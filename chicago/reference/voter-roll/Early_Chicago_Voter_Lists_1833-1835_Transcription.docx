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Early Chicago Voter Lists</w:t>
      </w:r>
    </w:p>
    <w:p>
      <w:pPr>
        <w:jc w:val="center"/>
      </w:pPr>
      <w:r>
        <w:rPr>
          <w:i/>
        </w:rPr>
        <w:t>OCR/text-layer verified transcription</w:t>
      </w:r>
    </w:p>
    <w:p>
      <w:r>
        <w:rPr>
          <w:b/>
        </w:rPr>
        <w:t xml:space="preserve">Source file: </w:t>
      </w:r>
      <w:r>
        <w:t>Early Chicago Voters, elections of 1833 and 1834.pdf</w:t>
      </w:r>
    </w:p>
    <w:p>
      <w:r>
        <w:rPr>
          <w:b/>
        </w:rPr>
        <w:t xml:space="preserve">Source attribution: </w:t>
      </w:r>
      <w:r>
        <w:t>Originally transcribed by Ingrid Latimer Schulz, IRAD Intern; published in Chicago Genealogist, Summer 1993, Vol. XXV, No. 4; transcribed by Genealogy Trails Transcription Team.</w:t>
      </w:r>
    </w:p>
    <w:p>
      <w:r>
        <w:rPr>
          <w:b/>
        </w:rPr>
        <w:t xml:space="preserve">Transcription note: </w:t>
      </w:r>
      <w:r>
        <w:t>Text, names, spelling, abbreviations, and apparent source errors are preserved as printed in the supplied PDF. The ambiguous entry “S---?, Albert” is retained exactly as shown. The PDF text layer was cross-checked against an independent PDF extraction and rendered page images.</w:t>
      </w:r>
    </w:p>
    <w:p>
      <w:pPr>
        <w:pBdr>
          <w:bottom w:val="single" w:sz="4" w:space="1" w:color="808080"/>
        </w:pBdr>
      </w:pPr>
    </w:p>
    <w:p>
      <w:pPr>
        <w:jc w:val="center"/>
      </w:pPr>
      <w:r>
        <w:rPr>
          <w:b/>
        </w:rPr>
        <w:t>Cook County, Illinois</w:t>
      </w:r>
    </w:p>
    <w:p>
      <w:pPr>
        <w:jc w:val="center"/>
      </w:pPr>
      <w:r>
        <w:rPr>
          <w:b/>
        </w:rPr>
        <w:t>Genealogy and History</w:t>
      </w:r>
    </w:p>
    <w:p>
      <w:pPr>
        <w:jc w:val="center"/>
      </w:pPr>
      <w:r>
        <w:rPr>
          <w:i/>
        </w:rPr>
        <w:t>Volunteers Dedicated to Free Genealogy</w:t>
      </w:r>
    </w:p>
    <w:p>
      <w:pPr>
        <w:jc w:val="center"/>
      </w:pPr>
      <w:r>
        <w:t>Source: Originally Transcribed by Ingrid Latimer Schulz, IRAD Intern and published in "Chicago Genealogist", Summer 1993, Vol. XXV, No. 4;</w:t>
      </w:r>
    </w:p>
    <w:p>
      <w:pPr>
        <w:spacing w:after="80"/>
      </w:pPr>
      <w:r>
        <w:t>Chicago became a town in 1833 and had 250 residents at that time [source:1884 History of</w:t>
      </w:r>
    </w:p>
    <w:p>
      <w:pPr>
        <w:spacing w:after="0" w:line="240" w:lineRule="auto"/>
      </w:pPr>
      <w:r>
        <w:t>Chicago, by T. Andreas]</w:t>
      </w:r>
    </w:p>
    <w:p>
      <w:pPr>
        <w:spacing w:after="80"/>
      </w:pPr>
      <w:r>
        <w:t>By the 1837 election, there were 569 registered voters (men only of course)</w:t>
      </w:r>
    </w:p>
    <w:p>
      <w:pPr>
        <w:pStyle w:val="Heading1"/>
      </w:pPr>
      <w:r>
        <w:t>1833</w:t>
      </w:r>
    </w:p>
    <w:p>
      <w:pPr>
        <w:pStyle w:val="Heading2"/>
      </w:pPr>
      <w:r>
        <w:t>Poll List for the First Election of Board of Trustees of the Town of Chicago (10 August 1833)</w:t>
      </w:r>
    </w:p>
    <w:p>
      <w:pPr>
        <w:spacing w:after="0" w:line="240" w:lineRule="auto"/>
      </w:pPr>
      <w:r>
        <w:t>Adams, W. H.</w:t>
      </w:r>
    </w:p>
    <w:p>
      <w:pPr>
        <w:spacing w:after="0" w:line="240" w:lineRule="auto"/>
      </w:pPr>
      <w:r>
        <w:t>Ballard, C. A.</w:t>
      </w:r>
    </w:p>
    <w:p>
      <w:pPr>
        <w:spacing w:after="0" w:line="240" w:lineRule="auto"/>
      </w:pPr>
      <w:r>
        <w:t>Beaubien, J. B.</w:t>
      </w:r>
    </w:p>
    <w:p>
      <w:pPr>
        <w:spacing w:after="0" w:line="240" w:lineRule="auto"/>
      </w:pPr>
      <w:r>
        <w:t>Beaubien, Mark</w:t>
      </w:r>
    </w:p>
    <w:p>
      <w:pPr>
        <w:spacing w:after="0" w:line="240" w:lineRule="auto"/>
      </w:pPr>
      <w:r>
        <w:t>Beaubien, Medard</w:t>
      </w:r>
    </w:p>
    <w:p>
      <w:pPr>
        <w:spacing w:after="0" w:line="240" w:lineRule="auto"/>
      </w:pPr>
      <w:r>
        <w:t>Carpenter, Philo</w:t>
      </w:r>
    </w:p>
    <w:p>
      <w:pPr>
        <w:spacing w:after="0" w:line="240" w:lineRule="auto"/>
      </w:pPr>
      <w:r>
        <w:t>Carver, David</w:t>
      </w:r>
    </w:p>
    <w:p>
      <w:pPr>
        <w:spacing w:after="0" w:line="240" w:lineRule="auto"/>
      </w:pPr>
      <w:r>
        <w:t>Chapman, George</w:t>
      </w:r>
    </w:p>
    <w:p>
      <w:pPr>
        <w:spacing w:after="0" w:line="240" w:lineRule="auto"/>
      </w:pPr>
      <w:r>
        <w:t>Darling, Enoch</w:t>
      </w:r>
    </w:p>
    <w:p>
      <w:pPr>
        <w:spacing w:after="0" w:line="240" w:lineRule="auto"/>
      </w:pPr>
      <w:r>
        <w:t>Dole, George W.</w:t>
      </w:r>
    </w:p>
    <w:p>
      <w:pPr>
        <w:spacing w:after="0" w:line="240" w:lineRule="auto"/>
      </w:pPr>
      <w:r>
        <w:t>Gale, Stephen F.</w:t>
      </w:r>
    </w:p>
    <w:p>
      <w:pPr>
        <w:spacing w:after="0" w:line="240" w:lineRule="auto"/>
      </w:pPr>
      <w:r>
        <w:t>Gilbert, James</w:t>
      </w:r>
    </w:p>
    <w:p>
      <w:pPr>
        <w:spacing w:after="0" w:line="240" w:lineRule="auto"/>
      </w:pPr>
      <w:r>
        <w:t>Hamilton, R. J.</w:t>
      </w:r>
    </w:p>
    <w:p>
      <w:pPr>
        <w:spacing w:after="0" w:line="240" w:lineRule="auto"/>
      </w:pPr>
      <w:r>
        <w:t>Hapgood, Dexter</w:t>
      </w:r>
    </w:p>
    <w:p>
      <w:pPr>
        <w:spacing w:after="0" w:line="240" w:lineRule="auto"/>
      </w:pPr>
      <w:r>
        <w:t>Hogan, John S. C.</w:t>
      </w:r>
    </w:p>
    <w:p>
      <w:pPr>
        <w:spacing w:after="0" w:line="240" w:lineRule="auto"/>
      </w:pPr>
      <w:r>
        <w:t>Kimberly, Ed. S.</w:t>
      </w:r>
    </w:p>
    <w:p>
      <w:pPr>
        <w:spacing w:after="0" w:line="240" w:lineRule="auto"/>
      </w:pPr>
      <w:r>
        <w:t>Kinzie, James</w:t>
      </w:r>
    </w:p>
    <w:p>
      <w:pPr>
        <w:spacing w:after="0" w:line="240" w:lineRule="auto"/>
      </w:pPr>
      <w:r>
        <w:t>Kinzie, R. A.</w:t>
      </w:r>
    </w:p>
    <w:p>
      <w:pPr>
        <w:spacing w:after="0" w:line="240" w:lineRule="auto"/>
      </w:pPr>
      <w:r>
        <w:t>Kercheval, Gholson</w:t>
      </w:r>
    </w:p>
    <w:p>
      <w:pPr>
        <w:spacing w:after="0" w:line="240" w:lineRule="auto"/>
      </w:pPr>
      <w:r>
        <w:t>Miller, John</w:t>
      </w:r>
    </w:p>
    <w:p>
      <w:pPr>
        <w:spacing w:after="0" w:line="240" w:lineRule="auto"/>
      </w:pPr>
      <w:r>
        <w:t>Owen, Col. T. J. V.</w:t>
      </w:r>
    </w:p>
    <w:p>
      <w:pPr>
        <w:spacing w:after="0" w:line="240" w:lineRule="auto"/>
      </w:pPr>
      <w:r>
        <w:t>Pearson, Hiram</w:t>
      </w:r>
    </w:p>
    <w:p>
      <w:pPr>
        <w:spacing w:after="0" w:line="240" w:lineRule="auto"/>
      </w:pPr>
      <w:r>
        <w:t>Rider, Elia.</w:t>
      </w:r>
    </w:p>
    <w:p>
      <w:pPr>
        <w:spacing w:after="0" w:line="240" w:lineRule="auto"/>
      </w:pPr>
      <w:r>
        <w:t>Smith, Matthias</w:t>
      </w:r>
    </w:p>
    <w:p>
      <w:pPr>
        <w:spacing w:after="0" w:line="240" w:lineRule="auto"/>
      </w:pPr>
      <w:r>
        <w:t>Smow, George W.</w:t>
      </w:r>
    </w:p>
    <w:p>
      <w:pPr>
        <w:spacing w:after="0" w:line="240" w:lineRule="auto"/>
      </w:pPr>
      <w:r>
        <w:t>Taylor, Charles</w:t>
      </w:r>
    </w:p>
    <w:p>
      <w:pPr>
        <w:spacing w:after="0" w:line="240" w:lineRule="auto"/>
      </w:pPr>
      <w:r>
        <w:t>Temple, John T.</w:t>
      </w:r>
    </w:p>
    <w:p>
      <w:pPr>
        <w:spacing w:after="0" w:line="240" w:lineRule="auto"/>
      </w:pPr>
      <w:r>
        <w:t>Watkins, John</w:t>
      </w:r>
    </w:p>
    <w:p>
      <w:pPr>
        <w:spacing w:after="0" w:line="240" w:lineRule="auto"/>
      </w:pPr>
      <w:r>
        <w:t>Winson, William</w:t>
      </w:r>
    </w:p>
    <w:p>
      <w:pPr>
        <w:spacing w:after="0" w:line="240" w:lineRule="auto"/>
      </w:pPr>
      <w:r>
        <w:t>Wright, John</w:t>
      </w:r>
    </w:p>
    <w:p>
      <w:pPr>
        <w:pStyle w:val="Heading2"/>
      </w:pPr>
      <w:r>
        <w:t>Tax List of the Town of Chicago - 1833</w:t>
      </w:r>
    </w:p>
    <w:p>
      <w:pPr>
        <w:spacing w:after="0" w:line="240" w:lineRule="auto"/>
      </w:pPr>
      <w:r>
        <w:t>Allen, Lt. James</w:t>
      </w:r>
    </w:p>
    <w:p>
      <w:pPr>
        <w:spacing w:after="0" w:line="240" w:lineRule="auto"/>
      </w:pPr>
      <w:r>
        <w:t>Beaubien, John S.</w:t>
      </w:r>
    </w:p>
    <w:p>
      <w:pPr>
        <w:spacing w:after="0" w:line="240" w:lineRule="auto"/>
      </w:pPr>
      <w:r>
        <w:t>Beaubien, Mark</w:t>
      </w:r>
    </w:p>
    <w:p>
      <w:pPr>
        <w:spacing w:after="0" w:line="240" w:lineRule="auto"/>
      </w:pPr>
      <w:r>
        <w:t>Bell, William A.</w:t>
      </w:r>
    </w:p>
    <w:p>
      <w:pPr>
        <w:spacing w:after="0" w:line="240" w:lineRule="auto"/>
      </w:pPr>
      <w:r>
        <w:t>Blanchard, Gantry</w:t>
      </w:r>
    </w:p>
    <w:p>
      <w:pPr>
        <w:spacing w:after="0" w:line="240" w:lineRule="auto"/>
      </w:pPr>
      <w:r>
        <w:t>Blinn</w:t>
      </w:r>
    </w:p>
    <w:p>
      <w:pPr>
        <w:spacing w:after="0" w:line="240" w:lineRule="auto"/>
      </w:pPr>
      <w:r>
        <w:t>Bourison</w:t>
      </w:r>
    </w:p>
    <w:p>
      <w:pPr>
        <w:spacing w:after="0" w:line="240" w:lineRule="auto"/>
      </w:pPr>
      <w:r>
        <w:t>Bowen, Erastus</w:t>
      </w:r>
    </w:p>
    <w:p>
      <w:pPr>
        <w:spacing w:after="0" w:line="240" w:lineRule="auto"/>
      </w:pPr>
      <w:r>
        <w:t>Bronson, Arthur</w:t>
      </w:r>
    </w:p>
    <w:p>
      <w:pPr>
        <w:spacing w:after="0" w:line="240" w:lineRule="auto"/>
      </w:pPr>
      <w:r>
        <w:t>Brown, Lemuel</w:t>
      </w:r>
    </w:p>
    <w:p>
      <w:pPr>
        <w:spacing w:after="0" w:line="240" w:lineRule="auto"/>
      </w:pPr>
      <w:r>
        <w:t>Burke, James</w:t>
      </w:r>
    </w:p>
    <w:p>
      <w:pPr>
        <w:spacing w:after="0" w:line="240" w:lineRule="auto"/>
      </w:pPr>
      <w:r>
        <w:t>Carpenter, Philo</w:t>
      </w:r>
    </w:p>
    <w:p>
      <w:pPr>
        <w:spacing w:after="0" w:line="240" w:lineRule="auto"/>
      </w:pPr>
      <w:r>
        <w:t>Carver, David</w:t>
      </w:r>
    </w:p>
    <w:p>
      <w:pPr>
        <w:spacing w:after="0" w:line="240" w:lineRule="auto"/>
      </w:pPr>
      <w:r>
        <w:t>Casey, Edward W.</w:t>
      </w:r>
    </w:p>
    <w:p>
      <w:pPr>
        <w:spacing w:after="0" w:line="240" w:lineRule="auto"/>
      </w:pPr>
      <w:r>
        <w:t>Caton, John Dean</w:t>
      </w:r>
    </w:p>
    <w:p>
      <w:pPr>
        <w:spacing w:after="0" w:line="240" w:lineRule="auto"/>
      </w:pPr>
      <w:r>
        <w:t>Chapley, M. S.</w:t>
      </w:r>
    </w:p>
    <w:p>
      <w:pPr>
        <w:spacing w:after="0" w:line="240" w:lineRule="auto"/>
      </w:pPr>
      <w:r>
        <w:t>Chapman, Charles H.</w:t>
      </w:r>
    </w:p>
    <w:p>
      <w:pPr>
        <w:spacing w:after="0" w:line="240" w:lineRule="auto"/>
      </w:pPr>
      <w:r>
        <w:t>Church</w:t>
      </w:r>
    </w:p>
    <w:p>
      <w:pPr>
        <w:spacing w:after="0" w:line="240" w:lineRule="auto"/>
      </w:pPr>
      <w:r>
        <w:t>Clybourne, Archibald</w:t>
      </w:r>
    </w:p>
    <w:p>
      <w:pPr>
        <w:spacing w:after="0" w:line="240" w:lineRule="auto"/>
      </w:pPr>
      <w:r>
        <w:t>Cole, Parker M.</w:t>
      </w:r>
    </w:p>
    <w:p>
      <w:pPr>
        <w:spacing w:after="0" w:line="240" w:lineRule="auto"/>
      </w:pPr>
      <w:r>
        <w:t>Cook, J. P.</w:t>
      </w:r>
    </w:p>
    <w:p>
      <w:pPr>
        <w:spacing w:after="0" w:line="240" w:lineRule="auto"/>
      </w:pPr>
      <w:r>
        <w:t>Cook, Thomas</w:t>
      </w:r>
    </w:p>
    <w:p>
      <w:pPr>
        <w:spacing w:after="0" w:line="240" w:lineRule="auto"/>
      </w:pPr>
      <w:r>
        <w:t>David, John</w:t>
      </w:r>
    </w:p>
    <w:p>
      <w:pPr>
        <w:spacing w:after="0" w:line="240" w:lineRule="auto"/>
      </w:pPr>
      <w:r>
        <w:t>Davis, John</w:t>
      </w:r>
    </w:p>
    <w:p>
      <w:pPr>
        <w:spacing w:after="0" w:line="240" w:lineRule="auto"/>
      </w:pPr>
      <w:r>
        <w:t>Dole, George W.</w:t>
      </w:r>
    </w:p>
    <w:p>
      <w:pPr>
        <w:spacing w:after="0" w:line="240" w:lineRule="auto"/>
      </w:pPr>
      <w:r>
        <w:t>Draper, Joseph</w:t>
      </w:r>
    </w:p>
    <w:p>
      <w:pPr>
        <w:spacing w:after="0" w:line="240" w:lineRule="auto"/>
      </w:pPr>
      <w:r>
        <w:t>Earlie, P. J.</w:t>
      </w:r>
    </w:p>
    <w:p>
      <w:pPr>
        <w:spacing w:after="0" w:line="240" w:lineRule="auto"/>
      </w:pPr>
      <w:r>
        <w:t>Egan, William Bradshaw</w:t>
      </w:r>
    </w:p>
    <w:p>
      <w:pPr>
        <w:spacing w:after="0" w:line="240" w:lineRule="auto"/>
      </w:pPr>
      <w:r>
        <w:t>Finley, Clement A.</w:t>
      </w:r>
    </w:p>
    <w:p>
      <w:pPr>
        <w:spacing w:after="0" w:line="240" w:lineRule="auto"/>
      </w:pPr>
      <w:r>
        <w:t>Foot, John</w:t>
      </w:r>
    </w:p>
    <w:p>
      <w:pPr>
        <w:spacing w:after="0" w:line="240" w:lineRule="auto"/>
      </w:pPr>
      <w:r>
        <w:t>Foot, Starr</w:t>
      </w:r>
    </w:p>
    <w:p>
      <w:pPr>
        <w:spacing w:after="0" w:line="240" w:lineRule="auto"/>
      </w:pPr>
      <w:r>
        <w:t>Forsyth, William</w:t>
      </w:r>
    </w:p>
    <w:p>
      <w:pPr>
        <w:spacing w:after="0" w:line="240" w:lineRule="auto"/>
      </w:pPr>
      <w:r>
        <w:t>Foster, Amos</w:t>
      </w:r>
    </w:p>
    <w:p>
      <w:pPr>
        <w:spacing w:after="0" w:line="240" w:lineRule="auto"/>
      </w:pPr>
      <w:r>
        <w:t>Foster, John N.</w:t>
      </w:r>
    </w:p>
    <w:p>
      <w:pPr>
        <w:spacing w:after="0" w:line="240" w:lineRule="auto"/>
      </w:pPr>
      <w:r>
        <w:t>Fullerton, Alexander</w:t>
      </w:r>
    </w:p>
    <w:p>
      <w:pPr>
        <w:spacing w:after="0" w:line="240" w:lineRule="auto"/>
      </w:pPr>
      <w:r>
        <w:t>Glaumbake, Frank</w:t>
      </w:r>
    </w:p>
    <w:p>
      <w:pPr>
        <w:spacing w:after="0" w:line="240" w:lineRule="auto"/>
      </w:pPr>
      <w:r>
        <w:t>Goodhue, J. C.</w:t>
      </w:r>
    </w:p>
    <w:p>
      <w:pPr>
        <w:spacing w:after="0" w:line="240" w:lineRule="auto"/>
      </w:pPr>
      <w:r>
        <w:t>Goodrich, C.</w:t>
      </w:r>
    </w:p>
    <w:p>
      <w:pPr>
        <w:spacing w:after="0" w:line="240" w:lineRule="auto"/>
      </w:pPr>
      <w:r>
        <w:t>Goodrich, John</w:t>
      </w:r>
    </w:p>
    <w:p>
      <w:pPr>
        <w:spacing w:after="0" w:line="240" w:lineRule="auto"/>
      </w:pPr>
      <w:r>
        <w:t>Guisin, Byran</w:t>
      </w:r>
    </w:p>
    <w:p>
      <w:pPr>
        <w:spacing w:after="0" w:line="240" w:lineRule="auto"/>
      </w:pPr>
      <w:r>
        <w:t>Haddock, E. H.</w:t>
      </w:r>
    </w:p>
    <w:p>
      <w:pPr>
        <w:spacing w:after="0" w:line="240" w:lineRule="auto"/>
      </w:pPr>
      <w:r>
        <w:t>Hamilton, Richard J.</w:t>
      </w:r>
    </w:p>
    <w:p>
      <w:pPr>
        <w:spacing w:after="0" w:line="240" w:lineRule="auto"/>
      </w:pPr>
      <w:r>
        <w:t>Harmon, Isaac</w:t>
      </w:r>
    </w:p>
    <w:p>
      <w:pPr>
        <w:spacing w:after="0" w:line="240" w:lineRule="auto"/>
      </w:pPr>
      <w:r>
        <w:t>Hartzell, Thomas</w:t>
      </w:r>
    </w:p>
    <w:p>
      <w:pPr>
        <w:spacing w:after="0" w:line="240" w:lineRule="auto"/>
      </w:pPr>
      <w:r>
        <w:t>Hogan, John S. C.</w:t>
      </w:r>
    </w:p>
    <w:p>
      <w:pPr>
        <w:spacing w:after="0" w:line="240" w:lineRule="auto"/>
      </w:pPr>
      <w:r>
        <w:t>Hubbard, Gurdon S.</w:t>
      </w:r>
    </w:p>
    <w:p>
      <w:pPr>
        <w:spacing w:after="0" w:line="240" w:lineRule="auto"/>
      </w:pPr>
      <w:r>
        <w:t>Hunter, David</w:t>
      </w:r>
    </w:p>
    <w:p>
      <w:pPr>
        <w:spacing w:after="0" w:line="240" w:lineRule="auto"/>
      </w:pPr>
      <w:r>
        <w:t>Irwell, William</w:t>
      </w:r>
    </w:p>
    <w:p>
      <w:pPr>
        <w:spacing w:after="0" w:line="240" w:lineRule="auto"/>
      </w:pPr>
      <w:r>
        <w:t>Jackson, Samuel</w:t>
      </w:r>
    </w:p>
    <w:p>
      <w:pPr>
        <w:spacing w:after="0" w:line="240" w:lineRule="auto"/>
      </w:pPr>
      <w:r>
        <w:t>Jameson, Lt.</w:t>
      </w:r>
    </w:p>
    <w:p>
      <w:pPr>
        <w:spacing w:after="0" w:line="240" w:lineRule="auto"/>
      </w:pPr>
      <w:r>
        <w:t>Johnson, Seth</w:t>
      </w:r>
    </w:p>
    <w:p>
      <w:pPr>
        <w:spacing w:after="0" w:line="240" w:lineRule="auto"/>
      </w:pPr>
      <w:r>
        <w:t>Jones, D. E.</w:t>
      </w:r>
    </w:p>
    <w:p>
      <w:pPr>
        <w:spacing w:after="0" w:line="240" w:lineRule="auto"/>
      </w:pPr>
      <w:r>
        <w:t>Jones, Willard</w:t>
      </w:r>
    </w:p>
    <w:p>
      <w:pPr>
        <w:spacing w:after="0" w:line="240" w:lineRule="auto"/>
      </w:pPr>
      <w:r>
        <w:t>Kercheval, Benjamin</w:t>
      </w:r>
    </w:p>
    <w:p>
      <w:pPr>
        <w:spacing w:after="0" w:line="240" w:lineRule="auto"/>
      </w:pPr>
      <w:r>
        <w:t>Kercheval, Gholson</w:t>
      </w:r>
    </w:p>
    <w:p>
      <w:pPr>
        <w:spacing w:after="0" w:line="240" w:lineRule="auto"/>
      </w:pPr>
      <w:r>
        <w:t>Keyes, Edward</w:t>
      </w:r>
    </w:p>
    <w:p>
      <w:pPr>
        <w:spacing w:after="0" w:line="240" w:lineRule="auto"/>
      </w:pPr>
      <w:r>
        <w:t>Kimberly, Edmund S.</w:t>
      </w:r>
    </w:p>
    <w:p>
      <w:pPr>
        <w:spacing w:after="0" w:line="240" w:lineRule="auto"/>
      </w:pPr>
      <w:r>
        <w:t>Kimberly, Ira</w:t>
      </w:r>
    </w:p>
    <w:p>
      <w:pPr>
        <w:spacing w:after="0" w:line="240" w:lineRule="auto"/>
      </w:pPr>
      <w:r>
        <w:t>Kingsbury, Lt.</w:t>
      </w:r>
    </w:p>
    <w:p>
      <w:pPr>
        <w:spacing w:after="0" w:line="240" w:lineRule="auto"/>
      </w:pPr>
      <w:r>
        <w:t>Kingstone, Paul</w:t>
      </w:r>
    </w:p>
    <w:p>
      <w:pPr>
        <w:spacing w:after="0" w:line="240" w:lineRule="auto"/>
      </w:pPr>
      <w:r>
        <w:t>Kinzie, James</w:t>
      </w:r>
    </w:p>
    <w:p>
      <w:pPr>
        <w:spacing w:after="0" w:line="240" w:lineRule="auto"/>
      </w:pPr>
      <w:r>
        <w:t>Kinzie, John</w:t>
      </w:r>
    </w:p>
    <w:p>
      <w:pPr>
        <w:spacing w:after="0" w:line="240" w:lineRule="auto"/>
      </w:pPr>
      <w:r>
        <w:t>Kinzie, Robert A.</w:t>
      </w:r>
    </w:p>
    <w:p>
      <w:pPr>
        <w:spacing w:after="0" w:line="240" w:lineRule="auto"/>
      </w:pPr>
      <w:r>
        <w:t>Kripes, Edward</w:t>
      </w:r>
    </w:p>
    <w:p>
      <w:pPr>
        <w:spacing w:after="0" w:line="240" w:lineRule="auto"/>
      </w:pPr>
      <w:r>
        <w:t>Lee, William</w:t>
      </w:r>
    </w:p>
    <w:p>
      <w:pPr>
        <w:spacing w:after="0" w:line="240" w:lineRule="auto"/>
      </w:pPr>
      <w:r>
        <w:t>Le Framboise, Joseph</w:t>
      </w:r>
    </w:p>
    <w:p>
      <w:pPr>
        <w:spacing w:after="0" w:line="240" w:lineRule="auto"/>
      </w:pPr>
      <w:r>
        <w:t>Lewis, Thomas</w:t>
      </w:r>
    </w:p>
    <w:p>
      <w:pPr>
        <w:spacing w:after="0" w:line="240" w:lineRule="auto"/>
      </w:pPr>
      <w:r>
        <w:t>Lincoln, Solomon</w:t>
      </w:r>
    </w:p>
    <w:p>
      <w:pPr>
        <w:spacing w:after="0" w:line="240" w:lineRule="auto"/>
      </w:pPr>
      <w:r>
        <w:t>Liton, Robert W.</w:t>
      </w:r>
    </w:p>
    <w:p>
      <w:pPr>
        <w:spacing w:after="0" w:line="240" w:lineRule="auto"/>
      </w:pPr>
      <w:r>
        <w:t>Mack, Stephen</w:t>
      </w:r>
    </w:p>
    <w:p>
      <w:pPr>
        <w:spacing w:after="0" w:line="240" w:lineRule="auto"/>
      </w:pPr>
      <w:r>
        <w:t>Magill</w:t>
      </w:r>
    </w:p>
    <w:p>
      <w:pPr>
        <w:spacing w:after="0" w:line="240" w:lineRule="auto"/>
      </w:pPr>
      <w:r>
        <w:t>Merill, Isaac</w:t>
      </w:r>
    </w:p>
    <w:p>
      <w:pPr>
        <w:spacing w:after="0" w:line="240" w:lineRule="auto"/>
      </w:pPr>
      <w:r>
        <w:t>Miller, George</w:t>
      </w:r>
    </w:p>
    <w:p>
      <w:pPr>
        <w:spacing w:after="0" w:line="240" w:lineRule="auto"/>
      </w:pPr>
      <w:r>
        <w:t>Miller, John</w:t>
      </w:r>
    </w:p>
    <w:p>
      <w:pPr>
        <w:spacing w:after="0" w:line="240" w:lineRule="auto"/>
      </w:pPr>
      <w:r>
        <w:t>Miller, Samuel</w:t>
      </w:r>
    </w:p>
    <w:p>
      <w:pPr>
        <w:spacing w:after="0" w:line="240" w:lineRule="auto"/>
      </w:pPr>
      <w:r>
        <w:t>Morrison, Orsemus</w:t>
      </w:r>
    </w:p>
    <w:p>
      <w:pPr>
        <w:spacing w:after="0" w:line="240" w:lineRule="auto"/>
      </w:pPr>
      <w:r>
        <w:t>Mulford, James H.</w:t>
      </w:r>
    </w:p>
    <w:p>
      <w:pPr>
        <w:spacing w:after="0" w:line="240" w:lineRule="auto"/>
      </w:pPr>
      <w:r>
        <w:t>Nale</w:t>
      </w:r>
    </w:p>
    <w:p>
      <w:pPr>
        <w:spacing w:after="0" w:line="240" w:lineRule="auto"/>
      </w:pPr>
      <w:r>
        <w:t>Newberry, Oliver</w:t>
      </w:r>
    </w:p>
    <w:p>
      <w:pPr>
        <w:spacing w:after="0" w:line="240" w:lineRule="auto"/>
      </w:pPr>
      <w:r>
        <w:t>Noble, Mark</w:t>
      </w:r>
    </w:p>
    <w:p>
      <w:pPr>
        <w:spacing w:after="0" w:line="240" w:lineRule="auto"/>
      </w:pPr>
      <w:r>
        <w:t>Norton</w:t>
      </w:r>
    </w:p>
    <w:p>
      <w:pPr>
        <w:spacing w:after="0" w:line="240" w:lineRule="auto"/>
      </w:pPr>
      <w:r>
        <w:t>Pearson, Hiram</w:t>
      </w:r>
    </w:p>
    <w:p>
      <w:pPr>
        <w:spacing w:after="0" w:line="240" w:lineRule="auto"/>
      </w:pPr>
      <w:r>
        <w:t>Peck, P. F. W.</w:t>
      </w:r>
    </w:p>
    <w:p>
      <w:pPr>
        <w:spacing w:after="0" w:line="240" w:lineRule="auto"/>
      </w:pPr>
      <w:r>
        <w:t>Post</w:t>
      </w:r>
    </w:p>
    <w:p>
      <w:pPr>
        <w:spacing w:after="0" w:line="240" w:lineRule="auto"/>
      </w:pPr>
      <w:r>
        <w:t>Price, Jeremiah</w:t>
      </w:r>
    </w:p>
    <w:p>
      <w:pPr>
        <w:spacing w:after="0" w:line="240" w:lineRule="auto"/>
      </w:pPr>
      <w:r>
        <w:t>Pryne, Peter</w:t>
      </w:r>
    </w:p>
    <w:p>
      <w:pPr>
        <w:spacing w:after="0" w:line="240" w:lineRule="auto"/>
      </w:pPr>
      <w:r>
        <w:t>Rice, John</w:t>
      </w:r>
    </w:p>
    <w:p>
      <w:pPr>
        <w:spacing w:after="0" w:line="240" w:lineRule="auto"/>
      </w:pPr>
      <w:r>
        <w:t>Rinlec, R. A.</w:t>
      </w:r>
    </w:p>
    <w:p>
      <w:pPr>
        <w:spacing w:after="0" w:line="240" w:lineRule="auto"/>
      </w:pPr>
      <w:r>
        <w:t>Roberts, Edmund</w:t>
      </w:r>
    </w:p>
    <w:p>
      <w:pPr>
        <w:spacing w:after="0" w:line="240" w:lineRule="auto"/>
      </w:pPr>
      <w:r>
        <w:t>Robinson, Alexander</w:t>
      </w:r>
    </w:p>
    <w:p>
      <w:pPr>
        <w:spacing w:after="0" w:line="240" w:lineRule="auto"/>
      </w:pPr>
      <w:r>
        <w:t>Russell, Samuel</w:t>
      </w:r>
    </w:p>
    <w:p>
      <w:pPr>
        <w:spacing w:after="0" w:line="240" w:lineRule="auto"/>
      </w:pPr>
      <w:r>
        <w:t>Ryan, Thomas</w:t>
      </w:r>
    </w:p>
    <w:p>
      <w:pPr>
        <w:spacing w:after="0" w:line="240" w:lineRule="auto"/>
      </w:pPr>
      <w:r>
        <w:t>Sherman</w:t>
      </w:r>
    </w:p>
    <w:p>
      <w:pPr>
        <w:spacing w:after="0" w:line="240" w:lineRule="auto"/>
      </w:pPr>
      <w:r>
        <w:t>Shrigley, John</w:t>
      </w:r>
    </w:p>
    <w:p>
      <w:pPr>
        <w:spacing w:after="0" w:line="240" w:lineRule="auto"/>
      </w:pPr>
      <w:r>
        <w:t>Skinner, Joseph</w:t>
      </w:r>
    </w:p>
    <w:p>
      <w:pPr>
        <w:spacing w:after="0" w:line="240" w:lineRule="auto"/>
      </w:pPr>
      <w:r>
        <w:t>Snow, George W.</w:t>
      </w:r>
    </w:p>
    <w:p>
      <w:pPr>
        <w:spacing w:after="0" w:line="240" w:lineRule="auto"/>
      </w:pPr>
      <w:r>
        <w:t>Stanley, J.</w:t>
      </w:r>
    </w:p>
    <w:p>
      <w:pPr>
        <w:spacing w:after="0" w:line="240" w:lineRule="auto"/>
      </w:pPr>
      <w:r>
        <w:t>Stoer, Clement</w:t>
      </w:r>
    </w:p>
    <w:p>
      <w:pPr>
        <w:spacing w:after="0" w:line="240" w:lineRule="auto"/>
      </w:pPr>
      <w:r>
        <w:t>Sweet, Alanson</w:t>
      </w:r>
    </w:p>
    <w:p>
      <w:pPr>
        <w:spacing w:after="0" w:line="240" w:lineRule="auto"/>
      </w:pPr>
      <w:r>
        <w:t>Sweet, R. M.</w:t>
      </w:r>
    </w:p>
    <w:p>
      <w:pPr>
        <w:spacing w:after="0" w:line="240" w:lineRule="auto"/>
      </w:pPr>
      <w:r>
        <w:t>Taylor, Anson N.</w:t>
      </w:r>
    </w:p>
    <w:p>
      <w:pPr>
        <w:spacing w:after="0" w:line="240" w:lineRule="auto"/>
      </w:pPr>
      <w:r>
        <w:t>Temple, John</w:t>
      </w:r>
    </w:p>
    <w:p>
      <w:pPr>
        <w:spacing w:after="0" w:line="240" w:lineRule="auto"/>
      </w:pPr>
      <w:r>
        <w:t>Vanderbogert, Henry</w:t>
      </w:r>
    </w:p>
    <w:p>
      <w:pPr>
        <w:spacing w:after="0" w:line="240" w:lineRule="auto"/>
      </w:pPr>
      <w:r>
        <w:t>Washburn</w:t>
      </w:r>
    </w:p>
    <w:p>
      <w:pPr>
        <w:spacing w:after="0" w:line="240" w:lineRule="auto"/>
      </w:pPr>
      <w:r>
        <w:t>Weaver</w:t>
      </w:r>
    </w:p>
    <w:p>
      <w:pPr>
        <w:spacing w:after="0" w:line="240" w:lineRule="auto"/>
      </w:pPr>
      <w:r>
        <w:t>Wellmaker, John</w:t>
      </w:r>
    </w:p>
    <w:p>
      <w:pPr>
        <w:spacing w:after="0" w:line="240" w:lineRule="auto"/>
      </w:pPr>
      <w:r>
        <w:t>Wessencraft, Charles</w:t>
      </w:r>
    </w:p>
    <w:p>
      <w:pPr>
        <w:spacing w:after="0" w:line="240" w:lineRule="auto"/>
      </w:pPr>
      <w:r>
        <w:t>Whistler</w:t>
      </w:r>
    </w:p>
    <w:p>
      <w:pPr>
        <w:spacing w:after="0" w:line="240" w:lineRule="auto"/>
      </w:pPr>
      <w:r>
        <w:t>Williams, John L.</w:t>
      </w:r>
    </w:p>
    <w:p>
      <w:pPr>
        <w:spacing w:after="0" w:line="240" w:lineRule="auto"/>
      </w:pPr>
      <w:r>
        <w:t>Wolcott, Alexander</w:t>
      </w:r>
    </w:p>
    <w:p>
      <w:pPr>
        <w:spacing w:after="0" w:line="240" w:lineRule="auto"/>
      </w:pPr>
      <w:r>
        <w:t>Woodworth, W.</w:t>
      </w:r>
    </w:p>
    <w:p>
      <w:pPr>
        <w:spacing w:after="0" w:line="240" w:lineRule="auto"/>
      </w:pPr>
      <w:r>
        <w:t>Wooley, Jedidiah Jr.</w:t>
      </w:r>
    </w:p>
    <w:p>
      <w:pPr>
        <w:spacing w:after="0" w:line="240" w:lineRule="auto"/>
      </w:pPr>
      <w:r>
        <w:t>Wright, Amasa</w:t>
      </w:r>
    </w:p>
    <w:p>
      <w:pPr>
        <w:spacing w:after="0" w:line="240" w:lineRule="auto"/>
      </w:pPr>
      <w:r>
        <w:t>Wright, John</w:t>
      </w:r>
    </w:p>
    <w:p>
      <w:pPr>
        <w:spacing w:after="0" w:line="240" w:lineRule="auto"/>
      </w:pPr>
      <w:r>
        <w:t>Wright, T. G.</w:t>
      </w:r>
    </w:p>
    <w:p>
      <w:pPr>
        <w:pStyle w:val="Heading1"/>
      </w:pPr>
      <w:r>
        <w:t>Election Returns - Poll List of 1834</w:t>
      </w:r>
    </w:p>
    <w:p>
      <w:pPr>
        <w:pStyle w:val="Heading2"/>
      </w:pPr>
      <w:r>
        <w:t>Filed 11 August 1834</w:t>
      </w:r>
    </w:p>
    <w:p>
      <w:pPr>
        <w:spacing w:after="0" w:line="240" w:lineRule="auto"/>
      </w:pPr>
      <w:r>
        <w:t>Abrams, John</w:t>
      </w:r>
    </w:p>
    <w:p>
      <w:pPr>
        <w:spacing w:after="0" w:line="240" w:lineRule="auto"/>
      </w:pPr>
      <w:r>
        <w:t>Adams, James</w:t>
      </w:r>
    </w:p>
    <w:p>
      <w:pPr>
        <w:spacing w:after="0" w:line="240" w:lineRule="auto"/>
      </w:pPr>
      <w:r>
        <w:t>Adams, Wm. H.</w:t>
      </w:r>
    </w:p>
    <w:p>
      <w:pPr>
        <w:spacing w:after="0" w:line="240" w:lineRule="auto"/>
      </w:pPr>
      <w:r>
        <w:t>Allen, Edward</w:t>
      </w:r>
    </w:p>
    <w:p>
      <w:pPr>
        <w:spacing w:after="0" w:line="240" w:lineRule="auto"/>
      </w:pPr>
      <w:r>
        <w:t>Allen, James</w:t>
      </w:r>
    </w:p>
    <w:p>
      <w:pPr>
        <w:spacing w:after="0" w:line="240" w:lineRule="auto"/>
      </w:pPr>
      <w:r>
        <w:t>Andrews, Thomas</w:t>
      </w:r>
    </w:p>
    <w:p>
      <w:pPr>
        <w:spacing w:after="0" w:line="240" w:lineRule="auto"/>
      </w:pPr>
      <w:r>
        <w:t>Barry, J. R.</w:t>
      </w:r>
    </w:p>
    <w:p>
      <w:pPr>
        <w:spacing w:after="0" w:line="240" w:lineRule="auto"/>
      </w:pPr>
      <w:r>
        <w:t>Bates, John Jr.</w:t>
      </w:r>
    </w:p>
    <w:p>
      <w:pPr>
        <w:spacing w:after="0" w:line="240" w:lineRule="auto"/>
      </w:pPr>
      <w:r>
        <w:t>Beaubien, Charles H.</w:t>
      </w:r>
    </w:p>
    <w:p>
      <w:pPr>
        <w:spacing w:after="0" w:line="240" w:lineRule="auto"/>
      </w:pPr>
      <w:r>
        <w:t>Beaubien, Madore</w:t>
      </w:r>
    </w:p>
    <w:p>
      <w:pPr>
        <w:spacing w:after="0" w:line="240" w:lineRule="auto"/>
      </w:pPr>
      <w:r>
        <w:t>Beaubien, Mark</w:t>
      </w:r>
    </w:p>
    <w:p>
      <w:pPr>
        <w:spacing w:after="0" w:line="240" w:lineRule="auto"/>
      </w:pPr>
      <w:r>
        <w:t>Bennett, William</w:t>
      </w:r>
    </w:p>
    <w:p>
      <w:pPr>
        <w:spacing w:after="0" w:line="240" w:lineRule="auto"/>
      </w:pPr>
      <w:r>
        <w:t>Blanchard, F. Gantry</w:t>
      </w:r>
    </w:p>
    <w:p>
      <w:pPr>
        <w:spacing w:after="0" w:line="240" w:lineRule="auto"/>
      </w:pPr>
      <w:r>
        <w:t>Blodget, E. B.</w:t>
      </w:r>
    </w:p>
    <w:p>
      <w:pPr>
        <w:spacing w:after="0" w:line="240" w:lineRule="auto"/>
      </w:pPr>
      <w:r>
        <w:t>Blodgett, Tyler K.</w:t>
      </w:r>
    </w:p>
    <w:p>
      <w:pPr>
        <w:spacing w:after="0" w:line="240" w:lineRule="auto"/>
      </w:pPr>
      <w:r>
        <w:t>Borland, Andrew W.</w:t>
      </w:r>
    </w:p>
    <w:p>
      <w:pPr>
        <w:spacing w:after="0" w:line="240" w:lineRule="auto"/>
      </w:pPr>
      <w:r>
        <w:t>Bowen, Erastus</w:t>
      </w:r>
    </w:p>
    <w:p>
      <w:pPr>
        <w:spacing w:after="0" w:line="240" w:lineRule="auto"/>
      </w:pPr>
      <w:r>
        <w:t>Boyer, John K.</w:t>
      </w:r>
    </w:p>
    <w:p>
      <w:pPr>
        <w:spacing w:after="0" w:line="240" w:lineRule="auto"/>
      </w:pPr>
      <w:r>
        <w:t>Brooks, Gardner</w:t>
      </w:r>
    </w:p>
    <w:p>
      <w:pPr>
        <w:spacing w:after="0" w:line="240" w:lineRule="auto"/>
      </w:pPr>
      <w:r>
        <w:t>Burdick, Morgan</w:t>
      </w:r>
    </w:p>
    <w:p>
      <w:pPr>
        <w:spacing w:after="0" w:line="240" w:lineRule="auto"/>
      </w:pPr>
      <w:r>
        <w:t>Burton, J. W.</w:t>
      </w:r>
    </w:p>
    <w:p>
      <w:pPr>
        <w:spacing w:after="0" w:line="240" w:lineRule="auto"/>
      </w:pPr>
      <w:r>
        <w:t>Carpenter, Abel B.</w:t>
      </w:r>
    </w:p>
    <w:p>
      <w:pPr>
        <w:spacing w:after="0" w:line="240" w:lineRule="auto"/>
      </w:pPr>
      <w:r>
        <w:t>Carpenter, Philo</w:t>
      </w:r>
    </w:p>
    <w:p>
      <w:pPr>
        <w:spacing w:after="0" w:line="240" w:lineRule="auto"/>
      </w:pPr>
      <w:r>
        <w:t>Casey, Edward W.</w:t>
      </w:r>
    </w:p>
    <w:p>
      <w:pPr>
        <w:spacing w:after="0" w:line="240" w:lineRule="auto"/>
      </w:pPr>
      <w:r>
        <w:t>Caton, John Dean</w:t>
      </w:r>
    </w:p>
    <w:p>
      <w:pPr>
        <w:spacing w:after="0" w:line="240" w:lineRule="auto"/>
      </w:pPr>
      <w:r>
        <w:t>Cohen, Peter</w:t>
      </w:r>
    </w:p>
    <w:p>
      <w:pPr>
        <w:spacing w:after="0" w:line="240" w:lineRule="auto"/>
      </w:pPr>
      <w:r>
        <w:t>Cole, Parker M.</w:t>
      </w:r>
    </w:p>
    <w:p>
      <w:pPr>
        <w:spacing w:after="0" w:line="240" w:lineRule="auto"/>
      </w:pPr>
      <w:r>
        <w:t>Cook, J.</w:t>
      </w:r>
    </w:p>
    <w:p>
      <w:pPr>
        <w:spacing w:after="0" w:line="240" w:lineRule="auto"/>
      </w:pPr>
      <w:r>
        <w:t>Curtin, David</w:t>
      </w:r>
    </w:p>
    <w:p>
      <w:pPr>
        <w:spacing w:after="0" w:line="240" w:lineRule="auto"/>
      </w:pPr>
      <w:r>
        <w:t>Dailey, Thomas</w:t>
      </w:r>
    </w:p>
    <w:p>
      <w:pPr>
        <w:spacing w:after="0" w:line="240" w:lineRule="auto"/>
      </w:pPr>
      <w:r>
        <w:t>Davis, George</w:t>
      </w:r>
    </w:p>
    <w:p>
      <w:pPr>
        <w:spacing w:after="0" w:line="240" w:lineRule="auto"/>
      </w:pPr>
      <w:r>
        <w:t>Davis, John</w:t>
      </w:r>
    </w:p>
    <w:p>
      <w:pPr>
        <w:spacing w:after="0" w:line="240" w:lineRule="auto"/>
      </w:pPr>
      <w:r>
        <w:t>Dell, Frank</w:t>
      </w:r>
    </w:p>
    <w:p>
      <w:pPr>
        <w:spacing w:after="0" w:line="240" w:lineRule="auto"/>
      </w:pPr>
      <w:r>
        <w:t>Dole, George W.</w:t>
      </w:r>
    </w:p>
    <w:p>
      <w:pPr>
        <w:spacing w:after="0" w:line="240" w:lineRule="auto"/>
      </w:pPr>
      <w:r>
        <w:t>Donner, Jacob</w:t>
      </w:r>
    </w:p>
    <w:p>
      <w:pPr>
        <w:spacing w:after="0" w:line="240" w:lineRule="auto"/>
      </w:pPr>
      <w:r>
        <w:t>Dowd, James</w:t>
      </w:r>
    </w:p>
    <w:p>
      <w:pPr>
        <w:spacing w:after="0" w:line="240" w:lineRule="auto"/>
      </w:pPr>
      <w:r>
        <w:t>Downer, Stephen</w:t>
      </w:r>
    </w:p>
    <w:p>
      <w:pPr>
        <w:spacing w:after="0" w:line="240" w:lineRule="auto"/>
      </w:pPr>
      <w:r>
        <w:t>Egan, William Bradshaw</w:t>
      </w:r>
    </w:p>
    <w:p>
      <w:pPr>
        <w:spacing w:after="0" w:line="240" w:lineRule="auto"/>
      </w:pPr>
      <w:r>
        <w:t>Foote, John</w:t>
      </w:r>
    </w:p>
    <w:p>
      <w:pPr>
        <w:spacing w:after="0" w:line="240" w:lineRule="auto"/>
      </w:pPr>
      <w:r>
        <w:t>Foote, Star</w:t>
      </w:r>
    </w:p>
    <w:p>
      <w:pPr>
        <w:spacing w:after="0" w:line="240" w:lineRule="auto"/>
      </w:pPr>
      <w:r>
        <w:t>Forsythe, William</w:t>
      </w:r>
    </w:p>
    <w:p>
      <w:pPr>
        <w:spacing w:after="0" w:line="240" w:lineRule="auto"/>
      </w:pPr>
      <w:r>
        <w:t>Fullerton, Alexander M.</w:t>
      </w:r>
    </w:p>
    <w:p>
      <w:pPr>
        <w:spacing w:after="0" w:line="240" w:lineRule="auto"/>
      </w:pPr>
      <w:r>
        <w:t>Gage, Eli</w:t>
      </w:r>
    </w:p>
    <w:p>
      <w:pPr>
        <w:spacing w:after="0" w:line="240" w:lineRule="auto"/>
      </w:pPr>
      <w:r>
        <w:t>Goodhue, J.</w:t>
      </w:r>
    </w:p>
    <w:p>
      <w:pPr>
        <w:spacing w:after="0" w:line="240" w:lineRule="auto"/>
      </w:pPr>
      <w:r>
        <w:t>Goodrich, Ebenezer</w:t>
      </w:r>
    </w:p>
    <w:p>
      <w:pPr>
        <w:spacing w:after="0" w:line="240" w:lineRule="auto"/>
      </w:pPr>
      <w:r>
        <w:t>Graves, Dexter</w:t>
      </w:r>
    </w:p>
    <w:p>
      <w:pPr>
        <w:spacing w:after="0" w:line="240" w:lineRule="auto"/>
      </w:pPr>
      <w:r>
        <w:t>Guisin, Byran</w:t>
      </w:r>
    </w:p>
    <w:p>
      <w:pPr>
        <w:spacing w:after="0" w:line="240" w:lineRule="auto"/>
      </w:pPr>
      <w:r>
        <w:t>Haddock, Edward E.</w:t>
      </w:r>
    </w:p>
    <w:p>
      <w:pPr>
        <w:spacing w:after="0" w:line="240" w:lineRule="auto"/>
      </w:pPr>
      <w:r>
        <w:t>Hamilton, Richard J.</w:t>
      </w:r>
    </w:p>
    <w:p>
      <w:pPr>
        <w:spacing w:after="0" w:line="240" w:lineRule="auto"/>
      </w:pPr>
      <w:r>
        <w:t>Harman, Isaac</w:t>
      </w:r>
    </w:p>
    <w:p>
      <w:pPr>
        <w:spacing w:after="0" w:line="240" w:lineRule="auto"/>
      </w:pPr>
      <w:r>
        <w:t>Harmon, C. L.</w:t>
      </w:r>
    </w:p>
    <w:p>
      <w:pPr>
        <w:spacing w:after="0" w:line="240" w:lineRule="auto"/>
      </w:pPr>
      <w:r>
        <w:t>Harmon, M. D.</w:t>
      </w:r>
    </w:p>
    <w:p>
      <w:pPr>
        <w:spacing w:after="0" w:line="240" w:lineRule="auto"/>
      </w:pPr>
      <w:r>
        <w:t>Hindlin, William</w:t>
      </w:r>
    </w:p>
    <w:p>
      <w:pPr>
        <w:spacing w:after="0" w:line="240" w:lineRule="auto"/>
      </w:pPr>
      <w:r>
        <w:t>Hogan, John S. C.</w:t>
      </w:r>
    </w:p>
    <w:p>
      <w:pPr>
        <w:spacing w:after="0" w:line="240" w:lineRule="auto"/>
      </w:pPr>
      <w:r>
        <w:t>Hubbard, G. S.</w:t>
      </w:r>
    </w:p>
    <w:p>
      <w:pPr>
        <w:spacing w:after="0" w:line="240" w:lineRule="auto"/>
      </w:pPr>
      <w:r>
        <w:t>Hubbard, Henry G.</w:t>
      </w:r>
    </w:p>
    <w:p>
      <w:pPr>
        <w:spacing w:after="0" w:line="240" w:lineRule="auto"/>
      </w:pPr>
      <w:r>
        <w:t>Hubbard, Otis</w:t>
      </w:r>
    </w:p>
    <w:p>
      <w:pPr>
        <w:spacing w:after="0" w:line="240" w:lineRule="auto"/>
      </w:pPr>
      <w:r>
        <w:t>Hunter, Edward E.</w:t>
      </w:r>
    </w:p>
    <w:p>
      <w:pPr>
        <w:spacing w:after="0" w:line="240" w:lineRule="auto"/>
      </w:pPr>
      <w:r>
        <w:t>Johnson, Sanford</w:t>
      </w:r>
    </w:p>
    <w:p>
      <w:pPr>
        <w:spacing w:after="0" w:line="240" w:lineRule="auto"/>
      </w:pPr>
      <w:r>
        <w:t>Jones, Benjamin</w:t>
      </w:r>
    </w:p>
    <w:p>
      <w:pPr>
        <w:spacing w:after="0" w:line="240" w:lineRule="auto"/>
      </w:pPr>
      <w:r>
        <w:t>Jones, Willard</w:t>
      </w:r>
    </w:p>
    <w:p>
      <w:pPr>
        <w:spacing w:after="0" w:line="240" w:lineRule="auto"/>
      </w:pPr>
      <w:r>
        <w:t>Kercheval, Gholson</w:t>
      </w:r>
    </w:p>
    <w:p>
      <w:pPr>
        <w:spacing w:after="0" w:line="240" w:lineRule="auto"/>
      </w:pPr>
      <w:r>
        <w:t>Kimberly, Dr. E. S.</w:t>
      </w:r>
    </w:p>
    <w:p>
      <w:pPr>
        <w:spacing w:after="0" w:line="240" w:lineRule="auto"/>
      </w:pPr>
      <w:r>
        <w:t>Kimberly, Edmund L.</w:t>
      </w:r>
    </w:p>
    <w:p>
      <w:pPr>
        <w:spacing w:after="0" w:line="240" w:lineRule="auto"/>
      </w:pPr>
      <w:r>
        <w:t>Kimberly, Osa</w:t>
      </w:r>
    </w:p>
    <w:p>
      <w:pPr>
        <w:spacing w:after="0" w:line="240" w:lineRule="auto"/>
      </w:pPr>
      <w:r>
        <w:t>Kinzie, James</w:t>
      </w:r>
    </w:p>
    <w:p>
      <w:pPr>
        <w:spacing w:after="0" w:line="240" w:lineRule="auto"/>
      </w:pPr>
      <w:r>
        <w:t>Kinzie, John H.</w:t>
      </w:r>
    </w:p>
    <w:p>
      <w:pPr>
        <w:spacing w:after="0" w:line="240" w:lineRule="auto"/>
      </w:pPr>
      <w:r>
        <w:t>Knickerbacker, A. V.</w:t>
      </w:r>
    </w:p>
    <w:p>
      <w:pPr>
        <w:spacing w:after="0" w:line="240" w:lineRule="auto"/>
      </w:pPr>
      <w:r>
        <w:t>Knight, Clark</w:t>
      </w:r>
    </w:p>
    <w:p>
      <w:pPr>
        <w:spacing w:after="0" w:line="240" w:lineRule="auto"/>
      </w:pPr>
      <w:r>
        <w:t>Mason, Matthias</w:t>
      </w:r>
    </w:p>
    <w:p>
      <w:pPr>
        <w:spacing w:after="0" w:line="240" w:lineRule="auto"/>
      </w:pPr>
      <w:r>
        <w:t>McGregor, Ashor</w:t>
      </w:r>
    </w:p>
    <w:p>
      <w:pPr>
        <w:spacing w:after="0" w:line="240" w:lineRule="auto"/>
      </w:pPr>
      <w:r>
        <w:t>Miller, John</w:t>
      </w:r>
    </w:p>
    <w:p>
      <w:pPr>
        <w:spacing w:after="0" w:line="240" w:lineRule="auto"/>
      </w:pPr>
      <w:r>
        <w:t>Mills, John A.</w:t>
      </w:r>
    </w:p>
    <w:p>
      <w:pPr>
        <w:spacing w:after="0" w:line="240" w:lineRule="auto"/>
      </w:pPr>
      <w:r>
        <w:t>Montgomery, L. W.</w:t>
      </w:r>
    </w:p>
    <w:p>
      <w:pPr>
        <w:spacing w:after="0" w:line="240" w:lineRule="auto"/>
      </w:pPr>
      <w:r>
        <w:t>Morrison, J. M.</w:t>
      </w:r>
    </w:p>
    <w:p>
      <w:pPr>
        <w:spacing w:after="0" w:line="240" w:lineRule="auto"/>
      </w:pPr>
      <w:r>
        <w:t>Morrison, Ordemus</w:t>
      </w:r>
    </w:p>
    <w:p>
      <w:pPr>
        <w:spacing w:after="0" w:line="240" w:lineRule="auto"/>
      </w:pPr>
      <w:r>
        <w:t>Mulford, J. H.</w:t>
      </w:r>
    </w:p>
    <w:p>
      <w:pPr>
        <w:spacing w:after="0" w:line="240" w:lineRule="auto"/>
      </w:pPr>
      <w:r>
        <w:t>Murphy, John</w:t>
      </w:r>
    </w:p>
    <w:p>
      <w:pPr>
        <w:spacing w:after="0" w:line="240" w:lineRule="auto"/>
      </w:pPr>
      <w:r>
        <w:t>Murray, Patrick</w:t>
      </w:r>
    </w:p>
    <w:p>
      <w:pPr>
        <w:spacing w:after="0" w:line="240" w:lineRule="auto"/>
      </w:pPr>
      <w:r>
        <w:t>Noble, John</w:t>
      </w:r>
    </w:p>
    <w:p>
      <w:pPr>
        <w:spacing w:after="0" w:line="240" w:lineRule="auto"/>
      </w:pPr>
      <w:r>
        <w:t>Noble, William B.</w:t>
      </w:r>
    </w:p>
    <w:p>
      <w:pPr>
        <w:spacing w:after="0" w:line="240" w:lineRule="auto"/>
      </w:pPr>
      <w:r>
        <w:t>Ogleby, Robert</w:t>
      </w:r>
    </w:p>
    <w:p>
      <w:pPr>
        <w:spacing w:after="0" w:line="240" w:lineRule="auto"/>
      </w:pPr>
      <w:r>
        <w:t>Ostrum, Henry J.</w:t>
      </w:r>
    </w:p>
    <w:p>
      <w:pPr>
        <w:spacing w:after="0" w:line="240" w:lineRule="auto"/>
      </w:pPr>
      <w:r>
        <w:t>Owen, Th. J. V.</w:t>
      </w:r>
    </w:p>
    <w:p>
      <w:pPr>
        <w:spacing w:after="0" w:line="240" w:lineRule="auto"/>
      </w:pPr>
      <w:r>
        <w:t>Paine, William</w:t>
      </w:r>
    </w:p>
    <w:p>
      <w:pPr>
        <w:spacing w:after="0" w:line="240" w:lineRule="auto"/>
      </w:pPr>
      <w:r>
        <w:t>Palmer, J. K.</w:t>
      </w:r>
    </w:p>
    <w:p>
      <w:pPr>
        <w:spacing w:after="0" w:line="240" w:lineRule="auto"/>
      </w:pPr>
      <w:r>
        <w:t>Pearsons, Hiram</w:t>
      </w:r>
    </w:p>
    <w:p>
      <w:pPr>
        <w:spacing w:after="0" w:line="240" w:lineRule="auto"/>
      </w:pPr>
      <w:r>
        <w:t>Peck, P. F. W.</w:t>
      </w:r>
    </w:p>
    <w:p>
      <w:pPr>
        <w:spacing w:after="0" w:line="240" w:lineRule="auto"/>
      </w:pPr>
      <w:r>
        <w:t>Perry, Calvin</w:t>
      </w:r>
    </w:p>
    <w:p>
      <w:pPr>
        <w:spacing w:after="0" w:line="240" w:lineRule="auto"/>
      </w:pPr>
      <w:r>
        <w:t>Powell, Reuben</w:t>
      </w:r>
    </w:p>
    <w:p>
      <w:pPr>
        <w:spacing w:after="0" w:line="240" w:lineRule="auto"/>
      </w:pPr>
      <w:r>
        <w:t>Pryne, Peter</w:t>
      </w:r>
    </w:p>
    <w:p>
      <w:pPr>
        <w:spacing w:after="0" w:line="240" w:lineRule="auto"/>
      </w:pPr>
      <w:r>
        <w:t>Reed, James W.</w:t>
      </w:r>
    </w:p>
    <w:p>
      <w:pPr>
        <w:spacing w:after="0" w:line="240" w:lineRule="auto"/>
      </w:pPr>
      <w:r>
        <w:t>Rider, Eli A.</w:t>
      </w:r>
    </w:p>
    <w:p>
      <w:pPr>
        <w:spacing w:after="0" w:line="240" w:lineRule="auto"/>
      </w:pPr>
      <w:r>
        <w:t>Robinson, Alexander</w:t>
      </w:r>
    </w:p>
    <w:p>
      <w:pPr>
        <w:spacing w:after="0" w:line="240" w:lineRule="auto"/>
      </w:pPr>
      <w:r>
        <w:t>S---?, Albert</w:t>
      </w:r>
    </w:p>
    <w:p>
      <w:pPr>
        <w:spacing w:after="0" w:line="240" w:lineRule="auto"/>
      </w:pPr>
      <w:r>
        <w:t>Sanford, A. R.</w:t>
      </w:r>
    </w:p>
    <w:p>
      <w:pPr>
        <w:spacing w:after="0" w:line="240" w:lineRule="auto"/>
      </w:pPr>
      <w:r>
        <w:t>Sasoton, A. B.</w:t>
      </w:r>
    </w:p>
    <w:p>
      <w:pPr>
        <w:spacing w:after="0" w:line="240" w:lineRule="auto"/>
      </w:pPr>
      <w:r>
        <w:t>Shedicer, Christopher</w:t>
      </w:r>
    </w:p>
    <w:p>
      <w:pPr>
        <w:spacing w:after="0" w:line="240" w:lineRule="auto"/>
      </w:pPr>
      <w:r>
        <w:t>Sherman, Silas W.</w:t>
      </w:r>
    </w:p>
    <w:p>
      <w:pPr>
        <w:spacing w:after="0" w:line="240" w:lineRule="auto"/>
      </w:pPr>
      <w:r>
        <w:t>Skinner, E. F.</w:t>
      </w:r>
    </w:p>
    <w:p>
      <w:pPr>
        <w:spacing w:after="0" w:line="240" w:lineRule="auto"/>
      </w:pPr>
      <w:r>
        <w:t>Smith, L. W.</w:t>
      </w:r>
    </w:p>
    <w:p>
      <w:pPr>
        <w:spacing w:after="0" w:line="240" w:lineRule="auto"/>
      </w:pPr>
      <w:r>
        <w:t>Snow, George W.</w:t>
      </w:r>
    </w:p>
    <w:p>
      <w:pPr>
        <w:spacing w:after="0" w:line="240" w:lineRule="auto"/>
      </w:pPr>
      <w:r>
        <w:t>Spring, Giles</w:t>
      </w:r>
    </w:p>
    <w:p>
      <w:pPr>
        <w:spacing w:after="0" w:line="240" w:lineRule="auto"/>
      </w:pPr>
      <w:r>
        <w:t>Steele, Ashbel</w:t>
      </w:r>
    </w:p>
    <w:p>
      <w:pPr>
        <w:spacing w:after="0" w:line="240" w:lineRule="auto"/>
      </w:pPr>
      <w:r>
        <w:t>Sweet, Alanson</w:t>
      </w:r>
    </w:p>
    <w:p>
      <w:pPr>
        <w:spacing w:after="0" w:line="240" w:lineRule="auto"/>
      </w:pPr>
      <w:r>
        <w:t>Taylor, Charles</w:t>
      </w:r>
    </w:p>
    <w:p>
      <w:pPr>
        <w:spacing w:after="0" w:line="240" w:lineRule="auto"/>
      </w:pPr>
      <w:r>
        <w:t>Temple, John T.</w:t>
      </w:r>
    </w:p>
    <w:p>
      <w:pPr>
        <w:spacing w:after="0" w:line="240" w:lineRule="auto"/>
      </w:pPr>
      <w:r>
        <w:t>Tucker, H.</w:t>
      </w:r>
    </w:p>
    <w:p>
      <w:pPr>
        <w:spacing w:after="0" w:line="240" w:lineRule="auto"/>
      </w:pPr>
      <w:r>
        <w:t>Tuttle, James B.</w:t>
      </w:r>
    </w:p>
    <w:p>
      <w:pPr>
        <w:spacing w:after="0" w:line="240" w:lineRule="auto"/>
      </w:pPr>
      <w:r>
        <w:t>Walter, Francis</w:t>
      </w:r>
    </w:p>
    <w:p>
      <w:pPr>
        <w:spacing w:after="0" w:line="240" w:lineRule="auto"/>
      </w:pPr>
      <w:r>
        <w:t>Washburn, B. F.</w:t>
      </w:r>
    </w:p>
    <w:p>
      <w:pPr>
        <w:spacing w:after="0" w:line="240" w:lineRule="auto"/>
      </w:pPr>
      <w:r>
        <w:t>Wellmaker, John</w:t>
      </w:r>
    </w:p>
    <w:p>
      <w:pPr>
        <w:spacing w:after="0" w:line="240" w:lineRule="auto"/>
      </w:pPr>
      <w:r>
        <w:t>Wells, George</w:t>
      </w:r>
    </w:p>
    <w:p>
      <w:pPr>
        <w:spacing w:after="0" w:line="240" w:lineRule="auto"/>
      </w:pPr>
      <w:r>
        <w:t>Williams, Eli B.</w:t>
      </w:r>
    </w:p>
    <w:p>
      <w:pPr>
        <w:spacing w:after="0" w:line="240" w:lineRule="auto"/>
      </w:pPr>
      <w:r>
        <w:t>Wright, T. G.</w:t>
      </w:r>
    </w:p>
    <w:p>
      <w:pPr>
        <w:pStyle w:val="Heading1"/>
      </w:pPr>
      <w:r>
        <w:t>1835 Poll List</w:t>
      </w:r>
    </w:p>
    <w:p>
      <w:pPr>
        <w:spacing w:after="0" w:line="240" w:lineRule="auto"/>
      </w:pPr>
      <w:r>
        <w:t>Adams, William H.</w:t>
      </w:r>
    </w:p>
    <w:p>
      <w:pPr>
        <w:spacing w:after="0" w:line="240" w:lineRule="auto"/>
      </w:pPr>
      <w:r>
        <w:t>Bailey, Amos</w:t>
      </w:r>
    </w:p>
    <w:p>
      <w:pPr>
        <w:spacing w:after="0" w:line="240" w:lineRule="auto"/>
      </w:pPr>
      <w:r>
        <w:t>Ballard, Thomas</w:t>
      </w:r>
    </w:p>
    <w:p>
      <w:pPr>
        <w:spacing w:after="0" w:line="240" w:lineRule="auto"/>
      </w:pPr>
      <w:r>
        <w:t>Ballingale, P.</w:t>
      </w:r>
    </w:p>
    <w:p>
      <w:pPr>
        <w:spacing w:after="0" w:line="240" w:lineRule="auto"/>
      </w:pPr>
      <w:r>
        <w:t>Beaubien, Col. J. B.</w:t>
      </w:r>
    </w:p>
    <w:p>
      <w:pPr>
        <w:spacing w:after="0" w:line="240" w:lineRule="auto"/>
      </w:pPr>
      <w:r>
        <w:t>Blaisdell, B.</w:t>
      </w:r>
    </w:p>
    <w:p>
      <w:pPr>
        <w:spacing w:after="0" w:line="240" w:lineRule="auto"/>
      </w:pPr>
      <w:r>
        <w:t>Blake, Edio L.</w:t>
      </w:r>
    </w:p>
    <w:p>
      <w:pPr>
        <w:spacing w:after="0" w:line="240" w:lineRule="auto"/>
      </w:pPr>
      <w:r>
        <w:t>Bond, H.</w:t>
      </w:r>
    </w:p>
    <w:p>
      <w:pPr>
        <w:spacing w:after="0" w:line="240" w:lineRule="auto"/>
      </w:pPr>
      <w:r>
        <w:t>Bread, A.O.T.</w:t>
      </w:r>
    </w:p>
    <w:p>
      <w:pPr>
        <w:spacing w:after="0" w:line="240" w:lineRule="auto"/>
      </w:pPr>
      <w:r>
        <w:t>Butterfield, D. H.</w:t>
      </w:r>
    </w:p>
    <w:p>
      <w:pPr>
        <w:spacing w:after="0" w:line="240" w:lineRule="auto"/>
      </w:pPr>
      <w:r>
        <w:t>Calhoun, Alvin</w:t>
      </w:r>
    </w:p>
    <w:p>
      <w:pPr>
        <w:spacing w:after="0" w:line="240" w:lineRule="auto"/>
      </w:pPr>
      <w:r>
        <w:t>Calhoun, J.</w:t>
      </w:r>
    </w:p>
    <w:p>
      <w:pPr>
        <w:spacing w:after="0" w:line="240" w:lineRule="auto"/>
      </w:pPr>
      <w:r>
        <w:t>Campbell, J. B.</w:t>
      </w:r>
    </w:p>
    <w:p>
      <w:pPr>
        <w:spacing w:after="0" w:line="240" w:lineRule="auto"/>
      </w:pPr>
      <w:r>
        <w:t>Carver, David</w:t>
      </w:r>
    </w:p>
    <w:p>
      <w:pPr>
        <w:spacing w:after="0" w:line="240" w:lineRule="auto"/>
      </w:pPr>
      <w:r>
        <w:t>Cobb, L. B.</w:t>
      </w:r>
    </w:p>
    <w:p>
      <w:pPr>
        <w:spacing w:after="0" w:line="240" w:lineRule="auto"/>
      </w:pPr>
      <w:r>
        <w:t>Cohen, Peter</w:t>
      </w:r>
    </w:p>
    <w:p>
      <w:pPr>
        <w:spacing w:after="0" w:line="240" w:lineRule="auto"/>
      </w:pPr>
      <w:r>
        <w:t>Crawford, James</w:t>
      </w:r>
    </w:p>
    <w:p>
      <w:pPr>
        <w:spacing w:after="0" w:line="240" w:lineRule="auto"/>
      </w:pPr>
      <w:r>
        <w:t>Curtis, J.</w:t>
      </w:r>
    </w:p>
    <w:p>
      <w:pPr>
        <w:spacing w:after="0" w:line="240" w:lineRule="auto"/>
      </w:pPr>
      <w:r>
        <w:t>Cusick, Theodore</w:t>
      </w:r>
    </w:p>
    <w:p>
      <w:pPr>
        <w:spacing w:after="0" w:line="240" w:lineRule="auto"/>
      </w:pPr>
      <w:r>
        <w:t>Dill, Frank</w:t>
      </w:r>
    </w:p>
    <w:p>
      <w:pPr>
        <w:spacing w:after="0" w:line="240" w:lineRule="auto"/>
      </w:pPr>
      <w:r>
        <w:t>Douglas, Calvin</w:t>
      </w:r>
    </w:p>
    <w:p>
      <w:pPr>
        <w:spacing w:after="0" w:line="240" w:lineRule="auto"/>
      </w:pPr>
      <w:r>
        <w:t>Dyer, George</w:t>
      </w:r>
    </w:p>
    <w:p>
      <w:pPr>
        <w:spacing w:after="0" w:line="240" w:lineRule="auto"/>
      </w:pPr>
      <w:r>
        <w:t>Filer, A.</w:t>
      </w:r>
    </w:p>
    <w:p>
      <w:pPr>
        <w:spacing w:after="0" w:line="240" w:lineRule="auto"/>
      </w:pPr>
      <w:r>
        <w:t>Foot, John</w:t>
      </w:r>
    </w:p>
    <w:p>
      <w:pPr>
        <w:spacing w:after="0" w:line="240" w:lineRule="auto"/>
      </w:pPr>
      <w:r>
        <w:t>Garland, J. J.</w:t>
      </w:r>
    </w:p>
    <w:p>
      <w:r>
        <w:rPr>
          <w:b/>
          <w:i/>
        </w:rPr>
        <w:t>Source PDF page 2 continuation</w:t>
      </w:r>
    </w:p>
    <w:p>
      <w:pPr>
        <w:spacing w:after="0" w:line="240" w:lineRule="auto"/>
      </w:pPr>
      <w:r>
        <w:t>Grant, J.</w:t>
      </w:r>
    </w:p>
    <w:p>
      <w:pPr>
        <w:spacing w:after="0" w:line="240" w:lineRule="auto"/>
      </w:pPr>
      <w:r>
        <w:t>Green, J.</w:t>
      </w:r>
    </w:p>
    <w:p>
      <w:pPr>
        <w:spacing w:after="0" w:line="240" w:lineRule="auto"/>
      </w:pPr>
      <w:r>
        <w:t>Haddock, E. H.</w:t>
      </w:r>
    </w:p>
    <w:p>
      <w:pPr>
        <w:spacing w:after="0" w:line="240" w:lineRule="auto"/>
      </w:pPr>
      <w:r>
        <w:t>Haighs, Isaac</w:t>
      </w:r>
    </w:p>
    <w:p>
      <w:pPr>
        <w:spacing w:after="0" w:line="240" w:lineRule="auto"/>
      </w:pPr>
      <w:r>
        <w:t>Hamilton, Amos C.</w:t>
      </w:r>
    </w:p>
    <w:p>
      <w:pPr>
        <w:spacing w:after="0" w:line="240" w:lineRule="auto"/>
      </w:pPr>
      <w:r>
        <w:t>Hapgood, Dexter</w:t>
      </w:r>
    </w:p>
    <w:p>
      <w:pPr>
        <w:spacing w:after="0" w:line="240" w:lineRule="auto"/>
      </w:pPr>
      <w:r>
        <w:t>Hoyt, Thomas</w:t>
      </w:r>
    </w:p>
    <w:p>
      <w:pPr>
        <w:spacing w:after="0" w:line="240" w:lineRule="auto"/>
      </w:pPr>
      <w:r>
        <w:t>Hubbard, E. K.</w:t>
      </w:r>
    </w:p>
    <w:p>
      <w:pPr>
        <w:spacing w:after="0" w:line="240" w:lineRule="auto"/>
      </w:pPr>
      <w:r>
        <w:t>Hubbard, G. T.</w:t>
      </w:r>
    </w:p>
    <w:p>
      <w:pPr>
        <w:spacing w:after="0" w:line="240" w:lineRule="auto"/>
      </w:pPr>
      <w:r>
        <w:t>Hugunin, H.</w:t>
      </w:r>
    </w:p>
    <w:p>
      <w:pPr>
        <w:spacing w:after="0" w:line="240" w:lineRule="auto"/>
      </w:pPr>
      <w:r>
        <w:t>Jamison, L. T.</w:t>
      </w:r>
    </w:p>
    <w:p>
      <w:pPr>
        <w:spacing w:after="0" w:line="240" w:lineRule="auto"/>
      </w:pPr>
      <w:r>
        <w:t>Jones, Willard</w:t>
      </w:r>
    </w:p>
    <w:p>
      <w:pPr>
        <w:spacing w:after="0" w:line="240" w:lineRule="auto"/>
      </w:pPr>
      <w:r>
        <w:t>Kennicott, W. L.</w:t>
      </w:r>
    </w:p>
    <w:p>
      <w:pPr>
        <w:spacing w:after="0" w:line="240" w:lineRule="auto"/>
      </w:pPr>
      <w:r>
        <w:t>Kimberly, Edmund L.</w:t>
      </w:r>
    </w:p>
    <w:p>
      <w:pPr>
        <w:spacing w:after="0" w:line="240" w:lineRule="auto"/>
      </w:pPr>
      <w:r>
        <w:t>Kimberly, Ira</w:t>
      </w:r>
    </w:p>
    <w:p>
      <w:pPr>
        <w:spacing w:after="0" w:line="240" w:lineRule="auto"/>
      </w:pPr>
      <w:r>
        <w:t>King, Byron</w:t>
      </w:r>
    </w:p>
    <w:p>
      <w:pPr>
        <w:spacing w:after="0" w:line="240" w:lineRule="auto"/>
      </w:pPr>
      <w:r>
        <w:t>King, J. D.</w:t>
      </w:r>
    </w:p>
    <w:p>
      <w:pPr>
        <w:spacing w:after="0" w:line="240" w:lineRule="auto"/>
      </w:pPr>
      <w:r>
        <w:t>Knight, John</w:t>
      </w:r>
    </w:p>
    <w:p>
      <w:pPr>
        <w:spacing w:after="0" w:line="240" w:lineRule="auto"/>
      </w:pPr>
      <w:r>
        <w:t>Kurcheval, Louis C.</w:t>
      </w:r>
    </w:p>
    <w:p>
      <w:pPr>
        <w:spacing w:after="0" w:line="240" w:lineRule="auto"/>
      </w:pPr>
      <w:r>
        <w:t>Markle, J. W.</w:t>
      </w:r>
    </w:p>
    <w:p>
      <w:pPr>
        <w:spacing w:after="0" w:line="240" w:lineRule="auto"/>
      </w:pPr>
      <w:r>
        <w:t>Matthews, J. D.</w:t>
      </w:r>
    </w:p>
    <w:p>
      <w:pPr>
        <w:spacing w:after="0" w:line="240" w:lineRule="auto"/>
      </w:pPr>
      <w:r>
        <w:t>Merrill, George W.</w:t>
      </w:r>
    </w:p>
    <w:p>
      <w:pPr>
        <w:spacing w:after="0" w:line="240" w:lineRule="auto"/>
      </w:pPr>
      <w:r>
        <w:t>Montgomery, L. W.</w:t>
      </w:r>
    </w:p>
    <w:p>
      <w:pPr>
        <w:spacing w:after="0" w:line="240" w:lineRule="auto"/>
      </w:pPr>
      <w:r>
        <w:t>Montgomery, W.</w:t>
      </w:r>
    </w:p>
    <w:p>
      <w:pPr>
        <w:spacing w:after="0" w:line="240" w:lineRule="auto"/>
      </w:pPr>
      <w:r>
        <w:t>Mulford, J. H.</w:t>
      </w:r>
    </w:p>
    <w:p>
      <w:pPr>
        <w:spacing w:after="0" w:line="240" w:lineRule="auto"/>
      </w:pPr>
      <w:r>
        <w:t>Murphy, John</w:t>
      </w:r>
    </w:p>
    <w:p>
      <w:pPr>
        <w:spacing w:after="0" w:line="240" w:lineRule="auto"/>
      </w:pPr>
      <w:r>
        <w:t>Myers, F.</w:t>
      </w:r>
    </w:p>
    <w:p>
      <w:pPr>
        <w:spacing w:after="0" w:line="240" w:lineRule="auto"/>
      </w:pPr>
      <w:r>
        <w:t>Nicole, L.</w:t>
      </w:r>
    </w:p>
    <w:p>
      <w:pPr>
        <w:spacing w:after="0" w:line="240" w:lineRule="auto"/>
      </w:pPr>
      <w:r>
        <w:t>Palmer, J. K.</w:t>
      </w:r>
    </w:p>
    <w:p>
      <w:pPr>
        <w:spacing w:after="0" w:line="240" w:lineRule="auto"/>
      </w:pPr>
      <w:r>
        <w:t>Panster, James</w:t>
      </w:r>
    </w:p>
    <w:p>
      <w:pPr>
        <w:spacing w:after="0" w:line="240" w:lineRule="auto"/>
      </w:pPr>
      <w:r>
        <w:t>Payne, L. W.</w:t>
      </w:r>
    </w:p>
    <w:p>
      <w:pPr>
        <w:spacing w:after="0" w:line="240" w:lineRule="auto"/>
      </w:pPr>
      <w:r>
        <w:t>Pennozer</w:t>
      </w:r>
    </w:p>
    <w:p>
      <w:pPr>
        <w:spacing w:after="0" w:line="240" w:lineRule="auto"/>
      </w:pPr>
      <w:r>
        <w:t>Pixby, Warren</w:t>
      </w:r>
    </w:p>
    <w:p>
      <w:pPr>
        <w:spacing w:after="0" w:line="240" w:lineRule="auto"/>
      </w:pPr>
      <w:r>
        <w:t>Porter, H.</w:t>
      </w:r>
    </w:p>
    <w:p>
      <w:pPr>
        <w:spacing w:after="0" w:line="240" w:lineRule="auto"/>
      </w:pPr>
      <w:r>
        <w:t>Pryne, Peter</w:t>
      </w:r>
    </w:p>
    <w:p>
      <w:pPr>
        <w:spacing w:after="0" w:line="240" w:lineRule="auto"/>
      </w:pPr>
      <w:r>
        <w:t>Ray, Russell</w:t>
      </w:r>
    </w:p>
    <w:p>
      <w:pPr>
        <w:spacing w:after="0" w:line="240" w:lineRule="auto"/>
      </w:pPr>
      <w:r>
        <w:t>Reed, J.W.</w:t>
      </w:r>
    </w:p>
    <w:p>
      <w:pPr>
        <w:spacing w:after="0" w:line="240" w:lineRule="auto"/>
      </w:pPr>
      <w:r>
        <w:t>Reed, Thomas</w:t>
      </w:r>
    </w:p>
    <w:p>
      <w:pPr>
        <w:spacing w:after="0" w:line="240" w:lineRule="auto"/>
      </w:pPr>
      <w:r>
        <w:t>Rhuns, Henry</w:t>
      </w:r>
    </w:p>
    <w:p>
      <w:pPr>
        <w:spacing w:after="0" w:line="240" w:lineRule="auto"/>
      </w:pPr>
      <w:r>
        <w:t>Rice, John</w:t>
      </w:r>
    </w:p>
    <w:p>
      <w:pPr>
        <w:spacing w:after="0" w:line="240" w:lineRule="auto"/>
      </w:pPr>
      <w:r>
        <w:t>Rogers, E.A.</w:t>
      </w:r>
    </w:p>
    <w:p>
      <w:pPr>
        <w:spacing w:after="0" w:line="240" w:lineRule="auto"/>
      </w:pPr>
      <w:r>
        <w:t>Rue, John C.</w:t>
      </w:r>
    </w:p>
    <w:p>
      <w:pPr>
        <w:spacing w:after="0" w:line="240" w:lineRule="auto"/>
      </w:pPr>
      <w:r>
        <w:t>Shapley, Major L.</w:t>
      </w:r>
    </w:p>
    <w:p>
      <w:pPr>
        <w:spacing w:after="0" w:line="240" w:lineRule="auto"/>
      </w:pPr>
      <w:r>
        <w:t>Shatttuck, Walter</w:t>
      </w:r>
    </w:p>
    <w:p>
      <w:pPr>
        <w:spacing w:after="0" w:line="240" w:lineRule="auto"/>
      </w:pPr>
      <w:r>
        <w:t>Sheff, R.</w:t>
      </w:r>
    </w:p>
    <w:p>
      <w:pPr>
        <w:spacing w:after="0" w:line="240" w:lineRule="auto"/>
      </w:pPr>
      <w:r>
        <w:t>Smith, William</w:t>
      </w:r>
    </w:p>
    <w:p>
      <w:pPr>
        <w:spacing w:after="0" w:line="240" w:lineRule="auto"/>
      </w:pPr>
      <w:r>
        <w:t>Smith, William V.</w:t>
      </w:r>
    </w:p>
    <w:p>
      <w:pPr>
        <w:spacing w:after="0" w:line="240" w:lineRule="auto"/>
      </w:pPr>
      <w:r>
        <w:t>Spalding, L.F.</w:t>
      </w:r>
    </w:p>
    <w:p>
      <w:pPr>
        <w:spacing w:after="0" w:line="240" w:lineRule="auto"/>
      </w:pPr>
      <w:r>
        <w:t>Spence, James C.</w:t>
      </w:r>
    </w:p>
    <w:p>
      <w:pPr>
        <w:spacing w:after="0" w:line="240" w:lineRule="auto"/>
      </w:pPr>
      <w:r>
        <w:t>Spring, G.</w:t>
      </w:r>
    </w:p>
    <w:p>
      <w:pPr>
        <w:spacing w:after="0" w:line="240" w:lineRule="auto"/>
      </w:pPr>
      <w:r>
        <w:t>Steele, Ashbel</w:t>
      </w:r>
    </w:p>
    <w:p>
      <w:pPr>
        <w:spacing w:after="0" w:line="240" w:lineRule="auto"/>
      </w:pPr>
      <w:r>
        <w:t>Stewart, James</w:t>
      </w:r>
    </w:p>
    <w:p>
      <w:pPr>
        <w:spacing w:after="0" w:line="240" w:lineRule="auto"/>
      </w:pPr>
      <w:r>
        <w:t>Sweet, Alanson</w:t>
      </w:r>
    </w:p>
    <w:p>
      <w:pPr>
        <w:spacing w:after="0" w:line="240" w:lineRule="auto"/>
      </w:pPr>
      <w:r>
        <w:t>Taylor, Charles</w:t>
      </w:r>
    </w:p>
    <w:p>
      <w:pPr>
        <w:spacing w:after="0" w:line="240" w:lineRule="auto"/>
      </w:pPr>
      <w:r>
        <w:t>Trall, E.L.</w:t>
      </w:r>
    </w:p>
    <w:p>
      <w:pPr>
        <w:spacing w:after="0" w:line="240" w:lineRule="auto"/>
      </w:pPr>
      <w:r>
        <w:t>Trowbridge, G.G.</w:t>
      </w:r>
    </w:p>
    <w:p>
      <w:pPr>
        <w:spacing w:after="0" w:line="240" w:lineRule="auto"/>
      </w:pPr>
      <w:r>
        <w:t>Ulrich, Nicholas</w:t>
      </w:r>
    </w:p>
    <w:p>
      <w:pPr>
        <w:spacing w:after="0" w:line="240" w:lineRule="auto"/>
      </w:pPr>
      <w:r>
        <w:t>Williams, E.B.</w:t>
      </w:r>
    </w:p>
    <w:p>
      <w:pPr>
        <w:spacing w:after="0" w:line="240" w:lineRule="auto"/>
      </w:pPr>
      <w:r>
        <w:t>Wilton, John L.</w:t>
      </w:r>
    </w:p>
    <w:p>
      <w:pPr>
        <w:spacing w:after="0" w:line="240" w:lineRule="auto"/>
      </w:pPr>
      <w:r>
        <w:t>Wright, Robert</w:t>
      </w:r>
    </w:p>
    <w:p>
      <w:pPr>
        <w:jc w:val="center"/>
      </w:pPr>
      <w:r>
        <w:t>BACK -- HOME</w:t>
      </w:r>
    </w:p>
    <w:p>
      <w:pPr>
        <w:jc w:val="center"/>
      </w:pPr>
      <w:r>
        <w:t>©Genealogy Trails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Transcription - 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Early Chicago Voter Lists - Transcription</dc:title>
  <dc:subject>Early Chicago voter, tax, and poll lists for 1833-1835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