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OCR-ASSISTED RESEARCH TRANSCRIPTION</w:t>
      </w:r>
    </w:p>
    <w:p>
      <w:pPr>
        <w:pStyle w:val="Title"/>
      </w:pPr>
      <w:r>
        <w:t>CHICAGO DEMOCRAT</w:t>
      </w:r>
    </w:p>
    <w:p>
      <w:pPr>
        <w:pStyle w:val="Subtitle"/>
      </w:pPr>
      <w:r>
        <w:t>January 7, 1834</w:t>
      </w:r>
    </w:p>
    <w:p>
      <w:pPr/>
      <w:r>
        <w:t>Issue: Volume I, Number 7</w:t>
        <w:br/>
        <w:t>Place: Chicago, Illinois</w:t>
        <w:br/>
        <w:t>Imprint: By J. Calhoun</w:t>
        <w:br/>
        <w:t>Source: Dec1833-Jan1834.pdf, pages 5-8</w:t>
        <w:br/>
        <w:t>Status: Complete issue scan; six-column OCR rebuild carries column-level uncertainty notices</w:t>
      </w:r>
    </w:p>
    <w:p>
      <w:pPr>
        <w:pStyle w:val="TranscriptNote"/>
      </w:pPr>
      <w:r>
        <w:t>Reading order follows each source page from the leftmost newspaper column to the rightmost. Square-bracketed text marks uncertainty or unrecoverable physical loss.</w:t>
      </w:r>
    </w:p>
    <w:p>
      <w:pPr/>
      <w:r>
        <w:t>QC note: Each physical column received a primary Tesseract PSM 4 OCR pass. All front-page columns also received an independent PSM 6 comparison pass; mastheads, dates, volume/number data, and conspicuous proper names were visually checked against enlarged scans.</w:t>
      </w:r>
    </w:p>
    <w:p/>
    <w:p>
      <w:pPr>
        <w:pStyle w:val="Heading3"/>
      </w:pPr>
      <w:r>
        <w:t>CHICAGO DEMOCRAT — OCR-ASSISTED RESEARCH TRANSCRIPTION</w:t>
      </w:r>
    </w:p>
    <w:p>
      <w:pPr/>
      <w:r>
        <w:t>Issue date: January 7, 1834   Weekday: Tuesday   Volume: I   Number: 7   Publisher/editor: J. Calhoun   Place of publication: Chicago, Illinois   Source: Dec1833-Jan1834.pdf, pages 5-8   Physical layout: 4 newspaper pages; 6 printed columns per page; 24 source-column markers. Historical spelling and punctuation are retained where legible. OCR was performed column-by-column to minimize omissions at column boundaries.</w:t>
      </w:r>
    </w:p>
    <w:p>
      <w:pPr>
        <w:pStyle w:val="Heading3"/>
      </w:pPr>
      <w:r>
        <w:t>CHICAGO DEMOCRAT.</w:t>
      </w:r>
    </w:p>
    <w:p>
      <w:pPr/>
      <w:r>
        <w:t>“Where Liberty dwells, there is my Country.”—Franklin.</w:t>
      </w:r>
    </w:p>
    <w:p>
      <w:pPr>
        <w:pStyle w:val="Heading3"/>
      </w:pPr>
      <w:r>
        <w:t>BY J. CALHOUN.</w:t>
      </w:r>
    </w:p>
    <w:p>
      <w:pPr>
        <w:pStyle w:val="Heading3"/>
      </w:pPr>
      <w:r>
        <w:t>CHICAGO, ILL. TUESDAY, JANUARY 7, 1834.</w:t>
      </w:r>
    </w:p>
    <w:p>
      <w:pPr>
        <w:pStyle w:val="Heading3"/>
      </w:pPr>
      <w:r>
        <w:t>VOL. I.—NO. 7.</w:t>
      </w:r>
    </w:p>
    <w:p>
      <w:pPr>
        <w:pStyle w:val="Heading1"/>
      </w:pPr>
      <w:r>
        <w:t>Newspaper Page 1 — Source PDF Page 5</w:t>
      </w:r>
    </w:p>
    <w:p>
      <w:pPr>
        <w:pStyle w:val="Heading2"/>
      </w:pPr>
      <w:r>
        <w:t>Column 1</w:t>
      </w:r>
    </w:p>
    <w:p>
      <w:pPr/>
      <w:r>
        <w:t>[uncertain: OCR-assisted column; verify doubtful names, figures, tightly set advertisements, and damaged type against the scan before scholarly quotation.]</w:t>
      </w:r>
    </w:p>
    <w:p>
      <w:pPr/>
      <w:r>
        <w:t>py 3. CALALOUN.</w:t>
      </w:r>
    </w:p>
    <w:p>
      <w:pPr/>
      <w:r>
        <w:t>of the Treasury on the re tee Publi Deposites from th kof the United States—made to bot eae of Congress, Dec. Ath, 1893. i ‘Tacasury DeraRTxeNT, Decne 1833. y « Tn pursuance of the power resery Sea ‘Treasury, by the Ac tlhe Sete ted, «An el {0 incorpora o{Caegrepers to the Bank of the Unite hee Thave directed, ie ite depen the United States shall n¢ Deals said Bank, or Branches there chat jn certain State Banks, which hav</w:t>
      </w:r>
    </w:p>
    <w:p>
      <w:pPr/>
      <w:r>
        <w:t>ten deste for thot pnp, And</w:t>
      </w:r>
    </w:p>
    <w:p>
      <w:pPr/>
      <w:r>
        <w:t>c the reas</w:t>
      </w:r>
    </w:p>
    <w:p>
      <w:pPr/>
      <w:r>
        <w:t>ered to lay balore Congress</w:t>
      </w:r>
    </w:p>
    <w:p>
      <w:pPr/>
      <w:r>
        <w:t>rey hich induced me fo give this order. an dire</w:t>
      </w:r>
    </w:p>
    <w:p>
      <w:pPr/>
      <w:r>
        <w:t>i y aboy</w:t>
      </w:r>
    </w:p>
    <w:p>
      <w:pPr/>
      <w:r>
        <w:t>4 teenth section of the Jaw al eae ; isinthe following. ord Ae be it further enacted, that the deposites of th money of the United. States, 10. ve i srhich the ssid Bank and ‘branches theres ray be established, shall be male in. sa Baak or Branches thereof, uales the Seer tary of the Treasury shall at any time othe! wrive order and direct, in_ which case the Sec rriary of the Treasury shall immediately</w:t>
      </w:r>
    </w:p>
    <w:p>
      <w:pPr/>
      <w:r>
        <w:t>efore Congress, if in session, and if not, mediately after the commencement of next session, the reasons of such order oF ¢ ection.” : mt has been settled by repeated adjudi tions, that a charter, granted by a State ¢ Sorporation like that of the Bank of the U ted States, is a coutract between the sove eignty which grants it, afd the stockholde The same principle must apply to a chart yated by the United States, and consequer jy the act incorporating the Bank is to regarded as a contract between the Unil States of the one part and the stockhold ‘ofthe otber; and by the plain terms of t contmet, a8 contained in the section abc voted, the stockholders have agreed, the power reserved to the Secretary over depesites shall not be restriéted to any f ticular contingencies, but be absolute unconditional, as far as their interests are wal. The order, the ofthe Treasury, dit money to be deposited. el he regarded as a1</w:t>
      </w:r>
    </w:p>
    <w:p>
      <w:pPr/>
      <w:r>
        <w:t>. ition of the contract with the stockhold te ber impair any right secured to them by i, chatter.</w:t>
      </w:r>
    </w:p>
    <w:p>
      <w:pPr/>
      <w:r>
        <w:t>B The Treasury Department being ent uf with the administration of the finance:</w:t>
      </w:r>
    </w:p>
    <w:p>
      <w:pPr/>
      <w:r>
        <w:t>Ss always the duty of absence of any legisla ubject, to take care that 5 ; wv-was deposited in safe keepi</w:t>
      </w:r>
    </w:p>
    <w:p>
      <w:pPr/>
      <w:r>
        <w:t>fin the hands of faithful agents, and in “«</w:t>
      </w:r>
    </w:p>
    <w:p>
      <w:pPr/>
      <w:r>
        <w:t>ee 3</w:t>
      </w:r>
    </w:p>
    <w:p>
      <w:pPr/>
      <w:r>
        <w:t>ne -verient places,zeady to be applied accord ide to the wants ofthe Government. The is ‘corporating the Bank has reserved to 3 its fll extent, the power he before , J. Mtdoes not confer on him a t eit im b</w:t>
      </w:r>
    </w:p>
    <w:p>
      <w:pPr/>
      <w:r>
        <w:t>an</w:t>
      </w:r>
    </w:p>
    <w:p>
      <w:pPr/>
      <w:r>
        <w:t>oe</w:t>
      </w:r>
    </w:p>
    <w:p>
      <w:pPr/>
      <w:r>
        <w:t>eit BE selva !0 assign the reas</w:t>
      </w:r>
    </w:p>
    <w:p>
      <w:pPr/>
      <w:r>
        <w:t>ble 10 deposite the money of</w:t>
      </w:r>
    </w:p>
    <w:p>
      <w:pPr/>
      <w:r>
        <w:t>aM PMB chewhere, cannot be consi</w:t>
      </w:r>
    </w:p>
    <w:p>
      <w:pPr/>
      <w:r>
        <w:t>Hoa of the power, because the right of Secretary to designate the place of dep was always necessarily subject to the co! of Congress. And ss the Secretary of Treasury presiles over one of the exect Departments of the Goyeromeut, and pier ove this subject forms a part of ecutive duties af his office, the manne vied itis Se cea Bust be subject to Epervision of the officer to whic Sitotion fe ree the ae Bees wer, and has required k mr Ue Gilly executed, no 0 The hith of the United States is, he ‘Yer, pledged, according to the terms of section abore stated, that the public m</w:t>
      </w:r>
    </w:p>
    <w:p>
      <w:pPr/>
      <w:r>
        <w:t>illbs deposited in this Bank, untese Secretary of the Treasury. shal oth order and direct.” a</w:t>
      </w:r>
    </w:p>
    <w:p>
      <w:pPr/>
      <w:r>
        <w:t>' And as the agree: i United States, the place of d kat be chacged by a legislative ing’a pledge, which th P ya nd the money of ats tust therefore contiaue {erat ia the Bank, until the Jast he Reng gent Unless it shall be otherwise i he sony mentioned in the: power over the place of vies able money would seein me Gores the legislative department ¢ ‘h Treat and itis difficult to im Be, 1 auharity to withdraw it- from cave cotided exclusively to the ihe tit the terms of the charter a Hain to admit of question ar Be ay 8t*8 should be satisfied tha Bank pobre W88 Qot safe in the care wut wuld be convinced that the Pandy f7He of the United State hb sand: 1 the removal, ye Aliw directing it ty be</w:t>
      </w:r>
    </w:p>
    <w:p>
      <w:pPr/>
      <w:r>
        <w:t>a breach of th he sgreemel ty lave entered, Osment</w:t>
      </w:r>
    </w:p>
    <w:p>
      <w:pPr/>
      <w:r>
        <w:t>fo be the true constr = Me Bank, it must | : 1 Secretar y ofthe Treasury to dita tet Of the public money</w:t>
      </w:r>
    </w:p>
    <w:p>
      <w:pPr/>
      <w:r>
        <w:t>My Whenever the change</w:t>
      </w:r>
    </w:p>
    <w:p>
      <w:pPr/>
      <w:r>
        <w:t>ins</w:t>
      </w:r>
    </w:p>
    <w:p>
      <w:pPr>
        <w:pStyle w:val="Heading2"/>
      </w:pPr>
      <w:r>
        <w:t>Column 2</w:t>
      </w:r>
    </w:p>
    <w:p>
      <w:pPr/>
      <w:r>
        <w:t>[uncertain: OCR-assisted column; verify doubtful names, figures, tightly set advertisements, and damaged type against the scan before scholarly quotation.]</w:t>
      </w:r>
    </w:p>
    <w:p>
      <w:pPr/>
      <w:r>
        <w:t>any degree promote the public interest, | hi Its He i eaaiy that the posites ahould | b €-|be unsafe in order to justify, the removal.— he| ‘The authority to remove 1s not limited to | m th! such a contingency. ‘The Bank may be per- | it fectly solvent, and prepared to meet prompt- | p ly all demands upon it, Itmay have been | 0 faithful sn the performance of its ‘duties, and | e ed! yet the public interest may require the de- | a .ct| posites to be withdrawn. And as that can- | i ite} not be done without the action of this De- | nm ed| partment, the Secretary ofthe Treaury would | h es betray the trust confided to him, if he did not | g ot |cause the deposites to be made elsewhere, | &amp; e-| whenever the change would advance the pub- | 7 ¥ellic interests, or public convenience. The | t Ij safety of the deposites—the ability of the | p is-/ Bank to meet its engagements—its fidelity | u nd iin the performance of its obligations—are | F only a part of the considerations by which his | 1 ye! judgement must be guided. ‘The general | ¢ nd/interest and convenience of the people must | \ he) regulate his conduct. a in! “This principle was distinctly osserted by | f {| Mr. Crawford when he was Secretary of the | t sid} Treasury, soon after the Bank obtained its |] él charter. In a postcript to his letter to the et-| President of the Mechanics’ Bank of New |: ee-| York, dated February 13th, 1817, he says: | | lay |The Secretary of the Treasury will always |: m=| be disposed to support the credit of the State | ¢ the| Banke, and will invariably. direct transfers | di-| from the deposites of the public money in aid | ___ {of their legitimate exertions to maintain their || ica-| credit. But as the proposition of the Bank | of the United States excludes the idea of pres. | sure on its part, no measure of that nature |‘ ret-/appears to be necessary at this time? Oth. | ers-/er passages in the correspondence of Mr. |' rter | Crawford with the Banks, about the period | =nt-| above mentioned might be referred to, equalbelly indicating the same opinion; and at that ited! day ‘no doubt seems to have been entertained Acts) of the power or of the duty of the Secretary Hs\in relation to this subject. It does not ap- Ve | pear to have been then even suggested, that that} the right of removal depended on the solyenr the! cy of the Bank, or the safety of the public TAF | money committed to its custody. On the and contrary, in the passage above quoted, the © In-| superior safety of the State Banks is by no iere=| means regarded as necessary to give him ees | the right to make the transfer to them. else-} For he declares that he will give the de- 10"! posites to the State Banks, on account of their “Th, | weakness, and to protect them from the Bank ‘he of the United States, if by means of ite supelior strength, it sought to oppress them.— Nor cau any distinction be taken’ between the transfer of a part, and the transfer of the {whole sum, remaining on deposite. The ¥¢ language of the charter recognises na such tthe | distinction, and the principles asserted by Mr. Pings | Crawford, would bave led him to the remocon=| val of the whole amount of the publi money ding |to the State Banks, if a pressure on the part Jaw lof the Bank of the United States had renderhim, led such a measure necessary, in order to sup- Pos" port the State Banks in their legitimate ex-| Hew lertions to maintain their credit. thor-| The language of the law therefore, ond bil-|the usage and practice of Government ander ction lit, establish the fllo i tates} “Ast, That the pow stric- |tended to be reserved exclusively to the Sec- F the |retary of the Treasury, and that sceording to posite | the stipulations in the charter, Congress could ontiol | not direct yt to be done.</w:t>
      </w:r>
    </w:p>
    <w:p>
      <w:pPr/>
      <w:r>
        <w:t>f the</w:t>
      </w:r>
    </w:p>
    <w:p>
      <w:pPr/>
      <w:r>
        <w:t>Si</w:t>
      </w:r>
    </w:p>
    <w:p>
      <w:pPr/>
      <w:r>
        <w:t>truses of the</w:t>
      </w:r>
    </w:p>
    <w:p>
      <w:pPr/>
      <w:r>
        <w:t>@d. That the power reserved to the Secretary of the Treasury, dacs not depend for on the safety of the pub-</w:t>
      </w:r>
    </w:p>
    <w:p>
      <w:pPr/>
      <w:r>
        <w:t>|lic money in the hands of the Bank, nor up-</w:t>
      </w:r>
    </w:p>
    <w:p>
      <w:pPr/>
      <w:r>
        <w:t>aaa the fidelity with which it has conducted 4 one itself but he has the right to remove. the</w:t>
      </w:r>
    </w:p>
    <w:p>
      <w:pPr/>
      <w:r>
        <w:t>deposites, and it is his duty to remove them, whenever the public interest o convenience will be promoted by the change. owe-| . Taking these two principles as unquesf the|Honsble, I proceed to state the reasons noney | Which iniuced me to believe that it was nethe [eessary for the interest and. convenience, of wise |the people that the Bank of the United States ement| should cease to be the depository of the pub- 1 be-| lic money. lepos-| The charter of the Bank will expire, ac- ‘act, |cording to the existing law on the subject, he Je-|ou the third of March, 1836 3 ond for two f the j years after the termination of the charter, itis to be authorised to use the corporate name for the ur of; final settlement and liquidation of the affairs or-|and accounts of the corporation, and for the = char-|sale and disposition of their estate—but not posite |for any other purpose. It iy. the duty of the erly to| Executive Departments of the Government of ‘the jto exercise the powers conferred on them, nagine|and to regulate the discretion confided to n this|them, according to the existing laws and they Exe-|cannot be allowed to speculate on the chan: appear |ces of future changes by the Legislative aund al-| thority, at the| Perhaps there may be cases, in which the Of the jdiscretion vested iv an Executive Depart. inter-/ment might with propriety be in some depree s im- |influenced by the expectation of fature lepis et the lation. But they must be-cases in which the done, prnepley of justice, or the public interes it into vanifestly call for an alteration of the law {OF where some expression of the public opin. ruction |ion. has strongly. indicated that a change wil he the| probably be made. But where nothing 0 owith-| this kind exists, an Executive officer of the y from | Government is.not authorised to regulate 1 would discretion, which the law bas entrusted. (</w:t>
      </w:r>
    </w:p>
    <w:p>
      <w:pPr/>
      <w:r>
        <w:t>cutive it the</w:t>
      </w:r>
    </w:p>
    <w:p>
      <w:pPr>
        <w:pStyle w:val="Heading2"/>
      </w:pPr>
      <w:r>
        <w:t>Column 3</w:t>
      </w:r>
    </w:p>
    <w:p>
      <w:pPr/>
      <w:r>
        <w:t>[uncertain: OCR-assisted column; verify doubtful names, figures, tightly set advertisements, and damaged type against the scan before scholarly quotation.]</w:t>
      </w:r>
    </w:p>
    <w:p>
      <w:pPr/>
      <w:r>
        <w:t>CHICAGO, ILL. TURSDAY ————F CTT</w:t>
      </w:r>
    </w:p>
    <w:p>
      <w:pPr/>
      <w:r>
        <w:t>hey ee nee assumption that the law will Payable at dists e changed. reciated as th In desiding upon the coursa which it was iB inthe mean my, ety to pursue in relation to the depos-| substituted in i ites, 1 did not feel myself justified in antici-| it is easy to for pating the renewal of the charter on either | rassment whict of the above mentioned grounds. It is very | den derangeme evident that the Bank hasno claim torencw-| It would be to al, founded on the justice of Congress. For, | a substitue, wh independently of the many serious and insur-| ‘The notes of tl mountable objections, which its own conduct] in circulation o has furnished, it cannot be supposed that the last, whigh wa grant to this corporation of; exclusive privil- | before me whe eges, at the expense of the rest of the= com-| given, amounte munity, for twenty years, can give it aright} tered in every to demand the still further enjoyment of iti} And ia safe'a profitable monopoly. Neither could I act| mediately prov upon the assumption that the public interest] charter, to take Tequired the rechatter of the. Bank; because | would still req lam firmly persuaded that the law which | eral use and in created this corporation, in many of its pro- | bo subject to a visions, is not warranted by the Constitution, | ses which ucce and that the existence of such a powerful | state of the cui monied monopoly, is dangefous to the liber-| so great and t tics of the people, and to the purity of our| might even co political institutions. : 3, to re-chart The manifestationsiof public opinion, in.| effectual men stead of being favorable toa renewal, have | insuring the been decidedly to the contrary. AndIhave} It is evident always segarded the result of the last elec-| to be depreeat tion of the President of the United States, | YY preparation asthe declaration of a majority of the. peaple | Prisien can on that the charter ought not to be renewed.— | on have no It is not necessary to state here, what is how ating medivin a matter of history. The question ofthe re- { that which ha: newal of the charter was introduced into the | the United St election by the corporation iteelf. . Its yolun- | it is well knov tary application to Congress for the renewal | Branches of 1 of its charter four years beforeit expired, and | whenever thes upon'the eve of the election of President was | jer yatta understood on all sides as bringing forward | discharge of a that question for incidental decision, at the} Bata currenc then approaching election. Jt was accor-| Banks could n dingly argued on both sides, before the tri-| that heretofor banai of the people, and their verdict pro-] United States nounced against the Bank, by the election | ¥#™e moment, of the candidate who was known to have | .cezential th Lean lease teheah pee and sufficient een always inflexibly opposed to it: Weis wake ste Under these circumstances, IL could not | or commerce, have been justified, upon cither of the grounds | viotent effort. above mentioned, in anticipating any change] In th in the existing laws in relation to the Bank ; | ly injudicious and as the act of Congress which created the | i the Bank o corporation, limita its duration to the third of | Corporal exist March, 1836, it became my duty, as Secre- PAR ai tary of the Treasury, in executing the trust | ice ie dy coufided to me, under the law, to look to| exercise the that pesiod of fime as the termination of its] side, therefor corporate existence. I had no safficient| erations whic penile for presuming that the law. would | furnished, the altered in this respect, by future legislation, | partment was and a new charter be granted to the Ban delayed cent It was therefore incumbent upon me, in dis-| Ke Serirnad charging my official duties, to act upon the! is Srogether -{ assumption, that tha corporation would not| ring a heavy continue in being after the time above epeci- | for all the co fied. And in this state of things, without| And it is, J any reference to the manner in which the| was delayed Bank had conducted itself, became necessary | tie interests to decide whether the deposite ovght to re- the peat | main in the Bank until the end of its corporate | ony tart -| ite, or be removed at some earlier period. |hremchey th ing my opinion on this subject, I could | s1¢,418.267 _|ouly inquire which of these measures would | ted to the su most conduce to the public good. meonse ciren! 5} It is obvious, that the interests ofthe coun-) ery patt of t</w:t>
      </w:r>
    </w:p>
    <w:p>
      <w:pPr/>
      <w:r>
        <w:t>try would not be promoted by permitting the | monly need i j | uy would not be promoted by permitting the | MoULY used from cirenla: f any of th</w:t>
      </w:r>
    </w:p>
    <w:p>
      <w:pPr/>
      <w:r>
        <w:t>deposites of the pablic money to continue in the Bank until its charter expired. Judgiog from the past, itis highly probable that they | or i will always amoint.to several millions of dol- | Jars. It would: evidently produce serious | prec j | inconvenience, if such a large, sum were left |!o</w:t>
      </w:r>
    </w:p>
    <w:p>
      <w:pPr/>
      <w:r>
        <w:t>in possession of the Bank until the last. mo- | ‘ial ci</w:t>
      </w:r>
    </w:p>
    <w:p>
      <w:pPr/>
      <w:r>
        <w:t>ent of its existence ; , | Romina! valu ment of its existence ; and then be suddenl: hehe cat</w:t>
      </w:r>
    </w:p>
    <w:p>
      <w:pPr/>
      <w:r>
        <w:t>mote from t</w:t>
      </w:r>
    </w:p>
    <w:p>
      <w:pPr/>
      <w:r>
        <w:t>withdrawn, when its immense circulation is returning upon it to be redeemed, andits private depositors removing their funds into | part of its ei | other institutions, ‘The ability of the Bank, | this descript</w:t>
      </w:r>
    </w:p>
    <w:p>
      <w:pPr/>
      <w:r>
        <w:t>under such citcumstances, to be promptin ita | have taken | payments to the Government, may be well] use such a At | doubted, eyen if the ultimate safety of the | Preciate or</w:t>
      </w:r>
    </w:p>
    <w:p>
      <w:pPr/>
      <w:r>
        <w:t>Aeporites could be relied upon. Besides the | £2 8 ow ptineipal circulating medium now in the hands | Porn’ (2 of the people, ond the one miost commonly | tion before ;~ | used in the exchanges between distant pla-| individuals | t, | ces, consists of the notes of the Bank of the | it require fo 0 | United States and its numerous Branches.— | merce, nnd is | The sudden withdrawal of its present amount | Bank, to wi ¢ | of circulation, or its sudden depreciation, be-| before mont</w:t>
      </w:r>
    </w:p>
    <w:p>
      <w:pPr/>
      <w:r>
        <w:t>ft the currenc: rs | fore any other sound aud convenient curren-| © @ [ey was substituted for it, would certainly | ie apou</w:t>
      </w:r>
    </w:p>
    <w:p>
      <w:pPr/>
      <w:r>
        <w:t>ot | produce extensive evile, and be sensibly telt| to run stn 1e | among all classes of society. the first ord at |’ Its well understood that the superior credit | not mov th n, | heretofore enjoyed by the notes of the Bank object with 10 | of the United tates, was not founded on te bad abe y | any particular confidence in it» management je" Mii I~ | or solidity. It was occasioned altogether by | “Enough, s- | the agreement on behalf of the public in the | measures an act of incorporation, to-receive thein in all! pose of intl ye | payments to the United States; and it was | the country. t- | this pledge on the part of the Government |siderations s .e | Which gave jean currency to the notes Venk, el i s- | payable at remote Branches. ‘The sameen- eee e | Bagement, in favor of any other manied in- quired by th st | stitution, would give its notes equal credit, | ine first ord and make them equally convenient for the | Departinent. purposes of commerce. But this obligation ‘This opin il} | on the part of the United States, will cease| taken in far of | on the 3d of March 1836 when the charter|at Decembe ye |expifes; and as soon as abhi berpeae: al out-l urged that | standing notes of the Bank the pe-I mained of it to | culir value they now possess, and the notes | necessity of</w:t>
      </w:r>
    </w:p>
    <w:p>
      <w:pPr>
        <w:pStyle w:val="Heading2"/>
      </w:pPr>
      <w:r>
        <w:t>Column 4</w:t>
      </w:r>
    </w:p>
    <w:p>
      <w:pPr/>
      <w:r>
        <w:t>[uncertain: OCR-assisted column; verify doubtful names, figures, tightly set advertisements, and damaged type against the scan before scholarly quotation.]</w:t>
      </w:r>
    </w:p>
    <w:p>
      <w:pPr/>
      <w:r>
        <w:t>y SAN. % 18 —————EEE</w:t>
      </w:r>
    </w:p>
    <w:p>
      <w:pPr/>
      <w:r>
        <w:t>tant places become as much de- | if the char! ie notes of local Banks. And'| it proper th n time, the other currency is | decided. its place, by common consent, | time yet x aresee the extent of the embar- | concur in t *h_would be caused by the sud- | believe tha vent ofthe circulating’ medium. | premature, oo Jate at that time, to provide | on by man hich would ward off the evil, respect, al the Bank of the United States | that the m on the second of September | tionable on as the date of the Jatest-returns | deposites en the arder for removal was | until the te ted to $18,413,287,07, seat- | drawal cou y part of the United States.— | layed.</w:t>
      </w:r>
    </w:p>
    <w:p>
      <w:pPr/>
      <w:r>
        <w:t>and sound currency were im-| There is vided, on the termination of the | subject, wl ce the places of these notes, it | ble further quire time to bring it into gen- | the first o in the interim, the: people would | ascertained all the inconveniences and los- | was re-ele sessarily arise from an unsound | the Bank | urreney. The eyil would be| people. the distress so general, that it Bavvane smpel Congress, against its wish- | though the terthe Bank : and perhaps more | much. pair ans could hardly be devised for | and the de</w:t>
      </w:r>
    </w:p>
    <w:p>
      <w:pPr/>
      <w:r>
        <w:t>renewal of the charter. steps were at that a state of things so much | ing end. ted can only be avoided by time: | “On the</w:t>
      </w:r>
    </w:p>
    <w:p>
      <w:pPr/>
      <w:r>
        <w:t>n, and the cantingsnes of the di y Ue justified by the detor wil charter, ‘The State Banks | ‘sy atnou jo doubt, furnish a general circ an increas m, quite as aniform in yalue, as | Hons in ej as been afforded by the Bank of | the deciyi tates. Probably more so. For | preparing wn that in some of the cities, the | to wind y Ue Bank have been in the habit, | course of sy thought proper, of refusing tol Bank to tex of their own Bank, payable at | the cloee es, when they were not offered in A alle ( a debt due to the United States, | compelled cy founded on the notes of State | all the co not be suddenly substituted: for ) deranged, re furnished by the Bank of the | immense and take the place of it at the | then be d in every part of the Union. It] Bank was hat the change should be gradual | Gynts, an t time should be allowed to citler | aoe a way by the ordinary: ope! ae , without requiring @ hasty terms the perform</w:t>
      </w:r>
    </w:p>
    <w:p>
      <w:pPr/>
      <w:r>
        <w:t>t. ‘i vv of the subject, it would be high- | Which ha s to suffer the deposites to remain | Bank of t of the U. S., until the close of tts | certain th tence. And as thoy cannot be | commerci vithout the action of the Seereta- | the D, ya sury, it most unavoidably be-| be safe a at the same period of time, to |. blie power of removal. Laying a- | Public m re, for the prevent, all the consid- | that suita ch the misconduct of the Bank hay | Jo due se 16 question presented to this de- | should be ow long could the removal be | with one tently with the public interests? | order tha ion of time only, ‘The duty must</w:t>
      </w:r>
    </w:p>
    <w:p>
      <w:pPr/>
      <w:r>
        <w:t>its discoun</w:t>
      </w:r>
    </w:p>
    <w:p>
      <w:pPr/>
      <w:r>
        <w:t>ons and</w:t>
      </w:r>
    </w:p>
    <w:p>
      <w:pPr/>
      <w:r>
        <w:t>y concert a</w:t>
      </w:r>
    </w:p>
    <w:p>
      <w:pPr/>
      <w:r>
        <w:t>d at some period; and could not} ye iia, omitiod, without justly incur mens essential</w:t>
      </w:r>
    </w:p>
    <w:p>
      <w:pPr/>
      <w:r>
        <w:t>y responsibility to the community, onaequences that might follow. | character [ think, apparent that the measuro | upon the | as log ae was compatible with | should no sof the people ot the U. States. | paration, thly statement of the Bank, of the</w:t>
      </w:r>
    </w:p>
    <w:p>
      <w:pPr/>
      <w:r>
        <w:t>l lng no ber Tast, before refund to, | (517 at the motes of ‘thy Banks and its | SUI at hen it circulation amounted. to | 29° enti its</w:t>
      </w:r>
    </w:p>
    <w:p>
      <w:pPr/>
      <w:r>
        <w:t>+ 07, and diseounts dmoun- | dition to um of 59 59. ‘This im- | given on above stated, pervading ev- | se.</w:t>
      </w:r>
    </w:p>
    <w:p>
      <w:pPr/>
      <w:r>
        <w:t>the United States, and most com-</w:t>
      </w:r>
    </w:p>
    <w:p>
      <w:pPr/>
      <w:r>
        <w:t>in the business of commerce, by nt places must all be withd ation, when the charter expires.— he notes: then remain in the hands Iv remote from the Br are payable, their. im vill subject the holders to certain aa payable iv the prineial eommer- | was not ould peshaps retan nearly their | what it</w:t>
      </w:r>
    </w:p>
    <w:p>
      <w:pPr/>
      <w:r>
        <w:t>jue; but this would note the eae | sure of</w:t>
      </w:r>
    </w:p>
    <w:p>
      <w:pPr/>
      <w:r>
        <w:t>tes of the various Branches, re-| oes</w:t>
      </w:r>
    </w:p>
    <w:p>
      <w:pPr/>
      <w:r>
        <w:t>the great marta of trade; and the Nee mercial</w:t>
      </w:r>
    </w:p>
    <w:p>
      <w:pPr/>
      <w:r>
        <w:t>of the Bank will show that» great | M circulation is composed of notes of | Withdra tion, The Bank would seem to} Bonk, s to introduce into common | plated.</w:t>
      </w:r>
    </w:p>
    <w:p>
      <w:pPr/>
      <w:r>
        <w:t>jption of paper, asit contd ce- | contrary raid to its par value, ag best suit- | a¢ this I vn views: and itv of the first im- | Oeomotl athe Interests of the public, that | PMP 3 eliould all be taken out ofcireula- | ery! they depreciate in the hands of the | it adopt who hold theine How Tong will | country jor the ordinary operations of it acted,</w:t>
      </w:r>
    </w:p>
    <w:p>
      <w:pPr/>
      <w:r>
        <w:t>| the reduction of discounts by the | ing « pi fithdraw the amount of circulation } pinions tioned, without giving 9 shock to | ing info</w:t>
      </w:r>
    </w:p>
    <w:p>
      <w:pPr/>
      <w:r>
        <w:t>cy, OF producing'a distressing pros | Oe ioue the community? Tam convinced | 8/0 me which remained for the charter y</w:t>
      </w:r>
    </w:p>
    <w:p>
      <w:pPr/>
      <w:r>
        <w:t>r the Lat. October,(the day on which | duct of der for removal took effect,) was } me to re han was proper to accomplish the | than wa Lenfety to che community, And if) nothing, saded Upon my judgment,.at an ear. | tioned</w:t>
      </w:r>
    </w:p>
    <w:p>
      <w:pPr/>
      <w:r>
        <w:t>T should have preeered, and should | 1), nai 1 a longer time. whlch i , however, is yet: left, provided no | WC) Jt re ndopted by the Bank, for the pur- | 1” its pe licting unnecessary euftering upon ! y. Apart therefore from any con- | rendere arising out of the@onduet of the | ever ne looking merely to the roar approach | jness—' when it would cease to oxiet, the | were, as of the depositen appeared tobe re- | gue sng he public interest, at the time when | 1 | der for removal wav given by the: Hie pa</w:t>
      </w:r>
    </w:p>
    <w:p>
      <w:pPr/>
      <w:r>
        <w:t>ion is confirmed by.the ground | quently</w:t>
      </w:r>
    </w:p>
    <w:p>
      <w:pPr/>
      <w:r>
        <w:t>yor of the renewal of the charter | clair to per acssion, 1831. It was thea fiscal ag tho short period: which yet re- | for 20 m ta corporate exiatence, and the wrolits fr f preparing to wiad up ile concerns, jut the</w:t>
      </w:r>
    </w:p>
    <w:p>
      <w:pPr>
        <w:pStyle w:val="Heading2"/>
      </w:pPr>
      <w:r>
        <w:t>Column 5</w:t>
      </w:r>
    </w:p>
    <w:p>
      <w:pPr/>
      <w:r>
        <w:t>[uncertain: OCR-assisted column; verify doubtful names, figures, tightly set advertisements, and damaged type against the scan before scholarly quotation.]</w:t>
      </w:r>
    </w:p>
    <w:p>
      <w:pPr/>
      <w:r>
        <w:t>ter was not to be renewed, made) By the monthly that the question. should at once be | dated 2d August, | Very little more than half of that |Joans and domestic. remains, And although I do not] ed and onhand amot the opinions then expressed, and| By the monthly sla at the ayication swas ill-timed, and! the 2d Septembe</w:t>
      </w:r>
    </w:p>
    <w:p>
      <w:pPr/>
      <w:r>
        <w:t>» yet the arguments then relied they appear toh hy whose judginent is entitled to| By that Tithe 24 of ford strong grounds for concluding,| "1833, they were heasures now adopted is:not objéc~ n the score of time, and that if'the| Reduction in tw were not to contiaue inthe Bank] By the same papers fermination of its charter, their with-} “that the publ ‘ uld not with propriety be longer de-| including those f demption of the p however, another view of this| the Tressurer'ay ch in my opinion made it impossi-} of the public offic t to postpone the removal. About] ih Augunt of December, 1832, it had been| In September i! that the present Chief Magistrate] In October ected, and that his decision against had thus been sanctioned by the| Increase of the pub At that time the discounts of the] ites in two month ounted to $61,574,625 66. Ale issue, which the Bank. took so) Total amount colle: ins to frame, had now been tried,} the community lecision pronounced against it, yet no re taken to prepare for its approuch-| ‘Thus upwards ¢ were withdrawn | &gt; contrary, it proceeded to enlarge | country by the Bar nts, and on the 2d of August, 1533] the course of two unted to $64,160,319 14, being} must have produces st of more than two and a half mil-| market, affecting al right months immediately following | But the curtailment ion against them. And eo far from] tions of the commu g to atrange its affairs, with a view] The policy adopt upits business, it seemed from this|nited States. comps T conduct, to be the design of the|take the same cou put itself in auch an attitude, that at|the Bank of the U of its charter, the country would be |have’ resorted to tt d to submit to its renewal, or to bear| from the State Ba onsequences of a currency suddenly | sperie, and fo have I, and alyo a severe pressure for the| its own vaults. outstanding claims which would] In August 1833, due to the Setporalion, While the] had in specie is thus proceeding to enlarge its dis-| In September in agent was appointed by the Sec-] In October ‘the Treasury to inguite pon whut e State Bank would undertake to| Showing an increa: the services to the Government} in two months of ave heretofore been rendered by the the United States ; and also to as-| This sumn it in b heir condition in four of the principal from the State Bank ial cities, for the purpose of enabling | those Banks wer artment to judge whether they would | their debtors and cu and convenient depositories for the| and so larjre a prop noney. It was deemed nesessary| ways paid in their able fiscal agents should be prepared | $100,000 in specie eason, and it was proper that time] to eall for four or fi ¢ allowed them to make arrangements] replace the specie = another throughout the country, in| nited States and t at they might perform their duties in} safety, the State B: and in a’ mancer that would be con-| curtailed from.two snd acceptable to the public. Jt was| On the whole it is | that achange so important. in its} collections from the and so extensive in its operation] two months, with financial concerns of the country,| turn, didnot fall ot be introduced without titnely pre-| of dollars. As m There was nothing in this proceed-| complaints of a p in the condition of the Bank, which] market were heard tihat time have produceda sudden] balances due from | tite change of its policy. For in ad-| ing the same time, the otdinary receipts from. bonds} 95 to $2,288,573 8 Aceaunt of previous importation, thel policy of the Bank at hand whea the cash duties on] might suddenly be vight well be expected to be very| State Banks so for ive, ai from these two sources te| the community, fo ; from the customs were in fact un-| necessity of provid large and the amount of the public}! A large proport es in the Bank, proportionably heavy.| Bank in. August capacity of the Bank, therefore, at] Philadelphia, Nev 0, fo afford facilities to commerce,| In August and Se equal, but gr superior to} Philadelphia, w been for some and the na-| Lrerease of public the inquiry made of the State Banks, ae J asit was to the four principal com-| Actual collections | cities, showed that the immediate és awal of the entire deposits fron the} Increase of public so as to distress it, was not-conten: New-York, And if ony apprehensions to the} Deduct increase o y. were felt by the Bank, as inquiry : Department would no doubt have been| Actual collections sfactorily answered. And Curtailment in Be ly it was the duty of the Bank, before sas si (ed a course oppressive to the whole | Increase of public y, to he sure of the ground an which posites 1, It-can neyer be justifies for infliet- ‘i public inury, by alleging mistaken o-| Actual collections sof ifs own, when the meansof obtain-| fi rmation absolutely certain, were so] Total collections sly within its reach, The change ties ; designed tobe gradual: and the con-} It will be perc the Bavk itself has since compelled| through the inere remove a portion of the deposites earlier | that the Bank r9 ‘a originally. intended. There was| State Banks in D g, therefore, in the inquiry before men-|in a situation to "nor in the views of the Executive] ure, large sume i iment, nor in the condition of the Bank | considered, that t justified a sudden and oppressive change | tions of the Bank olley cessarily compelle aituntion of the mercantite classes also| tail also, sve. shall +d! the usual aids of the Bank more than | the cause of the ecessary to sustain them in their bus-| the commercial ci ‘Their Vonts for previous limportations | month of Septem xs before stated, constantly becoming | the commercial d heavy cash duties were almost daily tained itself much aid. ‘The demands of the public upon Tn the two succeec engoged. in commerce, were conse-| of the Bank woul - unusually large, and they had a just] five) millions mo the most liberal indulgeuce from the |. would lia Vea gent of te Government, which bad }aum. | Theat tt pany: yegta licen reaping harvests of | tions. . fi blic money, | dpllate, in four mo fram the depasites of the public money Joe iy Bank about this time changed ifs course, toirade jan</w:t>
      </w:r>
    </w:p>
    <w:p>
      <w:pPr/>
      <w:r>
        <w:t>cs</w:t>
      </w:r>
    </w:p>
    <w:p>
      <w:pPr>
        <w:pStyle w:val="Heading2"/>
      </w:pPr>
      <w:r>
        <w:t>Column 6</w:t>
      </w:r>
    </w:p>
    <w:p>
      <w:pPr/>
      <w:r>
        <w:t>[uncertain: OCR-assisted column; verify doubtful names, figures, tightly set advertisements, and damaged type against the scan before scholarly quotation.]</w:t>
      </w:r>
    </w:p>
    <w:p>
      <w:pPr/>
      <w:r>
        <w:t>7 statement of the Bank 1893, it appears. that its bills of exchange, purchasounted to $64,160,349 14</w:t>
      </w:r>
    </w:p>
    <w:p>
      <w:pPr/>
      <w:r>
        <w:t>atement of .</w:t>
      </w:r>
    </w:p>
    <w:p>
      <w:pPr/>
      <w:r>
        <w:t>0 13S8,</w:t>
      </w:r>
    </w:p>
    <w:p>
      <w:pPr/>
      <w:r>
        <w:t>have been 62,653,359 59</w:t>
      </w:r>
    </w:p>
    <w:p>
      <w:pPr/>
      <w:r>
        <w:t>f October, 5</w:t>
      </w:r>
    </w:p>
    <w:p>
      <w:pPr/>
      <w:r>
        <w:t>. 60,094,202 93</w:t>
      </w:r>
    </w:p>
    <w:p>
      <w:pPr/>
      <w:r>
        <w:t>vo months, 4,066,146 23</w:t>
      </w:r>
    </w:p>
    <w:p>
      <w:pPr/>
      <w:r>
        <w:t>re itappers</w:t>
      </w:r>
    </w:p>
    <w:p>
      <w:pPr/>
      <w:r>
        <w:t>deposites,</w:t>
      </w:r>
    </w:p>
    <w:p>
      <w:pPr/>
      <w:r>
        <w:t>for the re-</w:t>
      </w:r>
    </w:p>
    <w:p>
      <w:pPr/>
      <w:r>
        <w:t>publicdebt *</w:t>
      </w:r>
    </w:p>
    <w:p>
      <w:pPr/>
      <w:r>
        <w:t>and those</w:t>
      </w:r>
    </w:p>
    <w:p>
      <w:pPr/>
      <w:r>
        <w:t>cers, were</w:t>
      </w:r>
    </w:p>
    <w:p>
      <w:pPr/>
      <w:r>
        <w:t>$7,599,931 47 9,182,173 18 9,868,435 58 Pace ER</w:t>
      </w:r>
    </w:p>
    <w:p>
      <w:pPr/>
      <w:r>
        <w:t>blic deposhs $2,268,504 11</w:t>
      </w:r>
    </w:p>
    <w:p>
      <w:pPr/>
      <w:r>
        <w:t>ected. from s $6,334,656 32</w:t>
      </w:r>
    </w:p>
    <w:p>
      <w:pPr/>
      <w:r>
        <w:t>of six millions of dollars</w:t>
      </w:r>
    </w:p>
    <w:p>
      <w:pPr/>
      <w:r>
        <w:t>from the business of the nk of the United States, in » months. This of itself da pressure on the money | commercial traneactions. it in the Bank accommodaunity, was much larger. ted’ by the Bank ofthe U- velled the State Banks to urge, in self-defence, and United States appears to the expedient of drawing anks the -halances due, in ¢ hqarded up the article in</w:t>
      </w:r>
    </w:p>
    <w:p>
      <w:pPr/>
      <w:r>
        <w:t>3, that Bank $10,023,677 38 10,207,649 20 10,863,441 5!</w:t>
      </w:r>
    </w:p>
    <w:p>
      <w:pPr/>
      <w:r>
        <w:t>ave of specie of $699,784 13</w:t>
      </w:r>
    </w:p>
    <w:p>
      <w:pPr/>
      <w:r>
        <w:t>believe! was chiefly drawn ks. To fortify theraselves, re compelled to call upon urtail their accommodations; portion of these calls are alown notes, that to obtain ie, they are probably obliged five times atamount, To taken from them by the U- to provide for their own Banks, therefore, must have » to three millions of dollars. sa fair estimate, that the ¢ community, during those hout any corresponding re~ much short of nine millions might have been expected, pressure upgn the money d from every quarter. The | the State Banks had, dur- 2, increased from $368,969 3.19, and from the uncertain k, it was apprehended they e called for in specie. ‘The ir from being able to relieve found themselves under the ding for their own safety— rtion of the collections of the and September, were in York and Boston. eptember the curtailment in OH, {$195,548 69. c deposites 646,846 80</w:t>
      </w:r>
    </w:p>
    <w:p>
      <w:pPr/>
      <w:r>
        <w:t>sby the Bank, $842,395 49</w:t>
      </w:r>
    </w:p>
    <w:p>
      <w:pPr/>
      <w:r>
        <w:t>ic deposites in $1,396,507 24 of Joans 331,295 88</w:t>
      </w:r>
    </w:p>
    <w:p>
      <w:pPr/>
      <w:r>
        <w:t>s by the Bank 1,063,301 86 Joston $717,264 45 ce de~ 48,009 88</w:t>
      </w:r>
    </w:p>
    <w:p>
      <w:pPr/>
      <w:r>
        <w:t>s by the Bank 76,334 33</w:t>
      </w:r>
    </w:p>
    <w:p>
      <w:pPr/>
      <w:r>
        <w:t>is in the three $2,073,031 68</w:t>
      </w:r>
    </w:p>
    <w:p>
      <w:pPr/>
      <w:r>
        <w:t>New. York, and was. placed take from them at. ite pleas in specie. And when it is thoxe curtailments and collee~ k of the United States ne~ led the State Banks to cur~ I) be at no loss. to. perceive ressure, which existed in cities about the end of the nber, It wasimpopsible (hat community could :have® suite h longer under stich w policy. eding-months, the collections Id probably have. exceeded ors, and Be oe ee Abliged to ipan equal dion ot Bank aermaiwede unt of nina ailions Ce onths, must bave almcet ind bafore the firet of October,</w:t>
      </w:r>
    </w:p>
    <w:p>
      <w:pPr>
        <w:pStyle w:val="Heading1"/>
      </w:pPr>
      <w:r>
        <w:t>Newspaper Page 2 — Source PDF Page 6</w:t>
      </w:r>
    </w:p>
    <w:p>
      <w:pPr>
        <w:pStyle w:val="Heading2"/>
      </w:pPr>
      <w:r>
        <w:t>Column 1</w:t>
      </w:r>
    </w:p>
    <w:p>
      <w:pPr/>
      <w:r>
        <w:t>[uncertain: OCR-assisted column; verify doubtful names, figures, tightly set advertisements, and damaged type against the scan before scholarly quotation.]</w:t>
      </w:r>
    </w:p>
    <w:p>
      <w:pPr/>
      <w:r>
        <w:t>Da Qhis pressure in the princi Tica, had become so inten: Dave been endured much most serious embatrassine daily increasing, and fro fion that I bave been ab! raunded, that if the pub for Tevenue bad continue the Bak of the United St longer and it had adhered aystem of policy which it two preceding months, a ‘of bankruptcy and ruin "There was no alternative Treasury Department, bi abandon the object altoges highest character, would course, and J did not he resort to the former.</w:t>
      </w:r>
    </w:p>
    <w:p>
      <w:pPr/>
      <w:r>
        <w:t>Thave stated the condit tile classes at the time of</w:t>
      </w:r>
    </w:p>
    <w:p>
      <w:pPr/>
      <w:r>
        <w:t>plain why it wae impousid veo fora short period. atances, I should have bee the removal to take effect ‘as to give Congress an op}</w:t>
      </w:r>
    </w:p>
    <w:p>
      <w:pPr/>
      <w:r>
        <w:t>inks in the mean time, thi and of regulating the sec taken. ft is true, that the Secretary of the Treseury posites from the Bank of | necessarily cartics with it the places where they &amp; made,</w:t>
      </w:r>
    </w:p>
    <w:p>
      <w:pPr/>
      <w:r>
        <w:t>‘The power of removal c without placing then cl right to select is therefore nght to remove. It is als judgment, as has heen alre</w:t>
      </w:r>
    </w:p>
    <w:p>
      <w:pPr/>
      <w:r>
        <w:t>lic anterest.would have bee change had taken place at Yet ae a fow months we aul have made no very sericus removal had already been meeting of Congress was 8 have preferred executing manner that would have e1 ture to act on the subject, actual removal, it | had éc do eo, But the conduct o no choice, except betweer sfoval, and its final relin the measure had been su sumed at » future time, it of the bank to produce the erit was again attempte therefore, from the ee of Tam now presenting, al which grew out of the | Bank, and regarding only prong ao foier di 7 DO er dela}</w:t>
      </w:r>
    </w:p>
    <w:p>
      <w:pPr/>
      <w:r>
        <w:t>‘The fats and reasons al @d to have established the sitions :</w:t>
      </w:r>
    </w:p>
    <w:p>
      <w:pPr/>
      <w:r>
        <w:t>Iet.51t was the doty of not $0 act mga tho assum; islaitve power would her jew, ju relation to</w:t>
      </w:r>
    </w:p>
    <w:p>
      <w:pPr/>
      <w:r>
        <w:t>“duct uf principle this Caption would ter March, 1286,</w:t>
      </w:r>
    </w:p>
    <w:p>
      <w:pPr/>
      <w:r>
        <w:t>24. ‘The public interest Geposites of public money, ue fo be made in the B Butes, until the close of ehould be transferred to 80 nome period prior to that t</w:t>
      </w:r>
    </w:p>
    <w:p>
      <w:pPr/>
      <w:r>
        <w:t>8d. The power of remo exclusiggly to the Secreta by the terms of the charter</w:t>
      </w:r>
    </w:p>
    <w:p>
      <w:pPr/>
      <w:r>
        <w:t>in order to effect i</w:t>
      </w:r>
    </w:p>
    <w:p>
      <w:pPr/>
      <w:r>
        <w:t>ate Bot according to the</w:t>
      </w:r>
    </w:p>
    <w:p>
      <w:pPr/>
      <w:r>
        <w:t>vy nese with the stoc)</w:t>
      </w:r>
    </w:p>
    <w:p>
      <w:pPr/>
      <w:r>
        <w:t>removed by the Legiala</w:t>
      </w:r>
    </w:p>
    <w:p>
      <w:pPr/>
      <w:r>
        <w:t>Government, until the ch was at an end,</w:t>
      </w:r>
    </w:p>
    <w:p>
      <w:pPr/>
      <w:r>
        <w:t>4th. The near approach | the charter would expire, 8 dition of the mercantile con by the conduct of the Bank moral i ible, at the ‘and it could not have bern ter day, without injury to t</w:t>
      </w:r>
    </w:p>
    <w:p>
      <w:pPr/>
      <w:r>
        <w:t>Acting on these princip felt myself bound to follow</w:t>
      </w:r>
    </w:p>
    <w:p>
      <w:pPr/>
      <w:r>
        <w:t>ursued in relation to the « ‘any reference to the miscor But there are other reasons growing, ‘out of the manne</w:t>
      </w:r>
    </w:p>
    <w:p>
      <w:pPr/>
      <w:r>
        <w:t>ire of the Bank have been money applied, which woul duty to withdraw tbe depo: of the charter.</w:t>
      </w:r>
    </w:p>
    <w:p>
      <w:pPr/>
      <w:r>
        <w:t>Is will, J presume, be ad that the ‘Bank was incorp crcato an usefu) and conver to assist_the Government i tions. ‘The act of incorpor signed’merely as na act of holdera, nor were exclusive ‘to them for the purpoze of attain political power, or to the expense of the peop States. ‘The motive for os</w:t>
      </w:r>
    </w:p>
    <w:p>
      <w:pPr/>
      <w:r>
        <w:t>1 Nie das the hope thi duce to pale good, It ‘the agent of the public, to b</w:t>
      </w:r>
    </w:p>
    <w:p>
      <w:pPr/>
      <w:r>
        <w:t>of the , ond th</w:t>
      </w:r>
    </w:p>
    <w:p>
      <w:pPr/>
      <w:r>
        <w:t>ges and means of private er it, by the act of incorporatic ns rewards for the eervices | perform. It was never sup; ‘seperate interests would be: into collision with thoee of still leas that it would seek obtain Gite power, and of the Government, either b shower, of the fear ofits res amon simply that of an agen certain eervices to its princip of the advantages granted every other public seent ( separate interesta were sub to the public, It wee bor general |, rather than ment, if they should bep conflict with one another sought te obtain polities! ity -geine, by mens whic! bring distress on the corm duty, and perverteé to the powers which ware given t oe ee ‘And in och &amp; duty of the public srs wpe |, to diarsit®: it Aawéally be dove, from the</w:t>
      </w:r>
    </w:p>
    <w:p>
      <w:pPr/>
      <w:r>
        <w:t>abused, \ i Bcc, tnd of the Uni tates, k and Mahle to the obligatio pth g 0 450 riston Fp</w:t>
      </w:r>
    </w:p>
    <w:p>
      <w:pPr>
        <w:pStyle w:val="Heading2"/>
      </w:pPr>
      <w:r>
        <w:t>Column 2</w:t>
      </w:r>
    </w:p>
    <w:p>
      <w:pPr/>
      <w:r>
        <w:t>[uncertain: OCR-assisted column; verify doubtful names, figures, tightly set advertisements, and damaged type against the scan before scholarly quotation.]</w:t>
      </w:r>
    </w:p>
    <w:p>
      <w:pPr/>
      <w:r>
        <w:t>Pema</w:t>
      </w:r>
    </w:p>
    <w:p>
      <w:pPr/>
      <w:r>
        <w:t>I j- [except where the charter has J esinmereaal i er oceed to state the ir nse, that it could not | een eee ee ease corte i longer, without the show that if had justly forfeit He a hes Of the Government, and that ents, It was theD| nave been further trusted as 3m the best informa piblic mone. to obtain, I am] ‘The United States, by the blic moneys received | ed the right of appointing | ed to be deposited in} the Hank. It was intende States, fortwo montha| not only to provide gurdians d to the oppressive | of the public, in the general it pursued during the] of its affairs, but siso to hav y wide spread scene| whose situation would enabl must have followed. | intimately acquainted with a e therefore,, for the} of the institution, and whose gut to act af ance, oF] te apprise the proper authori eiger. Duties of the | conduct, on the part of the c | not permit the latter to affect the public interest. esitate promptly to/amental article of the Con corporation declares, that no! ition of the mercan-} Directors shall constitute : Five removal, 10 © transaction of business. A\ si aispewsd to direct | United States had, of cours t ats distant day, eo| presents and consequently, il portunity of prescri- the corporation had been { peeriaced of deposite, | manner’ which the lav req) suritiey proper to be | abundant security that nothin 2 power given to the | injurisusly affecting the inte! y to remove the de-} pie, without being immed the United Staies.| cated to the public servants , the right to relect | Poy Tike oie shall wkerwards to| totized to apply the remed corporation haw so arranged cannot be exercised, | to canceal from the pabic D Isewhere : nnd the] its most important operations re conteined in the} by destroyed the svleguards wo true, that in my signed to secure the interes eady stated, the pub-| States, it would seem to be e edyaneed, if the) it has forfeited its claim to c¢ bap carls ero. oy Iongre worthy of ust 8 difference, and the}. In the ordinary concerns ) delayed until the individuals, no prudent man approaching Ushould | to place his funds in the ha y the meagure, inf: |after he discovered, that be rabled the Legisla-| concealing frem him the m advance et 2 likes were employed. ‘Th cuned it proper to} ought uot to be guarded wit of the Bank Jefe me| 5 that of an individual.</w:t>
      </w:r>
    </w:p>
    <w:p>
      <w:pPr/>
      <w:r>
        <w:t>nh meliat | concealed, on the fark suspended, to be re-| tion, are not only contrary</w:t>
      </w:r>
    </w:p>
    <w:p>
      <w:pPr/>
      <w:r>
        <w:t>t was in the power] ite agency, but are also in di e came evil whence- | the law, to which it owes its ed. Putting aside,| tence. And the same misco of the subject which | the case of private individual ll the inducements! prudent man lo dismiss an misconduct. of the) employinent, would require its approaching ¢02s| towards the fiscal agent of tt hoes by the oflicer to whom the la</w:t>
      </w:r>
    </w:p>
    <w:p>
      <w:pPr/>
      <w:r>
        <w:t>ny was ednizable, cer ? are stated, appear-| the supervision of its conduct</w:t>
      </w:r>
    </w:p>
    <w:p>
      <w:pPr/>
      <w:r>
        <w:t>10 following propo-| power of removal.</w:t>
      </w:r>
    </w:p>
    <w:p>
      <w:pPr/>
      <w:r>
        <w:t>% PrOHO-|Potried by these principles, of this Department,| that the conduct of the Ba pti that the Lag-| duty of the Secretary of seater change Wel wi draw from ila cate the f</w:t>
      </w:r>
    </w:p>
    <w:p>
      <w:pPr/>
      <w:r>
        <w:t>Pe or ele Jet. Instead of a Board hat the existence of| least seved Directors, accord</w:t>
      </w:r>
    </w:p>
    <w:p>
      <w:pPr/>
      <w:r>
        <w:t>minate on the 3d of| ter, at which those appointe</w:t>
      </w:r>
    </w:p>
    <w:p>
      <w:pPr/>
      <w:r>
        <w:t>States have a right to be p t required that the | the most important money th , should not contin-| Bank have been, and still a funk of the United] the control of a committee « Fits exittence ; but! eychange Committee, of wh</w:t>
      </w:r>
    </w:p>
    <w:p>
      <w:pPr/>
      <w:r>
        <w:t>ome other plac . time, ape public Directors, has been a oral being reserved | member sizce the commer</w:t>
      </w:r>
    </w:p>
    <w:p>
      <w:pPr/>
      <w:r>
        <w:t>ary of the Treasury, | present yeat-. This commit! his action was ne-| elected by the Board, and th</w:t>
      </w:r>
    </w:p>
    <w:p>
      <w:pPr/>
      <w:r>
        <w:t>it, and the Sepocites tors bave no voice in thei ie egreement made|They are chosen by the E ctholder, have been! Rank; and the business of haster te, the. Bent, Whieb ought to be decided o of Directors, is in many inst: of tho time when | by this committee, and no on a6 well as the con-| be present at their proceedin; mmunity, produccd | ident and those whom he shial Nk, rendered the te Jay members of this committe *B"D; | are made, unknown at the tir</w:t>
      </w:r>
    </w:p>
    <w:p>
      <w:pPr/>
      <w:r>
        <w:t>postponed to 8 8-1 oF the Board, and paper di</w:t>
      </w:r>
    </w:p>
    <w:p>
      <w:pPr/>
      <w:r>
        <w:t>th " F ples, Talieala havo | Might probably be rejected at irectors, the</w:t>
      </w:r>
    </w:p>
    <w:p>
      <w:pPr/>
      <w:r>
        <w:t>the course 1 have|ing of the deposites, without | operations of the Bank are 5 onduet of the Bank, | ved on, and executed by this is for the removal, | its measures are, it uppears, er in which the af | by regular system, so arrang Ga ramaged, and its] from the officers of the Gov ae EU any pe t my | actions in which the public int ly involved. z</w:t>
      </w:r>
    </w:p>
    <w:p>
      <w:pPr/>
      <w:r>
        <w:t>dmitted on sil hands| And this {ct alone furnish in order to| strong to be resisted, that the</w:t>
      </w:r>
    </w:p>
    <w:p>
      <w:pPr/>
      <w:r>
        <w:t>5 r agent, | certain important operations in its fiseal opera-| ion, from the officers of the ration was not de-lone of the objects intended tc ‘or to the stock- . e</w:t>
      </w:r>
    </w:p>
    <w:p>
      <w:pPr/>
      <w:r>
        <w:t>6 “privile ock- led by means of this committe ve privileges given | ody of the ch 1 ling them to| ¥0rds of the charter are viola #6 wealth at | ceprive the people of the Ui</w:t>
      </w:r>
    </w:p>
    <w:p>
      <w:pPr/>
      <w:r>
        <w:t>ple of the United {one of the principal securities stablichinys this vast | provided to guard their inter hat it would con. | der more safe, the public mor It was ereated tobe! the care of the Bank. Wou be employd for the ual of ordinary discretion, eon olen gS in the hands of an ogent w! ion, were intended his instructions for the purpos it was expected to| him the manner in which he rpoved, that ite own | the business confided to bis c voluntarily brought | he continue his property in | fthe public. Aud|he had not oly ascertained k by ite money to|had been practised towards 4 control the action |the agent avowed his deter seeatinat. Tee duty {tinue im the sume course, a § te duty | trom him, as far as he couid</w:t>
      </w:r>
    </w:p>
    <w:p>
      <w:pPr/>
      <w:r>
        <w:t>nt, bound to render | {fO™ him, as far as he coui palin consideration {of the manner in which he od to it, And Iike| his funds? If an individual w or officer, its own| pected to contiaue his confide pordinate to its duty | circumstances, upon what p und to consult the | different line of conduct be re ite private emolu-| officers of the United State bpen fo come into the care of the public interes</w:t>
      </w:r>
    </w:p>
    <w:p>
      <w:pPr/>
      <w:r>
        <w:t>d re it i ower, OF to increase | Money is surely entitled to ch would probably | 8nd protection, as that of an unity, it violated ite| i the latter would be boun € public injury, the} bimeelf, to withdraw his m to be ured for the) hands of an agent, thus sre anevent, it weethe! duty, the same principle re #, to.whom the trust| money of the United State eae dikia| the like eircomstances, be py. Red tv | the hands of their fiscal agen erefore, a8 tL: agent | Power of withdrawal was eon bound by tho Wzicg {cretary of the Treasury, it ona which ordinate, | remove it on this ground a} privcigal qed egpaty cause ef complaint had exis</w:t>
      </w:r>
    </w:p>
    <w:p>
      <w:pPr>
        <w:pStyle w:val="Heading2"/>
      </w:pPr>
      <w:r>
        <w:t>Column 3</w:t>
      </w:r>
    </w:p>
    <w:p>
      <w:pPr/>
      <w:r>
        <w:t>[uncertain: OCR-assisted column; verify doubtful names, figures, tightly set advertisements, and damaged type against the scan before scholarly quotation.]</w:t>
      </w:r>
    </w:p>
    <w:p>
      <w:pPr/>
      <w:r>
        <w:t>3 otherwise direct-} Bank. The conduct of the Ba rumetances, wich /tgithe (bree per erat stock ES Sonat by eB the depesitory Of istce and the abuses to wbicl ‘The circumstances attendiny tion have been s0 folly laid be and the public, that it is use themliere. It was.a case in w mittee not only managed in s transaction of vast amount, ir nected with the interests of this country, but one where th e duty it would be the Goyerument were thwarted ‘ities, of any mis- and the nation compelled to « OF af :{ time, liable for a debt, which ‘Phe fourth fund=| 40d desired to extinguish. N stitution of the }ouly measure of the kind wl it less than seven | officially to my knowledge. 'a Board for the| honor to present herewith a re \t these meetings three of the public Directors to ‘on the part of the | of the United States on the 22 se,a right to be| (marked A.) in which, in, co if the business of| his request that the, would co transacted in the} him auch information as was juires, there was] personal knowledge relative to ng could be done, | proceedings of the Board of D eiests of the peo-| disclose thg-exceptionable mar fiately communi-| the power conferred by law. s, who were au-|has been surrendered to the Is y. And if the} mittee; that this has been d nting</w:t>
      </w:r>
    </w:p>
    <w:p>
      <w:pPr/>
      <w:r>
        <w:t>ne chatter, reserv~ five Directors of nd by this means, s for the interests 1 administration of ve faithful officers, te them to become all the transactions</w:t>
      </w:r>
    </w:p>
    <w:p>
      <w:pPr/>
      <w:r>
        <w:t>its concerns, as] with the design of pr Directors some of | contemplated exa s, and has there-| of persons whose paper was 0 hat a minority of the ently sufficient tu have preven if the security way bad, wer their votes upon the question, long established bye-laws of | s of life, among} were set aside for the purpos n would continue | these designs into effect with le ani! of an agent, | embarrassment. @ was studiously | IF proceedings like this are | manner in, which| the constituted authorities of he public money | States, the appointment of Dir th iess vigilance, | patt is an idle ceremony, and a</w:t>
      </w:r>
    </w:p>
    <w:p>
      <w:pPr/>
      <w:r>
        <w:t>‘And measures] guard to the public treasure, i t of this corpora-| of the Bank. And even legi y to the duties of] ments, in relation to this corp lirect violation of| but little value, if it may, at its ts corporate exis- regard one of the fundamental conduct, which, in| constitution, and transfer to as ats, would induce | tee the business which by law a agent from his| transacted by the Board a stinilar coprse} It is scarcely necessary in p the Government, | document to the consideration law has entrusted | to notice an objection, which hs ct, and given the] times put forward against the</w:t>
      </w:r>
    </w:p>
    <w:p>
      <w:pPr/>
      <w:r>
        <w:t>, it will be found ank made it the|detaued, are the regular and of the Treasury to| tions of the Board of Directors public funds. [involve the private debtor constituted of at| account of persons dealing wi ding to the char-| which is als ne included in ed by the United | taken by the charter in regard present, many of|counts. If the argument thus rangactions of the| ward were a sound one, there are placed under|such thing as an exatnination dencminated the | into the conduct of the Bank. hich noone ofthe| Because the business of the allowed to be a| with individuals, its misconduct ncement of the] be shown without bringing bef ttee is not even| the individual transaction in w he public Direc-j duct of the Bank was impeache cit appointment, | could make good the position, | President of the | ceedings ase never to be. expase { the insfitution| lic, because individuals are on by the Board| them, it swould effectually shut tances transacted | examination and be enabled to ne has a right to} ney to the most improper pury ngs but the Pres-| detection or exposure. When ali please toname| impeached, on the ground that lee. ‘Thus loans| great money power to obtain p ime toa majority | ence, the investigation of the cl fiscounted which] very nature, an inquiry into it ta regular meet-| with individuals. And althougt most important| brought forward on such occas sometimes resol-} the accounts of individuals, yet s committee ; and} accounts of the Bank, and shos designedly, and | And being the fiscal agent of zed as to conceal | ment, with such immense powe vernment, trans-|cised, for pood or for evil, the terests are deep-| requires, that all of its proceedit open to the strictest and most 1 hes evidence too| tiny. Its charter may be for \¢ concealment of| misconduct, and would be just! of the corpora-|it sought to obtain political int Government, is] affairs of the nation.—And yet to be accomplish- | on the part of the Bank, can nev tee. The plain] exceptiby the“examination and ted, in order to] its dealings with individuals. inited States of | 2d. Itis not merely by its s, which the law | that the Bank hag proved itself rests, and to ren-| the duties’of itn agency. Ute « ney entrusted to| will be found ( be ity ruling pi wld any individ-|the just claims-of the public 1 ntinue his money | with but'little regard_when the vbo had violated] into collision with the interests se of hiding from| ration. ‘Thie'was but too plain! wae antes the affair of the three per cents charge? Would tioned, A recent instance pro bis hands when | action is not changed ip that re that concealment] the failure of the French Gover shim, but when the bill drawn for the first insta mination to con-|the treaty, has been made th and to withhold|endeayoring to obtain-from th d, all knowledge | sum of $158,842,77, to which 2 was employing | of justice appearatto entitle it. would not be ex-| for which the bill was sold rem ence, under such| Bank. ‘The expenses it incu principle could | small amount, and these the Go required from the| willing to pay. But the cor, es charged with| content with the profile it was « sts? The public} the millions af public mone: &gt; the sive cate| vaults, and which it was daily 1 individual, and | discounts, endeavors to conve! nd, 19 justice to} disappointinent into a gainful ¢ money from the|itself, and demands the large egardless of his| mentioned, without pretending equires that the tained any loss or inconvenience es should, under|rate with the amount it seeke t withdrawn from|the Government. ‘The fiscal nt. “And as tie) public, attempts to itve! afided to the Se-| pected disappointment of the ‘was his duty to|the purpose of alliancing its owi lone, if no other |expense of the enmmunity. isted ugainst the’ id. There is sufficient evide</w:t>
      </w:r>
    </w:p>
    <w:p>
      <w:pPr>
        <w:pStyle w:val="Heading2"/>
      </w:pPr>
      <w:r>
        <w:t>Column 4</w:t>
      </w:r>
    </w:p>
    <w:p>
      <w:pPr/>
      <w:r>
        <w:t>[uncertain: OCR-assisted column; verify doubtful names, figures, tightly set advertisements, and damaged type against the scan before scholarly quotation.]</w:t>
      </w:r>
    </w:p>
    <w:p>
      <w:pPr/>
      <w:r>
        <w:t>jon {that the Bank hes used its ms</w:t>
      </w:r>
    </w:p>
    <w:p>
      <w:pPr/>
      <w:r>
        <w:t>aok, in relat nk hes Of the United | view to obtain political power, 2 ce of the power | secure the renewal of its charter.</w:t>
      </w:r>
    </w:p>
    <w:p>
      <w:pPr/>
      <w:r>
        <w:t>change Com-| The documents which have b it is incident. | fore laid before Congress, ‘and are ngg that transac- | files, will show, that on the 31st jefore Congress! her, 1890, the sggregate debt eless to repeat | Bank, was. 42,402,304 24; «0 which this com-| the Bist of December, 1831, it secret a monied | 026,452 93, being an extension « intimately con-|a single year of twenty millions of f the people of| an increase of nearly fifty percen he measures of| vious accommodations. by the Bank,| And as if to leave us no room continue for a|to the motive of this extroordin: it was ready |it continued to add rapidly to its ‘or 1s this the|on the Ist of Msy, 1832, while hich has come for the renewal of its charter w Y have the|ing betore Congress, they eport made by] $70,428,070 72, being an inc othe President] 401,617.79, in the four precedi 2d April 1833,| and making altogether an additic ompfiance with} 025,766 45, in the short space ominunicate to] months, and being an extension o 3 within their] 66 per cent. onits previous loans o these unusual] increase at such a period of its Directors, they} without example in the history ner inwhich| institutions. On the Sist of on the oard} 1830, when its own Joans amount xchange Con-| stated to only $42,402,304 24, | dane evi ly {tion byl been in existence four xa proper and| ‘The sudden and great increxse 9 the accounts} whtn the chatter was drawing offered for dis-Jand when it had but little mori &gt; Boar! appar-| vears to run. It cannot be su nted the loan,|these immense loans were ma re deprived of} confident expectation that the ch and that the) be renewed. On the contrary institution | an ical fact that the Bank its sevef carrying | the chesces of renewal 60 doubt less difficulty or| the session of Congress begin’ cember 1831, it petitioned for a sanctioned by|and the reason generally assi f the United | ing for a decision, at that time, rectors on their] extent of its business; and th affords no safe- | preparing to bring it to a close if in. the custudy | was not tw be renewed. ‘Th ristative enact- little more than four years to Soration, are of| doubtful chances of renewal, and 3 pleasure, dis-| the necessity of beginning to 1 articles of its] vast transactions, it increases j secret commit-| sixteen months, more than Gy r, ought to be| millions of dollars. Was this: only? It cannot be believed that presenting this| managed its concerns could have n of Congress, such an oversight. Can any pro ne-| be assigned for this departure from publica of] which the interests of a monied « to the secounts|as well as that of the country, ob circumstance: Lam not aware that an. fiigial transac: | justification has been offered. s, nor do they | And this extraordinary increase and. creditor] made in so short a space of tine, ith the Bank; | period of its charter, and upon thi the distinction| severely contested election fof Pr 1 to private ac-| which the Bank took an open an s brought for-| terest, demonstrates that it was e could be no} money for the purpose of obtais 1 of any value| upon the people of this count operate upon their fears, and to e Bank being | by the apprehension of rain, to t could never] the candidate whom it desired to. fore the public} other words, this great monied shich the con-| determined to enter the political et. —And if it] to influence the measures of the G that such pro-| by causing its weight to be felt in eil ta the pub- of its officers. concerned in] Butifthe circumstances above tout all useful | not of themselves sufficient to pro ) apply its mo-| Bank hod sought, by its money, pases, Without | political power, and to exercise by vits conduct ia}a controlling influence on the inep it has used its] Government, recent developer political infla-| faruished such proof as to leave n charge is in its| doubt. 1 have the honor to tia: ts transactions| with an official statement (marker sh the accounts! ed by four of the public directors ir sions, may be! showing at the sume time the unls t they are also} ner in which its business is conduc yw its conduct. | unwarrantable purpose to which ff the?Govern-| has been and is still applied. Its er to be exer-| by the proceedings therein stated, e public safety | capital of the Bank is in ellect pla ings should be| disposition of the President of that rigorous scru-| He is authorized to expend what | orfeited by ite|in causing “to be prepared and ly forfeited, if| such documents and papers as fluence in the| nicate to the people information in ‘such attempts| the nature and operations of the ver be proved| And he may therefore, under the d disclosure ofj definite terms of the resolutions, « many persons 09 he pleases, at su concealments|as he thinks proper, either to. pre} f regardless of| paragraphs for newspapers in fav ‘own interests| Bank, or to write patnphlets and principle—and | influence the public Judgement. ‘to be treated| And hw may even provide for the ey have come} by os to Prin or My pare ses anid types, ond placing them in oF a Seagente cenployed aid aid Uy ly the case 10) thyre ws no limitation, ehort of the wabove men-| ho Bank, aa to the suin of money t ves ita rule of! expend in different parts of the Uni respect. And| From the description of articley wh roment to pay} to have been paid for under this re almentidue-by | secms that the President of the ins! he oct n of | supposed that publications contains he public, the | snow oflicers af the Government w b no ‘principle posed to stand in the way of the the charter is ono of the inodes of The money | cating to the people information i mained in the} the nature and operations of the Ti urred were of| construction was, it nppeary, appro overnment are | Board, es they continued. the auth Tporation, not | hands, unchanged, after the manne! deriving from | a portion of ‘the monoy had boen ¢ &gt; then in. its Jaid before them, And we aro left y using in its that this institution is now onenly ert the “public ns 8 political partisay,and that one of warfare, ia the destruction of 1 transaction for} atnnding of those, who ure oppose’ je gum above} newal ofthe charter, The sum ac g that it sus-| ged to the expenses, under this re ce, commensu-| sufficiently startling. How mucl to obtain from| have been already squandered, we | agent of the | !eam, and the work of “preparing + of the unex-| UDB" such publications ty still it i , principal, for poingon under the last resolution o re erOAR Be the | Goa mumeover impossible to ascert nm profit al cific purposes to which the money, have boen applied, since vouchers lence fo prove quired to slow the particular eorvics</w:t>
      </w:r>
    </w:p>
    <w:p>
      <w:pPr>
        <w:pStyle w:val="Heading2"/>
      </w:pPr>
      <w:r>
        <w:t>Column 5</w:t>
      </w:r>
    </w:p>
    <w:p>
      <w:pPr/>
      <w:r>
        <w:t>[uncertain: OCR-assisted column; verify doubtful names, figures, tightly set advertisements, and damaged type against the scan before scholarly quotation.]</w:t>
      </w:r>
    </w:p>
    <w:p>
      <w:pPr/>
      <w:r>
        <w:t>eans with @/it was give! —-With theso | and thereby the efforts of the Bunk to ri He infos ie ee q</w:t>
      </w:r>
    </w:p>
    <w:p>
      <w:pPr/>
      <w:r>
        <w:t>have not hesita 1 been hereto-|te when thie evidence. was re now on its| ited to withdraw thedeposi t of Decem-|ay from the Bank, it would t due to the|the countenapce aid suppor and that “on tent setae wich are it wos $63,|cutated to destroy the -purit ‘of its es &lt;a] tions, and endanger thereby</w:t>
      </w:r>
    </w:p>
    <w:p>
      <w:pPr/>
      <w:r>
        <w:t>f dollars, and | Peoples nt, on its pre- It cannot ho supposed t</w:t>
      </w:r>
    </w:p>
    <w:p>
      <w:pPr/>
      <w:r>
        <w:t>tures are justifiable ‘onsth Bink has a right to deford it 1 to doubt as] money in question was there sary coniluct, | pended, Some of theitems s loans, and] ficiently show in what mann e its petition | orig to defend its intereste as yet pend- the field of political warfare, mounted to Partisan, was endeavoring t PORE STE Ite of those who were opp a $7711 was striving by means of ling months, | rol the couree of the Goverr ion of $28,-| fram power those who were of sixteen| resentment. Can it be perm of more than | monied corporation to enter: 3, Such an and then justify its cond s charter, is| that it is defending: its own of Banking rights of such an institution 1</w:t>
      </w:r>
    </w:p>
    <w:p>
      <w:pPr/>
      <w:r>
        <w:t>#1 political concerns of the coun</w:t>
      </w:r>
    </w:p>
    <w:p>
      <w:pPr/>
      <w:r>
        <w:t>n nover he recog</w:t>
      </w:r>
    </w:p>
    <w:p>
      <w:pPr/>
      <w:r>
        <w:t>December, ued as above the corpora-| not be tolerated ever teen years. | holders alone were th ¢ was made] ey to promote their o: ; to a close, notonly the money of indi re than four) (bus spplied, The one-fitth upposed lat tig Bank, amounting to see rom a [ater belongs to the Un x fifth of the moriey which ka barter would] iinder this resolution, is the it is noW} yoblic and does not belong t tself dveined| uuis. Yet the Board of dit fal, that ir }right, not only to authonze t sing in De-| te money of individual stock</w:t>
      </w:r>
    </w:p>
    <w:p>
      <w:pPr/>
      <w:r>
        <w:t>ever</w:t>
      </w:r>
    </w:p>
    <w:p>
      <w:pPr/>
      <w:r>
        <w:t>once like thie, on the part o if the</w:t>
      </w:r>
    </w:p>
    <w:p>
      <w:pPr/>
      <w:r>
        <w:t>| re-charter, [19 prose th individual in *Jatso, by solution in que</w:t>
      </w:r>
    </w:p>
    <w:p>
      <w:pPr/>
      <w:r>
        <w:t>ed for presse 20 03 i ah press 1 to give the hike</w:t>
      </w:r>
    </w:p>
    <w:p>
      <w:pPr/>
      <w:r>
        <w:t>vas the great] ionoy ee necessity of] Ys gq institution which f.the charter} money of the. people ® pro; , With but] the p: funds? When sucl » pun, with] ly claimed and acted on hy th aware of | arrange its ab loans i) ios of the pi venty eight) vould justify the prudence id t those who] five no lawlil authority to e committed jey of the Unite ‘oper reason] $0 far as the m the course | 4" corporation, |")? Bent treieusly: rez | ticle own ny sullicient</w:t>
      </w:r>
    </w:p>
    <w:p>
      <w:pPr/>
      <w:r>
        <w:t>¢ of its lo: yeh a ofa resident, in nd direct ins using ning ahold in order to induce Wem, | responsible power oy vote against) which tie Di defeat. In| dent, can ke recouciled to th corporation [charter sich requites veveu</w:t>
      </w:r>
    </w:p>
    <w:p>
      <w:pPr/>
      <w:r>
        <w:t>Srenejcend| ners fore Government | tne tated the election | oart of th &amp; MRoard could not lawfilly tran stated ware |its officens, unless thoy can by ove that the [reder into the hands of the P , to obtain | fire power of the corporanon, y that sean) the cate of n ale Individual anal ss which the law bas dec peares of the oericod by the Beant of Dir ny room for. Cle Justice Marshsll, ia nsinit heres Bank of the United States nd B,) signe When speaking of the Lands athe Bank, given by the Cashiers of the lavful mane) “it requires very little know ctedand the 2eH0F of Banks to know that the stockhuld comm great extent, to these an of! was, and ought to ha | € Congress, to secure the took a deep interest in this ‘lie. pleases (@ secure individuals, who 1 circulated fortunes in ten ie eh ae tl "Jas far as possible, from the DP eearaita| it alficers.”” But the Diree Bonk.?— | seems to have acted on. prit 2 very. in-| °F josite to those stated hy th employ _as| AD! instead of endeavoring ee etsrieg| GF as possible’ the publie epare daily fram the mal-practices of its vor of the} place the funds of the Banke u Measaya (0/088 single officer, from whor |ty nor specific vouchers have &gt; publication] [tis true, that in the opin hnsing pres-| chief Justice gave in the case v the hinds! ghove' passage is quoted, he « the Bank ret ofthe Count, But the he may thus] o" other principles, and not o nited States, [#ateds hich appears| In forming my judgement esolution, it|the case, [have not regarder stitution has| the chorter bas yet to run: ling, attacks |hns heen governed by consi who are £0)-lorise altogether out of the co : ponansal St the Bank, and- which would in remand to] fvenced the decision of the | Junk.” "his| elation to the deposites, it oved by the |now 1D the first years of its ¢ hority in his|upon this view of the subject er in which| propositions apper to be fully applied was} Ist. that the Bank, being toconclide,|of the Government, in the d yin the field ayy requires it to perforin, is tho political sponsibilities which attach to tothe ree] gent, in ordinary eases of pri ctually char-) among individuals ; and it i ogolution, is|duty of the officer of the | lb more may | whom the powers has been en e are yet to| draw from. its possession th ele whenever its conduct towar af the Board. has been such as would induc tain the ano-| 9 private life, to dismiss his y may in fact] "ployment. pre not + 2d. by means of its Exe! cow for which tee, it had so arranged its bt</w:t>
      </w:r>
    </w:p>
    <w:p>
      <w:pPr/>
      <w:r>
        <w:t>to imagine how the u the</w:t>
      </w:r>
    </w:p>
    <w:p>
      <w:pPr/>
      <w:r>
        <w:t>» the whole aced at the} L institution. ;</w:t>
      </w:r>
    </w:p>
    <w:p>
      <w:pPr>
        <w:pStyle w:val="Heading2"/>
      </w:pPr>
      <w:r>
        <w:t>Column 6</w:t>
      </w:r>
    </w:p>
    <w:p>
      <w:pPr/>
      <w:r>
        <w:t>[uncertain: OCR-assisted column; verify doubtful names, figures, tightly set advertisements, and damaged type against the scan before scholarly quotation.]</w:t>
      </w:r>
    </w:p>
    <w:p>
      <w:pPr/>
      <w:r>
        <w:t>= a ee positive proofs of] prive the public servants of those orn obtain power, and |ties of observing its conduct, which, f the Goverament, i + which: th f Aho Goverament| provided for the safety of tho public F tetare me, Thad | confided (9 its care, and that therein ou sites of public mon: evidence to show that this atrangeme have been Jending| @ part of the Bank was deliberately srt of this’ Depart-|ned, and iv still persistod, in, for the ety iee well cal- aheonsealment : ty: of our institu-| 3d, That it has also, in the css rthe libertiea of the| three per cent. stock, end of the I change on France, eniesvored unjus advance its own interest, at the exper itself and that the | *he interest and the just rights of the | nfore, properly ex-|f the United State s accounted lor,suf: If these propositions be es ner it was endeay-| very. clearthata mun of ordinary pride; . It had entered | privaté life, would withdraw hiv tindg and as a political lan-agent who had thus beliaved | i to defeat the clee-lrelation to his principal, and it follows, poseil to i it was the duty of the Secretary of the 4 its money to con- bese 'y ol the te ane Teicing (ory to withdraw the funds of obnoxious to ite | States from the Bank. mitted to a great| 4th, That there is sufficient « on sich a.contre-| show that the Bank has been, : duct on theground | seeking to obtain political power, ap 1 interests? Whe] ysed its money for the purpose of ue to interfere in the /the election of the public servants, andj ry cave, {incumbent upon the Secretary of the 7 OT the Bank, eoutd| WY, on that account, to withdraw: fo individunt stock- | possession the money of the United § / their own mon-| Which it was thus using for improper But it ses, Upon the whole, } iil ound by the strongest obli; ital of|the deposites, ‘Tl igatio States, and the one) 1 sn thie corporati uh of the as been expended, Ml b ih [poraboni vast ceese:torey ® property. of the | Well as by the course of conduct which to private individ- | een fit to pursue. jrectors assert the| ‘The propriety of removing the dep the expenditure of being thus evident, and it being conseqy Hholdore, ia order| my duty to select tvs places to which tercets, but linve} were tobe removed, it became nece fakew upon ligt arrangements should be immed ony OFT | made with the hew depositories of the ; “eh tho| money, which would not only render if ary for | bot would at the same time ha sight is open-| Government and to the he Board of Direc-| the conveniences and fa | States be| tended to be obtained by ‘he same principle | Bank of the United States. ni of one por |aeeordingly taken for that purpose, a jes of (he contracts Which have | De cctans| with the selected Banks, and of e the anaae {instructions to them from thin Depa are herewith submitted. The coi chiar-jthe Banks in the interior, are not pre 4 own] the same with those in the AU: an take care of] The difference between them of! nature of the business transacted in these different places. The State Banks select tioas of high characterand «i and are under the man, of persous of unquestione:! prot ligence. And in order to ene of the public mon and has agreed to give security 2 tho amount of the deposites sh half of the amount of the capital sc in; and this Depertment fins resery self the right to id seeurity 9 in the lit may think it ad ble, although 1! to forums} mount on deposite not be equal If! sum above stated. The Banks selec also severally engoged to transinit mor any poin at whie it may he required to ono oj litections of this Departiveat, sa le: vice, and to perform oi! th . en-| Government which we ‘ it tol by the Bank of the Unit clagcvements among themse ‘lother’s notes and draits, th</w:t>
      </w:r>
    </w:p>
    <w:p>
      <w:pPr/>
      <w:r>
        <w:t>these expentiiground: that the</w:t>
      </w:r>
    </w:p>
    <w:p>
      <w:pPr/>
      <w:r>
        <w:t>hha: any which the community There has not been yet euitic crests of | perfect these arrangements; but toa very |slready been done, to show tly Asi scare af expedicney, a Bank of t vn, the intention| States is not necessary, f averument which | operations of the Governme Institution and] conveniece j-—and that ev arked their the charter to the present Bank w Jovernment, | signed to attainy may he as eff mal-practices of | plished by the State Banks. ctors of the Bank be done, nothing that is useful w inciples. directly | endangered by the change, while ho Chief Justice. |is desirable will be gained by it. Vor g to secure 981 of these corporations will. possess that « and individuals |ute, and almost unlimited dominion o¥</w:t>
      </w:r>
    </w:p>
    <w:p>
      <w:pPr/>
      <w:r>
        <w:t>1 ollicers, they | property of the citizeus of the United SI under the controll which the present Bank holds, avd ¥</w:t>
      </w:r>
    </w:p>
    <w:p>
      <w:pPr/>
      <w:r>
        <w:t>m neither securi-| enables it'at any moment, at its © e been required. /ure, to bring distress upon any po! fon which the| community, whenever it may deem it ¥ «from which the| to its interest to make its power felt: differed from th The influence of each of the State dillerence. was} is necessarily limited to. its, owns on the one above| neighbourhood, and. they w cheek by the other local Bank: ton this part of not therefore be tempted by the oo! xd tho short. time |ness of power to aspite to political infle But my conduct |nor likely to interfere in the elections o iderations which|public servants. ‘They will more’ ourse pursued by |manoged by persons who reside ia the) have equally in-|of the people, who are to he immediate Department, in| fected by their measures, and they oa the Bank were|insensible or indifferent tothe ops existence. And peculiar jnterests of those by whom we t, the following jdaily surrouded, and with ‘whom {ef y maintained. constantly associating. These circus x the: fiscal agent jalways furnish strong safeguards 3 duties which the oppressive exercise of power, 80° s liable to all re-| recommend the employment of S| rs o the character of] in preference to a Ban! ‘of the United rincipal and agent] with its wumorous and distont Branche*, is therefore the} A cofporation of the latter dese it Government to) continually acting under the convict? ntrusted, to with-|immense power over the money ee he public funds, |the whole country, and ia dashing 2 rds its, principal] the fortunes and comforts of men w he ice a prudent man |tant from them, rnd to whom they: ia s agent from his sonally strangers. ‘The Directors Bank are not complied ta hear 6)?</w:t>
      </w:r>
    </w:p>
    <w:p>
      <w:pPr/>
      <w:r>
        <w:t>complaints and witness the eufforings et procecdite</w:t>
      </w:r>
    </w:p>
    <w:p>
      <w:pPr/>
      <w:r>
        <w:t>isc</w:t>
      </w:r>
    </w:p>
    <w:p>
      <w:pPr/>
      <w:r>
        <w:t>ange Commit- . ; wisiness, as to de-t who may be ruiued by their</w:t>
      </w:r>
    </w:p>
    <w:p>
      <w:pPr>
        <w:pStyle w:val="Heading1"/>
      </w:pPr>
      <w:r>
        <w:t>Newspaper Page 3 — Source PDF Page 7</w:t>
      </w:r>
    </w:p>
    <w:p>
      <w:pPr>
        <w:pStyle w:val="Heading2"/>
      </w:pPr>
      <w:r>
        <w:t>Column 1</w:t>
      </w:r>
    </w:p>
    <w:p>
      <w:pPr/>
      <w:r>
        <w:t>[uncertain: OCR-assisted column; verify doubtful names, figures, tightly set advertisements, and damaged type against the scan before scholarly quotation.]</w:t>
      </w:r>
    </w:p>
    <w:p>
      <w:pPr/>
      <w:r>
        <w:t>A he nature ‘of man such an institution | IY J to. sympathize | #</w:t>
      </w:r>
    </w:p>
    <w:p>
      <w:pPr/>
      <w:r>
        <w:t>ert:</w:t>
      </w:r>
    </w:p>
    <w:p>
      <w:pPr/>
      <w:r>
        <w:t>he lay the Piya be vexpected</w:t>
      </w:r>
    </w:p>
    <w:p>
      <w:pPr/>
      <w:r>
        <w:t>money en ant and fedings of tuoae who are] T</w:t>
      </w:r>
    </w:p>
    <w:p>
      <w:pPr/>
      <w:r>
        <w:t>cient i its pale "Rnd we ought not |</w:t>
      </w:r>
    </w:p>
    <w:p>
      <w:pPr/>
      <w:r>
        <w:t>ent oe 2S bo erpteed if corporation like | pc</w:t>
      </w:r>
    </w:p>
    <w:p>
      <w:pPr/>
      <w:r>
        <w:t>Pane et oethe United Stats, from the feel-| re is calculations of |i</w:t>
      </w:r>
    </w:p>
    <w:p>
      <w:pPr/>
      <w:r>
        <w:t>¢ fom cold J, should deliberately plan ures highly in-</w:t>
      </w:r>
    </w:p>
    <w:p>
      <w:pPr/>
      <w:r>
        <w:t>ii the er xeute a course ‘of me: Br: gan oppressive in places where the} T tly to pmressrol its conduct, have NO| i Be ree to restrain: z</w:t>
      </w:r>
    </w:p>
    <w:p>
      <w:pPr/>
      <w:r>
        <w:t>litical 2</w:t>
      </w:r>
    </w:p>
    <w:p>
      <w:pPr/>
      <w:r>
        <w:t>[principle of o3t pol raard against tt unnecessary 2Crower over persons a0 POP yihands. And no hands are: less</w:t>
      </w:r>
    </w:p>
    <w:p>
      <w:pPr/>
      <w:r>
        <w:t>than those.of a selection there-| fiscal agents of| »</w:t>
      </w:r>
    </w:p>
    <w:p>
      <w:pPr/>
      <w:r>
        <w:t>ed with it</w:t>
      </w:r>
    </w:p>
    <w:p>
      <w:pPr/>
      <w:r>
        <w:t>ore of safel interests of the Juable will be wah however well ofthe Bank of the| ability try</w:t>
      </w:r>
    </w:p>
    <w:p>
      <w:pPr/>
      <w:r>
        <w:t>United Statess anid of 3 solering ©</w:t>
      </w:r>
    </w:p>
    <w:p>
      <w:pPr/>
      <w:r>
        <w:t>1g of chartering, f captial, with er</w:t>
      </w:r>
    </w:p>
    <w:p>
      <w:pPr/>
      <w:r>
        <w:t>Ba y the</w:t>
      </w:r>
    </w:p>
    <w:p>
      <w:pPr/>
      <w:r>
        <w:t>Union, #</w:t>
      </w:r>
    </w:p>
    <w:p>
      <w:pPr/>
      <w:r>
        <w:t>hood.</w:t>
      </w:r>
    </w:p>
    <w:p>
      <w:pPr/>
      <w:r>
        <w:t>2 Joan of more than twenty gaddenly poured out, n States, 1 1831, and $32, sufficiently at~ asible of the power andchas placed iteople of the \y of its resent=|</w:t>
      </w:r>
    </w:p>
    <w:p>
      <w:pPr/>
      <w:r>
        <w:t>selfi Unit meat, ifthey p</w:t>
      </w:r>
    </w:p>
    <w:p>
      <w:pPr/>
      <w:r>
        <w:t>of the corporation. = rl iftay alrendy mae it proper 10 withdraw 3</w:t>
      </w:r>
    </w:p>
    <w:p>
      <w:pPr/>
      <w:r>
        <w:t>ction of the money it he 3 on deposite and transfer it to the custe of the new fiscal a-</w:t>
      </w:r>
    </w:p>
    <w:p>
      <w:pPr/>
      <w:r>
        <w:t>Jyjeld the community from |</w:t>
      </w:r>
    </w:p>
    <w:p>
      <w:pPr/>
      <w:r>
        <w:t>order to #1 stige of the Bank But | have not suppose’</w:t>
      </w:r>
    </w:p>
    <w:p>
      <w:pPr/>
      <w:r>
        <w:t>Government ought t0t of the pa</w:t>
      </w:r>
    </w:p>
    <w:p>
      <w:pPr/>
      <w:r>
        <w:t>of the United Sistes J that the course regulated by the |</w:t>
      </w:r>
    </w:p>
    <w:p>
      <w:pPr/>
      <w:r>
        <w:t>¢ could be allowed (0 Jongress, OF ment of the Govera-</w:t>
      </w:r>
    </w:p>
    <w:p>
      <w:pPr/>
      <w:r>
        <w:t>utive Depart jaan end tothe soc and the liberties of the</w:t>
      </w:r>
    </w:p>
    <w:p>
      <w:pPr/>
      <w:r>
        <w:t>ponesnan oft al ofthe char</w:t>
      </w:r>
    </w:p>
    <w:p>
      <w:pPr/>
      <w:r>
        <w:t>tie pablic moneys, oF nese objects are |</w:t>
      </w:r>
    </w:p>
    <w:p>
      <w:pPr/>
      <w:r>
        <w:t>and if th</w:t>
      </w:r>
    </w:p>
    <w:p>
      <w:pPr/>
      <w:r>
        <w:t>gt, control {intel</w:t>
      </w:r>
    </w:p>
    <w:p>
      <w:pPr/>
      <w:r>
        <w:t>safety "quired, wenever:</w:t>
      </w:r>
    </w:p>
    <w:p>
      <w:pPr/>
      <w:r>
        <w:t>“GUI, , oat</w:t>
      </w:r>
    </w:p>
    <w:p>
      <w:pPr/>
      <w:r>
        <w:t>in relation to the U.S. I</w:t>
      </w:r>
    </w:p>
    <w:p>
      <w:pPr/>
      <w:r>
        <w:t>be doubted. sition on the p</w:t>
      </w:r>
    </w:p>
    <w:p>
      <w:pPr/>
      <w:r>
        <w:t>oud to:the country,</w:t>
      </w:r>
    </w:p>
    <w:p>
      <w:pPr/>
      <w:r>
        <w:t>of party ranenr that has so l We hone that M “ley e both a ce good, but we</w:t>
      </w:r>
    </w:p>
    <w:p>
      <w:pPr/>
      <w:r>
        <w:t>ith an eye constea</w:t>
      </w:r>
    </w:p>
    <w:p>
      <w:pPr/>
      <w:r>
        <w:t>y, Indiani: : Road loadin » and also for the pu</w:t>
      </w:r>
    </w:p>
    <w:p>
      <w:pPr/>
      <w:r>
        <w:t>© of the sy People o ho subject above allude</w:t>
      </w:r>
    </w:p>
    <w:p>
      <w:pPr/>
      <w:r>
        <w:t>Ys is abinost st in</w:t>
      </w:r>
    </w:p>
    <w:p>
      <w:pPr>
        <w:pStyle w:val="Heading2"/>
      </w:pPr>
      <w:r>
        <w:t>Column 2</w:t>
      </w:r>
    </w:p>
    <w:p>
      <w:pPr/>
      <w:r>
        <w:t>[uncertain: OCR-assisted column; verify doubtful names, figures, tightly set advertisements, and damaged type against the scan before scholarly quotation.]</w:t>
      </w:r>
    </w:p>
    <w:p>
      <w:pPr/>
      <w:r>
        <w:t>5 rome Te ei Re 31 y to be hoped that the people will generally cir attendance at the hour appointed.— fact that we have a mail but onco 0 veck from Niles to this place, and that transsoriod on horseback, i# enough to awaken the eo ple at once, and induces, them to look to their immediate and direct interests. | or</w:t>
      </w:r>
    </w:p>
    <w:p>
      <w:pPr/>
      <w:r>
        <w:t>The Reportiof Mr. ‘Taney, Secretary: of the Treasury, will be found in our colums of to-day 19 the exclusion of other matter. Weinvite our readers to give it an attentive and impartial pebut conclude that all will that it is an able and lucit</w:t>
      </w:r>
    </w:p>
    <w:p>
      <w:pPr/>
      <w:r>
        <w:t>rive th The very</w:t>
      </w:r>
    </w:p>
    <w:p>
      <w:pPr/>
      <w:r>
        <w:t>rusal_ and we canuo’ rnite in the opinion, .&lt;position of the state of our financial opérafans: and we are clearly of opinion, that in je oficial document will be found tho most tautial reasons for the removal of the de- «from the vaults of the Bank of the Uni-</w:t>
      </w:r>
    </w:p>
    <w:p>
      <w:pPr/>
      <w:r>
        <w:t>dan interesting article, over an Llinois Farmer,”” on the|</w:t>
      </w:r>
    </w:p>
    <w:p>
      <w:pPr/>
      <w:r>
        <w:t>et of the contemplated ion between this place and the Ii blish in our |</w:t>
      </w:r>
    </w:p>
    <w:p>
      <w:pPr/>
      <w:r>
        <w:t>From the Erie, (Pa.) Observer.</w:t>
      </w:r>
    </w:p>
    <w:p>
      <w:pPr/>
      <w:r>
        <w:t>Washinpti use of Rey</w:t>
      </w:r>
    </w:p>
    <w:p>
      <w:pPr/>
      <w:r>
        <w:t>In the E ions were t</w:t>
      </w:r>
    </w:p>
    <w:p>
      <w:pPr/>
      <w:r>
        <w:t>ath of f of the U: ed States, in both which, the dicision was inst the friends of the Bank. morial 8 presented on belisif- of the Government Jirectors of that institution, when 9 motia’ vag made by the friends of the Bink that a</w:t>
      </w:r>
    </w:p>
    <w:p>
      <w:pPr/>
      <w:r>
        <w:t>onthe table, ‘The question wai determi 107, n</w:t>
      </w:r>
    </w:p>
    <w:p>
      <w:pPr/>
      <w:r>
        <w:t>119.</w:t>
      </w:r>
    </w:p>
    <w:p>
      <w:pPr/>
      <w:r>
        <w:t>Jajou on the same paper; yeas dand determined in the negative, yeas 96, mays 1 ‘A question on going into commitoe of the whols, on the state of the Union, nthe report of the Secretary of the Treasuyon the removal of the public depesites is il] pending, and T have fitte donbt it will be Jeternined hy the same. vote, oF nearly so, and the whole matter referred to the commitays and Means.</w:t>
      </w:r>
    </w:p>
    <w:p>
      <w:pPr/>
      <w:r>
        <w:t>ARRIED, nt, on the Jot inst. by Mr. Hearnsat Ssurit, to</w:t>
      </w:r>
    </w:p>
    <w:p>
      <w:pPr/>
      <w:r>
        <w:t>1e Oth inst, by the Hon. R as C. uows, to Miss</w:t>
      </w:r>
    </w:p>
    <w:p>
      <w:pPr/>
      <w:r>
        <w:t>t-Onice,</w:t>
      </w:r>
    </w:p>
    <w:p>
      <w:pPr/>
      <w:r>
        <w:t>one money ard r can ha</w:t>
      </w:r>
    </w:p>
    <w:p>
      <w:pPr/>
      <w:r>
        <w:t>Silcer, one door Sou</w:t>
      </w:r>
    </w:p>
    <w:p>
      <w:pPr/>
      <w:r>
        <w:t>J. i. MULFORD.</w:t>
      </w:r>
    </w:p>
    <w:p>
      <w:pPr/>
      <w:r>
        <w:t>5 to ture ties, on as reason ded in us plac</w:t>
      </w:r>
    </w:p>
    <w:p>
      <w:pPr/>
      <w:r>
        <w:t>A HIGUED, %</w:t>
      </w:r>
    </w:p>
    <w:p>
      <w:pPr/>
      <w:r>
        <w:t>| £O E EDs</w:t>
      </w:r>
    </w:p>
    <w:p>
      <w:pPr/>
      <w:r>
        <w:t>Jeasiary</w:t>
      </w:r>
    </w:p>
    <w:p>
      <w:pPr/>
      <w:r>
        <w:t>10 REWARD. PED o: olen tron the eubseriber, bout the Jst of May. 3888, a dark</w:t>
      </w:r>
    </w:p>
    <w:p>
      <w:pPr/>
      <w:r>
        <w:t>brown II sevon yea eae old, one</w:t>
      </w:r>
    </w:p>
    <w:p>
      <w:pPr/>
      <w:r>
        <w:t>some roars, @ sn</w:t>
      </w:r>
    </w:p>
    <w:p>
      <w:pPr/>
      <w:r>
        <w:t>star in the for head, black snune and tail, sto thick built, though not tall, tro and when lost war ahod all round. Any person ret orse to the su | eeriber, in Chicago, shall receive th</w:t>
      </w:r>
    </w:p>
    <w:p>
      <w:pPr/>
      <w:r>
        <w:t>“| ceard, nil all reasonable charges paid. JOUN WRIGHT,</w:t>
      </w:r>
    </w:p>
    <w:p>
      <w:pPr/>
      <w:r>
        <w:t>For Sale, FEW bola, Superfine Flo DAVID CARVER.</w:t>
      </w:r>
    </w:p>
    <w:p>
      <w:pPr/>
      <w:r>
        <w:t>go, Dec. 11, 1833,</w:t>
      </w:r>
    </w:p>
    <w:p>
      <w:pPr/>
      <w:r>
        <w:t>CHICAGO—ILL.</w:t>
      </w:r>
    </w:p>
    <w:p>
      <w:pPr/>
      <w:r>
        <w:t>SLL kecp constantls</w:t>
      </w:r>
    </w:p>
    <w:p>
      <w:pPr/>
      <w:r>
        <w:t>o| a By hand, 0 goveral ass | 8 S ANI</w:t>
      </w:r>
    </w:p>
    <w:p>
      <w:pPr/>
      <w:r>
        <w:t>Epil DROG MEDIC</w:t>
      </w:r>
    </w:p>
    <w:p>
      <w:pPr/>
      <w:r>
        <w:t>ES</w:t>
      </w:r>
    </w:p>
    <w:p>
      <w:pPr/>
      <w:r>
        <w:t>Oils, ts, Dye~Stulls</w:t>
      </w:r>
    </w:p>
    <w:p>
      <w:pPr/>
      <w:r>
        <w:t>—ALSU—</w:t>
      </w:r>
    </w:p>
    <w:p>
      <w:pPr/>
      <w:r>
        <w:t>LL persons having unsettled accounts the subscribers, will please call and</w:t>
      </w:r>
    </w:p>
    <w:p>
      <w:pPr/>
      <w:r>
        <w:t>fout, before the first day of Februnry next, erwise their notes or accounts will be left</w:t>
      </w:r>
    </w:p>
    <w:p>
      <w:pPr/>
      <w:r>
        <w:t>1, | the Proper affieer for collection.</w:t>
      </w:r>
    </w:p>
    <w:p>
      <w:pPr/>
      <w:r>
        <w:t>iz BREWSTER, HOGAN &amp; C</w:t>
      </w:r>
    </w:p>
    <w:p>
      <w:pPr/>
      <w:r>
        <w:t>at-| Dec. 2, 1653</w:t>
      </w:r>
    </w:p>
    <w:p>
      <w:pPr>
        <w:pStyle w:val="Heading2"/>
      </w:pPr>
      <w:r>
        <w:t>Column 3</w:t>
      </w:r>
    </w:p>
    <w:p>
      <w:pPr/>
      <w:r>
        <w:t>[uncertain: OCR-assisted column; verify doubtful names, figures, tightly set advertisements, and damaged type against the scan before scholarly quotation.]</w:t>
      </w:r>
    </w:p>
    <w:p>
      <w:pPr/>
      <w:r>
        <w:t>a1st OF Ecticrs</w:t>
      </w:r>
    </w:p>
    <w:p>
      <w:pPr/>
      <w:r>
        <w:t>=| EMAINING in the Post-Offiee at Chic</w:t>
      </w:r>
    </w:p>
    <w:p>
      <w:pPr/>
      <w:r>
        <w:t>4 go, IN. January .] Eliphalet Atkins 2 J..W. Anderson Constant Abbott r| Wm. G. Austin Almond Axtell 2 Myron K. Browrason Timothy Burnett *| B.H. Bertrand ; | Cyntba Burbeo +} Joseph Baben us reel ottiony Beers 1) ans ennett Blodgett Jos, Britton Mary Barrowa HALT, Bent</w:t>
      </w:r>
    </w:p>
    <w:p>
      <w:pPr/>
      <w:r>
        <w:t>fliram Bowen stun Bowen</w:t>
      </w:r>
    </w:p>
    <w:p>
      <w:pPr/>
      <w:r>
        <w:t>Win. P. Clea ‘Thomas Conger O. P. Catran D. P. Clevingor E. W. Center Goo. i. Clark Hired Clarke mira Laura Carri</w:t>
      </w:r>
    </w:p>
    <w:p>
      <w:pPr/>
      <w:r>
        <w:t>a purchill: ) James Chi | William Crissy || Gustavus Clark | Benj. Chapman Loring Delano | Samuel Deyoo | Noel Dagenet ») E. Dimmick David Dickson “1 Willisin Elliot 3 G. W. Ewing Samuol Eberiden Dean F | a. W. FI ,| Wim. H. Frazer S| HK. Fay Friend dP. Frame ne Forrister Caleb Foster = | Rob't. Fisher id</w:t>
      </w:r>
    </w:p>
    <w:p>
      <w:pPr/>
      <w:r>
        <w:t>Fowler</w:t>
      </w:r>
    </w:p>
    <w:p>
      <w:pPr/>
      <w:r>
        <w:t>Jos. A. Gooding David Groov</w:t>
      </w:r>
    </w:p>
    <w:p>
      <w:pPr/>
      <w:r>
        <w:t>1, 1834. Traac Hays Levi Hills 2 ¥, B. Hoffinan ‘A. H. Howard, D.8. Haight Eaward Hill Geo. Johnson Isane Killivoss Tra O. Knapp JU. Kinzic Lewis Kerchevel Lewis Lafton Lewis Lake 3. W. Lewis 2 J.S. Lacey Jacob Loose Miranda Miner 2 ‘AL M'Daniel Chas. Miller ry Meriams hol</w:t>
      </w:r>
    </w:p>
    <w:p>
      <w:pPr/>
      <w:r>
        <w:t>N.M Chester Marshall 2 John Monreou</w:t>
      </w:r>
    </w:p>
    <w:p>
      <w:pPr/>
      <w:r>
        <w:t>arty.</w:t>
      </w:r>
    </w:p>
    <w:p>
      <w:pPr/>
      <w:r>
        <w:t>F.T. Miner F. B, Northrop JV</w:t>
      </w:r>
    </w:p>
    <w:p>
      <w:pPr/>
      <w:r>
        <w:t>Joshua Proyis F. Planer cen Poch</w:t>
      </w:r>
    </w:p>
    <w:p>
      <w:pPr/>
      <w:r>
        <w:t>H. Pease</w:t>
      </w:r>
    </w:p>
    <w:p>
      <w:pPr/>
      <w:r>
        <w:t>h Phelps</w:t>
      </w:r>
    </w:p>
    <w:p>
      <w:pPr/>
      <w:r>
        <w:t>- Robinson hos. FL. Re Mr. Roult 2 Salmon Ruther! James H. Rinhart S, W. Smith Tenne Scarsitt</w:t>
      </w:r>
    </w:p>
    <w:p>
      <w:pPr/>
      <w:r>
        <w:t>Chester Sinith Smith</w:t>
      </w:r>
    </w:p>
    <w:p>
      <w:pPr/>
      <w:r>
        <w:t>James Steward 8. C. Stimeon 2 Palmer Stearns 2</w:t>
      </w:r>
    </w:p>
    <w:p>
      <w:pPr/>
      <w:r>
        <w:t>David Sprague</w:t>
      </w:r>
    </w:p>
    <w:p>
      <w:pPr/>
      <w:r>
        <w:t>Schermerhorn Shier</w:t>
      </w:r>
    </w:p>
    <w:p>
      <w:pPr/>
      <w:r>
        <w:t>John Sewell</w:t>
      </w:r>
    </w:p>
    <w:p>
      <w:pPr/>
      <w:r>
        <w:t>phen Sherwood H.C. Shearman Alden Tuller Eiam Tuller A.B, Taylor John Thompson Willian Teal Plate Thorn</w:t>
      </w:r>
    </w:p>
    <w:p>
      <w:pPr/>
      <w:r>
        <w:t>Peter Temple 3 Laovia Templo</w:t>
      </w:r>
    </w:p>
    <w:p>
      <w:pPr/>
      <w:r>
        <w:t>W. V: ne</w:t>
      </w:r>
    </w:p>
    <w:p>
      <w:pPr/>
      <w:r>
        <w:t>Philip Willseo</w:t>
      </w:r>
    </w:p>
    <w:p>
      <w:pPr/>
      <w:r>
        <w:t>Jesye B. Winn &amp; Co.</w:t>
      </w:r>
    </w:p>
    <w:p>
      <w:pPr/>
      <w:r>
        <w:t>Daniel Warren</w:t>
      </w:r>
    </w:p>
    <w:p>
      <w:pPr/>
      <w:r>
        <w:t>Sally Weed</w:t>
      </w:r>
    </w:p>
    <w:p>
      <w:pPr/>
      <w:r>
        <w:t>‘Aaron Whitcomb</w:t>
      </w:r>
    </w:p>
    <w:p>
      <w:pPr/>
      <w:r>
        <w:t>aney Welly Wrickey</w:t>
      </w:r>
    </w:p>
    <w:p>
      <w:pPr/>
      <w:r>
        <w:t>AN, ‘above lette</w:t>
      </w:r>
    </w:p>
    <w:p>
      <w:pPr/>
      <w:r>
        <w:t>the</w:t>
      </w:r>
    </w:p>
    <w:p>
      <w:pPr/>
      <w:r>
        <w:t>| town, Ww! a cles in the lumber li</w:t>
      </w:r>
    </w:p>
    <w:p>
      <w:pPr/>
      <w:r>
        <w:t>2 | He wonld also inform</w:t>
      </w:r>
    </w:p>
    <w:p>
      <w:pPr/>
      <w:r>
        <w:t>ss</w:t>
      </w:r>
    </w:p>
    <w:p>
      <w:pPr/>
      <w:r>
        <w:t>for] in his line thankfully</w:t>
      </w:r>
    </w:p>
    <w:p>
      <w:pPr/>
      <w:r>
        <w:t>| gation, as cheap as can | who wish to sell lumber at this mt! will thankfully receive all articlos</w:t>
      </w:r>
    </w:p>
    <w:p>
      <w:pPr/>
      <w:r>
        <w:t>to sell upon Commission, uj ke an adans</w:t>
      </w:r>
    </w:p>
    <w:p>
      <w:pPr/>
      <w:r>
        <w:t>through whom he wi</w:t>
      </w:r>
    </w:p>
    <w:p>
      <w:pPr/>
      <w:r>
        <w:t>ed to make contracts</w:t>
      </w:r>
    </w:p>
    <w:p>
      <w:pPr/>
      <w:r>
        <w:t>1 would inform his old ev</w:t>
      </w:r>
    </w:p>
    <w:p>
      <w:pPr/>
      <w:r>
        <w:t>public, that he is now !</w:t>
      </w:r>
    </w:p>
    <w:p>
      <w:pPr/>
      <w:r>
        <w:t>ahs wluber yard in rinined te supply all ar at the opening of na) ‘po procured in this plas howe li</w:t>
      </w:r>
    </w:p>
    <w:p>
      <w:pPr/>
      <w:r>
        <w:t>of the kin vp which, inall</w:t>
      </w:r>
    </w:p>
    <w:p>
      <w:pPr/>
      <w:r>
        <w:t>ed hivnself with a Sto vive, either to ® all articles in</w:t>
      </w:r>
    </w:p>
    <w:p>
      <w:pPr/>
      <w:r>
        <w:t>Te will atate ie €</w:t>
      </w:r>
    </w:p>
    <w:p>
      <w:pPr/>
      <w:r>
        <w:t>an. bis Agent, cand who Iv also auth r him. Every art dand promptly DAVID CARVER</w:t>
      </w:r>
    </w:p>
    <w:p>
      <w:pPr/>
      <w:r>
        <w:t>ro</w:t>
      </w:r>
    </w:p>
    <w:p>
      <w:pPr/>
      <w:r>
        <w:t>= | REQU indeited,</w:t>
      </w:r>
    </w:p>
    <w:p>
      <w:pPr/>
      <w:r>
        <w:t>| diately, 65 orf are | op th A. | compelled Vo</w:t>
      </w:r>
    </w:p>
    <w:p>
      <w:pPr/>
      <w:r>
        <w:t>it necounts t</w:t>
      </w:r>
    </w:p>
    <w:p>
      <w:pPr/>
      <w:r>
        <w:t>ub. | FT</w:t>
      </w:r>
    </w:p>
    <w:p>
      <w:pPr/>
      <w:r>
        <w:t>ro" tiscen Calvin</w:t>
      </w:r>
    </w:p>
    <w:p>
      <w:pPr/>
      <w:r>
        <w:t>| this day dipwol a7 | vous having demand</w:t>
      </w:r>
    </w:p>
    <w:p>
      <w:pPr/>
      <w:r>
        <w:t>lato firm, are requie guts} said Andrew J. F E cal</w:t>
      </w:r>
    </w:p>
    <w:p>
      <w:pPr/>
      <w:r>
        <w:t>ANDRE!</w:t>
      </w:r>
    </w:p>
    <w:p>
      <w:pPr/>
      <w:r>
        <w:t>St. Joacyh, Dec. 1</w:t>
      </w:r>
    </w:p>
    <w:p>
      <w:pPr/>
      <w:r>
        <w:t>Me NOTI 4 The SRORA BBs 36] Porwarding &amp; Commissi</w:t>
      </w:r>
    </w:p>
    <w:p>
      <w:pPr/>
      <w:r>
        <w:t>| Business, will be</w:t>
      </w:r>
    </w:p>
    <w:p>
      <w:pPr/>
      <w:r>
        <w:t>y of SOWN W. KIN</w:t>
      </w:r>
    </w:p>
    <w:p>
      <w:pPr/>
      <w:r>
        <w:t>pruary. All perso</w:t>
      </w:r>
    </w:p>
    <w:p>
      <w:pPr/>
      <w:r>
        <w:t>=| quested to present thers i ihe for payment, and all poraana i</w:t>
      </w:r>
    </w:p>
    <w:p>
      <w:pPr/>
      <w:r>
        <w:t>1 persons to whom I Sraccounts isi Fork on the fire indebted to,mie et orf shall</w:t>
      </w:r>
    </w:p>
    <w:p>
      <w:pPr/>
      <w:r>
        <w:t>fore that tims</w:t>
      </w:r>
    </w:p>
    <w:p>
      <w:pPr/>
      <w:r>
        <w:t>lave them an the hands of an of CHAS. H. CHAPMAN</w:t>
      </w:r>
    </w:p>
    <w:p>
      <w:pPr/>
      <w:r>
        <w:t>Dissolution. partnership</w:t>
      </w:r>
    </w:p>
    <w:p>
      <w:pPr/>
      <w:r>
        <w:t>retofore oxisting Britin’and Andrew J</w:t>
      </w:r>
    </w:p>
    <w:p>
      <w:pPr/>
      <w:r>
        <w:t>an, onder the firm.of Britain &amp; Phelas by mutual consen</w:t>
      </w:r>
    </w:p>
    <w:p>
      <w:pPr/>
      <w:r>
        <w:t>All fs againat sxid firm, ate 1 to Andrew J. F. | pilebted to ed to make. paymet lan. LVIN BRITAIN, WIR. PHELA| Rs</w:t>
      </w:r>
    </w:p>
    <w:p>
      <w:pPr/>
      <w:r>
        <w:t>Lt</w:t>
      </w:r>
    </w:p>
    <w:p>
      <w:pPr/>
      <w:r>
        <w:t>continued at St, Josep CALVIN BRITAI</w:t>
      </w:r>
    </w:p>
    <w:p>
      <w:pPr/>
      <w:r>
        <w:t>KINZIE,</w:t>
      </w:r>
    </w:p>
    <w:p>
      <w:pPr/>
      <w:r>
        <w:t>ee STORAGE, D | porwarding #&amp; Cominiss</w:t>
      </w:r>
    </w:p>
    <w:p>
      <w:pPr/>
      <w:r>
        <w:t>DURROCHAN?,</w:t>
      </w:r>
    </w:p>
    <w:p>
      <w:pPr/>
      <w:r>
        <w:t>Hy CHICAGO—ILLINOIS.</w:t>
      </w:r>
    </w:p>
    <w:p>
      <w:pPr/>
      <w:r>
        <w:t>REFERENCES +</w:t>
      </w:r>
    </w:p>
    <w:p>
      <w:pPr/>
      <w:r>
        <w:t>J, ft. Down &amp;</w:t>
      </w:r>
    </w:p>
    <w:p>
      <w:pPr/>
      <w:r>
        <w:t>Pansswourn fe Buus, Sosneu Rosarre, Pew</w:t>
      </w:r>
    </w:p>
    <w:p>
      <w:pPr/>
      <w:r>
        <w:t>anaw, dacxson &amp; Co., Nei 8, nom rson &amp; Co.,</w:t>
      </w:r>
    </w:p>
    <w:p>
      <w:pPr/>
      <w:r>
        <w:t>, Detroit, M.. Greet Bay, } fu Chien, M</w:t>
      </w:r>
    </w:p>
    <w:p>
      <w:pPr/>
      <w:r>
        <w:t>with | Tounston &amp; Stan, Galens, Tl</w:t>
      </w:r>
    </w:p>
    <w:p>
      <w:pPr/>
      <w:r>
        <w:t>1 Pay</w:t>
      </w:r>
    </w:p>
    <w:p>
      <w:pPr/>
      <w:r>
        <w:t>PBEA hha nn t, oth.</w:t>
      </w:r>
    </w:p>
    <w:p>
      <w:pPr/>
      <w:r>
        <w:t>‘i For Sale, oe LOW PRICE OX WAGGON</w:t>
      </w:r>
    </w:p>
    <w:p>
      <w:pPr/>
      <w:r>
        <w:t>. ire of, oo Nee 26, 1838.</w:t>
      </w:r>
    </w:p>
    <w:p>
      <w:pPr/>
      <w:r>
        <w:t>0. H. CHARM</w:t>
      </w:r>
    </w:p>
    <w:p>
      <w:pPr>
        <w:pStyle w:val="Heading2"/>
      </w:pPr>
      <w:r>
        <w:t>Column 4</w:t>
      </w:r>
    </w:p>
    <w:p>
      <w:pPr/>
      <w:r>
        <w:t>[uncertain: OCR-assisted column; verify doubtful names, figures, tightly set advertisements, and damaged type against the scan before scholarly quotation.]</w:t>
      </w:r>
    </w:p>
    <w:p>
      <w:pPr/>
      <w:r>
        <w:t>oot &amp; Shoe Making,</w:t>
      </w:r>
    </w:p>
    <w:p>
      <w:pPr/>
      <w:r>
        <w:t>cu- FTE subscriber having recently: ct hen’a Store, will be kopt on hand a good assortment of</w:t>
      </w:r>
    </w:p>
    <w:p>
      <w:pPr/>
      <w:r>
        <w:t>—pD~ BOOTS</w:t>
      </w:r>
    </w:p>
    <w:p>
      <w:pPr/>
      <w:r>
        <w:t>suited to the call of the country Gunflemen Wishing Fine Boots, water provf, will be aceommodated with the best 1 , anid fashionn. ble style. Most kinds ‘on hand, or made to 0</w:t>
      </w:r>
    </w:p>
    <w:p>
      <w:pPr/>
      <w:r>
        <w:t>Chicago, Dee.</w:t>
      </w:r>
    </w:p>
    <w:p>
      <w:pPr/>
      <w:r>
        <w:t>Gio SPP ERUN Ate Pr NEY AND COUNSELLOR AT LAW Aud Soliciter in Chancery.</w:t>
      </w:r>
    </w:p>
    <w:p>
      <w:pPr/>
      <w:r>
        <w:t>PUBLIC &amp;HOOSE. E. WENTWORTH, ‘AS opened. a TAVERN on Flag’ Creek, 13 wiles South of Chicago, on the road ading to Ottawa, His house wi with the best the c . tnd solicits Uavellers to He intends to keep</w:t>
      </w:r>
    </w:p>
    <w:p>
      <w:pPr/>
      <w:r>
        <w:t>colour in Us \ on the b alit cropps</w:t>
      </w:r>
    </w:p>
    <w:p>
      <w:pPr/>
      <w:r>
        <w:t>ightear eunder</w:t>
      </w:r>
    </w:p>
    <w:p>
      <w:pPr/>
      <w:r>
        <w:t>—RICH'D, I, HAMILTON, Clerk Com, Ct. Cook co. Mt.</w:t>
      </w:r>
    </w:p>
    <w:p>
      <w:pPr/>
      <w:r>
        <w:t>Idiags to Le ILL the firet day of June 182:</w:t>
      </w:r>
    </w:p>
    <w:p>
      <w:pPr/>
      <w:r>
        <w:t>Cc. &amp; 1. HWARMO HAE recoived 4 large and gener- | al assortment of he</w:t>
      </w:r>
    </w:p>
    <w:p>
      <w:pPr/>
      <w:r>
        <w:t>Dry Goods, Crockery, M Hardware, and Wet and Dry Grocericy. all of which they are desirous of selling at a</w:t>
      </w:r>
    </w:p>
    <w:p>
      <w:pPr/>
      <w:r>
        <w:t>amall adyanco fram Cost. They also have on commission, a large lot of |</w:t>
      </w:r>
    </w:p>
    <w:p>
      <w:pPr/>
      <w:r>
        <w:t>ddiery, &amp;e. |b</w:t>
      </w:r>
    </w:p>
    <w:p>
      <w:pPr/>
      <w:r>
        <w:t>{St</w:t>
      </w:r>
    </w:p>
    <w:p>
      <w:pPr/>
      <w:r>
        <w:t>Givocery &amp; Provision Store. \s tig op We JONES CHICAGO=ILLINOIS, constantly on hand, all kinds of c GROCERIES, such a hi Su.</w:t>
      </w:r>
    </w:p>
    <w:p>
      <w:pPr/>
      <w:r>
        <w:t>ce, des and most kinds of PROVISIONS, * for valo atthe lowest prices. Bought and Sold.</w:t>
      </w:r>
    </w:p>
    <w:p>
      <w:pPr/>
      <w:r>
        <w:t>tis and Pra 3 Gro-de-nap, Palmerine and Crape Hand’ kt; Bandauna, silk, flag, and black, Hulian do: arniture and C. P. Ribbons;</w:t>
      </w:r>
    </w:p>
    <w:p>
      <w:pPr/>
      <w:r>
        <w:t>dckonet anid Book Muslims: ly Gi raaen PRUDIATE Lect |</w:t>
      </w:r>
    </w:p>
    <w:p>
      <w:pPr/>
      <w:r>
        <w:t>pas Quillings and</w:t>
      </w:r>
    </w:p>
    <w:p>
      <w:pPr/>
      <w:r>
        <w:t>ings : Hine, brewn and stvel-mix’ t! st "dy d . Ks</w:t>
      </w:r>
    </w:p>
    <w:p>
      <w:pPr/>
      <w:r>
        <w:t>Shocks and Pisids; u</w:t>
      </w:r>
    </w:p>
    <w:p>
      <w:pPr/>
      <w:r>
        <w:t>wn Vestingy; |!</w:t>
      </w:r>
    </w:p>
    <w:p>
      <w:pPr/>
      <w:r>
        <w:t>Flannel 4</w:t>
      </w:r>
    </w:p>
    <w:p>
      <w:pPr/>
      <w:r>
        <w:t>d Sheetings# |</w:t>
      </w:r>
    </w:p>
    <w:p>
      <w:pPr/>
      <w:r>
        <w:t>diings Jouds which itis unnecoxsary to</w:t>
      </w:r>
    </w:p>
    <w:p>
      <w:pPr/>
      <w:r>
        <w:t>the | and other Dry all Jariz</w:t>
      </w:r>
    </w:p>
    <w:p>
      <w:pPr/>
      <w:r>
        <w:t>Jan PRETTY GENERAL ASSORTMENT OF</w:t>
      </w:r>
    </w:p>
    <w:p>
      <w:pPr/>
      <w:r>
        <w:t>Wardwarc, Crockery, ‘</w:t>
      </w:r>
    </w:p>
    <w:p>
      <w:pPr/>
      <w:r>
        <w:t>| Groceries, Bouts and Shoes, |; Statiouury, ‘Tin Ware, &amp; te</w:t>
      </w:r>
    </w:p>
    <w:p>
      <w:pPr/>
      <w:r>
        <w:t>Hers to the pub ie on the moat</w:t>
      </w:r>
    </w:p>
    <w:p>
      <w:pPr/>
      <w:r>
        <w:t>Jall of which te am | reasonable terms. ye-| Cotton and flannel Si</w:t>
      </w:r>
    </w:p>
    <w:p>
      <w:pPr/>
      <w:r>
        <w:t>st of | different qu Chicag</w:t>
      </w:r>
    </w:p>
    <w:p>
      <w:pPr/>
      <w:r>
        <w:t>Enquire of</w:t>
      </w:r>
    </w:p>
    <w:p>
      <w:pPr/>
      <w:r>
        <w:t>and Drawers, of | far sale as above, |</w:t>
      </w:r>
    </w:p>
    <w:p>
      <w:pPr/>
      <w:r>
        <w:t>ceived ond Jo and retail, by THILO CARP</w:t>
      </w:r>
    </w:p>
    <w:p>
      <w:pPr/>
      <w:r>
        <w:t>Groce rics,</w:t>
      </w:r>
    </w:p>
    <w:p>
      <w:pPr/>
      <w:r>
        <w:t>ast received a hand:</w:t>
      </w:r>
    </w:p>
    <w:p>
      <w:pPr/>
      <w:r>
        <w:t>pity GOODS, Groceries and Hardware, COTS FLOLT. for Cash, #eleries</w:t>
      </w:r>
    </w:p>
    <w:p>
      <w:pPr/>
      <w:r>
        <w:t>om ak they offer uiusualy low y dues, ty. OF TARE WHEN STER, HOGAN &amp; CO. | @hicago, Dex, 3, 1833, 2 T-. De GABON, ATTORNEY &amp; COUNSELLOW 27 LAN, ion ‘Aud Solicitor in Chancery, NE door enst of Brewster, Hogan &amp; Co 9) South Water-atrect, Chicago, Hhinoie Dec, 19, 1633 ae GROCERIE INE, BRANDY, GIN, RUM, Ke. &amp;e X 20 Barrels Ohio Whtkey. qo do Obiw Superfine Flour, (ae : ado Beak eH Flout: Ts Crackers, § GS Mackinao White Fish: ee ‘40. Bushels Dried Apples ‘ Table Salt, Tit Ware, Wf: MAN, by gor. Nor, 26, 1653.</w:t>
      </w:r>
    </w:p>
    <w:p>
      <w:pPr>
        <w:pStyle w:val="Heading2"/>
      </w:pPr>
      <w:r>
        <w:t>Column 5</w:t>
      </w:r>
    </w:p>
    <w:p>
      <w:pPr/>
      <w:r>
        <w:t>[uncertain: OCR-assisted column; verify doubtful names, figures, tightly set advertisements, and damaged type against the scan before scholarly quotation.]</w:t>
      </w:r>
    </w:p>
    <w:p>
      <w:pPr/>
      <w:r>
        <w:t>CHICAGO PRICES CURRENT, B: Reported for the Democrat by P. BP. Pack, A</w:t>
      </w:r>
    </w:p>
    <w:p>
      <w:pPr/>
      <w:r>
        <w:t>CORRECTED WEEKLY. aa</w:t>
      </w:r>
    </w:p>
    <w:p>
      <w:pPr/>
      <w:r>
        <w:t>Pe</w:t>
      </w:r>
    </w:p>
    <w:p>
      <w:pPr/>
      <w:r>
        <w:t>i bb g lour and Meal— WalashS. fine bbl 6.002.000 | ¢ do. no AUB 50 bt</w:t>
      </w:r>
    </w:p>
    <w:p>
      <w:pPr/>
      <w:r>
        <w:t>Ohio S. fine bb</w:t>
      </w:r>
    </w:p>
    <w:p>
      <w:pPr/>
      <w:r>
        <w:t>Buekwheat four vbl Mc</w:t>
      </w:r>
    </w:p>
    <w:p>
      <w:pPr/>
      <w:r>
        <w:t>Indian inead bush 750 83 | 2 75 fall 09 | Cs</w:t>
      </w:r>
    </w:p>
    <w:p>
      <w:pPr/>
      <w:r>
        <w:t>do” salt mess do fe Prime</w:t>
      </w:r>
    </w:p>
    <w:p>
      <w:pPr/>
      <w:r>
        <w:t>"13 Oa14 00 d</w:t>
      </w:r>
    </w:p>
    <w:p>
      <w:pPr/>
      <w:r>
        <w:t>J} Gall 69 109 BB</w:t>
      </w:r>
    </w:p>
    <w:p>
      <w:pPr/>
      <w:r>
        <w:t>Wa 12</w:t>
      </w:r>
    </w:p>
    <w:p>
      <w:pPr/>
      <w:r>
        <w:t>iB totl</w:t>
      </w:r>
    </w:p>
    <w:p>
      <w:pPr/>
      <w:r>
        <w:t>do. smoked 10 han</w:t>
      </w:r>
    </w:p>
    <w:p>
      <w:pPr/>
      <w:r>
        <w:t>Ponty fish and</w:t>
      </w:r>
    </w:p>
    <w:p>
      <w:pPr/>
      <w:r>
        <w:t>Rutter, keg a [sure</w:t>
      </w:r>
    </w:p>
    <w:p>
      <w:pPr/>
      <w:r>
        <w:t>Lard | - a N Cheoso a White beans Pha 1b Potatoes Be</w:t>
      </w:r>
    </w:p>
    <w:p>
      <w:pPr/>
      <w:r>
        <w:t>Mow, NG + Ory. a 10 0 wet eke</w:t>
      </w:r>
    </w:p>
    <w:p>
      <w:pPr/>
      <w:r>
        <w:t>‘audles, box tallow</w:t>
      </w:r>
    </w:p>
    <w:p>
      <w:pPr/>
      <w:r>
        <w:t>jar Saap</w:t>
      </w:r>
    </w:p>
    <w:p>
      <w:pPr/>
      <w:r>
        <w:t>Ib LP 2 1 25</w:t>
      </w:r>
    </w:p>
    <w:p>
      <w:pPr/>
      <w:r>
        <w:t>do hyson Jb ET a 1 00 do xouchong bh Be 7 Sugar, Io; tb -20</w:t>
      </w:r>
    </w:p>
    <w:p>
      <w:pPr/>
      <w:r>
        <w:t>do” lump b 18</w:t>
      </w:r>
    </w:p>
    <w:p>
      <w:pPr/>
      <w:r>
        <w:t>wn Tay, do St. Croix, boo Wa 18 sade Vorto Rico, Molasses. ral 62a 75 By aa 8 [OR Mb Wai 18 gu 40a 4d gal 150</w:t>
      </w:r>
    </w:p>
    <w:p>
      <w:pPr/>
      <w:r>
        <w:t>owmestics— + * Brown sheetings 4-4 yd 13a 15</w:t>
      </w:r>
    </w:p>
    <w:p>
      <w:pPr/>
      <w:r>
        <w:t>do shirting: 93 10 Bleach’d do a 18</w:t>
      </w:r>
    </w:p>
    <w:p>
      <w:pPr/>
      <w:r>
        <w:t>do, sheetings 4-4 33 98 Calicoes, axsorted Wa 33</w:t>
      </w:r>
    </w:p>
    <w:p>
      <w:pPr/>
      <w:r>
        <w:t>ron, Peru assorted Ja 9 steel, cart Ta 20 do G 18a 91 Sails, wro't Wa 1s</w:t>
      </w:r>
    </w:p>
    <w:p>
      <w:pPr/>
      <w:r>
        <w:t>do cut</w:t>
      </w:r>
    </w:p>
    <w:p>
      <w:pPr/>
      <w:r>
        <w:t>Muskrat skins</w:t>
      </w:r>
    </w:p>
    <w:p>
      <w:pPr/>
      <w:r>
        <w:t>tacecon do</w:t>
      </w:r>
    </w:p>
    <w:p>
      <w:pPr/>
      <w:r>
        <w:t>fuilding Materiale—</w:t>
      </w:r>
    </w:p>
    <w:p>
      <w:pPr/>
      <w:r>
        <w:t>unmber, poplar ass’d 1000 20 WO a¥s 00 13 do</w:t>
      </w:r>
    </w:p>
    <w:p>
      <w:pPr/>
      <w:r>
        <w:t>Shingles 350 0 4 00 uare timber, length Rh 5a 6 1 Brick, per 1000 6.00</w:t>
      </w:r>
    </w:p>
    <w:p>
      <w:pPr/>
      <w:r>
        <w:t>Notes not exceeding 5 per cont, taken at parin trade, United</w:t>
      </w:r>
    </w:p>
    <w:p>
      <w:pPr/>
      <w:r>
        <w:t>te BACON, and</w:t>
      </w:r>
    </w:p>
    <w:p>
      <w:pPr/>
      <w:r>
        <w:t>1000 Pou TER,</w:t>
      </w:r>
    </w:p>
    <w:p>
      <w:pPr/>
      <w:r>
        <w:t>10 key BREY Chicago, Dec.</w:t>
      </w:r>
    </w:p>
    <w:p>
      <w:pPr/>
      <w:r>
        <w:t>NEW BLACKSMITH HOR. :</w:t>
      </w:r>
    </w:p>
    <w:p>
      <w:pPr/>
      <w:r>
        <w:t>OULD respectfully inform. the inhabit-</w:t>
      </w:r>
    </w:p>
    <w:p>
      <w:pPr/>
      <w:r>
        <w:t>WV ants of Chicago aid the neighbo that they have commenced the abo ‘es inisail town, nearly opposite the Ch cage Hotel, wh ready to wait upon all those who t f work to dol ct, n the most liberal | ~°</w:t>
      </w:r>
    </w:p>
    <w:p>
      <w:pPr/>
      <w:r>
        <w:t>{con</w:t>
      </w:r>
    </w:p>
    <w:p>
      <w:pPr/>
      <w:r>
        <w:t>TR</w:t>
      </w:r>
    </w:p>
    <w:p>
      <w:pPr/>
      <w:r>
        <w:t>shortest notice. By fas, thoy hope to rective-a</w:t>
      </w:r>
    </w:p>
    <w:p>
      <w:pPr/>
      <w:r>
        <w:t>ani</w:t>
      </w:r>
    </w:p>
    <w:p>
      <w:pPr/>
      <w:r>
        <w:t>be found</w:t>
      </w:r>
    </w:p>
    <w:p>
      <w:pPr/>
      <w:r>
        <w:t>ons who have or upon the fact ‘ownahip 59, north.</w:t>
      </w:r>
    </w:p>
    <w:p>
      <w:pPr/>
      <w:r>
        <w:t>se Comyn</w:t>
      </w:r>
    </w:p>
    <w:p>
      <w:pPr/>
      <w:r>
        <w:t>Foriwearait NT LEAT ead PLACA Ws a DIR ORLAN DS</w:t>
      </w:r>
    </w:p>
    <w:p>
      <w:pPr/>
      <w:r>
        <w:t>chic of bbixeais. we Pp. Fe PECK,</w:t>
      </w:r>
    </w:p>
    <w:p>
      <w:pPr/>
      <w:r>
        <w:t>coRNeA OF LAEAELE AND SOUTE W2</w:t>
      </w:r>
    </w:p>
    <w:p>
      <w:pPr/>
      <w:r>
        <w:t>on hin,</w:t>
      </w:r>
    </w:p>
    <w:p>
      <w:pPr/>
      <w:r>
        <w:t>1 ‘and intends poral and fall supply. A i iuge is respectfully solicited. : Ilia stock comprise. : Gaods, Biardiwenre,</w:t>
      </w:r>
    </w:p>
    <w:p>
      <w:pPr/>
      <w:r>
        <w:t>ROoRs</w:t>
      </w:r>
    </w:p>
    <w:p>
      <w:pPr/>
      <w:r>
        <w:t>and a variety</w:t>
      </w:r>
    </w:p>
    <w:p>
      <w:pPr/>
      <w:r>
        <w:t>To the citizen:</w:t>
      </w:r>
    </w:p>
    <w:p>
      <w:pPr/>
      <w:r>
        <w:t>country, he tend {| pant favors.</w:t>
      </w:r>
    </w:p>
    <w:p>
      <w:pPr/>
      <w:r>
        <w:t>HM bbls. Super</w:t>
      </w:r>
    </w:p>
    <w:p>
      <w:pPr/>
      <w:r>
        <w:t>cago, Des.</w:t>
      </w:r>
    </w:p>
    <w:p>
      <w:pPr/>
      <w:r>
        <w:t>and i ; ‘owiedgoments fur |)</w:t>
      </w:r>
    </w:p>
    <w:p>
      <w:pPr/>
      <w:r>
        <w:t>won band,</w:t>
      </w:r>
    </w:p>
    <w:p>
      <w:pPr/>
      <w:r>
        <w:t>e FLOUR.</w:t>
      </w:r>
    </w:p>
    <w:p>
      <w:pPr/>
      <w:r>
        <w:t>HIE office. nuty Con</w:t>
      </w:r>
    </w:p>
    <w:p>
      <w:pPr/>
      <w:r>
        <w:t>HORSES! HORS : ANTED, twenty-five or o A thirty young Hovees for shich Cush will be paid. &lt;</w:t>
      </w:r>
    </w:p>
    <w:p>
      <w:pPr/>
      <w:r>
        <w:t>: JOON T. TEAL Chiongo, Dee. 2, L883, sine</w:t>
      </w:r>
    </w:p>
    <w:p>
      <w:pPr/>
      <w:r>
        <w:t>Cut Nas</w:t>
      </w:r>
    </w:p>
    <w:p>
      <w:pPr/>
      <w:r>
        <w:t>eerion quant ROM Sd to Ba, aprererion AM 1, : vale by the rere esq tiaees</w:t>
      </w:r>
    </w:p>
    <w:p>
      <w:pPr>
        <w:pStyle w:val="Heading2"/>
      </w:pPr>
      <w:r>
        <w:t>Column 6</w:t>
      </w:r>
    </w:p>
    <w:p>
      <w:pPr/>
      <w:r>
        <w:t>[uncertain: OCR-assisted column; verify doubtful names, figures, tightly set advertisements, and damaged type against the scan before scholarly quotation.]</w:t>
      </w:r>
    </w:p>
    <w:p>
      <w:pPr/>
      <w:r>
        <w:t>EET RS ea ae wre ne</w:t>
      </w:r>
    </w:p>
    <w:p>
      <w:pPr/>
      <w:r>
        <w:t>Bust Gpesed amd tor tale, the Now Sto: Water and C</w:t>
      </w:r>
    </w:p>
    <w:p>
      <w:pPr/>
      <w:r>
        <w:t>wwio and splendid</w:t>
      </w:r>
    </w:p>
    <w:p>
      <w:pPr/>
      <w:r>
        <w:t>on the core</w:t>
      </w:r>
    </w:p>
    <w:p>
      <w:pPr/>
      <w:r>
        <w:t>of Bouth a, © cago, Mle cortinont of Funey Ate) Sa:</w:t>
      </w:r>
    </w:p>
    <w:p>
      <w:pPr/>
      <w:r>
        <w:t>fanae ARE oud CUTTL ERY,”</w:t>
      </w:r>
    </w:p>
    <w:p>
      <w:pPr/>
      <w:r>
        <w:t>en's und B</w:t>
      </w:r>
    </w:p>
    <w:p>
      <w:pPr/>
      <w:r>
        <w:t>Cotton Hint Sheeting and</w:t>
      </w:r>
    </w:p>
    <w:p>
      <w:pPr/>
      <w:r>
        <w:t>for and</w:t>
      </w:r>
    </w:p>
    <w:p>
      <w:pPr/>
      <w:r>
        <w:t>{prices tor</w:t>
      </w:r>
    </w:p>
    <w:p>
      <w:pPr/>
      <w:r>
        <w:t>IMBALL,</w:t>
      </w:r>
    </w:p>
    <w:p>
      <w:pPr/>
      <w:r>
        <w:t>Chicego Soap and Candic MANUPACT ORY, Messrs. DANIEL ELSTON &amp; CO,</w:t>
      </w:r>
    </w:p>
    <w:p>
      <w:pPr/>
      <w:r>
        <w:t>EG to inform munenced ie end hope by rr businoss.a8</w:t>
      </w:r>
    </w:p>
    <w:p>
      <w:pPr/>
      <w:r>
        <w:t>i imofuctere of netuality and attention geonelantly on</w:t>
      </w:r>
    </w:p>
    <w:p>
      <w:pPr/>
      <w:r>
        <w:t>8 Of Hard</w:t>
      </w:r>
    </w:p>
    <w:p>
      <w:pPr/>
      <w:r>
        <w:t>the publ NB. Cost</w:t>
      </w:r>
    </w:p>
    <w:p>
      <w:pPr/>
      <w:r>
        <w:t>jicrage, COMMISSION Bust</w:t>
      </w:r>
    </w:p>
    <w:p>
      <w:pPr/>
      <w:r>
        <w:t>he liss on band a large a ment a</w:t>
      </w:r>
    </w:p>
    <w:p>
      <w:pPr/>
      <w:r>
        <w:t>VIN FOR CLOTE ALSO, af Pp Provisions, Groceries ax</w:t>
      </w:r>
    </w:p>
    <w:p>
      <w:pPr/>
      <w:r>
        <w:t>cin general, 2 cular, jie ants for past</w:t>
      </w:r>
    </w:p>
    <w:p>
      <w:pPr/>
      <w:r>
        <w:t>OLE ia axe’ STREETS.</w:t>
      </w:r>
    </w:p>
    <w:p>
      <w:pPr/>
      <w:r>
        <w:t>. PHUYNE &amp; CO. roti e a ibelr ft</w:t>
      </w:r>
    </w:p>
    <w:p>
      <w:pPr/>
      <w:r>
        <w:t>ve, Braye, DRUGS &amp; MEDICINE BOOTS AND SHO v HINO!</w:t>
      </w:r>
    </w:p>
    <w:p>
      <w:pPr/>
      <w:r>
        <w:t>R Ei,</w:t>
      </w:r>
    </w:p>
    <w:p>
      <w:pPr/>
      <w:r>
        <w:t>oi ¢ Cae m8 ¢ Eetslan q Jugs f</w:t>
      </w:r>
    </w:p>
    <w:p>
      <w:pPr/>
      <w:r>
        <w:t>oss from . ie fo 3</w:t>
      </w:r>
    </w:p>
    <w:p>
      <w:pPr/>
      <w:r>
        <w:t>&amp; OLB Formarding &amp; Com we Qua</w:t>
      </w:r>
    </w:p>
    <w:p>
      <w:pPr/>
      <w:r>
        <w:t>jnixiwn dow AS fotturs OA cate nf Saute Ca)</w:t>
      </w:r>
    </w:p>
    <w:p>
      <w:pPr/>
      <w:r>
        <w:t>apted Uo ace the uN jor Cook</w:t>
      </w:r>
    </w:p>
    <w:p>
      <w:pPr/>
      <w:r>
        <w:t>od have bY</w:t>
      </w:r>
    </w:p>
    <w:p>
      <w:pPr/>
      <w:r>
        <w:t>by HAS persona having Ere horeby requested 1 ™ He nein the ofhea. of Ne Jee of robste, ee rine wiontles, from the date hareols 43! Ase Yodel itt to raid estate, mi, Fequiasts</w:t>
      </w:r>
    </w:p>
    <w:p>
      <w:pPr/>
      <w:r>
        <w:t>el Be eens CORES and mas</w:t>
      </w:r>
    </w:p>
    <w:p>
      <w:pPr/>
      <w:r>
        <w:t>bic stan ze ff</w:t>
      </w:r>
    </w:p>
    <w:p>
      <w:pPr/>
      <w:r>
        <w:t>Mond Discs :</w:t>
      </w:r>
    </w:p>
    <w:p>
      <w:pPr/>
      <w:r>
        <w:t>fatenced to an neuone a NoweHeent, ne ge</w:t>
      </w:r>
    </w:p>
    <w:p>
      <w:pPr/>
      <w:r>
        <w:t>erties in tho otros!</w:t>
      </w:r>
    </w:p>
    <w:p>
      <w:pPr>
        <w:pStyle w:val="Heading1"/>
      </w:pPr>
      <w:r>
        <w:t>Newspaper Page 4 — Source PDF Page 8</w:t>
      </w:r>
    </w:p>
    <w:p>
      <w:pPr>
        <w:pStyle w:val="Heading2"/>
      </w:pPr>
      <w:r>
        <w:t>Column 1</w:t>
      </w:r>
    </w:p>
    <w:p>
      <w:pPr/>
      <w:r>
        <w:t>[uncertain: OCR-assisted column; verify doubtful names, figures, tightly set advertisements, and damaged type against the scan before scholarly quotation.]</w:t>
      </w:r>
    </w:p>
    <w:p>
      <w:pPr/>
      <w:r>
        <w:t>We insert the following Call with corréctions ; a8 inserted: Ins yising and ectting of the Sun was</w:t>
      </w:r>
    </w:p>
    <w:p>
      <w:pPr/>
      <w:r>
        <w:t>FEBRUARY.</w:t>
      </w:r>
    </w:p>
    <w:p>
      <w:pPr/>
      <w:r>
        <w:t>MARCH.</w:t>
      </w:r>
    </w:p>
    <w:p>
      <w:pPr/>
      <w:r>
        <w:t>ene</w:t>
      </w:r>
    </w:p>
    <w:p>
      <w:pPr/>
      <w:r>
        <w:t>JUNE.</w:t>
      </w:r>
    </w:p>
    <w:p>
      <w:pPr/>
      <w:r>
        <w:t>JULY.</w:t>
      </w:r>
    </w:p>
    <w:p>
      <w:pPr/>
      <w:r>
        <w:t>+ AUGUST,</w:t>
      </w:r>
    </w:p>
    <w:p>
      <w:pPr/>
      <w:r>
        <w:t>bee SEPTEMBER.</w:t>
      </w:r>
    </w:p>
    <w:p>
      <w:pPr/>
      <w:r>
        <w:t>17) 24</w:t>
      </w:r>
    </w:p>
    <w:p>
      <w:pPr/>
      <w:r>
        <w:t>{31516 (212223</w:t>
      </w:r>
    </w:p>
    <w:p>
      <w:pPr/>
      <w:r>
        <w:t>SER OF WATER AND F HIS Snstitution ts design } hate ‘youth of both 1 branches of science necessary for the business of active life swell adapted for the purpors, : &gt; the reception of acholar: froin of pupilage, on through thei course of Academical study. rience which the Instructer lis for sevoral years past, in Bos ty, and from the epportunities $95 qualifying hisneelt for tha tters himself that he shall the inhabitants of tho rapid! ‘Chicago, with ax good a. x¢ mencement, ax is usually f Sern country. TERMS—erx qui PRIMARY DEPAR’ The alphabet, apeling, reed on black beard, spealing an tical tables, These with writing on pape with tho elements of arithin raphy and gramurar, HIGH ENGLISH DEP Reading, writing, declamatios tion, outlines of Scripture ¢ ancient and modern History Elements of Geometry, Alc keoping, use of Globes, Bl the Drawing of Maps, Highor branches of Mathemati omy, natural moral and. Philosphy, Mineralogy, any, Chemistry, Rhetor CLASSICAL DEPAI Latinand Greck Languages, ¢ the English course, rench Language. -Atra,</w:t>
      </w:r>
    </w:p>
    <w:p>
      <w:pPr/>
      <w:r>
        <w:t>J. ‘Vhese terms include th Charte, Gazetteers; und aa voc cured, @ philosophical, cherie eal spparatns. 2 Aslight charge will be rent and fuel, during the seas 3 ‘There will’ be a public o: School at the close of every wien all will be invited to. a hivition, with declamation, at ry fall quarter. 4. Paronts and Guandians y 3 school for their children, an « to their charge, nnd all thoue character and success of the In pectfully invited to visit it, wh ‘Uieir convenience.</w:t>
      </w:r>
    </w:p>
    <w:p>
      <w:pPr/>
      <w:r>
        <w:t>T. SPR List of Books intraduced into the</w:t>
      </w:r>
    </w:p>
    <w:p>
      <w:pPr/>
      <w:r>
        <w:t>IMARY DEPART Colburn’s and Smith's Ari and Woodbridgo's Geography, mar, (simplified) Pierpoat's and Spelling Book. MGH EXGLIEN DePAy Amcrican First Class Book sis, Worcester’s Scripture Ge tor's Elements of History, a rich's History of ‘the United § Questions, Worcener's Anci nott's Book-keeping, Colburn’ Surveying, Wilkin’s Astrotion ral Philosophy, Chemistry. an Maral Philosophy and Natoral’ * Political Econmay, Blaisdales loxophy, Mrs. Libcola's Botan sich, (Green's Edition,) Hedg SUAAICAL, oRrante Adaws’ Latin Grainmer, ( ich’s Grock Gratomar, sons, Visi Rome Virgil, (8 Cicero, Salust, Cwser,” (Bos four Gospels, (Cambridge Pros Reader,</w:t>
      </w:r>
    </w:p>
    <w:p>
      <w:pPr>
        <w:pStyle w:val="Heading2"/>
      </w:pPr>
      <w:r>
        <w:t>Column 2</w:t>
      </w:r>
    </w:p>
    <w:p>
      <w:pPr/>
      <w:r>
        <w:t>[uncertain: OCR-assisted column; verify doubtful names, figures, tightly set advertisements, and damaged type against the scan before scholarly quotation.]</w:t>
      </w:r>
    </w:p>
    <w:p>
      <w:pPr/>
      <w:r>
        <w:t>‘ender again’ Chicago Soap and Camaic st week, te) MANUFACTORY. ss incorrect: | Mesars. DANIEL ELSTON &amp; CO, — EG to inform the pablic, that they he ASUas ‘commenced the ‘Manufuctere of Soap =| Candles ; and bope by punctuality and uttent | to Uieir businoys ae well aa keeping constant] Er | herd. sortment of all descriptions of f ui |nnd Soft SOAP, Wz and other Candles, to sure the publie :</w:t>
      </w:r>
    </w:p>
    <w:p>
      <w:pPr/>
      <w:r>
        <w:t>N. B. Cush pai for Talore, in'any quantt $7 210)4 30| also for good House Ashes. 117 25/4 35) —</w:t>
      </w:r>
    </w:p>
    <w:p>
      <w:pPr/>
      <w:r>
        <w:t>17187 174 45] Storage, Forwarding am 24267 124 48] COMMISSION BUSINESS. ry B. JONES, PECTFULLY informs the public, on the opening of the Navigation , he will be ready to receive and “rv all property that may be consigned to. hit 4) Having made arrangowuents with one of Uo 1 45) important lines on the Erie Canal, ho will t 5 S3)ile to forward property to New-York on 15 59 lowest terms. 480 121 Ie will also receive and yell any property ‘qn | Day be srtrusted to him, on Commission Slthe . = advantagious terns, 33 Nov. Sh, 1838,</w:t>
      </w:r>
    </w:p>
    <w:p>
      <w:pPr/>
      <w:r>
        <w:t>chsmithing Busines: TTHIAS MASON &amp; CO.</w:t>
      </w:r>
    </w:p>
    <w:p>
      <w:pPr/>
      <w:r>
        <w:t>|ARRIES on the above business in al</w:t>
      </w:r>
    </w:p>
    <w:p>
      <w:pPr/>
      <w:r>
        <w:t>various branches, on Main-atreet, ni pporite Graven’ Tavern, where they inten keep, ready made, all’ kinds of Shoes, Ch 3517 95] Ge. he. “Work done on the short 307 30) und most liberal terms,</w:t>
      </w:r>
    </w:p>
    <w:p>
      <w:pPr/>
      <w:r>
        <w:t>Chicago, Nor, 26, 1833.</w:t>
      </w:r>
    </w:p>
    <w:p>
      <w:pPr/>
      <w:r>
        <w:t>PETER COHEN, RAST EXD OF SOUTH WATEE-STREET, neNaey Chicago,-cLllinojey 3 4ag7 18 Lt earn informs the public,</w:t>
      </w:r>
    </w:p>
    <w:p>
      <w:pPr/>
      <w:r>
        <w:t>hho pas on hand a large and splendi Big solr | sortment of :</w:t>
      </w:r>
    </w:p>
    <w:p>
      <w:pPr/>
      <w:r>
        <w:t>i | WINTER CLOTHIN En ALSO, fresh supply of Provisions, Groceries and ‘Liquor Which bo otha for se at reduced prices,</w:t>
      </w:r>
    </w:p>
    <w:p>
      <w:pPr/>
      <w:r>
        <w:t>4 (5 37,6 $2) ‘To the public in general, and to his old '1}12/13'5 46,6 14] tomers in particular, he tenders his gratef</w:t>
      </w:r>
    </w:p>
    <w:p>
      <w:pPr/>
      <w:r>
        <w:t>$i19205 566 4|knowledgemente for past favors} and ho 2627.6 25 58| pea the belief, that a redecd pres WN</w:t>
      </w:r>
    </w:p>
    <w:p>
      <w:pPr/>
      <w:r>
        <w:t>jim a continuarica:of their patro</w:t>
      </w:r>
    </w:p>
    <w:p>
      <w:pPr/>
      <w:r>
        <w:t>‘Nov. 26, 1883, Lee</w:t>
      </w:r>
    </w:p>
    <w:p>
      <w:pPr/>
      <w:r>
        <w:t>Wholesale and Retail</w:t>
      </w:r>
    </w:p>
    <w:p>
      <w:pPr/>
      <w:r>
        <w:t>ADI CIEY</w:t>
      </w:r>
    </w:p>
    <w:p>
      <w:pPr/>
      <w:r>
        <w:t>a 52/5 8 P. PRUYNE &amp; CO. 7 4 5s, OULD respectfully inform their f</w:t>
      </w:r>
    </w:p>
    <w:p>
      <w:pPr/>
      <w:r>
        <w:t>$15;7 9)4 5 ‘and public that they have jast re : 7 17/4 33) a lurge addition to. their Tarver tock, |</w:t>
      </w:r>
    </w:p>
    <w:p>
      <w:pPr/>
      <w:r>
        <w:t>7 24 97] makes fang of the ‘most extensive in Ch</w:t>
      </w:r>
    </w:p>
    <w:p>
      <w:pPr/>
      <w:r>
        <w:t>4) SI 67 S56 35</w:t>
      </w:r>
    </w:p>
    <w:p>
      <w:pPr/>
      <w:r>
        <w:t>113} 13 Salgai Greceries, Hardware 7 334 Crockery, Glassware</w:t>
      </w:r>
    </w:p>
    <w:p>
      <w:pPr/>
      <w:r>
        <w:t>i EH “4 A LARGE AssontuENt oF</w:t>
      </w:r>
    </w:p>
    <w:p>
      <w:pPr/>
      <w:r>
        <w:t>ho Sun is ealculs.| DRUGS &amp; MEDICINI ke</w:t>
      </w:r>
    </w:p>
    <w:p>
      <w:pPr/>
      <w:r>
        <w:t>Hes 25.9 ish</w:t>
      </w:r>
    </w:p>
    <w:p>
      <w:pPr/>
      <w:r>
        <w:t>ROOTS AND. SEOES</w:t>
      </w:r>
    </w:p>
    <w:p>
      <w:pPr/>
      <w:r>
        <w:t>SON AND STEEL, WINDOW GLAS</w:t>
      </w:r>
    </w:p>
    <w:p>
      <w:pPr/>
      <w:r>
        <w:t>Also, a large assortment of</w:t>
      </w:r>
    </w:p>
    <w:p>
      <w:pPr/>
      <w:r>
        <w:t>hey Lacapeny.| STONE WARE FRAXKLSS-ST9, Consisting of Covered Jars, from 1 q ned Soria inatrac: 3 gallons; Potsfrom 1 quart to 4</w:t>
      </w:r>
    </w:p>
    <w:p>
      <w:pPr/>
      <w:r>
        <w:t>sex Ty ne Jugs from 1 pt. tod galls.; Pitch</w:t>
      </w:r>
    </w:p>
    <w:p>
      <w:pPr/>
      <w:r>
        <w:t>ae ers from 1 pt. to3 galls:; 1</w:t>
      </w:r>
    </w:p>
    <w:p>
      <w:pPr/>
      <w:r>
        <w:t>aan intended for 2, Sand gall. Churns; z their carliest ycars}and Stone Milk Pans (a new and ex mots advanced article,) Pails, Brooms, &amp;c. &amp;c.</w:t>
      </w:r>
    </w:p>
    <w:p>
      <w:pPr/>
      <w:r>
        <w:t>From the expe- z</w:t>
      </w:r>
    </w:p>
    <w:p>
      <w:pPr/>
      <w:r>
        <w:t>se bad tue feaphing: all of which they. offer for sale on the ny ston and ite vicing | commodating terms,</w:t>
      </w:r>
    </w:p>
    <w:p>
      <w:pPr/>
      <w:r>
        <w:t>ss he has received| "Cash paid for all kinds of Country P dutios of his office,| Chicago, Dec. 3, 1833.</w:t>
      </w:r>
    </w:p>
    <w:p>
      <w:pPr/>
      <w:r>
        <w:t>I be able to furnish | —_—————— Ny rising town of| NEWBERRY &amp; DOLE</w:t>
      </w:r>
    </w:p>
    <w:p>
      <w:pPr/>
      <w:r>
        <w:t>fouud ia the eet eeeeree &lt; Reel</w:t>
      </w:r>
    </w:p>
    <w:p>
      <w:pPr/>
      <w:r>
        <w:t>AVE just received an assortment GOODS, HARD-WARE, GRC</w:t>
      </w:r>
    </w:p>
    <w:p>
      <w:pPr/>
      <w:r>
        <w:t>ANTER.</w:t>
      </w:r>
    </w:p>
    <w:p>
      <w:pPr/>
      <w:r>
        <w:t>ing, writing ‘Ke. &amp;e. which they will xell low fo</w:t>
      </w:r>
    </w:p>
    <w:p>
      <w:pPr/>
      <w:r>
        <w:t>nd arithmes Cash paid for Fir Peltrics, Bees Waz 3 00 | lo. igo Now. 96, 1888.</w:t>
      </w:r>
    </w:p>
    <w:p>
      <w:pPr/>
      <w:r>
        <w:t>er, together ee</w:t>
      </w:r>
    </w:p>
    <w:p>
      <w:pPr/>
      <w:r>
        <w:t>tie oe: Tewn Ordinances.</w:t>
      </w:r>
    </w:p>
    <w:p>
      <w:pPr/>
      <w:r>
        <w:t>4001 Ata meeting of the Board of Trus</w:t>
      </w:r>
    </w:p>
    <w:p>
      <w:pPr/>
      <w:r>
        <w:t>PARTMENT. the town of Chicago, held at the h eles Dexter Graver, on thé 4th day of L y &amp; Charts, 5 00] ber, 1833, the following Ordinance: bra, Hooke adopted, to wit :</w:t>
      </w:r>
    </w:p>
    <w:p>
      <w:pPr/>
      <w:r>
        <w:t>lank Maps, E it ordained by the Board of ‘Tro: coe $00 B the town of Chicage: That Geo RR AY ‘Snow,be and he is herehy appointed Ass colony: Bot. ‘Surveyor for said town, for the term of o</w:t>
      </w:r>
    </w:p>
    <w:p>
      <w:pPr/>
      <w:r>
        <w:t>7-00 | {fom this date, or until’ his successor.» appointed ‘and qualified to act, and t) lowed $3 00 per day for each days</w:t>
      </w:r>
    </w:p>
    <w:p>
      <w:pPr/>
      <w:r>
        <w:t>9] tendered as sucht assessor and surveyor,</w:t>
      </w:r>
    </w:p>
    <w:p>
      <w:pPr/>
      <w:r>
        <w:t>5 00} 12: Be it further Ordained by tho B. ‘Trustees of the town of Chicago, That t</w:t>
      </w:r>
    </w:p>
    <w:p>
      <w:pPr/>
      <w:r>
        <w:t>lector of anid town be allowed t ie use of -Mape, | the tnx null wlioasd town for the come</w:t>
      </w:r>
    </w:p>
    <w:p>
      <w:pPr/>
      <w:r>
        <w:t>yon ww can be prow} 13 i i ; cal and ealcondui-| Tratees of te town op ahs Soe 2 mado, for room| ehedere B. Beaubien, Edmund 8. en that requires it | to soake a contract weg ete s CoM Se anus ib yt Leh AG contract with nome person, for Siamination of the) ing the Bridgos on the North and South Aten, Public ex-| "14 Bo it fest Teeie ag on the clone of eve: | Trustees of the totem: of Chae oo ne Dean Caton, be and he § PRO who are seeking for|torney for the corporation ofetd ee one omunited during the term of one year, or until his iitercsted in the /sor shall be appointed ahd qualified to ue atitution, areres-| 15, Be it further Ordained hy ‘the ih null] Trunter of tho town of Chicago, “hate every owner oF occupant of any lot i: i OAT, Preceptor. fronting upon the Chicago Rivet or its ts i, where thy atreet rune to said river, | Chicago Academy. hnitted to occupy the vacant ground on a : leaving vighty feot for a atreef; for w1 unetie, Parley’ ly; “And for tho purpose of j 7» Munay's Grain | tecing this right, each and every owner + Natioual Reader| cupant, desing such privilege, shall upo ing fifteen dollars ariaually fa adeateh Feeasurer of aid Board, be entitled to" ates, Fy y it further Ordained by the BAtlas ens | Truilees of the town of Chicages uineites ie--5, Plint's| #00 Who may have leased from tho said" ak Wat, {2D Jot or lots, who may have erect</w:t>
      </w:r>
    </w:p>
    <w:p>
      <w:pPr/>
      <w:r>
        <w:t>nd 3¢ Botany, 11818, Lon such tor or lots of Theology, Bis%-*| tthe expiration of the ang, een</w:t>
      </w:r>
    </w:p>
    <w:p>
      <w:pPr/>
      <w:r>
        <w:t>and Logic</w:t>
      </w:r>
    </w:p>
    <w:p>
      <w:pPr/>
      <w:r>
        <w:t>ctual Hb. |quish to said board his pri ny; Blsirs Rhoto: poord all pay 10 lima such io trae gow Logick, Fall be adj gee to him, the said lotaee, seins FE-sisal of tliree disinterested persone? (Gould's editiong| and catia! be eho By the boas! of Tr 1 Goadrich’s Let two choweul iid loner, and the third | toughte., odition) | prise only the Myre. Tbe</w:t>
      </w:r>
    </w:p>
    <w:p>
      <w:pPr/>
      <w:r>
        <w:t>on estos) she izense lathe oop ee 48 ie THOs, i An uc COMES</w:t>
      </w:r>
    </w:p>
    <w:p>
      <w:pPr/>
      <w:r>
        <w:t>») Jacobw Gre. *</w:t>
      </w:r>
    </w:p>
    <w:p>
      <w:pPr>
        <w:pStyle w:val="Heading2"/>
      </w:pPr>
      <w:r>
        <w:t>Column 3</w:t>
      </w:r>
    </w:p>
    <w:p>
      <w:pPr/>
      <w:r>
        <w:t>[uncertain: OCR-assisted column; verify doubtful names, figures, tightly set advertisements, and damaged type against the scan before scholarly quotation.]</w:t>
      </w:r>
    </w:p>
    <w:p>
      <w:pPr/>
      <w:r>
        <w:t>2 Kerr By</w:t>
      </w:r>
    </w:p>
    <w:p>
      <w:pPr/>
      <w:r>
        <w:t>, | Surinam WES OB nae Chicago--Eiigois.</w:t>
      </w:r>
    </w:p>
    <w:p>
      <w:pPr/>
      <w:r>
        <w:t>and} "The subscriber has taken that! bytes tae tion | Btand in Chicago, lately occupied by Mr. Im yon| W. Watiles, which be will make every. possible Hard | exertion to, render the ‘Teaveller’s ee 9 en- |The patronage of the public will be gratefull)</w:t>
      </w:r>
    </w:p>
    <w:p>
      <w:pPr/>
      <w:r>
        <w:t>acknowledged. Oct, 4, 1833. ©</w:t>
      </w:r>
    </w:p>
    <w:p>
      <w:pPr/>
      <w:r>
        <w:t>Aap) posse ee Sti ee iil" GuemAnD wm. OWEBE,</w:t>
      </w:r>
    </w:p>
    <w:p>
      <w:pPr/>
      <w:r>
        <w:t>FERS for sale at his Barn, near the Bau</w:t>
      </w:r>
    </w:p>
    <w:p>
      <w:pPr/>
      <w:r>
        <w:t>ad CW) Branch of the Dupago, about 23 mile</w:t>
      </w:r>
    </w:p>
    <w:p>
      <w:pPr/>
      <w:r>
        <w:t>west of this place,</w:t>
      </w:r>
    </w:p>
    <w:p>
      <w:pPr/>
      <w:r>
        <w:t>15@ Bushels of good Corm.</w:t>
      </w:r>
    </w:p>
    <w:p>
      <w:pPr/>
      <w:r>
        <w:t>iit sellin large ‘or small quantities. ox</w:t>
      </w:r>
    </w:p>
    <w:p>
      <w:pPr/>
      <w:r>
        <w:t>a fea e amine ‘Also; can be had «</w:t>
      </w:r>
    </w:p>
    <w:p>
      <w:pPr/>
      <w:r>
        <w:t>“ward | A Sweot, in Chicago, at «i:times, any quantit</w:t>
      </w:r>
    </w:p>
    <w:p>
      <w:pPr/>
      <w:r>
        <w:t>im.--| not ea sding 300 bushoto,</w:t>
      </w:r>
    </w:p>
    <w:p>
      <w:pPr/>
      <w:r>
        <w:t>must} ‘The atv vill be vold on as good terms 1</w:t>
      </w:r>
    </w:p>
    <w:p>
      <w:pPr/>
      <w:r>
        <w:t>be a-| can bo :</w:t>
      </w:r>
    </w:p>
    <w:p>
      <w:pPr/>
      <w:r>
        <w:t>athe| Chiewgo, Dee, 3, 1833. ;</w:t>
      </w:r>
    </w:p>
    <w:p>
      <w:pPr/>
      <w:r>
        <w:t>yihat| Administrators Notice. ny on MEREAS letters of Administration ¢ ths estate of Samuel Calhoun, decea 1 Jed, havo been granted to me, the undersigno =a brits Hon. Court of Probate for All persons having claims agsi ¢ tate arp Horeby requeste to Ble the same wi iI ite ine, or in the office of the Judgo of Probal stante | within nine months from the date hereof, ai rd £2 | all persons indcbted to said Gata, ao, ree i on hcins, | od ts come forward and mate BEAUBIES, tice | Public Adw'r. for Cook co. anil adm'r. of the’ 1) tate of Saxnuel Cathoun, dee'd.</w:t>
      </w:r>
    </w:p>
    <w:p>
      <w:pPr/>
      <w:r>
        <w:t>—"| THE ATHENIAN, AND SELBRARY GAZELLE</w:t>
      </w:r>
    </w:p>
    <w:p>
      <w:pPr/>
      <w:r>
        <w:t>With a view to mect the wishes, a8 well the wants of the public, it is contemplated to sue, on or about the first of January 1834, u n</w:t>
      </w:r>
    </w:p>
    <w:p>
      <w:pPr/>
      <w:r>
        <w:t>e, that as.</w:t>
      </w:r>
    </w:p>
    <w:p>
      <w:pPr/>
      <w:r>
        <w:t>VEL | paper, devoted to .</w:t>
      </w:r>
    </w:p>
    <w:p>
      <w:pPr/>
      <w:r>
        <w:t>"| "The Fine Arts, the Drona, News, a ras General Miscellany, and embracing O * ginal Essays, Poetry, Tales, Skeiches</w:t>
      </w:r>
    </w:p>
    <w:p>
      <w:pPr/>
      <w:r>
        <w:t>a eer) American Scenery, Biography, Rules Ninbte | Life, Scientific and Literary Intelligen 5c.</w:t>
      </w:r>
    </w:p>
    <w:p>
      <w:pPr/>
      <w:r>
        <w:t>Besides a department of light reading, pargj Atf/ lar attention will be paid to that under ie 1B. | oft! Reviows'*—in which allnew works, wh er of domestic oF foreign origin, asers, |ly noticed. ‘The present peper'will bo. nu] seded by ‘The Athenian'” on tho termi</w:t>
      </w:r>
    </w:p>
    <w:p>
      <w:pPr/>
      <w:r>
        <w:t>onde | of the present year and each subecriter wil friends | facaished with copy, which will not only c which | {in a much greater quantity, but also’ a greater eariety of usoful and important mat snd every exertion will be used to sustain f the character of the Prospectus, aa well 3</w:t>
      </w:r>
    </w:p>
    <w:p>
      <w:pPr/>
      <w:r>
        <w:t>ey | beep ace with the improvements, the ku rising spirit of th w e tn beder to rendet the potticntee every. department, arrangeme: ES, | made for an acquisition o I 9 [and a» con as the patronage will: worran By ties of PNGRAVINGS; illustrative uf ¢ Sx, brated structures or distinguished individu 4+| will periodically accompany the work Tux Araxxtax being aucircumscribed in oF Utility, will be equally devoted to every sce! wart to} of tie Union, and will comprehend every 1 1 Ject which may bo worthy of observation pe productive of interest,</w:t>
      </w:r>
    </w:p>
    <w:p>
      <w:pPr/>
      <w:r>
        <w:t>Awuro that tho offer of rewards to lite: aspirants has elicited somv highly credit specituens of American literature,—whicl will be the particular aim of Tax Arnextai encourage,— premiums for a varietyjot such Nicles as ute suitable for its’ columns, will be fered carly in January. As the amount 1 depend relly on the atronage received, Produce, |@2 the publishers are devirovs of exorciatr</w:t>
      </w:r>
    </w:p>
    <w:p>
      <w:pPr/>
      <w:r>
        <w:t>degree of liberality that will afford a snffic inducement or compatition of @ higher or sannes hut hane that i will second their endeavore'te geaalesng ter native talent.</w:t>
      </w:r>
    </w:p>
    <w:p>
      <w:pPr/>
      <w:r>
        <w:t>With @ view to decommodute the public } semi-annual creer alties of subscribing to of DRY |.work, the publishers will issue it in two .OCER- | umes, cach containing twenty-si or Cash. |hers, and comprising 416 pages; thus the A nian will present, within the yeai Eight f dred und. Thirty-tieo pages of well solected original: reading, ject like} interest the publi Teadily</w:t>
      </w:r>
    </w:p>
    <w:p>
      <w:pPr/>
      <w:r>
        <w:t>ted, gives to thin publication'a claim. w other weekly quarto in the United</w:t>
      </w:r>
    </w:p>
    <w:p>
      <w:pPr/>
      <w:r>
        <w:t>ccellent</w:t>
      </w:r>
    </w:p>
    <w:p>
      <w:pPr/>
      <w:r>
        <w:t>advance, a» thoy contain but balf its inte Decem- | number of Pages, and generally charge do ¢0 were | the amount of its subscription. Of the qui</w:t>
      </w:r>
    </w:p>
    <w:p>
      <w:pPr/>
      <w:r>
        <w:t>ip</w:t>
      </w:r>
    </w:p>
    <w:p>
      <w:pPr/>
      <w:r>
        <w:t>of its subjects it would be superfluous to 4p As itis not only pleasanter, but ¢afer to } by practice than profession. It may, how not be annecessary to say that it will be, in ry senso, worthy of prescrvation; and make two handsome volumes annually, | each of which an accurate and copiets is will be furnished,</w:t>
      </w:r>
    </w:p>
    <w:p>
      <w:pPr/>
      <w:r>
        <w:t>Such arrangements have with the: most Popular pullers in: Lon Edinburgh and Dublin, as will put the Athe in possession of the earlient. editions, of works of merit, and the principal journals lished in these cities. Its readers will thus} the latest literary iuformation of work grossing through, as well ax of those but fe seaued from the press; and also the earliest ceipt of ancl news as those journsls may € municate. It iy the i</w:t>
      </w:r>
    </w:p>
    <w:p>
      <w:pPr/>
      <w:r>
        <w:t>ramnittee repair. seoeraite flice, that those tae</w:t>
      </w:r>
    </w:p>
    <w:p>
      <w:pPr/>
      <w:r>
        <w:t>its office, shat at i</w:t>
      </w:r>
    </w:p>
    <w:p>
      <w:pPr/>
      <w:r>
        <w:t>shall notes the siren ator ba papor, ani insert tho present advertiaas {ull sball possens thy smmediaue wivesiee uch arrivals. In addition to thee oe nts, they are sither negociating fer, oo ot. |netually engaged the ald of won of ie Jourdof| literary characters of tho day, thus taking ach and plo. provision for the full success af ane</w:t>
      </w:r>
    </w:p>
    <w:p>
      <w:pPr/>
      <w:r>
        <w:t>i town, aking as far aa depend branch:</w:t>
      </w:r>
    </w:p>
    <w:p>
      <w:pPr/>
      <w:r>
        <w:t>Soard of at John nted Atfor and</w:t>
      </w:r>
    </w:p>
    <w:p>
      <w:pPr/>
      <w:r>
        <w:t>vbarfing | Boo! Y, ishers of literary wo Suaran-| music, and prints, will find “The Athooing OF oer] very convenient ‘mediutn) for theit advert</w:t>
      </w:r>
    </w:p>
    <w:p>
      <w:pPr/>
      <w:r>
        <w:t>on pey-| ments, which will be ¢onspi ly it 1 to the | wndor the department expresy denetedi ne 8 lease object, and on the most liberal terins—-and 6 day of | of them hesipe ath Gritical notice of t lent and books shoal A eet in ax early in the oaxible, i 3 pal an simmonications must be 5 n) fo BLACKWOOD &amp; co, Wosrl, No. 1. Athenian Bail 1 Philadel) sted up. TFAMS, de Twn he Tbe br</w:t>
      </w:r>
    </w:p>
    <w:p>
      <w:pPr/>
      <w:r>
        <w:t>IL bo pit rf, shall /on ® supsrfiiw quality of doable</w:t>
      </w:r>
    </w:p>
    <w:p>
      <w:pPr/>
      <w:r>
        <w:t>o reli folded aud aifched iu The econ is on the|in advance, UM, payable invari</w:t>
      </w:r>
    </w:p>
    <w:p>
      <w:pPr/>
      <w:r>
        <w:t>one ot] Companies of five i ithe ruatoey, | subscribe for ave tonto, tye pan by the glia, bat individuals will be pected bo 3 to ap six months, oF the year,</w:t>
      </w:r>
    </w:p>
    <w:p>
      <w:pPr/>
      <w:r>
        <w:t>are il be lowed w Gacemat nt ul</w:t>
      </w:r>
    </w:p>
    <w:p>
      <w:pPr/>
      <w:r>
        <w:t>‘Agonts wi</w:t>
      </w:r>
    </w:p>
    <w:p>
      <w:pPr/>
      <w:r>
        <w:t>discount of'10 cent. on all</w:t>
      </w:r>
    </w:p>
    <w:p>
      <w:pPr>
        <w:pStyle w:val="Heading2"/>
      </w:pPr>
      <w:r>
        <w:t>Column 4</w:t>
      </w:r>
    </w:p>
    <w:p>
      <w:pPr/>
      <w:r>
        <w:t>[uncertain: OCR-assisted column; verify doubtful names, figures, tightly set advertisements, and damaged type against the scan before scholarly quotation.]</w:t>
      </w:r>
    </w:p>
    <w:p>
      <w:pPr/>
      <w:r>
        <w:t>Suckers, Behold !?22!: |) HE pubseribere reepectfully tender to their|, Gove nained Gouda, and to. bis liberal | patrons, the Pottawatamies, their sincere thanks m.|for past favors, and’ informs them that the) ja} inve on hand at their’ Man ‘Trap,'one door nor i _.| of Mr. R.A. Kinsie's Store, a constant wapply fy | of fresh Breed Cakes, Pastry, &amp;ox aleo, Li 7] QUORS, oferery detription, whlch ty wil ~ | ll at rotated pric, an his friends can’ come a nuthing. er S'JOHN WELLMAKER. &amp; CO. tl Chicago, Dee. 10, 1833, 3</w:t>
      </w:r>
    </w:p>
    <w:p>
      <w:pPr/>
      <w:r>
        <w:t>GREAT LITERARY ENTERPRISE, Waldids Cirevlating Library—A year has “it now elapéed’since the subscriber introduced ‘of the now method of publishing books in a periity | odteal, #0 a8 to be transportable by mail. San-</w:t>
      </w:r>
    </w:p>
    <w:p>
      <w:pPr/>
      <w:r>
        <w:t>guine ‘as was hig belief of the advantages, to all 85 classes, of this experiment, its success has moro than equalled his expectations, nnd he| _=| will enter on 9 second year with renewed energy and assiduity. Experience has suggested improvements which have been already a- £2} dopted ; and others, as they offer, will be introed, | duced in the conree of the ensuing volumes, ty, | tendering to give additional interest: and peres-| manent value'to the enterprise. ‘ ith What hus been done, however, is sufficient atc, levidence of what may be again cxceuted, and and | the subscriber believes that a tnore recapitulnest: | tion of facis will be sufficient to produce con. °5°| viction’ of the advantages of his mode of pub "4. lication, on'the minds of those who. may not ; yet have taken the subject into consideration. __.| The following works ave actually been pub-</w:t>
      </w:r>
    </w:p>
    <w:p>
      <w:pPr/>
      <w:r>
        <w:t>lished in the course ofthe firat year for: the smell suin of Five Dostans! ! VOL. I.</w:t>
      </w:r>
    </w:p>
    <w:p>
      <w:pPr/>
      <w:r>
        <w:t>Be | Walstein, or the Swedesim Prague, a novel by las} Madame Pitcher, o is | Memoirs of Count Lavallette, written by him: neW lech. Six Months in America, by Godfrey T, Vigne, Klosterheitn, or the Mosque, a nove and} by the English Opium Eater. Ori-|"Pho Hill and the Valley, a tale by Harre 2 of | Martineau, ¢ of | Travels in Peru, by Edmond Temple. nce,| Lafayette and Lovis Phillippe, by B Sarrane,</w:t>
      </w:r>
    </w:p>
    <w:p>
      <w:pPr/>
      <w:r>
        <w:t>")The Gentle Recruit, a tale bythe author o 5 the Subaltern, x Hea; | Sarratoga, by the same, ‘et. | 4 Familly Tour in South Holland,. by Col ical-| ives and Exploits of Banditts of Robbers, by</w:t>
      </w:r>
    </w:p>
    <w:p>
      <w:pPr/>
      <w:r>
        <w:t>C Macfarlane, ‘The Italian Exile in England, by Count Pec chio. Memoira of the Dutchess of St. Let Hortense. Journal of a. Noblemnan ut the Congress o! Vienna. Letters from the Earl of Chatham t his Nephew. Editorial Notices, Poetry, An edotety Bic.</w:t>
      </w:r>
    </w:p>
    <w:p>
      <w:pPr/>
      <w:r>
        <w:t>VOL. I.</w:t>
      </w:r>
    </w:p>
    <w:p>
      <w:pPr/>
      <w:r>
        <w:t>‘Wacousta, or the Prophecy, a tale of Detroi</w:t>
      </w:r>
    </w:p>
    <w:p>
      <w:pPr/>
      <w:r>
        <w:t>and Michillimackinac, by the author of Evarte</w:t>
      </w:r>
    </w:p>
    <w:p>
      <w:pPr/>
      <w:r>
        <w:t>Mos PRisnington's Journey froursaiats Eng</w:t>
      </w:r>
    </w:p>
    <w:p>
      <w:pPr/>
      <w:r>
        <w:t>duuds Rambles of a Naturalist, by Dr. Goa:</w:t>
      </w:r>
    </w:p>
    <w:p>
      <w:pPr/>
      <w:r>
        <w:t>sao, Life of Dr. John Leyden, by Sit Wai</w:t>
      </w:r>
    </w:p>
    <w:p>
      <w:pPr/>
      <w:r>
        <w:t>ter Scott. Wralthain, a novel, being vol. 3 c the Lib: of Romance.</w:t>
      </w:r>
    </w:p>
    <w:p>
      <w:pPr/>
      <w:r>
        <w:t>Memoirs of Dr. Burney, by Madame D’ Arb</w:t>
      </w:r>
    </w:p>
    <w:p>
      <w:pPr/>
      <w:r>
        <w:t>wy, author of Evelina, Cecillia, &amp;c.</w:t>
      </w:r>
    </w:p>
    <w:p>
      <w:pPr/>
      <w:r>
        <w:t>‘The Black Velvet Bag, and Mudemoizell</w:t>
      </w:r>
    </w:p>
    <w:p>
      <w:pPr/>
      <w:r>
        <w:t>er. ‘Therese by Misa Mitford,</w:t>
      </w:r>
    </w:p>
    <w:p>
      <w:pPr/>
      <w:r>
        <w:t>table | Elliott's Letters trom the North of Europe,</w:t>
      </w:r>
    </w:p>
    <w:p>
      <w:pPr/>
      <w:r>
        <w:t>ch it) Memoir of Silvio Pellico,</w:t>
      </w:r>
    </w:p>
    <w:p>
      <w:pPr/>
      <w:r>
        <w:t>‘x to} Madame Dard’s Narrative of the Shipwreck «</w:t>
      </w:r>
    </w:p>
    <w:p>
      <w:pPr/>
      <w:r>
        <w:t>sh ar-} Medusa,</w:t>
      </w:r>
    </w:p>
    <w:p>
      <w:pPr/>
      <w:r>
        <w:t>be of: | Life and Adventuros of the Chevalier Charle</w:t>
      </w:r>
    </w:p>
    <w:p>
      <w:pPr/>
      <w:r>
        <w:t>nia Stuart, and history of the Rebellion in Seo</w:t>
      </w:r>
    </w:p>
    <w:p>
      <w:pPr/>
      <w:r>
        <w:t>Ine a | _. land in 1745, 1746. By Robert Chamber:</w:t>
      </w:r>
    </w:p>
    <w:p>
      <w:pPr/>
      <w:r>
        <w:t>cient | Great Britian in 1883, by Baron DY Haveee</w:t>
      </w:r>
    </w:p>
    <w:p>
      <w:pPr/>
      <w:r>
        <w:t>rrder, |_exininister of King Charles X.</w:t>
      </w:r>
    </w:p>
    <w:p>
      <w:pPr/>
      <w:r>
        <w:t>srally ‘The story pf Captain X———, by the auth&lt;</w:t>
      </w:r>
    </w:p>
    <w:p>
      <w:pPr/>
      <w:r>
        <w:t>dios | OF Traits of ‘rayel,</w:t>
      </w:r>
    </w:p>
    <w:p>
      <w:pPr/>
      <w:r>
        <w:t>‘A Sobaltern's Furlough, descriptive of Ame</w:t>
      </w:r>
    </w:p>
    <w:p>
      <w:pPr/>
      <w:r>
        <w:t>, by Lieut, Coke.</w:t>
      </w:r>
    </w:p>
    <w:p>
      <w:pPr/>
      <w:r>
        <w:t>Editorial Notices, Poetry, &amp;c,. Se.</w:t>
      </w:r>
    </w:p>
    <w:p>
      <w:pPr/>
      <w:r>
        <w:t>Of the 840 pages which compose the cot tents of the two volumes of the year, cxact! ; | 290 have been reprinted after vs by bookselle:</w:t>
      </w:r>
    </w:p>
    <w:p>
      <w:pPr/>
      <w:r>
        <w:t>leaving 250 which are exclusively in the “L brary,” Though thet portion waa furnished ( . | the booksellers much below the usual rate, an</w:t>
      </w:r>
    </w:p>
    <w:p>
      <w:pPr/>
      <w:r>
        <w:t>printed on small type, still the price in boo</w:t>
      </w:r>
    </w:p>
    <w:p>
      <w:pPr/>
      <w:r>
        <w:t>form was @12-—equal to seventeen dollars fi the year,</w:t>
      </w:r>
    </w:p>
    <w:p>
      <w:pPr/>
      <w:r>
        <w:t>‘When the advan! of circulation by ma are conridered, and alyo that, inclubs, of fix judge individals, seek gts the work for #4, whic</w:t>
      </w:r>
    </w:p>
    <w:p>
      <w:pPr/>
      <w:r>
        <w:t>difference pays postage, it must be udini ted, on all bands, that it is the greatest redu tion on the uaual gelling prices ‘of any artic! over attempted, much lees executed.* But th subscriber docs not found his claims to publi Patronage slone on the cheapnoss of his per odical.” ‘The works published have been of Ligh literary character, as is proved by eecon book editions baying followed those of th ‘Library’ with yapidity, every one of whic even at the advai price charged in tha form, has had a most rapid aalo.</w:t>
      </w:r>
    </w:p>
    <w:p>
      <w:pPr/>
      <w:r>
        <w:t>‘The tine and attention of aliterary gentle man are almogt entirely devoted to taking x lections for tlie work, and in seeking Trom th tare of books in the pnblic institutions Philadelphia, as well as trom Great Britait this | {22 thoat interesting and valuable matter; an at na |be baa bed the pleasure of bringing before th go of] Wueticun public several worke which othe ne wise would probably not haye been reprinte have| here, first’ Ad it is intended to print only @ small num gam-|bor over ‘he expics actually wubsctibod fo</w:t>
      </w:r>
    </w:p>
    <w:p>
      <w:pPr/>
      <w:r>
        <w:t>- | those wishing the work are respectfully re nested to pend their ordera as early a5 possi le,</w:t>
      </w:r>
    </w:p>
    <w:p>
      <w:pPr/>
      <w:r>
        <w:t>4s this mode of publication can be supporte only. by @ numerous and punctual list of eub seribere, the friends to an economical difflisio ot cound literature are called upon for thei</w:t>
      </w:r>
    </w:p>
    <w:p>
      <w:pPr/>
      <w:r>
        <w:t>patronage. *,*A: limited number of the frat two vol h | umes, wecond sorter, can etill be hud by thos who derirg to pores the cheapest selection o ‘Ngw and Goov hooky aver offered, ft ADAM WALDIE. Nd. 6, Nords Bight street, Philadelphia</w:t>
      </w:r>
    </w:p>
    <w:p>
      <w:pPr/>
      <w:r>
        <w:t>inied| “In addition to the plan originally proposed aner, | the four pages of the cover hye been slded daf-|in whose ample columns the editor weekl WO| crowds literary intelligence of various kinds iably | extensive extracts from the newest und bes</w:t>
      </w:r>
    </w:p>
    <w:p>
      <w:pPr/>
      <w:r>
        <w:t>ml to i ‘hea,’ aud endeavours, without fa partiall oop 00 Pent ut fo his venders ucts work</w:t>
      </w:r>
    </w:p>
    <w:p>
      <w:pPr/>
      <w:r>
        <w:t>) per | Tecord of what is peering in the li eit | a0 i fact, aipploe dhasderatace to. fot They | circles tu this eountry, ever previously {ur</w:t>
      </w:r>
    </w:p>
    <w:p>
      <w:pPr/>
      <w:r>
        <w:t>as a</w:t>
      </w:r>
    </w:p>
    <w:p>
      <w:pPr/>
      <w:r>
        <w:t>git</w:t>
      </w:r>
    </w:p>
    <w:p>
      <w:pPr>
        <w:pStyle w:val="Heading2"/>
      </w:pPr>
      <w:r>
        <w:t>Column 5</w:t>
      </w:r>
    </w:p>
    <w:p>
      <w:pPr/>
      <w:r>
        <w:t>[uncertain: OCR-assisted column; verify doubtful names, figures, tightly set advertisements, and damaged type against the scan before scholarly quotation.]</w:t>
      </w:r>
    </w:p>
    <w:p>
      <w:pPr/>
      <w:r>
        <w:t>AN IMPROVED EDITION OF THE: .})</w:t>
      </w:r>
    </w:p>
    <w:p>
      <w:pPr/>
      <w:r>
        <w:t>NOVELIST’S MAGAZINE, E The Cheapest Work ccer offre tothe Public, | "T may be confidently asserted,that\in no do-| —_*</w:t>
      </w:r>
    </w:p>
    <w:p>
      <w:pPr/>
      <w:r>
        <w:t>y eedes of literaturo: hus ro complete and</w:t>
      </w:r>
    </w:p>
    <w:p>
      <w:pPr/>
      <w:r>
        <w:t>salutary w rovolution been effected ag In that to, which the Novel and Romance belong. Only a (</w:t>
      </w:r>
    </w:p>
    <w:p>
      <w:pPr/>
      <w:r>
        <w:t>fow yearn have paused, vince the porural of this order of literaturawawan-acknowledged poison | 4}</w:t>
      </w:r>
    </w:p>
    <w:p>
      <w:pPr/>
      <w:r>
        <w:t>to the youthful mind—proventing tho: growth</w:t>
      </w:r>
    </w:p>
    <w:p>
      <w:pPr/>
      <w:r>
        <w:t>Jof nsefil intelligence, ‘and corrupting tho yery, fountains of morality. Not moro truly, howo-| Yer, did this observation apply to the publica- | tor | tions of that day than the reverse doca to those | m Jofthis, ‘Tho great authorof Waverly—the lit. th erary Colossus of our Augustan age—heheld the | of enervating facility with which those spurious | pe</w:t>
      </w:r>
    </w:p>
    <w:p>
      <w:pPr/>
      <w:r>
        <w:t>| Productions parsed into favor and. popularity, 1] and with an accurate knowledge of the matnro-'| ca -|‘ness of the public inind for a new and loftier pur- | its -| suit, opened Golconda of intellectual troanures | ri || hitherto unknown, elevated the Novel from bom- | er , | bast, to truth and feeling, from: the disrepute of | nt ; | vice to the dignity of a study ; thus giving to | ar the mind, not alone of a nation, but ofthe t</w:t>
      </w:r>
    </w:p>
    <w:p>
      <w:pPr/>
      <w:r>
        <w:t>ized universe, @ brilliant and beneficial direction | a =| which every day since has contributed to</w:t>
      </w:r>
    </w:p>
    <w:p>
      <w:pPr/>
      <w:r>
        <w:t>wvel- | sv ope. The inherent attractions of his publica- | to tions, as well as the uignal success which ox-|m hausted edition after edition, soon induced oth. |g ersito explore new regions of instruction, from | b which they still return, enriching and cnsiched. | w t History, with its immonse and. inexhaustible | c | stores of incident, and custom, and character, | b aud romance, and’ reality, was, ns it were, her: | t “| metically sealed to the multitude, vo ponderous | ct were its yoluines, andso drowsy its dotails, It -\ now, however, is part and parcel of our daily |c t | reading3.and times, and those who made thei | 1. | eras, are brought béfore us with all the vividorss | % )-| of reality, ‘To select from the works of euch |e ¢ | authors, and present to the public only such as |n are recommended by their intrinsic value, has | tl boon the principal object of the publishers ofthe | y NOVELIST’S MAGAZINE. They have thus |d yy | far proceed; and being convincod that suc- | € cess in suchan undertaking is dependent alone n-|apon the sanction of the public mind, they con~|h P, | gratulate themsolves that theit exertions to koep | t oj] Pace: with x demands and judgment havo rc,|c ceived the tioyt extensive and encouraging up- | i probation. t et Tho proprictors having concluded it advisa-|a ble to substitute for the present size in which the | © Novelist’ Magazine is published, one more con-|t é, | venient, and portable, ax uniform with that of |e of| the othir Novela of the day, that work will on tho completion of the current volumo be thence-| g forth published in 12imo. numbers each to eon. | 11,| tain 108" pages and overy four numbers to form | 0 *|avolume, ‘Thus, at tho expiration of a year, |\ . {can six rolumes containing two thousand five | i °Y | hundred and ninety-two pages of tho very fivw-|t et of English literature be added to the library | t C-| of its patrons. , t —| _ Somo intention of making the Novelist's Mag. |s azine aweokly pulication, with tho idea that |n of} the reader would feel more in crested in the fre- | to] quency of its appeurance, has: been entertained n,| by the fronricters; but a wore, mature consider | ation, dirocted aMogether by @ desire to sender |r the interest orits reading ‘ax uninterrupted ay | Possible, has convinced them of the superior | 4 ‘advantages of their present pronoval. It will RUS only confine the puci-c “aiense to its |¢ ‘presen ig atniant, yt Gall ull up the wore | bat Siwitth which weekly lications perplex Use interoxo-a e anxious reader. ‘Tuey alono w.. hava fel chagrin attendant upon the abrupt, or unex b- | ed termination or rath i literary pleastire can on</w:t>
      </w:r>
    </w:p>
    <w:p>
      <w:pPr/>
      <w:r>
        <w:t>ppreciste the great.</w:t>
      </w:r>
    </w:p>
    <w:p>
      <w:pPr/>
      <w:r>
        <w:t>He | &amp;f Worth of those: publications, which come like || “angel-visits”—bringing, if a lees frequent, at lenat a mnore copious and perhaps complete mon-</w:t>
      </w:r>
    </w:p>
    <w:p>
      <w:pPr/>
      <w:r>
        <w:t>talbanquot. It may by some, be considered that ‘a weekly work contains more matter than a soof| mimonthly one—although this is not a genoral, because, an erroneous impression, the prapric- || lea | tora solicit n comparison on that acore, with any ot-| otver Novel publication of the day; ani as to the manner they arc determined that it shall be able |‘ to sustain a high and creditable competition. |! | The advantages peculiarly possersed by tho} propriotars of the Novelist’s Magazine are de- Wr. ted from a conatant and direct intercourse | With the London publishers, by which they re- | r- | ceive the latest British Novels, as soon as tranamnitted to this count d also from the facility which a connexion with the moat extensive othe printing eatablishnient in Philadelphia gives | tly | them of re printing at the shoit it notice any org} fork they may undertake: (h- for example, | | tity, should wish to furnish as part of their 4-1 regular serien, any new English \ol do so at as carly adate ss any nd} seller, x0 that Gotant subscriber: Ok} simultaneously with the bookselle for| cation in the large cities, and at but a trifling spars Of postage, nil} _ dneclecting words for this ‘ation, instrucive | tion, freshness and interest shall, as they hither= ch |%9 have been, most carefully regarded, When || these cannot be foundin the modern prese, recourse shall be had to those sterling proditc- 16} tions of a former day, which, being almost on. cle | tirely out of print are comparatively but little he | known and therefore the inote yaluable. Hic] | To fanilies residing in the country, remote from the Atlantic towns, thia will bo a partic- {'a| ularly serviceable work, as supplying their lit nd | erary wants on the best mothod that could be ho | devised, anid. at an unprecedentedly low: price. , ined to use ceery atailuble means of wach king the Novelist's Magazine intresting and gatint | uable to subseribers, and for the purpuse of gicing encouragement to American Writers to stimulate their eaertions, the publishers propose a premiuin of</w:t>
      </w:r>
    </w:p>
    <w:p>
      <w:pPr/>
      <w:r>
        <w:t>he #500.</w:t>
      </w:r>
    </w:p>
    <w:p>
      <w:pPr/>
      <w:r>
        <w:t>70 THE AUTHOR OF THE BEST NOVEL, nd| Upon National Subject, which shall bo preho | ented on or before the Jat of October, ti This premium will be awarded by 9 Commit. od teo, 10 be chosen for the purpdse, and asit ix preaumod tho successful competitor will possess tinusual merit, the publishers of tho Nuecliat’s =| Magazine, besides using it for that work, engage oF, | to. hava: it printed in handsome book for e- | responding tothe BEST LONDON ED!" of popularnoyels, For evory thousand copies ofthe work thos printed, which may be sold, oa | the author shall receiv, in addition to tho b. | Five Hundred Dollars, FIFTY DOLLARS, or a five dollars forovery hundred.</w:t>
      </w:r>
    </w:p>
    <w:p>
      <w:pPr/>
      <w:r>
        <w:t>Y howe novela presonted for the premium er} which shall prove unsuccessful, rill. bo returned ir respective authors,” the publishers i NE AY but that to which:</w:t>
      </w:r>
    </w:p>
    <w:p>
      <w:pPr/>
      <w:r>
        <w:t>1 niga intended ax competitors for thie remiuon, Must bo conveyed free of postage, to tothe publishers, prior to "the" tat a. | rhe pete Of no Noveliet’s M @ price of the Novelist’s Magazine is FIVE .3,| DOLLARS PER ANNUM, PAYABLE. IN “y | AD VANCE, and the whole quantity ofteading | furnished in a vinglo yenr will be equal to more ly | than. fifty volumes oftho English oditi T ts, | paper upon which it will be pri be of mt | the firioat gqality, and tho typo entiraly new, a-| The work will bo continued to be ixswed s0- N.|mi-monthly, and a title-payo will accompe os} *¥cry 4th nusaber, wo that tke four will form volume of four hundred and thirty-two pages. la] Ak the publishers intended insting a Umited ry | Raber of impresal Persone wishing 1 wb wont 0 do so without « fe 7 Sts evan &lt; Cy ALEXANDER &amp; CO,</w:t>
      </w:r>
    </w:p>
    <w:p>
      <w:pPr>
        <w:pStyle w:val="Heading2"/>
      </w:pPr>
      <w:r>
        <w:t>Column 6</w:t>
      </w:r>
    </w:p>
    <w:p>
      <w:pPr/>
      <w:r>
        <w:t>[uncertain: OCR-assisted column; verify doubtful names, figures, tightly set advertisements, and damaged type against the scan before scholarly quotation.]</w:t>
      </w:r>
    </w:p>
    <w:p>
      <w:pPr/>
      <w:r>
        <w:t>Cut Nails, =</w:t>
      </w:r>
    </w:p>
    <w:p>
      <w:pPr/>
      <w:r>
        <w:t>IROM 3d to 20d, of suparior qualit cei do eee AEN: Nee JOHN WitGay,</w:t>
      </w:r>
    </w:p>
    <w:p>
      <w:pPr/>
      <w:r>
        <w:t>ov THe</w:t>
      </w:r>
    </w:p>
    <w:p>
      <w:pPr/>
      <w:r>
        <w:t>OCUTOAGS DameooRA Ry POLITICAL AND MISCELLANEOUS. JOURNAL, Polished utChicayo, Cook co. Wl,”</w:t>
      </w:r>
    </w:p>
    <w:p>
      <w:pPr/>
      <w:r>
        <w:t>Sipe ee In appearing before the public as the conduc. oF of a Journal of the ahove characte</w:t>
      </w:r>
    </w:p>
    <w:p>
      <w:pPr/>
      <w:r>
        <w:t>cain 102 custom seems to Impose upon the Edi ho necessity of laying before the Peoples niet</w:t>
      </w:r>
    </w:p>
    <w:p>
      <w:pPr/>
      <w:r>
        <w:t>f those views and principles by which he ee ects to be governed in his editorial carcer, The Political complexion of the “Democray* mnot be mistaken, for it will Ue in fac, what ta name implies, Ais tho ndvocace of poputse ighta, sud the adherent of tho People's Gort rnment, the Democrat will sustain to the lity nowt of its ability, the Democracy of the State ind of the Union; believing as we do, that the prominent and: leading measures of tho preseey</w:t>
      </w:r>
    </w:p>
    <w:p>
      <w:pPr/>
      <w:r>
        <w:t>udministration, aro well culenlate: their te. sults to promote the welfare of the Nation, sng fo seenire to our Republican Government pers</w:t>
      </w:r>
    </w:p>
    <w:p>
      <w:pPr/>
      <w:r>
        <w:t>manency and stability, We cannot hesitate tp</w:t>
      </w:r>
    </w:p>
    <w:p>
      <w:pPr/>
      <w:r>
        <w:t>ve tot a firm, uniform and decided support, ut while we thus frankly avow our own yews, We are not wo. selfish ax td exclude fiom th ralumns of the Democrat, such article as may be temperately written upon any subject the, tho editor may deom suitable for tiewspaper die, cussion,</w:t>
      </w:r>
    </w:p>
    <w:p>
      <w:pPr/>
      <w:r>
        <w:t>Tho important subject of the next Presiden: cy will soomagain agitate the public mind, sed slthongh we in common with our fellowseiti: zens, will doubtless have an individual prefer ence, yet, should it become necessary, we shall not hesitate to sacrifice our own fecliogs upon tho altar of public good: consequently we halt</w:t>
      </w:r>
    </w:p>
    <w:p>
      <w:pPr/>
      <w:r>
        <w:t>ield wr support to the individual who may be designated for. that important office, by the Great Republican Party. of the Union.</w:t>
      </w:r>
    </w:p>
    <w:p>
      <w:pPr/>
      <w:r>
        <w:t>In relation to our own politics, the editor ean have but one motive, and that 1aotive will be the advancement of the most important inter: ests of the State, Alike a stranger to all tke leading politicians, he is of course free from those personal predilections which inost editors are apt to entertain for their political favorites; consequently” his support of, or oppwnitin to the politicianm ef Minois,\must be « oroed by ‘‘megaures, and not regulated by in</w:t>
      </w:r>
    </w:p>
    <w:p>
      <w:pPr/>
      <w:r>
        <w:t>‘Tho rapidly increasing importance of Chicx.</w:t>
      </w:r>
    </w:p>
    <w:p>
      <w:pPr/>
      <w:r>
        <w:t>‘0, in a conimercial point of view, calls aloud for the speedy commencement and completion of the long contemplated Canal or ail-Road, which is to connect the waters of Lake Mic igan with those of the Mlinois River; and as tik work is one of vast Tinportygice, not only to Chicago, bot the Stata at large, and indeed to tho Great Weat, the editor will exert hin self, and also solicits communications (rom those more conversant with the subject, to awaken the people to their true’ intorcsty.</w:t>
      </w:r>
    </w:p>
    <w:p>
      <w:pPr/>
      <w:r>
        <w:t>A large portion of aur paper will be devoted to the corrert developement of the great nataral reaourecy of our flourishing State, ax well as to the dissemination of the Intwet foreign and domestic intelligence,</w:t>
      </w:r>
    </w:p>
    <w:p>
      <w:pPr/>
      <w:r>
        <w:t>Having located ourselves permanently at Chicag, we shall spare neither pains or oxertions to make the Democrat both useful and inter esting, and we, look with confidence upon an</w:t>
      </w:r>
    </w:p>
    <w:p>
      <w:pPr/>
      <w:r>
        <w:t>Higent community for their countenance and mp</w:t>
      </w:r>
    </w:p>
    <w:p>
      <w:pPr/>
      <w:r>
        <w:t>Is published overy Tucsas, se ills Giicago, Cook co. Ml. in the building on the corner of South Water and Clark: streets.</w:t>
      </w:r>
    </w:p>
    <w:p>
      <w:pPr/>
      <w:r>
        <w:t>TERMS.</w:t>
      </w:r>
    </w:p>
    <w:p>
      <w:pPr/>
      <w:r>
        <w:t>I. ‘The Chicago Democrat is printed on an itaperial vhoct, and’affurded to subscribers at To houtansand sity cents payablein ADVANCE.</w:t>
      </w:r>
    </w:p>
    <w:p>
      <w:pPr/>
      <w:r>
        <w:t>U, Any person procuring six subscribicrs or over and (3 rwarding the amount of the su) scriptions-for the sane, will be enititled to aco PY: Bratio.</w:t>
      </w:r>
    </w:p>
    <w:p>
      <w:pPr/>
      <w:r>
        <w:t>If. Apventisemnyts.—For 17 lines az under, $1 for tho first, and 25 conts for cvory subsequent insertion. A liberal dixcount willbe made, to those who advertive by the year.</w:t>
      </w:r>
    </w:p>
    <w:p>
      <w:pPr/>
      <w:r>
        <w:t>VOR PARUNEHIG,</w:t>
      </w:r>
    </w:p>
    <w:p>
      <w:pPr/>
      <w:r>
        <w:t>Attached to this offica is an assortuent of JOB TYPE, which are inferior to none in this State. Books, Pamphlets, Blanks, Handbills, Cards, &amp;c. executed with neatnoys and despateh.</w:t>
      </w:r>
    </w:p>
    <w:p>
      <w:pPr/>
      <w:r>
        <w:t>The following gentlemen will confor a favot on us, by acting as Agents for the Democrat, in procuring subscribers and forwarding the respective amounts to us,</w:t>
      </w:r>
    </w:p>
    <w:p>
      <w:pPr/>
      <w:r>
        <w:t>George Cloud, P, M. America.</w:t>
      </w:r>
    </w:p>
    <w:p>
      <w:pPr/>
      <w:r>
        <w:t>Elijah Witlar</w:t>
      </w:r>
    </w:p>
    <w:p>
      <w:pPr/>
      <w:r>
        <w:t>Wilhiain Lim</w:t>
      </w:r>
    </w:p>
    <w:p>
      <w:pPr/>
      <w:r>
        <w:t>«{- Brownvil</w:t>
      </w:r>
    </w:p>
    <w:p>
      <w:pPr/>
      <w:r>
        <w:t>William C. Murphy, nckney vi Mites Hotchkiss, esq, Kaskaskia. Daniol Converse, P, M. Waterloo.</w:t>
      </w:r>
    </w:p>
    <w:p>
      <w:pPr/>
      <w:r>
        <w:t>ton.</w:t>
      </w:r>
    </w:p>
    <w:p>
      <w:pPr/>
      <w:r>
        <w:t>ilton, eeq. Carlyle, Simon M. Hubbard, PM Frankfort, 8. J. Chapman, P.M. Vienna. Charles Dunn, P.M. Golconda. James Caldwell, esq. Equality. Vi ‘Shawneetown.</w:t>
      </w:r>
    </w:p>
    <w:p>
      <w:pPr/>
      <w:r>
        <w:t>Bellville. t ead. Madison, 1. Carroliton, Col. Janiey Evans, Jesheonvilo</w:t>
      </w:r>
    </w:p>
    <w:p>
      <w:pPr/>
      <w:r>
        <w:t>Knapp and Vogue esqrs. Bardstown. Col. E. D, Taytor, Springhelt. Col. — Crain, Pokin.</w:t>
      </w:r>
    </w:p>
    <w:p>
      <w:pPr/>
      <w:r>
        <w:t>‘Thomas Harteell esq. Hennipin. Doct. Win. H. Efuer, Bloomington, T. G. Wright, froquvis,</w:t>
      </w:r>
    </w:p>
    <w:p>
      <w:pPr/>
      <w:r>
        <w:t>Josoph Cloud gaq. Ottawa.</w:t>
      </w:r>
    </w:p>
    <w:p>
      <w:pPr/>
      <w:r>
        <w:t>Job Ratcliff’ esq. Carmi.</w:t>
      </w:r>
    </w:p>
    <w:p>
      <w:pPr/>
      <w:r>
        <w:t>Henry J. Mills oxq. Edwards co. Hon. Win B, Archer, Darwin. Jas. M. W'Lean oaq. Lawrencérilic, Wickliff Kitchell esq. Palestine, Col. Sholleday enq. Parig, Rigdon B. Slocuml, ug. Wayue county Jolin Davenport cag. Hamilton co, Hon. Wm, Marshal, Clay 0. William M'Connell P.M. Vandalia. Joseph Oliver exq, Shelbyville, Samuel M’ Roberts ¢sq, Danville. John Tilson Jr, M, Uillaboro's. Hosea T, Camp osq. Greenville. Mo}. William Campbell; Galena: Woatley Williains esq. Hancock co. Capt. Samuel Alexander, Quincy Capt. Hart Fellows, Rushville Col. Leonard Rese, Aili John Shaw oeq. Gilead, Henry B. Stillman ena. Peoria,</w:t>
      </w:r>
    </w:p>
    <w:p>
      <w:pPr/>
      <w:r>
        <w:t>‘rangis Foot ¢sq. Lewiston, Ousian M. Rona ceq. Havana,</w:t>
      </w:r>
    </w:p>
    <w:p>
      <w:pPr/>
      <w:r>
        <w:t>Rssouri. Doct. Edinond H. M’Caho, St, Louis. John R. Carter ong. Clark,</w:t>
      </w:r>
    </w:p>
    <w:p>
      <w:pPr/>
      <w:r>
        <w:t>2 liana, =— Wilmoth, P. MM. Baltimore. Charles Ives ong. Kaptele</w:t>
      </w:r>
    </w:p>
    <w:p>
      <w:pPr/>
      <w:r>
        <w:t>Michigan C. Ky Greene cag, Nil</w:t>
      </w:r>
    </w:p>
    <w:p>
      <w:pPr/>
      <w:r>
        <w:t>Wm. Hy Walch enq, White Pigeon. supe Wilkins, Tecumsel J. Sinith, ewq, Y; ati. Col. Thomas Fitugofald, St. Josephs. fev York, Win, Jonos eaq. Buffalo. L.G. Hoyt osq, Watertowy.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ptos" w:hAnsi="Aptos"/>
        <w:sz w:val="16"/>
      </w:rPr>
      <w:t>Chicago Democrat | January 7,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January 7, 1834 — Transcription</dc:title>
  <dc:subject>OCR-assisted research transcription from Dec1833-Jan1834.pdf</dc:subject>
  <dc:creator/>
  <cp:keywords>Chicago Democrat, 1835, newspaper, transcription</cp:keywords>
  <dc:description>Column-by-column OCR-assisted transcription; verify bracketed uncertainties against source scan.</dc:description>
  <cp:lastModifiedBy/>
  <cp:revision>1</cp:revision>
  <dcterms:created xsi:type="dcterms:W3CDTF">2013-12-23T23:15:00Z</dcterms:created>
  <dcterms:modified xsi:type="dcterms:W3CDTF">2013-12-23T23:15:00Z</dcterms:modified>
  <cp:category/>
</cp:coreProperties>
</file>