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28, 1834</w:t>
      </w:r>
    </w:p>
    <w:p>
      <w:pPr>
        <w:spacing w:before="120" w:after="360"/>
        <w:jc w:val="center"/>
      </w:pPr>
      <w:r>
        <w:rPr>
          <w:rFonts w:ascii="Calibri" w:hAnsi="Calibri"/>
          <w:b/>
          <w:sz w:val="22"/>
        </w:rPr>
        <w:t xml:space="preserve">Issue: </w:t>
      </w:r>
      <w:r>
        <w:rPr>
          <w:rFonts w:ascii="Calibri" w:hAnsi="Calibri"/>
          <w:sz w:val="22"/>
        </w:rPr>
        <w:t>Volume I, Number 26</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37-40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37</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POETRY.</w:t>
      </w:r>
    </w:p>
    <w:p>
      <w:r>
        <w:rPr>
          <w:rFonts w:ascii="Calibri" w:hAnsi="Calibri"/>
          <w:b w:val="0"/>
          <w:i w:val="0"/>
        </w:rPr>
        <w:t>Tron the N. Y. American. The following beautiful lines bear no si remblance in their descriptive part to 1 satire land, in search of fame and ae in the West. [On leaving home, he essible conviction, that hi * his fathere threshhold for the last ti mourful anticipations proved too ti was found in the Obio on the i2. near Cincinnati. He is supposed to at himself in the nver in a fit of melanc</w:t>
      </w:r>
    </w:p>
    <w:p>
      <w:pPr>
        <w:pStyle w:val="Heading3"/>
      </w:pPr>
      <w:r>
        <w:rPr>
          <w:rFonts w:ascii="Calibri" w:hAnsi="Calibri"/>
          <w:b w:val="0"/>
          <w:i w:val="0"/>
        </w:rPr>
        <w:t>HT NATIVE LAND.</w:t>
      </w:r>
    </w:p>
    <w:p>
      <w:r>
        <w:rPr>
          <w:rFonts w:ascii="Calibri" w:hAnsi="Calibri"/>
          <w:b w:val="0"/>
          <w:i w:val="0"/>
        </w:rPr>
        <w:t xml:space="preserve">Sly native lend, good night."-Byron. The boat swings froin the pebble shore, Tup before we no more </w:t>
      </w:r>
      <w:r>
        <w:rPr>
          <w:rFonts w:ascii="Calibri" w:hAnsi="Calibri"/>
          <w:b/>
          <w:i/>
          <w:color w:val="9B1C1C"/>
        </w:rPr>
        <w:t>[uncertain: The ta me and, my native land,]</w:t>
      </w:r>
      <w:r>
        <w:rPr>
          <w:rFonts w:ascii="Calibri" w:hAnsi="Calibri"/>
          <w:b w:val="0"/>
          <w:i w:val="0"/>
        </w:rPr>
        <w:t xml:space="preserve"> com th on the polden wand; To sach a shore as thine 1. em rid sod bath plow Dr bill unes race that have not bow Their kaee to aught but God; Thy mountain floods which proudly fling Thy birde which cut with rushing wing dy that greets thy coming apri thourht thy glorics sn ink to yoa blue line, That em part of t a are the earth, </w:t>
      </w:r>
      <w:r>
        <w:rPr>
          <w:rFonts w:ascii="Calibri" w:hAnsi="Calibri"/>
          <w:b/>
          <w:i/>
          <w:color w:val="9B1C1C"/>
        </w:rPr>
        <w:t>[uncertain: That ep be bet her k]</w:t>
      </w:r>
      <w:r>
        <w:rPr>
          <w:rFonts w:ascii="Calibri" w:hAnsi="Calibri"/>
          <w:b w:val="0"/>
          <w:i w:val="0"/>
        </w:rPr>
        <w:t xml:space="preserve"> save : thod moantan land-thou land of rock I'm prood to call thee free: Thy sons are of the pilgrim stock At old Thermopyla. The laurel wreathe their isthers won, The children wear them stil,- Prost decle theve iros men have done, ought and won at Benningtor There • grandleur in the lightning'a stroke, That rites tha There a brasty in the Tem stardy sone r From piercing winde like those thou heat To naran thine iron men. And theu hast </w:t>
      </w:r>
      <w:r>
        <w:rPr>
          <w:rFonts w:ascii="Calibri" w:hAnsi="Calibri"/>
          <w:b/>
          <w:i/>
          <w:color w:val="9B1C1C"/>
        </w:rPr>
        <w:t>[uncertain: Ten heliving pearle,]</w:t>
      </w:r>
      <w:r>
        <w:rPr>
          <w:rFonts w:ascii="Calibri" w:hAnsi="Calibri"/>
          <w:b w:val="0"/>
          <w:i w:val="0"/>
        </w:rPr>
        <w:t xml:space="preserve"> </w:t>
      </w:r>
      <w:r>
        <w:rPr>
          <w:rFonts w:ascii="Calibri" w:hAnsi="Calibri"/>
          <w:b/>
          <w:i/>
          <w:color w:val="9B1C1C"/>
        </w:rPr>
        <w:t>[uncertain: The Torice s]</w:t>
      </w:r>
      <w:r>
        <w:rPr>
          <w:rFonts w:ascii="Calibri" w:hAnsi="Calibri"/>
          <w:b w:val="0"/>
          <w:i w:val="0"/>
        </w:rPr>
        <w:t xml:space="preserve"> A fairy fora sil ella curlie, cof are thy bright eyed murle. Mey ve heate like those ther're born to v Ton proad to some a slese. They dacon to have &amp; monarche bed, </w:t>
      </w:r>
      <w:r>
        <w:rPr>
          <w:rFonts w:ascii="Calibri" w:hAnsi="Calibri"/>
          <w:b/>
          <w:i/>
          <w:color w:val="9B1C1C"/>
        </w:rPr>
        <w:t>[uncertain: Deput ta lambie gra.]</w:t>
      </w:r>
      <w:r>
        <w:rPr>
          <w:rFonts w:ascii="Calibri" w:hAnsi="Calibri"/>
          <w:b w:val="0"/>
          <w:i w:val="0"/>
        </w:rPr>
        <w:t xml:space="preserve"> And 1 have left thee, home, alone, pilgrim from thy shore </w:t>
      </w:r>
      <w:r>
        <w:rPr>
          <w:rFonts w:ascii="Calibri" w:hAnsi="Calibri"/>
          <w:b/>
          <w:i/>
          <w:color w:val="9B1C1C"/>
        </w:rPr>
        <w:t>[uncertain: her tight maning to mean,]</w:t>
      </w:r>
      <w:r>
        <w:rPr>
          <w:rFonts w:ascii="Calibri" w:hAnsi="Calibri"/>
          <w:b w:val="0"/>
          <w:i w:val="0"/>
        </w:rPr>
        <w:t xml:space="preserve"> yupon the world's wide sca, ike an ocean wred, away, far--far from thee, A bruised and broken reed. • land, farewell! My best a bor die mik oud 1 conid tell ode bear lo cos esstern say </w:t>
      </w:r>
      <w:r>
        <w:rPr>
          <w:rFonts w:ascii="Calibri" w:hAnsi="Calibri"/>
          <w:b/>
          <w:i/>
          <w:color w:val="9B1C1C"/>
        </w:rPr>
        <w:t>[uncertain: Cal Hot shesy]</w:t>
      </w:r>
      <w:r>
        <w:rPr>
          <w:rFonts w:ascii="Calibri" w:hAnsi="Calibri"/>
          <w:b w:val="0"/>
          <w:i w:val="0"/>
        </w:rPr>
        <w:t xml:space="preserve"> -good bye." H. 1</w:t>
      </w:r>
    </w:p>
    <w:p>
      <w:pPr>
        <w:pStyle w:val="Heading3"/>
      </w:pPr>
      <w:r>
        <w:rPr>
          <w:rFonts w:ascii="Calibri" w:hAnsi="Calibri"/>
          <w:b w:val="0"/>
          <w:i w:val="0"/>
        </w:rPr>
        <w:t>MISCELLANY.</w:t>
      </w:r>
    </w:p>
    <w:p>
      <w:r>
        <w:rPr>
          <w:rFonts w:ascii="Calibri" w:hAnsi="Calibri"/>
          <w:b/>
          <w:i/>
          <w:color w:val="9B1C1C"/>
        </w:rPr>
        <w:t>[uncertain: Not open say, the Pagio Se]</w:t>
      </w:r>
      <w:r>
        <w:rPr>
          <w:rFonts w:ascii="Calibri" w:hAnsi="Calibri"/>
          <w:b w:val="0"/>
          <w:i w:val="0"/>
        </w:rPr>
        <w:t xml:space="preserve"> The following ludicrous account of a Ne we extract tro</w:t>
      </w:r>
    </w:p>
    <w:p>
      <w:pPr>
        <w:pStyle w:val="Heading3"/>
      </w:pPr>
      <w:r>
        <w:rPr>
          <w:rFonts w:ascii="Calibri" w:hAnsi="Calibri"/>
          <w:b w:val="0"/>
          <w:i w:val="0"/>
        </w:rPr>
        <w:t>NEGRO SERMON.</w:t>
      </w:r>
    </w:p>
    <w:p>
      <w:r>
        <w:rPr>
          <w:rFonts w:ascii="Calibri" w:hAnsi="Calibri"/>
          <w:b w:val="0"/>
          <w:i w:val="0"/>
        </w:rPr>
        <w:t>The same evening, as 1 was coming: O'Bries from the Governor's House at l ing Sighted up. served O'Brien; "not a dignity ball, i so masic." eates, and we found it to be fitted up Our curiosity induced us uponry chapel, eople, who were ranged on the fo filled with black and •It is a maid he, *let ue hear what in g ot by a white man, as we had ar black, and his hair, which it was imp He was dre bie to comb down straight, litle tails, well tied at the end of th was plaited Tua produced a somewhat you sometimes see the mane of a br arace; his throat was open and collar more clerica ack; the wistbands of his shirt were 1 and alite and be flourited a white can bandkerchief. where O Bries. I thought it almos *What a dandy</w:t>
      </w:r>
    </w:p>
    <w:p>
      <w:pPr>
        <w:pStyle w:val="Heading2"/>
      </w:pPr>
      <w:r>
        <w:t>Column 2</w:t>
      </w:r>
    </w:p>
    <w:p>
      <w:r>
        <w:rPr>
          <w:rFonts w:ascii="Calibri" w:hAnsi="Calibri"/>
          <w:b w:val="0"/>
          <w:i w:val="0"/>
        </w:rPr>
        <w:t xml:space="preserve">absurd, when he said he woul gave out the sta </w:t>
      </w:r>
      <w:r>
        <w:rPr>
          <w:rFonts w:ascii="Calibri" w:hAnsi="Calibri"/>
          <w:b/>
          <w:i/>
          <w:color w:val="9B1C1C"/>
        </w:rPr>
        <w:t>[uncertain: anzas in]</w:t>
      </w:r>
      <w:r>
        <w:rPr>
          <w:rFonts w:ascii="Calibri" w:hAnsi="Calibri"/>
          <w:b w:val="0"/>
          <w:i w:val="0"/>
        </w:rPr>
        <w:t xml:space="preserve"> i the mo nunciation. "Gentle Jeus &amp;c. When the hymn was 6 vas sung by the whole nost de ightful discord, for e eful is own key; he gave an ex which was host unfortunate and then commenced I shall and front of his offending, whi hape, hardly be gratiying, alth reminded mo of a monk choly man; but what amusec </w:t>
      </w:r>
      <w:r>
        <w:rPr>
          <w:rFonts w:ascii="Calibri" w:hAnsi="Calibri"/>
          <w:b/>
          <w:i/>
          <w:color w:val="9B1C1C"/>
        </w:rPr>
        <w:t>[uncertain: fnale,]</w:t>
      </w:r>
      <w:r>
        <w:rPr>
          <w:rFonts w:ascii="Calibri" w:hAnsi="Calibri"/>
          <w:b w:val="0"/>
          <w:i w:val="0"/>
        </w:rPr>
        <w:t xml:space="preserve"> it which he told his there could be no faith without • little while he descaned upon and at last becam were, as well as I can recoll follows; "And now you see, </w:t>
      </w:r>
      <w:r>
        <w:rPr>
          <w:rFonts w:ascii="Calibri" w:hAnsi="Calibri"/>
          <w:b/>
          <w:i/>
          <w:color w:val="9B1C1C"/>
        </w:rPr>
        <w:t>[uncertain: the Pam in the r]</w:t>
      </w:r>
      <w:r>
        <w:rPr>
          <w:rFonts w:ascii="Calibri" w:hAnsi="Calibri"/>
          <w:b w:val="0"/>
          <w:i w:val="0"/>
        </w:rPr>
        <w:t xml:space="preserve"> go to h world, with Charity mean, give away. Rive, you no ab charity; supp let me see if you wed, Here, you see, I come to save from bell-fire; and hell-fire d tell you. Dere you all burn, you turn white powder, and de black again; and burn, burn, sometime white, so for ebber and ebber. The deb Sangoree to cool tongue. No milk, damned first. ose you a: fre, Are Too me in the face a You, Quest Sambo, continued be, pointin What I tell you bout Peter all fishermen; good men, give Sambo, you no bab chanty ; no repent this week, and sen is in plantain leaf yath for ebber and ebber. away, Massa Johnson, cried h er, who was edging to the do o run awav from hell-fire: w bell ring slind goat ebery day ou, be hold dam tigh "bout town for p buy: but when you send to pt once, you give me hilly Johnso harity; and suppose you no ead to-moriow morning, dar wed that's all. I see man more, all very sorry and dat they more, so dis time 1 let um off, ing about it, because 1 know f tain and banana, (pointing to i (pointing and salt fish, (pointing to a four pop and spruce beer, (pointing 1 straw hat, (pointing so a six ing else, come to my house So I say no mor 'bout it; ery sorry-you only forg arity, and all ab faith: 00 edren, we go down on our k od for all this. and more e on, seeking what be may l ram it in bis darn bery jaw.</w:t>
      </w:r>
    </w:p>
    <w:p>
      <w:pPr>
        <w:pStyle w:val="Heading3"/>
      </w:pPr>
      <w:r>
        <w:rPr>
          <w:rFonts w:ascii="Calibri" w:hAnsi="Calibri"/>
          <w:b w:val="0"/>
          <w:i w:val="0"/>
        </w:rPr>
        <w:t>A TALE OF THE DESER</w:t>
      </w:r>
    </w:p>
    <w:p>
      <w:r>
        <w:rPr>
          <w:rFonts w:ascii="Calibri" w:hAnsi="Calibri"/>
          <w:b w:val="0"/>
          <w:i w:val="0"/>
        </w:rPr>
        <w:t>P.</w:t>
      </w:r>
    </w:p>
    <w:p>
      <w:pPr>
        <w:pStyle w:val="Heading3"/>
      </w:pPr>
      <w:r>
        <w:rPr>
          <w:rFonts w:ascii="Calibri" w:hAnsi="Calibri"/>
          <w:b w:val="0"/>
          <w:i w:val="0"/>
        </w:rPr>
        <w:t>BT Z. BRYAST</w:t>
      </w:r>
    </w:p>
    <w:p>
      <w:r>
        <w:rPr>
          <w:rFonts w:ascii="Calibri" w:hAnsi="Calibri"/>
          <w:b w:val="0"/>
          <w:i w:val="0"/>
        </w:rPr>
        <w:t xml:space="preserve">And foes-her foes are dead. friende-her friends In the middle section of </w:t>
      </w:r>
      <w:r>
        <w:rPr>
          <w:rFonts w:ascii="Calibri" w:hAnsi="Calibri"/>
          <w:b/>
          <w:i/>
          <w:color w:val="9B1C1C"/>
        </w:rPr>
        <w:t>[uncertain: Terro]</w:t>
      </w:r>
      <w:r>
        <w:rPr>
          <w:rFonts w:ascii="Calibri" w:hAnsi="Calibri"/>
          <w:b w:val="0"/>
          <w:i w:val="0"/>
        </w:rPr>
        <w:t xml:space="preserve"> </w:t>
      </w:r>
      <w:r>
        <w:rPr>
          <w:rFonts w:ascii="Calibri" w:hAnsi="Calibri"/>
          <w:b/>
          <w:i/>
          <w:color w:val="9B1C1C"/>
        </w:rPr>
        <w:t>[uncertain: betireen fue]</w:t>
      </w:r>
      <w:r>
        <w:rPr>
          <w:rFonts w:ascii="Calibri" w:hAnsi="Calibri"/>
          <w:b w:val="0"/>
          <w:i w:val="0"/>
        </w:rPr>
        <w:t xml:space="preserve"> steep and rock there is a wild narrow glen. </w:t>
      </w:r>
      <w:r>
        <w:rPr>
          <w:rFonts w:ascii="Calibri" w:hAnsi="Calibri"/>
          <w:b/>
          <w:i/>
          <w:color w:val="9B1C1C"/>
        </w:rPr>
        <w:t>[uncertain: Mes stan sino.]</w:t>
      </w:r>
      <w:r>
        <w:rPr>
          <w:rFonts w:ascii="Calibri" w:hAnsi="Calibri"/>
          <w:b w:val="0"/>
          <w:i w:val="0"/>
        </w:rPr>
        <w:t xml:space="preserve"> for several parallel, and then lose themse with more ventle and less sterile h • Bar- cent country. About midwas build- river pours its foaming waters ob- mense ledge of rocks, roaring there ous sounds that precede the a us to devastating hurricane. The d 28 a side is extremely difficuls; th d col- ing overhung by craggy rock forms, and almost </w:t>
      </w:r>
      <w:r>
        <w:rPr>
          <w:rFonts w:ascii="Calibri" w:hAnsi="Calibri"/>
          <w:b/>
          <w:i/>
          <w:color w:val="9B1C1C"/>
        </w:rPr>
        <w:t>[uncertain: mane m]</w:t>
      </w:r>
      <w:r>
        <w:rPr>
          <w:rFonts w:ascii="Calibri" w:hAnsi="Calibri"/>
          <w:b w:val="0"/>
          <w:i w:val="0"/>
        </w:rPr>
        <w:t xml:space="preserve"> Sever .... "witch hazle" and wild apoc </w:t>
      </w:r>
      <w:r>
        <w:rPr>
          <w:rFonts w:ascii="Calibri" w:hAnsi="Calibri"/>
          <w:b/>
          <w:i/>
          <w:color w:val="9B1C1C"/>
        </w:rPr>
        <w:t>[uncertain: singh, where the date in te]</w:t>
      </w:r>
      <w:r>
        <w:rPr>
          <w:rFonts w:ascii="Calibri" w:hAnsi="Calibri"/>
          <w:b w:val="0"/>
          <w:i w:val="0"/>
        </w:rPr>
        <w:t xml:space="preserve"> going when the san is in it was dor, is but a shade highter tha antici- merings of departing day Another stream pours dow mountain, sometimes lost am and at others exposed to view then foamin hannel, patil its wate along with impetuot horse. rocky </w:t>
      </w:r>
      <w:r>
        <w:rPr>
          <w:rFonts w:ascii="Calibri" w:hAnsi="Calibri"/>
          <w:b/>
          <w:i/>
          <w:color w:val="9B1C1C"/>
        </w:rPr>
        <w:t>[uncertain: al and]</w:t>
      </w:r>
      <w:r>
        <w:rPr>
          <w:rFonts w:ascii="Calibri" w:hAnsi="Calibri"/>
          <w:b w:val="0"/>
          <w:i w:val="0"/>
        </w:rPr>
        <w:t xml:space="preserve"> with the main river, from wi at a short ambric the inhabiti this name the valley is</w:t>
      </w:r>
    </w:p>
    <w:p>
      <w:pPr>
        <w:pStyle w:val="Heading2"/>
      </w:pPr>
      <w:r>
        <w:t>Column 3</w:t>
      </w:r>
    </w:p>
    <w:p>
      <w:pPr>
        <w:pStyle w:val="Heading3"/>
      </w:pPr>
      <w:r>
        <w:rPr>
          <w:rFonts w:ascii="Calibri" w:hAnsi="Calibri"/>
          <w:b w:val="0"/>
          <w:i w:val="0"/>
        </w:rPr>
        <w:t>CHICA</w:t>
      </w:r>
    </w:p>
    <w:p>
      <w:r>
        <w:rPr>
          <w:rFonts w:ascii="Calibri" w:hAnsi="Calibri"/>
          <w:b w:val="0"/>
          <w:i w:val="0"/>
        </w:rPr>
        <w:t xml:space="preserve">uld take the lib- most ppropriate 7th Hymn, and 1 all her revels Jorus. He then of mortal a place tt nost strange with this appellatic The banks of th isbed, which high projecting cl gregation in the oss of centuri every one chose precipices, and extr tempore prayer, rior, a circle of age </w:t>
      </w:r>
      <w:r>
        <w:rPr>
          <w:rFonts w:ascii="Calibri" w:hAnsi="Calibri"/>
          <w:b/>
          <w:i/>
          <w:color w:val="9B1C1C"/>
        </w:rPr>
        <w:t>[uncertain: ncordiecourse]</w:t>
      </w:r>
      <w:r>
        <w:rPr>
          <w:rFonts w:ascii="Calibri" w:hAnsi="Calibri"/>
          <w:b w:val="0"/>
          <w:i w:val="0"/>
        </w:rPr>
        <w:t xml:space="preserve"> posing their snaggy is unable to conceal Il omit the head spreading hich would, per- around the island.. hough ludicrous. hazel and spoon wo key </w:t>
      </w:r>
      <w:r>
        <w:rPr>
          <w:rFonts w:ascii="Calibri" w:hAnsi="Calibri"/>
          <w:b/>
          <w:i/>
          <w:color w:val="9B1C1C"/>
        </w:rPr>
        <w:t>[uncertain: initing almost to precio]</w:t>
      </w:r>
      <w:r>
        <w:rPr>
          <w:rFonts w:ascii="Calibri" w:hAnsi="Calibri"/>
          <w:b w:val="0"/>
          <w:i w:val="0"/>
        </w:rPr>
        <w:t xml:space="preserve"> most was trating heyond ther audience, that place, surrounded b ut charity. For ness, a small cleari </w:t>
      </w:r>
      <w:r>
        <w:rPr>
          <w:rFonts w:ascii="Calibri" w:hAnsi="Calibri"/>
          <w:b/>
          <w:i/>
          <w:color w:val="9B1C1C"/>
        </w:rPr>
        <w:t>[uncertain: at His eally]</w:t>
      </w:r>
      <w:r>
        <w:rPr>
          <w:rFonts w:ascii="Calibri" w:hAnsi="Calibri"/>
          <w:b w:val="0"/>
          <w:i w:val="0"/>
        </w:rPr>
        <w:t xml:space="preserve"> some very anterior words growth has ever sp lect, nearly as ted thorn bushes, , my dear bred- had a tinge of verd heaven, with all knotty that the dan hout charity— neither millew or e Suppose you no also traces even at pose you no ab that it once was eit </w:t>
      </w:r>
      <w:r>
        <w:rPr>
          <w:rFonts w:ascii="Calibri" w:hAnsi="Calibri"/>
          <w:b/>
          <w:i/>
          <w:color w:val="9B1C1C"/>
        </w:rPr>
        <w:t>[uncertain: be damned.]</w:t>
      </w:r>
      <w:r>
        <w:rPr>
          <w:rFonts w:ascii="Calibri" w:hAnsi="Calibri"/>
          <w:b w:val="0"/>
          <w:i w:val="0"/>
        </w:rPr>
        <w:t xml:space="preserve"> no ab dence, or a tempor ings. The timbers ab charity. delapidated hovel, " soul ered, half concealed dam wafted from the sur like coal, till There is also yet s den burn on till rudely constructed I so you Many years have bil never allow a whole generation no cocoa-nut less slumber of oblis ; debil see you Mania ou no send You hack unknote preces pe Thus the precise pe ell. ing to a man in her former characte t, go out all day were alike a mysti um, and the wife and infant u send to me? in a neighboring to Pand ponie; hat once been weal very mysterious ma </w:t>
      </w:r>
      <w:r>
        <w:rPr>
          <w:rFonts w:ascii="Calibri" w:hAnsi="Calibri"/>
          <w:b/>
          <w:i/>
          <w:color w:val="9B1C1C"/>
        </w:rPr>
        <w:t>[uncertain: and pood]</w:t>
      </w:r>
      <w:r>
        <w:rPr>
          <w:rFonts w:ascii="Calibri" w:hAnsi="Calibri"/>
          <w:b w:val="0"/>
          <w:i w:val="0"/>
        </w:rPr>
        <w:t xml:space="preserve"> to poor. to indigence by the you signing person nam o feel, and burn one the preceding war l Alter he had been 1 will run he out to anoth- died of a sudden am was thrown into pr loor; *but you far in true and it Withby had murde bit of libber.— residence, or at lea on you no ab of her narrow islan send me sheep's was merely to obtai mn our libber, of nature She bel but I see um over the minds of ti mean to sin be inhabitants general! , and say noth- dibood to visit her pienty of plan- one, and never were unanin or- witch, or a suethsay g 10 another,) cities, and were sat ith,) and ginge were fulfilled to : or to a filth, Jand tion But as year reli,) and ebery I became more famili: </w:t>
      </w:r>
      <w:r>
        <w:rPr>
          <w:rFonts w:ascii="Calibri" w:hAnsi="Calibri"/>
          <w:b/>
          <w:i/>
          <w:color w:val="9B1C1C"/>
        </w:rPr>
        <w:t>[uncertain: morrew]</w:t>
      </w:r>
      <w:r>
        <w:rPr>
          <w:rFonts w:ascii="Calibri" w:hAnsi="Calibri"/>
          <w:b w:val="0"/>
          <w:i w:val="0"/>
        </w:rPr>
        <w:t xml:space="preserve"> sway the minds I sce you all ulous You A beautiful eveni neer, and thank the banks of the dear Henry and Laura specially that I tion towards the isl g to the debil, bars it was more roaring day, for superstitiot hold of, and place supposed to h a fiend, had occasio lect in cultivating i</w:t>
      </w:r>
    </w:p>
    <w:p>
      <w:pPr>
        <w:pStyle w:val="Heading3"/>
      </w:pPr>
      <w:r>
        <w:rPr>
          <w:rFonts w:ascii="Calibri" w:hAnsi="Calibri"/>
          <w:b w:val="0"/>
          <w:i w:val="0"/>
        </w:rPr>
        <w:t>ETED ISLE.</w:t>
      </w:r>
    </w:p>
    <w:p>
      <w:r>
        <w:rPr>
          <w:rFonts w:ascii="Calibri" w:hAnsi="Calibri"/>
          <w:b w:val="0"/>
          <w:i w:val="0"/>
        </w:rPr>
        <w:t xml:space="preserve">"Suppose," said earnest, "we visit in view of which I o'er- "I will go with do now no m vet I am half afrai not seen her since s Massachusetts, such a searching a </w:t>
      </w:r>
      <w:r>
        <w:rPr>
          <w:rFonts w:ascii="Calibri" w:hAnsi="Calibri"/>
          <w:b/>
          <w:i/>
          <w:color w:val="9B1C1C"/>
        </w:rPr>
        <w:t>[uncertain: * to ind]</w:t>
      </w:r>
      <w:r>
        <w:rPr>
          <w:rFonts w:ascii="Calibri" w:hAnsi="Calibri"/>
          <w:b w:val="0"/>
          <w:i w:val="0"/>
        </w:rPr>
        <w:t xml:space="preserve"> mountaine, then ran raving fro "I do not recolle l miles nearly has been from the i elves among the 1 never conld accou hills of the adja- atrangely on that ay of the plen, a is over an im- inquired, "Oh, ver g like the omin- angling of a sumes approach of the steep precipices her cool water to a be margina be- has inquired partic thic bram- as she calls you, bi of as she saw me she able clusters oon wood; " cas- lot and it was in vi ghout the valley, 1 thought as 1 liste meridian splen-voices than her ow an the last glim- "She is a stran often have these fi wn the side of the "It cannot be mong the crags quent, but when sually last for set ahe ta, wildly saw ber sbe high stone, near th </w:t>
      </w:r>
      <w:r>
        <w:rPr>
          <w:rFonts w:ascii="Calibri" w:hAnsi="Calibri"/>
          <w:b/>
          <w:i/>
          <w:color w:val="9B1C1C"/>
        </w:rPr>
        <w:t>[uncertain: enquist band"]</w:t>
      </w:r>
      <w:r>
        <w:rPr>
          <w:rFonts w:ascii="Calibri" w:hAnsi="Calibri"/>
          <w:b w:val="0"/>
          <w:i w:val="0"/>
        </w:rPr>
        <w:t xml:space="preserve"> • bosom She itante of the pproach her head</w:t>
      </w:r>
    </w:p>
    <w:p>
      <w:pPr>
        <w:pStyle w:val="Heading2"/>
      </w:pPr>
      <w:r>
        <w:t>Column 4</w:t>
      </w:r>
    </w:p>
    <w:p>
      <w:pPr>
        <w:pStyle w:val="Heading3"/>
      </w:pPr>
      <w:r>
        <w:rPr>
          <w:rFonts w:ascii="Calibri" w:hAnsi="Calibri"/>
          <w:b w:val="0"/>
          <w:i w:val="0"/>
        </w:rPr>
        <w:t>GO, ILL. WEDN</w:t>
      </w:r>
    </w:p>
    <w:p>
      <w:r>
        <w:rPr>
          <w:rFonts w:ascii="Calibri" w:hAnsi="Calibri"/>
          <w:b w:val="0"/>
          <w:i w:val="0"/>
        </w:rPr>
        <w:t xml:space="preserve">one it is, for Dame Nature / of mad ever presented to the eve olent a that would better accord overcar ion. he island are composed of the ear hut, an iffs, overgrown by the gre verge of thes along, tending several yarde inte- which had bee elemen whick and dark foliage extend island Farther within, the witch through rood are so thickly matted cabin of • "Pray by nature in primeval wild- ring has been effected, niac as her 2 or period; but no second •Aye prung up save a few stin- "she in 1 which seem never to have ye her: dure, but are so hard and amp fogs of the place can nough a effect a decay. Here are distress t the present day, showing •feature, ither the permanent resi rary resort of human he ered lim rs that once composed th feature: d heneath the fallen leaves </w:t>
      </w:r>
      <w:r>
        <w:rPr>
          <w:rFonts w:ascii="Calibri" w:hAnsi="Calibri"/>
          <w:b/>
          <w:i/>
          <w:color w:val="9B1C1C"/>
        </w:rPr>
        <w:t>[uncertain: 1 Menis the he neco]</w:t>
      </w:r>
      <w:r>
        <w:rPr>
          <w:rFonts w:ascii="Calibri" w:hAnsi="Calibri"/>
          <w:b w:val="0"/>
          <w:i w:val="0"/>
        </w:rPr>
        <w:t xml:space="preserve"> and grie ha! an urrounding torest trees.- lauch e standing a remnant of the of horros chimney of this lonely of Mind re passed away, and nearly phrenzy has sunk into the wake- strength ivion sinee this wild and </w:t>
      </w:r>
      <w:r>
        <w:rPr>
          <w:rFonts w:ascii="Calibri" w:hAnsi="Calibri"/>
          <w:b/>
          <w:i/>
          <w:color w:val="9B1C1C"/>
        </w:rPr>
        <w:t>[uncertain: Chine]</w:t>
      </w:r>
      <w:r>
        <w:rPr>
          <w:rFonts w:ascii="Calibri" w:hAnsi="Calibri"/>
          <w:b w:val="0"/>
          <w:i w:val="0"/>
        </w:rPr>
        <w:t xml:space="preserve"> became tie residence •Let </w:t>
      </w:r>
      <w:r>
        <w:rPr>
          <w:rFonts w:ascii="Calibri" w:hAnsi="Calibri"/>
          <w:b/>
          <w:i/>
          <w:color w:val="9B1C1C"/>
        </w:rPr>
        <w:t>[uncertain: iac."]</w:t>
      </w:r>
      <w:r>
        <w:rPr>
          <w:rFonts w:ascii="Calibri" w:hAnsi="Calibri"/>
          <w:b w:val="0"/>
          <w:i w:val="0"/>
        </w:rPr>
        <w:t xml:space="preserve"> it was not knowsr nade it her residence im close of the revolutionar rs previous to that eventf ac with when public justic wherefo for individual grievances disturb eriod of her arrival was ce from whence she came, She 1 er and ali concerning her, her feat About this distortio mor that own, had disappeared in a she gaz anner. Her busband who althy, had become reduced fort, hot e artful intrigues of a de- haggard tenance. had been Anot rifled of all his effects, he slight fr rison, where it in said he clinging nd violent disorder. Thus raised be was darkly hinted that to follow ered the mother and child I proceede were unsettled, and few way thi the affair, it gradually died terior of gotten. sonden merged from her solitary heap of ast beyond the circumfrance in a dar </w:t>
      </w:r>
      <w:r>
        <w:rPr>
          <w:rFonts w:ascii="Calibri" w:hAnsi="Calibri"/>
          <w:b/>
          <w:i/>
          <w:color w:val="9B1C1C"/>
        </w:rPr>
        <w:t>[uncertain: no and when hea]</w:t>
      </w:r>
      <w:r>
        <w:rPr>
          <w:rFonts w:ascii="Calibri" w:hAnsi="Calibri"/>
          <w:b w:val="0"/>
          <w:i w:val="0"/>
        </w:rPr>
        <w:t xml:space="preserve"> </w:t>
      </w:r>
      <w:r>
        <w:rPr>
          <w:rFonts w:ascii="Calibri" w:hAnsi="Calibri"/>
          <w:b/>
          <w:i/>
          <w:color w:val="9B1C1C"/>
        </w:rPr>
        <w:t>[uncertain: al the pect too]</w:t>
      </w:r>
      <w:r>
        <w:rPr>
          <w:rFonts w:ascii="Calibri" w:hAnsi="Calibri"/>
          <w:b w:val="0"/>
          <w:i w:val="0"/>
        </w:rPr>
        <w:t xml:space="preserve"> pports which it the superstition and the ling en.b Iv, and few bad the splinter Those who did, how- on her t pous in pronouneing her a which hi aver of no. ordinars capa- fuson, stisfied </w:t>
      </w:r>
      <w:r>
        <w:rPr>
          <w:rFonts w:ascii="Calibri" w:hAnsi="Calibri"/>
          <w:b/>
          <w:i/>
          <w:color w:val="9B1C1C"/>
        </w:rPr>
        <w:t>[uncertain: The her wenchor]</w:t>
      </w:r>
      <w:r>
        <w:rPr>
          <w:rFonts w:ascii="Calibri" w:hAnsi="Calibri"/>
          <w:b w:val="0"/>
          <w:i w:val="0"/>
        </w:rPr>
        <w:t xml:space="preserve"> appalling the letter of her asser zing in ars wore on she gradually place liar, though she contimied its full b of the ignorant and cred. which te ning in mid-summer beheld visitors. leisurely strolling along A ray maller stream in a direc her feat land. At this period, per- wild than at the present to rend 1 tr and a detestation anothe have been the residence c like the oned an almost total neg- •Min: the surrounding lands 1 Ponre hetween inst and maniac Minda i; 1 have a projec •Wha I would learn the result" not hee you Henry," replied she, thy futu aid of the witch-| bave </w:t>
      </w:r>
      <w:r>
        <w:rPr>
          <w:rFonts w:ascii="Calibri" w:hAnsi="Calibri"/>
          <w:b/>
          <w:i/>
          <w:color w:val="9B1C1C"/>
        </w:rPr>
        <w:t>[uncertain: ?ap sp]</w:t>
      </w:r>
      <w:r>
        <w:rPr>
          <w:rFonts w:ascii="Calibri" w:hAnsi="Calibri"/>
          <w:b w:val="0"/>
          <w:i w:val="0"/>
        </w:rPr>
        <w:t xml:space="preserve"> she gazed upon me with and withering look, and Have om lect," he replied, *that sh </w:t>
      </w:r>
      <w:r>
        <w:rPr>
          <w:rFonts w:ascii="Calibri" w:hAnsi="Calibri"/>
          <w:b/>
          <w:i/>
          <w:color w:val="9B1C1C"/>
        </w:rPr>
        <w:t>[uncertain: ngs]</w:t>
      </w:r>
      <w:r>
        <w:rPr>
          <w:rFonts w:ascii="Calibri" w:hAnsi="Calibri"/>
          <w:b w:val="0"/>
          <w:i w:val="0"/>
        </w:rPr>
        <w:t xml:space="preserve"> island eince that time and bunt why she behaved thu </w:t>
      </w:r>
      <w:r>
        <w:rPr>
          <w:rFonts w:ascii="Calibri" w:hAnsi="Calibri"/>
          <w:b/>
          <w:i/>
          <w:color w:val="9B1C1C"/>
        </w:rPr>
        <w:t>[uncertain: 8:13]</w:t>
      </w:r>
      <w:r>
        <w:rPr>
          <w:rFonts w:ascii="Calibri" w:hAnsi="Calibri"/>
          <w:b w:val="0"/>
          <w:i w:val="0"/>
        </w:rPr>
        <w:t xml:space="preserve"> occasion. " er visited her but:" </w:t>
      </w:r>
      <w:r>
        <w:rPr>
          <w:rFonts w:ascii="Calibri" w:hAnsi="Calibri"/>
          <w:b/>
          <w:i/>
          <w:color w:val="9B1C1C"/>
        </w:rPr>
        <w:t>[uncertain: ty]</w:t>
      </w:r>
      <w:r>
        <w:rPr>
          <w:rFonts w:ascii="Calibri" w:hAnsi="Calibri"/>
          <w:b w:val="0"/>
          <w:i w:val="0"/>
        </w:rPr>
        <w:t xml:space="preserve"> often, her day i hav climed added, es, and obtained a cup shall She ever seemer but once; and then as soor nerve Pain to search in ter hick. her vain to i to Lau tened, that 1 beard othe •Girl wn." rement nre being, surely: does: thee fits of incan said that they are very fre checks. they are upon ber, have t veral weeks, </w:t>
      </w:r>
      <w:r>
        <w:rPr>
          <w:rFonts w:ascii="Calibri" w:hAnsi="Calibri"/>
          <w:b/>
          <w:i/>
          <w:color w:val="9B1C1C"/>
        </w:rPr>
        <w:t>[uncertain: he is berney.]</w:t>
      </w:r>
      <w:r>
        <w:rPr>
          <w:rFonts w:ascii="Calibri" w:hAnsi="Calibri"/>
          <w:b w:val="0"/>
          <w:i w:val="0"/>
        </w:rPr>
        <w:t xml:space="preserve"> the dont of the hut, with day. </w:t>
      </w:r>
      <w:r>
        <w:rPr>
          <w:rFonts w:ascii="Calibri" w:hAnsi="Calibri"/>
          <w:b/>
          <w:i/>
          <w:color w:val="9B1C1C"/>
        </w:rPr>
        <w:t>[uncertain: aid not ober me tall]</w:t>
      </w:r>
      <w:r>
        <w:rPr>
          <w:rFonts w:ascii="Calibri" w:hAnsi="Calibri"/>
          <w:b w:val="0"/>
          <w:i w:val="0"/>
        </w:rPr>
        <w:t xml:space="preserve"> Wit leaving ety, en ence ing, though piercing were a</w:t>
      </w:r>
    </w:p>
    <w:p>
      <w:pPr>
        <w:pStyle w:val="Heading2"/>
      </w:pPr>
      <w:r>
        <w:t>Column 5</w:t>
      </w:r>
    </w:p>
    <w:p>
      <w:pPr>
        <w:pStyle w:val="Heading3"/>
      </w:pPr>
      <w:r>
        <w:rPr>
          <w:rFonts w:ascii="Calibri" w:hAnsi="Calibri"/>
          <w:b w:val="0"/>
          <w:i w:val="0"/>
        </w:rPr>
        <w:t>ESDAY MAY, 28,</w:t>
      </w:r>
    </w:p>
    <w:p>
      <w:r>
        <w:rPr>
          <w:rFonts w:ascii="Calibri" w:hAnsi="Calibri"/>
          <w:b/>
          <w:i/>
          <w:color w:val="9B1C1C"/>
        </w:rPr>
        <w:t>[uncertain: • paced here bar berbed of at]</w:t>
      </w:r>
      <w:r>
        <w:rPr>
          <w:rFonts w:ascii="Calibri" w:hAnsi="Calibri"/>
          <w:b w:val="0"/>
          <w:i w:val="0"/>
        </w:rPr>
        <w:t xml:space="preserve"> until they had reached a rude brid was formed by an imniense oak th een leveled by some convulsion of t nts, and had fallen across the ravin was the only place of access to th From this a narrow patt h the thickly matted underbrush to th of Minda. y," said Laura, ae they were about over to the opposite side, "s the ma ugly and terrific as when I last sat e! aye!! said a harsh husky voice both ugly and terific —then why see Why seek ye to increase her mis is she not forlorn and wretched already: Is not poverty, sorrow, an s written on each limh, nay, ever added she in a sublued voice, 'se ags, vile and detestable-these with mibs—-these shrivelled and blanche -these elfin </w:t>
      </w:r>
      <w:r>
        <w:rPr>
          <w:rFonts w:ascii="Calibri" w:hAnsi="Calibri"/>
          <w:b/>
          <w:i/>
          <w:color w:val="9B1C1C"/>
        </w:rPr>
        <w:t>[uncertain: Iccks,]</w:t>
      </w:r>
      <w:r>
        <w:rPr>
          <w:rFonts w:ascii="Calibri" w:hAnsi="Calibri"/>
          <w:b w:val="0"/>
          <w:i w:val="0"/>
        </w:rPr>
        <w:t xml:space="preserve"> gray with </w:t>
      </w:r>
      <w:r>
        <w:rPr>
          <w:rFonts w:ascii="Calibri" w:hAnsi="Calibri"/>
          <w:b/>
          <w:i/>
          <w:color w:val="9B1C1C"/>
        </w:rPr>
        <w:t>[uncertain: i I not territe mander wil all]</w:t>
      </w:r>
      <w:r>
        <w:rPr>
          <w:rFonts w:ascii="Calibri" w:hAnsi="Calibri"/>
          <w:b w:val="0"/>
          <w:i w:val="0"/>
        </w:rPr>
        <w:t xml:space="preserve"> Ha! ha! am I not ugly? Ha ech-ed through the wood. ow thrilled through the veins of Henr A shudde aura, as the ghastly, sepulchral figur da suddenly met them. unusually t us return, Henry,' said Laura. in ous whisper, "ah, she is a fearful b ! ha! you fear me?' said the mani heightened ghastlessness *the fore did ye seek my lone dwelling, an con entiable retreat? yet I knew y </w:t>
      </w:r>
      <w:r>
        <w:rPr>
          <w:rFonts w:ascii="Calibri" w:hAnsi="Calibri"/>
          <w:b/>
          <w:i/>
          <w:color w:val="9B1C1C"/>
        </w:rPr>
        <w:t>[uncertain: sures radially ned or]</w:t>
      </w:r>
      <w:r>
        <w:rPr>
          <w:rFonts w:ascii="Calibri" w:hAnsi="Calibri"/>
          <w:b w:val="0"/>
          <w:i w:val="0"/>
        </w:rPr>
        <w:t xml:space="preserve"> used and the hars zed with a fixec rutiny upon nance of Laura owever, she shook it off and the sam d unearthly expression upon her coun ther involuntary shudder shook th frame of Laura and she sbrunk bac w her. ded through the narrow winding pe at led to her miserable cabin, th of which was in every respect corres it with its external appearanc loose straw confined by a rough fran corner, serying is a bec, a table and stool, were all the furnitur it contained. After she had motione o be senten she sited to the slee bers on the hearth, and lighted t r of a pine knot, the glare of which fel pallid and distorted feature her long grey locks fell in beightening her more than otherwis This she bla one of the crevices of the rude fir Then raising her tall gant form 1 beight, and folding her emaciated arm fixed her dark eyes i tears were visible, on her shrinkin ay of reason for a moment flashed es, but it was transient as the </w:t>
      </w:r>
      <w:r>
        <w:rPr>
          <w:rFonts w:ascii="Calibri" w:hAnsi="Calibri"/>
          <w:b/>
          <w:i/>
          <w:color w:val="9B1C1C"/>
        </w:rPr>
        <w:t>[uncertain: bee cort older on en]</w:t>
      </w:r>
      <w:r>
        <w:rPr>
          <w:rFonts w:ascii="Calibri" w:hAnsi="Calibri"/>
          <w:b w:val="0"/>
          <w:i w:val="0"/>
        </w:rPr>
        <w:t xml:space="preserve"> succeede r hollow hysteric laugh, that sounde mith war aid he vinda F had Lau ose sympathy for the sufferings of th : rose above her fears at would ye have of me? said sh </w:t>
      </w:r>
      <w:r>
        <w:rPr>
          <w:rFonts w:ascii="Calibri" w:hAnsi="Calibri"/>
          <w:b/>
          <w:i/>
          <w:color w:val="9B1C1C"/>
        </w:rPr>
        <w:t>[uncertain: ere lene online to have t]</w:t>
      </w:r>
      <w:r>
        <w:rPr>
          <w:rFonts w:ascii="Calibri" w:hAnsi="Calibri"/>
          <w:b w:val="0"/>
          <w:i w:val="0"/>
        </w:rPr>
        <w:t xml:space="preserve"> Inot once been liket thee 7 once bea " this withered frame of existenc once happy! </w:t>
      </w:r>
      <w:r>
        <w:rPr>
          <w:rFonts w:ascii="Calibri" w:hAnsi="Calibri"/>
          <w:b/>
          <w:i/>
          <w:color w:val="9B1C1C"/>
        </w:rPr>
        <w:t>[uncertain: Drigot the write.]</w:t>
      </w:r>
      <w:r>
        <w:rPr>
          <w:rFonts w:ascii="Calibri" w:hAnsi="Calibri"/>
          <w:b w:val="0"/>
          <w:i w:val="0"/>
        </w:rPr>
        <w:t xml:space="preserve"> this that can alla ngs of a breaking heart They Goll grant thaty mat bet! found 11 not be thu But st Vee mince yea, certain vengeanc et be d to strain to its in her frame som a small locket, and preseated </w:t>
      </w:r>
      <w:r>
        <w:rPr>
          <w:rFonts w:ascii="Calibri" w:hAnsi="Calibri"/>
          <w:b/>
          <w:i/>
          <w:color w:val="9B1C1C"/>
        </w:rPr>
        <w:t>[uncertain: «berance of me, end el alertie]</w:t>
      </w:r>
      <w:r>
        <w:rPr>
          <w:rFonts w:ascii="Calibri" w:hAnsi="Calibri"/>
          <w:b w:val="0"/>
          <w:i w:val="0"/>
        </w:rPr>
        <w:t xml:space="preserve"> main it will disclos a ten ther secret. ding tear poured down furt the Serpent's ht—till then begone; to morrow. in an under tone, will be • fearfu</w:t>
      </w:r>
    </w:p>
    <w:p>
      <w:pPr>
        <w:pStyle w:val="Heading2"/>
      </w:pPr>
      <w:r>
        <w:t>Column 6</w:t>
      </w:r>
    </w:p>
    <w:p>
      <w:r>
        <w:rPr>
          <w:rFonts w:ascii="Calibri" w:hAnsi="Calibri"/>
          <w:b w:val="0"/>
          <w:i w:val="0"/>
        </w:rPr>
        <w:t xml:space="preserve">• 1884. confronted by four men in disgu their arma a huge and wel hich were piled bayonets, s bly er war like instrumente. </w:t>
      </w:r>
      <w:r>
        <w:rPr>
          <w:rFonts w:ascii="Calibri" w:hAnsi="Calibri"/>
          <w:b/>
          <w:i/>
          <w:color w:val="9B1C1C"/>
        </w:rPr>
        <w:t>[uncertain: ige]</w:t>
      </w:r>
      <w:r>
        <w:rPr>
          <w:rFonts w:ascii="Calibri" w:hAnsi="Calibri"/>
          <w:b w:val="0"/>
          <w:i w:val="0"/>
        </w:rPr>
        <w:t xml:space="preserve"> ment's hesitation the foremost a discovered Henry, yielded his b the others and seize violently upo scuffle ensued and the victory a the ed doubtful, when a second adv and id of his companion, and succ the n pinioning hi arms with toper the chest. Meantime, during t I to Laura had tainted and fallen upo from which she was taken by remaining desperadoes and with i back to the hut. It was dark, a of Minda was called loudly by affians, but no sound respond ollow echoes that reverberat surrounding crags caverns consultation was held between ery whispers, and without awaiting of Minda, they again seized vainly strove to extricate himsel times dragging him and bearing arms until they had reached a the verge of the cleared space sprung a trap door in the earth, um into thi cavern below For distance to the bottom was not: to injure his limbs or stund his ser heard distinctly the door close at ing him buried in the dark dam the enri He groped around en possible, to fud some other apert </w:t>
      </w:r>
      <w:r>
        <w:rPr>
          <w:rFonts w:ascii="Calibri" w:hAnsi="Calibri"/>
          <w:b/>
          <w:i/>
          <w:color w:val="9B1C1C"/>
        </w:rPr>
        <w:t>[uncertain: HOOR AMORA]</w:t>
      </w:r>
      <w:r>
        <w:rPr>
          <w:rFonts w:ascii="Calibri" w:hAnsi="Calibri"/>
          <w:b w:val="0"/>
          <w:i w:val="0"/>
        </w:rPr>
        <w:t xml:space="preserve"> But the earthly w vainly tried to climb them, crum! his grasp, and he lell back agai cavern, sill weary of these rain , he sunk powerless upon th The cause of this singular tre as inexplicable to him as they w though, it had been ascertaine withstanding the excitement and ccasioned by ›wers, his defeat; yet secret and reheat the public m general and simultancious incerre place and overwhelm uld be </w:t>
      </w:r>
      <w:r>
        <w:rPr>
          <w:rFonts w:ascii="Calibri" w:hAnsi="Calibri"/>
          <w:b/>
          <w:i/>
          <w:color w:val="9B1C1C"/>
        </w:rPr>
        <w:t>[uncertain: Id be craned i plot]</w:t>
      </w:r>
      <w:r>
        <w:rPr>
          <w:rFonts w:ascii="Calibri" w:hAnsi="Calibri"/>
          <w:b w:val="0"/>
          <w:i w:val="0"/>
        </w:rPr>
        <w:t xml:space="preserve"> imagnati ever. the suspicion now fashed glaring colors and the last </w:t>
      </w:r>
      <w:r>
        <w:rPr>
          <w:rFonts w:ascii="Calibri" w:hAnsi="Calibri"/>
          <w:b/>
          <w:i/>
          <w:color w:val="9B1C1C"/>
        </w:rPr>
        <w:t>[uncertain: shet]</w:t>
      </w:r>
      <w:r>
        <w:rPr>
          <w:rFonts w:ascii="Calibri" w:hAnsi="Calibri"/>
          <w:b w:val="0"/>
          <w:i w:val="0"/>
        </w:rPr>
        <w:t xml:space="preserve"> they left the hut. 3 diles into the be ther voices </w:t>
      </w:r>
      <w:r>
        <w:rPr>
          <w:rFonts w:ascii="Calibri" w:hAnsi="Calibri"/>
          <w:b/>
          <w:i/>
          <w:color w:val="9B1C1C"/>
        </w:rPr>
        <w:t>[uncertain: onfirm i]</w:t>
      </w:r>
      <w:r>
        <w:rPr>
          <w:rFonts w:ascii="Calibri" w:hAnsi="Calibri"/>
          <w:b w:val="0"/>
          <w:i w:val="0"/>
        </w:rPr>
        <w:t xml:space="preserve"> from whom he c as himself and m of that eventi rennous opposers And his father. which had one of the rebels axiety was of Laura She rand might b </w:t>
      </w:r>
      <w:r>
        <w:rPr>
          <w:rFonts w:ascii="Calibri" w:hAnsi="Calibri"/>
          <w:b/>
          <w:i/>
          <w:color w:val="9B1C1C"/>
        </w:rPr>
        <w:t>[uncertain: homi]</w:t>
      </w:r>
      <w:r>
        <w:rPr>
          <w:rFonts w:ascii="Calibri" w:hAnsi="Calibri"/>
          <w:b w:val="0"/>
          <w:i w:val="0"/>
        </w:rPr>
        <w:t xml:space="preserve"> cruelti </w:t>
      </w:r>
      <w:r>
        <w:rPr>
          <w:rFonts w:ascii="Calibri" w:hAnsi="Calibri"/>
          <w:b/>
          <w:i/>
          <w:color w:val="9B1C1C"/>
        </w:rPr>
        <w:t>[uncertain: ?po?]</w:t>
      </w:r>
      <w:r>
        <w:rPr>
          <w:rFonts w:ascii="Calibri" w:hAnsi="Calibri"/>
          <w:b w:val="0"/>
          <w:i w:val="0"/>
        </w:rPr>
        <w:t xml:space="preserve"> She was </w:t>
      </w:r>
      <w:r>
        <w:rPr>
          <w:rFonts w:ascii="Calibri" w:hAnsi="Calibri"/>
          <w:b/>
          <w:i/>
          <w:color w:val="9B1C1C"/>
        </w:rPr>
        <w:t>[uncertain: 39 08909039288338=]</w:t>
      </w:r>
      <w:r>
        <w:rPr>
          <w:rFonts w:ascii="Calibri" w:hAnsi="Calibri"/>
          <w:b w:val="0"/>
          <w:i w:val="0"/>
        </w:rPr>
        <w:t xml:space="preserve"> at the oncealed, </w:t>
      </w:r>
      <w:r>
        <w:rPr>
          <w:rFonts w:ascii="Calibri" w:hAnsi="Calibri"/>
          <w:b/>
          <w:i/>
          <w:color w:val="9B1C1C"/>
        </w:rPr>
        <w:t>[uncertain: proney ho]</w:t>
      </w:r>
      <w:r>
        <w:rPr>
          <w:rFonts w:ascii="Calibri" w:hAnsi="Calibri"/>
          <w:b w:val="0"/>
          <w:i w:val="0"/>
        </w:rPr>
        <w:t xml:space="preserve"> persu little helples or pay Sh Henry. 80 9 recently ne frmly centi </w:t>
      </w:r>
      <w:r>
        <w:rPr>
          <w:rFonts w:ascii="Calibri" w:hAnsi="Calibri"/>
          <w:b/>
          <w:i/>
          <w:color w:val="9B1C1C"/>
        </w:rPr>
        <w:t>[uncertain: wal]</w:t>
      </w:r>
      <w:r>
        <w:rPr>
          <w:rFonts w:ascii="Calibri" w:hAnsi="Calibri"/>
          <w:b w:val="0"/>
          <w:i w:val="0"/>
        </w:rPr>
        <w:t xml:space="preserve"> and the </w:t>
      </w:r>
      <w:r>
        <w:rPr>
          <w:rFonts w:ascii="Calibri" w:hAnsi="Calibri"/>
          <w:b/>
          <w:i/>
          <w:color w:val="9B1C1C"/>
        </w:rPr>
        <w:t>[uncertain: day]</w:t>
      </w:r>
      <w:r>
        <w:rPr>
          <w:rFonts w:ascii="Calibri" w:hAnsi="Calibri"/>
          <w:b w:val="0"/>
          <w:i w:val="0"/>
        </w:rPr>
        <w:t xml:space="preserve"> wete </w:t>
      </w:r>
      <w:r>
        <w:rPr>
          <w:rFonts w:ascii="Calibri" w:hAnsi="Calibri"/>
          <w:b/>
          <w:i/>
          <w:color w:val="9B1C1C"/>
        </w:rPr>
        <w:t>[uncertain: TiFE]</w:t>
      </w:r>
    </w:p>
    <w:p>
      <w:pPr>
        <w:pStyle w:val="Heading2"/>
      </w:pPr>
      <w:r>
        <w:t>Column 7</w:t>
      </w:r>
    </w:p>
    <w:p>
      <w:pPr>
        <w:pStyle w:val="Heading3"/>
      </w:pPr>
      <w:r>
        <w:rPr>
          <w:rFonts w:ascii="Calibri" w:hAnsi="Calibri"/>
          <w:b w:val="0"/>
          <w:i w:val="0"/>
        </w:rPr>
        <w:t>VOL..</w:t>
      </w:r>
    </w:p>
    <w:p>
      <w:r>
        <w:rPr>
          <w:rFonts w:ascii="Calibri" w:hAnsi="Calibri"/>
          <w:b w:val="0"/>
          <w:i w:val="0"/>
        </w:rPr>
        <w:t xml:space="preserve">they had not hen they wer restoratives bearing at each new exbibitio hty chest </w:t>
      </w:r>
      <w:r>
        <w:rPr>
          <w:rFonts w:ascii="Calibri" w:hAnsi="Calibri"/>
          <w:b/>
          <w:i/>
          <w:color w:val="9B1C1C"/>
        </w:rPr>
        <w:t>[uncertain: ness]</w:t>
      </w:r>
      <w:r>
        <w:rPr>
          <w:rFonts w:ascii="Calibri" w:hAnsi="Calibri"/>
          <w:b w:val="0"/>
          <w:i w:val="0"/>
        </w:rPr>
        <w:t xml:space="preserve"> Minda lifted vords, Tard heaven and c ¡thout a catacy of wild joy </w:t>
      </w:r>
      <w:r>
        <w:rPr>
          <w:rFonts w:ascii="Calibri" w:hAnsi="Calibri"/>
          <w:b/>
          <w:i/>
          <w:color w:val="9B1C1C"/>
        </w:rPr>
        <w:t>[uncertain: 500D00]</w:t>
      </w:r>
      <w:r>
        <w:rPr>
          <w:rFonts w:ascii="Calibri" w:hAnsi="Calibri"/>
          <w:b w:val="0"/>
          <w:i w:val="0"/>
        </w:rPr>
        <w:t xml:space="preserve"> heek of Laura, soon burthen to the but when she opened pon him. by the light of then as yet remain- vanced to the eeded Goally es taken from "Good heavens," the struggle, where is Henry? on the earth, have murdered him the two re- </w:t>
      </w:r>
      <w:r>
        <w:rPr>
          <w:rFonts w:ascii="Calibri" w:hAnsi="Calibri"/>
          <w:b/>
          <w:i/>
          <w:color w:val="9B1C1C"/>
        </w:rPr>
        <w:t>[uncertain: tatery Tober that]</w:t>
      </w:r>
      <w:r>
        <w:rPr>
          <w:rFonts w:ascii="Calibri" w:hAnsi="Calibri"/>
          <w:b w:val="0"/>
          <w:i w:val="0"/>
        </w:rPr>
        <w:t xml:space="preserve"> , Henry borne "Thy father," and the name solemn tone, is in his one of the father; he fought in th led save the he sacrificed his all ed from the an unfeeling monster short unjust. But hi </w:t>
      </w:r>
      <w:r>
        <w:rPr>
          <w:rFonts w:ascii="Calibri" w:hAnsi="Calibri"/>
          <w:b/>
          <w:i/>
          <w:color w:val="9B1C1C"/>
        </w:rPr>
        <w:t>[uncertain: WrOl]</w:t>
      </w:r>
      <w:r>
        <w:rPr>
          <w:rFonts w:ascii="Calibri" w:hAnsi="Calibri"/>
          <w:b w:val="0"/>
          <w:i w:val="0"/>
        </w:rPr>
        <w:t xml:space="preserve"> four the recking blood of t • Henry the return ap to heaven, an obla who A sab elf, and some. the last convulsion of g him in their "Did you know m thicket near tell me quickly." where they •Know him? said and plunged him, when he went f ortunately the girded in the cause of so great sent forth the cannon enses, and he wrongs-I knew him above, leav- -I knew him in dea bowels of more. But list, list, ance lighting into he sound of fontste walls, he and the gathering to nbled beneatt the earth. Thou mu ain into the instantly or I may n elsarta to es not the note of prepar: the dark floor ¡dy, fly !? But where is Hen estment were without him, said Lal rere harsh.- thou he ed, chattion at the rising sua? Bu apposition dange sure subsided • Thou ahall go." cieties were </w:t>
      </w:r>
      <w:r>
        <w:rPr>
          <w:rFonts w:ascii="Calibri" w:hAnsi="Calibri"/>
          <w:b/>
          <w:i/>
          <w:color w:val="9B1C1C"/>
        </w:rPr>
        <w:t>[uncertain: her pom the tur]</w:t>
      </w:r>
      <w:r>
        <w:rPr>
          <w:rFonts w:ascii="Calibri" w:hAnsi="Calibri"/>
          <w:b w:val="0"/>
          <w:i w:val="0"/>
        </w:rPr>
        <w:t xml:space="preserve"> ies, the object her the e hut over </w:t>
      </w:r>
      <w:r>
        <w:rPr>
          <w:rFonts w:ascii="Calibri" w:hAnsi="Calibri"/>
          <w:b/>
          <w:i/>
          <w:color w:val="9B1C1C"/>
        </w:rPr>
        <w:t>[uncertain: B te usl]</w:t>
      </w:r>
      <w:r>
        <w:rPr>
          <w:rFonts w:ascii="Calibri" w:hAnsi="Calibri"/>
          <w:b w:val="0"/>
          <w:i w:val="0"/>
        </w:rPr>
        <w:t xml:space="preserve"> ward the rude bridze neasures ai long she saw several e existing or over the plat, while c raited time to neath the shadows of hich they had ind, when muskete that glitered rection wes to They were continually governmental ctions o ace shoul her glance toward th that Mind the rush, *time f this nature, its fight. I thought tion of the night were o rap or him de will let no one pass fr Minda She made a mover sectio of the e circle, ar her </w:t>
      </w:r>
      <w:r>
        <w:rPr>
          <w:rFonts w:ascii="Calibri" w:hAnsi="Calibri"/>
          <w:b/>
          <w:i/>
          <w:color w:val="9B1C1C"/>
        </w:rPr>
        <w:t>[uncertain: OWE]</w:t>
      </w:r>
      <w:r>
        <w:rPr>
          <w:rFonts w:ascii="Calibri" w:hAnsi="Calibri"/>
          <w:b w:val="0"/>
          <w:i w:val="0"/>
        </w:rPr>
        <w:t xml:space="preserve"> formed by a fissure in a He had no broad enough to admit hands of law- This was could endect gained the • rivulet whi family </w:t>
      </w:r>
      <w:r>
        <w:rPr>
          <w:rFonts w:ascii="Calibri" w:hAnsi="Calibri"/>
          <w:b/>
          <w:i/>
          <w:color w:val="9B1C1C"/>
        </w:rPr>
        <w:t>[uncertain: tful]</w:t>
      </w:r>
      <w:r>
        <w:rPr>
          <w:rFonts w:ascii="Calibri" w:hAnsi="Calibri"/>
          <w:b w:val="0"/>
          <w:i w:val="0"/>
        </w:rPr>
        <w:t xml:space="preserve"> struggle naurmountable obstac rs of the mal- ed not, and seizing L ol. B—, still waist, with supersat. er ofa teei from rock.to rock unti ce effectuali other shore. a for the safe- Thor art she nare </w:t>
      </w:r>
      <w:r>
        <w:rPr>
          <w:rFonts w:ascii="Calibri" w:hAnsi="Calibri"/>
          <w:b/>
          <w:i/>
          <w:color w:val="9B1C1C"/>
        </w:rPr>
        <w:t>[uncertain: was]</w:t>
      </w:r>
      <w:r>
        <w:rPr>
          <w:rFonts w:ascii="Calibri" w:hAnsi="Calibri"/>
          <w:b w:val="0"/>
          <w:i w:val="0"/>
        </w:rPr>
        <w:t xml:space="preserve"> likewise e reserved to an his mind</w:t>
      </w:r>
    </w:p>
    <w:p>
      <w:pPr>
        <w:pStyle w:val="Heading3"/>
      </w:pPr>
      <w:r>
        <w:rPr>
          <w:rFonts w:ascii="Calibri" w:hAnsi="Calibri"/>
          <w:b w:val="0"/>
          <w:i w:val="0"/>
        </w:rPr>
        <w:t>TOR OL</w:t>
      </w:r>
    </w:p>
    <w:p>
      <w:r>
        <w:rPr>
          <w:rFonts w:ascii="Calibri" w:hAnsi="Calibri"/>
          <w:b w:val="0"/>
          <w:i w:val="0"/>
        </w:rPr>
        <w:t xml:space="preserve">, bebolding a hun in stneared with » an orphan, a fearful hour," said tis around her-and persis </w:t>
      </w:r>
      <w:r>
        <w:rPr>
          <w:rFonts w:ascii="Calibri" w:hAnsi="Calibri"/>
          <w:b/>
          <w:i/>
          <w:color w:val="9B1C1C"/>
        </w:rPr>
        <w:t>[uncertain: seet heroe]</w:t>
      </w:r>
      <w:r>
        <w:rPr>
          <w:rFonts w:ascii="Calibri" w:hAnsi="Calibri"/>
          <w:b w:val="0"/>
          <w:i w:val="0"/>
        </w:rPr>
        <w:t xml:space="preserve"> hall research thicket she sought th ently arrived </w:t>
      </w:r>
      <w:r>
        <w:rPr>
          <w:rFonts w:ascii="Calibri" w:hAnsi="Calibri"/>
          <w:b/>
          <w:i/>
          <w:color w:val="9B1C1C"/>
        </w:rPr>
        <w:t>[uncertain: hia latber]</w:t>
      </w:r>
      <w:r>
        <w:rPr>
          <w:rFonts w:ascii="Calibri" w:hAnsi="Calibri"/>
          <w:b w:val="0"/>
          <w:i w:val="0"/>
        </w:rPr>
        <w:t xml:space="preserve"> ten in. and turned to tha a there were gone now near mid eral valuable </w:t>
      </w:r>
      <w:r>
        <w:rPr>
          <w:rFonts w:ascii="Calibri" w:hAnsi="Calibri"/>
          <w:b/>
          <w:i/>
          <w:color w:val="9B1C1C"/>
        </w:rPr>
        <w:t>[uncertain: id get requiet.]</w:t>
      </w:r>
      <w:r>
        <w:rPr>
          <w:rFonts w:ascii="Calibri" w:hAnsi="Calibri"/>
          <w:b w:val="0"/>
          <w:i w:val="0"/>
        </w:rPr>
        <w:t xml:space="preserve"> absence old give o appropriate </w:t>
      </w:r>
      <w:r>
        <w:rPr>
          <w:rFonts w:ascii="Calibri" w:hAnsi="Calibri"/>
          <w:b/>
          <w:i/>
          <w:color w:val="9B1C1C"/>
        </w:rPr>
        <w:t>[uncertain: en Bunsue]</w:t>
      </w:r>
      <w:r>
        <w:rPr>
          <w:rFonts w:ascii="Calibri" w:hAnsi="Calibri"/>
          <w:b w:val="0"/>
          <w:i w:val="0"/>
        </w:rPr>
        <w:t xml:space="preserve"> enses of </w:t>
      </w:r>
      <w:r>
        <w:rPr>
          <w:rFonts w:ascii="Calibri" w:hAnsi="Calibri"/>
          <w:b/>
          <w:i/>
          <w:color w:val="9B1C1C"/>
        </w:rPr>
        <w:t>[uncertain: had pagedy incite]</w:t>
      </w:r>
      <w:r>
        <w:rPr>
          <w:rFonts w:ascii="Calibri" w:hAnsi="Calibri"/>
          <w:b w:val="0"/>
          <w:i w:val="0"/>
        </w:rPr>
        <w:t xml:space="preserve"> ived into the of the the affec </w:t>
      </w:r>
      <w:r>
        <w:rPr>
          <w:rFonts w:ascii="Calibri" w:hAnsi="Calibri"/>
          <w:b/>
          <w:i/>
          <w:color w:val="9B1C1C"/>
        </w:rPr>
        <w:t>[uncertain: child n]</w:t>
      </w:r>
      <w:r>
        <w:rPr>
          <w:rFonts w:ascii="Calibri" w:hAnsi="Calibri"/>
          <w:b w:val="0"/>
          <w:i w:val="0"/>
        </w:rPr>
        <w:t xml:space="preserve"> ed in her forth into of their </w:t>
      </w:r>
      <w:r>
        <w:rPr>
          <w:rFonts w:ascii="Calibri" w:hAnsi="Calibri"/>
          <w:b/>
          <w:i/>
          <w:color w:val="9B1C1C"/>
        </w:rPr>
        <w:t>[uncertain: FINL]</w:t>
      </w:r>
      <w:r>
        <w:rPr>
          <w:rFonts w:ascii="Calibri" w:hAnsi="Calibri"/>
          <w:b w:val="0"/>
          <w:i w:val="0"/>
        </w:rPr>
        <w:t xml:space="preserve"> red number at the hour ed the</w:t>
      </w:r>
    </w:p>
    <w:p>
      <w:pPr>
        <w:pStyle w:val="Heading2"/>
      </w:pPr>
      <w:r>
        <w:t>Column 8</w:t>
      </w:r>
    </w:p>
    <w:p>
      <w:pPr>
        <w:pStyle w:val="Heading3"/>
      </w:pPr>
      <w:r>
        <w:rPr>
          <w:rFonts w:ascii="Calibri" w:hAnsi="Calibri"/>
          <w:b w:val="0"/>
          <w:i w:val="0"/>
        </w:rPr>
        <w:t>I.-NO. 26.</w:t>
      </w:r>
    </w:p>
    <w:p>
      <w:r>
        <w:rPr>
          <w:rFonts w:ascii="Calibri" w:hAnsi="Calibri"/>
          <w:b w:val="0"/>
          <w:i w:val="0"/>
        </w:rPr>
        <w:t xml:space="preserve">and administering the They were alone-and ion of relurning conscious- caped her handy in an haode in an The soft blush on the o spoke of returning lif ed her mild blue eyes, an moon which now anty the haggard line. c kneeling before her in , she shrieked aloud. ' she maid, "where am I? Minda 1 Minda: they </w:t>
      </w:r>
      <w:r>
        <w:rPr>
          <w:rFonts w:ascii="Calibri" w:hAnsi="Calibri"/>
          <w:b/>
          <w:i/>
          <w:color w:val="9B1C1C"/>
        </w:rPr>
        <w:t>[uncertain: you Dad been vin]</w:t>
      </w:r>
      <w:r>
        <w:rPr>
          <w:rFonts w:ascii="Calibri" w:hAnsi="Calibri"/>
          <w:b w:val="0"/>
          <w:i w:val="0"/>
        </w:rPr>
        <w:t xml:space="preserve"> aid the maniac in a slow the battles of his country, is grave. Thou bast no he died in the hands er—in the? › escaped her that seemed my fier 7 O6, tell me, id Minda, 11 did know forth into the battle beld of his country-when he n's thunder to avenge it m when he was in priso ath, but I know bim: • she added, her counte- a haggard smile, •1 heas i9, the clanking of arms, ogether of the armies of ust depart, thou must By ration-—to-morrow but not save thee; hear nry? I will aot depart e will not be with thee </w:t>
      </w:r>
      <w:r>
        <w:rPr>
          <w:rFonts w:ascii="Calibri" w:hAnsi="Calibri"/>
          <w:b/>
          <w:i/>
          <w:color w:val="9B1C1C"/>
        </w:rPr>
        <w:t>[uncertain: zuckerma]</w:t>
      </w:r>
      <w:r>
        <w:rPr>
          <w:rFonts w:ascii="Calibri" w:hAnsi="Calibri"/>
          <w:b w:val="0"/>
          <w:i w:val="0"/>
        </w:rPr>
        <w:t xml:space="preserve"> ut fy, for your life is in never go without my said the maniac, and seiz- earing win their fin the moon-beame.- aning up ly inereasing in numbers, om each aperture. a to herself as she cast he pathway and behol ies on and we heed no that the watches </w:t>
      </w:r>
      <w:r>
        <w:rPr>
          <w:rFonts w:ascii="Calibri" w:hAnsi="Calibri"/>
          <w:b/>
          <w:i/>
          <w:color w:val="9B1C1C"/>
        </w:rPr>
        <w:t>[uncertain: from the andrel!]</w:t>
      </w:r>
      <w:r>
        <w:rPr>
          <w:rFonts w:ascii="Calibri" w:hAnsi="Calibri"/>
          <w:b w:val="0"/>
          <w:i w:val="0"/>
        </w:rPr>
        <w:t xml:space="preserve"> -surely they ment towards a different and entered an aparture a vast rock, but scarcely it the passace of a single • pursued uctil they had e opposite shore, seemed hich together with the But Minda paus </w:t>
      </w:r>
      <w:r>
        <w:rPr>
          <w:rFonts w:ascii="Calibri" w:hAnsi="Calibri"/>
          <w:b/>
          <w:i/>
          <w:color w:val="9B1C1C"/>
        </w:rPr>
        <w:t>[uncertain: AUTOUnd Parander]</w:t>
      </w:r>
      <w:r>
        <w:rPr>
          <w:rFonts w:ascii="Calibri" w:hAnsi="Calibri"/>
          <w:b w:val="0"/>
          <w:i w:val="0"/>
        </w:rPr>
        <w:t xml:space="preserve"> tural agility she leaped til they stood coon the a more, said the maniac. nder the proiceti man bod stretched clottered gore. I trembling lost not a moment in ro- el B-, who was appoint continunlly flock </w:t>
      </w:r>
      <w:r>
        <w:rPr>
          <w:rFonts w:ascii="Calibri" w:hAnsi="Calibri"/>
          <w:b/>
          <w:i/>
          <w:color w:val="9B1C1C"/>
        </w:rPr>
        <w:t>[uncertain: ?pic]</w:t>
      </w:r>
      <w:r>
        <w:rPr>
          <w:rFonts w:ascii="Calibri" w:hAnsi="Calibri"/>
          <w:b w:val="0"/>
          <w:i w:val="0"/>
        </w:rPr>
        <w:t xml:space="preserve"> haracter still igh station. </w:t>
      </w:r>
      <w:r>
        <w:rPr>
          <w:rFonts w:ascii="Calibri" w:hAnsi="Calibri"/>
          <w:b/>
          <w:i/>
          <w:color w:val="9B1C1C"/>
        </w:rPr>
        <w:t>[uncertain: 262 1]</w:t>
      </w:r>
      <w:r>
        <w:rPr>
          <w:rFonts w:ascii="Calibri" w:hAnsi="Calibri"/>
          <w:b w:val="0"/>
          <w:i w:val="0"/>
        </w:rPr>
        <w:t xml:space="preserve"> state dence was miles </w:t>
      </w:r>
      <w:r>
        <w:rPr>
          <w:rFonts w:ascii="Calibri" w:hAnsi="Calibri"/>
          <w:b/>
          <w:i/>
          <w:color w:val="9B1C1C"/>
        </w:rPr>
        <w:t>[uncertain: 12411]</w:t>
      </w:r>
      <w:r>
        <w:rPr>
          <w:rFonts w:ascii="Calibri" w:hAnsi="Calibri"/>
          <w:b w:val="0"/>
          <w:i w:val="0"/>
        </w:rPr>
        <w:t xml:space="preserve"> for 3443</w:t>
      </w:r>
    </w:p>
    <w:p>
      <w:pPr>
        <w:pStyle w:val="Heading1"/>
        <w:pageBreakBefore/>
      </w:pPr>
      <w:r>
        <w:t>Newspaper Page 2 — Source PDF Page 38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of the people, and his name. While the part tier the rebels had continued to asse number had ewe dividuals, whowe oe re wil aati the » commanding per and fro panes th organize and pr the cause io whi ‘The gaunt for than once been waiting some eve with their leader towards the trap Henry semeined opened, an ecended to the the stupor into w haustion and war “Hag! witch is Laura? inform though you were feit:” “Hush! bosh of his threats, “ - Lavra is safe in take these,” . pre wents, “and mi or you are lost. attempt not to er and you “What mean Henry. “Quik! quic Sy tee 1 my meanin “Js not this a wilds, ‘now ye 1 ye shall be vict make your bed geance! ven, The attack a4 te bveteali e ’ rebele win 3] to their own.</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wat nf . rations wete forwarding oo yolucteers for a speedy attack, “not bean less busy. They semble at the island until their welled to several hundred in- @ squalid habiliments and sav- es accorded well with the scene. Their leader, a tall erson, was seen hurrying to them, and eontng tan to rove firm to their oaths and ich they had enlisted. orm of-Minda which had more _ observed as if anxiously a- vent, or in earnest controversy er, was now seen burrying ip door of the cavern in which d confined. This she quietly y.ineans of a rope ladder de- bottom. Her touch aroused which he bad fallen from ex- ant of fresh sir. h! fiend !” said he, ‘where rm me instantly, or your life, re incarnate pay the for- excites perish power: dying ings 1 the las The gents victori were c island silent. sh!” said the maniac, heedless “or we shall be overheard; in thy father’s house. Here, presenting some tattered gar- mingle with the crowd above . Mix with the throng but escape, for all the pames are ou will be detected.’ n you ?” said the estonished ick!” said the maniac, ‘for _ Upon a thread, and then be- ing.’ a goodly sight,” a0 se after sided, pointing to the partly or- ude, ibat ihe tho slong.” gshe ia on igs him and ymong the throng of insurgents. ts aed a confused mie of]. the ranks of the rebels.— ad returned bringing the intel- e ‘tories’ were in arms and y upon them. Each man look- ce of his fellow with a glare distrust. Day light had now eder was partially restored, but anning their escape ; it was too yposite bank of the ravine were : volunteers were fast surround- beaut: It wa ray ions c wath | Thes the a1 gratu! Henr ally s true ad the maniac with a voice that the surrounding recesses e must fight or die. Fight, and ctore—be cowards, and ye shall rae Yee own gore. Ven- gence! be your watch word.” , was commenced on the part eers with determined bravery, s was defended by a few hardy } promptness and courage equal 5 duan ns pen aN i er | atroy ard to is dyiug The detachment Panieted by whie! ceeded atJength in penctrating impo bily guarded pass to the island. | yowe d 7 row seized the hearts! tanec pats, ani 4 fined by ie yet held| west n overwhel the impetu- clues, who pay ey were met here ble fa f the rebel eh Gagit @ tec ulatio defending and de-| has b srimioately all that dared to op-| upwa: anes was given or required, it} ayan, ath. ; whose phrenzy increased with ut of clamor, was seen glidii ede the rebels, encouraging and | mourn m to persevere in their efforts| the cit volunteers. She threw her] 1, 13 1 with wild and anxious earn-| the A search of some expected ob-| westy th her flares ores fell on the] every ‘Relugee,” partly con-| Quito the angle of @ rock. rien she exclaimed, ‘he has bit the} Two | my dred purpose of vengeance | State, Seest thou yonder craven,’ | appall ardy rebel, ‘J have him in = that tl AW! all never escape until his heart's] o'cloc jed my revenge. Fellow, 1] when </w:t>
      </w:r>
      <w:r>
        <w:rPr>
          <w:rFonts w:ascii="Calibri" w:hAnsi="Calibri"/>
          <w:b/>
          <w:i/>
          <w:color w:val="9B1C1C"/>
        </w:rPr>
        <w:t>[uncertain: ced, ?]</w:t>
      </w:r>
      <w:r>
        <w:rPr>
          <w:rFonts w:ascii="Calibri" w:hAnsi="Calibri"/>
          <w:b w:val="0"/>
          <w:i w:val="0"/>
        </w:rPr>
        <w:t xml:space="preserve"> anager rikeie cheap witho sy Sepals i Peer ele raitor, thou murderous wretch,” | structi meet the wrath of thy offended had 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hb ig earn Pharéfoug knoe Lawep, bulgnot till now that this was her mother !? 3 aura the daughter of are on He ing his burning temples wil n at Col. Bradfo is anid the Refug —I would—God have mercy upon o die—’ his glazed eyes “became fix his breast heaved its last convulsion. Jh God,’ said Minda, ‘such is the end wicked.’ Again she stretched up | emaciated form-and looked upon the &lt; ing rebels, ‘God's will be done,’ s d and fell forward upon the earth. ement that hitherto supported her h hed with its cause and her worn « ers were now exhausted. Raising | g eves she faintly said to Henry, ‘ble ‘on thee—make my child happy,’ we last words of Minda. he battle ceased—the remaining inst s were compelled to surrender to t rious volunteers, the dead and dyi » conveyed from the field, and the lon d of Minda soon became deserted a t. hiee days succeeding.these events, | t of woe? was heard in the village, a ‘and mournful procession entered | ch-yard, bearing to their last home th had fallen in battle. Here were bere: athers sternly endeavoring to suppr r grief for the loss of their brave sons, z tic wives and sisters weeping in age heir husbands and brothers. The ns of Minda followed by Laura and Het ther with Col, B—and the friends of ly clossed the procession. 2 The locket given by Minda to La ained the miniature afher parents w rf names and her own written aroun of hair in which a bright lock of her'o evidently mingled. </w:t>
      </w:r>
      <w:r>
        <w:rPr>
          <w:rFonts w:ascii="Calibri" w:hAnsi="Calibri"/>
          <w:b/>
          <w:i/>
          <w:color w:val="9B1C1C"/>
        </w:rPr>
        <w:t>[uncertain: ? ° ° ° ° rY]</w:t>
      </w:r>
      <w:r>
        <w:rPr>
          <w:rFonts w:ascii="Calibri" w:hAnsi="Calibri"/>
          <w:b w:val="0"/>
          <w:i w:val="0"/>
        </w:rPr>
        <w:t xml:space="preserve"> Nearly two years had transpired since | norable day of sorrow, when the voici and festivity was heard in the dwelli Solonel B—,and the smiles of yor uty, and happiness brightened his hall was the bridal of Laura, who rich in nat rms, and errayed in graceful simpli ed like a spirit of light among her ypanions, attended by her proud and bh over who now claimed the title of husba iy heads were assembled there, comp sof her fath outh who had sha h him the toi danger of the field ese showered their devout bloasings u amiable pair, united with the sincere ¢ tulations of numerous other friends nry and Laura are still living and univ , respected for those virtues which are e sources of happiness.</w:t>
      </w:r>
    </w:p>
    <w:p>
      <w:pPr>
        <w:pStyle w:val="Heading3"/>
      </w:pPr>
      <w:r>
        <w:rPr>
          <w:rFonts w:ascii="Calibri" w:hAnsi="Calibri"/>
          <w:b w:val="0"/>
          <w:i w:val="0"/>
        </w:rPr>
        <w:t>VFUL EARTHQUAKE IN SOU</w:t>
      </w:r>
    </w:p>
    <w:p>
      <w:pPr>
        <w:pStyle w:val="Heading3"/>
      </w:pPr>
      <w:r>
        <w:rPr>
          <w:rFonts w:ascii="Calibri" w:hAnsi="Calibri"/>
          <w:b w:val="0"/>
          <w:i w:val="0"/>
        </w:rPr>
        <w:t>AMERICA. .</w:t>
      </w:r>
    </w:p>
    <w:p>
      <w:r>
        <w:rPr>
          <w:rFonts w:ascii="Calibri" w:hAnsi="Calibri"/>
          <w:b w:val="0"/>
          <w:i w:val="0"/>
        </w:rPr>
        <w:t>The Cities af Pasto and Popayan eyed. ‘ One of those fearful convulsions of Nat ich sometimes occur to make man feel portance, as compared with the omnipo wer of hiv Creator, occurred in the mo eous districts of New Grenada, near stern frontier, and also near the Equa the 20th and 22u of January, et n attended with results of the most te fatality. The city of Pasto, with a fp ioe of om soya to 45,000 inhabita en almost completely destroyed, 7 yards of fifty lives lost. sf The city of P p, containing near 30,000 inhabitar also been destroyed. The entire co for leagues around Pasto has been ed into a scene of complete dsolation ning. A volcanic mountain overha city of Pasto, which is situated in latit 3, N. long. 77, 11—and as the ridg Andes, which stretches -a little to tward, was severely affected, there ry reason to spent that the city os nase repel of Racer bas enced the of the same calami 0 letters, addressed to the Secretary fe, give full and melancholy details of alling visitation. From them it appe the shock was experienced at se ck in the morning of the 20th Janua 2 an awful motion of the earth comm cut interropon, and wb oe aad Tu} |, and which on 22d + i soceeedas by. several others still m ent——which mingled in one chaos of | ction what parts of the city the forr spared } in the. district of Li &gt; @ mall | ground is observed, which bas vomi 2 ite bosom pieces of rock, and .t ¢ and profound caverns are in the nei wood surrounding the desert called cille ; that almoat the half of this des been into the bowels of | b, and the other Taised as it w ve the surface, till it had formed a mo of atu; dou elevation, like another Ic intain of similar Origin, situate betw. undoy and Aguarico, which in its fors Overspread 8 great deal of the origi "The commissioners farther state, t g the high roads, and causing the for of immense marshes in the neighborho fell into i on bed of | yaco, its cour sudden and impetuous overthr | razed tha houses and lands of the jon antigo, forcing its waters even as far</w:t>
      </w:r>
    </w:p>
    <w:p>
      <w:pPr>
        <w:pStyle w:val="Heading2"/>
      </w:pPr>
      <w:r>
        <w:t>Column 4</w:t>
      </w:r>
    </w:p>
    <w:p>
      <w:r>
        <w:rPr>
          <w:rFonts w:ascii="Calibri" w:hAnsi="Calibri"/>
          <w:b w:val="0"/>
          <w:i w:val="0"/>
        </w:rPr>
        <w:t>own forerapread with large abyases the parish of acuanquor, whe eruptions have fortunately course of the river Guitara ands. ael-The following statemen The "distress" gentleme sco, to the canal for the contirmatio statements. od of [From the Rochester Daily A</w:t>
      </w:r>
    </w:p>
    <w:p>
      <w:pPr>
        <w:pStyle w:val="Heading3"/>
      </w:pPr>
      <w:r>
        <w:rPr>
          <w:rFonts w:ascii="Calibri" w:hAnsi="Calibri"/>
          <w:b w:val="0"/>
          <w:i w:val="0"/>
        </w:rPr>
        <w:t>A FACT, FOR THE "PANK</w:t>
      </w:r>
    </w:p>
    <w:p>
      <w:r>
        <w:rPr>
          <w:rFonts w:ascii="Calibri" w:hAnsi="Calibri"/>
          <w:b w:val="0"/>
          <w:i w:val="0"/>
        </w:rPr>
        <w:t xml:space="preserve">-The following is a correct et The </w:t>
      </w:r>
      <w:r>
        <w:rPr>
          <w:rFonts w:ascii="Calibri" w:hAnsi="Calibri"/>
          <w:b/>
          <w:i/>
          <w:color w:val="9B1C1C"/>
        </w:rPr>
        <w:t>[uncertain: amounto tols recered arta]</w:t>
      </w:r>
      <w:r>
        <w:rPr>
          <w:rFonts w:ascii="Calibri" w:hAnsi="Calibri"/>
          <w:b w:val="0"/>
          <w:i w:val="0"/>
        </w:rPr>
        <w:t xml:space="preserve"> tor's office in this village on thi days of April 1834, and the an out cher </w:t>
      </w:r>
      <w:r>
        <w:rPr>
          <w:rFonts w:ascii="Calibri" w:hAnsi="Calibri"/>
          <w:b/>
          <w:i/>
          <w:color w:val="9B1C1C"/>
        </w:rPr>
        <w:t>[uncertain: on the correstonese ou]</w:t>
      </w:r>
      <w:r>
        <w:rPr>
          <w:rFonts w:ascii="Calibri" w:hAnsi="Calibri"/>
          <w:b w:val="0"/>
          <w:i w:val="0"/>
        </w:rPr>
        <w:t xml:space="preserve"> </w:t>
      </w:r>
      <w:r>
        <w:rPr>
          <w:rFonts w:ascii="Calibri" w:hAnsi="Calibri"/>
          <w:b/>
          <w:i/>
          <w:color w:val="9B1C1C"/>
        </w:rPr>
        <w:t>[uncertain: 185-60 2.]</w:t>
      </w:r>
      <w:r>
        <w:rPr>
          <w:rFonts w:ascii="Calibri" w:hAnsi="Calibri"/>
          <w:b w:val="0"/>
          <w:i w:val="0"/>
        </w:rPr>
        <w:t xml:space="preserve"> 81,0 1,01 1833-4pril 2ed </w:t>
      </w:r>
      <w:r>
        <w:rPr>
          <w:rFonts w:ascii="Calibri" w:hAnsi="Calibri"/>
          <w:b/>
          <w:i/>
          <w:color w:val="9B1C1C"/>
        </w:rPr>
        <w:t>[uncertain: sur-]</w:t>
      </w:r>
      <w:r>
        <w:rPr>
          <w:rFonts w:ascii="Calibri" w:hAnsi="Calibri"/>
          <w:b w:val="0"/>
          <w:i w:val="0"/>
        </w:rPr>
        <w:t xml:space="preserve"> 233 ying Boxcess this vear over las I and The rates of toll have been rei year one tenth Which if added to the amount the ally received, will show the as a year to be, over the business o s of businces this year, </w:t>
      </w:r>
      <w:r>
        <w:rPr>
          <w:rFonts w:ascii="Calibri" w:hAnsi="Calibri"/>
          <w:b/>
          <w:i/>
          <w:color w:val="9B1C1C"/>
        </w:rPr>
        <w:t>[uncertain: per prime ober and e]</w:t>
      </w:r>
      <w:r>
        <w:rPr>
          <w:rFonts w:ascii="Calibri" w:hAnsi="Calibri"/>
          <w:b w:val="0"/>
          <w:i w:val="0"/>
        </w:rPr>
        <w:t xml:space="preserve"> those makers" in the Senate, and gony sively that the Empire state </w:t>
      </w:r>
      <w:r>
        <w:rPr>
          <w:rFonts w:ascii="Calibri" w:hAnsi="Calibri"/>
          <w:b/>
          <w:i/>
          <w:color w:val="9B1C1C"/>
        </w:rPr>
        <w:t>[uncertain: te-]</w:t>
      </w:r>
      <w:r>
        <w:rPr>
          <w:rFonts w:ascii="Calibri" w:hAnsi="Calibri"/>
          <w:b w:val="0"/>
          <w:i w:val="0"/>
        </w:rPr>
        <w:t xml:space="preserve"> ined. or it business prost. ated moth Bank and its partisans. of the that the hue and cry of ruin, r a mere humbug, got up for pol Laura with</w:t>
      </w:r>
    </w:p>
    <w:p>
      <w:pPr>
        <w:pStyle w:val="Heading3"/>
      </w:pPr>
      <w:r>
        <w:rPr>
          <w:rFonts w:ascii="Calibri" w:hAnsi="Calibri"/>
          <w:b w:val="0"/>
          <w:i w:val="0"/>
        </w:rPr>
        <w:t>MNUPACTURE OF SALT.</w:t>
      </w:r>
    </w:p>
    <w:p>
      <w:r>
        <w:rPr>
          <w:rFonts w:ascii="Calibri" w:hAnsi="Calibri"/>
          <w:b w:val="0"/>
          <w:i w:val="0"/>
        </w:rPr>
        <w:t>und a spection shows the shipment of rown</w:t>
      </w:r>
    </w:p>
    <w:p>
      <w:pPr>
        <w:pStyle w:val="Heading3"/>
      </w:pPr>
      <w:r>
        <w:rPr>
          <w:rFonts w:ascii="Calibri" w:hAnsi="Calibri"/>
          <w:b w:val="0"/>
          <w:i w:val="0"/>
        </w:rPr>
        <w:t>THOUSAND</w:t>
      </w:r>
    </w:p>
    <w:p>
      <w:pPr>
        <w:pStyle w:val="Heading3"/>
      </w:pPr>
      <w:r>
        <w:rPr>
          <w:rFonts w:ascii="Calibri" w:hAnsi="Calibri"/>
          <w:b w:val="0"/>
          <w:i w:val="0"/>
        </w:rPr>
        <w:t>SIX</w:t>
      </w:r>
    </w:p>
    <w:p>
      <w:pPr>
        <w:pStyle w:val="Heading3"/>
      </w:pPr>
      <w:r>
        <w:rPr>
          <w:rFonts w:ascii="Calibri" w:hAnsi="Calibri"/>
          <w:b w:val="0"/>
          <w:i w:val="0"/>
        </w:rPr>
        <w:t>HUNDRED</w:t>
      </w:r>
    </w:p>
    <w:p>
      <w:r>
        <w:rPr>
          <w:rFonts w:ascii="Calibri" w:hAnsi="Calibri"/>
          <w:b w:val="0"/>
          <w:i w:val="0"/>
        </w:rPr>
        <w:t xml:space="preserve">bushels of salt in the town of the month of April, this spring • this fice thousand fire hundred an ice of bushels in the obably occasioned a great amber of bushels inspected </w:t>
      </w:r>
      <w:r>
        <w:rPr>
          <w:rFonts w:ascii="Calibri" w:hAnsi="Calibri"/>
          <w:b/>
          <w:i/>
          <w:color w:val="9B1C1C"/>
        </w:rPr>
        <w:t>[uncertain: I must afford malanent]</w:t>
      </w:r>
      <w:r>
        <w:rPr>
          <w:rFonts w:ascii="Calibri" w:hAnsi="Calibri"/>
          <w:b w:val="0"/>
          <w:i w:val="0"/>
        </w:rPr>
        <w:t xml:space="preserve"> ess committee of Albany, gallon of salt water in Ononda uch salt now as it did before of the deposites.— Alb. Argu</w:t>
      </w:r>
    </w:p>
    <w:p>
      <w:pPr>
        <w:pStyle w:val="Heading3"/>
      </w:pPr>
      <w:r>
        <w:rPr>
          <w:rFonts w:ascii="Calibri" w:hAnsi="Calibri"/>
          <w:b w:val="0"/>
          <w:i w:val="0"/>
        </w:rPr>
        <w:t>ALIEN AND SEDITIOS</w:t>
      </w:r>
    </w:p>
    <w:p>
      <w:r>
        <w:rPr>
          <w:rFonts w:ascii="Calibri" w:hAnsi="Calibri"/>
          <w:b w:val="0"/>
          <w:i w:val="0"/>
        </w:rPr>
        <w:t xml:space="preserve">ds.- Ther </w:t>
      </w:r>
      <w:r>
        <w:rPr>
          <w:rFonts w:ascii="Calibri" w:hAnsi="Calibri"/>
          <w:b/>
          <w:i/>
          <w:color w:val="9B1C1C"/>
        </w:rPr>
        <w:t>[uncertain: A had and Serion ta]</w:t>
      </w:r>
      <w:r>
        <w:rPr>
          <w:rFonts w:ascii="Calibri" w:hAnsi="Calibri"/>
          <w:b w:val="0"/>
          <w:i w:val="0"/>
        </w:rPr>
        <w:t xml:space="preserve"> similarit hold Alien and and ivers- re the ferson? time, and the WHIGs resent time</w:t>
      </w:r>
    </w:p>
    <w:p>
      <w:pPr>
        <w:pStyle w:val="Heading3"/>
      </w:pPr>
      <w:r>
        <w:rPr>
          <w:rFonts w:ascii="Calibri" w:hAnsi="Calibri"/>
          <w:b w:val="0"/>
          <w:i w:val="0"/>
        </w:rPr>
        <w:t>JEFFERSON TeL</w:t>
      </w:r>
    </w:p>
    <w:p>
      <w:r>
        <w:rPr>
          <w:rFonts w:ascii="Calibri" w:hAnsi="Calibri"/>
          <w:b w:val="0"/>
          <w:i w:val="0"/>
        </w:rPr>
        <w:t xml:space="preserve">tims from the operation of Law -the denounced it as a UTH Constitution Gen Jackson </w:t>
      </w:r>
      <w:r>
        <w:rPr>
          <w:rFonts w:ascii="Calibri" w:hAnsi="Calibri"/>
          <w:b/>
          <w:i/>
          <w:color w:val="9B1C1C"/>
        </w:rPr>
        <w:t>[uncertain: has rescued i]</w:t>
      </w:r>
      <w:r>
        <w:rPr>
          <w:rFonts w:ascii="Calibri" w:hAnsi="Calibri"/>
          <w:b w:val="0"/>
          <w:i w:val="0"/>
        </w:rPr>
        <w:t xml:space="preserve"> in de- of the monied </w:t>
      </w:r>
      <w:r>
        <w:rPr>
          <w:rFonts w:ascii="Calibri" w:hAnsi="Calibri"/>
          <w:b/>
          <w:i/>
          <w:color w:val="9B1C1C"/>
        </w:rPr>
        <w:t>[uncertain: The people don the tie]</w:t>
      </w:r>
      <w:r>
        <w:rPr>
          <w:rFonts w:ascii="Calibri" w:hAnsi="Calibri"/>
          <w:b w:val="0"/>
          <w:i w:val="0"/>
        </w:rPr>
        <w:t xml:space="preserve"> the opponent of the Alien and his proat aruggle Truth 1 only man that can rance, poor, unhap dergo from mastere </w:t>
      </w:r>
      <w:r>
        <w:rPr>
          <w:rFonts w:ascii="Calibri" w:hAnsi="Calibri"/>
          <w:b/>
          <w:i/>
          <w:color w:val="9B1C1C"/>
        </w:rPr>
        <w:t>[uncertain: COUD]</w:t>
      </w:r>
      <w:r>
        <w:rPr>
          <w:rFonts w:ascii="Calibri" w:hAnsi="Calibri"/>
          <w:b w:val="0"/>
          <w:i w:val="0"/>
        </w:rPr>
        <w:t xml:space="preserve"> servants. The con- succeeded in carryi their law and in the so mon baring he measure, and in the coura 25th ult., M. made the following Hon. Deput solemn prot *Ir, (said sonorable man, christianity, Ministers hono es to a unio to the </w:t>
      </w:r>
      <w:r>
        <w:rPr>
          <w:rFonts w:ascii="Calibri" w:hAnsi="Calibri"/>
          <w:b/>
          <w:i/>
          <w:color w:val="9B1C1C"/>
        </w:rPr>
        <w:t>[uncertain: or to the]</w:t>
      </w:r>
      <w:r>
        <w:rPr>
          <w:rFonts w:ascii="Calibri" w:hAnsi="Calibri"/>
          <w:b w:val="0"/>
          <w:i w:val="0"/>
        </w:rPr>
        <w:t xml:space="preserve"> and labou </w:t>
      </w:r>
      <w:r>
        <w:rPr>
          <w:rFonts w:ascii="Calibri" w:hAnsi="Calibri"/>
          <w:b/>
          <w:i/>
          <w:color w:val="9B1C1C"/>
        </w:rPr>
        <w:t>[uncertain: hF111]</w:t>
      </w:r>
      <w:r>
        <w:rPr>
          <w:rFonts w:ascii="Calibri" w:hAnsi="Calibri"/>
          <w:b w:val="0"/>
          <w:i w:val="0"/>
        </w:rPr>
        <w:t xml:space="preserve"> workmet spite of y doctrines, for the moralit ess of mankiod. our Ministers an Frenchman, ceful elections, which de Ministerial corru with in epite of your all I just laws, reen the besi </w:t>
      </w:r>
      <w:r>
        <w:rPr>
          <w:rFonts w:ascii="Calibri" w:hAnsi="Calibri"/>
          <w:b/>
          <w:i/>
          <w:color w:val="9B1C1C"/>
        </w:rPr>
        <w:t>[uncertain: rowel]</w:t>
      </w:r>
      <w:r>
        <w:rPr>
          <w:rFonts w:ascii="Calibri" w:hAnsi="Calibri"/>
          <w:b w:val="0"/>
          <w:i w:val="0"/>
        </w:rPr>
        <w:t xml:space="preserve"> </w:t>
      </w:r>
      <w:r>
        <w:rPr>
          <w:rFonts w:ascii="Calibri" w:hAnsi="Calibri"/>
          <w:b/>
          <w:i/>
          <w:color w:val="9B1C1C"/>
        </w:rPr>
        <w:t>[uncertain: FREEN Hin]</w:t>
      </w:r>
    </w:p>
    <w:p>
      <w:pPr>
        <w:pStyle w:val="Heading2"/>
      </w:pPr>
      <w:r>
        <w:t>Column 5</w:t>
      </w:r>
    </w:p>
    <w:p>
      <w:r>
        <w:rPr>
          <w:rFonts w:ascii="Calibri" w:hAnsi="Calibri"/>
          <w:b/>
          <w:i/>
          <w:color w:val="9B1C1C"/>
        </w:rPr>
        <w:t>[uncertain: • principal in of regret for mysell]</w:t>
      </w:r>
      <w:r>
        <w:rPr>
          <w:rFonts w:ascii="Calibri" w:hAnsi="Calibri"/>
          <w:b w:val="0"/>
          <w:i w:val="0"/>
        </w:rPr>
        <w:t xml:space="preserve"> </w:t>
      </w:r>
      <w:r>
        <w:rPr>
          <w:rFonts w:ascii="Calibri" w:hAnsi="Calibri"/>
          <w:b/>
          <w:i/>
          <w:color w:val="9B1C1C"/>
        </w:rPr>
        <w:t>[uncertain: not deturbed 1830, thr, even 4]</w:t>
      </w:r>
      <w:r>
        <w:rPr>
          <w:rFonts w:ascii="Calibri" w:hAnsi="Calibri"/>
          <w:b w:val="0"/>
          <w:i w:val="0"/>
        </w:rPr>
        <w:t xml:space="preserve"> </w:t>
      </w:r>
      <w:r>
        <w:rPr>
          <w:rFonts w:ascii="Calibri" w:hAnsi="Calibri"/>
          <w:b/>
          <w:i/>
          <w:color w:val="9B1C1C"/>
        </w:rPr>
        <w:t>[uncertain: umer-]</w:t>
      </w:r>
      <w:r>
        <w:rPr>
          <w:rFonts w:ascii="Calibri" w:hAnsi="Calibri"/>
          <w:b w:val="0"/>
          <w:i w:val="0"/>
        </w:rPr>
        <w:t xml:space="preserve"> </w:t>
      </w:r>
      <w:r>
        <w:rPr>
          <w:rFonts w:ascii="Calibri" w:hAnsi="Calibri"/>
          <w:b/>
          <w:i/>
          <w:color w:val="9B1C1C"/>
        </w:rPr>
        <w:t>[uncertain: heler have certifi]</w:t>
      </w:r>
      <w:r>
        <w:rPr>
          <w:rFonts w:ascii="Calibri" w:hAnsi="Calibri"/>
          <w:b w:val="0"/>
          <w:i w:val="0"/>
        </w:rPr>
        <w:t xml:space="preserve"> </w:t>
      </w:r>
      <w:r>
        <w:rPr>
          <w:rFonts w:ascii="Calibri" w:hAnsi="Calibri"/>
          <w:b/>
          <w:i/>
          <w:color w:val="9B1C1C"/>
        </w:rPr>
        <w:t>[uncertain: an interdiction,]</w:t>
      </w:r>
      <w:r>
        <w:rPr>
          <w:rFonts w:ascii="Calibri" w:hAnsi="Calibri"/>
          <w:b w:val="0"/>
          <w:i w:val="0"/>
        </w:rPr>
        <w:t xml:space="preserve"> ure of the police </w:t>
      </w:r>
      <w:r>
        <w:rPr>
          <w:rFonts w:ascii="Calibri" w:hAnsi="Calibri"/>
          <w:b/>
          <w:i/>
          <w:color w:val="9B1C1C"/>
        </w:rPr>
        <w:t>[uncertain: nt speaks for it-]</w:t>
      </w:r>
      <w:r>
        <w:rPr>
          <w:rFonts w:ascii="Calibri" w:hAnsi="Calibri"/>
          <w:b w:val="0"/>
          <w:i w:val="0"/>
        </w:rPr>
        <w:t xml:space="preserve"> </w:t>
      </w:r>
      <w:r>
        <w:rPr>
          <w:rFonts w:ascii="Calibri" w:hAnsi="Calibri"/>
          <w:b/>
          <w:i/>
          <w:color w:val="9B1C1C"/>
        </w:rPr>
        <w:t>[uncertain: would bave excited]</w:t>
      </w:r>
      <w:r>
        <w:rPr>
          <w:rFonts w:ascii="Calibri" w:hAnsi="Calibri"/>
          <w:b w:val="0"/>
          <w:i w:val="0"/>
        </w:rPr>
        <w:t xml:space="preserve"> </w:t>
      </w:r>
      <w:r>
        <w:rPr>
          <w:rFonts w:ascii="Calibri" w:hAnsi="Calibri"/>
          <w:b/>
          <w:i/>
          <w:color w:val="9B1C1C"/>
        </w:rPr>
        <w:t>[uncertain: en look in vair]</w:t>
      </w:r>
      <w:r>
        <w:rPr>
          <w:rFonts w:ascii="Calibri" w:hAnsi="Calibri"/>
          <w:b w:val="0"/>
          <w:i w:val="0"/>
        </w:rPr>
        <w:t xml:space="preserve"> nation, even in the on of their mis </w:t>
      </w:r>
      <w:r>
        <w:rPr>
          <w:rFonts w:ascii="Calibri" w:hAnsi="Calibri"/>
          <w:b/>
          <w:i/>
          <w:color w:val="9B1C1C"/>
        </w:rPr>
        <w:t>[uncertain: now contine myself]</w:t>
      </w:r>
      <w:r>
        <w:rPr>
          <w:rFonts w:ascii="Calibri" w:hAnsi="Calibri"/>
          <w:b w:val="0"/>
          <w:i w:val="0"/>
        </w:rPr>
        <w:t xml:space="preserve"> </w:t>
      </w:r>
      <w:r>
        <w:rPr>
          <w:rFonts w:ascii="Calibri" w:hAnsi="Calibri"/>
          <w:b/>
          <w:i/>
          <w:color w:val="9B1C1C"/>
        </w:rPr>
        <w:t>[uncertain: Advertiser.]</w:t>
      </w:r>
      <w:r>
        <w:rPr>
          <w:rFonts w:ascii="Calibri" w:hAnsi="Calibri"/>
          <w:b w:val="0"/>
          <w:i w:val="0"/>
        </w:rPr>
        <w:t xml:space="preserve">] </w:t>
      </w:r>
      <w:r>
        <w:rPr>
          <w:rFonts w:ascii="Calibri" w:hAnsi="Calibri"/>
          <w:b/>
          <w:i/>
          <w:color w:val="9B1C1C"/>
        </w:rPr>
        <w:t>[uncertain: able colleagues agai]</w:t>
      </w:r>
      <w:r>
        <w:rPr>
          <w:rFonts w:ascii="Calibri" w:hAnsi="Calibri"/>
          <w:b w:val="0"/>
          <w:i w:val="0"/>
        </w:rPr>
        <w:t xml:space="preserve"> </w:t>
      </w:r>
      <w:r>
        <w:rPr>
          <w:rFonts w:ascii="Calibri" w:hAnsi="Calibri"/>
          <w:b/>
          <w:i/>
          <w:color w:val="9B1C1C"/>
        </w:rPr>
        <w:t>[uncertain: IC MAKERs." quenee of]</w:t>
      </w:r>
      <w:r>
        <w:rPr>
          <w:rFonts w:ascii="Calibri" w:hAnsi="Calibri"/>
          <w:b w:val="0"/>
          <w:i w:val="0"/>
        </w:rPr>
        <w:t xml:space="preserve"> </w:t>
      </w:r>
      <w:r>
        <w:rPr>
          <w:rFonts w:ascii="Calibri" w:hAnsi="Calibri"/>
          <w:b/>
          <w:i/>
          <w:color w:val="9B1C1C"/>
        </w:rPr>
        <w:t>[uncertain: of which I pointed o]</w:t>
      </w:r>
      <w:r>
        <w:rPr>
          <w:rFonts w:ascii="Calibri" w:hAnsi="Calibri"/>
          <w:b w:val="0"/>
          <w:i w:val="0"/>
        </w:rPr>
        <w:t xml:space="preserve"> </w:t>
      </w:r>
      <w:r>
        <w:rPr>
          <w:rFonts w:ascii="Calibri" w:hAnsi="Calibri"/>
          <w:b/>
          <w:i/>
          <w:color w:val="9B1C1C"/>
        </w:rPr>
        <w:t>[uncertain: tatement of the]</w:t>
      </w:r>
      <w:r>
        <w:rPr>
          <w:rFonts w:ascii="Calibri" w:hAnsi="Calibri"/>
          <w:b w:val="0"/>
          <w:i w:val="0"/>
        </w:rPr>
        <w:t xml:space="preserve"> Canal Collec Paria 26th March, he 22d and 23d </w:t>
      </w:r>
      <w:r>
        <w:rPr>
          <w:rFonts w:ascii="Calibri" w:hAnsi="Calibri"/>
          <w:b/>
          <w:i/>
          <w:color w:val="9B1C1C"/>
        </w:rPr>
        <w:t>[uncertain: mount received]</w:t>
      </w:r>
      <w:r>
        <w:rPr>
          <w:rFonts w:ascii="Calibri" w:hAnsi="Calibri"/>
          <w:b w:val="0"/>
          <w:i w:val="0"/>
        </w:rPr>
        <w:t xml:space="preserve"> n 1833: </w:t>
      </w:r>
      <w:r>
        <w:rPr>
          <w:rFonts w:ascii="Calibri" w:hAnsi="Calibri"/>
          <w:b/>
          <w:i/>
          <w:color w:val="9B1C1C"/>
        </w:rPr>
        <w:t>[uncertain: 005 08]</w:t>
      </w:r>
      <w:r>
        <w:rPr>
          <w:rFonts w:ascii="Calibri" w:hAnsi="Calibri"/>
          <w:b w:val="0"/>
          <w:i w:val="0"/>
        </w:rPr>
        <w:t xml:space="preserve"> 9,008.03 - 2,359 47 8240 16 </w:t>
      </w:r>
      <w:r>
        <w:rPr>
          <w:rFonts w:ascii="Calibri" w:hAnsi="Calibri"/>
          <w:b/>
          <w:i/>
          <w:color w:val="9B1C1C"/>
        </w:rPr>
        <w:t>[uncertain: educel]</w:t>
      </w:r>
      <w:r>
        <w:rPr>
          <w:rFonts w:ascii="Calibri" w:hAnsi="Calibri"/>
          <w:b w:val="0"/>
          <w:i w:val="0"/>
        </w:rPr>
        <w:t xml:space="preserve"> 260 93 </w:t>
      </w:r>
      <w:r>
        <w:rPr>
          <w:rFonts w:ascii="Calibri" w:hAnsi="Calibri"/>
          <w:b/>
          <w:i/>
          <w:color w:val="9B1C1C"/>
        </w:rPr>
        <w:t>[uncertain: actu-]</w:t>
      </w:r>
      <w:r>
        <w:rPr>
          <w:rFonts w:ascii="Calibri" w:hAnsi="Calibri"/>
          <w:b w:val="0"/>
          <w:i w:val="0"/>
        </w:rPr>
        <w:t xml:space="preserve"> </w:t>
      </w:r>
      <w:r>
        <w:rPr>
          <w:rFonts w:ascii="Calibri" w:hAnsi="Calibri"/>
          <w:b/>
          <w:i/>
          <w:color w:val="9B1C1C"/>
        </w:rPr>
        <w:t>[uncertain: Chiened. Wedt]</w:t>
      </w:r>
      <w:r>
        <w:rPr>
          <w:rFonts w:ascii="Calibri" w:hAnsi="Calibri"/>
          <w:b w:val="0"/>
          <w:i w:val="0"/>
        </w:rPr>
        <w:t xml:space="preserve"> he ex- on the </w:t>
      </w:r>
      <w:r>
        <w:rPr>
          <w:rFonts w:ascii="Calibri" w:hAnsi="Calibri"/>
          <w:b/>
          <w:i/>
          <w:color w:val="9B1C1C"/>
        </w:rPr>
        <w:t>[uncertain: We are authorise]</w:t>
      </w:r>
      <w:r>
        <w:rPr>
          <w:rFonts w:ascii="Calibri" w:hAnsi="Calibri"/>
          <w:b w:val="0"/>
          <w:i w:val="0"/>
        </w:rPr>
        <w:t xml:space="preserve"> </w:t>
      </w:r>
      <w:r>
        <w:rPr>
          <w:rFonts w:ascii="Calibri" w:hAnsi="Calibri"/>
          <w:b/>
          <w:i/>
          <w:color w:val="9B1C1C"/>
        </w:rPr>
        <w:t>[uncertain: of last]</w:t>
      </w:r>
      <w:r>
        <w:rPr>
          <w:rFonts w:ascii="Calibri" w:hAnsi="Calibri"/>
          <w:b w:val="0"/>
          <w:i w:val="0"/>
        </w:rPr>
        <w:t xml:space="preserve"> </w:t>
      </w:r>
      <w:r>
        <w:rPr>
          <w:rFonts w:ascii="Calibri" w:hAnsi="Calibri"/>
          <w:b/>
          <w:i/>
          <w:color w:val="9B1C1C"/>
        </w:rPr>
        <w:t>[uncertain: It Galien the tio mado at the]</w:t>
      </w:r>
      <w:r>
        <w:rPr>
          <w:rFonts w:ascii="Calibri" w:hAnsi="Calibri"/>
          <w:b w:val="0"/>
          <w:i w:val="0"/>
        </w:rPr>
        <w:t xml:space="preserve"> </w:t>
      </w:r>
      <w:r>
        <w:rPr>
          <w:rFonts w:ascii="Calibri" w:hAnsi="Calibri"/>
          <w:b/>
          <w:i/>
          <w:color w:val="9B1C1C"/>
        </w:rPr>
        <w:t>[uncertain: B Campbeell, is una]</w:t>
      </w:r>
      <w:r>
        <w:rPr>
          <w:rFonts w:ascii="Calibri" w:hAnsi="Calibri"/>
          <w:b w:val="0"/>
          <w:i w:val="0"/>
        </w:rPr>
        <w:t xml:space="preserve"> </w:t>
      </w:r>
      <w:r>
        <w:rPr>
          <w:rFonts w:ascii="Calibri" w:hAnsi="Calibri"/>
          <w:b/>
          <w:i/>
          <w:color w:val="9B1C1C"/>
        </w:rPr>
        <w:t>[uncertain: cumstances have ari]</w:t>
      </w:r>
      <w:r>
        <w:rPr>
          <w:rFonts w:ascii="Calibri" w:hAnsi="Calibri"/>
          <w:b w:val="0"/>
          <w:i w:val="0"/>
        </w:rPr>
        <w:t xml:space="preserve"> </w:t>
      </w:r>
      <w:r>
        <w:rPr>
          <w:rFonts w:ascii="Calibri" w:hAnsi="Calibri"/>
          <w:b/>
          <w:i/>
          <w:color w:val="9B1C1C"/>
        </w:rPr>
        <w:t>[uncertain: is fellow "panic]</w:t>
      </w:r>
      <w:r>
        <w:rPr>
          <w:rFonts w:ascii="Calibri" w:hAnsi="Calibri"/>
          <w:b w:val="0"/>
          <w:i w:val="0"/>
        </w:rPr>
        <w:t xml:space="preserve"> </w:t>
      </w:r>
      <w:r>
        <w:rPr>
          <w:rFonts w:ascii="Calibri" w:hAnsi="Calibri"/>
          <w:b/>
          <w:i/>
          <w:color w:val="9B1C1C"/>
        </w:rPr>
        <w:t>[uncertain: shows conciu-]</w:t>
      </w:r>
      <w:r>
        <w:rPr>
          <w:rFonts w:ascii="Calibri" w:hAnsi="Calibri"/>
          <w:b w:val="0"/>
          <w:i w:val="0"/>
        </w:rPr>
        <w:t xml:space="preserve"> </w:t>
      </w:r>
      <w:r>
        <w:rPr>
          <w:rFonts w:ascii="Calibri" w:hAnsi="Calibri"/>
          <w:b/>
          <w:i/>
          <w:color w:val="9B1C1C"/>
        </w:rPr>
        <w:t>[uncertain: was made, which rel]</w:t>
      </w:r>
      <w:r>
        <w:rPr>
          <w:rFonts w:ascii="Calibri" w:hAnsi="Calibri"/>
          <w:b w:val="0"/>
          <w:i w:val="0"/>
        </w:rPr>
        <w:t xml:space="preserve"> </w:t>
      </w:r>
      <w:r>
        <w:rPr>
          <w:rFonts w:ascii="Calibri" w:hAnsi="Calibri"/>
          <w:b/>
          <w:i/>
          <w:color w:val="9B1C1C"/>
        </w:rPr>
        <w:t>[uncertain: annot be ru]</w:t>
      </w:r>
      <w:r>
        <w:rPr>
          <w:rFonts w:ascii="Calibri" w:hAnsi="Calibri"/>
          <w:b w:val="0"/>
          <w:i w:val="0"/>
        </w:rPr>
        <w:t xml:space="preserve"> </w:t>
      </w:r>
      <w:r>
        <w:rPr>
          <w:rFonts w:ascii="Calibri" w:hAnsi="Calibri"/>
          <w:b/>
          <w:i/>
          <w:color w:val="9B1C1C"/>
        </w:rPr>
        <w:t>[uncertain: nient for him to com]</w:t>
      </w:r>
      <w:r>
        <w:rPr>
          <w:rFonts w:ascii="Calibri" w:hAnsi="Calibri"/>
          <w:b w:val="0"/>
          <w:i w:val="0"/>
        </w:rPr>
        <w:t xml:space="preserve"> d by the Mam friends. </w:t>
      </w:r>
      <w:r>
        <w:rPr>
          <w:rFonts w:ascii="Calibri" w:hAnsi="Calibri"/>
          <w:b/>
          <w:i/>
          <w:color w:val="9B1C1C"/>
        </w:rPr>
        <w:t>[uncertain: We regret]</w:t>
      </w:r>
      <w:r>
        <w:rPr>
          <w:rFonts w:ascii="Calibri" w:hAnsi="Calibri"/>
          <w:b w:val="0"/>
          <w:i w:val="0"/>
        </w:rPr>
        <w:t xml:space="preserve"> </w:t>
      </w:r>
      <w:r>
        <w:rPr>
          <w:rFonts w:ascii="Calibri" w:hAnsi="Calibri"/>
          <w:b/>
          <w:i/>
          <w:color w:val="9B1C1C"/>
        </w:rPr>
        <w:t>[uncertain: It also shows]</w:t>
      </w:r>
      <w:r>
        <w:rPr>
          <w:rFonts w:ascii="Calibri" w:hAnsi="Calibri"/>
          <w:b w:val="0"/>
          <w:i w:val="0"/>
        </w:rPr>
        <w:t xml:space="preserve"> </w:t>
      </w:r>
      <w:r>
        <w:rPr>
          <w:rFonts w:ascii="Calibri" w:hAnsi="Calibri"/>
          <w:b/>
          <w:i/>
          <w:color w:val="9B1C1C"/>
        </w:rPr>
        <w:t>[uncertain: bell, feels it his dut]</w:t>
      </w:r>
      <w:r>
        <w:rPr>
          <w:rFonts w:ascii="Calibri" w:hAnsi="Calibri"/>
          <w:b w:val="0"/>
          <w:i w:val="0"/>
        </w:rPr>
        <w:t xml:space="preserve"> </w:t>
      </w:r>
      <w:r>
        <w:rPr>
          <w:rFonts w:ascii="Calibri" w:hAnsi="Calibri"/>
          <w:b/>
          <w:i/>
          <w:color w:val="9B1C1C"/>
        </w:rPr>
        <w:t>[uncertain: oltical efect.]</w:t>
      </w:r>
      <w:r>
        <w:rPr>
          <w:rFonts w:ascii="Calibri" w:hAnsi="Calibri"/>
          <w:b w:val="0"/>
          <w:i w:val="0"/>
        </w:rPr>
        <w:t xml:space="preserve"> </w:t>
      </w:r>
      <w:r>
        <w:rPr>
          <w:rFonts w:ascii="Calibri" w:hAnsi="Calibri"/>
          <w:b/>
          <w:i/>
          <w:color w:val="9B1C1C"/>
        </w:rPr>
        <w:t>[uncertain: ruin, was]</w:t>
      </w:r>
      <w:r>
        <w:rPr>
          <w:rFonts w:ascii="Calibri" w:hAnsi="Calibri"/>
          <w:b w:val="0"/>
          <w:i w:val="0"/>
        </w:rPr>
        <w:t xml:space="preserve"> from before the pubi relieved, from the ve </w:t>
      </w:r>
      <w:r>
        <w:rPr>
          <w:rFonts w:ascii="Calibri" w:hAnsi="Calibri"/>
          <w:b/>
          <w:i/>
          <w:color w:val="9B1C1C"/>
        </w:rPr>
        <w:t>[uncertain: which we have recei]</w:t>
      </w:r>
      <w:r>
        <w:rPr>
          <w:rFonts w:ascii="Calibri" w:hAnsi="Calibri"/>
          <w:b w:val="0"/>
          <w:i w:val="0"/>
        </w:rPr>
        <w:t xml:space="preserve"> </w:t>
      </w:r>
      <w:r>
        <w:rPr>
          <w:rFonts w:ascii="Calibri" w:hAnsi="Calibri"/>
          <w:b/>
          <w:i/>
          <w:color w:val="9B1C1C"/>
        </w:rPr>
        <w:t>[uncertain: —The salt in-]</w:t>
      </w:r>
      <w:r>
        <w:rPr>
          <w:rFonts w:ascii="Calibri" w:hAnsi="Calibri"/>
          <w:b w:val="0"/>
          <w:i w:val="0"/>
        </w:rPr>
        <w:t xml:space="preserve"> </w:t>
      </w:r>
      <w:r>
        <w:rPr>
          <w:rFonts w:ascii="Calibri" w:hAnsi="Calibri"/>
          <w:b/>
          <w:i/>
          <w:color w:val="9B1C1C"/>
        </w:rPr>
        <w:t>[uncertain: Of EIGHTY-VIVE]</w:t>
      </w:r>
      <w:r>
        <w:rPr>
          <w:rFonts w:ascii="Calibri" w:hAnsi="Calibri"/>
          <w:b w:val="0"/>
          <w:i w:val="0"/>
        </w:rPr>
        <w:t xml:space="preserve"> that the great intere </w:t>
      </w:r>
      <w:r>
        <w:rPr>
          <w:rFonts w:ascii="Calibri" w:hAnsi="Calibri"/>
          <w:b/>
          <w:i/>
          <w:color w:val="9B1C1C"/>
        </w:rPr>
        <w:t>[uncertain: Salina,]</w:t>
      </w:r>
      <w:r>
        <w:rPr>
          <w:rFonts w:ascii="Calibri" w:hAnsi="Calibri"/>
          <w:b w:val="0"/>
          <w:i w:val="0"/>
        </w:rPr>
        <w:t xml:space="preserve"> </w:t>
      </w:r>
      <w:r>
        <w:rPr>
          <w:rFonts w:ascii="Calibri" w:hAnsi="Calibri"/>
          <w:b/>
          <w:i/>
          <w:color w:val="9B1C1C"/>
        </w:rPr>
        <w:t>[uncertain: during]</w:t>
      </w:r>
      <w:r>
        <w:rPr>
          <w:rFonts w:ascii="Calibri" w:hAnsi="Calibri"/>
          <w:b w:val="0"/>
          <w:i w:val="0"/>
        </w:rPr>
        <w:t xml:space="preserve"> </w:t>
      </w:r>
      <w:r>
        <w:rPr>
          <w:rFonts w:ascii="Calibri" w:hAnsi="Calibri"/>
          <w:b/>
          <w:i/>
          <w:color w:val="9B1C1C"/>
        </w:rPr>
        <w:t>[uncertain: tance the Ottaws co]</w:t>
      </w:r>
      <w:r>
        <w:rPr>
          <w:rFonts w:ascii="Calibri" w:hAnsi="Calibri"/>
          <w:b w:val="0"/>
          <w:i w:val="0"/>
        </w:rPr>
        <w:t xml:space="preserve"> </w:t>
      </w:r>
      <w:r>
        <w:rPr>
          <w:rFonts w:ascii="Calibri" w:hAnsi="Calibri"/>
          <w:b/>
          <w:i/>
          <w:color w:val="9B1C1C"/>
        </w:rPr>
        <w:t>[uncertain: judicial should be Bu]</w:t>
      </w:r>
      <w:r>
        <w:rPr>
          <w:rFonts w:ascii="Calibri" w:hAnsi="Calibri"/>
          <w:b w:val="0"/>
          <w:i w:val="0"/>
        </w:rPr>
        <w:t xml:space="preserve"> </w:t>
      </w:r>
      <w:r>
        <w:rPr>
          <w:rFonts w:ascii="Calibri" w:hAnsi="Calibri"/>
          <w:b/>
          <w:i/>
          <w:color w:val="9B1C1C"/>
        </w:rPr>
        <w:t>[uncertain: Bo heenty-ser]</w:t>
      </w:r>
      <w:r>
        <w:rPr>
          <w:rFonts w:ascii="Calibri" w:hAnsi="Calibri"/>
          <w:b w:val="0"/>
          <w:i w:val="0"/>
        </w:rPr>
        <w:t xml:space="preserve"> </w:t>
      </w:r>
      <w:r>
        <w:rPr>
          <w:rFonts w:ascii="Calibri" w:hAnsi="Calibri"/>
          <w:b/>
          <w:i/>
          <w:color w:val="9B1C1C"/>
        </w:rPr>
        <w:t>[uncertain: gainst fort]</w:t>
      </w:r>
      <w:r>
        <w:rPr>
          <w:rFonts w:ascii="Calibri" w:hAnsi="Calibri"/>
          <w:b w:val="0"/>
          <w:i w:val="0"/>
        </w:rPr>
        <w:t xml:space="preserve"> That the real and si </w:t>
      </w:r>
      <w:r>
        <w:rPr>
          <w:rFonts w:ascii="Calibri" w:hAnsi="Calibri"/>
          <w:b/>
          <w:i/>
          <w:color w:val="9B1C1C"/>
        </w:rPr>
        <w:t>[uncertain: East and West of]</w:t>
      </w:r>
      <w:r>
        <w:rPr>
          <w:rFonts w:ascii="Calibri" w:hAnsi="Calibri"/>
          <w:b w:val="0"/>
          <w:i w:val="0"/>
        </w:rPr>
        <w:t xml:space="preserve"> 1, 1833 </w:t>
      </w:r>
      <w:r>
        <w:rPr>
          <w:rFonts w:ascii="Calibri" w:hAnsi="Calibri"/>
          <w:b/>
          <w:i/>
          <w:color w:val="9B1C1C"/>
        </w:rPr>
        <w:t>[uncertain: e on each bushel and in faet therame,]</w:t>
      </w:r>
      <w:r>
        <w:rPr>
          <w:rFonts w:ascii="Calibri" w:hAnsi="Calibri"/>
          <w:b w:val="0"/>
          <w:i w:val="0"/>
        </w:rPr>
        <w:t xml:space="preserve"> </w:t>
      </w:r>
      <w:r>
        <w:rPr>
          <w:rFonts w:ascii="Calibri" w:hAnsi="Calibri"/>
          <w:b/>
          <w:i/>
          <w:color w:val="9B1C1C"/>
        </w:rPr>
        <w:t>[uncertain: half, which]</w:t>
      </w:r>
      <w:r>
        <w:rPr>
          <w:rFonts w:ascii="Calibri" w:hAnsi="Calibri"/>
          <w:b w:val="0"/>
          <w:i w:val="0"/>
        </w:rPr>
        <w:t xml:space="preserve"> </w:t>
      </w:r>
      <w:r>
        <w:rPr>
          <w:rFonts w:ascii="Calibri" w:hAnsi="Calibri"/>
          <w:b/>
          <w:i/>
          <w:color w:val="9B1C1C"/>
        </w:rPr>
        <w:t>[uncertain: increase]</w:t>
      </w:r>
      <w:r>
        <w:rPr>
          <w:rFonts w:ascii="Calibri" w:hAnsi="Calibri"/>
          <w:b w:val="0"/>
          <w:i w:val="0"/>
        </w:rPr>
        <w:t xml:space="preserve"> that it is so consider </w:t>
      </w:r>
      <w:r>
        <w:rPr>
          <w:rFonts w:ascii="Calibri" w:hAnsi="Calibri"/>
          <w:b/>
          <w:i/>
          <w:color w:val="9B1C1C"/>
        </w:rPr>
        <w:t>[uncertain: and shipped this]</w:t>
      </w:r>
      <w:r>
        <w:rPr>
          <w:rFonts w:ascii="Calibri" w:hAnsi="Calibri"/>
          <w:b w:val="0"/>
          <w:i w:val="0"/>
        </w:rPr>
        <w:t xml:space="preserve"> </w:t>
      </w:r>
      <w:r>
        <w:rPr>
          <w:rFonts w:ascii="Calibri" w:hAnsi="Calibri"/>
          <w:b/>
          <w:i/>
          <w:color w:val="9B1C1C"/>
        </w:rPr>
        <w:t>[uncertain: the district, must b]</w:t>
      </w:r>
      <w:r>
        <w:rPr>
          <w:rFonts w:ascii="Calibri" w:hAnsi="Calibri"/>
          <w:b w:val="0"/>
          <w:i w:val="0"/>
        </w:rPr>
        <w:t xml:space="preserve"> </w:t>
      </w:r>
      <w:r>
        <w:rPr>
          <w:rFonts w:ascii="Calibri" w:hAnsi="Calibri"/>
          <w:b/>
          <w:i/>
          <w:color w:val="9B1C1C"/>
        </w:rPr>
        <w:t>[uncertain: every trie friend of]</w:t>
      </w:r>
      <w:r>
        <w:rPr>
          <w:rFonts w:ascii="Calibri" w:hAnsi="Calibri"/>
          <w:b w:val="0"/>
          <w:i w:val="0"/>
        </w:rPr>
        <w:t xml:space="preserve"> are to the di perfect unity of feell </w:t>
      </w:r>
      <w:r>
        <w:rPr>
          <w:rFonts w:ascii="Calibri" w:hAnsi="Calibri"/>
          <w:b/>
          <w:i/>
          <w:color w:val="9B1C1C"/>
        </w:rPr>
        <w:t>[uncertain: learn that]</w:t>
      </w:r>
      <w:r>
        <w:rPr>
          <w:rFonts w:ascii="Calibri" w:hAnsi="Calibri"/>
          <w:b w:val="0"/>
          <w:i w:val="0"/>
        </w:rPr>
        <w:t xml:space="preserve"> </w:t>
      </w:r>
      <w:r>
        <w:rPr>
          <w:rFonts w:ascii="Calibri" w:hAnsi="Calibri"/>
          <w:b/>
          <w:i/>
          <w:color w:val="9B1C1C"/>
        </w:rPr>
        <w:t>[uncertain: inent exist between]</w:t>
      </w:r>
      <w:r>
        <w:rPr>
          <w:rFonts w:ascii="Calibri" w:hAnsi="Calibri"/>
          <w:b w:val="0"/>
          <w:i w:val="0"/>
        </w:rPr>
        <w:t xml:space="preserve"> </w:t>
      </w:r>
      <w:r>
        <w:rPr>
          <w:rFonts w:ascii="Calibri" w:hAnsi="Calibri"/>
          <w:b/>
          <w:i/>
          <w:color w:val="9B1C1C"/>
        </w:rPr>
        <w:t>[uncertain: daga, make!]</w:t>
      </w:r>
      <w:r>
        <w:rPr>
          <w:rFonts w:ascii="Calibri" w:hAnsi="Calibri"/>
          <w:b w:val="0"/>
          <w:i w:val="0"/>
        </w:rPr>
        <w:t xml:space="preserve"> </w:t>
      </w:r>
      <w:r>
        <w:rPr>
          <w:rFonts w:ascii="Calibri" w:hAnsi="Calibri"/>
          <w:b/>
          <w:i/>
          <w:color w:val="9B1C1C"/>
        </w:rPr>
        <w:t>[uncertain: c the remoral]</w:t>
      </w:r>
      <w:r>
        <w:rPr>
          <w:rFonts w:ascii="Calibri" w:hAnsi="Calibri"/>
          <w:b w:val="0"/>
          <w:i w:val="0"/>
        </w:rPr>
        <w:t xml:space="preserve"> </w:t>
      </w:r>
      <w:r>
        <w:rPr>
          <w:rFonts w:ascii="Calibri" w:hAnsi="Calibri"/>
          <w:b/>
          <w:i/>
          <w:color w:val="9B1C1C"/>
        </w:rPr>
        <w:t>[uncertain: district, and we sha]</w:t>
      </w:r>
      <w:r>
        <w:rPr>
          <w:rFonts w:ascii="Calibri" w:hAnsi="Calibri"/>
          <w:b w:val="0"/>
          <w:i w:val="0"/>
        </w:rPr>
        <w:t xml:space="preserve"> </w:t>
      </w:r>
      <w:r>
        <w:rPr>
          <w:rFonts w:ascii="Calibri" w:hAnsi="Calibri"/>
          <w:b/>
          <w:i/>
          <w:color w:val="9B1C1C"/>
        </w:rPr>
        <w:t>[uncertain: and poseees much n]</w:t>
      </w:r>
      <w:r>
        <w:rPr>
          <w:rFonts w:ascii="Calibri" w:hAnsi="Calibri"/>
          <w:b w:val="0"/>
          <w:i w:val="0"/>
        </w:rPr>
        <w:t xml:space="preserve"> </w:t>
      </w:r>
      <w:r>
        <w:rPr>
          <w:rFonts w:ascii="Calibri" w:hAnsi="Calibri"/>
          <w:b/>
          <w:i/>
          <w:color w:val="9B1C1C"/>
        </w:rPr>
        <w:t>[uncertain: If disurion]</w:t>
      </w:r>
      <w:r>
        <w:rPr>
          <w:rFonts w:ascii="Calibri" w:hAnsi="Calibri"/>
          <w:b w:val="0"/>
          <w:i w:val="0"/>
        </w:rPr>
        <w:t xml:space="preserve"> </w:t>
      </w:r>
      <w:r>
        <w:rPr>
          <w:rFonts w:ascii="Calibri" w:hAnsi="Calibri"/>
          <w:b/>
          <w:i/>
          <w:color w:val="9B1C1C"/>
        </w:rPr>
        <w:t>[uncertain: • LAw's.]</w:t>
      </w:r>
      <w:r>
        <w:rPr>
          <w:rFonts w:ascii="Calibri" w:hAnsi="Calibri"/>
          <w:b w:val="0"/>
          <w:i w:val="0"/>
        </w:rPr>
        <w:t xml:space="preserve"> </w:t>
      </w:r>
      <w:r>
        <w:rPr>
          <w:rFonts w:ascii="Calibri" w:hAnsi="Calibri"/>
          <w:b/>
          <w:i/>
          <w:color w:val="9B1C1C"/>
        </w:rPr>
        <w:t>[uncertain: and a feeling of jeal]</w:t>
      </w:r>
      <w:r>
        <w:rPr>
          <w:rFonts w:ascii="Calibri" w:hAnsi="Calibri"/>
          <w:b w:val="0"/>
          <w:i w:val="0"/>
        </w:rPr>
        <w:t xml:space="preserve"> </w:t>
      </w:r>
      <w:r>
        <w:rPr>
          <w:rFonts w:ascii="Calibri" w:hAnsi="Calibri"/>
          <w:b/>
          <w:i/>
          <w:color w:val="9B1C1C"/>
        </w:rPr>
        <w:t>[uncertain: ity between the]</w:t>
      </w:r>
      <w:r>
        <w:rPr>
          <w:rFonts w:ascii="Calibri" w:hAnsi="Calibri"/>
          <w:b w:val="0"/>
          <w:i w:val="0"/>
        </w:rPr>
        <w:t xml:space="preserve"> </w:t>
      </w:r>
      <w:r>
        <w:rPr>
          <w:rFonts w:ascii="Calibri" w:hAnsi="Calibri"/>
          <w:b/>
          <w:i/>
          <w:color w:val="9B1C1C"/>
        </w:rPr>
        <w:t>[uncertain: mitted to grow up t]</w:t>
      </w:r>
      <w:r>
        <w:rPr>
          <w:rFonts w:ascii="Calibri" w:hAnsi="Calibri"/>
          <w:b w:val="0"/>
          <w:i w:val="0"/>
        </w:rPr>
        <w:t xml:space="preserve"> </w:t>
      </w:r>
      <w:r>
        <w:rPr>
          <w:rFonts w:ascii="Calibri" w:hAnsi="Calibri"/>
          <w:b/>
          <w:i/>
          <w:color w:val="9B1C1C"/>
        </w:rPr>
        <w:t>[uncertain: saw men, in Jef-]</w:t>
      </w:r>
      <w:r>
        <w:rPr>
          <w:rFonts w:ascii="Calibri" w:hAnsi="Calibri"/>
          <w:b w:val="0"/>
          <w:i w:val="0"/>
        </w:rPr>
        <w:t xml:space="preserve"> </w:t>
      </w:r>
      <w:r>
        <w:rPr>
          <w:rFonts w:ascii="Calibri" w:hAnsi="Calibri"/>
          <w:b/>
          <w:i/>
          <w:color w:val="9B1C1C"/>
        </w:rPr>
        <w:t>[uncertain: we cannot expect to]</w:t>
      </w:r>
      <w:r>
        <w:rPr>
          <w:rFonts w:ascii="Calibri" w:hAnsi="Calibri"/>
          <w:b w:val="0"/>
          <w:i w:val="0"/>
        </w:rPr>
        <w:t xml:space="preserve"> s so called of the spect in the Legisla </w:t>
      </w:r>
      <w:r>
        <w:rPr>
          <w:rFonts w:ascii="Calibri" w:hAnsi="Calibri"/>
          <w:b/>
          <w:i/>
          <w:color w:val="9B1C1C"/>
        </w:rPr>
        <w:t>[uncertain: escued the vic- if we.wero united in]</w:t>
      </w:r>
      <w:r>
        <w:rPr>
          <w:rFonts w:ascii="Calibri" w:hAnsi="Calibri"/>
          <w:b w:val="0"/>
          <w:i w:val="0"/>
        </w:rPr>
        <w:t xml:space="preserve"> </w:t>
      </w:r>
      <w:r>
        <w:rPr>
          <w:rFonts w:ascii="Calibri" w:hAnsi="Calibri"/>
          <w:b/>
          <w:i/>
          <w:color w:val="9B1C1C"/>
        </w:rPr>
        <w:t>[uncertain: that malignant respect ourselves at]</w:t>
      </w:r>
      <w:r>
        <w:rPr>
          <w:rFonts w:ascii="Calibri" w:hAnsi="Calibri"/>
          <w:b w:val="0"/>
          <w:i w:val="0"/>
        </w:rPr>
        <w:t xml:space="preserve"> a violation of the to be respected abro </w:t>
      </w:r>
      <w:r>
        <w:rPr>
          <w:rFonts w:ascii="Calibri" w:hAnsi="Calibri"/>
          <w:b/>
          <w:i/>
          <w:color w:val="9B1C1C"/>
        </w:rPr>
        <w:t>[uncertain: with]</w:t>
      </w:r>
      <w:r>
        <w:rPr>
          <w:rFonts w:ascii="Calibri" w:hAnsi="Calibri"/>
          <w:b w:val="0"/>
          <w:i w:val="0"/>
        </w:rPr>
        <w:t xml:space="preserve"> from the fang 1 firm </w:t>
      </w:r>
      <w:r>
        <w:rPr>
          <w:rFonts w:ascii="Calibri" w:hAnsi="Calibri"/>
          <w:b/>
          <w:i/>
          <w:color w:val="9B1C1C"/>
        </w:rPr>
        <w:t>[uncertain: This nober con]</w:t>
      </w:r>
      <w:r>
        <w:rPr>
          <w:rFonts w:ascii="Calibri" w:hAnsi="Calibri"/>
          <w:b w:val="0"/>
          <w:i w:val="0"/>
        </w:rPr>
        <w:t xml:space="preserve"> de- the Democrat. </w:t>
      </w:r>
      <w:r>
        <w:rPr>
          <w:rFonts w:ascii="Calibri" w:hAnsi="Calibri"/>
          <w:b/>
          <w:i/>
          <w:color w:val="9B1C1C"/>
        </w:rPr>
        <w:t>[uncertain: thie town, the navig]</w:t>
      </w:r>
      <w:r>
        <w:rPr>
          <w:rFonts w:ascii="Calibri" w:hAnsi="Calibri"/>
          <w:b w:val="0"/>
          <w:i w:val="0"/>
        </w:rPr>
        <w:t xml:space="preserve"> </w:t>
      </w:r>
      <w:r>
        <w:rPr>
          <w:rFonts w:ascii="Calibri" w:hAnsi="Calibri"/>
          <w:b/>
          <w:i/>
          <w:color w:val="9B1C1C"/>
        </w:rPr>
        <w:t>[uncertain: They]</w:t>
      </w:r>
      <w:r>
        <w:rPr>
          <w:rFonts w:ascii="Calibri" w:hAnsi="Calibri"/>
          <w:b w:val="0"/>
          <w:i w:val="0"/>
        </w:rPr>
        <w:t xml:space="preserve"> </w:t>
      </w:r>
      <w:r>
        <w:rPr>
          <w:rFonts w:ascii="Calibri" w:hAnsi="Calibri"/>
          <w:b/>
          <w:i/>
          <w:color w:val="9B1C1C"/>
        </w:rPr>
        <w:t>[uncertain: clesing, and consegt]</w:t>
      </w:r>
      <w:r>
        <w:rPr>
          <w:rFonts w:ascii="Calibri" w:hAnsi="Calibri"/>
          <w:b w:val="0"/>
          <w:i w:val="0"/>
        </w:rPr>
        <w:t xml:space="preserve"> </w:t>
      </w:r>
      <w:r>
        <w:rPr>
          <w:rFonts w:ascii="Calibri" w:hAnsi="Calibri"/>
          <w:b/>
          <w:i/>
          <w:color w:val="9B1C1C"/>
        </w:rPr>
        <w:t>[uncertain: end of Jefferson,]</w:t>
      </w:r>
      <w:r>
        <w:rPr>
          <w:rFonts w:ascii="Calibri" w:hAnsi="Calibri"/>
          <w:b w:val="0"/>
          <w:i w:val="0"/>
        </w:rPr>
        <w:t xml:space="preserve"> </w:t>
      </w:r>
      <w:r>
        <w:rPr>
          <w:rFonts w:ascii="Calibri" w:hAnsi="Calibri"/>
          <w:b/>
          <w:i/>
          <w:color w:val="9B1C1C"/>
        </w:rPr>
        <w:t>[uncertain: od Sedition law]</w:t>
      </w:r>
      <w:r>
        <w:rPr>
          <w:rFonts w:ascii="Calibri" w:hAnsi="Calibri"/>
          <w:b w:val="0"/>
          <w:i w:val="0"/>
        </w:rPr>
        <w:t xml:space="preserve"> </w:t>
      </w:r>
      <w:r>
        <w:rPr>
          <w:rFonts w:ascii="Calibri" w:hAnsi="Calibri"/>
          <w:b/>
          <w:i/>
          <w:color w:val="9B1C1C"/>
        </w:rPr>
        <w:t>[uncertain: with almost all othe]</w:t>
      </w:r>
      <w:r>
        <w:rPr>
          <w:rFonts w:ascii="Calibri" w:hAnsi="Calibri"/>
          <w:b w:val="0"/>
          <w:i w:val="0"/>
        </w:rPr>
        <w:t xml:space="preserve"> e the country in Teller. </w:t>
      </w:r>
      <w:r>
        <w:rPr>
          <w:rFonts w:ascii="Calibri" w:hAnsi="Calibri"/>
          <w:b/>
          <w:i/>
          <w:color w:val="9B1C1C"/>
        </w:rPr>
        <w:t>[uncertain: tac Lune oute her]</w:t>
      </w:r>
      <w:r>
        <w:rPr>
          <w:rFonts w:ascii="Calibri" w:hAnsi="Calibri"/>
          <w:b w:val="0"/>
          <w:i w:val="0"/>
        </w:rPr>
        <w:t xml:space="preserve"> </w:t>
      </w:r>
      <w:r>
        <w:rPr>
          <w:rFonts w:ascii="Calibri" w:hAnsi="Calibri"/>
          <w:b/>
          <w:i/>
          <w:color w:val="9B1C1C"/>
        </w:rPr>
        <w:t>[uncertain: place and consequer]</w:t>
      </w:r>
      <w:r>
        <w:rPr>
          <w:rFonts w:ascii="Calibri" w:hAnsi="Calibri"/>
          <w:b w:val="0"/>
          <w:i w:val="0"/>
        </w:rPr>
        <w:t xml:space="preserve"> </w:t>
      </w:r>
      <w:r>
        <w:rPr>
          <w:rFonts w:ascii="Calibri" w:hAnsi="Calibri"/>
          <w:b/>
          <w:i/>
          <w:color w:val="9B1C1C"/>
        </w:rPr>
        <w:t>[uncertain: could not go on as]</w:t>
      </w:r>
      <w:r>
        <w:rPr>
          <w:rFonts w:ascii="Calibri" w:hAnsi="Calibri"/>
          <w:b w:val="0"/>
          <w:i w:val="0"/>
        </w:rPr>
        <w:t xml:space="preserve"> done ; still the ente </w:t>
      </w:r>
      <w:r>
        <w:rPr>
          <w:rFonts w:ascii="Calibri" w:hAnsi="Calibri"/>
          <w:b/>
          <w:i/>
          <w:color w:val="9B1C1C"/>
        </w:rPr>
        <w:t>[uncertain: Louis Phillippe]</w:t>
      </w:r>
      <w:r>
        <w:rPr>
          <w:rFonts w:ascii="Calibri" w:hAnsi="Calibri"/>
          <w:b w:val="0"/>
          <w:i w:val="0"/>
        </w:rPr>
        <w:t xml:space="preserve"> </w:t>
      </w:r>
      <w:r>
        <w:rPr>
          <w:rFonts w:ascii="Calibri" w:hAnsi="Calibri"/>
          <w:b/>
          <w:i/>
          <w:color w:val="9B1C1C"/>
        </w:rPr>
        <w:t>[uncertain: must un.]</w:t>
      </w:r>
      <w:r>
        <w:rPr>
          <w:rFonts w:ascii="Calibri" w:hAnsi="Calibri"/>
          <w:b w:val="0"/>
          <w:i w:val="0"/>
        </w:rPr>
        <w:t xml:space="preserve"> was not to be restra </w:t>
      </w:r>
      <w:r>
        <w:rPr>
          <w:rFonts w:ascii="Calibri" w:hAnsi="Calibri"/>
          <w:b/>
          <w:i/>
          <w:color w:val="9B1C1C"/>
        </w:rPr>
        <w:t>[uncertain: ere thie]</w:t>
      </w:r>
      <w:r>
        <w:rPr>
          <w:rFonts w:ascii="Calibri" w:hAnsi="Calibri"/>
          <w:b w:val="0"/>
          <w:i w:val="0"/>
        </w:rPr>
        <w:t xml:space="preserve"> </w:t>
      </w:r>
      <w:r>
        <w:rPr>
          <w:rFonts w:ascii="Calibri" w:hAnsi="Calibri"/>
          <w:b/>
          <w:i/>
          <w:color w:val="9B1C1C"/>
        </w:rPr>
        <w:t>[uncertain: cessfully forward ge]</w:t>
      </w:r>
      <w:r>
        <w:rPr>
          <w:rFonts w:ascii="Calibri" w:hAnsi="Calibri"/>
          <w:b w:val="0"/>
          <w:i w:val="0"/>
        </w:rPr>
        <w:t xml:space="preserve"> </w:t>
      </w:r>
      <w:r>
        <w:rPr>
          <w:rFonts w:ascii="Calibri" w:hAnsi="Calibri"/>
          <w:b/>
          <w:i/>
          <w:color w:val="9B1C1C"/>
        </w:rPr>
        <w:t>[uncertain: paring trames.]</w:t>
      </w:r>
      <w:r>
        <w:rPr>
          <w:rFonts w:ascii="Calibri" w:hAnsi="Calibri"/>
          <w:b w:val="0"/>
          <w:i w:val="0"/>
        </w:rPr>
        <w:t xml:space="preserve"> </w:t>
      </w:r>
      <w:r>
        <w:rPr>
          <w:rFonts w:ascii="Calibri" w:hAnsi="Calibri"/>
          <w:b/>
          <w:i/>
          <w:color w:val="9B1C1C"/>
        </w:rPr>
        <w:t>[uncertain: been enalaved]</w:t>
      </w:r>
      <w:r>
        <w:rPr>
          <w:rFonts w:ascii="Calibri" w:hAnsi="Calibri"/>
          <w:b w:val="0"/>
          <w:i w:val="0"/>
        </w:rPr>
        <w:t xml:space="preserve"> </w:t>
      </w:r>
      <w:r>
        <w:rPr>
          <w:rFonts w:ascii="Calibri" w:hAnsi="Calibri"/>
          <w:b/>
          <w:i/>
          <w:color w:val="9B1C1C"/>
        </w:rPr>
        <w:t>[uncertain: o meet]</w:t>
      </w:r>
      <w:r>
        <w:rPr>
          <w:rFonts w:ascii="Calibri" w:hAnsi="Calibri"/>
          <w:b w:val="0"/>
          <w:i w:val="0"/>
        </w:rPr>
        <w:t xml:space="preserve"> </w:t>
      </w:r>
      <w:r>
        <w:rPr>
          <w:rFonts w:ascii="Calibri" w:hAnsi="Calibri"/>
          <w:b/>
          <w:i/>
          <w:color w:val="9B1C1C"/>
        </w:rPr>
        <w:t>[uncertain: without]</w:t>
      </w:r>
      <w:r>
        <w:rPr>
          <w:rFonts w:ascii="Calibri" w:hAnsi="Calibri"/>
          <w:b w:val="0"/>
          <w:i w:val="0"/>
        </w:rPr>
        <w:t xml:space="preserve"> </w:t>
      </w:r>
      <w:r>
        <w:rPr>
          <w:rFonts w:ascii="Calibri" w:hAnsi="Calibri"/>
          <w:b/>
          <w:i/>
          <w:color w:val="9B1C1C"/>
        </w:rPr>
        <w:t>[uncertain: eince navigetion]</w:t>
      </w:r>
      <w:r>
        <w:rPr>
          <w:rFonts w:ascii="Calibri" w:hAnsi="Calibri"/>
          <w:b w:val="0"/>
          <w:i w:val="0"/>
        </w:rPr>
        <w:t xml:space="preserve"> </w:t>
      </w:r>
      <w:r>
        <w:rPr>
          <w:rFonts w:ascii="Calibri" w:hAnsi="Calibri"/>
          <w:b/>
          <w:i/>
          <w:color w:val="9B1C1C"/>
        </w:rPr>
        <w:t>[uncertain: -mauren]</w:t>
      </w:r>
      <w:r>
        <w:rPr>
          <w:rFonts w:ascii="Calibri" w:hAnsi="Calibri"/>
          <w:b w:val="0"/>
          <w:i w:val="0"/>
        </w:rPr>
        <w:t xml:space="preserve"> </w:t>
      </w:r>
      <w:r>
        <w:rPr>
          <w:rFonts w:ascii="Calibri" w:hAnsi="Calibri"/>
          <w:b/>
          <w:i/>
          <w:color w:val="9B1C1C"/>
        </w:rPr>
        <w:t>[uncertain: who]</w:t>
      </w:r>
      <w:r>
        <w:rPr>
          <w:rFonts w:ascii="Calibri" w:hAnsi="Calibri"/>
          <w:b w:val="0"/>
          <w:i w:val="0"/>
        </w:rPr>
        <w:t xml:space="preserve"> </w:t>
      </w:r>
      <w:r>
        <w:rPr>
          <w:rFonts w:ascii="Calibri" w:hAnsi="Calibri"/>
          <w:b/>
          <w:i/>
          <w:color w:val="9B1C1C"/>
        </w:rPr>
        <w:t>[uncertain: sured entirely a mu]</w:t>
      </w:r>
      <w:r>
        <w:rPr>
          <w:rFonts w:ascii="Calibri" w:hAnsi="Calibri"/>
          <w:b w:val="0"/>
          <w:i w:val="0"/>
        </w:rPr>
        <w:t xml:space="preserve"> Ministers </w:t>
      </w:r>
      <w:r>
        <w:rPr>
          <w:rFonts w:ascii="Calibri" w:hAnsi="Calibri"/>
          <w:b/>
          <w:i/>
          <w:color w:val="9B1C1C"/>
        </w:rPr>
        <w:t>[uncertain: our whole life in a]</w:t>
      </w:r>
      <w:r>
        <w:rPr>
          <w:rFonts w:ascii="Calibri" w:hAnsi="Calibri"/>
          <w:b w:val="0"/>
          <w:i w:val="0"/>
        </w:rPr>
        <w:t xml:space="preserve"> </w:t>
      </w:r>
      <w:r>
        <w:rPr>
          <w:rFonts w:ascii="Calibri" w:hAnsi="Calibri"/>
          <w:b/>
          <w:i/>
          <w:color w:val="9B1C1C"/>
        </w:rPr>
        <w:t>[uncertain: have]</w:t>
      </w:r>
      <w:r>
        <w:rPr>
          <w:rFonts w:ascii="Calibri" w:hAnsi="Calibri"/>
          <w:b w:val="0"/>
          <w:i w:val="0"/>
        </w:rPr>
        <w:t xml:space="preserve"> </w:t>
      </w:r>
      <w:r>
        <w:rPr>
          <w:rFonts w:ascii="Calibri" w:hAnsi="Calibri"/>
          <w:b/>
          <w:i/>
          <w:color w:val="9B1C1C"/>
        </w:rPr>
        <w:t>[uncertain: w on the subject]</w:t>
      </w:r>
      <w:r>
        <w:rPr>
          <w:rFonts w:ascii="Calibri" w:hAnsi="Calibri"/>
          <w:b w:val="0"/>
          <w:i w:val="0"/>
        </w:rPr>
        <w:t xml:space="preserve"> </w:t>
      </w:r>
      <w:r>
        <w:rPr>
          <w:rFonts w:ascii="Calibri" w:hAnsi="Calibri"/>
          <w:b/>
          <w:i/>
          <w:color w:val="9B1C1C"/>
        </w:rPr>
        <w:t>[uncertain: York, and it seems]</w:t>
      </w:r>
      <w:r>
        <w:rPr>
          <w:rFonts w:ascii="Calibri" w:hAnsi="Calibri"/>
          <w:b w:val="0"/>
          <w:i w:val="0"/>
        </w:rPr>
        <w:t xml:space="preserve"> </w:t>
      </w:r>
      <w:r>
        <w:rPr>
          <w:rFonts w:ascii="Calibri" w:hAnsi="Calibri"/>
          <w:b/>
          <w:i/>
          <w:color w:val="9B1C1C"/>
        </w:rPr>
        <w:t>[uncertain: state in which]</w:t>
      </w:r>
      <w:r>
        <w:rPr>
          <w:rFonts w:ascii="Calibri" w:hAnsi="Calibri"/>
          <w:b w:val="0"/>
          <w:i w:val="0"/>
        </w:rPr>
        <w:t xml:space="preserve"> </w:t>
      </w:r>
      <w:r>
        <w:rPr>
          <w:rFonts w:ascii="Calibri" w:hAnsi="Calibri"/>
          <w:b/>
          <w:i/>
          <w:color w:val="9B1C1C"/>
        </w:rPr>
        <w:t>[uncertain: change bas taken plo]</w:t>
      </w:r>
      <w:r>
        <w:rPr>
          <w:rFonts w:ascii="Calibri" w:hAnsi="Calibri"/>
          <w:b w:val="0"/>
          <w:i w:val="0"/>
        </w:rPr>
        <w:t xml:space="preserve"> </w:t>
      </w:r>
      <w:r>
        <w:rPr>
          <w:rFonts w:ascii="Calibri" w:hAnsi="Calibri"/>
          <w:b/>
          <w:i/>
          <w:color w:val="9B1C1C"/>
        </w:rPr>
        <w:t>[uncertain: amenament!]</w:t>
      </w:r>
      <w:r>
        <w:rPr>
          <w:rFonts w:ascii="Calibri" w:hAnsi="Calibri"/>
          <w:b w:val="0"/>
          <w:i w:val="0"/>
        </w:rPr>
        <w:t xml:space="preserve"> </w:t>
      </w:r>
      <w:r>
        <w:rPr>
          <w:rFonts w:ascii="Calibri" w:hAnsi="Calibri"/>
          <w:b/>
          <w:i/>
          <w:color w:val="9B1C1C"/>
        </w:rPr>
        <w:t>[uncertain: Orance as we nave u]</w:t>
      </w:r>
      <w:r>
        <w:rPr>
          <w:rFonts w:ascii="Calibri" w:hAnsi="Calibri"/>
          <w:b w:val="0"/>
          <w:i w:val="0"/>
        </w:rPr>
        <w:t xml:space="preserve"> </w:t>
      </w:r>
      <w:r>
        <w:rPr>
          <w:rFonts w:ascii="Calibri" w:hAnsi="Calibri"/>
          <w:b/>
          <w:i/>
          <w:color w:val="9B1C1C"/>
        </w:rPr>
        <w:t>[uncertain: dify its oppres-]</w:t>
      </w:r>
      <w:r>
        <w:rPr>
          <w:rFonts w:ascii="Calibri" w:hAnsi="Calibri"/>
          <w:b w:val="0"/>
          <w:i w:val="0"/>
        </w:rPr>
        <w:t xml:space="preserve"> ring thie short time </w:t>
      </w:r>
      <w:r>
        <w:rPr>
          <w:rFonts w:ascii="Calibri" w:hAnsi="Calibri"/>
          <w:b/>
          <w:i/>
          <w:color w:val="9B1C1C"/>
        </w:rPr>
        <w:t>[uncertain: it ito durations,]</w:t>
      </w:r>
      <w:r>
        <w:rPr>
          <w:rFonts w:ascii="Calibri" w:hAnsi="Calibri"/>
          <w:b w:val="0"/>
          <w:i w:val="0"/>
        </w:rPr>
        <w:t xml:space="preserve"> </w:t>
      </w:r>
      <w:r>
        <w:rPr>
          <w:rFonts w:ascii="Calibri" w:hAnsi="Calibri"/>
          <w:b/>
          <w:i/>
          <w:color w:val="9B1C1C"/>
        </w:rPr>
        <w:t>[uncertain: majorities]</w:t>
      </w:r>
      <w:r>
        <w:rPr>
          <w:rFonts w:ascii="Calibri" w:hAnsi="Calibri"/>
          <w:b w:val="0"/>
          <w:i w:val="0"/>
        </w:rPr>
        <w:t xml:space="preserve"> </w:t>
      </w:r>
      <w:r>
        <w:rPr>
          <w:rFonts w:ascii="Calibri" w:hAnsi="Calibri"/>
          <w:b/>
          <w:i/>
          <w:color w:val="9B1C1C"/>
        </w:rPr>
        <w:t>[uncertain: in astoniehment, and]</w:t>
      </w:r>
      <w:r>
        <w:rPr>
          <w:rFonts w:ascii="Calibri" w:hAnsi="Calibri"/>
          <w:b w:val="0"/>
          <w:i w:val="0"/>
        </w:rPr>
        <w:t xml:space="preserve"> </w:t>
      </w:r>
      <w:r>
        <w:rPr>
          <w:rFonts w:ascii="Calibri" w:hAnsi="Calibri"/>
          <w:b/>
          <w:i/>
          <w:color w:val="9B1C1C"/>
        </w:rPr>
        <w:t>[uncertain: ok nlace on the]</w:t>
      </w:r>
      <w:r>
        <w:rPr>
          <w:rFonts w:ascii="Calibri" w:hAnsi="Calibri"/>
          <w:b w:val="0"/>
          <w:i w:val="0"/>
        </w:rPr>
        <w:t xml:space="preserve"> </w:t>
      </w:r>
      <w:r>
        <w:rPr>
          <w:rFonts w:ascii="Calibri" w:hAnsi="Calibri"/>
          <w:b/>
          <w:i/>
          <w:color w:val="9B1C1C"/>
        </w:rPr>
        <w:t>[uncertain: against]</w:t>
      </w:r>
      <w:r>
        <w:rPr>
          <w:rFonts w:ascii="Calibri" w:hAnsi="Calibri"/>
          <w:b w:val="0"/>
          <w:i w:val="0"/>
        </w:rPr>
        <w:t xml:space="preserve"> </w:t>
      </w:r>
      <w:r>
        <w:rPr>
          <w:rFonts w:ascii="Calibri" w:hAnsi="Calibri"/>
          <w:b/>
          <w:i/>
          <w:color w:val="9B1C1C"/>
        </w:rPr>
        <w:t>[uncertain: donedl]</w:t>
      </w:r>
      <w:r>
        <w:rPr>
          <w:rFonts w:ascii="Calibri" w:hAnsi="Calibri"/>
          <w:b w:val="0"/>
          <w:i w:val="0"/>
        </w:rPr>
        <w:t xml:space="preserve"> Since emi </w:t>
      </w:r>
      <w:r>
        <w:rPr>
          <w:rFonts w:ascii="Calibri" w:hAnsi="Calibri"/>
          <w:b/>
          <w:i/>
          <w:color w:val="9B1C1C"/>
        </w:rPr>
        <w:t>[uncertain: spring, we hesitate n]</w:t>
      </w:r>
      <w:r>
        <w:rPr>
          <w:rFonts w:ascii="Calibri" w:hAnsi="Calibri"/>
          <w:b w:val="0"/>
          <w:i w:val="0"/>
        </w:rPr>
        <w:t xml:space="preserve"> </w:t>
      </w:r>
      <w:r>
        <w:rPr>
          <w:rFonts w:ascii="Calibri" w:hAnsi="Calibri"/>
          <w:b/>
          <w:i/>
          <w:color w:val="9B1C1C"/>
        </w:rPr>
        <w:t>[uncertain: one thousand emigra]</w:t>
      </w:r>
      <w:r>
        <w:rPr>
          <w:rFonts w:ascii="Calibri" w:hAnsi="Calibri"/>
          <w:b w:val="0"/>
          <w:i w:val="0"/>
        </w:rPr>
        <w:t xml:space="preserve"> </w:t>
      </w:r>
      <w:r>
        <w:rPr>
          <w:rFonts w:ascii="Calibri" w:hAnsi="Calibri"/>
          <w:b/>
          <w:i/>
          <w:color w:val="9B1C1C"/>
        </w:rPr>
        <w:t>[uncertain: oleas atainste]</w:t>
      </w:r>
      <w:r>
        <w:rPr>
          <w:rFonts w:ascii="Calibri" w:hAnsi="Calibri"/>
          <w:b w:val="0"/>
          <w:i w:val="0"/>
        </w:rPr>
        <w:t xml:space="preserve"> </w:t>
      </w:r>
      <w:r>
        <w:rPr>
          <w:rFonts w:ascii="Calibri" w:hAnsi="Calibri"/>
          <w:b/>
          <w:i/>
          <w:color w:val="9B1C1C"/>
        </w:rPr>
        <w:t>[uncertain: uty,) a French-]</w:t>
      </w:r>
      <w:r>
        <w:rPr>
          <w:rFonts w:ascii="Calibri" w:hAnsi="Calibri"/>
          <w:b w:val="0"/>
          <w:i w:val="0"/>
        </w:rPr>
        <w:t xml:space="preserve"> to settle in Chicago, </w:t>
      </w:r>
      <w:r>
        <w:rPr>
          <w:rFonts w:ascii="Calibri" w:hAnsi="Calibri"/>
          <w:b/>
          <w:i/>
          <w:color w:val="9B1C1C"/>
        </w:rPr>
        <w:t>[uncertain: ishes to form a]</w:t>
      </w:r>
      <w:r>
        <w:rPr>
          <w:rFonts w:ascii="Calibri" w:hAnsi="Calibri"/>
          <w:b w:val="0"/>
          <w:i w:val="0"/>
        </w:rPr>
        <w:t xml:space="preserve"> </w:t>
      </w:r>
      <w:r>
        <w:rPr>
          <w:rFonts w:ascii="Calibri" w:hAnsi="Calibri"/>
          <w:b/>
          <w:i/>
          <w:color w:val="9B1C1C"/>
        </w:rPr>
        <w:t>[uncertain: We are happy to se]</w:t>
      </w:r>
      <w:r>
        <w:rPr>
          <w:rFonts w:ascii="Calibri" w:hAnsi="Calibri"/>
          <w:b w:val="0"/>
          <w:i w:val="0"/>
        </w:rPr>
        <w:t xml:space="preserve"> </w:t>
      </w:r>
      <w:r>
        <w:rPr>
          <w:rFonts w:ascii="Calibri" w:hAnsi="Calibri"/>
          <w:b/>
          <w:i/>
          <w:color w:val="9B1C1C"/>
        </w:rPr>
        <w:t>[uncertain: in spite of your ous]</w:t>
      </w:r>
      <w:r>
        <w:rPr>
          <w:rFonts w:ascii="Calibri" w:hAnsi="Calibri"/>
          <w:b w:val="0"/>
          <w:i w:val="0"/>
        </w:rPr>
        <w:t xml:space="preserve"> Such inhabita </w:t>
      </w:r>
      <w:r>
        <w:rPr>
          <w:rFonts w:ascii="Calibri" w:hAnsi="Calibri"/>
          <w:b/>
          <w:i/>
          <w:color w:val="9B1C1C"/>
        </w:rPr>
        <w:t>[uncertain: able man, wish-to every lover of the]</w:t>
      </w:r>
      <w:r>
        <w:rPr>
          <w:rFonts w:ascii="Calibri" w:hAnsi="Calibri"/>
          <w:b w:val="0"/>
          <w:i w:val="0"/>
        </w:rPr>
        <w:t xml:space="preserve"> of a country, and it </w:t>
      </w:r>
      <w:r>
        <w:rPr>
          <w:rFonts w:ascii="Calibri" w:hAnsi="Calibri"/>
          <w:b/>
          <w:i/>
          <w:color w:val="9B1C1C"/>
        </w:rPr>
        <w:t>[uncertain: uriog claeeee, to population in, and is]</w:t>
      </w:r>
      <w:r>
        <w:rPr>
          <w:rFonts w:ascii="Calibri" w:hAnsi="Calibri"/>
          <w:b w:val="0"/>
          <w:i w:val="0"/>
        </w:rPr>
        <w:t xml:space="preserve"> </w:t>
      </w:r>
      <w:r>
        <w:rPr>
          <w:rFonts w:ascii="Calibri" w:hAnsi="Calibri"/>
          <w:b/>
          <w:i/>
          <w:color w:val="9B1C1C"/>
        </w:rPr>
        <w:t>[uncertain: clarity and as-]</w:t>
      </w:r>
      <w:r>
        <w:rPr>
          <w:rFonts w:ascii="Calibri" w:hAnsi="Calibri"/>
          <w:b w:val="0"/>
          <w:i w:val="0"/>
        </w:rPr>
        <w:t xml:space="preserve"> out of emplay </w:t>
      </w:r>
      <w:r>
        <w:rPr>
          <w:rFonts w:ascii="Calibri" w:hAnsi="Calibri"/>
          <w:b/>
          <w:i/>
          <w:color w:val="9B1C1C"/>
        </w:rPr>
        <w:t>[uncertain: cant lande be settled]</w:t>
      </w:r>
      <w:r>
        <w:rPr>
          <w:rFonts w:ascii="Calibri" w:hAnsi="Calibri"/>
          <w:b w:val="0"/>
          <w:i w:val="0"/>
        </w:rPr>
        <w:t xml:space="preserve"> your Ministere posterity may well </w:t>
      </w:r>
      <w:r>
        <w:rPr>
          <w:rFonts w:ascii="Calibri" w:hAnsi="Calibri"/>
          <w:b/>
          <w:i/>
          <w:color w:val="9B1C1C"/>
        </w:rPr>
        <w:t>[uncertain: he knowledge last while three men]</w:t>
      </w:r>
      <w:r>
        <w:rPr>
          <w:rFonts w:ascii="Calibri" w:hAnsi="Calibri"/>
          <w:b w:val="0"/>
          <w:i w:val="0"/>
        </w:rPr>
        <w:t xml:space="preserve"> </w:t>
      </w:r>
      <w:r>
        <w:rPr>
          <w:rFonts w:ascii="Calibri" w:hAnsi="Calibri"/>
          <w:b/>
          <w:i/>
          <w:color w:val="9B1C1C"/>
        </w:rPr>
        <w:t>[uncertain: Melancholy Accide]</w:t>
      </w:r>
      <w:r>
        <w:rPr>
          <w:rFonts w:ascii="Calibri" w:hAnsi="Calibri"/>
          <w:b w:val="0"/>
          <w:i w:val="0"/>
        </w:rPr>
        <w:t xml:space="preserve"> ty of the future bost on the river, an - 1 am the man </w:t>
      </w:r>
      <w:r>
        <w:rPr>
          <w:rFonts w:ascii="Calibri" w:hAnsi="Calibri"/>
          <w:b/>
          <w:i/>
          <w:color w:val="9B1C1C"/>
        </w:rPr>
        <w:t>[uncertain: bonorable man drowned.]</w:t>
      </w:r>
      <w:r>
        <w:rPr>
          <w:rFonts w:ascii="Calibri" w:hAnsi="Calibri"/>
          <w:b w:val="0"/>
          <w:i w:val="0"/>
        </w:rPr>
        <w:t xml:space="preserve"> </w:t>
      </w:r>
      <w:r>
        <w:rPr>
          <w:rFonts w:ascii="Calibri" w:hAnsi="Calibri"/>
          <w:b/>
          <w:i/>
          <w:color w:val="9B1C1C"/>
        </w:rPr>
        <w:t>[uncertain: our office, the boat ur]</w:t>
      </w:r>
      <w:r>
        <w:rPr>
          <w:rFonts w:ascii="Calibri" w:hAnsi="Calibri"/>
          <w:b w:val="0"/>
          <w:i w:val="0"/>
        </w:rPr>
        <w:t xml:space="preserve"> </w:t>
      </w:r>
      <w:r>
        <w:rPr>
          <w:rFonts w:ascii="Calibri" w:hAnsi="Calibri"/>
          <w:b/>
          <w:i/>
          <w:color w:val="9B1C1C"/>
        </w:rPr>
        <w:t>[uncertain: The third]</w:t>
      </w:r>
      <w:r>
        <w:rPr>
          <w:rFonts w:ascii="Calibri" w:hAnsi="Calibri"/>
          <w:b w:val="0"/>
          <w:i w:val="0"/>
        </w:rPr>
        <w:t xml:space="preserve"> in this State; the of </w:t>
      </w:r>
      <w:r>
        <w:rPr>
          <w:rFonts w:ascii="Calibri" w:hAnsi="Calibri"/>
          <w:b/>
          <w:i/>
          <w:color w:val="9B1C1C"/>
        </w:rPr>
        <w:t>[uncertain: uption—]</w:t>
      </w:r>
      <w:r>
        <w:rPr>
          <w:rFonts w:ascii="Calibri" w:hAnsi="Calibri"/>
          <w:b w:val="0"/>
          <w:i w:val="0"/>
        </w:rPr>
        <w:t xml:space="preserve"> Ministers an </w:t>
      </w:r>
      <w:r>
        <w:rPr>
          <w:rFonts w:ascii="Calibri" w:hAnsi="Calibri"/>
          <w:b/>
          <w:i/>
          <w:color w:val="9B1C1C"/>
        </w:rPr>
        <w:t>[uncertain: N. Y. and arrived]</w:t>
      </w:r>
      <w:r>
        <w:rPr>
          <w:rFonts w:ascii="Calibri" w:hAnsi="Calibri"/>
          <w:b w:val="0"/>
          <w:i w:val="0"/>
        </w:rPr>
        <w:t xml:space="preserve"> </w:t>
      </w:r>
      <w:r>
        <w:rPr>
          <w:rFonts w:ascii="Calibri" w:hAnsi="Calibri"/>
          <w:b/>
          <w:i/>
          <w:color w:val="9B1C1C"/>
        </w:rPr>
        <w:t>[uncertain: April last. They]</w:t>
      </w:r>
      <w:r>
        <w:rPr>
          <w:rFonts w:ascii="Calibri" w:hAnsi="Calibri"/>
          <w:b w:val="0"/>
          <w:i w:val="0"/>
        </w:rPr>
        <w:t xml:space="preserve"> </w:t>
      </w:r>
      <w:r>
        <w:rPr>
          <w:rFonts w:ascii="Calibri" w:hAnsi="Calibri"/>
          <w:b/>
          <w:i/>
          <w:color w:val="9B1C1C"/>
        </w:rPr>
        <w:t>[uncertain: the enemy of profesion.]</w:t>
      </w:r>
      <w:r>
        <w:rPr>
          <w:rFonts w:ascii="Calibri" w:hAnsi="Calibri"/>
          <w:b w:val="0"/>
          <w:i w:val="0"/>
        </w:rPr>
        <w:t xml:space="preserve"> </w:t>
      </w:r>
      <w:r>
        <w:rPr>
          <w:rFonts w:ascii="Calibri" w:hAnsi="Calibri"/>
          <w:b/>
          <w:i/>
          <w:color w:val="9B1C1C"/>
        </w:rPr>
        <w:t>[uncertain: Capt. Joun Br. B]</w:t>
      </w:r>
      <w:r>
        <w:rPr>
          <w:rFonts w:ascii="Calibri" w:hAnsi="Calibri"/>
          <w:b w:val="0"/>
          <w:i w:val="0"/>
        </w:rPr>
        <w:t xml:space="preserve"> humanit county, at the electio </w:t>
      </w:r>
      <w:r>
        <w:rPr>
          <w:rFonts w:ascii="Calibri" w:hAnsi="Calibri"/>
          <w:b/>
          <w:i/>
          <w:color w:val="9B1C1C"/>
        </w:rPr>
        <w:t>[uncertain: ur law to obey]</w:t>
      </w:r>
      <w:r>
        <w:rPr>
          <w:rFonts w:ascii="Calibri" w:hAnsi="Calibri"/>
          <w:b w:val="0"/>
          <w:i w:val="0"/>
        </w:rPr>
        <w:t xml:space="preserve"> </w:t>
      </w:r>
      <w:r>
        <w:rPr>
          <w:rFonts w:ascii="Calibri" w:hAnsi="Calibri"/>
          <w:b/>
          <w:i/>
          <w:color w:val="9B1C1C"/>
        </w:rPr>
        <w:t>[uncertain: June.]</w:t>
      </w:r>
      <w:r>
        <w:rPr>
          <w:rFonts w:ascii="Calibri" w:hAnsi="Calibri"/>
          <w:b w:val="0"/>
          <w:i w:val="0"/>
        </w:rPr>
        <w:t xml:space="preserve"> </w:t>
      </w:r>
      <w:r>
        <w:rPr>
          <w:rFonts w:ascii="Calibri" w:hAnsi="Calibri"/>
          <w:b/>
          <w:i/>
          <w:color w:val="9B1C1C"/>
        </w:rPr>
        <w:t>[uncertain: bere were]</w:t>
      </w:r>
      <w:r>
        <w:rPr>
          <w:rFonts w:ascii="Calibri" w:hAnsi="Calibri"/>
          <w:b w:val="0"/>
          <w:i w:val="0"/>
        </w:rPr>
        <w:t xml:space="preserve"> </w:t>
      </w:r>
      <w:r>
        <w:rPr>
          <w:rFonts w:ascii="Calibri" w:hAnsi="Calibri"/>
          <w:b/>
          <w:i/>
          <w:color w:val="9B1C1C"/>
        </w:rPr>
        <w:t>[uncertain: of •]</w:t>
      </w:r>
      <w:r>
        <w:rPr>
          <w:rFonts w:ascii="Calibri" w:hAnsi="Calibri"/>
          <w:b w:val="0"/>
          <w:i w:val="0"/>
        </w:rPr>
        <w:t xml:space="preserve"> </w:t>
      </w:r>
      <w:r>
        <w:rPr>
          <w:rFonts w:ascii="Calibri" w:hAnsi="Calibri"/>
          <w:b/>
          <w:i/>
          <w:color w:val="9B1C1C"/>
        </w:rPr>
        <w:t>[uncertain: majority, 92]</w:t>
      </w:r>
      <w:r>
        <w:rPr>
          <w:rFonts w:ascii="Calibri" w:hAnsi="Calibri"/>
          <w:b w:val="0"/>
          <w:i w:val="0"/>
        </w:rPr>
        <w:t xml:space="preserve"> </w:t>
      </w:r>
      <w:r>
        <w:rPr>
          <w:rFonts w:ascii="Calibri" w:hAnsi="Calibri"/>
          <w:b/>
          <w:i/>
          <w:color w:val="9B1C1C"/>
        </w:rPr>
        <w:t>[uncertain: at the]</w:t>
      </w:r>
      <w:r>
        <w:rPr>
          <w:rFonts w:ascii="Calibri" w:hAnsi="Calibri"/>
          <w:b w:val="0"/>
          <w:i w:val="0"/>
        </w:rPr>
        <w:t xml:space="preserve"> provinc </w:t>
      </w:r>
      <w:r>
        <w:rPr>
          <w:rFonts w:ascii="Calibri" w:hAnsi="Calibri"/>
          <w:b/>
          <w:i/>
          <w:color w:val="9B1C1C"/>
        </w:rPr>
        <w:t>[uncertain: BaYe]</w:t>
      </w:r>
      <w:r>
        <w:rPr>
          <w:rFonts w:ascii="Calibri" w:hAnsi="Calibri"/>
          <w:b w:val="0"/>
          <w:i w:val="0"/>
        </w:rPr>
        <w:t xml:space="preserve"> </w:t>
      </w:r>
      <w:r>
        <w:rPr>
          <w:rFonts w:ascii="Calibri" w:hAnsi="Calibri"/>
          <w:b/>
          <w:i/>
          <w:color w:val="9B1C1C"/>
        </w:rPr>
        <w:t>[uncertain: an-]</w:t>
      </w:r>
      <w:r>
        <w:rPr>
          <w:rFonts w:ascii="Calibri" w:hAnsi="Calibri"/>
          <w:b w:val="0"/>
          <w:i w:val="0"/>
        </w:rPr>
        <w:t xml:space="preserve"> </w:t>
      </w:r>
      <w:r>
        <w:rPr>
          <w:rFonts w:ascii="Calibri" w:hAnsi="Calibri"/>
          <w:b/>
          <w:i/>
          <w:color w:val="9B1C1C"/>
        </w:rPr>
        <w:t>[uncertain: Las followe]</w:t>
      </w:r>
      <w:r>
        <w:rPr>
          <w:rFonts w:ascii="Calibri" w:hAnsi="Calibri"/>
          <w:b w:val="0"/>
          <w:i w:val="0"/>
        </w:rPr>
        <w:t xml:space="preserve"> </w:t>
      </w:r>
      <w:r>
        <w:rPr>
          <w:rFonts w:ascii="Calibri" w:hAnsi="Calibri"/>
          <w:b/>
          <w:i/>
          <w:color w:val="9B1C1C"/>
        </w:rPr>
        <w:t>[uncertain: • 16th of blay,]</w:t>
      </w:r>
      <w:r>
        <w:rPr>
          <w:rFonts w:ascii="Calibri" w:hAnsi="Calibri"/>
          <w:b w:val="0"/>
          <w:i w:val="0"/>
        </w:rPr>
        <w:t xml:space="preserve"> </w:t>
      </w:r>
      <w:r>
        <w:rPr>
          <w:rFonts w:ascii="Calibri" w:hAnsi="Calibri"/>
          <w:b/>
          <w:i/>
          <w:color w:val="9B1C1C"/>
        </w:rPr>
        <w:t>[uncertain: according]</w:t>
      </w:r>
      <w:r>
        <w:rPr>
          <w:rFonts w:ascii="Calibri" w:hAnsi="Calibri"/>
          <w:b w:val="0"/>
          <w:i w:val="0"/>
        </w:rPr>
        <w:t xml:space="preserve"> </w:t>
      </w:r>
      <w:r>
        <w:rPr>
          <w:rFonts w:ascii="Calibri" w:hAnsi="Calibri"/>
          <w:b/>
          <w:i/>
          <w:color w:val="9B1C1C"/>
        </w:rPr>
        <w:t>[uncertain: H. B. Handy appou]</w:t>
      </w:r>
      <w:r>
        <w:rPr>
          <w:rFonts w:ascii="Calibri" w:hAnsi="Calibri"/>
          <w:b w:val="0"/>
          <w:i w:val="0"/>
        </w:rPr>
        <w:t xml:space="preserve"> </w:t>
      </w:r>
      <w:r>
        <w:rPr>
          <w:rFonts w:ascii="Calibri" w:hAnsi="Calibri"/>
          <w:b/>
          <w:i/>
          <w:color w:val="9B1C1C"/>
        </w:rPr>
        <w:t>[uncertain: tion, the]</w:t>
      </w:r>
      <w:r>
        <w:rPr>
          <w:rFonts w:ascii="Calibri" w:hAnsi="Calibri"/>
          <w:b w:val="0"/>
          <w:i w:val="0"/>
        </w:rPr>
        <w:t xml:space="preserve"> </w:t>
      </w:r>
      <w:r>
        <w:rPr>
          <w:rFonts w:ascii="Calibri" w:hAnsi="Calibri"/>
          <w:b/>
          <w:i/>
          <w:color w:val="9B1C1C"/>
        </w:rPr>
        <w:t>[uncertain: At ave o'clock, P]</w:t>
      </w:r>
      <w:r>
        <w:rPr>
          <w:rFonts w:ascii="Calibri" w:hAnsi="Calibri"/>
          <w:b w:val="0"/>
          <w:i w:val="0"/>
        </w:rPr>
        <w:t xml:space="preserve"> </w:t>
      </w:r>
      <w:r>
        <w:rPr>
          <w:rFonts w:ascii="Calibri" w:hAnsi="Calibri"/>
          <w:b/>
          <w:i/>
          <w:color w:val="9B1C1C"/>
        </w:rPr>
        <w:t>[uncertain: Ta conin]</w:t>
      </w:r>
    </w:p>
    <w:p>
      <w:pPr>
        <w:pStyle w:val="Heading2"/>
      </w:pPr>
      <w:r>
        <w:t>Column 6</w:t>
      </w:r>
    </w:p>
    <w:p>
      <w:r>
        <w:rPr>
          <w:rFonts w:ascii="Calibri" w:hAnsi="Calibri"/>
          <w:b w:val="0"/>
          <w:i w:val="0"/>
        </w:rPr>
        <w:t xml:space="preserve">11 could never- ber of citi inder the ancient d astonishment and </w:t>
      </w:r>
      <w:r>
        <w:rPr>
          <w:rFonts w:ascii="Calibri" w:hAnsi="Calibri"/>
          <w:b/>
          <w:i/>
          <w:color w:val="9B1C1C"/>
        </w:rPr>
        <w:t>[uncertain: the undi]</w:t>
      </w:r>
      <w:r>
        <w:rPr>
          <w:rFonts w:ascii="Calibri" w:hAnsi="Calibri"/>
          <w:b w:val="0"/>
          <w:i w:val="0"/>
        </w:rPr>
        <w:t xml:space="preserve"> • Salone of Versailles. </w:t>
      </w:r>
      <w:r>
        <w:rPr>
          <w:rFonts w:ascii="Calibri" w:hAnsi="Calibri"/>
          <w:b/>
          <w:i/>
          <w:color w:val="9B1C1C"/>
        </w:rPr>
        <w:t>[uncertain: tro die my boone]</w:t>
      </w:r>
      <w:r>
        <w:rPr>
          <w:rFonts w:ascii="Calibri" w:hAnsi="Calibri"/>
          <w:b w:val="0"/>
          <w:i w:val="0"/>
        </w:rPr>
        <w:t xml:space="preserve"> f to adıling called to inst this anti-social conse , the origin and tendency . 1834. </w:t>
      </w:r>
      <w:r>
        <w:rPr>
          <w:rFonts w:ascii="Calibri" w:hAnsi="Calibri"/>
          <w:b/>
          <w:i/>
          <w:color w:val="9B1C1C"/>
        </w:rPr>
        <w:t>[uncertain: Ten 100-]</w:t>
      </w:r>
      <w:r>
        <w:rPr>
          <w:rFonts w:ascii="Calibri" w:hAnsi="Calibri"/>
          <w:b w:val="0"/>
          <w:i w:val="0"/>
        </w:rPr>
        <w:t xml:space="preserve"> tenday May 28, 1831. ed to announce that James nable to except the nomina- Ottawa convention. Cir- risen since that nomination up, be enders it highly inconse- mply with the wishes of his ct deeply that Major Camp- ty to withdraw his name blic, but this regret is much </w:t>
      </w:r>
      <w:r>
        <w:rPr>
          <w:rFonts w:ascii="Calibri" w:hAnsi="Calibri"/>
          <w:b/>
          <w:i/>
          <w:color w:val="9B1C1C"/>
        </w:rPr>
        <w:t>[uncertain: pouted]</w:t>
      </w:r>
      <w:r>
        <w:rPr>
          <w:rFonts w:ascii="Calibri" w:hAnsi="Calibri"/>
          <w:b w:val="0"/>
          <w:i w:val="0"/>
        </w:rPr>
        <w:t xml:space="preserve"> meeting rery satiefactory asurancies may de eived that Major Stephen- vote ot dentified with our own and rent which called into exis- shall rec thie mor convention will not be pre- succeed in his election.— subatancial interests of the f the district are identified, c, we have never entertained zens fre ost satistactory assurances ered in the western part of also rej be peculiarly gratifying to r the State here. </w:t>
      </w:r>
      <w:r>
        <w:rPr>
          <w:rFonts w:ascii="Calibri" w:hAnsi="Calibri"/>
          <w:b/>
          <w:i/>
          <w:color w:val="9B1C1C"/>
        </w:rPr>
        <w:t>[uncertain: Onsider]</w:t>
      </w:r>
      <w:r>
        <w:rPr>
          <w:rFonts w:ascii="Calibri" w:hAnsi="Calibri"/>
          <w:b w:val="0"/>
          <w:i w:val="0"/>
        </w:rPr>
        <w:t xml:space="preserve"> Let t ang, 11 ling and harmony of sents- n the different parte of the Chairm all certainly be entitied to, steven more influence in the Legis- n is harbored and fostered, ator of t alousy and animosity is per- Miller between the east and west office Whereu to be treated with that re- ature that we should receive in our calls. If we will not at home we cannot expect road. acludes the firet half yeur of hen we set up our press in igation of the lakes was just </w:t>
      </w:r>
      <w:r>
        <w:rPr>
          <w:rFonts w:ascii="Calibri" w:hAnsi="Calibri"/>
          <w:b/>
          <w:i/>
          <w:color w:val="9B1C1C"/>
        </w:rPr>
        <w:t>[uncertain: Lesol]</w:t>
      </w:r>
      <w:r>
        <w:rPr>
          <w:rFonts w:ascii="Calibri" w:hAnsi="Calibri"/>
          <w:b w:val="0"/>
          <w:i w:val="0"/>
        </w:rPr>
        <w:t xml:space="preserve"> ently the process of building Resol it otherwise would have </w:t>
      </w:r>
      <w:r>
        <w:rPr>
          <w:rFonts w:ascii="Calibri" w:hAnsi="Calibri"/>
          <w:b/>
          <w:i/>
          <w:color w:val="9B1C1C"/>
        </w:rPr>
        <w:t>[uncertain: ition dia]</w:t>
      </w:r>
      <w:r>
        <w:rPr>
          <w:rFonts w:ascii="Calibri" w:hAnsi="Calibri"/>
          <w:b w:val="0"/>
          <w:i w:val="0"/>
        </w:rPr>
        <w:t xml:space="preserve"> erprise of our inhabitante Electors rained, and they pressed suc retting out timber, and pre-the ad during the short time opened, our town has an- ew aspect. We have lived lourishing town in New- " that hardly so grent a lace there since our remem- this Dist witnessed in Chicago du- We lare not venture on county, future. Reason looke on ad all calculation in alan- Concur I nigration ommenced thin Committ On me not to say that more than Sturee be anta have arrived, intending an addre o. or the country back.- tors of th ay that the lerton De emigrante ap- sing, wenlthy and industri- ants constitute the wealth five be wust be truly gratifying nittee le State to see what a like to be. Let our va. d by such inhabitants and feel proud of their ances Eng. and ent.—On Bunday morning n were aniling in a snal! nd when nearly opposit upset and twu of then were Steven rd barely saved himself.- ect of th John Sinn from Vandalia other Jacol Lunger-las r Moscow, Liv ingston Co. or of thie I here about the first were both carpentera b the Chic the Edito ion to be held on the 7th H. 8. I The fo Virginia Changed ford 1. B Buc </w:t>
      </w:r>
      <w:r>
        <w:rPr>
          <w:rFonts w:ascii="Calibri" w:hAnsi="Calibri"/>
          <w:b/>
          <w:i/>
          <w:color w:val="9B1C1C"/>
        </w:rPr>
        <w:t>[uncertain: LESSEEN]</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25 That : er ‘um tizens from various parts of the county » detained by the Cook Circuit Court session) as Jurymen, witness, tic, wh rious of attending this meeting ; tha her proceedings of this meeting be ad until balf past seven o'clock, P. M meet at the Court Room at Mr. Had Hotel. “At eight o'clock meoting wai o order by the Chairmrn, according t ment. imotion of Capt. Davi the Chairman was requested to explai xct of the meeting. After which ex on, Col. Owen rose and called on the en to know if it would be in order fo rtion of citizens, (present) who were ii of the Ottawa ol veate to Pete a roceedings of meeting, ‘To whic! Chaisman responded that (for himsel isily) he was of opinion that the objec necting was solely to oppose the nom and proceedings of the Ottawa Con , and that the participation of such in le as were deciledly in favour of th : Convention, with this meeting, woul e difficulty, and would be totally incon with the wishes and intentions of thos ad met for the purpose of expressin; ews in oppositisn to the convention hich remarks of the Chaiman, a few in ls withdrew from the meeting. Mr hen moved that such Gentlemen as wer inted with the proceedings of the con , and the manner in which it was gu requested to state such facts as the be in possession of, Where upon seve lemen proceeded to remark, 8c. motion of Mr. Van Horn, of Hickor ved, That 2 committee of nine be ap 1 by the Chairman, to report to thi g the names of such individuals as the em projer for the consideration an this meeting; and that any two of th uals reported by this committee, wh eceive tho greatest number of votes fror seting for the office of Senator and Rep tive, shall be placed on our ticket a ate for the suffrages of this District 2 xt August clection.—Said committee 1be chosen asfollowa: three from th s of Hickory creek, three from the cit! rom Napers Settlefnent, and Walker end three from the town of Chicage motion, Resolved, Thet enid committe epoPt to this meeting, resolutions fi pration expressive of the views of mee! relation to the Ottawa convention. r the Committee were appointed by tl nan, they withdrew for a few moment sported the nomes of Maj, James VW » of Jo Davis county, and Maj. Jam npbell, of Ottawa, for the offices of Ser ‘this District, and Judge N King, Joh et and Harry Boardman, Esq, for th of Representative of this’ District.- upon the meeting proceeded to a ballo’ the several names. presented, and o ng the votes the majoritics were declat fuyor of Maj, James W. Stevenson, ¢ is county, for the office of Senator fi istrict, and John Miller, Esq. for th f Representative of this District. commuttee appointed to report resolu elative to the views of this mecti </w:t>
      </w:r>
      <w:r>
        <w:rPr>
          <w:rFonts w:ascii="Calibri" w:hAnsi="Calibri"/>
          <w:b/>
          <w:i/>
          <w:color w:val="9B1C1C"/>
        </w:rPr>
        <w:t>[uncertain: priety and consistency of the ?]</w:t>
      </w:r>
      <w:r>
        <w:rPr>
          <w:rFonts w:ascii="Calibri" w:hAnsi="Calibri"/>
          <w:b w:val="0"/>
          <w:i w:val="0"/>
        </w:rPr>
        <w:t xml:space="preserve"> nting, reported as follows sm ved, ‘That in the opinion of this. nieet &gt; nomination for Senator and Repre ve of this District, made at the Ottasy ation, does not express the voice of th rs of this district. Need, ‘That in our opinion, snid conven t not originate from a mejority: of th raof this District, and waa anti Deme feed, That as there ware hut a part ¢ mutes of this District represented at th 1 Convention, we will net in any degre ise the noinin: teed, That this meeting respectfully cal ie Electors of this District to. meet ii y assemblies, and concur and unite 1 port of Maj. James W. Stevenson, is county, for the office of Senator o wtrict, and John Miller, Hsq. ‘of Cool , for the office of Representative of thi te : motion, Resvlved, Thi this meetin, in the Resolutions reported by uh ttee, notion, Hesolved, That a committee o e appointed by the Chairman, to draf roes, to be dirtributed among the Elec this District ; wherpupon Messrs. Ful Joct. Goodhue and G. Spring were ap said committee, vation, Resolved, That a committee o appointed by the Chairman as a com: of correxpondence, with power to cal f° for the purpose of filling vacancies dates that thay occur from death 01 se. Whereupon, H. 8, Handy, P. F. udge King, K. Davidson, and Doct. were appointed said committee, tion, Resolred, That said committee m Maj. Stevenson, and John Miller, d respectfully inform them of’ their one, otion, Resolved, That a committee. of » appointed to call upon the two candi. r Congress, now in Chicago, and Maj, ion, to eildress the people on the sub- heir political sentiments, at the hour of o'clock to-morrow; whereupon Mr, ro, Mr. Blackstone, and Capt. Carver, pointed said eoraralttae, otion, Resolved, ‘That the proceedings neeting be presented to the Editor’ of ago Democrat for publication, also to ‘ors of the Galenian, Peoria, and other ublished in this District. otion, Resolved, That the proceedings neeting be signed by the Chairman and ry. sats Resolved, That this meeting ad- J.T. TEMPLE, Ch'n, Hanpr, Sec’y.</w:t>
      </w:r>
    </w:p>
    <w:p>
      <w:pPr>
        <w:pStyle w:val="Heading3"/>
      </w:pPr>
      <w:r>
        <w:rPr>
          <w:rFonts w:ascii="Calibri" w:hAnsi="Calibri"/>
          <w:b w:val="0"/>
          <w:i w:val="0"/>
        </w:rPr>
        <w:t>VIRGINIA ELECTIONS.</w:t>
      </w:r>
    </w:p>
    <w:p>
      <w:r>
        <w:rPr>
          <w:rFonts w:ascii="Calibri" w:hAnsi="Calibri"/>
          <w:b w:val="0"/>
          <w:i w:val="0"/>
        </w:rPr>
        <w:t>following are @ll the changes in the ) Legislature, ns far'as heard from. in favor of the administration: Staf- Botetourt 1, Sussex 1, Albemarle 2, ham 2, Greenville 1, Prince Wil- Powhatan 1, Franklin 1—total 11. ? confidently believed that there is 1 in Pocahontas and 1 in Nottoway ; vnatot (Foataine) in the Louisa Dis- nd 1 do. (Anderson,) in the Botet- trict—total eel There us anges against ministration: 1 inn ong th Yunning of 3 can-</w:t>
      </w:r>
    </w:p>
    <w:p>
      <w:pPr>
        <w:pStyle w:val="Heading2"/>
      </w:pPr>
      <w:r>
        <w:t>Column 8</w:t>
      </w:r>
    </w:p>
    <w:p>
      <w:r>
        <w:rPr>
          <w:rFonts w:ascii="Calibri" w:hAnsi="Calibri"/>
          <w:b w:val="0"/>
          <w:i w:val="0"/>
        </w:rPr>
        <w:t xml:space="preserve">didates, and 1 in Kanawha, will most probably be elected to t It is certain, bowever, that the e strongly against the Ban Resneed, That the anti-masot dissolved, and political anti-masor with masonry, eastern paper says that thi was adopted by ersons who wi , be influenced by the exciter t of the alleged abduction of M years ago, and that it is highly p sentiment will meet with the co the party throughout the state. rallying word to the West out "Westward Ho'-This sce moving almost en masse oat United States carried towar ised land, not less than 1500 on </w:t>
      </w:r>
      <w:r>
        <w:rPr>
          <w:rFonts w:ascii="Calibri" w:hAnsi="Calibri"/>
          <w:b/>
          <w:i/>
          <w:color w:val="9B1C1C"/>
        </w:rPr>
        <w:t>[uncertain: undoubtedly take or far l]</w:t>
      </w:r>
      <w:r>
        <w:rPr>
          <w:rFonts w:ascii="Calibri" w:hAnsi="Calibri"/>
          <w:b w:val="0"/>
          <w:i w:val="0"/>
        </w:rPr>
        <w:t xml:space="preserve"> vessels. When thi abate or what will be its effect u </w:t>
      </w:r>
      <w:r>
        <w:rPr>
          <w:rFonts w:ascii="Calibri" w:hAnsi="Calibri"/>
          <w:b/>
          <w:i/>
          <w:color w:val="9B1C1C"/>
        </w:rPr>
        <w:t>[uncertain: Curian]</w:t>
      </w:r>
      <w:r>
        <w:rPr>
          <w:rFonts w:ascii="Calibri" w:hAnsi="Calibri"/>
          <w:b w:val="0"/>
          <w:i w:val="0"/>
        </w:rPr>
        <w:t xml:space="preserve"> tion of coutry, it is impossible before our county beco </w:t>
      </w:r>
      <w:r>
        <w:rPr>
          <w:rFonts w:ascii="Calibri" w:hAnsi="Calibri"/>
          <w:b/>
          <w:i/>
          <w:color w:val="9B1C1C"/>
        </w:rPr>
        <w:t>[uncertain: bit insing a from dis ag]</w:t>
      </w:r>
    </w:p>
    <w:p>
      <w:pPr>
        <w:pStyle w:val="Heading3"/>
      </w:pPr>
      <w:r>
        <w:rPr>
          <w:rFonts w:ascii="Calibri" w:hAnsi="Calibri"/>
          <w:b w:val="0"/>
          <w:i w:val="0"/>
        </w:rPr>
        <w:t>IMPROVEMENT OF THE CA</w:t>
      </w:r>
    </w:p>
    <w:p>
      <w:r>
        <w:rPr>
          <w:rFonts w:ascii="Calibri" w:hAnsi="Calibri"/>
          <w:b w:val="0"/>
          <w:i w:val="0"/>
        </w:rPr>
        <w:t>ebuilding of the Rochester: taking in the Nine-mile creek a canal to supply the Jordan l house yesterday by a vote o This is one of the most importat session, and seems to have been annual macrcusing business ( - Alb. Argus.</w:t>
      </w:r>
    </w:p>
    <w:p>
      <w:pPr>
        <w:pStyle w:val="Heading3"/>
      </w:pPr>
      <w:r>
        <w:rPr>
          <w:rFonts w:ascii="Calibri" w:hAnsi="Calibri"/>
          <w:b w:val="0"/>
          <w:i w:val="0"/>
        </w:rPr>
        <w:t>SIGNS OF THE TiNES.--Th</w:t>
      </w:r>
    </w:p>
    <w:p>
      <w:r>
        <w:rPr>
          <w:rFonts w:ascii="Calibri" w:hAnsi="Calibri"/>
          <w:b w:val="0"/>
          <w:i w:val="0"/>
        </w:rPr>
        <w:t>ere State Loan, of $500,000, auth for Baltimore Rail road, was taken the The balance of the Pennsyl been taken ly the Girard Bank of $300,000,</w:t>
      </w:r>
    </w:p>
    <w:p>
      <w:pPr>
        <w:pStyle w:val="Heading3"/>
      </w:pPr>
      <w:r>
        <w:rPr>
          <w:rFonts w:ascii="Calibri" w:hAnsi="Calibri"/>
          <w:b w:val="0"/>
          <w:i w:val="0"/>
        </w:rPr>
        <w:t>DREADFUL TORNADO. -We</w:t>
      </w:r>
    </w:p>
    <w:p>
      <w:r>
        <w:rPr>
          <w:rFonts w:ascii="Calibri" w:hAnsi="Calibri"/>
          <w:b w:val="0"/>
          <w:i w:val="0"/>
        </w:rPr>
        <w:t xml:space="preserve">ed to make the foilowing extract to a gentleman of this village, d ship we were visted last Ther Allegany Co., March 241 for of the most destructive tornadoes the in this country It extended fror </w:t>
      </w:r>
      <w:r>
        <w:rPr>
          <w:rFonts w:ascii="Calibri" w:hAnsi="Calibri"/>
          <w:b/>
          <w:i/>
          <w:color w:val="9B1C1C"/>
        </w:rPr>
        <w:t>[uncertain: Ju-]</w:t>
      </w:r>
      <w:r>
        <w:rPr>
          <w:rFonts w:ascii="Calibri" w:hAnsi="Calibri"/>
          <w:b w:val="0"/>
          <w:i w:val="0"/>
        </w:rPr>
        <w:t xml:space="preserve"> rods to one mile in width </w:t>
      </w:r>
      <w:r>
        <w:rPr>
          <w:rFonts w:ascii="Calibri" w:hAnsi="Calibri"/>
          <w:b/>
          <w:i/>
          <w:color w:val="9B1C1C"/>
        </w:rPr>
        <w:t>[uncertain: off]</w:t>
      </w:r>
      <w:r>
        <w:rPr>
          <w:rFonts w:ascii="Calibri" w:hAnsi="Calibri"/>
          <w:b w:val="0"/>
          <w:i w:val="0"/>
        </w:rPr>
        <w:t xml:space="preserve"> Orleans, Cattaraugus Co., *sen from his place is almost destro building is more cr lees, and te are completely ruined. </w:t>
      </w:r>
      <w:r>
        <w:rPr>
          <w:rFonts w:ascii="Calibri" w:hAnsi="Calibri"/>
          <w:b/>
          <w:i/>
          <w:color w:val="9B1C1C"/>
        </w:rPr>
        <w:t>[uncertain: It passe]</w:t>
      </w:r>
      <w:r>
        <w:rPr>
          <w:rFonts w:ascii="Calibri" w:hAnsi="Calibri"/>
          <w:b w:val="0"/>
          <w:i w:val="0"/>
        </w:rPr>
        <w:t xml:space="preserve"> bout 100 rods of Friendstip vill </w:t>
      </w:r>
      <w:r>
        <w:rPr>
          <w:rFonts w:ascii="Calibri" w:hAnsi="Calibri"/>
          <w:b/>
          <w:i/>
          <w:color w:val="9B1C1C"/>
        </w:rPr>
        <w:t>[uncertain: na ever tomats Terc]</w:t>
      </w:r>
      <w:r>
        <w:rPr>
          <w:rFonts w:ascii="Calibri" w:hAnsi="Calibri"/>
          <w:b w:val="0"/>
          <w:i w:val="0"/>
        </w:rPr>
        <w:t xml:space="preserve"> of acres of woodland are destr </w:t>
      </w:r>
      <w:r>
        <w:rPr>
          <w:rFonts w:ascii="Calibri" w:hAnsi="Calibri"/>
          <w:b/>
          <w:i/>
          <w:color w:val="9B1C1C"/>
        </w:rPr>
        <w:t>[uncertain: amar From 20 to 30 role Sor]</w:t>
      </w:r>
      <w:r>
        <w:rPr>
          <w:rFonts w:ascii="Calibri" w:hAnsi="Calibri"/>
          <w:b w:val="0"/>
          <w:i w:val="0"/>
        </w:rPr>
        <w:t xml:space="preserve"> and roots of houses in some lost. "— Oxford Republican. </w:t>
      </w:r>
      <w:r>
        <w:rPr>
          <w:rFonts w:ascii="Calibri" w:hAnsi="Calibri"/>
          <w:b/>
          <w:i/>
          <w:color w:val="9B1C1C"/>
        </w:rPr>
        <w:t>[uncertain: N. C. in the one of t]</w:t>
      </w:r>
      <w:r>
        <w:rPr>
          <w:rFonts w:ascii="Calibri" w:hAnsi="Calibri"/>
          <w:b w:val="0"/>
          <w:i w:val="0"/>
        </w:rPr>
        <w:t xml:space="preserve"> of N. C. in the on Thursday, Mr. Polk stated </w:t>
      </w:r>
      <w:r>
        <w:rPr>
          <w:rFonts w:ascii="Calibri" w:hAnsi="Calibri"/>
          <w:b/>
          <w:i/>
          <w:color w:val="9B1C1C"/>
        </w:rPr>
        <w:t>[uncertain: Were DOOd]</w:t>
      </w:r>
      <w:r>
        <w:rPr>
          <w:rFonts w:ascii="Calibri" w:hAnsi="Calibri"/>
          <w:b w:val="0"/>
          <w:i w:val="0"/>
        </w:rPr>
        <w:t xml:space="preserve"> efore the Pension Office, an ded upon. The nomination of Jous H. I Governor of Florida has been c the Senate. According to Norfolk papers, rains in Virginia havebeen ve corn </w:t>
      </w:r>
      <w:r>
        <w:rPr>
          <w:rFonts w:ascii="Calibri" w:hAnsi="Calibri"/>
          <w:b/>
          <w:i/>
          <w:color w:val="9B1C1C"/>
        </w:rPr>
        <w:t>[uncertain: rounds neory he destor]</w:t>
      </w:r>
      <w:r>
        <w:rPr>
          <w:rFonts w:ascii="Calibri" w:hAnsi="Calibri"/>
          <w:b w:val="0"/>
          <w:i w:val="0"/>
        </w:rPr>
        <w:t xml:space="preserve"> northern counties in North Caroli cte for the corn crops is alad leartening. months, none less than tiro dolla sued -alter one year none fo ree-after two years none for le The New Yorkers are doing thing for the Poles -several bun have been contributed for their are a brave, noble and untortun God grant that they </w:t>
      </w:r>
      <w:r>
        <w:rPr>
          <w:rFonts w:ascii="Calibri" w:hAnsi="Calibri"/>
          <w:b/>
          <w:i/>
          <w:color w:val="9B1C1C"/>
        </w:rPr>
        <w:t>[uncertain: tyranny la fool]</w:t>
      </w:r>
      <w:r>
        <w:rPr>
          <w:rFonts w:ascii="Calibri" w:hAnsi="Calibri"/>
          <w:b w:val="0"/>
          <w:i w:val="0"/>
        </w:rPr>
        <w:t xml:space="preserve"> here, of which her notice red The First Boat.—-Kaskaskin for the first time by a Steam-bost This boat wa "Franklin," and arrived in 15 lew Orlans, with a freigh (of ounting to $8500.- Si. Clan </w:t>
      </w:r>
      <w:r>
        <w:rPr>
          <w:rFonts w:ascii="Calibri" w:hAnsi="Calibri"/>
          <w:b/>
          <w:i/>
          <w:color w:val="9B1C1C"/>
        </w:rPr>
        <w:t>[uncertain: Leping the bolt at it retu]</w:t>
      </w:r>
      <w:r>
        <w:rPr>
          <w:rFonts w:ascii="Calibri" w:hAnsi="Calibri"/>
          <w:b w:val="0"/>
          <w:i w:val="0"/>
        </w:rPr>
        <w:t xml:space="preserve"> walks, and keepieg but a their store. Steam-boat Navigution.--D month of March, there were fifty- at Pittsburgh from ports below and fifty-three departures, Ve cons Goverh tulate the public u of the tert Major R. A. Forsyth of the U. aving become proprietors of th etween this place terprise of the indi t- feel confident the line will be we dustry to, and therefore have no hesitation them to a share of publie p ! Demi free Press</w:t>
      </w:r>
    </w:p>
    <w:p>
      <w:pPr>
        <w:pStyle w:val="Heading1"/>
        <w:pageBreakBefore/>
      </w:pPr>
      <w:r>
        <w:t>Newspaper Page 3 — Source PDF Page 39</w:t>
      </w:r>
    </w:p>
    <w:p>
      <w:pPr>
        <w:pStyle w:val="Heading2"/>
      </w:pPr>
      <w:r>
        <w:t>Column 1</w:t>
      </w:r>
    </w:p>
    <w:p>
      <w:r>
        <w:rPr>
          <w:rFonts w:ascii="Calibri" w:hAnsi="Calibri"/>
          <w:b w:val="0"/>
          <w:i w:val="0"/>
        </w:rPr>
        <w:t>reollected, committed the late forgeries on the Philadelphia Bank Ma. BURDENs BoAT.—In ansi rious inquiries respecting this boat, River line on or before Ist Juue. that she will take</w:t>
      </w:r>
    </w:p>
    <w:p>
      <w:pPr>
        <w:pStyle w:val="Heading3"/>
      </w:pPr>
      <w:r>
        <w:rPr>
          <w:rFonts w:ascii="Calibri" w:hAnsi="Calibri"/>
          <w:b w:val="0"/>
          <w:i w:val="0"/>
        </w:rPr>
        <w:t>MARRIED,</w:t>
      </w:r>
    </w:p>
    <w:p>
      <w:pPr>
        <w:pStyle w:val="Heading3"/>
      </w:pPr>
      <w:r>
        <w:rPr>
          <w:rFonts w:ascii="Calibri" w:hAnsi="Calibri"/>
          <w:b w:val="0"/>
          <w:i w:val="0"/>
        </w:rPr>
        <w:t>CANDIDATES FOR GOVER:</w:t>
      </w:r>
    </w:p>
    <w:p>
      <w:pPr>
        <w:pStyle w:val="Heading3"/>
      </w:pPr>
      <w:r>
        <w:rPr>
          <w:rFonts w:ascii="Calibri" w:hAnsi="Calibri"/>
          <w:b w:val="0"/>
          <w:i w:val="0"/>
        </w:rPr>
        <w:t>FOR LIEUTENANT GOVER</w:t>
      </w:r>
    </w:p>
    <w:p>
      <w:r>
        <w:rPr>
          <w:rFonts w:ascii="Calibri" w:hAnsi="Calibri"/>
          <w:b w:val="0"/>
          <w:i w:val="0"/>
        </w:rPr>
        <w:t>LANEs Evans, of Morgan County MILAN &amp; Ancien, of Clark col of Jackso:</w:t>
      </w:r>
    </w:p>
    <w:p>
      <w:pPr>
        <w:pStyle w:val="Heading3"/>
      </w:pPr>
      <w:r>
        <w:rPr>
          <w:rFonts w:ascii="Calibri" w:hAnsi="Calibri"/>
          <w:b w:val="0"/>
          <w:i w:val="0"/>
        </w:rPr>
        <w:t>CANDIDATES FOR CONGRE</w:t>
      </w:r>
    </w:p>
    <w:p>
      <w:pPr>
        <w:pStyle w:val="Heading3"/>
      </w:pPr>
      <w:r>
        <w:rPr>
          <w:rFonts w:ascii="Calibri" w:hAnsi="Calibri"/>
          <w:b w:val="0"/>
          <w:i w:val="0"/>
        </w:rPr>
        <w:t>THE SI DISTSICT.</w:t>
      </w:r>
    </w:p>
    <w:p>
      <w:r>
        <w:rPr>
          <w:rFonts w:ascii="Calibri" w:hAnsi="Calibri"/>
          <w:b w:val="0"/>
          <w:i w:val="0"/>
        </w:rPr>
        <w:t>WitteN I. Mar, of Springfie BEDANIs Anus, of Galena.</w:t>
      </w:r>
    </w:p>
    <w:p>
      <w:pPr>
        <w:pStyle w:val="Heading3"/>
      </w:pPr>
      <w:r>
        <w:rPr>
          <w:rFonts w:ascii="Calibri" w:hAnsi="Calibri"/>
          <w:b w:val="0"/>
          <w:i w:val="0"/>
        </w:rPr>
        <w:t>FOR THE STATE LEGISLAT</w:t>
      </w:r>
    </w:p>
    <w:p>
      <w:pPr>
        <w:pStyle w:val="Heading3"/>
      </w:pPr>
      <w:r>
        <w:rPr>
          <w:rFonts w:ascii="Calibri" w:hAnsi="Calibri"/>
          <w:b w:val="0"/>
          <w:i w:val="0"/>
        </w:rPr>
        <w:t>SENATE:</w:t>
      </w:r>
    </w:p>
    <w:p>
      <w:r>
        <w:rPr>
          <w:rFonts w:ascii="Calibri" w:hAnsi="Calibri"/>
          <w:b w:val="0"/>
          <w:i w:val="0"/>
        </w:rPr>
        <w:t>Tues IV. STEPHENSON.</w:t>
      </w:r>
    </w:p>
    <w:p>
      <w:pPr>
        <w:pStyle w:val="Heading3"/>
      </w:pPr>
      <w:r>
        <w:rPr>
          <w:rFonts w:ascii="Calibri" w:hAnsi="Calibri"/>
          <w:b w:val="0"/>
          <w:i w:val="0"/>
        </w:rPr>
        <w:t>HOUSE OF REPRESESTATIVE</w:t>
      </w:r>
    </w:p>
    <w:p>
      <w:r>
        <w:rPr>
          <w:rFonts w:ascii="Calibri" w:hAnsi="Calibri"/>
          <w:b/>
          <w:i/>
          <w:color w:val="9B1C1C"/>
        </w:rPr>
        <w:t>[uncertain: S. KIMBEALY.]</w:t>
      </w:r>
      <w:r>
        <w:rPr>
          <w:rFonts w:ascii="Calibri" w:hAnsi="Calibri"/>
          <w:b w:val="0"/>
          <w:i w:val="0"/>
        </w:rPr>
        <w:t xml:space="preserve"> </w:t>
      </w:r>
      <w:r>
        <w:rPr>
          <w:rFonts w:ascii="Calibri" w:hAnsi="Calibri"/>
          <w:b/>
          <w:i/>
          <w:color w:val="9B1C1C"/>
        </w:rPr>
        <w:t>[uncertain: ONs HAMI!]</w:t>
      </w:r>
    </w:p>
    <w:p>
      <w:pPr>
        <w:pStyle w:val="Heading3"/>
      </w:pPr>
      <w:r>
        <w:rPr>
          <w:rFonts w:ascii="Calibri" w:hAnsi="Calibri"/>
          <w:b w:val="0"/>
          <w:i w:val="0"/>
        </w:rPr>
        <w:t>MARINE LIST</w:t>
      </w:r>
    </w:p>
    <w:p>
      <w:pPr>
        <w:pStyle w:val="Heading3"/>
      </w:pPr>
      <w:r>
        <w:rPr>
          <w:rFonts w:ascii="Calibri" w:hAnsi="Calibri"/>
          <w:b w:val="0"/>
          <w:i w:val="0"/>
        </w:rPr>
        <w:t>PORT OF CHICAGO:</w:t>
      </w:r>
    </w:p>
    <w:p>
      <w:pPr>
        <w:pStyle w:val="Heading3"/>
      </w:pPr>
      <w:r>
        <w:rPr>
          <w:rFonts w:ascii="Calibri" w:hAnsi="Calibri"/>
          <w:b w:val="0"/>
          <w:i w:val="0"/>
        </w:rPr>
        <w:t>ARRIVED.</w:t>
      </w:r>
    </w:p>
    <w:p>
      <w:r>
        <w:rPr>
          <w:rFonts w:ascii="Calibri" w:hAnsi="Calibri"/>
          <w:b w:val="0"/>
          <w:i w:val="0"/>
        </w:rPr>
        <w:t xml:space="preserve">May 21. Schr. Oragon, Brooks, St. Jor 21. Stoop Dart, Barnard, St. Jose </w:t>
      </w:r>
      <w:r>
        <w:rPr>
          <w:rFonts w:ascii="Calibri" w:hAnsi="Calibri"/>
          <w:b/>
          <w:i/>
          <w:color w:val="9B1C1C"/>
        </w:rPr>
        <w:t>[uncertain: en Big in]</w:t>
      </w:r>
      <w:r>
        <w:rPr>
          <w:rFonts w:ascii="Calibri" w:hAnsi="Calibri"/>
          <w:b w:val="0"/>
          <w:i w:val="0"/>
        </w:rPr>
        <w:t xml:space="preserve"> 1 Kinze, Bristel, Det 25. Sch. 0. </w:t>
      </w:r>
      <w:r>
        <w:rPr>
          <w:rFonts w:ascii="Calibri" w:hAnsi="Calibri"/>
          <w:b/>
          <w:i/>
          <w:color w:val="9B1C1C"/>
        </w:rPr>
        <w:t>[uncertain: w. Trot, st. Jose]</w:t>
      </w:r>
      <w:r>
        <w:rPr>
          <w:rFonts w:ascii="Calibri" w:hAnsi="Calibri"/>
          <w:b w:val="0"/>
          <w:i w:val="0"/>
        </w:rPr>
        <w:t xml:space="preserve"> </w:t>
      </w:r>
      <w:r>
        <w:rPr>
          <w:rFonts w:ascii="Calibri" w:hAnsi="Calibri"/>
          <w:b/>
          <w:i/>
          <w:color w:val="9B1C1C"/>
        </w:rPr>
        <w:t>[uncertain: se. in on, Stuart, Detroi]</w:t>
      </w:r>
      <w:r>
        <w:rPr>
          <w:rFonts w:ascii="Calibri" w:hAnsi="Calibri"/>
          <w:b w:val="0"/>
          <w:i w:val="0"/>
        </w:rPr>
        <w:t xml:space="preserve"> 20. 5 hr. Napol </w:t>
      </w:r>
      <w:r>
        <w:rPr>
          <w:rFonts w:ascii="Calibri" w:hAnsi="Calibri"/>
          <w:b/>
          <w:i/>
          <w:color w:val="9B1C1C"/>
        </w:rPr>
        <w:t>[uncertain: Furpitare]</w:t>
      </w:r>
      <w:r>
        <w:rPr>
          <w:rFonts w:ascii="Calibri" w:hAnsi="Calibri"/>
          <w:b w:val="0"/>
          <w:i w:val="0"/>
        </w:rPr>
        <w:t xml:space="preserve"> 3 passeng zie, firistol, S Sip Burt, Barnard, </w:t>
      </w:r>
      <w:r>
        <w:rPr>
          <w:rFonts w:ascii="Calibri" w:hAnsi="Calibri"/>
          <w:b/>
          <w:i/>
          <w:color w:val="9B1C1C"/>
        </w:rPr>
        <w:t>[uncertain: Behr.]</w:t>
      </w:r>
      <w:r>
        <w:rPr>
          <w:rFonts w:ascii="Calibri" w:hAnsi="Calibri"/>
          <w:b w:val="0"/>
          <w:i w:val="0"/>
        </w:rPr>
        <w:t xml:space="preserve"> . Brig Jolli Kinzic, Bristol, G. To Engineers.</w:t>
      </w:r>
    </w:p>
    <w:p>
      <w:pPr>
        <w:pStyle w:val="Heading3"/>
      </w:pPr>
      <w:r>
        <w:rPr>
          <w:rFonts w:ascii="Calibri" w:hAnsi="Calibri"/>
          <w:b w:val="0"/>
          <w:i w:val="0"/>
        </w:rPr>
        <w:t>NOBLE &amp; WESINCH</w:t>
      </w:r>
    </w:p>
    <w:p>
      <w:r>
        <w:rPr>
          <w:rFonts w:ascii="Calibri" w:hAnsi="Calibri"/>
          <w:b w:val="0"/>
          <w:i w:val="0"/>
        </w:rPr>
        <w:t>Chicago, May 26, 1e31. Notice. NiE Voters of School Distriet A requested to meet at the Scho a requested. By order of the Trust A punctuel at</w:t>
      </w:r>
    </w:p>
    <w:p>
      <w:pPr>
        <w:pStyle w:val="Heading3"/>
      </w:pPr>
      <w:r>
        <w:rPr>
          <w:rFonts w:ascii="Calibri" w:hAnsi="Calibri"/>
          <w:b w:val="0"/>
          <w:i w:val="0"/>
        </w:rPr>
        <w:t>P. PRUYNE,</w:t>
      </w:r>
    </w:p>
    <w:p>
      <w:r>
        <w:rPr>
          <w:rFonts w:ascii="Calibri" w:hAnsi="Calibri"/>
          <w:b w:val="0"/>
          <w:i w:val="0"/>
        </w:rPr>
        <w:t>* Chicago, Alay 97, 1851 Steam-Beat Notice THE Steam-L</w:t>
      </w:r>
    </w:p>
    <w:p>
      <w:pPr>
        <w:pStyle w:val="Heading3"/>
      </w:pPr>
      <w:r>
        <w:rPr>
          <w:rFonts w:ascii="Calibri" w:hAnsi="Calibri"/>
          <w:b w:val="0"/>
          <w:i w:val="0"/>
        </w:rPr>
        <w:t>DENTISTRY.</w:t>
      </w:r>
    </w:p>
    <w:p>
      <w:r>
        <w:rPr>
          <w:rFonts w:ascii="Calibri" w:hAnsi="Calibri"/>
          <w:b/>
          <w:i/>
          <w:color w:val="9B1C1C"/>
        </w:rPr>
        <w:t>[uncertain: 1 CT. M5. 1. Ka?ycott,]</w:t>
      </w:r>
      <w:r>
        <w:rPr>
          <w:rFonts w:ascii="Calibri" w:hAnsi="Calibri"/>
          <w:b w:val="0"/>
          <w:i w:val="0"/>
        </w:rPr>
        <w:t xml:space="preserve"> Chirag, that he wily will practice properly cleansed and filled with goid * Say 5, 1934. Ofice at the Eagle Tur Dried Apples. Carriage &amp; Sleigh Ma </w:t>
      </w:r>
      <w:r>
        <w:rPr>
          <w:rFonts w:ascii="Calibri" w:hAnsi="Calibri"/>
          <w:b/>
          <w:i/>
          <w:color w:val="9B1C1C"/>
        </w:rPr>
        <w:t>[uncertain: THE RECTi]</w:t>
      </w:r>
      <w:r>
        <w:rPr>
          <w:rFonts w:ascii="Calibri" w:hAnsi="Calibri"/>
          <w:b w:val="0"/>
          <w:i w:val="0"/>
        </w:rPr>
        <w:t xml:space="preserve"> My have cor May 77,1834.</w:t>
      </w:r>
    </w:p>
    <w:p>
      <w:pPr>
        <w:pStyle w:val="Heading3"/>
      </w:pPr>
      <w:r>
        <w:rPr>
          <w:rFonts w:ascii="Calibri" w:hAnsi="Calibri"/>
          <w:b w:val="0"/>
          <w:i w:val="0"/>
        </w:rPr>
        <w:t>DAVID CARVE</w:t>
      </w:r>
    </w:p>
    <w:p>
      <w:r>
        <w:rPr>
          <w:rFonts w:ascii="Calibri" w:hAnsi="Calibri"/>
          <w:b w:val="0"/>
          <w:i w:val="0"/>
        </w:rPr>
        <w:t>KEEPS cor treet, fresh ground superfine: Flour, Corn Oats and Bacon Meal. C</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ys, in speal Notice at The old AVING relingaishe ch to be re- Tailoring business Would to| (recommend my old cau ich infamous Mar st of the op- E. L. THI p their OWD] jyaving purchased the - | and Clothing, of Mr. Cha ity on three Cloths, Cas ¢ individual Ready Made » it will bo] ang overy article in the Ts extensive} tion to which a new assort ik. is shortly expected, which cash. The establishment swer tO V8~| South Wator street, forme t, we may. Taylor, All orders in his | n the fact;/ted. Chicago, Muy 28, 18: the North JHE subscriber would his old customers anc - that he has just obtained th </w:t>
      </w:r>
      <w:r>
        <w:rPr>
          <w:rFonts w:ascii="Calibri" w:hAnsi="Calibri"/>
          <w:b/>
          <w:i/>
          <w:color w:val="9B1C1C"/>
        </w:rPr>
        <w:t>[uncertain: aunty, N, ?.! Deatox &amp; M’Caten, (prop]</w:t>
      </w:r>
      <w:r>
        <w:rPr>
          <w:rFonts w:ascii="Calibri" w:hAnsi="Calibri"/>
          <w:b w:val="0"/>
          <w:i w:val="0"/>
        </w:rPr>
        <w:t xml:space="preserve"> jayton, Mr. | Saw Mill at St. Joseph,) a is. town, tO! shtod to keep on hand cons | the Hon, yard.’a large and general WWE 2h 2, of the ve === | 50, Puplar Lumber, of every lous MASN, | ory article in the Lumber h nel, of the| for what it has formerly | market. Persons having pa Oxo ber, can have them filled application to the subscribe tNOR, Ps ay Di ounty. gle 1é34. Bee Jounty. ak yew and Che 20 subscriber has jus! RNOR. York, the following a ‘ in his line, which he offers oncounty, | 84d Retail, sexy Low. Superfioe black. bloo; gre dis cloths; Db rite Cas a y Marino cloths, and circ ESS IN {\ Pqualites and, colors; Light and dark Gingham: Cara Flouncesand green Gauze, Garniture, and gr French Muslin; silk and TURE. 6-4 and&amp;-4 Damask; cott Brown Holland; Gents. and Ladies’ Glove Wo llen and Canton Flan Ready-made CLOTHING Es. Bleached and brown Shirt Wadding and Batting ; Window Paper and Borde 4 bales cotton Yarn; 28 d and other DRY GOODS, be ; Dardwa</w:t>
      </w:r>
    </w:p>
    <w:p>
      <w:pPr>
        <w:pStyle w:val="Heading3"/>
      </w:pPr>
      <w:r>
        <w:rPr>
          <w:rFonts w:ascii="Calibri" w:hAnsi="Calibri"/>
          <w:b w:val="0"/>
          <w:i w:val="0"/>
        </w:rPr>
        <w:t>( CONSISTING IN P</w:t>
      </w:r>
    </w:p>
    <w:p>
      <w:r>
        <w:rPr>
          <w:rFonts w:ascii="Calibri" w:hAnsi="Calibri"/>
          <w:b w:val="0"/>
          <w:i w:val="0"/>
        </w:rPr>
        <w:t>Bench, moulding &amp; gash. Socket, firmers, mortice a Knob and stock Locks; I oseph, car- | Cupboard Turns and Doo budersctes Curtain Pins; Brass and etroit via.] ‘Table, pocket, butcher an 11 pas'ra.} Norfolk Lutehes; Butts soph, pro-| Italian Violin S| 8 5</w:t>
      </w:r>
    </w:p>
    <w:p>
      <w:pPr>
        <w:pStyle w:val="Heading3"/>
      </w:pPr>
      <w:r>
        <w:rPr>
          <w:rFonts w:ascii="Calibri" w:hAnsi="Calibri"/>
          <w:b w:val="0"/>
          <w:i w:val="0"/>
        </w:rPr>
        <w:t>' —ALSO-</w:t>
      </w:r>
    </w:p>
    <w:p>
      <w:r>
        <w:rPr>
          <w:rFonts w:ascii="Calibri" w:hAnsi="Calibri"/>
          <w:b w:val="0"/>
          <w:i w:val="0"/>
        </w:rPr>
        <w:t>Nails, Swedes Iron, nail r Scythes, Pitchforks, Tin W: seph, lum-} ts Rope, old and young hys« ‘ ».jand lump Sugars, molass git, Mer'22} white and brown bar soap, fe common candles, raisins, t. Joveph. | Ware, &amp;o. Ke. ¢ etroit, me NEW Si</w:t>
      </w:r>
    </w:p>
    <w:p>
      <w:pPr>
        <w:pStyle w:val="Heading3"/>
      </w:pPr>
      <w:r>
        <w:rPr>
          <w:rFonts w:ascii="Calibri" w:hAnsi="Calibri"/>
          <w:b w:val="0"/>
          <w:i w:val="0"/>
        </w:rPr>
        <w:t>TUETLE &amp; I</w:t>
      </w:r>
    </w:p>
    <w:p>
      <w:r>
        <w:rPr>
          <w:rFonts w:ascii="Calibri" w:hAnsi="Calibri"/>
          <w:b w:val="0"/>
          <w:i w:val="0"/>
        </w:rPr>
        <w:t xml:space="preserve">AVING formed a cons | i are now opening on | Joseph, | 200F eouth of Mesere, Newb . Ba pes | an asgortunent of emer om GROCER which they offor to the publ terms as can be purchased ir part of which consis! good En- and nteady eed apply Muscavado, Havana, losf RAFT, | Molasses; Tea and Coffee Pepper, ginger, cinnawon Starch and salaratus; Box and Saltawa Raisins Dried Appice and Curren’ Vige and Prunes; Orange Lemon syrup, pepper sauce Almonds, Materia, Brazil Snaffs smoking and chew nish and half Spanish Mackerel and Herm: Brandy, Wine, Gin, Rum Chatppaine, Claret and Pi 7 by 9 and B by 10. ie ages Ma-} Chicago, May 27, 1834. Lid fel UAB NI BaD ye St. Joseph Watches and will find it a (hare J. iH. MULI Mewge and f, ng bet | y 175 miles and Ph etroit. extens 26 Clo Ve ’ compr gcon Den-| ety of goods in his line, as | Citizens of) West of Builalo; consisting above pro-} Gold and Silver Patent J ve weeks— lish and common Wate ntire set of) Alabaster and Ebony 15 ¢ tific strike hourse and half | , snd tecth) Curtis’ and Dunning’s 8 land silver) Rich diamond, pearl, cam ea Pins; do. do, Families Pearl, jet, cameo, filagre s ngage den-| Gold cable and curb Ladi | Cutlery and Fancy Artic ls char} Mutherhati Tostrament * gg| Roger's hest silver atoel I Powder Flasks and Shot Thermometers; Measure Doable and single barrele ples. ‘Table and desert Knives eceived and| Back gammon, chequer a » PECK, and chess men; abl Snufler‘and Trays ; pT | A great variety of ditk,po aking. Spectacles, orm theeit-| Gold, Silver, Plated and cinity, that | it any persons eyes. siness in oll| Music. ater street,| A lot of good Music Box punctually | Harmonicas, and many ot merous to mention. t reasonable | Silver Ware. PHREY, A good assortinent ever I ie 26 Brea tea, desert, crean epeeye poons; Sugar Ton; LE. Indian silver ae eee </w:t>
      </w:r>
      <w:r>
        <w:rPr>
          <w:rFonts w:ascii="Calibri" w:hAnsi="Calibri"/>
          <w:b/>
          <w:i/>
          <w:color w:val="9B1C1C"/>
        </w:rPr>
        <w:t>[uncertain: ? cheap, at| test notice, and as cheap as]</w:t>
      </w:r>
      <w:r>
        <w:rPr>
          <w:rFonts w:ascii="Calibri" w:hAnsi="Calibri"/>
          <w:b w:val="0"/>
          <w:i w:val="0"/>
        </w:rPr>
        <w:t xml:space="preserve"> Store, South | the United States. eSt. Joseph Watch Rey : core, 4, 1. M. is determined 1 i spared in repairing all Wat } and Dried care, on the shortest notice ry cheap, like manner. Cask a gaid fo Chicago, May, 12</w:t>
      </w:r>
    </w:p>
    <w:p>
      <w:pPr>
        <w:pStyle w:val="Heading2"/>
      </w:pPr>
      <w:r>
        <w:t>Column 3</w:t>
      </w:r>
    </w:p>
    <w:p>
      <w:r>
        <w:rPr>
          <w:rFonts w:ascii="Calibri" w:hAnsi="Calibri"/>
          <w:b w:val="0"/>
          <w:i w:val="0"/>
        </w:rPr>
        <w:t xml:space="preserve">ice. </w:t>
      </w:r>
      <w:r>
        <w:rPr>
          <w:rFonts w:ascii="Calibri" w:hAnsi="Calibri"/>
          <w:b/>
          <w:i/>
          <w:color w:val="9B1C1C"/>
        </w:rPr>
        <w:t>[uncertain: ,40U]</w:t>
      </w:r>
    </w:p>
    <w:p>
      <w:pPr>
        <w:pStyle w:val="Heading3"/>
      </w:pPr>
      <w:r>
        <w:rPr>
          <w:rFonts w:ascii="Calibri" w:hAnsi="Calibri"/>
          <w:b w:val="0"/>
          <w:i w:val="0"/>
        </w:rPr>
        <w:t>ARLES TAYLOR.</w:t>
      </w:r>
    </w:p>
    <w:p>
      <w:r>
        <w:rPr>
          <w:rFonts w:ascii="Calibri" w:hAnsi="Calibri"/>
          <w:b w:val="0"/>
          <w:i w:val="0"/>
        </w:rPr>
        <w:t>Hat Ma</w:t>
      </w:r>
    </w:p>
    <w:p>
      <w:pPr>
        <w:pStyle w:val="Heading3"/>
      </w:pPr>
      <w:r>
        <w:rPr>
          <w:rFonts w:ascii="Calibri" w:hAnsi="Calibri"/>
          <w:b w:val="0"/>
          <w:i w:val="0"/>
        </w:rPr>
        <w:t>TRALL,</w:t>
      </w:r>
    </w:p>
    <w:p>
      <w:r>
        <w:rPr>
          <w:rFonts w:ascii="Calibri" w:hAnsi="Calibri"/>
          <w:b w:val="0"/>
          <w:i w:val="0"/>
        </w:rPr>
        <w:t xml:space="preserve">entire stock or gooi us ravior consisane </w:t>
      </w:r>
      <w:r>
        <w:rPr>
          <w:rFonts w:ascii="Calibri" w:hAnsi="Calibri"/>
          <w:b/>
          <w:i/>
          <w:color w:val="9B1C1C"/>
        </w:rPr>
        <w:t>[uncertain: assimeres,]</w:t>
      </w:r>
      <w:r>
        <w:rPr>
          <w:rFonts w:ascii="Calibri" w:hAnsi="Calibri"/>
          <w:b w:val="0"/>
          <w:i w:val="0"/>
        </w:rPr>
        <w:t xml:space="preserve"> te Clothing, napped I1A wem to be the Public. made of the And the petic a large, </w:t>
      </w:r>
      <w:r>
        <w:rPr>
          <w:rFonts w:ascii="Calibri" w:hAnsi="Calibri"/>
          <w:b/>
          <w:i/>
          <w:color w:val="9B1C1C"/>
        </w:rPr>
        <w:t>[uncertain: ot Me?t?]</w:t>
      </w:r>
      <w:r>
        <w:rPr>
          <w:rFonts w:ascii="Calibri" w:hAnsi="Calibri"/>
          <w:b w:val="0"/>
          <w:i w:val="0"/>
        </w:rPr>
        <w:t xml:space="preserve"> self, for sale She Aors of The Stea </w:t>
      </w:r>
      <w:r>
        <w:rPr>
          <w:rFonts w:ascii="Calibri" w:hAnsi="Calibri"/>
          <w:b/>
          <w:i/>
          <w:color w:val="9B1C1C"/>
        </w:rPr>
        <w:t>[uncertain: amusine wal be ene]</w:t>
      </w:r>
      <w:r>
        <w:rPr>
          <w:rFonts w:ascii="Calibri" w:hAnsi="Calibri"/>
          <w:b w:val="0"/>
          <w:i w:val="0"/>
        </w:rPr>
        <w:t xml:space="preserve"> I assortment of PINI y description, t </w:t>
      </w:r>
      <w:r>
        <w:rPr>
          <w:rFonts w:ascii="Calibri" w:hAnsi="Calibri"/>
          <w:b/>
          <w:i/>
          <w:color w:val="9B1C1C"/>
        </w:rPr>
        <w:t>[uncertain: The beer o]</w:t>
      </w:r>
    </w:p>
    <w:p>
      <w:pPr>
        <w:pStyle w:val="Heading3"/>
      </w:pPr>
      <w:r>
        <w:rPr>
          <w:rFonts w:ascii="Calibri" w:hAnsi="Calibri"/>
          <w:b w:val="0"/>
          <w:i w:val="0"/>
        </w:rPr>
        <w:t>DAYID CARVER.</w:t>
      </w:r>
    </w:p>
    <w:p>
      <w:r>
        <w:rPr>
          <w:rFonts w:ascii="Calibri" w:hAnsi="Calibri"/>
          <w:b w:val="0"/>
          <w:i w:val="0"/>
        </w:rPr>
        <w:t xml:space="preserve">a week; amour cap Goods. ust received from New- Bids will als </w:t>
      </w:r>
      <w:r>
        <w:rPr>
          <w:rFonts w:ascii="Calibri" w:hAnsi="Calibri"/>
          <w:b/>
          <w:i/>
          <w:color w:val="9B1C1C"/>
        </w:rPr>
        <w:t>[uncertain: STUCK]</w:t>
      </w:r>
      <w:r>
        <w:rPr>
          <w:rFonts w:ascii="Calibri" w:hAnsi="Calibri"/>
          <w:b w:val="0"/>
          <w:i w:val="0"/>
        </w:rPr>
        <w:t xml:space="preserve"> ers of the Ar reen and brown Broad- terms of each bi </w:t>
      </w:r>
      <w:r>
        <w:rPr>
          <w:rFonts w:ascii="Calibri" w:hAnsi="Calibri"/>
          <w:b/>
          <w:i/>
          <w:color w:val="9B1C1C"/>
        </w:rPr>
        <w:t>[uncertain: assamore and pattiner]</w:t>
      </w:r>
      <w:r>
        <w:rPr>
          <w:rFonts w:ascii="Calibri" w:hAnsi="Calibri"/>
          <w:b w:val="0"/>
          <w:i w:val="0"/>
        </w:rPr>
        <w:t xml:space="preserve"> to the subscrib trict Attorney• mas and Calicoes in and black Sarsnett Fort Dearbor gro de nap Ribbons; ston de inen Diapers annels, various ki Chicago, Ma G:</w:t>
      </w:r>
    </w:p>
    <w:p>
      <w:pPr>
        <w:pStyle w:val="Heading3"/>
      </w:pPr>
      <w:r>
        <w:rPr>
          <w:rFonts w:ascii="Calibri" w:hAnsi="Calibri"/>
          <w:b w:val="0"/>
          <w:i w:val="0"/>
        </w:rPr>
        <w:t>NEV</w:t>
      </w:r>
    </w:p>
    <w:p>
      <w:r>
        <w:rPr>
          <w:rFonts w:ascii="Calibri" w:hAnsi="Calibri"/>
          <w:b w:val="0"/>
          <w:i w:val="0"/>
        </w:rPr>
        <w:t>rtinge and Sheetings: Wholes dering:</w:t>
      </w:r>
    </w:p>
    <w:p>
      <w:pPr>
        <w:pStyle w:val="Heading3"/>
      </w:pPr>
      <w:r>
        <w:rPr>
          <w:rFonts w:ascii="Calibri" w:hAnsi="Calibri"/>
          <w:b w:val="0"/>
          <w:i w:val="0"/>
        </w:rPr>
        <w:t>HARM</w:t>
      </w:r>
    </w:p>
    <w:p>
      <w:r>
        <w:rPr>
          <w:rFonts w:ascii="Calibri" w:hAnsi="Calibri"/>
          <w:b/>
          <w:i/>
          <w:color w:val="9B1C1C"/>
        </w:rPr>
        <w:t>[uncertain: but sale in aty.]</w:t>
      </w:r>
      <w:r>
        <w:rPr>
          <w:rFonts w:ascii="Calibri" w:hAnsi="Calibri"/>
          <w:b w:val="0"/>
          <w:i w:val="0"/>
        </w:rPr>
        <w:t xml:space="preserve"> HAVE ju </w:t>
      </w:r>
      <w:r>
        <w:rPr>
          <w:rFonts w:ascii="Calibri" w:hAnsi="Calibri"/>
          <w:b/>
          <w:i/>
          <w:color w:val="9B1C1C"/>
        </w:rPr>
        <w:t>[uncertain: atc.]</w:t>
      </w:r>
      <w:r>
        <w:rPr>
          <w:rFonts w:ascii="Calibri" w:hAnsi="Calibri"/>
          <w:b w:val="0"/>
          <w:i w:val="0"/>
        </w:rPr>
        <w:t xml:space="preserve"> </w:t>
      </w:r>
      <w:r>
        <w:rPr>
          <w:rFonts w:ascii="Calibri" w:hAnsi="Calibri"/>
          <w:b/>
          <w:i/>
          <w:color w:val="9B1C1C"/>
        </w:rPr>
        <w:t>[uncertain: 1 PIT OP]</w:t>
      </w:r>
      <w:r>
        <w:rPr>
          <w:rFonts w:ascii="Calibri" w:hAnsi="Calibri"/>
          <w:b w:val="0"/>
          <w:i w:val="0"/>
        </w:rPr>
        <w:t xml:space="preserve"> Fancy a </w:t>
      </w:r>
      <w:r>
        <w:rPr>
          <w:rFonts w:ascii="Calibri" w:hAnsi="Calibri"/>
          <w:b/>
          <w:i/>
          <w:color w:val="9B1C1C"/>
        </w:rPr>
        <w:t>[uncertain: 3Brosd Clothe]</w:t>
      </w:r>
      <w:r>
        <w:rPr>
          <w:rFonts w:ascii="Calibri" w:hAnsi="Calibri"/>
          <w:b w:val="0"/>
          <w:i w:val="0"/>
        </w:rPr>
        <w:t xml:space="preserve"> nels, 200 pieces </w:t>
      </w:r>
      <w:r>
        <w:rPr>
          <w:rFonts w:ascii="Calibri" w:hAnsi="Calibri"/>
          <w:b/>
          <w:i/>
          <w:color w:val="9B1C1C"/>
        </w:rPr>
        <w:t>[uncertain: 0 01888 AH00]</w:t>
      </w:r>
      <w:r>
        <w:rPr>
          <w:rFonts w:ascii="Calibri" w:hAnsi="Calibri"/>
          <w:b w:val="0"/>
          <w:i w:val="0"/>
        </w:rPr>
        <w:t xml:space="preserve"> and shoe Knives; </w:t>
      </w:r>
      <w:r>
        <w:rPr>
          <w:rFonts w:ascii="Calibri" w:hAnsi="Calibri"/>
          <w:b/>
          <w:i/>
          <w:color w:val="9B1C1C"/>
        </w:rPr>
        <w:t>[uncertain: tal oher laney:]</w:t>
      </w:r>
      <w:r>
        <w:rPr>
          <w:rFonts w:ascii="Calibri" w:hAnsi="Calibri"/>
          <w:b w:val="0"/>
          <w:i w:val="0"/>
        </w:rPr>
        <w:t xml:space="preserve"> Groceries 5000 Ibe leaf, sses. </w:t>
      </w:r>
      <w:r>
        <w:rPr>
          <w:rFonts w:ascii="Calibri" w:hAnsi="Calibri"/>
          <w:b/>
          <w:i/>
          <w:color w:val="9B1C1C"/>
        </w:rPr>
        <w:t>[uncertain: 15 beat te]</w:t>
      </w:r>
      <w:r>
        <w:rPr>
          <w:rFonts w:ascii="Calibri" w:hAnsi="Calibri"/>
          <w:b w:val="0"/>
          <w:i w:val="0"/>
        </w:rPr>
        <w:t xml:space="preserve"> </w:t>
      </w:r>
      <w:r>
        <w:rPr>
          <w:rFonts w:ascii="Calibri" w:hAnsi="Calibri"/>
          <w:b/>
          <w:i/>
          <w:color w:val="9B1C1C"/>
        </w:rPr>
        <w:t>[uncertain: odigo]</w:t>
      </w:r>
    </w:p>
    <w:p>
      <w:pPr>
        <w:pStyle w:val="Heading3"/>
      </w:pPr>
      <w:r>
        <w:rPr>
          <w:rFonts w:ascii="Calibri" w:hAnsi="Calibri"/>
          <w:b w:val="0"/>
          <w:i w:val="0"/>
        </w:rPr>
        <w:t>JOHN WRIGHT</w:t>
      </w:r>
    </w:p>
    <w:p>
      <w:r>
        <w:rPr>
          <w:rFonts w:ascii="Calibri" w:hAnsi="Calibri"/>
          <w:b w:val="0"/>
          <w:i w:val="0"/>
        </w:rPr>
        <w:t>1 tierce rie</w:t>
      </w:r>
    </w:p>
    <w:p>
      <w:pPr>
        <w:pStyle w:val="Heading3"/>
      </w:pPr>
      <w:r>
        <w:rPr>
          <w:rFonts w:ascii="Calibri" w:hAnsi="Calibri"/>
          <w:b w:val="0"/>
          <w:i w:val="0"/>
        </w:rPr>
        <w:t>TORE.</w:t>
      </w:r>
    </w:p>
    <w:p>
      <w:pPr>
        <w:pStyle w:val="Heading3"/>
      </w:pPr>
      <w:r>
        <w:rPr>
          <w:rFonts w:ascii="Calibri" w:hAnsi="Calibri"/>
          <w:b w:val="0"/>
          <w:i w:val="0"/>
        </w:rPr>
        <w:t>BROWN,</w:t>
      </w:r>
    </w:p>
    <w:p>
      <w:r>
        <w:rPr>
          <w:rFonts w:ascii="Calibri" w:hAnsi="Calibri"/>
          <w:b w:val="0"/>
          <w:i w:val="0"/>
        </w:rPr>
        <w:t xml:space="preserve">macchion in business a Dearborn street, one wberry «&amp; Dole'astore, </w:t>
      </w:r>
      <w:r>
        <w:rPr>
          <w:rFonts w:ascii="Calibri" w:hAnsi="Calibri"/>
          <w:b/>
          <w:i/>
          <w:color w:val="9B1C1C"/>
        </w:rPr>
        <w:t>[uncertain: sci anatal]</w:t>
      </w:r>
    </w:p>
    <w:p>
      <w:pPr>
        <w:pStyle w:val="Heading3"/>
      </w:pPr>
      <w:r>
        <w:rPr>
          <w:rFonts w:ascii="Calibri" w:hAnsi="Calibri"/>
          <w:b w:val="0"/>
          <w:i w:val="0"/>
        </w:rPr>
        <w:t>RIES,</w:t>
      </w:r>
    </w:p>
    <w:p>
      <w:r>
        <w:rPr>
          <w:rFonts w:ascii="Calibri" w:hAnsi="Calibri"/>
          <w:b/>
          <w:i/>
          <w:color w:val="9B1C1C"/>
        </w:rPr>
        <w:t>[uncertain: ta of the long like]</w:t>
      </w:r>
      <w:r>
        <w:rPr>
          <w:rFonts w:ascii="Calibri" w:hAnsi="Calibri"/>
          <w:b w:val="0"/>
          <w:i w:val="0"/>
        </w:rPr>
        <w:t xml:space="preserve"> af and lump Sugar; Iron, </w:t>
      </w:r>
      <w:r>
        <w:rPr>
          <w:rFonts w:ascii="Calibri" w:hAnsi="Calibri"/>
          <w:b/>
          <w:i/>
          <w:color w:val="9B1C1C"/>
        </w:rPr>
        <w:t>[uncertain: al other the]</w:t>
      </w:r>
      <w:r>
        <w:rPr>
          <w:rFonts w:ascii="Calibri" w:hAnsi="Calibri"/>
          <w:b w:val="0"/>
          <w:i w:val="0"/>
        </w:rPr>
        <w:t xml:space="preserve"> zil and filber Nuts: </w:t>
      </w:r>
      <w:r>
        <w:rPr>
          <w:rFonts w:ascii="Calibri" w:hAnsi="Calibri"/>
          <w:b/>
          <w:i/>
          <w:color w:val="9B1C1C"/>
        </w:rPr>
        <w:t>[uncertain: ring looseco]</w:t>
      </w:r>
      <w:r>
        <w:rPr>
          <w:rFonts w:ascii="Calibri" w:hAnsi="Calibri"/>
          <w:b w:val="0"/>
          <w:i w:val="0"/>
        </w:rPr>
        <w:t xml:space="preserve"> </w:t>
      </w:r>
      <w:r>
        <w:rPr>
          <w:rFonts w:ascii="Calibri" w:hAnsi="Calibri"/>
          <w:b/>
          <w:i/>
          <w:color w:val="9B1C1C"/>
        </w:rPr>
        <w:t>[uncertain: CORNDLE]</w:t>
      </w:r>
    </w:p>
    <w:p>
      <w:pPr>
        <w:pStyle w:val="Heading3"/>
      </w:pPr>
      <w:r>
        <w:rPr>
          <w:rFonts w:ascii="Calibri" w:hAnsi="Calibri"/>
          <w:b w:val="0"/>
          <w:i w:val="0"/>
        </w:rPr>
        <w:t>CLOTS OF TI</w:t>
      </w:r>
    </w:p>
    <w:p>
      <w:r>
        <w:rPr>
          <w:rFonts w:ascii="Calibri" w:hAnsi="Calibri"/>
          <w:b/>
          <w:i/>
          <w:color w:val="9B1C1C"/>
        </w:rPr>
        <w:t>[uncertain: Hod tikey.]</w:t>
      </w:r>
      <w:r>
        <w:rPr>
          <w:rFonts w:ascii="Calibri" w:hAnsi="Calibri"/>
          <w:b w:val="0"/>
          <w:i w:val="0"/>
        </w:rPr>
        <w:t xml:space="preserve"> </w:t>
      </w:r>
      <w:r>
        <w:rPr>
          <w:rFonts w:ascii="Calibri" w:hAnsi="Calibri"/>
          <w:b/>
          <w:i/>
          <w:color w:val="9B1C1C"/>
        </w:rPr>
        <w:t>[uncertain: Fame is to be]</w:t>
      </w:r>
      <w:r>
        <w:rPr>
          <w:rFonts w:ascii="Calibri" w:hAnsi="Calibri"/>
          <w:b w:val="0"/>
          <w:i w:val="0"/>
        </w:rPr>
        <w:t xml:space="preserve"> dow</w:t>
      </w:r>
    </w:p>
    <w:p>
      <w:pPr>
        <w:pStyle w:val="Heading3"/>
      </w:pPr>
      <w:r>
        <w:rPr>
          <w:rFonts w:ascii="Calibri" w:hAnsi="Calibri"/>
          <w:b w:val="0"/>
          <w:i w:val="0"/>
        </w:rPr>
        <w:t>VM. H. BROWN.</w:t>
      </w:r>
    </w:p>
    <w:p>
      <w:r>
        <w:rPr>
          <w:rFonts w:ascii="Calibri" w:hAnsi="Calibri"/>
          <w:b w:val="0"/>
          <w:i w:val="0"/>
        </w:rPr>
        <w:t>St. Joseph. Ber I Jewelry. armank of Ri</w:t>
      </w:r>
    </w:p>
    <w:p>
      <w:pPr>
        <w:pStyle w:val="Heading3"/>
      </w:pPr>
      <w:r>
        <w:rPr>
          <w:rFonts w:ascii="Calibri" w:hAnsi="Calibri"/>
          <w:b w:val="0"/>
          <w:i w:val="0"/>
        </w:rPr>
        <w:t>TAVING</w:t>
      </w:r>
    </w:p>
    <w:p>
      <w:r>
        <w:rPr>
          <w:rFonts w:ascii="Calibri" w:hAnsi="Calibri"/>
          <w:b w:val="0"/>
          <w:i w:val="0"/>
        </w:rPr>
        <w:t>pen for sixty da wetry, de. prising as great a v s nus ever been ofe therer, Lepine, Eng st. Joseph, A ay Time Pieces--t f hours; 8 day time pieces:</w:t>
      </w:r>
    </w:p>
    <w:p>
      <w:pPr>
        <w:pStyle w:val="Heading3"/>
      </w:pPr>
      <w:r>
        <w:rPr>
          <w:rFonts w:ascii="Calibri" w:hAnsi="Calibri"/>
          <w:b w:val="0"/>
          <w:i w:val="0"/>
        </w:rPr>
        <w:t>ATTORNEY</w:t>
      </w:r>
    </w:p>
    <w:p>
      <w:r>
        <w:rPr>
          <w:rFonts w:ascii="Calibri" w:hAnsi="Calibri"/>
          <w:b/>
          <w:i/>
          <w:color w:val="9B1C1C"/>
        </w:rPr>
        <w:t>[uncertain: 0]</w:t>
      </w:r>
      <w:r>
        <w:rPr>
          <w:rFonts w:ascii="Calibri" w:hAnsi="Calibri"/>
          <w:b w:val="0"/>
          <w:i w:val="0"/>
        </w:rPr>
        <w:t xml:space="preserve"> FFICE ad icle Pocket Piatols i J 1 Raizon : Pouches Horse shoe! ed Fowling Pieces; Scythes, &amp; Chicago, New Go 4 Steel Spectacles, to ment of Sprin </w:t>
      </w:r>
      <w:r>
        <w:rPr>
          <w:rFonts w:ascii="Calibri" w:hAnsi="Calibri"/>
          <w:b/>
          <w:i/>
          <w:color w:val="9B1C1C"/>
        </w:rPr>
        <w:t>[uncertain: Crois, P.]</w:t>
      </w:r>
      <w:r>
        <w:rPr>
          <w:rFonts w:ascii="Calibri" w:hAnsi="Calibri"/>
          <w:b w:val="0"/>
          <w:i w:val="0"/>
        </w:rPr>
        <w:t xml:space="preserve"> which are offer the most reason Chicago, Ma as can be Doubta Pork, pairing. </w:t>
      </w:r>
      <w:r>
        <w:rPr>
          <w:rFonts w:ascii="Calibri" w:hAnsi="Calibri"/>
          <w:b/>
          <w:i/>
          <w:color w:val="9B1C1C"/>
        </w:rPr>
        <w:t>[uncertain: SOO]</w:t>
      </w:r>
      <w:r>
        <w:rPr>
          <w:rFonts w:ascii="Calibri" w:hAnsi="Calibri"/>
          <w:b w:val="0"/>
          <w:i w:val="0"/>
        </w:rPr>
        <w:t xml:space="preserve"> entrusted to his</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BARRELS of SALT: for sale by</w:t>
      </w:r>
    </w:p>
    <w:p>
      <w:pPr>
        <w:pStyle w:val="Heading3"/>
      </w:pPr>
      <w:r>
        <w:rPr>
          <w:rFonts w:ascii="Calibri" w:hAnsi="Calibri"/>
          <w:b w:val="0"/>
          <w:i w:val="0"/>
        </w:rPr>
        <w:t>JNO. H. KINZIE.</w:t>
      </w:r>
    </w:p>
    <w:p>
      <w:r>
        <w:rPr>
          <w:rFonts w:ascii="Calibri" w:hAnsi="Calibri"/>
          <w:b w:val="0"/>
          <w:i w:val="0"/>
        </w:rPr>
        <w:t xml:space="preserve">mmufacturer &amp; Dealer, 28 to inform the inhabitants of Chi- and vicinity, that he has taken up s residence in the town, here he intends to put up factory, and carry on the ove business in all its va- es, which has been his occupation 0 years. s ‘a good assortment of Gentlemen's MGP39, black, brown anddrab ofhis| ! turing, now ready for sale—pledg- ‘ &gt; good, and will sell for no moro 1 able profit; at the corner of Lake | streets, opposite Dr. Temple's. bi oxcellont double Harness complete, r best Eastern leather expressly fo May 7134) 9G Proposals. proposals will be received by the r until the 10th of June next, for | noi of Fresh Bef to the troops of the | giv! sat Fort Dearborn, for one year, | Coc on the 20th of June, 1834, und ust be delivered in quarters, at the | my ore house of Fort Dearborn, and | rive | quarters and at such times ag the | 0'cl of Sub. may require, But it isun- | nel, the beef will be received in equal | cou! feach quarter, and required no 3w2 ree times a week, nor Jess than once | —— unting probably to 400 pounds per 80 be received scparately for the V esh beef or other meat, to the Of: tirer \rmy at this Post, and if accepted | whi jorated in the contract. ate surctics will aceompany the bid, whose sufficiency if not known M ber, must be certified by some Dis- or other officer hi ig authori - T. Lieut, 5th In’f., Asz't. Com. Sub. @ orn, Chicago, Ill. May 26, 1834. 26] war Stent Hiatal Masta lob EC Ig PUGH just received and for sale </w:t>
      </w:r>
      <w:r>
        <w:rPr>
          <w:rFonts w:ascii="Calibri" w:hAnsi="Calibri"/>
          <w:b/>
          <w:i/>
          <w:color w:val="9B1C1C"/>
        </w:rPr>
        <w:t>[uncertain: H, DOTY &amp; CO. ?]</w:t>
      </w:r>
      <w:r>
        <w:rPr>
          <w:rFonts w:ascii="Calibri" w:hAnsi="Calibri"/>
          <w:b w:val="0"/>
          <w:i w:val="0"/>
        </w:rPr>
        <w:t xml:space="preserve"> ay 19, 1834. *</w:t>
      </w:r>
    </w:p>
    <w:p>
      <w:pPr>
        <w:pStyle w:val="Heading3"/>
      </w:pPr>
      <w:r>
        <w:rPr>
          <w:rFonts w:ascii="Calibri" w:hAnsi="Calibri"/>
          <w:b w:val="0"/>
          <w:i w:val="0"/>
        </w:rPr>
        <w:t>W GOODS. |,</w:t>
      </w:r>
    </w:p>
    <w:p>
      <w:r>
        <w:rPr>
          <w:rFonts w:ascii="Calibri" w:hAnsi="Calibri"/>
          <w:b w:val="0"/>
          <w:i w:val="0"/>
        </w:rPr>
        <w:t>sale and Retail. I [ON, LOOMIS &amp; CO. it received, and now offer for sale, the largest assortments of Goods 4 1 this State, consisting of Bites and Staple Dry Goods,</w:t>
      </w:r>
    </w:p>
    <w:p>
      <w:pPr>
        <w:pStyle w:val="Heading3"/>
      </w:pPr>
      <w:r>
        <w:rPr>
          <w:rFonts w:ascii="Calibri" w:hAnsi="Calibri"/>
          <w:b w:val="0"/>
          <w:i w:val="0"/>
        </w:rPr>
        <w:t>AMONG WHICH ATE</w:t>
      </w:r>
    </w:p>
    <w:p>
      <w:r>
        <w:rPr>
          <w:rFonts w:ascii="Calibri" w:hAnsi="Calibri"/>
          <w:b w:val="0"/>
          <w:i w:val="0"/>
        </w:rPr>
        <w:t>s, Cassimeres, Sattinetts, Flan- é 8 calico, printed muslins, plaids leached and unbleached shirti ics” superior coshoes; 1 case Tuscan and Eng- ; @ splendid assortment of hand'fs., perfumery, and a the : ‘# of all sortseecomprising Fate . lump and brown Sugare; flee; 2 boxes chocolate; fea 5 A bags pepper; ice; * 1 cask saleratis; ico; 1 hogs'd molasses ; f all kinds: 8 qv. casks wines; 4 cases ch od a great variety of other articles. ud Cuttlery, a large and genural as- nsive assortment of Crockery and oprising nearly every article inthe} Steel, Glass, Xc. ey are disposed to sell onthe most} — AY. ns at retail, und extremely low at | ~ — cash, Our friends and the public ] Il and examine goods and pri- ves, Chicago, May 20, 1534.</w:t>
      </w:r>
    </w:p>
    <w:p>
      <w:pPr>
        <w:pStyle w:val="Heading3"/>
      </w:pPr>
      <w:r>
        <w:rPr>
          <w:rFonts w:ascii="Calibri" w:hAnsi="Calibri"/>
          <w:b w:val="0"/>
          <w:i w:val="0"/>
        </w:rPr>
        <w:t>NOTICE. H</w:t>
      </w:r>
    </w:p>
    <w:p>
      <w:r>
        <w:rPr>
          <w:rFonts w:ascii="Calibri" w:hAnsi="Calibri"/>
          <w:b w:val="0"/>
          <w:i w:val="0"/>
        </w:rPr>
        <w:t>ersigued having been appointed | !atel issioners by the President and) oi; he Farmer's and Mechanic's Bank | ° to open books for the subscription of the additional Stock of said m of the capital stock of which ctoployed for ba purposes at | of e errien count, ’. purmuant to | sort of the 8th + of ‘*an act to y iches of the Bank of Michigan, Mechanic's Bank of Michigan, ver Raisin,” passed by the Le- | SY. icil, on the 7th day of March, is day opened suid books, at the nag Fitzgerald, in said village of| UU which place they will be kept o- ya—five dollars, of ten per cent| 4 of cach share, will be required in t ne of subscribing, — T</w:t>
      </w:r>
    </w:p>
    <w:p>
      <w:pPr>
        <w:pStyle w:val="Heading3"/>
      </w:pPr>
      <w:r>
        <w:rPr>
          <w:rFonts w:ascii="Calibri" w:hAnsi="Calibri"/>
          <w:b w:val="0"/>
          <w:i w:val="0"/>
        </w:rPr>
        <w:t>ALVIN BRITAIN,</w:t>
      </w:r>
    </w:p>
    <w:p>
      <w:r>
        <w:rPr>
          <w:rFonts w:ascii="Calibri" w:hAnsi="Calibri"/>
          <w:b w:val="0"/>
          <w:i w:val="0"/>
        </w:rPr>
        <w:t>THOMAS FITZGERALD, | = | anc A. G. HATCH, a) 1</w:t>
      </w:r>
    </w:p>
    <w:p>
      <w:pPr>
        <w:pStyle w:val="Heading3"/>
      </w:pPr>
      <w:r>
        <w:rPr>
          <w:rFonts w:ascii="Calibri" w:hAnsi="Calibri"/>
          <w:b w:val="0"/>
          <w:i w:val="0"/>
        </w:rPr>
        <w:t>C. HOYT, : H</w:t>
      </w:r>
    </w:p>
    <w:p>
      <w:r>
        <w:rPr>
          <w:rFonts w:ascii="Calibri" w:hAnsi="Calibri"/>
          <w:b w:val="0"/>
          <w:i w:val="0"/>
        </w:rPr>
        <w:t>kK. GREENE, 5 E. P. DEACON. o jof tl May 15, 1234. ~ 7w25 Ae ———— H YAIRI W. CASEY, (ah</w:t>
      </w:r>
    </w:p>
    <w:p>
      <w:pPr>
        <w:pStyle w:val="Heading3"/>
      </w:pPr>
      <w:r>
        <w:rPr>
          <w:rFonts w:ascii="Calibri" w:hAnsi="Calibri"/>
          <w:b w:val="0"/>
          <w:i w:val="0"/>
        </w:rPr>
        <w:t>Y &amp; COUNSELLOR AT LAW, | Or |</w:t>
      </w:r>
    </w:p>
    <w:p>
      <w:r>
        <w:rPr>
          <w:rFonts w:ascii="Calibri" w:hAnsi="Calibri"/>
          <w:b w:val="0"/>
          <w:i w:val="0"/>
        </w:rPr>
        <w:t>djoining that of the Clerk of the | to 0 ‘Court. 23 | Tron CEIVED by Schooner Commerce, s Glass, tals Cod Fish. — Lamp Oil. Nail Rods; square &amp; round Iron; uid Swedes Bar tron; T Eng. blister and cust Steel ; pades, Manure and Hay Forks; c. 1 bale Hats. said</w:t>
      </w:r>
    </w:p>
    <w:p>
      <w:pPr>
        <w:pStyle w:val="Heading3"/>
      </w:pPr>
      <w:r>
        <w:rPr>
          <w:rFonts w:ascii="Calibri" w:hAnsi="Calibri"/>
          <w:b w:val="0"/>
          <w:i w:val="0"/>
        </w:rPr>
        <w:t>HARMON, LOOMIS &amp; CO.</w:t>
      </w:r>
    </w:p>
    <w:p>
      <w:r>
        <w:rPr>
          <w:rFonts w:ascii="Calibri" w:hAnsi="Calibri"/>
          <w:b w:val="0"/>
          <w:i w:val="0"/>
        </w:rPr>
        <w:t>‘oods! New Goods! ived by Schr. Huron, direct from} °C ke, a I: and well selectedassort-} op gand Goods, consisting of |, Goods, Crockery, Hardware, | — ad Boots and ‘Shoo He. Fe. sred for sale by the mubscriber on| 47 ere SOHN WRIGHT. 17, 1834. oC Bacon, Lard,</w:t>
      </w:r>
    </w:p>
    <w:p>
      <w:pPr>
        <w:pStyle w:val="Heading3"/>
      </w:pPr>
      <w:r>
        <w:rPr>
          <w:rFonts w:ascii="Calibri" w:hAnsi="Calibri"/>
          <w:b w:val="0"/>
          <w:i w:val="0"/>
        </w:rPr>
        <w:t>BARRELS PORK. :</w:t>
      </w:r>
    </w:p>
    <w:p>
      <w:r>
        <w:rPr>
          <w:rFonts w:ascii="Calibri" w:hAnsi="Calibri"/>
          <w:b w:val="0"/>
          <w:i w:val="0"/>
        </w:rPr>
        <w:t xml:space="preserve">DA Ite Anker Fons sad Shoal- bss 7000 ibs. Lard, A barrels Fine Sali, for sale low | ply! ag NEWBERRY &amp; DOLE: </w:t>
      </w:r>
      <w:r>
        <w:rPr>
          <w:rFonts w:ascii="Calibri" w:hAnsi="Calibri"/>
          <w:b/>
          <w:i/>
          <w:color w:val="9B1C1C"/>
        </w:rPr>
        <w:t>[uncertain: prit, 1624. ? 18]</w:t>
      </w:r>
      <w:r>
        <w:rPr>
          <w:rFonts w:ascii="Calibri" w:hAnsi="Calibri"/>
          <w:b w:val="0"/>
          <w:i w:val="0"/>
        </w:rPr>
        <w:t xml:space="preserve"> 2]</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hr Gh | Moun and Land Age Re purchased and Sold, or by c R 2@ Building Lots for sale, i : @ School seton. ee louses to Enquire at. opposite Dr. Temple's. ae pairs diecclrhe as male er Salt, Nails, Window-G IRON, &amp;c. &amp;c. 100 FARRELS ocSALE, rece juron, to i rn the flare i sold low if ge Juniata Nails, ass'd from 3d t eo boxes Window Glass, 8 by 10, &amp; 10 Roll'd band fron, and Horse Shoe plat Wood's patent Plough Irons, No. , al Sugar and Molasses by the next arri</w:t>
      </w:r>
    </w:p>
    <w:p>
      <w:pPr>
        <w:pStyle w:val="Heading3"/>
      </w:pPr>
      <w:r>
        <w:rPr>
          <w:rFonts w:ascii="Calibri" w:hAnsi="Calibri"/>
          <w:b w:val="0"/>
          <w:i w:val="0"/>
        </w:rPr>
        <w:t>: OHN H. KING</w:t>
      </w:r>
    </w:p>
    <w:p>
      <w:r>
        <w:rPr>
          <w:rFonts w:ascii="Calibri" w:hAnsi="Calibri"/>
          <w:b w:val="0"/>
          <w:i w:val="0"/>
        </w:rPr>
        <w:t>Chicago, May 12, 1834. Militia Orders. B* order of Josiah Stillman, Brigadie: Doral 2nd Brigade, and 5th Division ois Militia, Tam required and comman ive notice to all the free white male citiy ‘ook county, Ill. over the age of 18 yen: nder 45 years, that an election will be h y house, on the western bank of Des P ver, on the first Saturday in June next, clock, M. for the purpose of electing a el, to organize and coinmand the militia. ounty.—May 10, 1834.8. FORB: w24 SW. Cook Chicago Town Lots. ILL be sold at Auction, by the ‘su ber, on the 20th of August next, “enty-fire to fy TOWN LOTS; ma hich are water lots, situate in the most 188 part of the town.</w:t>
      </w:r>
    </w:p>
    <w:p>
      <w:pPr>
        <w:pStyle w:val="Heading3"/>
      </w:pPr>
      <w:r>
        <w:rPr>
          <w:rFonts w:ascii="Calibri" w:hAnsi="Calibri"/>
          <w:b w:val="0"/>
          <w:i w:val="0"/>
        </w:rPr>
        <w:t>HIRAM PEARSO:</w:t>
      </w:r>
    </w:p>
    <w:p>
      <w:r>
        <w:rPr>
          <w:rFonts w:ascii="Calibri" w:hAnsi="Calibri"/>
          <w:b w:val="0"/>
          <w:i w:val="0"/>
        </w:rPr>
        <w:t>May 1, 1834.</w:t>
      </w:r>
    </w:p>
    <w:p>
      <w:pPr>
        <w:pStyle w:val="Heading3"/>
      </w:pPr>
      <w:r>
        <w:rPr>
          <w:rFonts w:ascii="Calibri" w:hAnsi="Calibri"/>
          <w:b w:val="0"/>
          <w:i w:val="0"/>
        </w:rPr>
        <w:t>.850 REWARD.</w:t>
      </w:r>
    </w:p>
    <w:p>
      <w:r>
        <w:rPr>
          <w:rFonts w:ascii="Calibri" w:hAnsi="Calibri"/>
          <w:b w:val="0"/>
          <w:i w:val="0"/>
        </w:rPr>
        <w:t>N the 2d or Sd inst. there was stoler our Store, $250 'n specie. ‘The abc ard will bo given for the detection of the id return of the money.</w:t>
      </w:r>
    </w:p>
    <w:p>
      <w:pPr>
        <w:pStyle w:val="Heading3"/>
      </w:pPr>
      <w:r>
        <w:rPr>
          <w:rFonts w:ascii="Calibri" w:hAnsi="Calibri"/>
          <w:b w:val="0"/>
          <w:i w:val="0"/>
        </w:rPr>
        <w:t>HAR#ON, LOOMIS &amp; ¢</w:t>
      </w:r>
    </w:p>
    <w:p>
      <w:r>
        <w:rPr>
          <w:rFonts w:ascii="Calibri" w:hAnsi="Calibri"/>
          <w:b w:val="0"/>
          <w:i w:val="0"/>
        </w:rPr>
        <w:t>Chicago, May 5, 1834. Pork for Sate. is BARRELS PORK. 1000 lbs. Hams ani Shculders. 2000 ‘*. Lard, for sale by</w:t>
      </w:r>
    </w:p>
    <w:p>
      <w:pPr>
        <w:pStyle w:val="Heading3"/>
      </w:pPr>
      <w:r>
        <w:rPr>
          <w:rFonts w:ascii="Calibri" w:hAnsi="Calibri"/>
          <w:b w:val="0"/>
          <w:i w:val="0"/>
        </w:rPr>
        <w:t>FULLERTON &amp; BOTSFOI</w:t>
      </w:r>
    </w:p>
    <w:p>
      <w:r>
        <w:rPr>
          <w:rFonts w:ascii="Calibri" w:hAnsi="Calibri"/>
          <w:b w:val="0"/>
          <w:i w:val="0"/>
        </w:rPr>
        <w:t>corner of Dearborn and La April 22, 1834.</w:t>
      </w:r>
    </w:p>
    <w:p>
      <w:pPr>
        <w:pStyle w:val="Heading3"/>
      </w:pPr>
      <w:r>
        <w:rPr>
          <w:rFonts w:ascii="Calibri" w:hAnsi="Calibri"/>
          <w:b w:val="0"/>
          <w:i w:val="0"/>
        </w:rPr>
        <w:t>JOHN BATES, Jr.</w:t>
      </w:r>
    </w:p>
    <w:p>
      <w:pPr>
        <w:pStyle w:val="Heading3"/>
      </w:pPr>
      <w:r>
        <w:rPr>
          <w:rFonts w:ascii="Calibri" w:hAnsi="Calibri"/>
          <w:b w:val="0"/>
          <w:i w:val="0"/>
        </w:rPr>
        <w:t>AUCTION</w:t>
      </w:r>
    </w:p>
    <w:p>
      <w:pPr>
        <w:pStyle w:val="Heading3"/>
      </w:pPr>
      <w:r>
        <w:rPr>
          <w:rFonts w:ascii="Calibri" w:hAnsi="Calibri"/>
          <w:b w:val="0"/>
          <w:i w:val="0"/>
        </w:rPr>
        <w:t>AVING</w:t>
      </w:r>
    </w:p>
    <w:p>
      <w:r>
        <w:rPr>
          <w:rFonts w:ascii="Calibri" w:hAnsi="Calibri"/>
          <w:b w:val="0"/>
          <w:i w:val="0"/>
        </w:rPr>
        <w:t>out Licen dispose ot Good at Public Auctio fors his services &amp; Pail citizens of Chic: ¢ above capacity, Jan, 23,</w:t>
      </w:r>
    </w:p>
    <w:p>
      <w:pPr>
        <w:pStyle w:val="Heading3"/>
      </w:pPr>
      <w:r>
        <w:rPr>
          <w:rFonts w:ascii="Calibri" w:hAnsi="Calibri"/>
          <w:b w:val="0"/>
          <w:i w:val="0"/>
        </w:rPr>
        <w:t>PHILO CARPENTER</w:t>
      </w:r>
    </w:p>
    <w:p>
      <w:pPr>
        <w:pStyle w:val="Heading3"/>
      </w:pPr>
      <w:r>
        <w:rPr>
          <w:rFonts w:ascii="Calibri" w:hAnsi="Calibri"/>
          <w:b w:val="0"/>
          <w:i w:val="0"/>
        </w:rPr>
        <w:t>CHICAGO—ILL.</w:t>
      </w:r>
    </w:p>
    <w:p>
      <w:r>
        <w:rPr>
          <w:rFonts w:ascii="Calibri" w:hAnsi="Calibri"/>
          <w:b w:val="0"/>
          <w:i w:val="0"/>
        </w:rPr>
        <w:t xml:space="preserve">WY eh keen constantly o a general assortment </w:t>
      </w:r>
      <w:r>
        <w:rPr>
          <w:rFonts w:ascii="Calibri" w:hAnsi="Calibri"/>
          <w:b/>
          <w:i/>
          <w:color w:val="9B1C1C"/>
        </w:rPr>
        <w:t>[uncertain: DRUGS 2?.]</w:t>
      </w:r>
    </w:p>
    <w:p>
      <w:pPr>
        <w:pStyle w:val="Heading3"/>
      </w:pPr>
      <w:r>
        <w:rPr>
          <w:rFonts w:ascii="Calibri" w:hAnsi="Calibri"/>
          <w:b w:val="0"/>
          <w:i w:val="0"/>
        </w:rPr>
        <w:t>MEDICINES,</w:t>
      </w:r>
    </w:p>
    <w:p>
      <w:r>
        <w:rPr>
          <w:rFonts w:ascii="Calibri" w:hAnsi="Calibri"/>
          <w:b w:val="0"/>
          <w:i w:val="0"/>
        </w:rPr>
        <w:t>Oils, Paints, Dye-Stuff &amp;e. &amp;e. —ALSO— Dry Groceries, Glass, Nails, &amp;c, Nov. 22, 1833.</w:t>
      </w:r>
    </w:p>
    <w:p>
      <w:pPr>
        <w:pStyle w:val="Heading3"/>
      </w:pPr>
      <w:r>
        <w:rPr>
          <w:rFonts w:ascii="Calibri" w:hAnsi="Calibri"/>
          <w:b w:val="0"/>
          <w:i w:val="0"/>
        </w:rPr>
        <w:t>CHAIRS333</w:t>
      </w:r>
    </w:p>
    <w:p>
      <w:r>
        <w:rPr>
          <w:rFonts w:ascii="Calibri" w:hAnsi="Calibri"/>
          <w:b w:val="0"/>
          <w:i w:val="0"/>
        </w:rPr>
        <w:t>Jest opened for ° sale, aquantity of laa. Chairs of the best qual- j f ity, cheap for cash, at a4 the cabinet shop of Clark, Filer &amp; Co. May 20, 1834. 7 . tg a ry,</w:t>
      </w:r>
    </w:p>
    <w:p>
      <w:pPr>
        <w:pStyle w:val="Heading3"/>
      </w:pPr>
      <w:r>
        <w:rPr>
          <w:rFonts w:ascii="Calibri" w:hAnsi="Calibri"/>
          <w:b w:val="0"/>
          <w:i w:val="0"/>
        </w:rPr>
        <w:t>NEW STORE</w:t>
      </w:r>
    </w:p>
    <w:p>
      <w:r>
        <w:rPr>
          <w:rFonts w:ascii="Calibri" w:hAnsi="Calibri"/>
          <w:b w:val="0"/>
          <w:i w:val="0"/>
        </w:rPr>
        <w:t>VOW @eone. DOTY &amp; CO. have taken the St the east end of South Water-s ‘occupied by Peter Cohen, which they up as a Dry Goods Store, and are na iving a large and splendid vasortinent of Dry Goods, Groceries, Crockery, &amp;c. every description, together with a goc rtment of OTHING. Also,</w:t>
      </w:r>
    </w:p>
    <w:p>
      <w:pPr>
        <w:pStyle w:val="Heading3"/>
      </w:pPr>
      <w:r>
        <w:rPr>
          <w:rFonts w:ascii="Calibri" w:hAnsi="Calibri"/>
          <w:b w:val="0"/>
          <w:i w:val="0"/>
        </w:rPr>
        <w:t>BOOTS &amp; SHOHE</w:t>
      </w:r>
    </w:p>
    <w:p>
      <w:r>
        <w:rPr>
          <w:rFonts w:ascii="Calibri" w:hAnsi="Calibri"/>
          <w:b w:val="0"/>
          <w:i w:val="0"/>
        </w:rPr>
        <w:t>All of which they offer as cheap for c y other Store in the place. Chicago, April 29, 1834. Wholesale and Reta</w:t>
      </w:r>
    </w:p>
    <w:p>
      <w:pPr>
        <w:pStyle w:val="Heading3"/>
      </w:pPr>
      <w:r>
        <w:rPr>
          <w:rFonts w:ascii="Calibri" w:hAnsi="Calibri"/>
          <w:b w:val="0"/>
          <w:i w:val="0"/>
        </w:rPr>
        <w:t>WHPADDUSLM DN,</w:t>
      </w:r>
    </w:p>
    <w:p>
      <w:r>
        <w:rPr>
          <w:rFonts w:ascii="Calibri" w:hAnsi="Calibri"/>
          <w:b w:val="0"/>
          <w:i w:val="0"/>
        </w:rPr>
        <w:t>1 fac doors belme Messrs. Nacberry &amp; Dui HE subscriber would inform the p that he has on hand and is now rece xtensive assortment of ‘Tin, Sheet Irov and Copper War</w:t>
      </w:r>
    </w:p>
    <w:p>
      <w:pPr>
        <w:pStyle w:val="Heading3"/>
      </w:pPr>
      <w:r>
        <w:rPr>
          <w:rFonts w:ascii="Calibri" w:hAnsi="Calibri"/>
          <w:b w:val="0"/>
          <w:i w:val="0"/>
        </w:rPr>
        <w:t>COOKIVG STOVES</w:t>
      </w:r>
    </w:p>
    <w:p>
      <w:r>
        <w:rPr>
          <w:rFonts w:ascii="Calibri" w:hAnsi="Calibri"/>
          <w:b w:val="0"/>
          <w:i w:val="0"/>
        </w:rPr>
        <w:t>‘the most approved patterps, with forn Jao, a general assortment of Hollow Ware, Plough § Plough Castis mong which may be found the prairie pl r and horse Bells, &amp;c. He will alyo fu order, all kinds ot Mill castings, and ons, in setts, &amp;ec.; all of which will be « d of at reasonable prices,</w:t>
      </w:r>
    </w:p>
    <w:p>
      <w:pPr>
        <w:pStyle w:val="Heading3"/>
      </w:pPr>
      <w:r>
        <w:rPr>
          <w:rFonts w:ascii="Calibri" w:hAnsi="Calibri"/>
          <w:b w:val="0"/>
          <w:i w:val="0"/>
        </w:rPr>
        <w:t>G, W. KEENE</w:t>
      </w:r>
    </w:p>
    <w:p>
      <w:r>
        <w:rPr>
          <w:rFonts w:ascii="Calibri" w:hAnsi="Calibri"/>
          <w:b w:val="0"/>
          <w:i w:val="0"/>
        </w:rPr>
        <w:t>Chicago, May 1, 1834. Dicsolution. JHE co-partnership heretofore exiatin tween the subscribers, under the fis erce &amp; Abbott, is this day dissolved by 1m nsent. All persons having claims 3, id firm, and all indebted, are requested t \d liquidate beh same ey Aen Pierce, ly authorized te sett! same. ale ‘ASAHEL PIERCE,</w:t>
      </w:r>
    </w:p>
    <w:p>
      <w:pPr>
        <w:pStyle w:val="Heading3"/>
      </w:pPr>
      <w:r>
        <w:rPr>
          <w:rFonts w:ascii="Calibri" w:hAnsi="Calibri"/>
          <w:b w:val="0"/>
          <w:i w:val="0"/>
        </w:rPr>
        <w:t>TITUS H. ABBOT</w:t>
      </w:r>
    </w:p>
    <w:p>
      <w:r>
        <w:rPr>
          <w:rFonts w:ascii="Calibri" w:hAnsi="Calibri"/>
          <w:b w:val="0"/>
          <w:i w:val="0"/>
        </w:rPr>
        <w:t>Chicago, May 5, 1834. oF si ill bé continued at the old. ig bagareaiad ABAHEL PIERC $$$ $ $&lt; —$</w:t>
      </w:r>
    </w:p>
    <w:p>
      <w:pPr>
        <w:pStyle w:val="Heading3"/>
      </w:pPr>
      <w:r>
        <w:rPr>
          <w:rFonts w:ascii="Calibri" w:hAnsi="Calibri"/>
          <w:b w:val="0"/>
          <w:i w:val="0"/>
        </w:rPr>
        <w:t>G. SPRING.</w:t>
      </w:r>
    </w:p>
    <w:p>
      <w:pPr>
        <w:pStyle w:val="Heading3"/>
      </w:pPr>
      <w:r>
        <w:rPr>
          <w:rFonts w:ascii="Calibri" w:hAnsi="Calibri"/>
          <w:b w:val="0"/>
          <w:i w:val="0"/>
        </w:rPr>
        <w:t>TTORNEY AND COUNSELLOR AT</w:t>
      </w:r>
    </w:p>
    <w:p>
      <w:r>
        <w:rPr>
          <w:rFonts w:ascii="Calibri" w:hAnsi="Calibri"/>
          <w:b w:val="0"/>
          <w:i w:val="0"/>
        </w:rPr>
        <w:t>And Soliciter in ipaag C! e yr Fracklin and South W er-tret ‘Chicago, Dec. 17, 1333. eee Wuotice to Coopers.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Oats Wheat ” ito20a. | Provisions— - 10 by 12, Beef, fresh I sae do salt mess LS nas do do prime val. no do cargo NZIE. Pork, mess no, 1, Swed spat teds ba do prime M One hog " oe Driod beef 1 ier Gen- do” venison I n of Mi- Hams green i anded to do smoked , tizens in White fish bb vars and Butter, keg It held at Lard" is Plaines Cheese I xt, at 12 Whito beans bust a Colo- Potatoes uf a-of said! Tallow, It BES, | Hides, ‘dry I Keo. I.) do’ wet ~ tt Candles, box tallow Ib ‘. BarSoap Ib subscti- Beeswax Ib st, from Groceries— S many ot ‘Tea, imperial It oat boat do young byson = It do souchong tb ONS. Sugar, loaf Ib do lump Ib dq brown Hay, do St. Croix, Nb fan from do Porto Rico, ‘Molasses bove re- Rice a ie thief, Coffee, asst'd 7 Whiskey, bbl CO. | Oi, sper Li ga Domestica— Brown sheetings 4-4 y¢ do ehirtings 3-4 y¢ ‘ Bleach’d: do -3-4 ye rs. do, shectings 4-4 yc Calicoes, assorted yd ORD, | Eron, Peru assorted ‘It Luke-st.| Steel, cast rT} do German Ib Nails, wro't Ib do cut Ib . Muskrat skins ps Raccoon do fe 2 | Building Materie!s— @ taken | Lumber, poplar ass’d 1900 ft Shingles 5 Sie Re, Square timber, length ft i | Brick, er 101M) ion, of- Btons P kd # t0 the | Time, bbl road 10 Wood, cord</w:t>
      </w:r>
    </w:p>
    <w:p>
      <w:pPr>
        <w:pStyle w:val="Heading3"/>
      </w:pPr>
      <w:r>
        <w:rPr>
          <w:rFonts w:ascii="Calibri" w:hAnsi="Calibri"/>
          <w:b w:val="0"/>
          <w:i w:val="0"/>
        </w:rPr>
        <w:t>EXCHANGE</w:t>
      </w:r>
    </w:p>
    <w:p>
      <w:r>
        <w:rPr>
          <w:rFonts w:ascii="Calibri" w:hAnsi="Calibri"/>
          <w:b w:val="0"/>
          <w:i w:val="0"/>
        </w:rPr>
        <w:t>7 ‘Foreign Bank Notes not exe discount at New-York, taken and discounted for specie or U on hand | per at from I to 5 per cent. nt of r2 JOHN B. KD Forwarding # Co</w:t>
      </w:r>
    </w:p>
    <w:p>
      <w:pPr>
        <w:pStyle w:val="Heading3"/>
      </w:pPr>
      <w:r>
        <w:rPr>
          <w:rFonts w:ascii="Calibri" w:hAnsi="Calibri"/>
          <w:b w:val="0"/>
          <w:i w:val="0"/>
        </w:rPr>
        <w:t>m, |  SUBIROMA</w:t>
      </w:r>
    </w:p>
    <w:p>
      <w:pPr>
        <w:pStyle w:val="Heading3"/>
      </w:pPr>
      <w:r>
        <w:rPr>
          <w:rFonts w:ascii="Calibri" w:hAnsi="Calibri"/>
          <w:b w:val="0"/>
          <w:i w:val="0"/>
        </w:rPr>
        <w:t>CLECLG</w:t>
      </w:r>
    </w:p>
    <w:p>
      <w:r>
        <w:rPr>
          <w:rFonts w:ascii="Calibri" w:hAnsi="Calibri"/>
          <w:b w:val="0"/>
          <w:i w:val="0"/>
        </w:rPr>
        <w:t>Agent for the Troy &amp;</w:t>
      </w:r>
    </w:p>
    <w:p>
      <w:pPr>
        <w:pStyle w:val="Heading3"/>
      </w:pPr>
      <w:r>
        <w:rPr>
          <w:rFonts w:ascii="Calibri" w:hAnsi="Calibri"/>
          <w:b w:val="0"/>
          <w:i w:val="0"/>
        </w:rPr>
        <w:t>REFERENCES :—</w:t>
      </w:r>
    </w:p>
    <w:p>
      <w:r>
        <w:rPr>
          <w:rFonts w:ascii="Calibri" w:hAnsi="Calibri"/>
          <w:b w:val="0"/>
          <w:i w:val="0"/>
        </w:rPr>
        <w:t>R. Putsam, New-York. 4 G, P, Gaurrita &amp; Co. Tro Gairrrtn, Baotarns &amp; So: 8. Tuomrsos &amp; Co.; Bu Towssexp &amp; Corr, Gippisas,Batpwin, Pease &amp; J. R. Dorn &amp; Co., Detroit, on| Gnirntn &amp; Co. St. Joxepl )  Smrrn &amp; Being: Bs sf Agents for Troy Ne Jouxston &amp; Staut, Galen Faanswonrtu &amp; Bavsa, Gri Store at ‘Keeps constantly on he street, donee Glass, Nails, $c. \ ey have| his Wane House, opposite to Bf | sprit 14, 1834.</w:t>
      </w:r>
    </w:p>
    <w:p>
      <w:pPr>
        <w:pStyle w:val="Heading3"/>
      </w:pPr>
      <w:r>
        <w:rPr>
          <w:rFonts w:ascii="Calibri" w:hAnsi="Calibri"/>
          <w:b w:val="0"/>
          <w:i w:val="0"/>
        </w:rPr>
        <w:t>a NEWBERRY &amp;</w:t>
      </w:r>
    </w:p>
    <w:p>
      <w:r>
        <w:rPr>
          <w:rFonts w:ascii="Calibri" w:hAnsi="Calibri"/>
          <w:b w:val="0"/>
          <w:i w:val="0"/>
        </w:rPr>
        <w:t>Storage, Forwarding and ood ns- MERCHIAYN</w:t>
      </w:r>
    </w:p>
    <w:p>
      <w:pPr>
        <w:pStyle w:val="Heading3"/>
      </w:pPr>
      <w:r>
        <w:rPr>
          <w:rFonts w:ascii="Calibri" w:hAnsi="Calibri"/>
          <w:b w:val="0"/>
          <w:i w:val="0"/>
        </w:rPr>
        <w:t>ORLOAGOcLLRA</w:t>
      </w:r>
    </w:p>
    <w:p>
      <w:r>
        <w:rPr>
          <w:rFonts w:ascii="Calibri" w:hAnsi="Calibri"/>
          <w:b w:val="0"/>
          <w:i w:val="0"/>
        </w:rPr>
        <w:t>Agents for the Mercha e</w:t>
      </w:r>
    </w:p>
    <w:p>
      <w:pPr>
        <w:pStyle w:val="Heading3"/>
      </w:pPr>
      <w:r>
        <w:rPr>
          <w:rFonts w:ascii="Calibri" w:hAnsi="Calibri"/>
          <w:b w:val="0"/>
          <w:i w:val="0"/>
        </w:rPr>
        <w:t>REFERENCES—</w:t>
      </w:r>
    </w:p>
    <w:p>
      <w:r>
        <w:rPr>
          <w:rFonts w:ascii="Calibri" w:hAnsi="Calibri"/>
          <w:b w:val="0"/>
          <w:i w:val="0"/>
        </w:rPr>
        <w:t>cash 8) ST. Rwurrnove, No.9, Con 93|, Roserr Hunter, Esq. Alban |. Baxxen &amp; Howr, Buffalo. ail Oxiver Newrenny, Detroit. cc. Carvin Burr, Mouth St. J Janes B. Camrpxtr, Ottawa, Jule’ s, Also, Wholesale and Ret: public,| Dry Goods Greece cag Vor PROVISIO! are. April TBM 8 eS 8, New Mat and Ce ale: IBA We we! plough) lensive assortment « is MATS &amp; suituable for the season, and of ° dispo-  ehich be will thas low as ca any establishment in the weste sche tioth and Leather GAPS terns and Baye ae Cash will be paid for Shippin, ; Ghicoyo, April 30, 1834. ting be-| Wanted torent a Store for th firm of}; in a central part of the town, mutual office. against |" ou i to call , who] AGELESS BE E. Bo £o VAM! ae ESPECTFULLY informs z R Chicago, and the: public : he has taken the EAGLE HO’ Id stand | in his line will be punctually at | egpoas ill be opaed to make igen who may fevor him aay it 16, 1634. by ap- Indis.. | JE UBT received and for sale,</w:t>
      </w:r>
    </w:p>
    <w:p>
      <w:pPr>
        <w:pStyle w:val="Heading3"/>
      </w:pPr>
      <w:r>
        <w:rPr>
          <w:rFonts w:ascii="Calibri" w:hAnsi="Calibri"/>
          <w:b w:val="0"/>
          <w:i w:val="0"/>
        </w:rPr>
        <w:t>POTATOES,</w:t>
      </w:r>
    </w:p>
    <w:p>
      <w:r>
        <w:rPr>
          <w:rFonts w:ascii="Calibri" w:hAnsi="Calibri"/>
          <w:b w:val="0"/>
          <w:i w:val="0"/>
        </w:rPr>
        <w:t>IND. Peart ty EB</w:t>
      </w:r>
    </w:p>
    <w:p>
      <w:pPr>
        <w:pStyle w:val="Heading2"/>
      </w:pPr>
      <w:r>
        <w:t>Column 7</w:t>
      </w:r>
    </w:p>
    <w:p>
      <w:pPr>
        <w:pStyle w:val="Heading3"/>
      </w:pPr>
      <w:r>
        <w:rPr>
          <w:rFonts w:ascii="Calibri" w:hAnsi="Calibri"/>
          <w:b w:val="0"/>
          <w:i w:val="0"/>
        </w:rPr>
        <w:t>S CURRENT,</w:t>
      </w:r>
    </w:p>
    <w:p>
      <w:r>
        <w:rPr>
          <w:rFonts w:ascii="Calibri" w:hAnsi="Calibri"/>
          <w:b w:val="0"/>
          <w:i w:val="0"/>
        </w:rPr>
        <w:t xml:space="preserve">et by P. F. PECK. 1 8 3 00 - 3.25 4 00 • 5P00 5 00 Fresh </w:t>
      </w:r>
      <w:r>
        <w:rPr>
          <w:rFonts w:ascii="Calibri" w:hAnsi="Calibri"/>
          <w:b/>
          <w:i/>
          <w:color w:val="9B1C1C"/>
        </w:rPr>
        <w:t>[uncertain: JUST GARY]</w:t>
      </w:r>
    </w:p>
    <w:p>
      <w:pPr>
        <w:pStyle w:val="Heading3"/>
      </w:pPr>
      <w:r>
        <w:rPr>
          <w:rFonts w:ascii="Calibri" w:hAnsi="Calibri"/>
          <w:b w:val="0"/>
          <w:i w:val="0"/>
        </w:rPr>
        <w:t>ANo, CLOVER</w:t>
      </w:r>
    </w:p>
    <w:p>
      <w:r>
        <w:rPr>
          <w:rFonts w:ascii="Calibri" w:hAnsi="Calibri"/>
          <w:b w:val="0"/>
          <w:i w:val="0"/>
        </w:rPr>
        <w:t xml:space="preserve">April 8, 1834. </w:t>
      </w:r>
      <w:r>
        <w:rPr>
          <w:rFonts w:ascii="Calibri" w:hAnsi="Calibri"/>
          <w:b/>
          <w:i/>
          <w:color w:val="9B1C1C"/>
        </w:rPr>
        <w:t>[uncertain: O? C]</w:t>
      </w:r>
      <w:r>
        <w:rPr>
          <w:rFonts w:ascii="Calibri" w:hAnsi="Calibri"/>
          <w:b w:val="0"/>
          <w:i w:val="0"/>
        </w:rPr>
        <w:t xml:space="preserve"> 20</w:t>
      </w:r>
    </w:p>
    <w:p>
      <w:pPr>
        <w:pStyle w:val="Heading3"/>
      </w:pPr>
      <w:r>
        <w:rPr>
          <w:rFonts w:ascii="Calibri" w:hAnsi="Calibri"/>
          <w:b w:val="0"/>
          <w:i w:val="0"/>
        </w:rPr>
        <w:t>BARREL</w:t>
      </w:r>
    </w:p>
    <w:p>
      <w:r>
        <w:rPr>
          <w:rFonts w:ascii="Calibri" w:hAnsi="Calibri"/>
          <w:b w:val="0"/>
          <w:i w:val="0"/>
        </w:rPr>
        <w:t>20 boses A small ast Brandy, Coffee, Mol</w:t>
      </w:r>
    </w:p>
    <w:p>
      <w:pPr>
        <w:pStyle w:val="Heading3"/>
      </w:pPr>
      <w:r>
        <w:rPr>
          <w:rFonts w:ascii="Calibri" w:hAnsi="Calibri"/>
          <w:b w:val="0"/>
          <w:i w:val="0"/>
        </w:rPr>
        <w:t>WINDOW SA</w:t>
      </w:r>
    </w:p>
    <w:p>
      <w:r>
        <w:rPr>
          <w:rFonts w:ascii="Calibri" w:hAnsi="Calibri"/>
          <w:b w:val="0"/>
          <w:i w:val="0"/>
        </w:rPr>
        <w:t xml:space="preserve">from the Factory• Chicago, April 2 N. B. Wanted, Tie, Sheet 85889 </w:t>
      </w:r>
      <w:r>
        <w:rPr>
          <w:rFonts w:ascii="Calibri" w:hAnsi="Calibri"/>
          <w:b/>
          <w:i/>
          <w:color w:val="9B1C1C"/>
        </w:rPr>
        <w:t>[uncertain: ••-]</w:t>
      </w:r>
      <w:r>
        <w:rPr>
          <w:rFonts w:ascii="Calibri" w:hAnsi="Calibri"/>
          <w:b w:val="0"/>
          <w:i w:val="0"/>
        </w:rPr>
        <w:t xml:space="preserve"> 882 </w:t>
      </w:r>
      <w:r>
        <w:rPr>
          <w:rFonts w:ascii="Calibri" w:hAnsi="Calibri"/>
          <w:b/>
          <w:i/>
          <w:color w:val="9B1C1C"/>
        </w:rPr>
        <w:t>[uncertain: LOLA OR DENI]</w:t>
      </w:r>
      <w:r>
        <w:rPr>
          <w:rFonts w:ascii="Calibri" w:hAnsi="Calibri"/>
          <w:b w:val="0"/>
          <w:i w:val="0"/>
        </w:rPr>
        <w:t xml:space="preserve"> THE subscribes his friends an 15 4pril 22, 1831. Wholes</w:t>
      </w:r>
    </w:p>
    <w:p>
      <w:pPr>
        <w:pStyle w:val="Heading3"/>
      </w:pPr>
      <w:r>
        <w:rPr>
          <w:rFonts w:ascii="Calibri" w:hAnsi="Calibri"/>
          <w:b w:val="0"/>
          <w:i w:val="0"/>
        </w:rPr>
        <w:t>STORE BETWEEN CL</w:t>
      </w:r>
    </w:p>
    <w:p>
      <w:r>
        <w:rPr>
          <w:rFonts w:ascii="Calibri" w:hAnsi="Calibri"/>
          <w:b/>
          <w:i/>
          <w:color w:val="9B1C1C"/>
        </w:rPr>
        <w:t>[uncertain: WOULD Ter]</w:t>
      </w:r>
      <w:r>
        <w:rPr>
          <w:rFonts w:ascii="Calibri" w:hAnsi="Calibri"/>
          <w:b w:val="0"/>
          <w:i w:val="0"/>
        </w:rPr>
        <w:t xml:space="preserve"> PR </w:t>
      </w:r>
      <w:r>
        <w:rPr>
          <w:rFonts w:ascii="Calibri" w:hAnsi="Calibri"/>
          <w:b/>
          <w:i/>
          <w:color w:val="9B1C1C"/>
        </w:rPr>
        <w:t>[uncertain: 200880852929]</w:t>
      </w:r>
      <w:r>
        <w:rPr>
          <w:rFonts w:ascii="Calibri" w:hAnsi="Calibri"/>
          <w:b w:val="0"/>
          <w:i w:val="0"/>
        </w:rPr>
        <w:t xml:space="preserve"> ... consisting of Greerie Crockery</w:t>
      </w:r>
    </w:p>
    <w:p>
      <w:pPr>
        <w:pStyle w:val="Heading3"/>
      </w:pPr>
      <w:r>
        <w:rPr>
          <w:rFonts w:ascii="Calibri" w:hAnsi="Calibri"/>
          <w:b w:val="0"/>
          <w:i w:val="0"/>
        </w:rPr>
        <w:t>A LARGI</w:t>
      </w:r>
    </w:p>
    <w:p>
      <w:pPr>
        <w:pStyle w:val="Heading3"/>
      </w:pPr>
      <w:r>
        <w:rPr>
          <w:rFonts w:ascii="Calibri" w:hAnsi="Calibri"/>
          <w:b w:val="0"/>
          <w:i w:val="0"/>
        </w:rPr>
        <w:t>DRUGS &amp;</w:t>
      </w:r>
    </w:p>
    <w:p>
      <w:pPr>
        <w:pStyle w:val="Heading3"/>
      </w:pPr>
      <w:r>
        <w:rPr>
          <w:rFonts w:ascii="Calibri" w:hAnsi="Calibri"/>
          <w:b w:val="0"/>
          <w:i w:val="0"/>
        </w:rPr>
        <w:t>BOOTS</w:t>
      </w:r>
    </w:p>
    <w:p>
      <w:r>
        <w:rPr>
          <w:rFonts w:ascii="Calibri" w:hAnsi="Calibri"/>
          <w:b w:val="0"/>
          <w:i w:val="0"/>
        </w:rPr>
        <w:t xml:space="preserve">00 a 23 08° </w:t>
      </w:r>
      <w:r>
        <w:rPr>
          <w:rFonts w:ascii="Calibri" w:hAnsi="Calibri"/>
          <w:b/>
          <w:i/>
          <w:color w:val="9B1C1C"/>
        </w:rPr>
        <w:t>[uncertain: TRON AND TEL]</w:t>
      </w:r>
    </w:p>
    <w:p>
      <w:pPr>
        <w:pStyle w:val="Heading3"/>
      </w:pPr>
      <w:r>
        <w:rPr>
          <w:rFonts w:ascii="Calibri" w:hAnsi="Calibri"/>
          <w:b w:val="0"/>
          <w:i w:val="0"/>
        </w:rPr>
        <w:t>STON</w:t>
      </w:r>
    </w:p>
    <w:p>
      <w:r>
        <w:rPr>
          <w:rFonts w:ascii="Calibri" w:hAnsi="Calibri"/>
          <w:b w:val="0"/>
          <w:i w:val="0"/>
        </w:rPr>
        <w:t xml:space="preserve">Consisting. of Cov 3 gallons; Pola 2 50 ≤ 3 00 Jugs from 11 </w:t>
      </w:r>
      <w:r>
        <w:rPr>
          <w:rFonts w:ascii="Calibri" w:hAnsi="Calibri"/>
          <w:b/>
          <w:i/>
          <w:color w:val="9B1C1C"/>
        </w:rPr>
        <w:t>[uncertain: at ta pi and Bone bite]</w:t>
      </w:r>
      <w:r>
        <w:rPr>
          <w:rFonts w:ascii="Calibri" w:hAnsi="Calibri"/>
          <w:b w:val="0"/>
          <w:i w:val="0"/>
        </w:rPr>
        <w:t xml:space="preserve"> article,) Pai</w:t>
      </w:r>
    </w:p>
    <w:p>
      <w:pPr>
        <w:pStyle w:val="Heading3"/>
      </w:pPr>
      <w:r>
        <w:rPr>
          <w:rFonts w:ascii="Calibri" w:hAnsi="Calibri"/>
          <w:b w:val="0"/>
          <w:i w:val="0"/>
        </w:rPr>
        <w:t>INZIE,</w:t>
      </w:r>
    </w:p>
    <w:p>
      <w:r>
        <w:rPr>
          <w:rFonts w:ascii="Calibri" w:hAnsi="Calibri"/>
          <w:b/>
          <w:i/>
          <w:color w:val="9B1C1C"/>
        </w:rPr>
        <w:t>[uncertain: 'ommission]</w:t>
      </w:r>
      <w:r>
        <w:rPr>
          <w:rFonts w:ascii="Calibri" w:hAnsi="Calibri"/>
          <w:b w:val="0"/>
          <w:i w:val="0"/>
        </w:rPr>
        <w:t xml:space="preserve"> </w:t>
      </w:r>
      <w:r>
        <w:rPr>
          <w:rFonts w:ascii="Calibri" w:hAnsi="Calibri"/>
          <w:b/>
          <w:i/>
          <w:color w:val="9B1C1C"/>
        </w:rPr>
        <w:t>[uncertain: Chicag,]</w:t>
      </w:r>
    </w:p>
    <w:p>
      <w:pPr>
        <w:pStyle w:val="Heading3"/>
      </w:pPr>
      <w:r>
        <w:rPr>
          <w:rFonts w:ascii="Calibri" w:hAnsi="Calibri"/>
          <w:b w:val="0"/>
          <w:i w:val="0"/>
        </w:rPr>
        <w:t>ANTO</w:t>
      </w:r>
    </w:p>
    <w:p>
      <w:r>
        <w:rPr>
          <w:rFonts w:ascii="Calibri" w:hAnsi="Calibri"/>
          <w:b w:val="0"/>
          <w:i w:val="0"/>
        </w:rPr>
        <w:t xml:space="preserve">ray N. Y oss, Rochester, Buffalo, N. Y. : &amp; Co. Cleaveland </w:t>
      </w:r>
      <w:r>
        <w:rPr>
          <w:rFonts w:ascii="Calibri" w:hAnsi="Calibri"/>
          <w:b/>
          <w:i/>
          <w:color w:val="9B1C1C"/>
        </w:rPr>
        <w:t>[uncertain: pi, ?. t]</w:t>
      </w:r>
      <w:r>
        <w:rPr>
          <w:rFonts w:ascii="Calibri" w:hAnsi="Calibri"/>
          <w:b w:val="0"/>
          <w:i w:val="0"/>
        </w:rPr>
        <w:t xml:space="preserve"> Se. Joseph, Doc. I Louis, Mo oy and Enie Line. </w:t>
      </w:r>
      <w:r>
        <w:rPr>
          <w:rFonts w:ascii="Calibri" w:hAnsi="Calibri"/>
          <w:b/>
          <w:i/>
          <w:color w:val="9B1C1C"/>
        </w:rPr>
        <w:t>[uncertain: na, IL.]</w:t>
      </w:r>
      <w:r>
        <w:rPr>
          <w:rFonts w:ascii="Calibri" w:hAnsi="Calibri"/>
          <w:b w:val="0"/>
          <w:i w:val="0"/>
        </w:rPr>
        <w:t xml:space="preserve"> ireen Bay, M. T. The 82 hand, r Calat Business, will be Forwardim: to Fort Dearborn</w:t>
      </w:r>
    </w:p>
    <w:p>
      <w:pPr>
        <w:pStyle w:val="Heading3"/>
      </w:pPr>
      <w:r>
        <w:rPr>
          <w:rFonts w:ascii="Calibri" w:hAnsi="Calibri"/>
          <w:b w:val="0"/>
          <w:i w:val="0"/>
        </w:rPr>
        <w:t>J. H. COLLIN</w:t>
      </w:r>
    </w:p>
    <w:p>
      <w:pPr>
        <w:pStyle w:val="Heading3"/>
      </w:pPr>
      <w:r>
        <w:rPr>
          <w:rFonts w:ascii="Calibri" w:hAnsi="Calibri"/>
          <w:b w:val="0"/>
          <w:i w:val="0"/>
        </w:rPr>
        <w:t>* DOLE.</w:t>
      </w:r>
    </w:p>
    <w:p>
      <w:pPr>
        <w:pStyle w:val="Heading3"/>
      </w:pPr>
      <w:r>
        <w:rPr>
          <w:rFonts w:ascii="Calibri" w:hAnsi="Calibri"/>
          <w:b w:val="0"/>
          <w:i w:val="0"/>
        </w:rPr>
        <w:t>ATTORNEYS &amp; C</w:t>
      </w:r>
    </w:p>
    <w:p>
      <w:r>
        <w:rPr>
          <w:rFonts w:ascii="Calibri" w:hAnsi="Calibri"/>
          <w:b w:val="0"/>
          <w:i w:val="0"/>
        </w:rPr>
        <w:t xml:space="preserve">ed Commission </w:t>
      </w:r>
      <w:r>
        <w:rPr>
          <w:rFonts w:ascii="Calibri" w:hAnsi="Calibri"/>
          <w:b/>
          <w:i/>
          <w:color w:val="9B1C1C"/>
        </w:rPr>
        <w:t>[uncertain: no none]</w:t>
      </w:r>
      <w:r>
        <w:rPr>
          <w:rFonts w:ascii="Calibri" w:hAnsi="Calibri"/>
          <w:b w:val="0"/>
          <w:i w:val="0"/>
        </w:rPr>
        <w:t xml:space="preserve"> </w:t>
      </w:r>
      <w:r>
        <w:rPr>
          <w:rFonts w:ascii="Calibri" w:hAnsi="Calibri"/>
          <w:b/>
          <w:i/>
          <w:color w:val="9B1C1C"/>
        </w:rPr>
        <w:t>[uncertain: LENORES]</w:t>
      </w:r>
      <w:r>
        <w:rPr>
          <w:rFonts w:ascii="Calibri" w:hAnsi="Calibri"/>
          <w:b w:val="0"/>
          <w:i w:val="0"/>
        </w:rPr>
        <w:t xml:space="preserve"> wants sme Jun. 20, 1834. onties Slip, N. York. any. </w:t>
      </w:r>
      <w:r>
        <w:rPr>
          <w:rFonts w:ascii="Calibri" w:hAnsi="Calibri"/>
          <w:b/>
          <w:i/>
          <w:color w:val="9B1C1C"/>
        </w:rPr>
        <w:t>[uncertain: Ale by by]</w:t>
      </w:r>
      <w:r>
        <w:rPr>
          <w:rFonts w:ascii="Calibri" w:hAnsi="Calibri"/>
          <w:b w:val="0"/>
          <w:i w:val="0"/>
        </w:rPr>
        <w:t xml:space="preserve"> April, 1834. etail Denlers in -</w:t>
      </w:r>
    </w:p>
    <w:p>
      <w:pPr>
        <w:pStyle w:val="Heading3"/>
      </w:pPr>
      <w:r>
        <w:rPr>
          <w:rFonts w:ascii="Calibri" w:hAnsi="Calibri"/>
          <w:b w:val="0"/>
          <w:i w:val="0"/>
        </w:rPr>
        <w:t>TAKE</w:t>
      </w:r>
    </w:p>
    <w:p>
      <w:r>
        <w:rPr>
          <w:rFonts w:ascii="Calibri" w:hAnsi="Calibri"/>
          <w:b w:val="0"/>
          <w:i w:val="0"/>
        </w:rPr>
        <w:t xml:space="preserve">certes and TRAYED from </w:t>
      </w:r>
      <w:r>
        <w:rPr>
          <w:rFonts w:ascii="Calibri" w:hAnsi="Calibri"/>
          <w:b/>
          <w:i/>
          <w:color w:val="9B1C1C"/>
        </w:rPr>
        <w:t>[uncertain: ONS.]</w:t>
      </w:r>
      <w:r>
        <w:rPr>
          <w:rFonts w:ascii="Calibri" w:hAnsi="Calibri"/>
          <w:b w:val="0"/>
          <w:i w:val="0"/>
        </w:rPr>
        <w:t xml:space="preserve"> lap Store.</w:t>
      </w:r>
    </w:p>
    <w:p>
      <w:pPr>
        <w:pStyle w:val="Heading3"/>
      </w:pPr>
      <w:r>
        <w:rPr>
          <w:rFonts w:ascii="Calibri" w:hAnsi="Calibri"/>
          <w:b w:val="0"/>
          <w:i w:val="0"/>
        </w:rPr>
        <w:t>CAPS,.</w:t>
      </w:r>
    </w:p>
    <w:p>
      <w:r>
        <w:rPr>
          <w:rFonts w:ascii="Calibri" w:hAnsi="Calibri"/>
          <w:b w:val="0"/>
          <w:i w:val="0"/>
        </w:rPr>
        <w:t>of the beat quality can be River, ing. Fure. 29 May 8, 1834 the above busin</w:t>
      </w:r>
    </w:p>
    <w:p>
      <w:pPr>
        <w:pStyle w:val="Heading3"/>
      </w:pPr>
      <w:r>
        <w:rPr>
          <w:rFonts w:ascii="Calibri" w:hAnsi="Calibri"/>
          <w:b w:val="0"/>
          <w:i w:val="0"/>
        </w:rPr>
        <w:t>CARPENTE</w:t>
      </w:r>
    </w:p>
    <w:p>
      <w:r>
        <w:rPr>
          <w:rFonts w:ascii="Calibri" w:hAnsi="Calibri"/>
          <w:b/>
          <w:i/>
          <w:color w:val="9B1C1C"/>
        </w:rPr>
        <w:t>[uncertain: I WILLIANS]</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ni</w:t>
      </w:r>
    </w:p>
    <w:p>
      <w:pPr>
        <w:pStyle w:val="Heading3"/>
      </w:pPr>
      <w:r>
        <w:rPr>
          <w:rFonts w:ascii="Calibri" w:hAnsi="Calibri"/>
          <w:b w:val="0"/>
          <w:i w:val="0"/>
        </w:rPr>
        <w:t>5 SAL</w:t>
      </w:r>
    </w:p>
    <w:p>
      <w:r>
        <w:rPr>
          <w:rFonts w:ascii="Calibri" w:hAnsi="Calibri"/>
          <w:b w:val="0"/>
          <w:i w:val="0"/>
        </w:rPr>
        <w:t xml:space="preserve">orme Wagon, 1 one-h. z i, fully ironed, and of superior age: SOHN Wink if od woen'a Hats, | OUT. </w:t>
      </w:r>
      <w:r>
        <w:rPr>
          <w:rFonts w:ascii="Calibri" w:hAnsi="Calibri"/>
          <w:b/>
          <w:i/>
          <w:color w:val="9B1C1C"/>
        </w:rPr>
        <w:t>[uncertain: ? ite]</w:t>
      </w:r>
      <w:r>
        <w:rPr>
          <w:rFonts w:ascii="Calibri" w:hAnsi="Calibri"/>
          <w:b w:val="0"/>
          <w:i w:val="0"/>
        </w:rPr>
        <w:t xml:space="preserve"> a Sardca Seeds. a Ta it of Bower </w:t>
      </w:r>
      <w:r>
        <w:rPr>
          <w:rFonts w:ascii="Calibri" w:hAnsi="Calibri"/>
          <w:b/>
          <w:i/>
          <w:color w:val="9B1C1C"/>
        </w:rPr>
        <w:t>[uncertain: cy ah 9 ?. HOGAN. -]</w:t>
      </w:r>
      <w:r>
        <w:rPr>
          <w:rFonts w:ascii="Calibri" w:hAnsi="Calibri"/>
          <w:b w:val="0"/>
          <w:i w:val="0"/>
        </w:rPr>
        <w:t xml:space="preserve"> a Se a ionelgnment,</w:t>
      </w:r>
    </w:p>
    <w:p>
      <w:pPr>
        <w:pStyle w:val="Heading3"/>
      </w:pPr>
      <w:r>
        <w:rPr>
          <w:rFonts w:ascii="Calibri" w:hAnsi="Calibri"/>
          <w:b w:val="0"/>
          <w:i w:val="0"/>
        </w:rPr>
        <w:t>| SREY</w:t>
      </w:r>
    </w:p>
    <w:p>
      <w:pPr>
        <w:pStyle w:val="Heading3"/>
      </w:pPr>
      <w:r>
        <w:rPr>
          <w:rFonts w:ascii="Calibri" w:hAnsi="Calibri"/>
          <w:b w:val="0"/>
          <w:i w:val="0"/>
        </w:rPr>
        <w:t>CIDER.</w:t>
      </w:r>
    </w:p>
    <w:p>
      <w:r>
        <w:rPr>
          <w:rFonts w:ascii="Calibri" w:hAnsi="Calibri"/>
          <w:b w:val="0"/>
          <w:i w:val="0"/>
        </w:rPr>
        <w:t xml:space="preserve">hols Dried Apples, </w:t>
      </w:r>
      <w:r>
        <w:rPr>
          <w:rFonts w:ascii="Calibri" w:hAnsi="Calibri"/>
          <w:b/>
          <w:i/>
          <w:color w:val="9B1C1C"/>
        </w:rPr>
        <w:t>[uncertain: : Buiter, ?]</w:t>
      </w:r>
      <w:r>
        <w:rPr>
          <w:rFonts w:ascii="Calibri" w:hAnsi="Calibri"/>
          <w:b w:val="0"/>
          <w:i w:val="0"/>
        </w:rPr>
        <w:t xml:space="preserve"> hols Cloeer Seed. Also, nt of Groceries, consisting of st. Rum, P. Wine, classes, Soap, hte. ke. ° ASH kept aac o</w:t>
      </w:r>
    </w:p>
    <w:p>
      <w:pPr>
        <w:pStyle w:val="Heading3"/>
      </w:pPr>
      <w:r>
        <w:rPr>
          <w:rFonts w:ascii="Calibri" w:hAnsi="Calibri"/>
          <w:b w:val="0"/>
          <w:i w:val="0"/>
        </w:rPr>
        <w:t>09, 1e3);  BOTSFORD. ,</w:t>
      </w:r>
    </w:p>
    <w:p>
      <w:r>
        <w:rPr>
          <w:rFonts w:ascii="Calibri" w:hAnsi="Calibri"/>
          <w:b w:val="0"/>
          <w:i w:val="0"/>
        </w:rPr>
        <w:t>white Rage, old Pewter, Fea- white seiikina in oschuneo rash, Also, Fur and Poltries Se RCH Sie ea 4 Iron and Steve VFactonyr, ARBOR AND Laxu-starers, er would respectfully inform . and the publio in general, that d the above business, and that ssortment conatantly on hand. country, thankful, r. | attended to. eb ca J. K. BOTSForp, ee ale and Retail.</w:t>
      </w:r>
    </w:p>
    <w:p>
      <w:pPr>
        <w:pStyle w:val="Heading3"/>
      </w:pPr>
      <w:r>
        <w:rPr>
          <w:rFonts w:ascii="Calibri" w:hAnsi="Calibri"/>
          <w:b w:val="0"/>
          <w:i w:val="0"/>
        </w:rPr>
        <w:t>LARK AND DEARBONN-STAEKTS,</w:t>
      </w:r>
    </w:p>
    <w:p>
      <w:r>
        <w:rPr>
          <w:rFonts w:ascii="Calibri" w:hAnsi="Calibri"/>
          <w:b w:val="0"/>
          <w:i w:val="0"/>
        </w:rPr>
        <w:t>tUYNE &amp; CO, pectfully inform their frien:ty e that tho: have just received to their former Stock, which @ most extensive in Chicago, ies, Hardware, wy, Glassware, Gk AMORTMENT oF</w:t>
      </w:r>
    </w:p>
    <w:p>
      <w:pPr>
        <w:pStyle w:val="Heading3"/>
      </w:pPr>
      <w:r>
        <w:rPr>
          <w:rFonts w:ascii="Calibri" w:hAnsi="Calibri"/>
          <w:b w:val="0"/>
          <w:i w:val="0"/>
        </w:rPr>
        <w:t>« MEDICINES,</w:t>
      </w:r>
    </w:p>
    <w:p>
      <w:pPr>
        <w:pStyle w:val="Heading3"/>
      </w:pPr>
      <w:r>
        <w:rPr>
          <w:rFonts w:ascii="Calibri" w:hAnsi="Calibri"/>
          <w:b w:val="0"/>
          <w:i w:val="0"/>
        </w:rPr>
        <w:t>AND SHOE:</w:t>
      </w:r>
    </w:p>
    <w:p>
      <w:pPr>
        <w:pStyle w:val="Heading3"/>
      </w:pPr>
      <w:r>
        <w:rPr>
          <w:rFonts w:ascii="Calibri" w:hAnsi="Calibri"/>
          <w:b w:val="0"/>
          <w:i w:val="0"/>
        </w:rPr>
        <w:t>EL, WINDOW GLASS, &amp;-.</w:t>
      </w:r>
    </w:p>
    <w:p>
      <w:r>
        <w:rPr>
          <w:rFonts w:ascii="Calibri" w:hAnsi="Calibri"/>
          <w:b w:val="0"/>
          <w:i w:val="0"/>
        </w:rPr>
        <w:t>large assortment of ;</w:t>
      </w:r>
    </w:p>
    <w:p>
      <w:pPr>
        <w:pStyle w:val="Heading3"/>
      </w:pPr>
      <w:r>
        <w:rPr>
          <w:rFonts w:ascii="Calibri" w:hAnsi="Calibri"/>
          <w:b w:val="0"/>
          <w:i w:val="0"/>
        </w:rPr>
        <w:t>‘-E WARE,</w:t>
      </w:r>
    </w:p>
    <w:p>
      <w:r>
        <w:rPr>
          <w:rFonts w:ascii="Calibri" w:hAnsi="Calibri"/>
          <w:b w:val="0"/>
          <w:i w:val="0"/>
        </w:rPr>
        <w:t>vered Jars, from 1 quart to lsfeom 1 quart to 4 pie pt. to4 galls.; Pitch- 1 pt. to galls.; 1, d 4 galt. Churns; Pans (a new and excellent ails, Brooms, &amp;c. &amp;c. . offer for sale on the most ac- sed r all kinds of Country Produce. , 1898, 2 suolution. : ship heretofore sciating be- in Britain and Andrew J. P. ) firm of Britain &amp; Phelan, is _by mutual consent. All per- against said firm, are re- tthem to Andrew J. F. Phe- ind all persons indebted to said ested to make payment te: . Phelan,</w:t>
      </w:r>
    </w:p>
    <w:p>
      <w:pPr>
        <w:pStyle w:val="Heading3"/>
      </w:pPr>
      <w:r>
        <w:rPr>
          <w:rFonts w:ascii="Calibri" w:hAnsi="Calibri"/>
          <w:b w:val="0"/>
          <w:i w:val="0"/>
        </w:rPr>
        <w:t>\LVIN BRITAIN,</w:t>
      </w:r>
    </w:p>
    <w:p>
      <w:pPr>
        <w:pStyle w:val="Heading3"/>
      </w:pPr>
      <w:r>
        <w:rPr>
          <w:rFonts w:ascii="Calibri" w:hAnsi="Calibri"/>
          <w:b w:val="0"/>
          <w:i w:val="0"/>
        </w:rPr>
        <w:t>‘DREW J. F. PHELAN.</w:t>
      </w:r>
    </w:p>
    <w:p>
      <w:r>
        <w:rPr>
          <w:rFonts w:ascii="Calibri" w:hAnsi="Calibri"/>
          <w:b w:val="0"/>
          <w:i w:val="0"/>
        </w:rPr>
        <w:t>1, 1633, 5 ,</w:t>
      </w:r>
    </w:p>
    <w:p>
      <w:pPr>
        <w:pStyle w:val="Heading3"/>
      </w:pPr>
      <w:r>
        <w:rPr>
          <w:rFonts w:ascii="Calibri" w:hAnsi="Calibri"/>
          <w:b w:val="0"/>
          <w:i w:val="0"/>
        </w:rPr>
        <w:t>OTICE.</w:t>
      </w:r>
    </w:p>
    <w:p>
      <w:r>
        <w:rPr>
          <w:rFonts w:ascii="Calibri" w:hAnsi="Calibri"/>
          <w:b w:val="0"/>
          <w:i w:val="0"/>
        </w:rPr>
        <w:t>PrORAGE, ig &amp; Commission continued at St. Joseph by</w:t>
      </w:r>
    </w:p>
    <w:p>
      <w:pPr>
        <w:pStyle w:val="Heading3"/>
      </w:pPr>
      <w:r>
        <w:rPr>
          <w:rFonts w:ascii="Calibri" w:hAnsi="Calibri"/>
          <w:b w:val="0"/>
          <w:i w:val="0"/>
        </w:rPr>
        <w:t>CALVIN BRITAIN.</w:t>
      </w:r>
    </w:p>
    <w:p>
      <w:pPr>
        <w:pStyle w:val="Heading3"/>
      </w:pPr>
      <w:r>
        <w:rPr>
          <w:rFonts w:ascii="Calibri" w:hAnsi="Calibri"/>
          <w:b w:val="0"/>
          <w:i w:val="0"/>
        </w:rPr>
        <w:t>COUNSELLOKS AT LAW,</w:t>
      </w:r>
    </w:p>
    <w:p>
      <w:r>
        <w:rPr>
          <w:rFonts w:ascii="Calibri" w:hAnsi="Calibri"/>
          <w:b w:val="0"/>
          <w:i w:val="0"/>
        </w:rPr>
        <w:t>citors in Chaucery,</w:t>
      </w:r>
    </w:p>
    <w:p>
      <w:pPr>
        <w:pStyle w:val="Heading3"/>
      </w:pPr>
      <w:r>
        <w:rPr>
          <w:rFonts w:ascii="Calibri" w:hAnsi="Calibri"/>
          <w:b w:val="0"/>
          <w:i w:val="0"/>
        </w:rPr>
        <w:t>FFICE</w:t>
      </w:r>
    </w:p>
    <w:p>
      <w:r>
        <w:rPr>
          <w:rFonts w:ascii="Calibri" w:hAnsi="Calibri"/>
          <w:b w:val="0"/>
          <w:i w:val="0"/>
        </w:rPr>
        <w:t>it of Brewster, Hogan &amp; Co, r-atreet, Chicago, flinois. of Flarcer or Garden Best, for x or single package,</w:t>
      </w:r>
    </w:p>
    <w:p>
      <w:pPr>
        <w:pStyle w:val="Heading3"/>
      </w:pPr>
      <w:r>
        <w:rPr>
          <w:rFonts w:ascii="Calibri" w:hAnsi="Calibri"/>
          <w:b w:val="0"/>
          <w:i w:val="0"/>
        </w:rPr>
        <w:t>"NEWBERRY. &amp; DOLE:</w:t>
      </w:r>
    </w:p>
    <w:p>
      <w:pPr>
        <w:pStyle w:val="Heading3"/>
      </w:pPr>
      <w:r>
        <w:rPr>
          <w:rFonts w:ascii="Calibri" w:hAnsi="Calibri"/>
          <w:b w:val="0"/>
          <w:i w:val="0"/>
        </w:rPr>
        <w:t>E NOTICE.</w:t>
      </w:r>
    </w:p>
    <w:p>
      <w:r>
        <w:rPr>
          <w:rFonts w:ascii="Calibri" w:hAnsi="Calibri"/>
          <w:b w:val="0"/>
          <w:i w:val="0"/>
        </w:rPr>
        <w:t>nthe Au Plaine river, about above Laughton’s two Mares, on, and bridles about their them a light chesnut color, in the forehead, a small ecar or about two inches in length, om the top of her back, caused out thirteen or fourteen bands leven. years old. The other, a whito spot in the e on the nose, hind feet white, ) back caused by saddle gauls, ine years old, and about four- ds high, Whoerer will give d mares, oF feturn’ then to aper'ssettiement, on Dupage f 0 Wy</w:t>
      </w:r>
    </w:p>
    <w:p>
      <w:pPr>
        <w:pStyle w:val="Heading3"/>
      </w:pPr>
      <w:r>
        <w:rPr>
          <w:rFonts w:ascii="Calibri" w:hAnsi="Calibri"/>
          <w:b w:val="0"/>
          <w:i w:val="0"/>
        </w:rPr>
        <w:t>a, NEA LASBURY.</w:t>
      </w:r>
    </w:p>
    <w:p>
      <w:pPr>
        <w:pStyle w:val="Heading3"/>
      </w:pPr>
      <w:r>
        <w:rPr>
          <w:rFonts w:ascii="Calibri" w:hAnsi="Calibri"/>
          <w:b w:val="0"/>
          <w:i w:val="0"/>
        </w:rPr>
        <w:t>E. GARRY. -</w:t>
      </w:r>
    </w:p>
    <w:p>
      <w:pPr>
        <w:pStyle w:val="Heading3"/>
      </w:pPr>
      <w:r>
        <w:rPr>
          <w:rFonts w:ascii="Calibri" w:hAnsi="Calibri"/>
          <w:b w:val="0"/>
          <w:i w:val="0"/>
        </w:rPr>
        <w:t>HMI LOEB?</w:t>
      </w:r>
    </w:p>
    <w:p>
      <w:pPr>
        <w:pStyle w:val="Heading1"/>
        <w:pageBreakBefore/>
      </w:pPr>
      <w:r>
        <w:t>Newspaper Page 4 — Source PDF Page 40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Tims! : JE. subscribers es : rangement with Mr. abled to to the i terme as can be had in Chic every variety, fir all the pu may be wanted, trom 12 to from 6 to 14 in square. {Bills supplied on shor Ap'l, 22. Pt</w:t>
      </w:r>
    </w:p>
    <w:p>
      <w:pPr>
        <w:pStyle w:val="Heading3"/>
      </w:pPr>
      <w:r>
        <w:rPr>
          <w:rFonts w:ascii="Calibri" w:hAnsi="Calibri"/>
          <w:b w:val="0"/>
          <w:i w:val="0"/>
        </w:rPr>
        <w:t>GROCE!</w:t>
      </w:r>
    </w:p>
    <w:p>
      <w:pPr>
        <w:pStyle w:val="Heading3"/>
      </w:pPr>
      <w:r>
        <w:rPr>
          <w:rFonts w:ascii="Calibri" w:hAnsi="Calibri"/>
          <w:b w:val="0"/>
          <w:i w:val="0"/>
        </w:rPr>
        <w:t>INE, BRANDY, G</w:t>
      </w:r>
    </w:p>
    <w:p>
      <w:r>
        <w:rPr>
          <w:rFonts w:ascii="Calibri" w:hAnsi="Calibri"/>
          <w:b w:val="0"/>
          <w:i w:val="0"/>
        </w:rPr>
        <w:t>20 Barrels Ohio W! 40 do Ohio Su 4 do Buck W 3 do Cracker &amp; do Mackina 40° Bushele Dried 4 Table Salt, Tin for sale by Chicago, Nov. 26, 1833, The Earth 1 “There ja not in this wide wor ‘As that nent Hitile vale on the | PRE-EMPTION Ric for wale by the subee! | in only 13 miles from Chica Log House and Stable, anc | rails on the ground. | Abor high prairie, and the omer Murch 4.</w:t>
      </w:r>
    </w:p>
    <w:p>
      <w:pPr>
        <w:pStyle w:val="Heading3"/>
      </w:pPr>
      <w:r>
        <w:rPr>
          <w:rFonts w:ascii="Calibri" w:hAnsi="Calibri"/>
          <w:b w:val="0"/>
          <w:i w:val="0"/>
        </w:rPr>
        <w:t>CEECLAEOC B</w:t>
      </w:r>
    </w:p>
    <w:p>
      <w:pPr>
        <w:pStyle w:val="Heading3"/>
      </w:pPr>
      <w:r>
        <w:rPr>
          <w:rFonts w:ascii="Calibri" w:hAnsi="Calibri"/>
          <w:b w:val="0"/>
          <w:i w:val="0"/>
        </w:rPr>
        <w:t>D. GRA</w:t>
      </w:r>
    </w:p>
    <w:p>
      <w:r>
        <w:rPr>
          <w:rFonts w:ascii="Calibri" w:hAnsi="Calibri"/>
          <w:b w:val="0"/>
          <w:i w:val="0"/>
        </w:rPr>
        <w:t>‘OULD inform the and the neighbori he has commenced the Bat town, on Sooth Water-stre : of Mosere. Newbury &amp; Dr will always keep on hand, | Cokes, &amp;e. Kc. and is read zens of this town, as low a Orders from a distance atte March 2%, 1834. : vr Ww GR THM Wa Ons FOR SAL</w:t>
      </w:r>
    </w:p>
    <w:p>
      <w:pPr>
        <w:pStyle w:val="Heading3"/>
      </w:pPr>
      <w:r>
        <w:rPr>
          <w:rFonts w:ascii="Calibri" w:hAnsi="Calibri"/>
          <w:b w:val="0"/>
          <w:i w:val="0"/>
        </w:rPr>
        <w:t>| CASH,</w:t>
      </w:r>
    </w:p>
    <w:p>
      <w:r>
        <w:rPr>
          <w:rFonts w:ascii="Calibri" w:hAnsi="Calibri"/>
          <w:b w:val="0"/>
          <w:i w:val="0"/>
        </w:rPr>
        <w:t>Merino Cloths, a do. Circassians, § ct 4 ‘Thibet, Valentia and Pr Gro-de-nap, Palmerines Bandanna, silk, fileg, ar ; Gause, garniture and C. | Mall, bi jackonet and Boo Fig’d and plain Bobinott Quillings and Edgings; } Blue, brown and steel-m ; Steel-mix'd, dark and lig 4 White, seariet, and red ' Dark and fancy colored 4 Indigo Apron Checks as , Mersailes, Valentia and § } Fine Trish Linen; Cant } Brown and bleached Shi Boa iferent q fall of which he offers to t woesonad) le terme, Cotton and flannel Bhi different qualities and col Chicago, Nov. 26, 1833</w:t>
      </w:r>
    </w:p>
    <w:p>
      <w:pPr>
        <w:pStyle w:val="Heading3"/>
      </w:pPr>
      <w:r>
        <w:rPr>
          <w:rFonts w:ascii="Calibri" w:hAnsi="Calibri"/>
          <w:b w:val="0"/>
          <w:i w:val="0"/>
        </w:rPr>
        <w:t>IN THE TOWN</w:t>
      </w:r>
    </w:p>
    <w:p>
      <w:r>
        <w:rPr>
          <w:rFonts w:ascii="Calibri" w:hAnsi="Calibri"/>
          <w:b w:val="0"/>
          <w:i w:val="0"/>
        </w:rPr>
        <w:t>i us? undersigned, he _ puted title to 9 mos the river Dee Plains, abou cago, the camo distance head of Lake Juliet, and igan and Illinois canal rov has laid it off into Town them to the highest bidd on the 16th and 19th days ‘The location of this tow the Mi part of the § on the Canal route, it has i cinity an immenee hydra Pleine, Du Page and Hi apregerrereg ‘There ar a vicinity im operatio i templation to erect on the i tailes, two additional Saw ' Mills the present season. | It in centrally situated, ; i and most healthy agriculta ‘Western country. There ton miles more than 400 fi ly arrive at and de merchandise designed for, Eastern States. An inlan Sween these two points, is: the gre Lakees with thos and the Gulf of’ Mexico, pected thet the State will work at the next session of the immense and growing ‘ tern business, demande an: ed without a Steam Boat C firet adopted, it haibeen s and Des Pleins to this poin dams and locks, can be ma eufficient depth for Stearm | of the year, for lees than o1 of a canal, The effect of thie will be ‘1 psctdags prt fad . , 1B i roads are all that can be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iE Just Ope ng this dy soni ar pear . A. M'Gregor, are en- lic, on Ss anew and spiend </w:t>
      </w:r>
      <w:r>
        <w:rPr>
          <w:rFonts w:ascii="Calibri" w:hAnsi="Calibri"/>
          <w:b/>
          <w:i/>
          <w:color w:val="9B1C1C"/>
        </w:rPr>
        <w:t>[uncertain: i Timber ?]</w:t>
      </w:r>
      <w:r>
        <w:rPr>
          <w:rFonts w:ascii="Calibri" w:hAnsi="Calibri"/>
          <w:b w:val="0"/>
          <w:i w:val="0"/>
        </w:rPr>
        <w:t xml:space="preserve"> for which it 0.60 ft in bength, end DE’ ort not ae £00. HARDWA </w:t>
      </w:r>
      <w:r>
        <w:rPr>
          <w:rFonts w:ascii="Calibri" w:hAnsi="Calibri"/>
          <w:b/>
          <w:i/>
          <w:color w:val="9B1C1C"/>
        </w:rPr>
        <w:t>[uncertain: PRUTRE ? CO | Men's and Boy]</w:t>
      </w:r>
      <w:r>
        <w:rPr>
          <w:rFonts w:ascii="Calibri" w:hAnsi="Calibri"/>
          <w:b w:val="0"/>
          <w:i w:val="0"/>
        </w:rPr>
        <w:t xml:space="preserve"> Bis. 1 Cotton Batt GIN, RUM, &amp;e. &amp;e.| Sheeting and ‘Acar Flour all of which will Wheat Flour. Geek er Coeeery ie White Fish. Chicago, Nor. | Apples. Take FP is Were, He. ILE mubecr ts iedeanhh 1 | leave for New.) tlements of his all who are inde payment withor fidently believes 3. for Sate. or basks of alt Cree, IGHT, on said creek, ecriber, very cheap—it | ‘hat payment « cago. aalee as eae no nd about two thousand riderth te du out half of said lot is forbid any peres er half wood land. count, a9 4. 8, C. HOGAN, Chicago, Jen. BABBVaFe PUBI</w:t>
      </w:r>
    </w:p>
    <w:p>
      <w:pPr>
        <w:pStyle w:val="Heading3"/>
      </w:pPr>
      <w:r>
        <w:rPr>
          <w:rFonts w:ascii="Calibri" w:hAnsi="Calibri"/>
          <w:b w:val="0"/>
          <w:i w:val="0"/>
        </w:rPr>
        <w:t>AVES, : E. |</w:t>
      </w:r>
    </w:p>
    <w:p>
      <w:r>
        <w:rPr>
          <w:rFonts w:ascii="Calibri" w:hAnsi="Calibri"/>
          <w:b w:val="0"/>
          <w:i w:val="0"/>
        </w:rPr>
        <w:t>o citizens of C! , "AS epencc ring settlements, that 18 miles | laking Business, in this lead treot, a few doors north be fi Dole’s store, where he try 1, fronh Bread, Crackers, ive ady to supply the citi-| on hand CORN ras can be afforded.— 17, 1633 tended to eee</w:t>
      </w:r>
    </w:p>
    <w:p>
      <w:pPr>
        <w:pStyle w:val="Heading3"/>
      </w:pPr>
      <w:r>
        <w:rPr>
          <w:rFonts w:ascii="Calibri" w:hAnsi="Calibri"/>
          <w:b w:val="0"/>
          <w:i w:val="0"/>
        </w:rPr>
        <w:t>BIGHT,</w:t>
      </w:r>
    </w:p>
    <w:p>
      <w:r>
        <w:rPr>
          <w:rFonts w:ascii="Calibri" w:hAnsi="Calibri"/>
          <w:b w:val="0"/>
          <w:i w:val="0"/>
        </w:rPr>
        <w:t xml:space="preserve">LE CHEAP FOR rie ifferent iti dj Alsoa fow6 bs pean Fasc oy Frames for sale Prussian Shawls; 6, 1834. p.and Crapo Hand’kfe; | ~ ree and pac: Italian de, i Pe % 'HEREA ook Muslins; tween ott Laces; Adams, ent $ rf imiz’'d Clothe; day of March, ight blue Sattinetts; Jno fature conts " rhersrs le; made or ena ns aecriber, t and Ploide; we 4 Swanedown Vesting: | March 25, 18 tet dew spe hirtings and Shestings; different kinds; Messrs. DA EG to int pich it ie unnecessary to B sche wERAL amontwzsy op | Cundios; and b , Creckery, the public'en the mout | ais er peat) Shista and Drawers, of Tou st for wale aa Cat Eu oF PE ORR eR PRIME pay town of « SE BOTH, tial site or ae jale at rfeit the eum TION, [iret N OF JULIET. | id Corporati </w:t>
      </w:r>
      <w:r>
        <w:rPr>
          <w:rFonts w:ascii="Calibri" w:hAnsi="Calibri"/>
          <w:b/>
          <w:i/>
          <w:color w:val="9B1C1C"/>
        </w:rPr>
        <w:t>[uncertain: having obtained undie- |" °?]</w:t>
      </w:r>
      <w:r>
        <w:rPr>
          <w:rFonts w:ascii="Calibri" w:hAnsi="Calibri"/>
          <w:b w:val="0"/>
          <w:i w:val="0"/>
        </w:rPr>
        <w:t xml:space="preserve"> ost valuable siteation on q out 40 miles from Chi-| Sale of F » from Ottawa, at the HE person d where the great Mich. tate of Ba ‘oute crosees tho river, | will be sold at yn Lota, and will sell | dwelling house dder, on the premises, | monthe will be ys of June next. lara, the purcha ywn wite poeesses more | curity for the mbined in any other in | commence on 1 8 Besides lying | nest, at 10 o'elc immediate vi- Hickory, edording say ickory, affording an Mitte are now two Saw ‘ion, and it is in con- Aeuaiea ne spot and within two paella if lp and three Grist | 101, of Lasalle ¢ . 5 having claims , in one of the richoos ic ae 8 treldaticts in all the | Potente a toere at present within f ; farnilies, and there is | 04 8l! persone within this distance on ge and Hickory Creek, # capable of sustaining ty families arrived here and 15th April, and at population will more season. Steam Boats | pe perirs on wat the head of for all produce and dimensions shall be at | Af gee, that the [linois int, by means of afew nade i ea ‘&amp;ec. tps iden State oF Ini: igton, dic. to Chicago, 0 own ; 2s does the most | County of Cook , and also one of great HE People : t. Joseph countey, to and bogal re m past of IMinoie, ton, late of said b by 150, be tice that e music ublis buildings; and it office, oa te hat: the beauty, peed et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ened and for ress y Store on the corner. ribet ea sa % @00D8,, ry # Ginsa Wure, ARE aud CUTTLERY, oye Fur and Cloth CAPS. sttieg, Warn and, Wicking, | iny ? d Shirting, Blankets, &amp;c. &amp;c. Mere ill be sold at the lowest prices ta Stoct ry Produce. silo W. KIMBALL. | their re. 1833. 1 ree Particular Notice. |... criber having sold out his entire | com f Goods, &amp;c. Ke. and wishing to| finis! -York as soon as he can make set- is accounts, he therefore requests} Fu debted to him te make immediat« out delay; and he hopes and con | De res that those indebted, will be} —— ye ent of debts due him, and Wl should be msde to him alone, t authorizedany person to set- due him, This netice in also to Ye eon trusting any one on his ac- vill pay no auch debt, Bi A. 0. T, BREED. | whic n. 28, 1834. barg:</w:t>
      </w:r>
    </w:p>
    <w:p>
      <w:pPr>
        <w:pStyle w:val="Heading3"/>
      </w:pPr>
      <w:r>
        <w:rPr>
          <w:rFonts w:ascii="Calibri" w:hAnsi="Calibri"/>
          <w:b w:val="0"/>
          <w:i w:val="0"/>
        </w:rPr>
        <w:t>ILIC HOUSE. | 1</w:t>
      </w:r>
    </w:p>
    <w:p>
      <w:r>
        <w:rPr>
          <w:rFonts w:ascii="Calibri" w:hAnsi="Calibri"/>
          <w:b w:val="0"/>
          <w:i w:val="0"/>
        </w:rPr>
        <w:t xml:space="preserve">, WENTWORTH, te ed a TAVERN on Flag Creek.; Br South of Chicago, on the roac} Mj gto Ottawa. His house will furnished with the best thecoun-| Fi y affords, and solicits travellers t ve him acall. He intends to keep A IN and OATS, w &lt;A 4 Br ire TO LET, Ph SMALL building, suitable for] ‘an office or a small family, car Messrs. Newberry &amp; Dole's| gpg en M 6 pannel doors, and some Window le. Enquire of A. SWEET. Se A. Qf &lt; </w:t>
      </w:r>
      <w:r>
        <w:rPr>
          <w:rFonts w:ascii="Calibri" w:hAnsi="Calibri"/>
          <w:b/>
          <w:i/>
          <w:color w:val="9B1C1C"/>
        </w:rPr>
        <w:t>[uncertain: Dissolution. ?]</w:t>
      </w:r>
      <w:r>
        <w:rPr>
          <w:rFonts w:ascii="Calibri" w:hAnsi="Calibri"/>
          <w:b w:val="0"/>
          <w:i w:val="0"/>
        </w:rPr>
        <w:t xml:space="preserve"> SAS the co-partnership exisiing be n the subscriber and William Hi B r the firm of John Wellmaker § Co| 7 al consent dissoived, on the 2is'| jp, 1834. This is to give notice tha:| utracts or responsibilities will bk} g) med, with the consent of the sub-|  *7, r the name of the above firm. Pl</w:t>
      </w:r>
    </w:p>
    <w:p>
      <w:pPr>
        <w:pStyle w:val="Heading3"/>
      </w:pPr>
      <w:r>
        <w:rPr>
          <w:rFonts w:ascii="Calibri" w:hAnsi="Calibri"/>
          <w:b w:val="0"/>
          <w:i w:val="0"/>
        </w:rPr>
        <w:t>JOHN WELLMAKER.</w:t>
      </w:r>
    </w:p>
    <w:p>
      <w:r>
        <w:rPr>
          <w:rFonts w:ascii="Calibri" w:hAnsi="Calibri"/>
          <w:b w:val="0"/>
          <w:i w:val="0"/>
        </w:rPr>
        <w:t>17] B, }o Soap and Candie | ¢;</w:t>
      </w:r>
    </w:p>
    <w:p>
      <w:pPr>
        <w:pStyle w:val="Heading3"/>
      </w:pPr>
      <w:r>
        <w:rPr>
          <w:rFonts w:ascii="Calibri" w:hAnsi="Calibri"/>
          <w:b w:val="0"/>
          <w:i w:val="0"/>
        </w:rPr>
        <w:t>LNUFACTORY. ‘a</w:t>
      </w:r>
    </w:p>
    <w:p>
      <w:pPr>
        <w:pStyle w:val="Heading3"/>
      </w:pPr>
      <w:r>
        <w:rPr>
          <w:rFonts w:ascii="Calibri" w:hAnsi="Calibri"/>
          <w:b w:val="0"/>
          <w:i w:val="0"/>
        </w:rPr>
        <w:t>ANIEL ELSTON &amp; CO, | ¢</w:t>
      </w:r>
    </w:p>
    <w:p>
      <w:r>
        <w:rPr>
          <w:rFonts w:ascii="Calibri" w:hAnsi="Calibri"/>
          <w:b w:val="0"/>
          <w:i w:val="0"/>
        </w:rPr>
        <w:t>inform the public, that they have] T' ths Bal and| B hope th porters attention i ove,ae well Ge sneping constant on 4 riment of all descriptions of Hard} §, AP, Wiz and other Candles, to en-| . T, ic wu; Ai H. einad by the Board of Trustecs of the Chicago; That any person wi drive over any bridge within the Fe | town, faster than on a walk, shall| Po m of five dollars, to be collected be- tee of the Peace of said town; one| Pi ymplainant, snd the other half to} Be tion. =T. J. V. OWEN, Prea't. Ww ac Hammon, Clerk. 4 ae meremetperentenmeremras eS cae Personal Property. Bs onal property belonging to the es- Barnardus hd Laughion. deepend: \ it vendue, at the former| Ru eof the deceased—s credit ofnine| Be e given on all sums over five dol-| BF: giving bond with good se-| £9 » payment of the came. Sale to} S* a ey HS | At . las</w:t>
      </w:r>
    </w:p>
    <w:p>
      <w:pPr>
        <w:pStyle w:val="Heading3"/>
      </w:pPr>
      <w:r>
        <w:rPr>
          <w:rFonts w:ascii="Calibri" w:hAnsi="Calibri"/>
          <w:b w:val="0"/>
          <w:i w:val="0"/>
        </w:rPr>
        <w:t>SOPHIA LAUGHTON.</w:t>
      </w:r>
    </w:p>
    <w:p>
      <w:r>
        <w:rPr>
          <w:rFonts w:ascii="Calibri" w:hAnsi="Calibri"/>
          <w:b w:val="0"/>
          <w:i w:val="0"/>
        </w:rPr>
        <w:t xml:space="preserve">Administratriz, &amp;. Eagle ee bistrater’s Notice. is day taken ou: letters of Admin-| Gls in the estate of Thomas Eisdell, | alls 6 county, deceased. All persons} N, against said estate, are desired to| and C me to me, or to the Judge of Pro-| sale. thenticated, within nine months; ted. # indebted to said estate, are re-| Dei Me is (as IGSIAH LEYBALD dim’, Ci eS citadel tistrater’s Notice. whom it may concern: tke notice,| } aall apply to the honorable court and for the county of Cook, and| the B NT sistration Votice. hereby given, that the undersign- ken out letters of ‘Administration of the estate of Barnardus H. of the goat of Cook, deceased. to, or having claims agains! hereby notified ‘Sa poo br id pe to me, oF to the. court of Pro- this 9d day of May, 1836. SOPAIA LAUGHTON, [Jone de bonis nom of the estate ef Bar-| due by </w:t>
      </w:r>
      <w:r>
        <w:rPr>
          <w:rFonts w:ascii="Calibri" w:hAnsi="Calibri"/>
          <w:b/>
          <w:i/>
          <w:color w:val="9B1C1C"/>
        </w:rPr>
        <w:t>[uncertain: , deceased, gen, ?]</w:t>
      </w:r>
      <w:r>
        <w:rPr>
          <w:rFonts w:ascii="Calibri" w:hAnsi="Calibri"/>
          <w:b w:val="0"/>
          <w:i w:val="0"/>
        </w:rPr>
        <w:t xml:space="preserve"> mois, In Cook Probate court thi ok: $24 day of May, A,D.1e34| Chi</w:t>
      </w:r>
    </w:p>
    <w:p>
      <w:pPr>
        <w:pStyle w:val="Heading3"/>
      </w:pPr>
      <w:r>
        <w:rPr>
          <w:rFonts w:ascii="Calibri" w:hAnsi="Calibri"/>
          <w:b w:val="0"/>
          <w:i w:val="0"/>
        </w:rPr>
        <w:t>BICH'D. L. HAMILTON q</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WCORMICK &amp; MOON,</w:t>
      </w:r>
    </w:p>
    <w:p>
      <w:r>
        <w:rPr>
          <w:rFonts w:ascii="Calibri" w:hAnsi="Calibri"/>
          <w:b w:val="0"/>
          <w:i w:val="0"/>
        </w:rPr>
        <w:t>facterers and Wholesale Dealers | No. 109 Jefferson Avenue, Detroit. HE subscribers kéep constantly for sal MY eeseave assortment of HATS, w they can with confidence recomm and which will be disposed of Cash or rpproved paper, on 38 sonable terms as can be purchase y regular House in the City jew-Yor rchants of Chicago and vic i ‘respectfally invited to call and examine' ck, when they visit Detroit, and are ass ir orders will be gratefully received mptly executed.</w:t>
      </w:r>
    </w:p>
    <w:p>
      <w:pPr>
        <w:pStyle w:val="Heading3"/>
      </w:pPr>
      <w:r>
        <w:rPr>
          <w:rFonts w:ascii="Calibri" w:hAnsi="Calibri"/>
          <w:b w:val="0"/>
          <w:i w:val="0"/>
        </w:rPr>
        <w:t>PELLET ASE EATS</w:t>
      </w:r>
    </w:p>
    <w:p>
      <w:r>
        <w:rPr>
          <w:rFonts w:ascii="Calibri" w:hAnsi="Calibri"/>
          <w:b w:val="0"/>
          <w:i w:val="0"/>
        </w:rPr>
        <w:t>nt on hand or made to order, which wil nparison in quality of. material, neatne F &amp;e. with any manufactured it the eta Cloth CAPS, constantly on 1 " 8, constantly on hs rar and Cloth GrcOnMICK &amp; MOO Detroit, March 15, 1334.</w:t>
      </w:r>
    </w:p>
    <w:p>
      <w:pPr>
        <w:pStyle w:val="Heading3"/>
      </w:pPr>
      <w:r>
        <w:rPr>
          <w:rFonts w:ascii="Calibri" w:hAnsi="Calibri"/>
          <w:b w:val="0"/>
          <w:i w:val="0"/>
        </w:rPr>
        <w:t>IEW HARDWARI</w:t>
      </w:r>
    </w:p>
    <w:p>
      <w:pPr>
        <w:pStyle w:val="Heading3"/>
      </w:pPr>
      <w:r>
        <w:rPr>
          <w:rFonts w:ascii="Calibri" w:hAnsi="Calibri"/>
          <w:b w:val="0"/>
          <w:i w:val="0"/>
        </w:rPr>
        <w:t>CHASE &amp; BALLARD,</w:t>
      </w:r>
    </w:p>
    <w:p>
      <w:r>
        <w:rPr>
          <w:rFonts w:ascii="Calibri" w:hAnsi="Calibri"/>
          <w:b w:val="0"/>
          <w:i w:val="0"/>
        </w:rPr>
        <w:t>‘AVE just received a very unusually ¢: &amp; sive assortment of Hardware, Stoves, Iron, Nails, &amp;: ich will be sold at wholesale or retail at gains, for cash or approved credit:</w:t>
      </w:r>
    </w:p>
    <w:p>
      <w:pPr>
        <w:pStyle w:val="Heading3"/>
      </w:pPr>
      <w:r>
        <w:rPr>
          <w:rFonts w:ascii="Calibri" w:hAnsi="Calibri"/>
          <w:b w:val="0"/>
          <w:i w:val="0"/>
        </w:rPr>
        <w:t>CONSISTING IN PART OF</w:t>
      </w:r>
    </w:p>
    <w:p>
      <w:r>
        <w:rPr>
          <w:rFonts w:ascii="Calibri" w:hAnsi="Calibri"/>
          <w:b w:val="0"/>
          <w:i w:val="0"/>
        </w:rPr>
        <w:t>Table and Desert Knives and Forks; Sh Scissors ; Carvers and Steel's Razors; Pen and pocket Knives in great varicty; read, butcher and shoe Knives; ill, cross cut, tenor, hand, pannel, compass, web and circular Saws; Files and Rasps in great variety, from 3 inches of the best quality; American warranted socket &amp; firmer Chi: Warranted augurs and bitts; Rules; Braces with 12 to 50 bitts; Piane Jrona:; Iron and steel Squares; Screw Drivers; Plated trying squares; Bevils ; Saw Sct Cast steel and iron Hammers;</w:t>
      </w:r>
    </w:p>
    <w:p>
      <w:pPr>
        <w:pStyle w:val="Heading3"/>
      </w:pPr>
      <w:r>
        <w:rPr>
          <w:rFonts w:ascii="Calibri" w:hAnsi="Calibri"/>
          <w:b w:val="0"/>
          <w:i w:val="0"/>
        </w:rPr>
        <w:t>A LARGE ASSORTMENT OF</w:t>
      </w:r>
    </w:p>
    <w:p>
      <w:r>
        <w:rPr>
          <w:rFonts w:ascii="Calibri" w:hAnsi="Calibri"/>
          <w:b w:val="0"/>
          <w:i w:val="0"/>
        </w:rPr>
        <w:t>Parpenters’ &amp; Polners’ Tor Mortice, knob, trunk, chest, till, pad anc Locks; Norfolk and knob Latches; Screws, buts, bolts. hinger, door knocker &gt; builders Hardware of every descriptior Glass and brass Commod Knobs; Bed C Carter's curtain Pins; Butts and other inet Trimmings. Brass Andirons and Shovels and Tonge: id snufier Trays, and Snuflers; Toasting, Plated Britta: id iron table, tea anc + Mincing Knives ; and coffee Pots, and other h keeping articles. Globe Lanthorns; Scale beums an | wei; Steelyards; screw plates; stioemaker's « Tacks; hammers and pfnchers; vil ston Glue kettles; coach wrenches; Tack, brads and sparables; scives; Beb cords; cod, chalk and fish lines. Pitch, garden and manure Forks; Shovels and spades; Ploughs: harrow t Scythes; bcythe snaths and cradles; Trace and halter chains; Ox yokes, and er Farming Implements. Anvils; cotter keyod-and common Vice: Hand and sledge hammers; smiths bello Fancy and common hand bellows. Fancy cloth, dust, hair, tooth and sh BRUSHES.” a Fowling Guns; purcussion caps and poy Powder; shot; Shot and powder flasks other Gun Trimmings. Pig. bar and shect lead; brass and iron V Best wrought and cut NAILS, of all sizes Warrantei steel, narrow, hand and b Axes; steel pointed Crow Bars; Waggon and cart Borcs, Double refined CAST STEEL; 3erman, English blister, Spring and Ar can STEEL; Russia and English Sheet Iron; Bend and hoop Iron; spike and nail rods Brazies's rods and horse shoe Tron; rnglish Iron, flat, square agd round; Swedes do. do. — do, do.; Did Sable Iron and Boiler Iron; largc assortment of Cust Iron Holle W Cook ezovezre. gle, Wilson's and James’ patent Cook St Also, Franklin, H Oven and Box Stoves, of all sizes. lass, Lead Pipe, and all other orticles ) found in a Hardware Store. ‘. B. C. &amp; B. continue to mannfacture Copper Ware, Stove, Pipe, Se. So. for w . . Orders from the country promptly ex - OF Store on Jefferson Acenuc. ¢ T. April, 1834, Detroit, M. salted lc let Reh nd a eae</w:t>
      </w:r>
    </w:p>
    <w:p>
      <w:pPr>
        <w:pStyle w:val="Heading3"/>
      </w:pPr>
      <w:r>
        <w:rPr>
          <w:rFonts w:ascii="Calibri" w:hAnsi="Calibri"/>
          <w:b w:val="0"/>
          <w:i w:val="0"/>
        </w:rPr>
        <w:t>CABINET AND CHAI</w:t>
      </w:r>
    </w:p>
    <w:p>
      <w:pPr>
        <w:pStyle w:val="Heading3"/>
      </w:pPr>
      <w:r>
        <w:rPr>
          <w:rFonts w:ascii="Calibri" w:hAnsi="Calibri"/>
          <w:b w:val="0"/>
          <w:i w:val="0"/>
        </w:rPr>
        <w:t>SANTPAZCTORE.</w:t>
      </w:r>
    </w:p>
    <w:p>
      <w:r>
        <w:rPr>
          <w:rFonts w:ascii="Calibri" w:hAnsi="Calibri"/>
          <w:b w:val="0"/>
          <w:i w:val="0"/>
        </w:rPr>
        <w:t>A. FILER &amp; Co. ps commenced the above busines Seriags a et pit three doors nort meet ill nel fap sbi ey ene will keep on ha:</w:t>
      </w:r>
    </w:p>
    <w:p>
      <w:pPr>
        <w:pStyle w:val="Heading3"/>
      </w:pPr>
      <w:r>
        <w:rPr>
          <w:rFonts w:ascii="Calibri" w:hAnsi="Calibri"/>
          <w:b w:val="0"/>
          <w:i w:val="0"/>
        </w:rPr>
        <w:t>CABINET WARE,</w:t>
      </w:r>
    </w:p>
    <w:p>
      <w:r>
        <w:rPr>
          <w:rFonts w:ascii="Calibri" w:hAnsi="Calibri"/>
          <w:b w:val="0"/>
          <w:i w:val="0"/>
        </w:rPr>
        <w:t>Of the first quality ; Also,</w:t>
      </w:r>
    </w:p>
    <w:p>
      <w:pPr>
        <w:pStyle w:val="Heading3"/>
      </w:pPr>
      <w:r>
        <w:rPr>
          <w:rFonts w:ascii="Calibri" w:hAnsi="Calibri"/>
          <w:b w:val="0"/>
          <w:i w:val="0"/>
        </w:rPr>
        <w:t>CHAIRS,</w:t>
      </w:r>
    </w:p>
    <w:p>
      <w:r>
        <w:rPr>
          <w:rFonts w:ascii="Calibri" w:hAnsi="Calibri"/>
          <w:b w:val="0"/>
          <w:i w:val="0"/>
        </w:rPr>
        <w:t xml:space="preserve">M descriptions. By their endeavors to ple y hope to receive.n share of public patron: amilies who are emigrating to this sac he seuntzy, will do well to call, as they upplied on the most reasonable te: hicago, March 4, 1834. dasa: ! : Dissolution, SHE co-partnership heretofore existin twern the ‘undersigned, under the fn eater, Hogan &amp; Co., was dissolycd by mu onsent on the 2th day of F; , te </w:t>
      </w:r>
      <w:r>
        <w:rPr>
          <w:rFonts w:ascii="Calibri" w:hAnsi="Calibri"/>
          <w:b/>
          <w:i/>
          <w:color w:val="9B1C1C"/>
        </w:rPr>
        <w:t>[uncertain: debts due said concern, will be se ?]</w:t>
      </w:r>
      <w:r>
        <w:rPr>
          <w:rFonts w:ascii="Calibri" w:hAnsi="Calibri"/>
          <w:b w:val="0"/>
          <w:i w:val="0"/>
        </w:rPr>
        <w:t xml:space="preserve"> nS. C. Hogan, of Chicago, and all de by said concarm, will be paid by said | , who ia daly suthorioed to settle the san</w:t>
      </w:r>
    </w:p>
    <w:p>
      <w:pPr>
        <w:pStyle w:val="Heading3"/>
      </w:pPr>
      <w:r>
        <w:rPr>
          <w:rFonts w:ascii="Calibri" w:hAnsi="Calibri"/>
          <w:b w:val="0"/>
          <w:i w:val="0"/>
        </w:rPr>
        <w:t>ILLIAM BREWSTER,</w:t>
      </w:r>
    </w:p>
    <w:p>
      <w:pPr>
        <w:pStyle w:val="Heading3"/>
      </w:pPr>
      <w:r>
        <w:rPr>
          <w:rFonts w:ascii="Calibri" w:hAnsi="Calibri"/>
          <w:b w:val="0"/>
          <w:i w:val="0"/>
        </w:rPr>
        <w:t>FRANKLIN BREWSTER</w:t>
      </w:r>
    </w:p>
    <w:p>
      <w:pPr>
        <w:pStyle w:val="Heading3"/>
      </w:pPr>
      <w:r>
        <w:rPr>
          <w:rFonts w:ascii="Calibri" w:hAnsi="Calibri"/>
          <w:b w:val="0"/>
          <w:i w:val="0"/>
        </w:rPr>
        <w:t>, JOHN 8. C. HOGAN,</w:t>
      </w:r>
    </w:p>
    <w:p>
      <w:r>
        <w:rPr>
          <w:rFonts w:ascii="Calibri" w:hAnsi="Calibri"/>
          <w:b w:val="0"/>
          <w:i w:val="0"/>
        </w:rPr>
        <w:t>hicago, March 4, 1834, he business will be continued at the d, by Jno. 8. C. Ho, bere he inte ing on hand a general sveoriment ashe be cand jmedieny or Saari oe 5 ly, of they will be |</w:t>
      </w:r>
    </w:p>
    <w:p>
      <w:pPr>
        <w:pStyle w:val="Heading3"/>
      </w:pPr>
      <w:r>
        <w:rPr>
          <w:rFonts w:ascii="Calibri" w:hAnsi="Calibri"/>
          <w:b w:val="0"/>
          <w:i w:val="0"/>
        </w:rPr>
        <w:t>JNO. 8. C. HOGAN.</w:t>
      </w:r>
    </w:p>
    <w:p>
      <w:r>
        <w:rPr>
          <w:rFonts w:ascii="Calibri" w:hAnsi="Calibri"/>
          <w:b w:val="0"/>
          <w:i w:val="0"/>
        </w:rPr>
        <w:t>low for qui</w:t>
      </w:r>
    </w:p>
    <w:p>
      <w:pPr>
        <w:pStyle w:val="Heading3"/>
      </w:pPr>
      <w:r>
        <w:rPr>
          <w:rFonts w:ascii="Calibri" w:hAnsi="Calibri"/>
          <w:b w:val="0"/>
          <w:i w:val="0"/>
        </w:rPr>
        <w:t>, B.C. HOGAN,</w:t>
      </w:r>
    </w:p>
    <w:p>
      <w:r>
        <w:rPr>
          <w:rFonts w:ascii="Calibri" w:hAnsi="Calibri"/>
          <w:b w:val="0"/>
          <w:i w:val="0"/>
        </w:rPr>
        <w:t>Fer Sale, OT No 3, in Block 120, in the tion. For terms to peneel &amp; » 21: PPRUYNE @ co.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Bare QUANTITY of highly 6 Fletchers 0: be to be sold by D. Elston &amp; Co., te pablic they bare fed =p a for the smoking of Hams, Bacot are prepared to commence the ¢ cago, Feb, 15, 1834. ale, an which ink of the St. Jorep crossing of the Chicago Road, ¢ oe their | UBAN BID, being 178 miles w ssured | troit, and 3) miles from the mot d and| BERTRAND is owned by 2 terprising gentlenien. It is ha ted; laid out at right angles, « sections or squares, with 8 lots al bear | feet front and 160 in rear. Th ness of Chicago street excepted, which 1¢ city | North and South, they run nea the river, and are oamed after t the United States, commencing + .| ton and progr ing in their ord 17tf} to Jackson, with Congress stre crossing at right angles Chicag We | i Tico Steam Boats are now ‘oxten- | gee 2 a town was laid: on the river, intended to meet « waters of Lake Michigan, bety of the nver and Chicago. . Bertrant is situated about 3 he. | Ievel of the St. Josephs, with at good | from the heights in the rear, an some inclined plain to the river of which, and to the North, So the town are some of the coldes' of water in the Territory Th and holds a commanding view | ing country, with the St. Jose on its western borders. It pos eral and local advantages. Th try about it is not surpassed in tility. There are several of th wn its vicinity, with water powe great abundance. A good ferr the river at this place, butit will shortly be built here by th ernment from the appropriatic the Chicago Road. Bertrand is fast improving, a edly high as a place of great pri plus products of the country tucility be conveyed by water | advantages arising frem the bey ers and |thern ware, and the making of Jance of marie and stone, of t hissols; ett; ools. nd gun ion. _ | Sor lime; with good timber nea Caps |haud, in the heart of une of 1 ” Vtries of the United States ; wil wre and a furnace for the manu 4 fow miles distant; together v advantages, renders it a desiral ; dence. ‘The modernte price of ‘ans; | power; the inducements held « . elation to mechavics and men « o mills; | sure and safe guarantee of the | nd salt | rising importance of Bertrand wish to establish themselves in ~] and pleasant place, will rarely west so healthy a position. December 26, 1833.</w:t>
      </w:r>
    </w:p>
    <w:p>
      <w:pPr>
        <w:pStyle w:val="Heading3"/>
      </w:pPr>
      <w:r>
        <w:rPr>
          <w:rFonts w:ascii="Calibri" w:hAnsi="Calibri"/>
          <w:b w:val="0"/>
          <w:i w:val="0"/>
        </w:rPr>
        <w:t>PROSPE '</w:t>
      </w:r>
    </w:p>
    <w:p>
      <w:r>
        <w:rPr>
          <w:rFonts w:ascii="Calibri" w:hAnsi="Calibri"/>
          <w:b w:val="0"/>
          <w:i w:val="0"/>
        </w:rPr>
        <w:t>F The Third Volume « bocker, or New-York | ed by Tunothy Pi e lnproverment wh ers ofthe Krucks Jumes, will stil] be ad! fforts to gratify the pe The Knickerbocker has alr name and 4 success unequalle of Periodical Literature ; and merous friends may have pra too highly, we can only expre: for their partiality, and our sin ; | tion not only to realize, but « ks, and | as far as possible, the expectat sic in the new volume, Wire Permanent arrangements ha es; with Mr. FLINT, a gentlema d broad | -eputation 1s well known in ev United States, particularly to she West, ax the Editor of . | Monthly Review, as well as at Ameri-| of the Standard Work ture, the Publi ds 5 Be will be filled with the r well as regular contnit 3 tinguished Ameri LTB, Ware. Poulding, Bryant, S.b. Ki 3 Flint, James Hal}, D: Stoves; 3S. Fay, Mre. Sigourney, thor of ‘A Year in Spain,’ the , King’s Secret, The Author of The Author of ¢ Marten Faber of ‘The Orcatian Tales,’ The , The Author of ‘The N. Y, Ga; And tonny other authors a 21tf} known to have contributed to tl and for the future we hope to Patrons an article or articles fr foregoing, as well from the leck, Pereivi Cc i And from others, whose oc tings, although sopular, have heen 20 favorably known to whose talents deserve a pace i as the Knickerbocker. Add to chanies} Department in its it and the Knickerbocker will rive page. | Magazine. ection} _ Devoted, as heretofore, to y will | views, or ahort impartial Critici Works, spirited Tales, Essays, Itf| Arts, Views of Society, at Hon | Comments on the Fashion and ‘Times, Gleanings from the leas Foreign Publications, and the e: wm of |in Literary and Fashionable Cir mutu- | flect Life and Literature as dis 34. | Metropolis, shall be the princips with | Knickerbocker, or New-York aaete zine. °"|  (peEseh Number will conta size octavo #,in burgeois which will admit of nearly doub of letter press heretofore given 15] with an entirely new and benuti expressly for the Knickerbocker e old | dium paper, of a high finish and ae in short, the greatest attention | 1 re its Typographical and Mechanic caat while several Engravinge, in ar Pull style, are in the engravers’ hai N. | from time to time bo given. _ Terms of subscription @5 2 yc six months. No lottera or communications from the office! (if by mail) unle ——| All Comsumcations to be adc “Editor of the Knickerbocker,” please ame. t, nt of} Bec-|_ Busixess Letreas, of all ord i er,” to be addressed</w:t>
      </w:r>
    </w:p>
    <w:p>
      <w:pPr>
        <w:pStyle w:val="Heading3"/>
      </w:pPr>
      <w:r>
        <w:rPr>
          <w:rFonts w:ascii="Calibri" w:hAnsi="Calibri"/>
          <w:b w:val="0"/>
          <w:i w:val="0"/>
        </w:rPr>
        <w:t>. PBABODY &amp; CO,,,</w:t>
      </w:r>
    </w:p>
    <w:p>
      <w:pPr>
        <w:pStyle w:val="Heading2"/>
      </w:pPr>
      <w:r>
        <w:t>Column 6</w:t>
      </w:r>
    </w:p>
    <w:p>
      <w:r>
        <w:rPr>
          <w:rFonts w:ascii="Calibri" w:hAnsi="Calibri"/>
          <w:b/>
          <w:i/>
          <w:color w:val="9B1C1C"/>
        </w:rPr>
        <w:t>[uncertain: OI133]</w:t>
      </w:r>
      <w:r>
        <w:rPr>
          <w:rFonts w:ascii="Calibri" w:hAnsi="Calibri"/>
          <w:b w:val="0"/>
          <w:i w:val="0"/>
        </w:rPr>
        <w:t xml:space="preserve"> Boot &amp; </w:t>
      </w:r>
      <w:r>
        <w:rPr>
          <w:rFonts w:ascii="Calibri" w:hAnsi="Calibri"/>
          <w:b/>
          <w:i/>
          <w:color w:val="9B1C1C"/>
        </w:rPr>
        <w:t>[uncertain: THE subacrib]</w:t>
      </w:r>
      <w:r>
        <w:rPr>
          <w:rFonts w:ascii="Calibri" w:hAnsi="Calibri"/>
          <w:b w:val="0"/>
          <w:i w:val="0"/>
        </w:rPr>
        <w:t xml:space="preserve"> </w:t>
      </w:r>
      <w:r>
        <w:rPr>
          <w:rFonts w:ascii="Calibri" w:hAnsi="Calibri"/>
          <w:b/>
          <w:i/>
          <w:color w:val="9B1C1C"/>
        </w:rPr>
        <w:t>[uncertain: . sho e]</w:t>
      </w:r>
      <w:r>
        <w:rPr>
          <w:rFonts w:ascii="Calibri" w:hAnsi="Calibri"/>
          <w:b w:val="0"/>
          <w:i w:val="0"/>
        </w:rPr>
        <w:t xml:space="preserve"> </w:t>
      </w:r>
      <w:r>
        <w:rPr>
          <w:rFonts w:ascii="Calibri" w:hAnsi="Calibri"/>
          <w:b/>
          <w:i/>
          <w:color w:val="9B1C1C"/>
        </w:rPr>
        <w:t>[uncertain: whole Hain]</w:t>
      </w:r>
      <w:r>
        <w:rPr>
          <w:rFonts w:ascii="Calibri" w:hAnsi="Calibri"/>
          <w:b w:val="0"/>
          <w:i w:val="0"/>
        </w:rPr>
        <w:t xml:space="preserve"> con, dec. die., an </w:t>
      </w:r>
      <w:r>
        <w:rPr>
          <w:rFonts w:ascii="Calibri" w:hAnsi="Calibri"/>
          <w:b/>
          <w:i/>
          <w:color w:val="9B1C1C"/>
        </w:rPr>
        <w:t>[uncertain: har ge]</w:t>
      </w:r>
      <w:r>
        <w:rPr>
          <w:rFonts w:ascii="Calibri" w:hAnsi="Calibri"/>
          <w:b w:val="0"/>
          <w:i w:val="0"/>
        </w:rPr>
        <w:t xml:space="preserve"> on hanu, or made Chiengo, Dec. 15</w:t>
      </w:r>
    </w:p>
    <w:p>
      <w:pPr>
        <w:pStyle w:val="Heading3"/>
      </w:pPr>
      <w:r>
        <w:rPr>
          <w:rFonts w:ascii="Calibri" w:hAnsi="Calibri"/>
          <w:b w:val="0"/>
          <w:i w:val="0"/>
        </w:rPr>
        <w:t>GREAT LITE</w:t>
      </w:r>
    </w:p>
    <w:p>
      <w:r>
        <w:rPr>
          <w:rFonts w:ascii="Calibri" w:hAnsi="Calibri"/>
          <w:b/>
          <w:i/>
          <w:color w:val="9B1C1C"/>
        </w:rPr>
        <w:t>[uncertain: lapsed sine]</w:t>
      </w:r>
      <w:r>
        <w:rPr>
          <w:rFonts w:ascii="Calibri" w:hAnsi="Calibri"/>
          <w:b w:val="0"/>
          <w:i w:val="0"/>
        </w:rPr>
        <w:t xml:space="preserve"> he new metho coro then equali </w:t>
      </w:r>
      <w:r>
        <w:rPr>
          <w:rFonts w:ascii="Calibri" w:hAnsi="Calibri"/>
          <w:b/>
          <w:i/>
          <w:color w:val="9B1C1C"/>
        </w:rPr>
        <w:t>[uncertain: ne balling on tie]</w:t>
      </w:r>
      <w:r>
        <w:rPr>
          <w:rFonts w:ascii="Calibri" w:hAnsi="Calibri"/>
          <w:b w:val="0"/>
          <w:i w:val="0"/>
        </w:rPr>
        <w:t xml:space="preserve"> </w:t>
      </w:r>
      <w:r>
        <w:rPr>
          <w:rFonts w:ascii="Calibri" w:hAnsi="Calibri"/>
          <w:b/>
          <w:i/>
          <w:color w:val="9B1C1C"/>
        </w:rPr>
        <w:t>[uncertain: erer ond assiett]</w:t>
      </w:r>
      <w:r>
        <w:rPr>
          <w:rFonts w:ascii="Calibri" w:hAnsi="Calibri"/>
          <w:b w:val="0"/>
          <w:i w:val="0"/>
        </w:rPr>
        <w:t xml:space="preserve"> </w:t>
      </w:r>
      <w:r>
        <w:rPr>
          <w:rFonts w:ascii="Calibri" w:hAnsi="Calibri"/>
          <w:b/>
          <w:i/>
          <w:color w:val="9B1C1C"/>
        </w:rPr>
        <w:t>[uncertain: oo imorovemen!]</w:t>
      </w:r>
      <w:r>
        <w:rPr>
          <w:rFonts w:ascii="Calibri" w:hAnsi="Calibri"/>
          <w:b w:val="0"/>
          <w:i w:val="0"/>
        </w:rPr>
        <w:t xml:space="preserve"> </w:t>
      </w:r>
      <w:r>
        <w:rPr>
          <w:rFonts w:ascii="Calibri" w:hAnsi="Calibri"/>
          <w:b/>
          <w:i/>
          <w:color w:val="9B1C1C"/>
        </w:rPr>
        <w:t>[uncertain: Boree to ple on tho]</w:t>
      </w:r>
      <w:r>
        <w:rPr>
          <w:rFonts w:ascii="Calibri" w:hAnsi="Calibri"/>
          <w:b w:val="0"/>
          <w:i w:val="0"/>
        </w:rPr>
        <w:t xml:space="preserve"> dopted; and other </w:t>
      </w:r>
      <w:r>
        <w:rPr>
          <w:rFonts w:ascii="Calibri" w:hAnsi="Calibri"/>
          <w:b/>
          <w:i/>
          <w:color w:val="9B1C1C"/>
        </w:rPr>
        <w:t>[uncertain: ancou die conre]</w:t>
      </w:r>
      <w:r>
        <w:rPr>
          <w:rFonts w:ascii="Calibri" w:hAnsi="Calibri"/>
          <w:b w:val="0"/>
          <w:i w:val="0"/>
        </w:rPr>
        <w:t xml:space="preserve"> tendering to give manent value to t What has been evidence of what i </w:t>
      </w:r>
      <w:r>
        <w:rPr>
          <w:rFonts w:ascii="Calibri" w:hAnsi="Calibri"/>
          <w:b/>
          <w:i/>
          <w:color w:val="9B1C1C"/>
        </w:rPr>
        <w:t>[uncertain: he subsenber bel.]</w:t>
      </w:r>
      <w:r>
        <w:rPr>
          <w:rFonts w:ascii="Calibri" w:hAnsi="Calibri"/>
          <w:b w:val="0"/>
          <w:i w:val="0"/>
        </w:rPr>
        <w:t xml:space="preserve"> Ohe soil and coun- richness and for- small eum of Fav </w:t>
      </w:r>
      <w:r>
        <w:rPr>
          <w:rFonts w:ascii="Calibri" w:hAnsi="Calibri"/>
          <w:b/>
          <w:i/>
          <w:color w:val="9B1C1C"/>
        </w:rPr>
        <w:t>[uncertain: hoest prairies]</w:t>
      </w:r>
      <w:r>
        <w:rPr>
          <w:rFonts w:ascii="Calibri" w:hAnsi="Calibri"/>
          <w:b w:val="0"/>
          <w:i w:val="0"/>
        </w:rPr>
        <w:t xml:space="preserve"> wer in and near, in Waistein, or the </w:t>
      </w:r>
      <w:r>
        <w:rPr>
          <w:rFonts w:ascii="Calibri" w:hAnsi="Calibri"/>
          <w:b/>
          <w:i/>
          <w:color w:val="9B1C1C"/>
        </w:rPr>
        <w:t>[uncertain: stept aeros]</w:t>
      </w:r>
      <w:r>
        <w:rPr>
          <w:rFonts w:ascii="Calibri" w:hAnsi="Calibri"/>
          <w:b w:val="0"/>
          <w:i w:val="0"/>
        </w:rPr>
        <w:t xml:space="preserve"> </w:t>
      </w:r>
      <w:r>
        <w:rPr>
          <w:rFonts w:ascii="Calibri" w:hAnsi="Calibri"/>
          <w:b/>
          <w:i/>
          <w:color w:val="9B1C1C"/>
        </w:rPr>
        <w:t>[uncertain: General Gor]</w:t>
      </w:r>
      <w:r>
        <w:rPr>
          <w:rFonts w:ascii="Calibri" w:hAnsi="Calibri"/>
          <w:b w:val="0"/>
          <w:i w:val="0"/>
        </w:rPr>
        <w:t xml:space="preserve"> Madame Pitche Memoire of Count tions to complete Six Month and stands desery- The Gentle first quality, the Subaltern </w:t>
      </w:r>
      <w:r>
        <w:rPr>
          <w:rFonts w:ascii="Calibri" w:hAnsi="Calibri"/>
          <w:b/>
          <w:i/>
          <w:color w:val="9B1C1C"/>
        </w:rPr>
        <w:t>[uncertain: with Me]</w:t>
      </w:r>
      <w:r>
        <w:rPr>
          <w:rFonts w:ascii="Calibri" w:hAnsi="Calibri"/>
          <w:b w:val="0"/>
          <w:i w:val="0"/>
        </w:rPr>
        <w:t xml:space="preserve"> </w:t>
      </w:r>
      <w:r>
        <w:rPr>
          <w:rFonts w:ascii="Calibri" w:hAnsi="Calibri"/>
          <w:b/>
          <w:i/>
          <w:color w:val="9B1C1C"/>
        </w:rPr>
        <w:t>[uncertain: 1es1 coun]</w:t>
      </w:r>
      <w:r>
        <w:rPr>
          <w:rFonts w:ascii="Calibri" w:hAnsi="Calibri"/>
          <w:b w:val="0"/>
          <w:i w:val="0"/>
        </w:rPr>
        <w:t xml:space="preserve"> </w:t>
      </w:r>
      <w:r>
        <w:rPr>
          <w:rFonts w:ascii="Calibri" w:hAnsi="Calibri"/>
          <w:b/>
          <w:i/>
          <w:color w:val="9B1C1C"/>
        </w:rPr>
        <w:t>[uncertain: a Tanity Tow]</w:t>
      </w:r>
      <w:r>
        <w:rPr>
          <w:rFonts w:ascii="Calibri" w:hAnsi="Calibri"/>
          <w:b w:val="0"/>
          <w:i w:val="0"/>
        </w:rPr>
        <w:t xml:space="preserve"> </w:t>
      </w:r>
      <w:r>
        <w:rPr>
          <w:rFonts w:ascii="Calibri" w:hAnsi="Calibri"/>
          <w:b/>
          <w:i/>
          <w:color w:val="9B1C1C"/>
        </w:rPr>
        <w:t>[uncertain: nufactare of Iron a]</w:t>
      </w:r>
      <w:r>
        <w:rPr>
          <w:rFonts w:ascii="Calibri" w:hAnsi="Calibri"/>
          <w:b w:val="0"/>
          <w:i w:val="0"/>
        </w:rPr>
        <w:t xml:space="preserve"> </w:t>
      </w:r>
      <w:r>
        <w:rPr>
          <w:rFonts w:ascii="Calibri" w:hAnsi="Calibri"/>
          <w:b/>
          <w:i/>
          <w:color w:val="9B1C1C"/>
        </w:rPr>
        <w:t>[uncertain: aie ne or thei]</w:t>
      </w:r>
      <w:r>
        <w:rPr>
          <w:rFonts w:ascii="Calibri" w:hAnsi="Calibri"/>
          <w:b w:val="0"/>
          <w:i w:val="0"/>
        </w:rPr>
        <w:t xml:space="preserve"> othei Lives and Exploi </w:t>
      </w:r>
      <w:r>
        <w:rPr>
          <w:rFonts w:ascii="Calibri" w:hAnsi="Calibri"/>
          <w:b/>
          <w:i/>
          <w:color w:val="9B1C1C"/>
        </w:rPr>
        <w:t>[uncertain: BATT']</w:t>
      </w:r>
      <w:r>
        <w:rPr>
          <w:rFonts w:ascii="Calibri" w:hAnsi="Calibri"/>
          <w:b w:val="0"/>
          <w:i w:val="0"/>
        </w:rPr>
        <w:t xml:space="preserve"> able placı </w:t>
      </w:r>
      <w:r>
        <w:rPr>
          <w:rFonts w:ascii="Calibri" w:hAnsi="Calibri"/>
          <w:b/>
          <w:i/>
          <w:color w:val="9B1C1C"/>
        </w:rPr>
        <w:t>[uncertain: h or biancas, and tt renee.]</w:t>
      </w:r>
      <w:r>
        <w:rPr>
          <w:rFonts w:ascii="Calibri" w:hAnsi="Calibri"/>
          <w:b w:val="0"/>
          <w:i w:val="0"/>
        </w:rPr>
        <w:t xml:space="preserve"> The Itaiian Exile </w:t>
      </w:r>
      <w:r>
        <w:rPr>
          <w:rFonts w:ascii="Calibri" w:hAnsi="Calibri"/>
          <w:b/>
          <w:i/>
          <w:color w:val="9B1C1C"/>
        </w:rPr>
        <w:t>[uncertain: WRenrsne]</w:t>
      </w:r>
      <w:r>
        <w:rPr>
          <w:rFonts w:ascii="Calibri" w:hAnsi="Calibri"/>
          <w:b w:val="0"/>
          <w:i w:val="0"/>
        </w:rPr>
        <w:t xml:space="preserve"> Memoirs o </w:t>
      </w:r>
      <w:r>
        <w:rPr>
          <w:rFonts w:ascii="Calibri" w:hAnsi="Calibri"/>
          <w:b/>
          <w:i/>
          <w:color w:val="9B1C1C"/>
        </w:rPr>
        <w:t>[uncertain: y antm the grai]</w:t>
      </w:r>
      <w:r>
        <w:rPr>
          <w:rFonts w:ascii="Calibri" w:hAnsi="Calibri"/>
          <w:b w:val="0"/>
          <w:i w:val="0"/>
        </w:rPr>
        <w:t xml:space="preserve"> Tournal of'a Not country </w:t>
      </w:r>
      <w:r>
        <w:rPr>
          <w:rFonts w:ascii="Calibri" w:hAnsi="Calibri"/>
          <w:b/>
          <w:i/>
          <w:color w:val="9B1C1C"/>
        </w:rPr>
        <w:t>[uncertain: Vieuna,]</w:t>
      </w:r>
      <w:r>
        <w:rPr>
          <w:rFonts w:ascii="Calibri" w:hAnsi="Calibri"/>
          <w:b w:val="0"/>
          <w:i w:val="0"/>
        </w:rPr>
        <w:t xml:space="preserve"> Letter </w:t>
      </w:r>
      <w:r>
        <w:rPr>
          <w:rFonts w:ascii="Calibri" w:hAnsi="Calibri"/>
          <w:b/>
          <w:i/>
          <w:color w:val="9B1C1C"/>
        </w:rPr>
        <w:t>[uncertain: his Nephew.]</w:t>
      </w:r>
      <w:r>
        <w:rPr>
          <w:rFonts w:ascii="Calibri" w:hAnsi="Calibri"/>
          <w:b w:val="0"/>
          <w:i w:val="0"/>
        </w:rPr>
        <w:t xml:space="preserve"> Ed </w:t>
      </w:r>
      <w:r>
        <w:rPr>
          <w:rFonts w:ascii="Calibri" w:hAnsi="Calibri"/>
          <w:b/>
          <w:i/>
          <w:color w:val="9B1C1C"/>
        </w:rPr>
        <w:t>[uncertain: redotes, &amp;c.]</w:t>
      </w:r>
      <w:r>
        <w:rPr>
          <w:rFonts w:ascii="Calibri" w:hAnsi="Calibri"/>
          <w:b w:val="0"/>
          <w:i w:val="0"/>
        </w:rPr>
        <w:t xml:space="preserve"> Wacousta, or the Monthly Magn- Knicker- </w:t>
      </w:r>
      <w:r>
        <w:rPr>
          <w:rFonts w:ascii="Calibri" w:hAnsi="Calibri"/>
          <w:b/>
          <w:i/>
          <w:color w:val="9B1C1C"/>
        </w:rPr>
        <w:t>[uncertain: and Michillimsck]</w:t>
      </w:r>
      <w:r>
        <w:rPr>
          <w:rFonts w:ascii="Calibri" w:hAnsi="Calibri"/>
          <w:b w:val="0"/>
          <w:i w:val="0"/>
        </w:rPr>
        <w:t xml:space="preserve"> hich has guided </w:t>
      </w:r>
      <w:r>
        <w:rPr>
          <w:rFonts w:ascii="Calibri" w:hAnsi="Calibri"/>
          <w:b/>
          <w:i/>
          <w:color w:val="9B1C1C"/>
        </w:rPr>
        <w:t>[uncertain: REDUCKOT I0]</w:t>
      </w:r>
      <w:r>
        <w:rPr>
          <w:rFonts w:ascii="Calibri" w:hAnsi="Calibri"/>
          <w:b w:val="0"/>
          <w:i w:val="0"/>
        </w:rPr>
        <w:t xml:space="preserve"> </w:t>
      </w:r>
      <w:r>
        <w:rPr>
          <w:rFonts w:ascii="Calibri" w:hAnsi="Calibri"/>
          <w:b/>
          <w:i/>
          <w:color w:val="9B1C1C"/>
        </w:rPr>
        <w:t>[uncertain: metru toma cael]</w:t>
      </w:r>
      <w:r>
        <w:rPr>
          <w:rFonts w:ascii="Calibri" w:hAnsi="Calibri"/>
          <w:b w:val="0"/>
          <w:i w:val="0"/>
        </w:rPr>
        <w:t xml:space="preserve"> </w:t>
      </w:r>
      <w:r>
        <w:rPr>
          <w:rFonts w:ascii="Calibri" w:hAnsi="Calibri"/>
          <w:b/>
          <w:i/>
          <w:color w:val="9B1C1C"/>
        </w:rPr>
        <w:t>[uncertain: ebtained a]</w:t>
      </w:r>
      <w:r>
        <w:rPr>
          <w:rFonts w:ascii="Calibri" w:hAnsi="Calibri"/>
          <w:b w:val="0"/>
          <w:i w:val="0"/>
        </w:rPr>
        <w:t xml:space="preserve"> </w:t>
      </w:r>
      <w:r>
        <w:rPr>
          <w:rFonts w:ascii="Calibri" w:hAnsi="Calibri"/>
          <w:b/>
          <w:i/>
          <w:color w:val="9B1C1C"/>
        </w:rPr>
        <w:t>[uncertain: eo in the miscort]</w:t>
      </w:r>
      <w:r>
        <w:rPr>
          <w:rFonts w:ascii="Calibri" w:hAnsi="Calibri"/>
          <w:b w:val="0"/>
          <w:i w:val="0"/>
        </w:rPr>
        <w:t xml:space="preserve"> o tanumn our nu </w:t>
      </w:r>
      <w:r>
        <w:rPr>
          <w:rFonts w:ascii="Calibri" w:hAnsi="Calibri"/>
          <w:b/>
          <w:i/>
          <w:color w:val="9B1C1C"/>
        </w:rPr>
        <w:t>[uncertain: TILsCO U8]</w:t>
      </w:r>
      <w:r>
        <w:rPr>
          <w:rFonts w:ascii="Calibri" w:hAnsi="Calibri"/>
          <w:b w:val="0"/>
          <w:i w:val="0"/>
        </w:rPr>
        <w:t xml:space="preserve"> </w:t>
      </w:r>
      <w:r>
        <w:rPr>
          <w:rFonts w:ascii="Calibri" w:hAnsi="Calibri"/>
          <w:b/>
          <w:i/>
          <w:color w:val="9B1C1C"/>
        </w:rPr>
        <w:t>[uncertain: perhp]</w:t>
      </w:r>
      <w:r>
        <w:rPr>
          <w:rFonts w:ascii="Calibri" w:hAnsi="Calibri"/>
          <w:b w:val="0"/>
          <w:i w:val="0"/>
        </w:rPr>
        <w:t xml:space="preserve"> Elliott's Letters fr </w:t>
      </w:r>
      <w:r>
        <w:rPr>
          <w:rFonts w:ascii="Calibri" w:hAnsi="Calibri"/>
          <w:b/>
          <w:i/>
          <w:color w:val="9B1C1C"/>
        </w:rPr>
        <w:t>[uncertain: ress our oratitud]</w:t>
      </w:r>
      <w:r>
        <w:rPr>
          <w:rFonts w:ascii="Calibri" w:hAnsi="Calibri"/>
          <w:b w:val="0"/>
          <w:i w:val="0"/>
        </w:rPr>
        <w:t xml:space="preserve"> Memoir of Silvio </w:t>
      </w:r>
      <w:r>
        <w:rPr>
          <w:rFonts w:ascii="Calibri" w:hAnsi="Calibri"/>
          <w:b/>
          <w:i/>
          <w:color w:val="9B1C1C"/>
        </w:rPr>
        <w:t>[uncertain: uncere determina]</w:t>
      </w:r>
      <w:r>
        <w:rPr>
          <w:rFonts w:ascii="Calibri" w:hAnsi="Calibri"/>
          <w:b w:val="0"/>
          <w:i w:val="0"/>
        </w:rPr>
        <w:t xml:space="preserve"> Madame Dard'8 - even co </w:t>
      </w:r>
      <w:r>
        <w:rPr>
          <w:rFonts w:ascii="Calibri" w:hAnsi="Calibri"/>
          <w:b/>
          <w:i/>
          <w:color w:val="9B1C1C"/>
        </w:rPr>
        <w:t>[uncertain: exceed]</w:t>
      </w:r>
      <w:r>
        <w:rPr>
          <w:rFonts w:ascii="Calibri" w:hAnsi="Calibri"/>
          <w:b w:val="0"/>
          <w:i w:val="0"/>
        </w:rPr>
        <w:t xml:space="preserve"> Medusn. ation of the pub- Life and Adventur Stuart, and hist </w:t>
      </w:r>
      <w:r>
        <w:rPr>
          <w:rFonts w:ascii="Calibri" w:hAnsi="Calibri"/>
          <w:b/>
          <w:i/>
          <w:color w:val="9B1C1C"/>
        </w:rPr>
        <w:t>[uncertain: hat inhie iteraty]</w:t>
      </w:r>
      <w:r>
        <w:rPr>
          <w:rFonts w:ascii="Calibri" w:hAnsi="Calibri"/>
          <w:b w:val="0"/>
          <w:i w:val="0"/>
        </w:rPr>
        <w:t xml:space="preserve"> </w:t>
      </w:r>
      <w:r>
        <w:rPr>
          <w:rFonts w:ascii="Calibri" w:hAnsi="Calibri"/>
          <w:b/>
          <w:i/>
          <w:color w:val="9B1C1C"/>
        </w:rPr>
        <w:t>[uncertain: Grone Brin 1]</w:t>
      </w:r>
      <w:r>
        <w:rPr>
          <w:rFonts w:ascii="Calibri" w:hAnsi="Calibri"/>
          <w:b w:val="0"/>
          <w:i w:val="0"/>
        </w:rPr>
        <w:t xml:space="preserve"> </w:t>
      </w:r>
      <w:r>
        <w:rPr>
          <w:rFonts w:ascii="Calibri" w:hAnsi="Calibri"/>
          <w:b/>
          <w:i/>
          <w:color w:val="9B1C1C"/>
        </w:rPr>
        <w:t>[uncertain: n tie]</w:t>
      </w:r>
      <w:r>
        <w:rPr>
          <w:rFonts w:ascii="Calibri" w:hAnsi="Calibri"/>
          <w:b w:val="0"/>
          <w:i w:val="0"/>
        </w:rPr>
        <w:t xml:space="preserve"> part of th exminister oo of thi Wester </w:t>
      </w:r>
      <w:r>
        <w:rPr>
          <w:rFonts w:ascii="Calibri" w:hAnsi="Calibri"/>
          <w:b/>
          <w:i/>
          <w:color w:val="9B1C1C"/>
        </w:rPr>
        <w:t>[uncertain: role en testate ofar]</w:t>
      </w:r>
      <w:r>
        <w:rPr>
          <w:rFonts w:ascii="Calibri" w:hAnsi="Calibri"/>
          <w:b w:val="0"/>
          <w:i w:val="0"/>
        </w:rPr>
        <w:t xml:space="preserve"> author of several A Subaltern's Pur American Litera- </w:t>
      </w:r>
      <w:r>
        <w:rPr>
          <w:rFonts w:ascii="Calibri" w:hAnsi="Calibri"/>
          <w:b/>
          <w:i/>
          <w:color w:val="9B1C1C"/>
        </w:rPr>
        <w:t>[uncertain: toi pre ly Kae]</w:t>
      </w:r>
      <w:r>
        <w:rPr>
          <w:rFonts w:ascii="Calibri" w:hAnsi="Calibri"/>
          <w:b w:val="0"/>
          <w:i w:val="0"/>
        </w:rPr>
        <w:t xml:space="preserve"> </w:t>
      </w:r>
      <w:r>
        <w:rPr>
          <w:rFonts w:ascii="Calibri" w:hAnsi="Calibri"/>
          <w:b/>
          <w:i/>
          <w:color w:val="9B1C1C"/>
        </w:rPr>
        <w:t>[uncertain: er peten aich tos crete]</w:t>
      </w:r>
      <w:r>
        <w:rPr>
          <w:rFonts w:ascii="Calibri" w:hAnsi="Calibri"/>
          <w:b w:val="0"/>
          <w:i w:val="0"/>
        </w:rPr>
        <w:t xml:space="preserve"> </w:t>
      </w:r>
      <w:r>
        <w:rPr>
          <w:rFonts w:ascii="Calibri" w:hAnsi="Calibri"/>
          <w:b/>
          <w:i/>
          <w:color w:val="9B1C1C"/>
        </w:rPr>
        <w:t>[uncertain: NILOT 1]</w:t>
      </w:r>
      <w:r>
        <w:rPr>
          <w:rFonts w:ascii="Calibri" w:hAnsi="Calibri"/>
          <w:b w:val="0"/>
          <w:i w:val="0"/>
        </w:rPr>
        <w:t xml:space="preserve"> </w:t>
      </w:r>
      <w:r>
        <w:rPr>
          <w:rFonts w:ascii="Calibri" w:hAnsi="Calibri"/>
          <w:b/>
          <w:i/>
          <w:color w:val="9B1C1C"/>
        </w:rPr>
        <w:t>[uncertain: orte Wal]</w:t>
      </w:r>
      <w:r>
        <w:rPr>
          <w:rFonts w:ascii="Calibri" w:hAnsi="Calibri"/>
          <w:b w:val="0"/>
          <w:i w:val="0"/>
        </w:rPr>
        <w:t xml:space="preserve"> inzetteer </w:t>
      </w:r>
      <w:r>
        <w:rPr>
          <w:rFonts w:ascii="Calibri" w:hAnsi="Calibri"/>
          <w:b/>
          <w:i/>
          <w:color w:val="9B1C1C"/>
        </w:rPr>
        <w:t>[uncertain: ATE]</w:t>
      </w:r>
      <w:r>
        <w:rPr>
          <w:rFonts w:ascii="Calibri" w:hAnsi="Calibri"/>
          <w:b w:val="0"/>
          <w:i w:val="0"/>
        </w:rPr>
        <w:t xml:space="preserve"> </w:t>
      </w:r>
      <w:r>
        <w:rPr>
          <w:rFonts w:ascii="Calibri" w:hAnsi="Calibri"/>
          <w:b/>
          <w:i/>
          <w:color w:val="9B1C1C"/>
        </w:rPr>
        <w:t>[uncertain: pst asempted,]</w:t>
      </w:r>
      <w:r>
        <w:rPr>
          <w:rFonts w:ascii="Calibri" w:hAnsi="Calibri"/>
          <w:b w:val="0"/>
          <w:i w:val="0"/>
        </w:rPr>
        <w:t xml:space="preserve"> the past volomes </w:t>
      </w:r>
      <w:r>
        <w:rPr>
          <w:rFonts w:ascii="Calibri" w:hAnsi="Calibri"/>
          <w:b/>
          <w:i/>
          <w:color w:val="9B1C1C"/>
        </w:rPr>
        <w:t>[uncertain: Coserer coes no]</w:t>
      </w:r>
      <w:r>
        <w:rPr>
          <w:rFonts w:ascii="Calibri" w:hAnsi="Calibri"/>
          <w:b w:val="0"/>
          <w:i w:val="0"/>
        </w:rPr>
        <w:t xml:space="preserve"> from esch of the prere it to </w:t>
      </w:r>
      <w:r>
        <w:rPr>
          <w:rFonts w:ascii="Calibri" w:hAnsi="Calibri"/>
          <w:b/>
          <w:i/>
          <w:color w:val="9B1C1C"/>
        </w:rPr>
        <w:t>[uncertain: sd al.]</w:t>
      </w:r>
      <w:r>
        <w:rPr>
          <w:rFonts w:ascii="Calibri" w:hAnsi="Calibri"/>
          <w:b w:val="0"/>
          <w:i w:val="0"/>
        </w:rPr>
        <w:t xml:space="preserve"> </w:t>
      </w:r>
      <w:r>
        <w:rPr>
          <w:rFonts w:ascii="Calibri" w:hAnsi="Calibri"/>
          <w:b/>
          <w:i/>
          <w:color w:val="9B1C1C"/>
        </w:rPr>
        <w:t>[uncertain: ihe work]</w:t>
      </w:r>
      <w:r>
        <w:rPr>
          <w:rFonts w:ascii="Calibri" w:hAnsi="Calibri"/>
          <w:b w:val="0"/>
          <w:i w:val="0"/>
        </w:rPr>
        <w:t xml:space="preserve"> </w:t>
      </w:r>
      <w:r>
        <w:rPr>
          <w:rFonts w:ascii="Calibri" w:hAnsi="Calibri"/>
          <w:b/>
          <w:i/>
          <w:color w:val="9B1C1C"/>
        </w:rPr>
        <w:t>[uncertain: ne peis or rni]</w:t>
      </w:r>
      <w:r>
        <w:rPr>
          <w:rFonts w:ascii="Calibri" w:hAnsi="Calibri"/>
          <w:b w:val="0"/>
          <w:i w:val="0"/>
        </w:rPr>
        <w:t xml:space="preserve"> Cooper, Franei, ins Leslie, Pier- </w:t>
      </w:r>
      <w:r>
        <w:rPr>
          <w:rFonts w:ascii="Calibri" w:hAnsi="Calibri"/>
          <w:b/>
          <w:i/>
          <w:color w:val="9B1C1C"/>
        </w:rPr>
        <w:t>[uncertain: DOOK e000009]</w:t>
      </w:r>
      <w:r>
        <w:rPr>
          <w:rFonts w:ascii="Calibri" w:hAnsi="Calibri"/>
          <w:b w:val="0"/>
          <w:i w:val="0"/>
        </w:rPr>
        <w:t xml:space="preserve"> urk. </w:t>
      </w:r>
      <w:r>
        <w:rPr>
          <w:rFonts w:ascii="Calibri" w:hAnsi="Calibri"/>
          <w:b/>
          <w:i/>
          <w:color w:val="9B1C1C"/>
        </w:rPr>
        <w:t>[uncertain: uintary]</w:t>
      </w:r>
      <w:r>
        <w:rPr>
          <w:rFonts w:ascii="Calibri" w:hAnsi="Calibri"/>
          <w:b w:val="0"/>
          <w:i w:val="0"/>
        </w:rPr>
        <w:t xml:space="preserve"> </w:t>
      </w:r>
      <w:r>
        <w:rPr>
          <w:rFonts w:ascii="Calibri" w:hAnsi="Calibri"/>
          <w:b/>
          <w:i/>
          <w:color w:val="9B1C1C"/>
        </w:rPr>
        <w:t>[uncertain: eren sete]</w:t>
      </w:r>
      <w:r>
        <w:rPr>
          <w:rFonts w:ascii="Calibri" w:hAnsi="Calibri"/>
          <w:b w:val="0"/>
          <w:i w:val="0"/>
        </w:rPr>
        <w:t xml:space="preserve"> </w:t>
      </w:r>
      <w:r>
        <w:rPr>
          <w:rFonts w:ascii="Calibri" w:hAnsi="Calibri"/>
          <w:b/>
          <w:i/>
          <w:color w:val="9B1C1C"/>
        </w:rPr>
        <w:t>[uncertain: occasional (Vr]</w:t>
      </w:r>
      <w:r>
        <w:rPr>
          <w:rFonts w:ascii="Calibri" w:hAnsi="Calibri"/>
          <w:b w:val="0"/>
          <w:i w:val="0"/>
        </w:rPr>
        <w:t xml:space="preserve"> form, han had ai </w:t>
      </w:r>
      <w:r>
        <w:rPr>
          <w:rFonts w:ascii="Calibri" w:hAnsi="Calibri"/>
          <w:b/>
          <w:i/>
          <w:color w:val="9B1C1C"/>
        </w:rPr>
        <w:t>[uncertain: se notenaerto]</w:t>
      </w:r>
      <w:r>
        <w:rPr>
          <w:rFonts w:ascii="Calibri" w:hAnsi="Calibri"/>
          <w:b w:val="0"/>
          <w:i w:val="0"/>
        </w:rPr>
        <w:t xml:space="preserve"> The time and al the Public, set </w:t>
      </w:r>
      <w:r>
        <w:rPr>
          <w:rFonts w:ascii="Calibri" w:hAnsi="Calibri"/>
          <w:b/>
          <w:i/>
          <w:color w:val="9B1C1C"/>
        </w:rPr>
        <w:t>[uncertain: miao ore simost mn]</w:t>
      </w:r>
      <w:r>
        <w:rPr>
          <w:rFonts w:ascii="Calibri" w:hAnsi="Calibri"/>
          <w:b w:val="0"/>
          <w:i w:val="0"/>
        </w:rPr>
        <w:t xml:space="preserve"> in such a work </w:t>
      </w:r>
      <w:r>
        <w:rPr>
          <w:rFonts w:ascii="Calibri" w:hAnsi="Calibri"/>
          <w:b/>
          <w:i/>
          <w:color w:val="9B1C1C"/>
        </w:rPr>
        <w:t>[uncertain: lections or ta]</w:t>
      </w:r>
      <w:r>
        <w:rPr>
          <w:rFonts w:ascii="Calibri" w:hAnsi="Calibri"/>
          <w:b w:val="0"/>
          <w:i w:val="0"/>
        </w:rPr>
        <w:t xml:space="preserve"> to this the Me. </w:t>
      </w:r>
      <w:r>
        <w:rPr>
          <w:rFonts w:ascii="Calibri" w:hAnsi="Calibri"/>
          <w:b/>
          <w:i/>
          <w:color w:val="9B1C1C"/>
        </w:rPr>
        <w:t>[uncertain: mase o booke u]</w:t>
      </w:r>
      <w:r>
        <w:rPr>
          <w:rFonts w:ascii="Calibri" w:hAnsi="Calibri"/>
          <w:b w:val="0"/>
          <w:i w:val="0"/>
        </w:rPr>
        <w:t xml:space="preserve"> improved state, val any Forcign the most interest </w:t>
      </w:r>
      <w:r>
        <w:rPr>
          <w:rFonts w:ascii="Calibri" w:hAnsi="Calibri"/>
          <w:b/>
          <w:i/>
          <w:color w:val="9B1C1C"/>
        </w:rPr>
        <w:t>[uncertain: hintenhis n]</w:t>
      </w:r>
      <w:r>
        <w:rPr>
          <w:rFonts w:ascii="Calibri" w:hAnsi="Calibri"/>
          <w:b w:val="0"/>
          <w:i w:val="0"/>
        </w:rPr>
        <w:t xml:space="preserve"> </w:t>
      </w:r>
      <w:r>
        <w:rPr>
          <w:rFonts w:ascii="Calibri" w:hAnsi="Calibri"/>
          <w:b/>
          <w:i/>
          <w:color w:val="9B1C1C"/>
        </w:rPr>
        <w:t>[uncertain: • elshoritn]</w:t>
      </w:r>
      <w:r>
        <w:rPr>
          <w:rFonts w:ascii="Calibri" w:hAnsi="Calibri"/>
          <w:b w:val="0"/>
          <w:i w:val="0"/>
        </w:rPr>
        <w:t xml:space="preserve"> Re- American </w:t>
      </w:r>
      <w:r>
        <w:rPr>
          <w:rFonts w:ascii="Calibri" w:hAnsi="Calibri"/>
          <w:b/>
          <w:i/>
          <w:color w:val="9B1C1C"/>
        </w:rPr>
        <w:t>[uncertain: cismos upon ne]</w:t>
      </w:r>
      <w:r>
        <w:rPr>
          <w:rFonts w:ascii="Calibri" w:hAnsi="Calibri"/>
          <w:b w:val="0"/>
          <w:i w:val="0"/>
        </w:rPr>
        <w:t xml:space="preserve"> , Notices of the here. ome and Abroad As it is intended As this mode of pu </w:t>
      </w:r>
      <w:r>
        <w:rPr>
          <w:rFonts w:ascii="Calibri" w:hAnsi="Calibri"/>
          <w:b/>
          <w:i/>
          <w:color w:val="9B1C1C"/>
        </w:rPr>
        <w:t>[uncertain: Snehly Maga]</w:t>
      </w:r>
      <w:r>
        <w:rPr>
          <w:rFonts w:ascii="Calibri" w:hAnsi="Calibri"/>
          <w:b w:val="0"/>
          <w:i w:val="0"/>
        </w:rPr>
        <w:t xml:space="preserve"> sin and brevier </w:t>
      </w:r>
      <w:r>
        <w:rPr>
          <w:rFonts w:ascii="Calibri" w:hAnsi="Calibri"/>
          <w:b/>
          <w:i/>
          <w:color w:val="9B1C1C"/>
        </w:rPr>
        <w:t>[uncertain: ,*A linited nu]</w:t>
      </w:r>
      <w:r>
        <w:rPr>
          <w:rFonts w:ascii="Calibri" w:hAnsi="Calibri"/>
          <w:b w:val="0"/>
          <w:i w:val="0"/>
        </w:rPr>
        <w:t xml:space="preserve"> who deeire to posse </w:t>
      </w:r>
      <w:r>
        <w:rPr>
          <w:rFonts w:ascii="Calibri" w:hAnsi="Calibri"/>
          <w:b/>
          <w:i/>
          <w:color w:val="9B1C1C"/>
        </w:rPr>
        <w:t>[uncertain: N59 480 4002 DOOA]</w:t>
      </w:r>
      <w:r>
        <w:rPr>
          <w:rFonts w:ascii="Calibri" w:hAnsi="Calibri"/>
          <w:b w:val="0"/>
          <w:i w:val="0"/>
        </w:rPr>
        <w:t xml:space="preserve"> wil be pad to No. 6, North </w:t>
      </w:r>
      <w:r>
        <w:rPr>
          <w:rFonts w:ascii="Calibri" w:hAnsi="Calibri"/>
          <w:b/>
          <w:i/>
          <w:color w:val="9B1C1C"/>
        </w:rPr>
        <w:t>[uncertain: ical appearanre,]</w:t>
      </w:r>
      <w:r>
        <w:rPr>
          <w:rFonts w:ascii="Calibri" w:hAnsi="Calibri"/>
          <w:b w:val="0"/>
          <w:i w:val="0"/>
        </w:rPr>
        <w:t xml:space="preserve"> *In addition to the new and novel the four pages of th lande, and will </w:t>
      </w:r>
      <w:r>
        <w:rPr>
          <w:rFonts w:ascii="Calibri" w:hAnsi="Calibri"/>
          <w:b/>
          <w:i/>
          <w:color w:val="9B1C1C"/>
        </w:rPr>
        <w:t>[uncertain: w wao-e amale]</w:t>
      </w:r>
      <w:r>
        <w:rPr>
          <w:rFonts w:ascii="Calibri" w:hAnsi="Calibri"/>
          <w:b w:val="0"/>
          <w:i w:val="0"/>
        </w:rPr>
        <w:t xml:space="preserve"> year, or 93 for </w:t>
      </w:r>
      <w:r>
        <w:rPr>
          <w:rFonts w:ascii="Calibri" w:hAnsi="Calibri"/>
          <w:b/>
          <w:i/>
          <w:color w:val="9B1C1C"/>
        </w:rPr>
        <w:t>[uncertain: cowes He erythe]</w:t>
      </w:r>
      <w:r>
        <w:rPr>
          <w:rFonts w:ascii="Calibri" w:hAnsi="Calibri"/>
          <w:b w:val="0"/>
          <w:i w:val="0"/>
        </w:rPr>
        <w:t xml:space="preserve"> </w:t>
      </w:r>
      <w:r>
        <w:rPr>
          <w:rFonts w:ascii="Calibri" w:hAnsi="Calibri"/>
          <w:b/>
          <w:i/>
          <w:color w:val="9B1C1C"/>
        </w:rPr>
        <w:t>[uncertain: eureete erenaa:]</w:t>
      </w:r>
      <w:r>
        <w:rPr>
          <w:rFonts w:ascii="Calibri" w:hAnsi="Calibri"/>
          <w:b w:val="0"/>
          <w:i w:val="0"/>
        </w:rPr>
        <w:t xml:space="preserve"> s will be taken </w:t>
      </w:r>
      <w:r>
        <w:rPr>
          <w:rFonts w:ascii="Calibri" w:hAnsi="Calibri"/>
          <w:b/>
          <w:i/>
          <w:color w:val="9B1C1C"/>
        </w:rPr>
        <w:t>[uncertain: DOOKS EN 12579 0e]</w:t>
      </w:r>
      <w:r>
        <w:rPr>
          <w:rFonts w:ascii="Calibri" w:hAnsi="Calibri"/>
          <w:b w:val="0"/>
          <w:i w:val="0"/>
        </w:rPr>
        <w:t xml:space="preserve"> </w:t>
      </w:r>
      <w:r>
        <w:rPr>
          <w:rFonts w:ascii="Calibri" w:hAnsi="Calibri"/>
          <w:b/>
          <w:i/>
          <w:color w:val="9B1C1C"/>
        </w:rPr>
        <w:t>[uncertain: PEs. aht endenton]</w:t>
      </w:r>
      <w:r>
        <w:rPr>
          <w:rFonts w:ascii="Calibri" w:hAnsi="Calibri"/>
          <w:b w:val="0"/>
          <w:i w:val="0"/>
        </w:rPr>
        <w:t xml:space="preserve"> ty, to point out to hi dressed to the rerord of what ie par nave most merit. ders for "The </w:t>
      </w:r>
      <w:r>
        <w:rPr>
          <w:rFonts w:ascii="Calibri" w:hAnsi="Calibri"/>
          <w:b/>
          <w:i/>
          <w:color w:val="9B1C1C"/>
        </w:rPr>
        <w:t>[uncertain: cincin fanti count]</w:t>
      </w:r>
      <w:r>
        <w:rPr>
          <w:rFonts w:ascii="Calibri" w:hAnsi="Calibri"/>
          <w:b w:val="0"/>
          <w:i w:val="0"/>
        </w:rPr>
        <w:t xml:space="preserve"> ed to </w:t>
      </w:r>
      <w:r>
        <w:rPr>
          <w:rFonts w:ascii="Calibri" w:hAnsi="Calibri"/>
          <w:b/>
          <w:i/>
          <w:color w:val="9B1C1C"/>
        </w:rPr>
        <w:t>[uncertain: circlée in this]</w:t>
      </w:r>
      <w:r>
        <w:rPr>
          <w:rFonts w:ascii="Calibri" w:hAnsi="Calibri"/>
          <w:b w:val="0"/>
          <w:i w:val="0"/>
        </w:rPr>
        <w:t xml:space="preserve"> , Neso-Tork. </w:t>
      </w:r>
      <w:r>
        <w:rPr>
          <w:rFonts w:ascii="Calibri" w:hAnsi="Calibri"/>
          <w:b/>
          <w:i/>
          <w:color w:val="9B1C1C"/>
        </w:rPr>
        <w:t>[uncertain: niaRa]</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Shoe Making. Bla or having recently commeneed MA icintonc aaa door to P. Co- AR n’s Store, willbe kept on hand va good assgrtment of opposite</w:t>
      </w:r>
    </w:p>
    <w:p>
      <w:pPr>
        <w:pStyle w:val="Heading3"/>
      </w:pPr>
      <w:r>
        <w:rPr>
          <w:rFonts w:ascii="Calibri" w:hAnsi="Calibri"/>
          <w:b w:val="0"/>
          <w:i w:val="0"/>
        </w:rPr>
        <w:t>BOOTS, |."</w:t>
      </w:r>
    </w:p>
    <w:p>
      <w:r>
        <w:rPr>
          <w:rFonts w:ascii="Calibri" w:hAnsi="Calibri"/>
          <w:b w:val="0"/>
          <w:i w:val="0"/>
        </w:rPr>
        <w:t>* Ge ney ah th mintry- atlemen | and mos Sacorent ail be accom-| Chica ‘best materials, and fashiona- kinds of work kept constantly! ire; ‘on short notice. 1. Ww. MONTGOMERY, Uh 5, 1833, 4| Srnow, tensiv ERARY ENTERPRISE. [and wi lating Library.—A. year haa| Flourin e the subsenber introduced | (rie of publishing books in 8 peri- import | p transportable by mail. San-! thom a belief of the advantages, to all} onables experiment, its suceess has) er than led his expectations, and hejtry. A econd year with renewed en- D ty. Experience has suggest- fi ; which have been already a- Pare r -rg, a5 thoy offer, will be intro- | P Wi rse of the ensuing volumes, al p additional interest and per- the enterprise. n done, however, is sufficient Lmay be again exesuted, and ‘lieves that a mere reeapitula- be suficient to produce con- vantages of his mode of pub- ninds of those who may not he subject into consideration. any rorks have actually been pub- the irse ofthe first year for the] than fr in</w:t>
      </w:r>
    </w:p>
    <w:p>
      <w:pPr>
        <w:pStyle w:val="Heading3"/>
      </w:pPr>
      <w:r>
        <w:rPr>
          <w:rFonts w:ascii="Calibri" w:hAnsi="Calibri"/>
          <w:b w:val="0"/>
          <w:i w:val="0"/>
        </w:rPr>
        <w:t>FOUN</w:t>
      </w:r>
    </w:p>
    <w:p>
      <w:r>
        <w:rPr>
          <w:rFonts w:ascii="Calibri" w:hAnsi="Calibri"/>
          <w:b w:val="0"/>
          <w:i w:val="0"/>
        </w:rPr>
        <w:t>furnish that mi dent th any of they ca ve Dorzans! ! it will | VOL. 1. Libba Sirens 1 Prague, &amp; novel by Bufi nt Lavallette, written by him- 8. Thor hs in America, by Godfrey 'T’, | Pratt, T heim, or the Mosque, a novel nee Opium Eater. Barker &amp; 1@ Valley, atale by Hasret | Townser = | Smitn &amp; , by Edmond Tempte, pase Joy and suis Phillippe, by B Sarrans. ruit, atale by the author of] 5 : Joviab X 1e same. ‘M. Hubt ‘in South Holland, by Col. its of Banditts of Robbers, by ou ie in England, by Count Pee-| 4 FOU! of the Dutchoss of St. Leu= vbleman at the Congress of| , 10 re from the Earl of Chatham tol rion ¢ ‘ditorial Notices, Poetry, An | the no of thos VOL, IT. pects t e Prophecy, a tale of Detroit] The kinuc, by the author of Ecarte, | cannot 's Journey from India to Eng-| its nan of'a Naturalist, by Dr. Good-| Fights, r. John Leyden, by Sir Wal- patie tham, a novel, being vol. 3 of ng Ae "Romance. Burney, by Madame D? Arb-| eon ina, Cecillia, &amp;e. sults ( t Bag, and Mademoiselle [to sect jive Mitford, manen from the North of Europe. ive to ) Pellico, at wh Narrative of the Shipwreck of | We are column ures of the Chevalier Charles ih Me story of the Rebel ‘ion in Scot- 748. By Rober: Chambors. | "pyc" 1333, by Baron 1” Hauveex, Rf will tl King Charles X. althoug tain X: , Ly the author | zens, » ravel, . itd) y rrlot i int | not hes rough, descriptive of Amer. thevalte i yield o1 designa sethe con-| Great J ar, exactly) In rol booksellers | have bu the ady »} ests of rate, and leading ice in book | those p ars for] Fe apt consequ «| the poti : culation by inuil | Gene by also that, inclubs, of ive The 3 ets the work for @4, which! go, in, a ie postage, it must be admit-| for the that it is the grentest redue | of the k selling prices of any article | which i vuch less executed.* But the | igan wil ot found his claims to public | ‘6 # wor n the cheapness of his. peri | %° Chic published ave beon of a ‘acter, aw is proved by second ving followed those of the the vers iidity,and every one of which} A. lary need price charged in that/ to the ¢ ost rapid sale. ral resou ttention of a literary gentlo- | to the d itirely devoted to making ye- | domestic ork, and in secking from the | ===" the public institutions of. yi : vell as from Great Britain, : ng and valuable matter; and | T6 publis asure of bringing before the Shien everal works whieh other-| comer ly not haye been reprinted I. The 1 to print only » «mall num-| perial sh es actually subscribed for,] DOLLARS: work are respectiDily re-| I. a } j- | OVER, an cir aoe as early an possi. seniy ton publication ean be ey; ed | PY, , 18 and punctual list apts aa # to an economical diffusion | quent ins are called upon for their] to thone 3 mber of the first-two yol- 4 s, can still be had by those ROW es the cheapest selection of| State. B ks ever offered, Cards, &amp;</w:t>
      </w:r>
    </w:p>
    <w:p>
      <w:pPr>
        <w:pStyle w:val="Heading3"/>
      </w:pPr>
      <w:r>
        <w:rPr>
          <w:rFonts w:ascii="Calibri" w:hAnsi="Calibri"/>
          <w:b w:val="0"/>
          <w:i w:val="0"/>
        </w:rPr>
        <w:t>ADAM WALDIE, :</w:t>
      </w:r>
    </w:p>
    <w:p>
      <w:r>
        <w:rPr>
          <w:rFonts w:ascii="Calibri" w:hAnsi="Calibri"/>
          <w:b w:val="0"/>
          <w:i w:val="0"/>
        </w:rPr>
        <w:t xml:space="preserve">t Bight street, Philadelphia, i Joseph he plan originally proposed, les he cover have ee Ried! ie Ci plumns the editor weekly} M. Mot elligencs of various kindy,| Col. Ja </w:t>
      </w:r>
      <w:r>
        <w:rPr>
          <w:rFonts w:ascii="Calibri" w:hAnsi="Calibri"/>
          <w:b/>
          <w:i/>
          <w:color w:val="9B1C1C"/>
        </w:rPr>
        <w:t>[uncertain: from the newest and best} Doct. ?]</w:t>
      </w:r>
      <w:r>
        <w:rPr>
          <w:rFonts w:ascii="Calibri" w:hAnsi="Calibri"/>
          <w:b w:val="0"/>
          <w:i w:val="0"/>
        </w:rPr>
        <w:t xml:space="preserve"> y issue from the other pres- Ager without favor or partiali- a A seaders. such works as he tt, Je absing wo! Y so desideratum to literary eae sy, mever previously fur- Sides Jo</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ja -ksmithing — Busi IATTHIAS MASON pp, ARIES on the above busines iat various branches, on Main. : ito Graves’ Tavern, where t ready made, all kinds of Shory * Work done on the shortest if ost liberal terms, notlay, cago, Nov. 26, 1833, cee 1 ench Burr Mill Stones, subscribers having lately old entabishinent of ear eth Aled the city of Buffalo, intend eli rely into the manufacture @f RS Sue will keep constantly on hand. van a eli Country Work, several baled ns kinds and sizes, which will enable te orders on very short notice; and bd t their Blocks direct from France, ry ed </w:t>
      </w:r>
      <w:r>
        <w:rPr>
          <w:rFonts w:ascii="Calibri" w:hAnsi="Calibri"/>
          <w:b/>
          <w:i/>
          <w:color w:val="9B1C1C"/>
        </w:rPr>
        <w:t>[uncertain: A iecided advar tage incliciceofrhag?]</w:t>
      </w:r>
      <w:r>
        <w:rPr>
          <w:rFonts w:ascii="Calibri" w:hAnsi="Calibri"/>
          <w:b w:val="0"/>
          <w:i w:val="0"/>
        </w:rPr>
        <w:t xml:space="preserve"> ee is pornstars i offer then: much in they have ever becn sold in thiy an” phy ir been sold in this cong. Dutch Bolting Cloths, ery number now used, and o} xl stamps. Also, loistings-Sorews, Lighter Screws So dles, Baile ant Divers, Danae Screen Wire, ee. he, | ing also connected with a y : NDRY, (at Rochester, Near) elem oh MILL CASTINGS ‘of say deren ribers are cong. f the MAL ape may be desired, ‘The subse they can furnish their we, 4 th ifthe above articles, on bette emus With can be procured at Philadelphia, tins y of the Eastern or Southern markets, and ho transportation from Baffalo we from either of the above matkets,the ‘think I bo for the interest of mullright goa sat t the west, to favor them with their orden,</w:t>
      </w:r>
    </w:p>
    <w:p>
      <w:pPr>
        <w:pStyle w:val="Heading3"/>
      </w:pPr>
      <w:r>
        <w:rPr>
          <w:rFonts w:ascii="Calibri" w:hAnsi="Calibri"/>
          <w:b w:val="0"/>
          <w:i w:val="0"/>
        </w:rPr>
        <w:t>GEORGE W. BUSH &amp; Co,</w:t>
      </w:r>
    </w:p>
    <w:p>
      <w:r>
        <w:rPr>
          <w:rFonts w:ascii="Calibri" w:hAnsi="Calibri"/>
          <w:b w:val="0"/>
          <w:i w:val="0"/>
        </w:rPr>
        <w:t>Salo, Feb. 18, 1831, a</w:t>
      </w:r>
    </w:p>
    <w:p>
      <w:pPr>
        <w:pStyle w:val="Heading3"/>
      </w:pPr>
      <w:r>
        <w:rPr>
          <w:rFonts w:ascii="Calibri" w:hAnsi="Calibri"/>
          <w:b w:val="0"/>
          <w:i w:val="0"/>
        </w:rPr>
        <w:t>REFERENCES.</w:t>
      </w:r>
    </w:p>
    <w:p>
      <w:r>
        <w:rPr>
          <w:rFonts w:ascii="Calibri" w:hAnsi="Calibri"/>
          <w:b w:val="0"/>
          <w:i w:val="0"/>
        </w:rPr>
        <w:t xml:space="preserve">‘Co, 1D. Whi Taylor &amp; Go.) [a Pel sa Cet ai, ton. | Giddings, Datdwia, Pea a ston g] 4% Clisreland, r : GZ! Standart, Will </w:t>
      </w:r>
      <w:r>
        <w:rPr>
          <w:rFonts w:ascii="Calibri" w:hAnsi="Calibri"/>
          <w:b/>
          <w:i/>
          <w:color w:val="9B1C1C"/>
        </w:rPr>
        <w:t>[uncertain: send, Colt &amp; Co. MN. Ueymons Venege?]</w:t>
      </w:r>
      <w:r>
        <w:rPr>
          <w:rFonts w:ascii="Calibri" w:hAnsi="Calibri"/>
          <w:b w:val="0"/>
          <w:i w:val="0"/>
        </w:rPr>
        <w:t xml:space="preserve"> &amp; Macy, Fy J. Hollister and Co, Sanday a &amp; Carlisle, HV. Disbrow, is rs, IR Dorr and Ce nd Webster M.P. Parker Tee. | mith, Dunkirk. | Britainuad Pu reap, Dorian Hs Gris iad ee | mee » Kel a ee Mh ie, Chi Lbbards Abbtahul | bre ori</w:t>
      </w:r>
    </w:p>
    <w:p>
      <w:pPr>
        <w:pStyle w:val="Heading3"/>
      </w:pPr>
      <w:r>
        <w:rPr>
          <w:rFonts w:ascii="Calibri" w:hAnsi="Calibri"/>
          <w:b w:val="0"/>
          <w:i w:val="0"/>
        </w:rPr>
        <w:t>PROSPECTUS</w:t>
      </w:r>
    </w:p>
    <w:p>
      <w:r>
        <w:rPr>
          <w:rFonts w:ascii="Calibri" w:hAnsi="Calibri"/>
          <w:b w:val="0"/>
          <w:i w:val="0"/>
        </w:rPr>
        <w:t>arte MRVAGO DEMoonar,</w:t>
      </w:r>
    </w:p>
    <w:p>
      <w:pPr>
        <w:pStyle w:val="Heading3"/>
      </w:pPr>
      <w:r>
        <w:rPr>
          <w:rFonts w:ascii="Calibri" w:hAnsi="Calibri"/>
          <w:b w:val="0"/>
          <w:i w:val="0"/>
        </w:rPr>
        <w:t>LITICAL AND MISCELLANEOUS AOURNAL,</w:t>
      </w:r>
    </w:p>
    <w:p>
      <w:r>
        <w:rPr>
          <w:rFonts w:ascii="Calibri" w:hAnsi="Calibri"/>
          <w:b w:val="0"/>
          <w:i w:val="0"/>
        </w:rPr>
        <w:t>Poblished at Chicago, Cook co, Ml. A Sata Loleed appearing before the public as the condae- of a Journal of the A ines character, com: custom seems to impose upon the Editer neceasity of Inying before the People, sume lose views and principles by which he en: sto be governed in his editorial career, 1¢ Political complexion of the “Democrat” ot be mistaken, for it will be in fact, what ame implies. As the advocn e of popula s, and the adkwrent of the People’s Gor. ent, the Democrat will sustain to the ub of its ability, the Domocracy of the State of the Union; belioving a6 we do, that the ent and leading measures of the presen niatration, are well ealeulated in their te to promote the welfare of the Nation, aud cure to our Republican ernment pers y and stability, we cannot hesitate to to ita firm, uniform and docided support: vhile we thus frankly avow our own views, re not #0 selfish as to exclude from the nna of the Demoerat, such articles ts nay aiperately written upon sny subject that ditor may deem acitable for nowspeper dis on. e important subject of the r ill soon again agitate the pu ugh we in common with « will doubtless ha: yet, should it becon itate to sacrifice tar of public good: our suprart to the indivi who may te nated for that important office, by te | Republican. Party of the Union. rolation to our own pelitics, the eiitor es but one motive, and that motive mil dyancement of the most important inter f the State. Alike a stranger to all te wz politicians, he is of course free fom personal pre ne Which most editor yt to entertai huir political favoriters quently his auppost of, or opposition t@ Niticians of Iinois, must bw entirely gor: by measures, and not regt Lape dove rapidly ineroasing importance of Chick. La commercial point of view, cals al e speedy commencement and completion long contemplated Canal or Baik js to connect the waters of Lake Mick ith those of the Illinois River; and rork is one of vart importance, not icago, but the State at large, andi Great West, the editor will exert nd also solicits communications from conversant with the subject, to aW ople to their true intorests. iad srge portion of our pape cent correct developement of the great salt: ources of our flourishing State, 2s well dissomination of the latest forego ic intolligence.</w:t>
      </w:r>
    </w:p>
    <w:p>
      <w:pPr>
        <w:pStyle w:val="Heading3"/>
      </w:pPr>
      <w:r>
        <w:rPr>
          <w:rFonts w:ascii="Calibri" w:hAnsi="Calibri"/>
          <w:b w:val="0"/>
          <w:i w:val="0"/>
        </w:rPr>
        <w:t>BH DEMOCRAL,</w:t>
      </w:r>
    </w:p>
    <w:p>
      <w:r>
        <w:rPr>
          <w:rFonts w:ascii="Calibri" w:hAnsi="Calibri"/>
          <w:b w:val="0"/>
          <w:i w:val="0"/>
        </w:rPr>
        <w:t>lished every Tuesday, in the vaage ago, Cook co. Ill. in the building on tue er of South Water and Clark sitet</w:t>
      </w:r>
    </w:p>
    <w:p>
      <w:pPr>
        <w:pStyle w:val="Heading3"/>
      </w:pPr>
      <w:r>
        <w:rPr>
          <w:rFonts w:ascii="Calibri" w:hAnsi="Calibri"/>
          <w:b w:val="0"/>
          <w:i w:val="0"/>
        </w:rPr>
        <w:t>TERMS, 7 .</w:t>
      </w:r>
    </w:p>
    <w:p>
      <w:r>
        <w:rPr>
          <w:rFonts w:ascii="Calibri" w:hAnsi="Calibri"/>
          <w:b w:val="0"/>
          <w:i w:val="0"/>
        </w:rPr>
        <w:t>he Chicago Democrat is printod on #84 sheet an afforded to subseribers - tL sand rire cents payable in ADVAD Pf vay Pacdon procuring six subscribe nd forwarding the amount of the yet ms for the same, will be entitled {9 is. ADVEUTiseMENTs.—For ye lines ot undef, the first, and 25 cents for every * nsertion. A liberal discount rit be ade o who advertise by the year. VOD WwryauG. shed to this office is an assortment : YPE, which are inferior to none if Te Books, Pamphlots, Blanks, Handblit ee. executed with neatness and detp</w:t>
      </w:r>
    </w:p>
    <w:p>
      <w:pPr>
        <w:pStyle w:val="Heading3"/>
      </w:pPr>
      <w:r>
        <w:rPr>
          <w:rFonts w:ascii="Calibri" w:hAnsi="Calibri"/>
          <w:b w:val="0"/>
          <w:i w:val="0"/>
        </w:rPr>
        <w:t>‘AGENTS.</w:t>
      </w:r>
    </w:p>
    <w:p>
      <w:r>
        <w:rPr>
          <w:rFonts w:ascii="Calibri" w:hAnsi="Calibri"/>
          <w:b w:val="0"/>
          <w:i w:val="0"/>
        </w:rPr>
        <w:t>h Cloud esq. Ottawa. es Dunn, P. M, Golconda. Colman, P, M. Waterloo. obley, Bq. Springfield. James W, Crain, Pekin. Win. H. Efner, Bloomington ax Hartscll ia Hopnipin. Mitchell, cxq. Peoria. Arnold, P. i Plainfield, Cook e% Jos. Naper, Paupau P.O. do Me igan Ts i eri Thomas Piverald, Bt. Josephs. Nae: York, ; Buffalo. opt end, Watertiwn- ee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28, 1834 - OCR-Assisted Research Transcription</dc:title>
  <dc:subject>Volume I, Number 26; source PDF pages 37-40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