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November 5, 1834</w:t>
      </w:r>
    </w:p>
    <w:p>
      <w:pPr>
        <w:spacing w:before="120" w:after="360"/>
        <w:jc w:val="center"/>
      </w:pPr>
      <w:r>
        <w:rPr>
          <w:rFonts w:ascii="Calibri" w:hAnsi="Calibri"/>
          <w:b/>
          <w:sz w:val="22"/>
        </w:rPr>
        <w:t xml:space="preserve">Issue: </w:t>
      </w:r>
      <w:r>
        <w:rPr>
          <w:rFonts w:ascii="Calibri" w:hAnsi="Calibri"/>
          <w:sz w:val="22"/>
        </w:rPr>
        <w:t>Volume I, Number 49</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Oct1834-Dec1834.pdf, pages 21-24</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21</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hyd Po ee ha. (x i : te Pah , ALILO! </w:t>
      </w:r>
      <w:r>
        <w:rPr>
          <w:rFonts w:ascii="Calibri" w:hAnsi="Calibri"/>
          <w:b/>
          <w:i/>
          <w:color w:val="9B1C1C"/>
        </w:rPr>
        <w:t>[uncertain: . pr J. ?]</w:t>
      </w:r>
      <w:r>
        <w:rPr>
          <w:rFonts w:ascii="Calibri" w:hAnsi="Calibri"/>
          <w:b w:val="0"/>
          <w:i w:val="0"/>
        </w:rPr>
        <w:t xml:space="preserve"> ie _— -syenercti wy , tv POETRY. ie</w:t>
      </w:r>
    </w:p>
    <w:p>
      <w:pPr>
        <w:pStyle w:val="Heading3"/>
      </w:pPr>
      <w:r>
        <w:rPr>
          <w:rFonts w:ascii="Calibri" w:hAnsi="Calibri"/>
          <w:b w:val="0"/>
          <w:i w:val="0"/>
        </w:rPr>
        <w:t>RIDDLE, LET THE BANK |</w:t>
      </w:r>
    </w:p>
    <w:p>
      <w:r>
        <w:rPr>
          <w:rFonts w:ascii="Calibri" w:hAnsi="Calibri"/>
          <w:b w:val="0"/>
          <w:i w:val="0"/>
        </w:rPr>
        <w:t xml:space="preserve">thy bath - te Ain— Barney lear the girls a Nes The w. ries lead me sueh a hfe iy ‘The workaea Wend ine sucks w Life, | hy T'tp ripe for treason and for strife ng, ; Unless they let fae For if Thay &amp; Press re en Or Wobd or Noah to make tt £0, me And Clay to proach distress and w “ And pay aw wa te iy fiddle let the Bank alone, any tte fiddle fet the bank alone, i in t t the Bank slon te : That curse to L ride, Cor Sow there ia something very oxtrs at this, What's the difforence </w:t>
      </w:r>
      <w:r>
        <w:rPr>
          <w:rFonts w:ascii="Calibri" w:hAnsi="Calibri"/>
          <w:b/>
          <w:i/>
          <w:color w:val="9B1C1C"/>
        </w:rPr>
        <w:t>[uncertain: ? try, whether I buy a Press, n]</w:t>
      </w:r>
      <w:r>
        <w:rPr>
          <w:rFonts w:ascii="Calibri" w:hAnsi="Calibri"/>
          <w:b w:val="0"/>
          <w:i w:val="0"/>
        </w:rPr>
        <w:t xml:space="preserve"> tien, inst Mul? Ion pressing an teri uit nis at any matey and if ‘Uimen ant rote i sa cae She markt,"” T have a to qeseither, Pat's a fair business tr bane uy must be baw at fat there Dowoerste must bo bawlinj nity ‘te. Beedle, let that Bank alone et 4, Piddie et that Bank alone a Woy eaa't youlet that Bank alon fod ““Welore you're “up a nt hate Brg your books and vou here tru ~ Aud afow your debte and eredite t bis Haw mang bribed-—and tell us who beg And jet the peop aed, Bud's, you're a wicked boy, baled To Wester kil, and Clay destroy a Og Nick will catch a alippery boy, x Ae—Paddy caught Pa : iy Csnany thing be more uneivil than ¢ yy dutspechful of dignitaries and ae ¢yrboanded wealth and influence’ Mectanica and Working Men hare deee to call my ‘ promiins to ps tk; F fis andhave no more sense than M4 Gnd and Silrer to my pretty pictures fo let thoes nowy fellows louse upon | cracy ob tbe couatry——ae if they had as Hh ay fr Diddle, tthe Tan’ alone, Us Wy, Biddy, let the Bank alms, sgn, War mstyoalet the Bank elone, a Aud leave tho People abe Auloo they vex wat day and night, sh Aull {1d tarn the serewa'go tight Aes bd onto thea fuel my power end te Bat for old Hick nh ie heepe wre Lack wad thwarbe cy be 4] Mowe me up end eo dore Vas, ‘cl Ans eodoes avery honest mun me $ that's at the wore te mata swaattien gite ive a dirk under si! vented with wrronge: give Erin sh One tasie of Li wi “( ye 1 var. ve MISCELLANY. di! ‘TALE OF THE REVOL p He Asta Hits were retiring fon cat alter te memorable battle wh re # torch of the Revolution, their ere tMentio was orrested by the te St twents, who kept skulking b de i Gnd trees, some distance from t rosie *ereome time they hed seen int BI “Ti tnd concludedNe had ceased : Chace ai ‘he ollicer next in command y ncn #2} moment fell lifeless from his hi i ee fe commander to look inthe e Mint rae G,. Hint Renerally appeare et ATSM Menks,” roared he in a voic prs| h Make wit! you two men and veh ~~ yankee that just dodged b the Vist pine stump yonder—do yor aye ‘ke him alive if possible ;” he add smpeant and his. : 7 Nand his tnen leaped th Which serarsted them from i we . CY se ot their prey the serges age sea of b's men, rounded the 1 box Vien ence (9 examine his ri ed out in an exulting tone Mt Vou reb!? end 4 7 sin sit a, O84 the unkalloy ne Late Os 88 be fell with a ance ek ‘bere the men hearing him co “4 « COr tenn re ene Tn Commant Lis *W Wpposed the yankee caught a : emistance ; but hearing the ; 1 woe 7 siroed to a bunch of bushes ye “A201 from whieh the smoke be Rf Sune Ler 7 Howe Asst wih st) nee? sat re-loading Tra bomible despatcl, pth top in hie py ee SezReant, wh ie hep rote PlOods at the foot of </w:t>
      </w:r>
      <w:r>
        <w:rPr>
          <w:rFonts w:ascii="Calibri" w:hAnsi="Calibri"/>
          <w:b/>
          <w:i/>
          <w:color w:val="9B1C1C"/>
        </w:rPr>
        <w:t>[uncertain: yt ? Meshes toy alight]</w:t>
      </w:r>
      <w:r>
        <w:rPr>
          <w:rFonts w:ascii="Calibri" w:hAnsi="Calibri"/>
          <w:b w:val="0"/>
          <w:i w:val="0"/>
        </w:rPr>
        <w:t xml:space="preserve"> </w:t>
      </w:r>
      <w:r>
        <w:rPr>
          <w:rFonts w:ascii="Calibri" w:hAnsi="Calibri"/>
          <w:b/>
          <w:i/>
          <w:color w:val="9B1C1C"/>
        </w:rPr>
        <w:t>[uncertain: rr ots ? towards the th]</w:t>
      </w:r>
      <w:r>
        <w:rPr>
          <w:rFonts w:ascii="Calibri" w:hAnsi="Calibri"/>
          <w:b w:val="0"/>
          <w:i w:val="0"/>
        </w:rPr>
        <w:t xml:space="preserve"> ays IY Congsest. hut ne youth, roca st the foremost. prost ae i the eagerness with w i ther ene) he other, convi CS sprebeage &amp; anner pla} ce. whe lie not Personal safer Lasdtet eh oe 8 lunge at hi or Mecoud capoht bee ot Shen ond Coe but Was over Ue Of thy 5. ett 80 submit. Htded 4. etReant’s 1 Hed ag OREN heapenck $ T, the totdine cet &gt; o0d whil * be these win eyes whl mv aNe been key he</w:t>
      </w:r>
    </w:p>
    <w:p>
      <w:pPr>
        <w:pStyle w:val="Heading2"/>
      </w:pPr>
      <w:r>
        <w:t>Column 2</w:t>
      </w:r>
    </w:p>
    <w:p>
      <w:r>
        <w:rPr>
          <w:rFonts w:ascii="Calibri" w:hAnsi="Calibri"/>
          <w:b w:val="0"/>
          <w:i w:val="0"/>
        </w:rPr>
        <w:t>"Where UN. revenge, inflicted a wound on the a hit one subbed. came un ands prisoner with his knife. or his soirit to bear. i eve L nis was</w:t>
      </w:r>
    </w:p>
    <w:p>
      <w:pPr>
        <w:pStyle w:val="Heading3"/>
      </w:pPr>
      <w:r>
        <w:rPr>
          <w:rFonts w:ascii="Calibri" w:hAnsi="Calibri"/>
          <w:b w:val="0"/>
          <w:i w:val="0"/>
        </w:rPr>
        <w:t>ALONE.</w:t>
      </w:r>
    </w:p>
    <w:p>
      <w:r>
        <w:rPr>
          <w:rFonts w:ascii="Calibri" w:hAnsi="Calibri"/>
          <w:b w:val="0"/>
          <w:i w:val="0"/>
        </w:rPr>
        <w:t xml:space="preserve">tarting from their sockets, and his done. settled over them as he crouched lik is situation, but the cords on his reparine lo sorin He evident minded him of it; the fierce express of mildness, countenance immediately gave wa said, "Soldier, hast thou no and in a reproachfel i agree, than to torinent a brisouer who has </w:t>
      </w:r>
      <w:r>
        <w:rPr>
          <w:rFonts w:ascii="Calibri" w:hAnsi="Calibri"/>
          <w:b/>
          <w:i/>
          <w:color w:val="9B1C1C"/>
        </w:rPr>
        <w:t>[uncertain: mOrE]</w:t>
      </w:r>
      <w:r>
        <w:rPr>
          <w:rFonts w:ascii="Calibri" w:hAnsi="Calibri"/>
          <w:b w:val="0"/>
          <w:i w:val="0"/>
        </w:rPr>
        <w:t xml:space="preserve"> no answer, but showed that he felt er to defend hunself! The sold </w:t>
      </w:r>
      <w:r>
        <w:rPr>
          <w:rFonts w:ascii="Calibri" w:hAnsi="Calibri"/>
          <w:b/>
          <w:i/>
          <w:color w:val="9B1C1C"/>
        </w:rPr>
        <w:t>[uncertain: Aberty]</w:t>
      </w:r>
      <w:r>
        <w:rPr>
          <w:rFonts w:ascii="Calibri" w:hAnsi="Calibri"/>
          <w:b w:val="0"/>
          <w:i w:val="0"/>
        </w:rPr>
        <w:t xml:space="preserve"> proot One of them hastoued to inform t ordinary in mander that they had executed the Bank, or n riven them. while the others foller </w:t>
      </w:r>
      <w:r>
        <w:rPr>
          <w:rFonts w:ascii="Calibri" w:hAnsi="Calibri"/>
          <w:b/>
          <w:i/>
          <w:color w:val="9B1C1C"/>
        </w:rPr>
        <w:t>[uncertain: 2 ar0 ?o]</w:t>
      </w:r>
      <w:r>
        <w:rPr>
          <w:rFonts w:ascii="Calibri" w:hAnsi="Calibri"/>
          <w:b w:val="0"/>
          <w:i w:val="0"/>
        </w:rPr>
        <w:t xml:space="preserve"> the prisoner They were approaching the city ton, when an officer approached th orders to convey Harry Brenton (11 don't sound well) on safe but comfortable apartment, separ -Dock, and confine | all others, to watch him constantly, no mcans give a0 access to him, written orders from the Colone to be led through the streets to the Without opposition Henry suffered room particularly and secured the doo </w:t>
      </w:r>
      <w:r>
        <w:rPr>
          <w:rFonts w:ascii="Calibri" w:hAnsi="Calibri"/>
          <w:b/>
          <w:i/>
          <w:color w:val="9B1C1C"/>
        </w:rPr>
        <w:t>[uncertain: room desigoated.]</w:t>
      </w:r>
      <w:r>
        <w:rPr>
          <w:rFonts w:ascii="Calibri" w:hAnsi="Calibri"/>
          <w:b w:val="0"/>
          <w:i w:val="0"/>
        </w:rPr>
        <w:t xml:space="preserve"> Having examin </w:t>
      </w:r>
      <w:r>
        <w:rPr>
          <w:rFonts w:ascii="Calibri" w:hAnsi="Calibri"/>
          <w:b/>
          <w:i/>
          <w:color w:val="9B1C1C"/>
        </w:rPr>
        <w:t>[uncertain: he fica.]</w:t>
      </w:r>
      <w:r>
        <w:rPr>
          <w:rFonts w:ascii="Calibri" w:hAnsi="Calibri"/>
          <w:b w:val="0"/>
          <w:i w:val="0"/>
        </w:rPr>
        <w:t xml:space="preserve"> outside, the soldiers retired some to speak Tom ILlo take rere nmen which th ly needed, having been on the aler he break of day, being now 5 o'cloc! The snidier who had been knocke Shame! a right to | arm, and gave him a portion of his p -Henry thanked him, but told hi not much inclination to eat. cave you rand'nt have such an effect on your on the srin said tas confounded thumpy George you gave the head did on mine night, tom of my beart. to father me. I pity you from Fou know s he ofüicer next in command to the ( let provoked lin to sand sitar my soul! I wish you had escaped </w:t>
      </w:r>
      <w:r>
        <w:rPr>
          <w:rFonts w:ascii="Calibri" w:hAnsi="Calibri"/>
          <w:b/>
          <w:i/>
          <w:color w:val="9B1C1C"/>
        </w:rPr>
        <w:t>[uncertain: memher]</w:t>
      </w:r>
      <w:r>
        <w:rPr>
          <w:rFonts w:ascii="Calibri" w:hAnsi="Calibri"/>
          <w:b w:val="0"/>
          <w:i w:val="0"/>
        </w:rPr>
        <w:t xml:space="preserve"> when I entered the army the the too; and many's the time I've since father and mother-ave. and a sw ed it" The soldier mentioning the friende </w:t>
      </w:r>
      <w:r>
        <w:rPr>
          <w:rFonts w:ascii="Calibri" w:hAnsi="Calibri"/>
          <w:b/>
          <w:i/>
          <w:color w:val="9B1C1C"/>
        </w:rPr>
        <w:t>[uncertain: to tie Triate pied with he crai]</w:t>
      </w:r>
      <w:r>
        <w:rPr>
          <w:rFonts w:ascii="Calibri" w:hAnsi="Calibri"/>
          <w:b w:val="0"/>
          <w:i w:val="0"/>
        </w:rPr>
        <w:t xml:space="preserve"> left, led the thoughts of Henry (w st now must he his temings wha </w:t>
      </w:r>
      <w:r>
        <w:rPr>
          <w:rFonts w:ascii="Calibri" w:hAnsi="Calibri"/>
          <w:b/>
          <w:i/>
          <w:color w:val="9B1C1C"/>
        </w:rPr>
        <w:t>[uncertain: YOUD Compa]</w:t>
      </w:r>
      <w:r>
        <w:rPr>
          <w:rFonts w:ascii="Calibri" w:hAnsi="Calibri"/>
          <w:b w:val="0"/>
          <w:i w:val="0"/>
        </w:rPr>
        <w:t xml:space="preserve"> not much ect of ever behold</w:t>
      </w:r>
    </w:p>
    <w:p>
      <w:pPr>
        <w:pStyle w:val="Heading3"/>
      </w:pPr>
      <w:r>
        <w:rPr>
          <w:rFonts w:ascii="Calibri" w:hAnsi="Calibri"/>
          <w:b w:val="0"/>
          <w:i w:val="0"/>
        </w:rPr>
        <w:t>UTION</w:t>
      </w:r>
    </w:p>
    <w:p>
      <w:r>
        <w:rPr>
          <w:rFonts w:ascii="Calibri" w:hAnsi="Calibri"/>
          <w:b w:val="0"/>
          <w:i w:val="0"/>
        </w:rPr>
        <w:t xml:space="preserve">again? </w:t>
      </w:r>
      <w:r>
        <w:rPr>
          <w:rFonts w:ascii="Calibri" w:hAnsi="Calibri"/>
          <w:b/>
          <w:i/>
          <w:color w:val="9B1C1C"/>
        </w:rPr>
        <w:t>[uncertain: resea alr]</w:t>
      </w:r>
      <w:r>
        <w:rPr>
          <w:rFonts w:ascii="Calibri" w:hAnsi="Calibri"/>
          <w:b w:val="0"/>
          <w:i w:val="0"/>
        </w:rPr>
        <w:t xml:space="preserve"> ich lighted n Lexing- the soldier; but could only articulate ho wished to exotegg in full his era command- you." Seeing his emotion, the so! singular closed the door he heard Henry hitn to ariere in sience sno alon be but as the alvanced it gres not At first his voice was scarce tale sAmen 11 which was probod , ferreut and impressive manne nothin i to colow "Boys," • said the soldier as he ret </w:t>
      </w:r>
      <w:r>
        <w:rPr>
          <w:rFonts w:ascii="Calibri" w:hAnsi="Calibri"/>
          <w:b/>
          <w:i/>
          <w:color w:val="9B1C1C"/>
        </w:rPr>
        <w:t>[uncertain: ?ep]</w:t>
      </w:r>
      <w:r>
        <w:rPr>
          <w:rFonts w:ascii="Calibri" w:hAnsi="Calibri"/>
          <w:b w:val="0"/>
          <w:i w:val="0"/>
        </w:rPr>
        <w:t xml:space="preserve"> roung yankee pray, faith, he'll orse. caus </w:t>
      </w:r>
      <w:r>
        <w:rPr>
          <w:rFonts w:ascii="Calibri" w:hAnsi="Calibri"/>
          <w:b/>
          <w:i/>
          <w:color w:val="9B1C1C"/>
        </w:rPr>
        <w:t>[uncertain: tho sithe]</w:t>
      </w:r>
      <w:r>
        <w:rPr>
          <w:rFonts w:ascii="Calibri" w:hAnsi="Calibri"/>
          <w:b w:val="0"/>
          <w:i w:val="0"/>
        </w:rPr>
        <w:t xml:space="preserve"> chaplane, Imagine he's not long "It's well for direction "Ser- the Colonel will be revenged for th ce of thun- of a farorite officer." I bring the Henry, who had become quite ehind that hastily reviewed his past life. were from Plymouth, and now lived led, as the part of Waltham nearest Lexington tone fence from them, those principles of religio sd imbibed tom their nrenecesso prompled their forefathers to leave t int rushed tive land, and seek in this then unci intended denied then waste, that peace and freedom w! over the waters. wed word 1, surren- Near his father lived Andrew I ball in his whose eldest daughter, Julia, ranked in the esteem of Henry of all his L a surren- From their infancy they l which did not see them together constant nlavmates. scarcely a da go off, then think it strange reader if, when ued, where </w:t>
      </w:r>
      <w:r>
        <w:rPr>
          <w:rFonts w:ascii="Calibri" w:hAnsi="Calibri"/>
          <w:b/>
          <w:i/>
          <w:color w:val="9B1C1C"/>
        </w:rPr>
        <w:t>[uncertain: tele rod]</w:t>
      </w:r>
      <w:r>
        <w:rPr>
          <w:rFonts w:ascii="Calibri" w:hAnsi="Calibri"/>
          <w:b w:val="0"/>
          <w:i w:val="0"/>
        </w:rPr>
        <w:t xml:space="preserve"> rived at the age of discretion, their musket aflections ripened into stronger reg (although they were not sensible of i lay wel. love. It was his father's anzioue wish th ry should be fitted for the ministr this end, he had given him the advi rate on th nat the but the instruction of Mr. Smith the d miles distant. To the residence of town, who live gyman, Henry walked daily to reci SOnS was not uncomtton for t quarters," found eterning to meet Julia Harrison, herself crossing his path al repaired to the house of bie inst On the 1al we mentioned. Henr When returning after recitation, th </w:t>
      </w:r>
      <w:r>
        <w:rPr>
          <w:rFonts w:ascii="Calibri" w:hAnsi="Calibri"/>
          <w:b/>
          <w:i/>
          <w:color w:val="9B1C1C"/>
        </w:rPr>
        <w:t>[uncertain: crustin]</w:t>
      </w:r>
      <w:r>
        <w:rPr>
          <w:rFonts w:ascii="Calibri" w:hAnsi="Calibri"/>
          <w:b w:val="0"/>
          <w:i w:val="0"/>
        </w:rPr>
        <w:t xml:space="preserve"> i the surmich at erinalon ands fatal had ture of the British to Concord rea powered Ba He strel He immediately formed the • resoluti airing to the road by which they they With le in the act pro- rith the old fuzee which his fathe defend himself with against the wi ocked down and savages. Hurrying ooward, le met Julia.</w:t>
      </w:r>
    </w:p>
    <w:p>
      <w:pPr>
        <w:pStyle w:val="Heading2"/>
      </w:pPr>
      <w:r>
        <w:t>Column 3</w:t>
      </w:r>
    </w:p>
    <w:p>
      <w:r>
        <w:rPr>
          <w:rFonts w:ascii="Calibri" w:hAnsi="Calibri"/>
          <w:b w:val="0"/>
          <w:i w:val="0"/>
        </w:rPr>
        <w:t>Liberty dwells, therc</w:t>
      </w:r>
    </w:p>
    <w:p>
      <w:pPr>
        <w:pStyle w:val="Heading3"/>
      </w:pPr>
      <w:r>
        <w:rPr>
          <w:rFonts w:ascii="Calibri" w:hAnsi="Calibri"/>
          <w:b w:val="0"/>
          <w:i w:val="0"/>
        </w:rPr>
        <w:t>CHICAGO, ILL WED</w:t>
      </w:r>
    </w:p>
    <w:p>
      <w:r>
        <w:rPr>
          <w:rFonts w:ascii="Calibri" w:hAnsi="Calibri"/>
          <w:b w:val="0"/>
          <w:i w:val="0"/>
        </w:rPr>
        <w:t xml:space="preserve">prised at his haste, immedistely ing 0o much started early this cause orit "I have heard, that the seemed destroy the military stores, and that morning for Con yebrows they reached Lexington a handful </w:t>
      </w:r>
      <w:r>
        <w:rPr>
          <w:rFonts w:ascii="Calibri" w:hAnsi="Calibri"/>
          <w:b/>
          <w:i/>
          <w:color w:val="9B1C1C"/>
        </w:rPr>
        <w:t>[uncertain: La uger]</w:t>
      </w:r>
      <w:r>
        <w:rPr>
          <w:rFonts w:ascii="Calibri" w:hAnsi="Calibri"/>
          <w:b w:val="0"/>
          <w:i w:val="0"/>
        </w:rPr>
        <w:t xml:space="preserve"> countrymen dispersed them, thoug forgot some blood was shed and I'm going </w:t>
      </w:r>
      <w:r>
        <w:rPr>
          <w:rFonts w:ascii="Calibri" w:hAnsi="Calibri"/>
          <w:b/>
          <w:i/>
          <w:color w:val="9B1C1C"/>
        </w:rPr>
        <w:t>[uncertain: expect ti]</w:t>
      </w:r>
      <w:r>
        <w:rPr>
          <w:rFonts w:ascii="Calibri" w:hAnsi="Calibri"/>
          <w:b w:val="0"/>
          <w:i w:val="0"/>
        </w:rPr>
        <w:t xml:space="preserve"> in of his to that he blood in retaliation "But if you should be killed or take feeling oner.- !" exclaimed Julia,—-and the </w:t>
      </w:r>
      <w:r>
        <w:rPr>
          <w:rFonts w:ascii="Calibri" w:hAnsi="Calibri"/>
          <w:b/>
          <w:i/>
          <w:color w:val="9B1C1C"/>
        </w:rPr>
        <w:t>[uncertain: ?o pow-]</w:t>
      </w:r>
      <w:r>
        <w:rPr>
          <w:rFonts w:ascii="Calibri" w:hAnsi="Calibri"/>
          <w:b w:val="0"/>
          <w:i w:val="0"/>
        </w:rPr>
        <w:t xml:space="preserve"> made towards the enemy and encamped him forsook her cheek. Henry rushed the re- him. the way-side, where the reader first is he came to this part reviewing ed with to behave himself bravely, or his ory without recallina his lather's ad </w:t>
      </w:r>
      <w:r>
        <w:rPr>
          <w:rFonts w:ascii="Calibri" w:hAnsi="Calibri"/>
          <w:b/>
          <w:i/>
          <w:color w:val="9B1C1C"/>
        </w:rPr>
        <w:t>[uncertain: r Bos-]</w:t>
      </w:r>
      <w:r>
        <w:rPr>
          <w:rFonts w:ascii="Calibri" w:hAnsi="Calibri"/>
          <w:b w:val="0"/>
          <w:i w:val="0"/>
        </w:rPr>
        <w:t xml:space="preserve"> tender look (her eyes glistening with her countenance, and a placid emile of resignation beani , as she of war, his cheek and whispered a fervent "Gr you iny dear son. he recurred to hi te from lion, and resolved for the sake of Julia his liberty if possible &amp; by From what he learnt by the soldi He keenly felt his situation and set hir concluded he he was in imminent himself which Yankers are generally ted his prison was a window. </w:t>
      </w:r>
      <w:r>
        <w:rPr>
          <w:rFonts w:ascii="Calibri" w:hAnsi="Calibri"/>
          <w:b/>
          <w:i/>
          <w:color w:val="9B1C1C"/>
        </w:rPr>
        <w:t>[uncertain: Th in pride dir who voich like he]</w:t>
      </w:r>
      <w:r>
        <w:rPr>
          <w:rFonts w:ascii="Calibri" w:hAnsi="Calibri"/>
          <w:b w:val="0"/>
          <w:i w:val="0"/>
        </w:rPr>
        <w:t xml:space="preserve"> </w:t>
      </w:r>
      <w:r>
        <w:rPr>
          <w:rFonts w:ascii="Calibri" w:hAnsi="Calibri"/>
          <w:b/>
          <w:i/>
          <w:color w:val="9B1C1C"/>
        </w:rPr>
        <w:t>[uncertain: Issanct]</w:t>
      </w:r>
      <w:r>
        <w:rPr>
          <w:rFonts w:ascii="Calibri" w:hAnsi="Calibri"/>
          <w:b w:val="0"/>
          <w:i w:val="0"/>
        </w:rPr>
        <w:t xml:space="preserve"> rods distant and he was unable to sw Weak onen. but then the what was s What should be done: He had bere dier's saying, "he wished he had not up to despair, ishen ne </w:t>
      </w:r>
      <w:r>
        <w:rPr>
          <w:rFonts w:ascii="Calibri" w:hAnsi="Calibri"/>
          <w:b/>
          <w:i/>
          <w:color w:val="9B1C1C"/>
        </w:rPr>
        <w:t>[uncertain: teconlected t]</w:t>
      </w:r>
      <w:r>
        <w:rPr>
          <w:rFonts w:ascii="Calibri" w:hAnsi="Calibri"/>
          <w:b w:val="0"/>
          <w:i w:val="0"/>
        </w:rPr>
        <w:t xml:space="preserve"> Yan- aught, " his fast coming inmediately chased away by hope called for ng the same soldier would wait on! </w:t>
      </w:r>
      <w:r>
        <w:rPr>
          <w:rFonts w:ascii="Calibri" w:hAnsi="Calibri"/>
          <w:b/>
          <w:i/>
          <w:color w:val="9B1C1C"/>
        </w:rPr>
        <w:t>[uncertain: FILE]</w:t>
      </w:r>
      <w:r>
        <w:rPr>
          <w:rFonts w:ascii="Calibri" w:hAnsi="Calibri"/>
          <w:b w:val="0"/>
          <w:i w:val="0"/>
        </w:rPr>
        <w:t xml:space="preserve"> low whisper willing to all </w:t>
      </w:r>
      <w:r>
        <w:rPr>
          <w:rFonts w:ascii="Calibri" w:hAnsi="Calibri"/>
          <w:b/>
          <w:i/>
          <w:color w:val="9B1C1C"/>
        </w:rPr>
        <w:t>[uncertain: ou irisheu 1 Ga0]</w:t>
      </w:r>
      <w:r>
        <w:rPr>
          <w:rFonts w:ascii="Calibri" w:hAnsi="Calibri"/>
          <w:b w:val="0"/>
          <w:i w:val="0"/>
        </w:rPr>
        <w:t xml:space="preserve"> me in peranine? note been cauca! forbid "but when I that I should be a traiter, * agreed to come cut now I know something rebels. as the oficers said y believe the fault is in Old can be of service to an by helping him out of the hands of hi Innocent repent- ish cnemies I will." "What is rour he salied Henry. "John </w:t>
      </w:r>
      <w:r>
        <w:rPr>
          <w:rFonts w:ascii="Calibri" w:hAnsi="Calibri"/>
          <w:b/>
          <w:i/>
          <w:color w:val="9B1C1C"/>
        </w:rPr>
        <w:t>[uncertain: DillE]</w:t>
      </w:r>
      <w:r>
        <w:rPr>
          <w:rFonts w:ascii="Calibri" w:hAnsi="Calibri"/>
          <w:b w:val="0"/>
          <w:i w:val="0"/>
        </w:rPr>
        <w:t xml:space="preserve"> had ich bad but I don't sce how I shall help you." ne name and services are al rour con ustion) ons. </w:t>
      </w:r>
      <w:r>
        <w:rPr>
          <w:rFonts w:ascii="Calibri" w:hAnsi="Calibri"/>
          <w:b/>
          <w:i/>
          <w:color w:val="9B1C1C"/>
        </w:rPr>
        <w:t>[uncertain: he s3]</w:t>
      </w:r>
      <w:r>
        <w:rPr>
          <w:rFonts w:ascii="Calibri" w:hAnsi="Calibri"/>
          <w:b w:val="0"/>
          <w:i w:val="0"/>
        </w:rPr>
        <w:t xml:space="preserve"> them 1 thank As empt to nudi- </w:t>
      </w:r>
      <w:r>
        <w:rPr>
          <w:rFonts w:ascii="Calibri" w:hAnsi="Calibri"/>
          <w:b/>
          <w:i/>
          <w:color w:val="9B1C1C"/>
        </w:rPr>
        <w:t>[uncertain: never soil so stall bare]</w:t>
      </w:r>
      <w:r>
        <w:rPr>
          <w:rFonts w:ascii="Calibri" w:hAnsi="Calibri"/>
          <w:b w:val="0"/>
          <w:i w:val="0"/>
        </w:rPr>
        <w:t xml:space="preserve"> eady </w:t>
      </w:r>
      <w:r>
        <w:rPr>
          <w:rFonts w:ascii="Calibri" w:hAnsi="Calibri"/>
          <w:b/>
          <w:i/>
          <w:color w:val="9B1C1C"/>
        </w:rPr>
        <w:t>[uncertain: 2010 3]</w:t>
      </w:r>
      <w:r>
        <w:rPr>
          <w:rFonts w:ascii="Calibri" w:hAnsi="Calibri"/>
          <w:b w:val="0"/>
          <w:i w:val="0"/>
        </w:rPr>
        <w:t xml:space="preserve"> </w:t>
      </w:r>
      <w:r>
        <w:rPr>
          <w:rFonts w:ascii="Calibri" w:hAnsi="Calibri"/>
          <w:b/>
          <w:i/>
          <w:color w:val="9B1C1C"/>
        </w:rPr>
        <w:t>[uncertain: Nord ee a pound head]</w:t>
      </w:r>
      <w:r>
        <w:rPr>
          <w:rFonts w:ascii="Calibri" w:hAnsi="Calibri"/>
          <w:b w:val="0"/>
          <w:i w:val="0"/>
        </w:rPr>
        <w:t xml:space="preserve"> that well as insving a better </w:t>
      </w:r>
      <w:r>
        <w:rPr>
          <w:rFonts w:ascii="Calibri" w:hAnsi="Calibri"/>
          <w:b/>
          <w:i/>
          <w:color w:val="9B1C1C"/>
        </w:rPr>
        <w:t>[uncertain: with th nrasnect of ronientsile]</w:t>
      </w:r>
      <w:r>
        <w:rPr>
          <w:rFonts w:ascii="Calibri" w:hAnsi="Calibri"/>
          <w:b w:val="0"/>
          <w:i w:val="0"/>
        </w:rPr>
        <w:t xml:space="preserve"> -I can keen as pportunit trouble The othe death all ta ho frog from what th ranquil, </w:t>
      </w:r>
      <w:r>
        <w:rPr>
          <w:rFonts w:ascii="Calibri" w:hAnsi="Calibri"/>
          <w:b/>
          <w:i/>
          <w:color w:val="9B1C1C"/>
        </w:rPr>
        <w:t>[uncertain: lahal not tha ration of lanet]</w:t>
      </w:r>
      <w:r>
        <w:rPr>
          <w:rFonts w:ascii="Calibri" w:hAnsi="Calibri"/>
          <w:b w:val="0"/>
          <w:i w:val="0"/>
        </w:rPr>
        <w:t xml:space="preserve"> About 1 o'clock, in that •John all </w:t>
      </w:r>
      <w:r>
        <w:rPr>
          <w:rFonts w:ascii="Calibri" w:hAnsi="Calibri"/>
          <w:b/>
          <w:i/>
          <w:color w:val="9B1C1C"/>
        </w:rPr>
        <w:t>[uncertain: pracected t]</w:t>
      </w:r>
      <w:r>
        <w:rPr>
          <w:rFonts w:ascii="Calibri" w:hAnsi="Calibri"/>
          <w:b w:val="0"/>
          <w:i w:val="0"/>
        </w:rPr>
        <w:t xml:space="preserve"> caly to open the quickle at the se way out of the arrison, When Henry found himself out of t routhful consequently out of </w:t>
      </w:r>
      <w:r>
        <w:rPr>
          <w:rFonts w:ascii="Calibri" w:hAnsi="Calibri"/>
          <w:b/>
          <w:i/>
          <w:color w:val="9B1C1C"/>
        </w:rPr>
        <w:t>[uncertain: Than tons CensOrer.]</w:t>
      </w:r>
      <w:r>
        <w:rPr>
          <w:rFonts w:ascii="Calibri" w:hAnsi="Calibri"/>
          <w:b w:val="0"/>
          <w:i w:val="0"/>
        </w:rPr>
        <w:t xml:space="preserve"> are as much my deliverer as I am Vill rou longed to get away from thear. they ar- juvenile in nhout the time mentioned br </w:t>
      </w:r>
      <w:r>
        <w:rPr>
          <w:rFonts w:ascii="Calibri" w:hAnsi="Calibri"/>
          <w:b/>
          <w:i/>
          <w:color w:val="9B1C1C"/>
        </w:rPr>
        <w:t>[uncertain: ard and]</w:t>
      </w:r>
      <w:r>
        <w:rPr>
          <w:rFonts w:ascii="Calibri" w:hAnsi="Calibri"/>
          <w:b w:val="0"/>
          <w:i w:val="0"/>
        </w:rPr>
        <w:t xml:space="preserve"> with John. were seated in lus latner 1) even monte that nad heed hasti room • the father urtaking Ireeiv ol ormer too deeply engaged in at Hen- ventures of the dar to the quite ntage of , and to to think of entir who had spent n Henry had fallen a victim to his under the apprenen i cler- ovation to it country she CRied a hastened to ones it. Henry heard a lap at the ho niter the had being she fell ansious to </w:t>
      </w:r>
      <w:r>
        <w:rPr>
          <w:rFonts w:ascii="Calibri" w:hAnsi="Calibri"/>
          <w:b/>
          <w:i/>
          <w:color w:val="9B1C1C"/>
        </w:rPr>
        <w:t>[uncertain: animinals me cheeslit herel]</w:t>
      </w:r>
      <w:r>
        <w:rPr>
          <w:rFonts w:ascii="Calibri" w:hAnsi="Calibri"/>
          <w:b w:val="0"/>
          <w:i w:val="0"/>
        </w:rPr>
        <w:t xml:space="preserve"> John enlisted in the American servic uctor.— first British soldier that embrac report e proce- in of re- ted him </w:t>
      </w:r>
      <w:r>
        <w:rPr>
          <w:rFonts w:ascii="Calibri" w:hAnsi="Calibri"/>
          <w:b/>
          <w:i/>
          <w:color w:val="9B1C1C"/>
        </w:rPr>
        <w:t>[uncertain: ton to Ni His sit, Mr. Hear]</w:t>
      </w:r>
      <w:r>
        <w:rPr>
          <w:rFonts w:ascii="Calibri" w:hAnsi="Calibri"/>
          <w:b w:val="0"/>
          <w:i w:val="0"/>
        </w:rPr>
        <w:t xml:space="preserve"> </w:t>
      </w:r>
      <w:r>
        <w:rPr>
          <w:rFonts w:ascii="Calibri" w:hAnsi="Calibri"/>
          <w:b/>
          <w:i/>
          <w:color w:val="9B1C1C"/>
        </w:rPr>
        <w:t>[uncertain: sature]</w:t>
      </w:r>
      <w:r>
        <w:rPr>
          <w:rFonts w:ascii="Calibri" w:hAnsi="Calibri"/>
          <w:b w:val="0"/>
          <w:i w:val="0"/>
        </w:rPr>
        <w:t xml:space="preserve"> used to beasts RUNNING DOWS A WHALE. —Much ha </w:t>
      </w:r>
      <w:r>
        <w:rPr>
          <w:rFonts w:ascii="Calibri" w:hAnsi="Calibri"/>
          <w:b/>
          <w:i/>
          <w:color w:val="9B1C1C"/>
        </w:rPr>
        <w:t>[uncertain: said, and or bankers rapin]</w:t>
      </w:r>
      <w:r>
        <w:rPr>
          <w:rFonts w:ascii="Calibri" w:hAnsi="Calibri"/>
          <w:b w:val="0"/>
          <w:i w:val="0"/>
        </w:rPr>
        <w:t xml:space="preserve"> bout the sho sur- </w:t>
      </w:r>
      <w:r>
        <w:rPr>
          <w:rFonts w:ascii="Calibri" w:hAnsi="Calibri"/>
          <w:b/>
          <w:i/>
          <w:color w:val="9B1C1C"/>
        </w:rPr>
        <w:t>[uncertain: scity of tankers.]</w:t>
      </w:r>
      <w:r>
        <w:rPr>
          <w:rFonts w:ascii="Calibri" w:hAnsi="Calibri"/>
          <w:b w:val="0"/>
          <w:i w:val="0"/>
        </w:rPr>
        <w:t xml:space="preserve"> erery noteward cecident to their</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is my Country.---Fra: ” &gt; =</w:t>
      </w:r>
    </w:p>
    <w:p>
      <w:pPr>
        <w:pStyle w:val="Heading3"/>
      </w:pPr>
      <w:r>
        <w:rPr>
          <w:rFonts w:ascii="Calibri" w:hAnsi="Calibri"/>
          <w:b w:val="0"/>
          <w:i w:val="0"/>
        </w:rPr>
        <w:t>NESDAY, NOV. 5, 1834.</w:t>
      </w:r>
    </w:p>
    <w:p>
      <w:r>
        <w:rPr>
          <w:rFonts w:ascii="Calibri" w:hAnsi="Calibri"/>
          <w:b w:val="0"/>
          <w:i w:val="0"/>
        </w:rPr>
        <w:t xml:space="preserve">red Cel tage, hae long been proverbial, The follow Bnitish| narration will go to illustrate this part of ‘ord, to] Character : Patel Some fifteen years since, a sloop of f of our| tons or upwards was fitted on the Connecti oa An] baat for the West Indies, with a carge [small stock, consisting of sheep, pigs, poult ey will) &amp;e. On the morning of the third dav, wi 'o wait) they were about equi-distmt ftom the g of their) stream and Montaug, a monstrous whale 4 fespied a little ahead, fast asleep. The c: n pria-| ‘310. ae ima and Iaughter-loving a Jonatl color serene le cucumber seed, out of bass-wo ward pueda! the hands upon deck. “Boys,” self by| i) I play the greasy lubbera Yankee tri Tour| 400k out now for a little fun." ound; There was a smart breeze blowing, udt . ,, peeptain taking the helm, run the sloop sma is his-| spon the whale, The leviathan, not relishi pnition | such familiarity, raised his huge tail, and wi ther’s |" evga sweep carned away the bowsprit up ng on| stor, he Cor id when she upset the Ic hips to| “There, eaptain, by golly, snid-the ma ! bless) ‘you've got fun enough for all hands now.” situa-)  “Ahem—I swow,’ said the captain, tw! to re-| would a thought o that?) Well, if we. ea: ,go to Tork’s Island we'll try Martha's Vin ere he | Y8td+, Put her away for Gayhead.” nger. | _ Io less than a week the sloop reached t ;,_ | Vineyard, the pigs and poultry were suld, a1 | MIS’ the sheep turned out to pasture. In snoth well woek the vessel was repaired, a sufficioncy scape. salt on board, and on her way to the Banks netra-| Newfoundland. A load of fish was sos could caught, and the sloop Good Intent made fi sveral hundred dollars by the attempt of the capta n!—| tu make a little fun by running down a wha! piven} — Serea sree » sol-| {From the Pennsylvanian. } been’) Craven ann uxpnovexny Munpen!—Co was blooded arsassination on the Eelection ground, hink-| Never before has Philadelphia been in a sta n, he of Brester excitement and agitation than at tl ’ ", present moment, and never was there euch ured | csnee to arouse the sorrow and indignation | b WAS every virtuous citzen! We ure ealled upc 8 the to record an occurrence of unparalleled attroc J with ty—the cruel, premeditated and uaprovolsed mu said, der of Willian Perry, » young Jackson Dem e you crst,on Friday evening, on the Election grour eaven Of Locust Ward, during the time the pol The, Were open! A cold blooded butchery of an i </w:t>
      </w:r>
      <w:r>
        <w:rPr>
          <w:rFonts w:ascii="Calibri" w:hAnsi="Calibri"/>
          <w:b/>
          <w:i/>
          <w:color w:val="9B1C1C"/>
        </w:rPr>
        <w:t>[uncertain: ?5 odensive, worthy, fellow citizen, whieh nothir]</w:t>
      </w:r>
      <w:r>
        <w:rPr>
          <w:rFonts w:ascii="Calibri" w:hAnsi="Calibri"/>
          <w:b w:val="0"/>
          <w:i w:val="0"/>
        </w:rPr>
        <w:t xml:space="preserve"> UN canexpiste. The reputation of our city Freres binsted finever. do, Wilisin Perry the young man eo basely s: il if I criticed by the stilletto of the agsaysin, was rican |carpenter, between the age of tweaty-thre Brit- | snd twenty-tour years. ‘Throughout the li name |£2 cruelly cut short, he has sustained an irre ny 3 Prone hablo reputation, In disposition, he we remarkable fur quietness and prudent resery aud 5 and his friends and acquaintances all conenr | | pronouncing bim a man incapable of givin Hh me | offence, or of having earned the hostility « i= tany one, From hia enrlicat daye until th Vien | moment of his death, he was never known t Tear: (take part in the broils and excitements int least | which youthful blood is apt to hurry the ur \yrarded. His habits were such as correspon en he! to the disposition attributed to the decease sd de-)—they were strictly temperate, moral and in nthe | dustrious. He waa the eliief support of who worthy, widowed mother, poor though high! on LO respectable, aud having three children unde point-|her esre, who were minors. He was, we ar night, linturmed in the habit of worshipping at th g—l} Metodist church in Fourth near Arch street: sma!) Such was William Perry, the young me t will chanie, thus stopped in his career of industry eastel probity and usefulness, by the eoward blow « ve, 08! the undetected murderer! escu-| After diligent inquiry, we have been ablet night collect the following facts relative to the nefs Were | riogs tranesetion, all of which are eubsiantia od 20} ted by the oath of creditable witnesses, 'f} heen, | depositions will be read to the town meetin view. jealied in the State House yard this mornin yards iat 1 o'clock, to institute enquiries and devi: i8 OUF means tor the detection of the assassin. sod) Wiliam Perry wes a imember of the Jac! ‘hick | son Democratic Associetion of Locus: War fe fast | warm and decided in his polities, and a stre er the | nous supporter of our venerable Chief Magi end i! | trate, in the present struggle agninet the bau land! On Friday afternoon, he stood out for judg r high} in the democratic line on the south sade f with} Locust street, near Twelfth, and voted efully | Jnckson Democratic ticket at the poll {Hutchinson's tavern. While the srray of t r city, ‘two lines was being made, he, with other's: partly [spocted the ranks of the opposition and cha , ‘You |lenged several bon residents, who were oblig ; forgo quit the lines, ‘To the trath of thege fac us be | the evidence of James Perry, brother of the ¢ Mt Iceased, Win. Buinm, H, A, Carpenter, Bes ry, he Hamilton, intimate friends, the Secretary dining | the locust Ward Domoeratic Association, &amp; freeh-| has been had, and will be laid before the publ ut the| Mr, James Perry pronounces the assestions he ad-| the Commercial lntelligencer of Saturday amily, /to his brother to be utterly false, | Anold eehool mate, who knew the deceas ght of intimately for many yeare, eays that when f b that} Wallinin Perry, challenged an individual in ti Mt Rnd opposition line, the challenged non-reside eak of |ieft the line in great anger, and said, amor heard other treats to the unfortunate Perry, “1 , an | recollect you befure night for this.” sum!"| Cosmirg directly to the murder, it appea che a- | that the deceased and Benj. Hamilton met: know | bout seven o'clock in the evening, in front | Hutchinson's tavern, ‘There was some distu being | hance ou the west aide of ‘I'wellth street, oe d the ithe place of voting selected by the oppositio a {two polla being open in consequence of a di file of] pute between the parties. The deeeased a1 : No. | Hamilton walked nosr to see what was tl wings | matter kecping, on the opposite, oF ea stant, {ide of Twellth street, and stopping abo Bren-|tho tumult, ‘The two young mien stood the |peaceably neither speaking to nor molustin any one, the crowd inoved cross the etre sbeco! from the opposite polls, a lite below tl f and) young men; ecveral persous passed, aie ! turn-| teceuse J touched Harailton, wh 2 vias loo} aS yiean-tapother war, eridenly on the shoulder, «</w:t>
      </w:r>
    </w:p>
    <w:p>
      <w:pPr>
        <w:pStyle w:val="Heading2"/>
      </w:pPr>
      <w:r>
        <w:t>Column 5</w:t>
      </w:r>
    </w:p>
    <w:p>
      <w:r>
        <w:rPr>
          <w:rFonts w:ascii="Calibri" w:hAnsi="Calibri"/>
          <w:b/>
          <w:i/>
          <w:color w:val="9B1C1C"/>
        </w:rPr>
        <w:t>[uncertain: nulin]</w:t>
      </w:r>
      <w:r>
        <w:rPr>
          <w:rFonts w:ascii="Calibri" w:hAnsi="Calibri"/>
          <w:b w:val="0"/>
          <w:i w:val="0"/>
        </w:rPr>
        <w:t xml:space="preserve"> ing asked to be helped home. "as he teas stabbel decease </w:t>
      </w:r>
      <w:r>
        <w:rPr>
          <w:rFonts w:ascii="Calibri" w:hAnsi="Calibri"/>
          <w:b/>
          <w:i/>
          <w:color w:val="9B1C1C"/>
        </w:rPr>
        <w:t>[uncertain: ween the hight, dunl]</w:t>
      </w:r>
      <w:r>
        <w:rPr>
          <w:rFonts w:ascii="Calibri" w:hAnsi="Calibri"/>
          <w:b w:val="0"/>
          <w:i w:val="0"/>
        </w:rPr>
        <w:t xml:space="preserve"> </w:t>
      </w:r>
      <w:r>
        <w:rPr>
          <w:rFonts w:ascii="Calibri" w:hAnsi="Calibri"/>
          <w:b/>
          <w:i/>
          <w:color w:val="9B1C1C"/>
        </w:rPr>
        <w:t>[uncertain: PEES]</w:t>
      </w:r>
      <w:r>
        <w:rPr>
          <w:rFonts w:ascii="Calibri" w:hAnsi="Calibri"/>
          <w:b w:val="0"/>
          <w:i w:val="0"/>
        </w:rPr>
        <w:t xml:space="preserve"> </w:t>
      </w:r>
      <w:r>
        <w:rPr>
          <w:rFonts w:ascii="Calibri" w:hAnsi="Calibri"/>
          <w:b/>
          <w:i/>
          <w:color w:val="9B1C1C"/>
        </w:rPr>
        <w:t>[uncertain: words, and cist of testoke but]</w:t>
      </w:r>
      <w:r>
        <w:rPr>
          <w:rFonts w:ascii="Calibri" w:hAnsi="Calibri"/>
          <w:b w:val="0"/>
          <w:i w:val="0"/>
        </w:rPr>
        <w:t xml:space="preserve"> retore • o clock in the morning. ugh thigh, extending upwards about five in </w:t>
      </w:r>
      <w:r>
        <w:rPr>
          <w:rFonts w:ascii="Calibri" w:hAnsi="Calibri"/>
          <w:b/>
          <w:i/>
          <w:color w:val="9B1C1C"/>
        </w:rPr>
        <w:t>[uncertain: Spanish]</w:t>
      </w:r>
      <w:r>
        <w:rPr>
          <w:rFonts w:ascii="Calibri" w:hAnsi="Calibri"/>
          <w:b w:val="0"/>
          <w:i w:val="0"/>
        </w:rPr>
        <w:t xml:space="preserve"> and wne in ches. to the prom Coroner's Inquest on the bondy of Willia ody of Willism Perry, it appeared an *Sarh Perry. No. 143 Locust street ween himself and any quarrel o lends tanva hal ant ere rini, bay crod at th dursy which occurred at the c </w:t>
      </w:r>
      <w:r>
        <w:rPr>
          <w:rFonts w:ascii="Calibri" w:hAnsi="Calibri"/>
          <w:b/>
          <w:i/>
          <w:color w:val="9B1C1C"/>
        </w:rPr>
        <w:t>[uncertain: ee-hat endone to]</w:t>
      </w:r>
      <w:r>
        <w:rPr>
          <w:rFonts w:ascii="Calibri" w:hAnsi="Calibri"/>
          <w:b w:val="0"/>
          <w:i w:val="0"/>
        </w:rPr>
        <w:t xml:space="preserve"> Ded willem Dorrpin his fieht </w:t>
      </w:r>
      <w:r>
        <w:rPr>
          <w:rFonts w:ascii="Calibri" w:hAnsi="Calibri"/>
          <w:b/>
          <w:i/>
          <w:color w:val="9B1C1C"/>
        </w:rPr>
        <w:t>[uncertain: sit cold me here colette]</w:t>
      </w:r>
      <w:r>
        <w:rPr>
          <w:rFonts w:ascii="Calibri" w:hAnsi="Calibri"/>
          <w:b w:val="0"/>
          <w:i w:val="0"/>
        </w:rPr>
        <w:t xml:space="preserve"> tirely olde the abservation as to </w:t>
      </w:r>
      <w:r>
        <w:rPr>
          <w:rFonts w:ascii="Calibri" w:hAnsi="Calibri"/>
          <w:b/>
          <w:i/>
          <w:color w:val="9B1C1C"/>
        </w:rPr>
        <w:t>[uncertain: oin deconson exeismin]</w:t>
      </w:r>
      <w:r>
        <w:rPr>
          <w:rFonts w:ascii="Calibri" w:hAnsi="Calibri"/>
          <w:b w:val="0"/>
          <w:i w:val="0"/>
        </w:rPr>
        <w:t xml:space="preserve"> an examination of the hois he pable mint, already much excited as root JOHN DICKERSON, Coroner. Philsdelphin, Oct. 4. 1831. BACKING OuT! The Bank Whies after delending the course pursued by that in stitution, for more than a vear nast say -they care nothing about the Bank. now down with the Kank-we sre not for tha Ron- but for a Bank-then some hement of them will d-—n the bank! The of the most ve crapes, but in this one case they have e occasionally adents in getting out d countered a puzzler. about, They may turn sum- sticks to them like vellow jackets in harvest -Now and then we encounter a *Bank, bu theis te at hed into signers denies that he was for ment acainst him to the amous Bank memorial. risee in fudge. The honest republican and assisted to bruise its times that tried men's nockets." is not fo </w:t>
      </w:r>
      <w:r>
        <w:rPr>
          <w:rFonts w:ascii="Calibri" w:hAnsi="Calibri"/>
          <w:b/>
          <w:i/>
          <w:color w:val="9B1C1C"/>
        </w:rPr>
        <w:t>[uncertain: avora nead 1]</w:t>
      </w:r>
      <w:r>
        <w:rPr>
          <w:rFonts w:ascii="Calibri" w:hAnsi="Calibri"/>
          <w:b w:val="0"/>
          <w:i w:val="0"/>
        </w:rPr>
        <w:t xml:space="preserve"> letting these Whigs off quite so easy. They im as the Quaker told the robber, "ril not drown thee quite, but l'il duck thee well." Heading Cironicie. CONNECTICUT.—We learu from Hartford mothing. says the </w:t>
      </w:r>
      <w:r>
        <w:rPr>
          <w:rFonts w:ascii="Calibri" w:hAnsi="Calibri"/>
          <w:b/>
          <w:i/>
          <w:color w:val="9B1C1C"/>
        </w:rPr>
        <w:t>[uncertain: Dvening]</w:t>
      </w:r>
      <w:r>
        <w:rPr>
          <w:rFonts w:ascii="Calibri" w:hAnsi="Calibri"/>
          <w:b w:val="0"/>
          <w:i w:val="0"/>
        </w:rPr>
        <w:t xml:space="preserve"> Post of Saturday) that the democracy o Connecticut have come within a very votes of electing their entire ticket, and it few does not annear to be be any as vet, that at least one of the democrati means Certall cundidates has succeeded. The opposition claim to have carried their highest candidate about 150. hu shout 2) malority. and their owest o over that the highest Bank caodidate has but Cur friende on the other hand! askate We must wait another day be S5 votes more than the highest democratic fore the exact result can be known. What ever that may be, however, this electo chow's a motious increase of the democrec in Connecticut in the last hall year nonths ago th </w:t>
      </w:r>
      <w:r>
        <w:rPr>
          <w:rFonts w:ascii="Calibri" w:hAnsi="Calibri"/>
          <w:b/>
          <w:i/>
          <w:color w:val="9B1C1C"/>
        </w:rPr>
        <w:t>[uncertain: • Todoceriot the war, to]</w:t>
      </w:r>
      <w:r>
        <w:rPr>
          <w:rFonts w:ascii="Calibri" w:hAnsi="Calibri"/>
          <w:b w:val="0"/>
          <w:i w:val="0"/>
        </w:rPr>
        <w:t xml:space="preserve"> D.33S. t is now reduced a O50t Good reason is there indeed. that we should repeat, ALL HAIL CONNECTICUT Second reign of Terror. —Including Wil- lia n Perrv, it is now known that fee Jack. present etruggle in Philadelphia. democrats have been slabbed in the Two on Friday in Locust ward: one on the same da in Southwark and one on Tuesdav in Kins. are lying wounded, from blows with prepared Besides these numbers of democrats </w:t>
      </w:r>
      <w:r>
        <w:rPr>
          <w:rFonts w:ascii="Calibri" w:hAnsi="Calibri"/>
          <w:b/>
          <w:i/>
          <w:color w:val="9B1C1C"/>
        </w:rPr>
        <w:t>[uncertain: hindients.]</w:t>
      </w:r>
      <w:r>
        <w:rPr>
          <w:rFonts w:ascii="Calibri" w:hAnsi="Calibri"/>
          <w:b w:val="0"/>
          <w:i w:val="0"/>
        </w:rPr>
        <w:t xml:space="preserve"> many of them dancerousiv tion, by the bank bullies. — Peansylonian. and loaded with lead, weeks before the elec Another attempt at Murder —On Friday night two bank ruffians attemoted to mur Spring Garden. bemocratie association Oue of the ruflans kept in conversation while the other aimed a blow at his head from behind. ewellen hannened to stoop at the momer the blow was received by Mr. ( fled to the bankite head que ewelen had committen no chence but </w:t>
      </w:r>
      <w:r>
        <w:rPr>
          <w:rFonts w:ascii="Calibri" w:hAnsi="Calibri"/>
          <w:b/>
          <w:i/>
          <w:color w:val="9B1C1C"/>
        </w:rPr>
        <w:t>[uncertain: Olle]</w:t>
      </w:r>
      <w:r>
        <w:rPr>
          <w:rFonts w:ascii="Calibri" w:hAnsi="Calibri"/>
          <w:b w:val="0"/>
          <w:i w:val="0"/>
        </w:rPr>
        <w:t xml:space="preserve"> f them was captur</w:t>
      </w:r>
    </w:p>
    <w:p>
      <w:pPr>
        <w:pStyle w:val="Heading2"/>
      </w:pPr>
      <w:r>
        <w:t>Column 6</w:t>
      </w:r>
    </w:p>
    <w:p>
      <w:pPr>
        <w:pStyle w:val="Heading3"/>
      </w:pPr>
      <w:r>
        <w:rPr>
          <w:rFonts w:ascii="Calibri" w:hAnsi="Calibri"/>
          <w:b w:val="0"/>
          <w:i w:val="0"/>
        </w:rPr>
        <w:t>VOL. I.-NO. 49.</w:t>
      </w:r>
    </w:p>
    <w:p>
      <w:r>
        <w:rPr>
          <w:rFonts w:ascii="Calibri" w:hAnsi="Calibri"/>
          <w:b w:val="0"/>
          <w:i w:val="0"/>
        </w:rPr>
        <w:t>"for which poor Perry was murdered —he had challenged non-residents.—[Peonsylvanian. An honest bluff country tarmer, meeting not giving him the way so readily as he ex- the parson of the parish in a by-line, and him that he pected, the parson with an erect creat told was better fed than taught. "Very true," replied the fariner, "tor yoo teach me, and I feed myseli." of the western Colleges who always com- A Swelling Blessing.— A student at one menced his letters to his mother in one way, thus wrote: "Dear Mammy—L take this sick with the mumps, and I hope that these opportunity to inform you that I am down few lines may fod great blessing" you emoying the same Addison says that the dog has been the learned one of his vices, that is, to worry his companion of man 6000 years; and has only pan to a dog's tail, and another dog will fall species when he is in trouble. Tie a sauce- another will lodge a detainer with bim. on him—-put a man in prison for debt, and Wm. E. Frothinghain, a lad of only 12 or 13 years of age, has been sentenced at Newburyport to ten years imprisonment in the States Prison, for attempting to kill his cousin, a young man who slept in the samo room with him. Timber more durable with the top eni Longstreet, in a letter to us, says, downcards—-Our correspondence, Daniel has lately been inforied by a miller in that that he neighbourhood, that penstocis and other timbers exposed to wet and dampness near the water wheel, are placed by the millwight with the top end downwards, as they are fouad to be more durable than when erected in a different position. vations with regard to this matter may be We hope that obser- mutiplied; and that the difference in value between the two methods may be more accu- rately determined.- Ges Farmer. her of the Hartford Convention, now calls Look at this!!- Every surviving mem- himself a Whig. And this!!— Every nailifyer in the land calls himself a Whig Comment is unneces- sary.— New / aven (Cann.) Register. it may appear, the following dialogue is "Por Mr Hosova."-—Ezaggerated as "solemn fact." "Moses, you promised to let me have all you had at the same price that I give for the last 2" "Yes, sir, and you have had all!?? "Not all, Moses:-you have some I think ?" mora "No more: T'il swear you had the last." "What, upon your honor, Moses?" "No-not upon my honour! I will swear to it, but if you come to "pon my honour, you must have the other 5 bales,-and so Y. Tray. don't say anything more about it.? IN. "We doubt whether any person bas evor a more voracious appetite for "glory, held the office of chief magistrate, who had the present president."-Daily Ado. " than «We doubt whether any person," would have given Lord Packenham such a licking as the "present president," did on the Sth of day, than the tories of the whole Universe January: He acquired more "glory' on that could acquire in ages. Besides Jackson glo- ried' in fighting for the Independence of his country, and Dwight "gloried" in fighting against it! Which is the brightest "glory ?" — New-Fork Jeffersonian. tion has been abolished in Spain. THe Inquisition. - The odious Inquis:- This im- portant event is announced in a late London Patriot, in the following decree, dated July 16th. "Art. 1. The tribunal of the Inquisition is definitively suppressed. "Art. 2. The property, income, and oth- er goods belonging to this institution are to be applied to the payment of the public dept. "Art. 3. The produce of the 101 canon- ships dependent upon the Inquisitions are to be applied to the same purpose "Art 4 The employers attached to this tribunal and its dependences, who posses ec- clesiastical pretends or cival emplosmenta in remuneration shall have no right to receivo their emoluments from the funds of the said tribuna! "Art. 5. All the other employers are to receive the amont of the salaries from tho provided for." sinking found, until they bave been otherwise announcing this evcat that Torquemado, the The National Intelligencer mentions whea Inquisitor General, • bask toed sail tortured, she Vears</w:t>
      </w:r>
    </w:p>
    <w:p>
      <w:pPr>
        <w:pStyle w:val="Heading1"/>
        <w:pageBreakBefore/>
      </w:pPr>
      <w:r>
        <w:t>Newspaper Page 2 — Source PDF Page 22</w:t>
      </w:r>
    </w:p>
    <w:p>
      <w:pPr>
        <w:pStyle w:val="Heading2"/>
      </w:pPr>
      <w:r>
        <w:t>Column 1</w:t>
      </w:r>
    </w:p>
    <w:p>
      <w:r>
        <w:rPr>
          <w:rFonts w:ascii="Calibri" w:hAnsi="Calibri"/>
          <w:b w:val="0"/>
          <w:i w:val="0"/>
        </w:rPr>
        <w:t xml:space="preserve">rial to the General Assernit </w:t>
      </w:r>
      <w:r>
        <w:rPr>
          <w:rFonts w:ascii="Calibri" w:hAnsi="Calibri"/>
          <w:b/>
          <w:i/>
          <w:color w:val="9B1C1C"/>
        </w:rPr>
        <w:t>[uncertain: Michuan to the enroes cast]</w:t>
      </w:r>
      <w:r>
        <w:rPr>
          <w:rFonts w:ascii="Calibri" w:hAnsi="Calibri"/>
          <w:b w:val="0"/>
          <w:i w:val="0"/>
        </w:rPr>
        <w:t xml:space="preserve"> </w:t>
      </w:r>
      <w:r>
        <w:rPr>
          <w:rFonts w:ascii="Calibri" w:hAnsi="Calibri"/>
          <w:b/>
          <w:i/>
          <w:color w:val="9B1C1C"/>
        </w:rPr>
        <w:t>[uncertain: SOONCE DE]</w:t>
      </w:r>
      <w:r>
        <w:rPr>
          <w:rFonts w:ascii="Calibri" w:hAnsi="Calibri"/>
          <w:b w:val="0"/>
          <w:i w:val="0"/>
        </w:rPr>
        <w:t xml:space="preserve"> parpose, B. The following memona To the Hon the General dersigned inhabitants State of Illinois, the Me respecifully sheweth : what the connection is sn objec ance to the people year since the proiection of the belief, that the advant. more strongly cure ta this State would be beyond calculation. The i which have area been the practicability of the sche it may be The o berna morovemen un facilitating the coinmerce a of our neighhoring states ha guments irresistible, in favo wealth of her citizens. and zens, then, mindful struction of this im we come before your 1 resnectia petition. consciou which your fur ich you honoral is tary , is the the perple of this State. the Illinois with Lake communication connect with your memorialists a su consideration. and they are </w:t>
      </w:r>
      <w:r>
        <w:rPr>
          <w:rFonts w:ascii="Calibri" w:hAnsi="Calibri"/>
          <w:b/>
          <w:i/>
          <w:color w:val="9B1C1C"/>
        </w:rPr>
        <w:t>[uncertain: pares area of the ex]</w:t>
      </w:r>
      <w:r>
        <w:rPr>
          <w:rFonts w:ascii="Calibri" w:hAnsi="Calibri"/>
          <w:b w:val="0"/>
          <w:i w:val="0"/>
        </w:rPr>
        <w:t xml:space="preserve"> preferring a rail-road ton e upon the comparative adva </w:t>
      </w:r>
      <w:r>
        <w:rPr>
          <w:rFonts w:ascii="Calibri" w:hAnsi="Calibri"/>
          <w:b/>
          <w:i/>
          <w:color w:val="9B1C1C"/>
        </w:rPr>
        <w:t>[uncertain: Wenene hese amento]</w:t>
      </w:r>
      <w:r>
        <w:rPr>
          <w:rFonts w:ascii="Calibri" w:hAnsi="Calibri"/>
          <w:b w:val="0"/>
          <w:i w:val="0"/>
        </w:rPr>
        <w:t xml:space="preserve"> species of improvement for t </w:t>
      </w:r>
      <w:r>
        <w:rPr>
          <w:rFonts w:ascii="Calibri" w:hAnsi="Calibri"/>
          <w:b/>
          <w:i/>
          <w:color w:val="9B1C1C"/>
        </w:rPr>
        <w:t>[uncertain: 400 200 cur bu no ng]</w:t>
      </w:r>
      <w:r>
        <w:rPr>
          <w:rFonts w:ascii="Calibri" w:hAnsi="Calibri"/>
          <w:b w:val="0"/>
          <w:i w:val="0"/>
        </w:rPr>
        <w:t xml:space="preserve"> ca or commerce, the ormil cated. ment is the facilitation of cor ing an avenue through a rich venient transportation ofits s affording to a cood and ample market: merchandise in return. </w:t>
      </w:r>
      <w:r>
        <w:rPr>
          <w:rFonts w:ascii="Calibri" w:hAnsi="Calibri"/>
          <w:b/>
          <w:i/>
          <w:color w:val="9B1C1C"/>
        </w:rPr>
        <w:t>[uncertain: Merchantise in renor d c]</w:t>
      </w:r>
      <w:r>
        <w:rPr>
          <w:rFonts w:ascii="Calibri" w:hAnsi="Calibri"/>
          <w:b w:val="0"/>
          <w:i w:val="0"/>
        </w:rPr>
        <w:t xml:space="preserve"> ject of this internal work, 1 suited to the Answer Since the comm </w:t>
      </w:r>
      <w:r>
        <w:rPr>
          <w:rFonts w:ascii="Calibri" w:hAnsi="Calibri"/>
          <w:b/>
          <w:i/>
          <w:color w:val="9B1C1C"/>
        </w:rPr>
        <w:t>[uncertain: OuTDOSeS WnIc]</w:t>
      </w:r>
      <w:r>
        <w:rPr>
          <w:rFonts w:ascii="Calibri" w:hAnsi="Calibri"/>
          <w:b w:val="0"/>
          <w:i w:val="0"/>
        </w:rPr>
        <w:t xml:space="preserve"> ported are cumberous, the eapness of freigh arly in reciprocal propo ever high charges for iransporta transmitted to market c Hence cheapness of conve cles refered to is a consid he other: and the rapidity ion, however desirable in c </w:t>
      </w:r>
      <w:r>
        <w:rPr>
          <w:rFonts w:ascii="Calibri" w:hAnsi="Calibri"/>
          <w:b/>
          <w:i/>
          <w:color w:val="9B1C1C"/>
        </w:rPr>
        <w:t>[uncertain: Long.]</w:t>
      </w:r>
      <w:r>
        <w:rPr>
          <w:rFonts w:ascii="Calibri" w:hAnsi="Calibri"/>
          <w:b w:val="0"/>
          <w:i w:val="0"/>
        </w:rPr>
        <w:t xml:space="preserve"> terial increase in the price of Is not go essential as ue of such modities in ti ket in not in general subject and their arrival there a da to the would hardly effect their val exchange freight con </w:t>
      </w:r>
      <w:r>
        <w:rPr>
          <w:rFonts w:ascii="Calibri" w:hAnsi="Calibri"/>
          <w:b/>
          <w:i/>
          <w:color w:val="9B1C1C"/>
        </w:rPr>
        <w:t>[uncertain: mercanoue.]</w:t>
      </w:r>
      <w:r>
        <w:rPr>
          <w:rFonts w:ascii="Calibri" w:hAnsi="Calibri"/>
          <w:b w:val="0"/>
          <w:i w:val="0"/>
        </w:rPr>
        <w:t xml:space="preserve"> the advantage of one mode ol speed is more another is so inconsiderable adoption of either of small regards then the questi </w:t>
      </w:r>
      <w:r>
        <w:rPr>
          <w:rFonts w:ascii="Calibri" w:hAnsi="Calibri"/>
          <w:b/>
          <w:i/>
          <w:color w:val="9B1C1C"/>
        </w:rPr>
        <w:t>[uncertain: -conomy egenence ln]</w:t>
      </w:r>
      <w:r>
        <w:rPr>
          <w:rFonts w:ascii="Calibri" w:hAnsi="Calibri"/>
          <w:b w:val="0"/>
          <w:i w:val="0"/>
        </w:rPr>
        <w:t xml:space="preserve"> </w:t>
      </w:r>
      <w:r>
        <w:rPr>
          <w:rFonts w:ascii="Calibri" w:hAnsi="Calibri"/>
          <w:b/>
          <w:i/>
          <w:color w:val="9B1C1C"/>
        </w:rPr>
        <w:t>[uncertain: A tetka.]</w:t>
      </w:r>
      <w:r>
        <w:rPr>
          <w:rFonts w:ascii="Calibri" w:hAnsi="Calibri"/>
          <w:b w:val="0"/>
          <w:i w:val="0"/>
        </w:rPr>
        <w:t xml:space="preserve"> </w:t>
      </w:r>
      <w:r>
        <w:rPr>
          <w:rFonts w:ascii="Calibri" w:hAnsi="Calibri"/>
          <w:b/>
          <w:i/>
          <w:color w:val="9B1C1C"/>
        </w:rPr>
        <w:t>[uncertain: for tested, al a cleac]</w:t>
      </w:r>
      <w:r>
        <w:rPr>
          <w:rFonts w:ascii="Calibri" w:hAnsi="Calibri"/>
          <w:b w:val="0"/>
          <w:i w:val="0"/>
        </w:rPr>
        <w:t xml:space="preserve"> and rail roads, goere the cedelly preferable ral purposes o where imnrovement. been lonzest known and shal canalisie not onis co ample ex mercial transactions gener not only pr te converance of tassen doctrine has been inculcate ular writers and theorists suld exceed he average propelled on ordinary boe retr en mile per hour and pa celebrated Liverpoo </w:t>
      </w:r>
      <w:r>
        <w:rPr>
          <w:rFonts w:ascii="Calibri" w:hAnsi="Calibri"/>
          <w:b/>
          <w:i/>
          <w:color w:val="9B1C1C"/>
        </w:rPr>
        <w:t>[uncertain: Uncier per pant]</w:t>
      </w:r>
      <w:r>
        <w:rPr>
          <w:rFonts w:ascii="Calibri" w:hAnsi="Calibri"/>
          <w:b w:val="0"/>
          <w:i w:val="0"/>
        </w:rPr>
        <w:t xml:space="preserve"> </w:t>
      </w:r>
      <w:r>
        <w:rPr>
          <w:rFonts w:ascii="Calibri" w:hAnsi="Calibri"/>
          <w:b/>
          <w:i/>
          <w:color w:val="9B1C1C"/>
        </w:rPr>
        <w:t>[uncertain: ail war]</w:t>
      </w:r>
      <w:r>
        <w:rPr>
          <w:rFonts w:ascii="Calibri" w:hAnsi="Calibri"/>
          <w:b w:val="0"/>
          <w:i w:val="0"/>
        </w:rPr>
        <w:t xml:space="preserve"> nearly fie Pailey The bate outla fare on cent hi rhole expense to which can canaluarter the subject, to transport a Hence tle vers at the rate of fare tranap</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ee ee eg OS POG oe be Ses eer eee evel hig amemo-lexnense of keeping the whole y of this Rtate, on | pp. moving pawer on a canal at ation from Lake) io mites aod a half an hour, st, to be repurved sate’ of pipitical agacuited fur that | the best estimate of practi 4 cus called to tie} fourths less than that repuire on ated Seerctary. | A difference of two thirds is adn was read to the! advocates of rail roads, but the fi |lieved to be the more correc Assembly of the) Hence one horse will move twe morial of the un-| the rate of two miles and a half p of Cook County) canal with os mach ease os be | five tons af the same speed upon of Lake Michi-| level rail road. In point of dara ets of the Hlinvis parity is infinite. Canals requis omrnercial impor | tively little for repairs, become 3 1 State. Every permanent and are imperishabie. such a communi-| on the other hand, of the most mpressed us with] costly eonstruction require he: es it would 8e-) otost ag soun a3 they are used; Kamense, alnost | tinue increasing until repairs: icipient measures practicable when the work must iken to ascertain) There average curation is estim: me, have amply] teen years. The Liverpool reil- secuted with the] nears from the report of its directo stupendous works Bat a few years in use and the ch the enterprize | in its construction of any in Gre ve accomplished, | at present requires little less than ad enhazcing the] aad dollars per mile annually, f a) to us with 8-7) which is more than double the co of a speedy CON) of censirs on the Erie canal duri work. As citi-| year of its use and about four tim ghts and privile- | ay was dishursed upon the Erie, jonorable body in Oswego, Cayuga and Seneca ca! s that the grant) york "in 1831 exceeding in the preatest blessing | 493 miles in extent, including can bestow upon | commissioners and superintendar The character of ting of 193 additional bridges, 11 ing the waters of ay ctarged plan ten aqueducts, ti chigan, has Lee} wears, four lock houses and d Hiect of attentive | walling thirty-six miles in extent clearly of thecon-} As it rewards the original cost « est subserve the | rail ways nv advantage is gained the letter, Tt has bowever ofen sinjong {ted that rail roaca on an average mats bet aay | strocte] for one third of the cost ¢ Sa a ena Ta rewreuce to tie experience of U bgueis.cn Lepen “| vow this claim to be ntterly unfi Mages of the WO) wet by feta. ‘Phe late De V he general purpo-] hte Governor of New York in leost of construc- | annus! messages to the leyisiatur. upon the reault of| the expense of the Eric Canal at pemorial is predi-{ mile, In thie estimate however of this improve- both Principal an ipteragt on ike -jedto the stete for the construc rai by open work, The actual cost per mile and extensive 96°) 319,000, ‘Tha Ohio canal cost al a cheap and coli) det mile. ‘Tho Delaware Canal 0 urples productions nia, being five feet deep and ext: as well as offam-| Easton to Brigtol about 60 miles, parser articles of| pertmile, ‘The Chesapeake and ch being the ob-| being more than twico as wide et its character be| bas cost thus far fur the part aboy b it is designed to| taput $32,000 per mile. ‘Th ndities to be trana- | co%a! of New York, fonr feet deep Lue of which i surfer, anc twenty-cight on th Nalue of which is) cindty-five ties long, wes estim: jon to their bulk, | Iarvis the chief enginecr at less { ) ifepaired at the | 000 doilars; and the portion alren le.” Heavy and! contract was let atabout per cet Ise cannot Searlesteste. Tie average cost pc wo. ‘They must! cing tothe estinate of the engi heap or not at all. | thso 819,000. ‘The Hudson at ance of the arti-| Cave! from the Hudson river to H ecat . miles cost about $15,000 per mile ration superior to nal is four fiet less in width than of their transmis-| net but of the same depth, has 10 m nercia} transac-}a rise and fall of 950 feet. ‘I'l ‘9 justify any ma-| canal hiving 53 locks and 516 f frieght. The val- | about £19,969 per mile, ie N. York mar-{ Accor iiag to the report of to much variation, Shsinnes oie comumites r . R nals made in Congress at the last | y earlier of later | ite Baltimore and Obie ral ee ee ae inuch per mile as the largest o sisting chiefly of ding Canals, and the estimate tor desirable. Yet! by whieh it i pro}.osed to extend conveyance over | of Washington, a distance of neat as to render the} is near $50,000 per mile, ‘The onsequence, As} snd Frenchtown, the Camiden and sy of commercial | the Albany and Schenectady rail reat Britain and | CO very little short of $30,000 | ve advantace of| Columbia rail road of Penusylvai been fulle and and the Portsge rail road 86 mile; s been fu + 802 | cost per mile the former more t lemonatrated that! and tho 'atter more than 43,000." commerce, canals} and Owegs rail road of a single Jo Great Britain | more than $15,000 per mile. both kinds bave| By comparing the average cos best understood, | nels with that of the Rail-‘toady oclusively proved | tioned, the former is found to b eferable for com-| than the latter, The late Goy. Cl Hy, but also for {Jedguient in all matters relating er nit respects | en and eepech ee 4 pat a contrary ito the Legislature of N, York, @ by certain pop! The Erie and Champlain Cana and that some en-| between 20,000 and 30,000 dolla </w:t>
      </w:r>
      <w:r>
        <w:rPr>
          <w:rFonts w:ascii="Calibri" w:hAnsi="Calibri"/>
          <w:b/>
          <w:i/>
          <w:color w:val="9B1C1C"/>
        </w:rPr>
        <w:t>[uncertain: 9 slow mathemat- | and this enoriaous expenditure ?]</w:t>
      </w:r>
      <w:r>
        <w:rPr>
          <w:rFonts w:ascii="Calibri" w:hAnsi="Calibri"/>
          <w:b w:val="0"/>
          <w:i w:val="0"/>
        </w:rPr>
        <w:t xml:space="preserve"> peed did not, nor cur spain, All the mysteries of n hour upon canals | tions are developed, and all the d truction, but prac. minished, and it may be now cor nd surest guide in nounced that the mazimum ex has satisfactorily | for eanal will not exceed 10, point, and shown unless it passes over high mnquatai i . | inclined planes, or deep cuttings, o F construction can | by ertensire tunnels.” nals at the rate of _ All the canals constructed by ‘sengers carried a-| since the decease of this great cheaper than cn | Internal Improvement, have confi and Manchester nal oor of bis judgment. The Ct is tai al comes within the excepti: y on this rail ay | rule laid down by Goy, Clint : ner than the total i ms i. That is, the cent and deseen: in the short space . amount to 1609 feet, Tequiring the company ate] And yet it exceeds by @%000 is senger exceeds by | the estimated cost of'a canal of o1 his fare on the ities, ortation of passen-| Few ifany instances exist, wh on the canal would of Rail-Roads bas fallen below but ruinous to the| Mile. The estimates adduced a ‘seme the exe exhibit 2 single caso where ¢ » 4 | double-track” Rail Way of any rail length, has been built for even | * *-eerfig and practical men, com; ations of this sort, ; *~ that such 3 wor! </w:t>
      </w:r>
      <w:r>
        <w:rPr>
          <w:rFonts w:ascii="Calibri" w:hAnsi="Calibri"/>
          <w:b/>
          <w:i/>
          <w:color w:val="9B1C1C"/>
        </w:rPr>
        <w:t>[uncertain: ? at the prose]</w:t>
      </w:r>
      <w:r>
        <w:rPr>
          <w:rFonts w:ascii="Calibri" w:hAnsi="Calibri"/>
          <w:b w:val="0"/>
          <w:i w:val="0"/>
        </w:rPr>
        <w:t xml:space="preserve"> “oiars per “this, the ter</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oo | a ee ee ee r in repair. | isabout 92 miles, requiring for its con </w:t>
      </w:r>
      <w:r>
        <w:rPr>
          <w:rFonts w:ascii="Calibri" w:hAnsi="Calibri"/>
          <w:b/>
          <w:i/>
          <w:color w:val="9B1C1C"/>
        </w:rPr>
        <w:t>[uncertain: tthe rate offan average bey Hi sbont $000 ?]</w:t>
      </w:r>
      <w:r>
        <w:rPr>
          <w:rFonts w:ascii="Calibri" w:hAnsi="Calibri"/>
          <w:b w:val="0"/>
          <w:i w:val="0"/>
        </w:rPr>
        <w:t xml:space="preserve"> at ‘mile. The Jest three sections emra: et ih og Fae gs Rliveen Mount Jolie en ta tt ree intersection with the Illinois River, 8 va rail road. | or Shout 45 miles, cceotding to this. nitted by the | seefoctly feasible, and your memori: former is be= | [ivy fiom testimony ofthe best autho ct estimate. | he constracted with as little cost as 1 enty tons at! ofthe eame dimensions and number er hour upon | whatever. Your runinoniahta re ye! that #10,000 per mile would bo will smove | that 879 for the construciion of this | » a perlectly | ie work. ‘The chief obstacles -nce tion the diss |e report are found it the first two: fe COMPRA thy residue of the live, extending fre yearly mre | cersection with the south branch of Rail ads; River to Mount Joliet —sbout 37 mil perfect ond | first nine miles commencing at Chica avy repairs | consist uf but common excavation ; th these con-| ing 23 miles of these twu sections, pr bi im-{ovly difieuities to be encoumered \ ecome ime | Oly "The depth of exc be rebuilt. | uppored toexist. ‘The depth of ex Pu ofa good portion of this distance is ated at fit- feet; ten of rock and 6 of earth. ‘Th toad aS P=} cer of this reek is not particularly dis mrs, shhougt | from that commonly excavated ir most perfect | canals in other parts of the United St eat Britain, | your memoriilists are advised by prac n two thous- | uel Contractors that frou 4 to 60 | for repairs ; }cubie yard for excavating through the . ile | ting is an ample compensation, — Mr ost per mile} ctimntes the ecst of this excarat ing the first B1,25 to 31,40 per yard—a sun wl nes as much | ,emoriulists believe to be greatly ov¢ , Champlain, | by more than one half tie actual ¢ nals of New |antecedent works of this kind. ‘The ¢ aggregate | estimated cust of the first two Kectic salaries of | 1 this report ot more than $70,000 | Yet your memoriahsts, judging from nts the eFee- | ua works of this kind, canst believe rebuilding OM | a nount to 40,000 dollars, admitting welve Waste to be the moet ciffieu!t’ of excaya docking and) fond in the geology of any country, t. Gen, Gratiot, the head of the Eng of Canals and | partment of the U. S., in his Report } in favor of | inittee in Congress on Roads and Cai been aseor-linates the cost ofa Ship Canale e canbe con-|fnke Michigsn with the Diiuois, at of canals, but | dotlurs, This cana would be 100 f% he paat will | throughout, and 10 deep for the first ounted when | and 6 feet Ceep fur the remainder : Witt Clinton | at least three times the expense of 1 one of hie} veyed by Mr. Bucklic, 2, estimated | From the data given above we nr 325,000 per sistably to the conclusion, that in th is included | plated’ union of the waters of 1, money loan-| with the Miinois, a Canal of ordinar ction of this | sions will moro perivetly eubserve t e war about | end designed by this improvement, bout (£10,000 | warranted in believing that this wo of Penney lva- | constricted for less than &amp;2,000,000, ending from | try more favorable as it respects o coat $25,000 | surface anda durable supply of w Ohio Canal | hardly be found eleewhere, Your 1 as the Erie, |ists are eo fident that this Canal, ye tide water, } would be enriching our citizens, and ie Chennn; 2 | enterprise and prosperity along thi p, forty on the fertile region, would in a short tin he base, and Jown cost in tole, and be a fruitfal ated by Mr.|rerenuc to the State. Your me than #1,000,-| have thua given the testimony on ndy put under | judgment in this matter is founded nt. below his | believe it to be Froanded also in the Ff mile accor- | principles of Political Economy. It inecr ig leas | commercial advantage of Internal od Delaware | ment is an object worthy of consid foneadale 106 | the rapid settlement of the “state, t e, This ca-| value of the real estate of the counti | the Erie ea- | sirable, and if the prosperity of our A D8 Jocks and j ral, Manufacturing and Meveantite it he Chemung ja Meesing then it would become th fect rise, cost | of your Honorabie body to enter spee this undertaking, Gen. Mereer} Your memonialists therefore, actu onda and ca- regard for the istercst of the peop Bession: | State, and a sincere desire to seo he road has cost | sources developed in the promotion of of the prece-| ture, Commerce and Manufsctures, r the branch j diffusion of general prosperity, ear it tot’. city | plore your Honorable body to pass: ‘thirty miles, | the immediate construction of a Car New Castle |ding the means to prosccute the sn Amboy, and | vigor and suecess to its fincl com; roads, have | Your memorialiste regard the work per mile; The sll respects deeerving the attention o nia 82 miles | ple of this State, and better calculate ‘a long, have | mote the intercats uf all sections of t than $42,000 | than any other that con be pressed ‘The Itheea | consideration of your honorable bo e track, cost | your memorialists cannot refrain fro ime their firm conviction thet the de st of the Ca.) it may be Neceveary to contract for before men- | Pose of accomplishing this work, wi 1¢ much less liarged ina few years after its ca Hinton, whose | 2nd that the inereasing revenue to b g to Interns] | rom it, after Sefraying all the ex ighest eonfi-| government, will constitute a fruitful wal message | the further improvement of our inte! observes :— meree, ils have cost; On motion of Dr, Kimberiy, the | ira Per mile: ' was unsnimously adopted. wilt ner oc} On motion of Dr. Goodhue, one t litienlive tr. {copies of the menorial were ordered tc fidently {sed and a committee of twenty app nAwently pra- | eizeulate the same for signatures, ‘pease of any |, Whereupon the chairman appuinte O00 per mile, | lowing gentlemen ta said committee une it loc, | ..T.J.V. Owen, R. I. Hamilton, render them | Kinsle. G. Ss. Mubbard, Doct, Goodh a, » T. Temple, E, K. Hubbard, J. HW bet Bae | dames Kinzie, Doct, Kimberley, G. \ , A. Lioyd, H. 8. He r benango ta | Gh. Kerchival, went 4 Laie On motion of P, F. W. Peek, the or oe 7 ‘len, | tee Were authorized to reiee funds auf io locke ; lefray the contingent expense, er mile only, | E. B. WILLIAMS, Chai rdinary iil | J. Carnous, Seeretary, mere the + $20,009 1, | To the Ilonorable Gentlemen coi above do not! the Committee of Nine. permanent i GENTLEMEN. (iano | 1am credibly informed tht you m bea ne \ , Merable Use of my name in a public de- | veld on Saturday the 25th Oct, ult. 1 leclare with  ceasures to suppress gambling in Chi k upon a fa ; cknowledge I fave been guity of y ent time con: | sand of cards a few times since I have pile, Anal 1s Chicago, but I do not know why &gt; Legislature ‘be held Up to public gaze, while mar TS to compa more vile escape unmolested. As “oads, have Committe of Nine, fice 1 know to hh “a than ’ guilty of yambling.” Mr. If.G. Hu particular, one of the moat vile gamble</w:t>
      </w:r>
    </w:p>
    <w:p>
      <w:pPr>
        <w:pStyle w:val="Heading2"/>
      </w:pPr>
      <w:r>
        <w:t>Column 4</w:t>
      </w:r>
    </w:p>
    <w:p>
      <w:r>
        <w:rPr>
          <w:rFonts w:ascii="Calibri" w:hAnsi="Calibri"/>
          <w:b w:val="0"/>
          <w:i w:val="0"/>
        </w:rPr>
        <w:t xml:space="preserve">minish tie enormity of his glit enated Further Mr. II. is a white cont p the money when the mer and has report, is bile playi </w:t>
      </w:r>
      <w:r>
        <w:rPr>
          <w:rFonts w:ascii="Calibri" w:hAnsi="Calibri"/>
          <w:b/>
          <w:i/>
          <w:color w:val="9B1C1C"/>
        </w:rPr>
        <w:t>[uncertain: confident]</w:t>
      </w:r>
      <w:r>
        <w:rPr>
          <w:rFonts w:ascii="Calibri" w:hAnsi="Calibri"/>
          <w:b w:val="0"/>
          <w:i w:val="0"/>
        </w:rPr>
        <w:t xml:space="preserve"> </w:t>
      </w:r>
      <w:r>
        <w:rPr>
          <w:rFonts w:ascii="Calibri" w:hAnsi="Calibri"/>
          <w:b/>
          <w:i/>
          <w:color w:val="9B1C1C"/>
        </w:rPr>
        <w:t>[uncertain: Mik the]</w:t>
      </w:r>
      <w:r>
        <w:rPr>
          <w:rFonts w:ascii="Calibri" w:hAnsi="Calibri"/>
          <w:b w:val="0"/>
          <w:i w:val="0"/>
        </w:rPr>
        <w:t xml:space="preserve"> </w:t>
      </w:r>
      <w:r>
        <w:rPr>
          <w:rFonts w:ascii="Calibri" w:hAnsi="Calibri"/>
          <w:b/>
          <w:i/>
          <w:color w:val="9B1C1C"/>
        </w:rPr>
        <w:t>[uncertain: mish]</w:t>
      </w:r>
      <w:r>
        <w:rPr>
          <w:rFonts w:ascii="Calibri" w:hAnsi="Calibri"/>
          <w:b w:val="0"/>
          <w:i w:val="0"/>
        </w:rPr>
        <w:t xml:space="preserve"> •hal should Lee 1 know to be gamblers to a cons Four other gentlemen of the c </w:t>
      </w:r>
      <w:r>
        <w:rPr>
          <w:rFonts w:ascii="Calibri" w:hAnsi="Calibri"/>
          <w:b/>
          <w:i/>
          <w:color w:val="9B1C1C"/>
        </w:rPr>
        <w:t>[uncertain: soner due from the honorate genit]</w:t>
      </w:r>
      <w:r>
        <w:rPr>
          <w:rFonts w:ascii="Calibri" w:hAnsi="Calibri"/>
          <w:b w:val="0"/>
          <w:i w:val="0"/>
        </w:rPr>
        <w:t xml:space="preserve"> dy, left thia town on Sunday last a: sonic of our citizens to obta Chicag</w:t>
      </w:r>
    </w:p>
    <w:p>
      <w:pPr>
        <w:pStyle w:val="Heading3"/>
      </w:pPr>
      <w:r>
        <w:rPr>
          <w:rFonts w:ascii="Calibri" w:hAnsi="Calibri"/>
          <w:b w:val="0"/>
          <w:i w:val="0"/>
        </w:rPr>
        <w:t>A. SWI</w:t>
      </w:r>
    </w:p>
    <w:p>
      <w:r>
        <w:rPr>
          <w:rFonts w:ascii="Calibri" w:hAnsi="Calibri"/>
          <w:b w:val="0"/>
          <w:i w:val="0"/>
        </w:rPr>
        <w:t xml:space="preserve">go River Sir: — As our legiststise body mee which are I should like throngh the bagely to cant beit attention to ta e charie ket. o the setters on ands shich are no stinguish- These settlers in their tates, and seasion, except so far as the preempti extends, which in all cases is subject cents te cerlainties perplexities them form making peru Bucklin henders the growth of the country, in nanent improv </w:t>
      </w:r>
      <w:r>
        <w:rPr>
          <w:rFonts w:ascii="Calibri" w:hAnsi="Calibri"/>
          <w:b/>
          <w:i/>
          <w:color w:val="9B1C1C"/>
        </w:rPr>
        <w:t>[uncertain: ereinre]</w:t>
      </w:r>
      <w:r>
        <w:rPr>
          <w:rFonts w:ascii="Calibri" w:hAnsi="Calibri"/>
          <w:b w:val="0"/>
          <w:i w:val="0"/>
        </w:rPr>
        <w:t xml:space="preserve"> hich rou </w:t>
      </w:r>
      <w:r>
        <w:rPr>
          <w:rFonts w:ascii="Calibri" w:hAnsi="Calibri"/>
          <w:b/>
          <w:i/>
          <w:color w:val="9B1C1C"/>
        </w:rPr>
        <w:t>[uncertain: ere, aney elp than erit and]</w:t>
      </w:r>
      <w:r>
        <w:rPr>
          <w:rFonts w:ascii="Calibri" w:hAnsi="Calibri"/>
          <w:b w:val="0"/>
          <w:i w:val="0"/>
        </w:rPr>
        <w:t xml:space="preserve"> here, and slops many ous emigrants fror coming in market can who here settled on la called trespass we note seen that o encouraged the settlement of her la wears novern the same situation, by newed them </w:t>
      </w:r>
      <w:r>
        <w:rPr>
          <w:rFonts w:ascii="Calibri" w:hAnsi="Calibri"/>
          <w:b/>
          <w:i/>
          <w:color w:val="9B1C1C"/>
        </w:rPr>
        <w:t>[uncertain: no to time,]</w:t>
      </w:r>
      <w:r>
        <w:rPr>
          <w:rFonts w:ascii="Calibri" w:hAnsi="Calibri"/>
          <w:b w:val="0"/>
          <w:i w:val="0"/>
        </w:rPr>
        <w:t xml:space="preserve"> tion, yet </w:t>
      </w:r>
      <w:r>
        <w:rPr>
          <w:rFonts w:ascii="Calibri" w:hAnsi="Calibri"/>
          <w:b/>
          <w:i/>
          <w:color w:val="9B1C1C"/>
        </w:rPr>
        <w:t>[uncertain: helena sore, show a spas]</w:t>
      </w:r>
      <w:r>
        <w:rPr>
          <w:rFonts w:ascii="Calibri" w:hAnsi="Calibri"/>
          <w:b w:val="0"/>
          <w:i w:val="0"/>
        </w:rPr>
        <w:t xml:space="preserve"> such setters in their possessions. gincer de and wisely, showed a dispos nale, esti protect and encourame those that have mecting on lands not in market; but the aut! general gover •loes not full protection, , and therefore ex 27 miles, D.080 requiring to the s'ate government for the rest. that eur- 1 would therefore e led irre- Michigan contem- to the person making maid that occuries said land, the full rove We are great improvement, and also the value of s ark can be over and above the least goreroine </w:t>
      </w:r>
      <w:r>
        <w:rPr>
          <w:rFonts w:ascii="Calibri" w:hAnsi="Calibri"/>
          <w:b/>
          <w:i/>
          <w:color w:val="9B1C1C"/>
        </w:rPr>
        <w:t>[uncertain: A Cotin t]</w:t>
      </w:r>
      <w:r>
        <w:rPr>
          <w:rFonts w:ascii="Calibri" w:hAnsi="Calibri"/>
          <w:b w:val="0"/>
          <w:i w:val="0"/>
        </w:rPr>
        <w:t xml:space="preserve"> "he improvements on such lands </w:t>
      </w:r>
      <w:r>
        <w:rPr>
          <w:rFonts w:ascii="Calibri" w:hAnsi="Calibri"/>
          <w:b/>
          <w:i/>
          <w:color w:val="9B1C1C"/>
        </w:rPr>
        <w:t>[uncertain: SHOP CAN]</w:t>
      </w:r>
      <w:r>
        <w:rPr>
          <w:rFonts w:ascii="Calibri" w:hAnsi="Calibri"/>
          <w:b w:val="0"/>
          <w:i w:val="0"/>
        </w:rPr>
        <w:t xml:space="preserve"> oubtedy the mi perty of the settler, memoria! is the increase of the value of the lan i diffusing wine it </w:t>
      </w:r>
      <w:r>
        <w:rPr>
          <w:rFonts w:ascii="Calibri" w:hAnsi="Calibri"/>
          <w:b/>
          <w:i/>
          <w:color w:val="9B1C1C"/>
        </w:rPr>
        <w:t>[uncertain: erase county undera re th]</w:t>
      </w:r>
      <w:r>
        <w:rPr>
          <w:rFonts w:ascii="Calibri" w:hAnsi="Calibri"/>
          <w:b w:val="0"/>
          <w:i w:val="0"/>
        </w:rPr>
        <w:t xml:space="preserve"> is fair and tie a new e pay ite toils, and privat tions alway source of settlement new countries attendant citizeos in this case from </w:t>
      </w:r>
      <w:r>
        <w:rPr>
          <w:rFonts w:ascii="Calibri" w:hAnsi="Calibri"/>
          <w:b/>
          <w:i/>
          <w:color w:val="9B1C1C"/>
        </w:rPr>
        <w:t>[uncertain: Be tasted, and rier the sate]</w:t>
      </w:r>
      <w:r>
        <w:rPr>
          <w:rFonts w:ascii="Calibri" w:hAnsi="Calibri"/>
          <w:b w:val="0"/>
          <w:i w:val="0"/>
        </w:rPr>
        <w:t xml:space="preserve"> The authority of the state to which our soundest such a law the great with the liberal views of the general acling in coin Improve ment the rise one hundred and sixty acres, in many The preemption law secures to the ry are de- ces more is already occupied settlere wcre sufficiently secure in so</w:t>
      </w:r>
    </w:p>
    <w:p>
      <w:pPr>
        <w:pStyle w:val="Heading3"/>
      </w:pPr>
      <w:r>
        <w:rPr>
          <w:rFonts w:ascii="Calibri" w:hAnsi="Calibri"/>
          <w:b w:val="0"/>
          <w:i w:val="0"/>
        </w:rPr>
        <w:t>OCCU</w:t>
      </w:r>
    </w:p>
    <w:p>
      <w:r>
        <w:rPr>
          <w:rFonts w:ascii="Calibri" w:hAnsi="Calibri"/>
          <w:b w:val="0"/>
          <w:i w:val="0"/>
        </w:rPr>
        <w:t xml:space="preserve">and in this state which is settled an sides there is alarme tract of un rated and machine fast with </w:t>
      </w:r>
      <w:r>
        <w:rPr>
          <w:rFonts w:ascii="Calibri" w:hAnsi="Calibri"/>
          <w:b/>
          <w:i/>
          <w:color w:val="9B1C1C"/>
        </w:rPr>
        <w:t>[uncertain: ernentl kinis, if they]</w:t>
      </w:r>
      <w:r>
        <w:rPr>
          <w:rFonts w:ascii="Calibri" w:hAnsi="Calibri"/>
          <w:b w:val="0"/>
          <w:i w:val="0"/>
        </w:rPr>
        <w:t xml:space="preserve"> which way of farms r Agricul safe in so doing, the state and which tend to the convenien ect fo happiness of her citizens. , provi</w:t>
      </w:r>
    </w:p>
    <w:p>
      <w:pPr>
        <w:pStyle w:val="Heading3"/>
      </w:pPr>
      <w:r>
        <w:rPr>
          <w:rFonts w:ascii="Calibri" w:hAnsi="Calibri"/>
          <w:b w:val="0"/>
          <w:i w:val="0"/>
        </w:rPr>
        <w:t>A FARM</w:t>
      </w:r>
    </w:p>
    <w:p>
      <w:r>
        <w:rPr>
          <w:rFonts w:ascii="Calibri" w:hAnsi="Calibri"/>
          <w:b w:val="0"/>
          <w:i w:val="0"/>
        </w:rPr>
        <w:t xml:space="preserve">I the peo one in from the </w:t>
      </w:r>
      <w:r>
        <w:rPr>
          <w:rFonts w:ascii="Calibri" w:hAnsi="Calibri"/>
          <w:b/>
          <w:i/>
          <w:color w:val="9B1C1C"/>
        </w:rPr>
        <w:t>[uncertain: Nashrile]</w:t>
      </w:r>
      <w:r>
        <w:rPr>
          <w:rFonts w:ascii="Calibri" w:hAnsi="Calibri"/>
          <w:b w:val="0"/>
          <w:i w:val="0"/>
        </w:rPr>
        <w:t xml:space="preserve"> Republican of t</w:t>
      </w:r>
    </w:p>
    <w:p>
      <w:pPr>
        <w:pStyle w:val="Heading3"/>
      </w:pPr>
      <w:r>
        <w:rPr>
          <w:rFonts w:ascii="Calibri" w:hAnsi="Calibri"/>
          <w:b w:val="0"/>
          <w:i w:val="0"/>
        </w:rPr>
        <w:t>BURNT —W</w:t>
      </w:r>
    </w:p>
    <w:p>
      <w:r>
        <w:rPr>
          <w:rFonts w:ascii="Calibri" w:hAnsi="Calibri"/>
          <w:b w:val="0"/>
          <w:i w:val="0"/>
        </w:rPr>
        <w:t xml:space="preserve">that the dwelling as the Her of the Pres was destroyed by fire on the evening </w:t>
      </w:r>
      <w:r>
        <w:rPr>
          <w:rFonts w:ascii="Calibri" w:hAnsi="Calibri"/>
          <w:b/>
          <w:i/>
          <w:color w:val="9B1C1C"/>
        </w:rPr>
        <w:t>[uncertain: dy.on]</w:t>
      </w:r>
      <w:r>
        <w:rPr>
          <w:rFonts w:ascii="Calibri" w:hAnsi="Calibri"/>
          <w:b w:val="0"/>
          <w:i w:val="0"/>
        </w:rPr>
        <w:t xml:space="preserve"> repeat And that paper peretage was discover following are the particulars evening, about 4 o'clo ill be die. the pur on fire, and all attempts to arrest ampletion </w:t>
      </w:r>
      <w:r>
        <w:rPr>
          <w:rFonts w:ascii="Calibri" w:hAnsi="Calibri"/>
          <w:b/>
          <w:i/>
          <w:color w:val="9B1C1C"/>
        </w:rPr>
        <w:t>[uncertain: e derive]</w:t>
      </w:r>
      <w:r>
        <w:rPr>
          <w:rFonts w:ascii="Calibri" w:hAnsi="Calibri"/>
          <w:b w:val="0"/>
          <w:i w:val="0"/>
        </w:rPr>
        <w:t xml:space="preserve"> </w:t>
      </w:r>
      <w:r>
        <w:rPr>
          <w:rFonts w:ascii="Calibri" w:hAnsi="Calibri"/>
          <w:b/>
          <w:i/>
          <w:color w:val="9B1C1C"/>
        </w:rPr>
        <w:t>[uncertain: una tall]</w:t>
      </w:r>
      <w:r>
        <w:rPr>
          <w:rFonts w:ascii="Calibri" w:hAnsi="Calibri"/>
          <w:b w:val="0"/>
          <w:i w:val="0"/>
        </w:rPr>
        <w:t xml:space="preserve"> penses of estire edifice, exception of fund for ttached to the Northern end. and i Thai comm The con was fortunately saved, though muc anat in the second story he fire in otherwise injured in getting it thousand o be prin stand, chiefly destroyed. ointed to communicated to d the fol- John II. the flames was numerous and a proportionably rapid. President were probably all preserve private paper V. Dole </w:t>
      </w:r>
      <w:r>
        <w:rPr>
          <w:rFonts w:ascii="Calibri" w:hAnsi="Calibri"/>
          <w:b/>
          <w:i/>
          <w:color w:val="9B1C1C"/>
        </w:rPr>
        <w:t>[uncertain: , A. Clv.]</w:t>
      </w:r>
      <w:r>
        <w:rPr>
          <w:rFonts w:ascii="Calibri" w:hAnsi="Calibri"/>
          <w:b w:val="0"/>
          <w:i w:val="0"/>
        </w:rPr>
        <w:t xml:space="preserve"> am King, Effect of Jear on a Tiger.—A cor irman, Mr. Campbell</w:t>
      </w:r>
    </w:p>
    <w:p>
      <w:pPr>
        <w:pStyle w:val="Heading2"/>
      </w:pPr>
      <w:r>
        <w:t>Column 5</w:t>
      </w:r>
    </w:p>
    <w:p>
      <w:r>
        <w:rPr>
          <w:rFonts w:ascii="Calibri" w:hAnsi="Calibri"/>
          <w:b w:val="0"/>
          <w:i w:val="0"/>
        </w:rPr>
        <w:t>Chienzo, Weduceday, Not. 6, iA</w:t>
      </w:r>
    </w:p>
    <w:p>
      <w:pPr>
        <w:pStyle w:val="Heading3"/>
      </w:pPr>
      <w:r>
        <w:rPr>
          <w:rFonts w:ascii="Calibri" w:hAnsi="Calibri"/>
          <w:b w:val="0"/>
          <w:i w:val="0"/>
        </w:rPr>
        <w:t>PENNSYLVANIA ALL HALL!!</w:t>
      </w:r>
    </w:p>
    <w:p>
      <w:r>
        <w:rPr>
          <w:rFonts w:ascii="Calibri" w:hAnsi="Calibri"/>
          <w:b/>
          <w:i/>
          <w:color w:val="9B1C1C"/>
        </w:rPr>
        <w:t>[uncertain: i thou]</w:t>
      </w:r>
      <w:r>
        <w:rPr>
          <w:rFonts w:ascii="Calibri" w:hAnsi="Calibri"/>
          <w:b w:val="0"/>
          <w:i w:val="0"/>
        </w:rPr>
        <w:t xml:space="preserve"> It will be seen by the following from 1t ET. bany Argus, that the administration part are the election even in the heart or </w:t>
      </w:r>
      <w:r>
        <w:rPr>
          <w:rFonts w:ascii="Calibri" w:hAnsi="Calibri"/>
          <w:b/>
          <w:i/>
          <w:color w:val="9B1C1C"/>
        </w:rPr>
        <w:t>[uncertain: mny.]</w:t>
      </w:r>
      <w:r>
        <w:rPr>
          <w:rFonts w:ascii="Calibri" w:hAnsi="Calibri"/>
          <w:b w:val="0"/>
          <w:i w:val="0"/>
        </w:rPr>
        <w:t xml:space="preserve"> Philadelphin city, and its liberties, s soon, the mother bank has exerted all its infl your and the head quarters of the opposition, t </w:t>
      </w:r>
      <w:r>
        <w:rPr>
          <w:rFonts w:ascii="Calibri" w:hAnsi="Calibri"/>
          <w:b/>
          <w:i/>
          <w:color w:val="9B1C1C"/>
        </w:rPr>
        <w:t>[uncertain: LUSIOS]</w:t>
      </w:r>
      <w:r>
        <w:rPr>
          <w:rFonts w:ascii="Calibri" w:hAnsi="Calibri"/>
          <w:b w:val="0"/>
          <w:i w:val="0"/>
        </w:rPr>
        <w:t xml:space="preserve"> mocracy have stepped boldly forward to t • mar- United States Banks has exereised ovcr h cue, and redeemed herself from the thrald. </w:t>
      </w:r>
      <w:r>
        <w:rPr>
          <w:rFonts w:ascii="Calibri" w:hAnsi="Calibri"/>
          <w:b/>
          <w:i/>
          <w:color w:val="9B1C1C"/>
        </w:rPr>
        <w:t>[uncertain: a number a years]</w:t>
      </w:r>
      <w:r>
        <w:rPr>
          <w:rFonts w:ascii="Calibri" w:hAnsi="Calibri"/>
          <w:b w:val="0"/>
          <w:i w:val="0"/>
        </w:rPr>
        <w:t xml:space="preserve"> [From the Albany Argue, Oct. 16. deters un-</w:t>
      </w:r>
    </w:p>
    <w:p>
      <w:pPr>
        <w:pStyle w:val="Heading3"/>
      </w:pPr>
      <w:r>
        <w:rPr>
          <w:rFonts w:ascii="Calibri" w:hAnsi="Calibri"/>
          <w:b w:val="0"/>
          <w:i w:val="0"/>
        </w:rPr>
        <w:t>PHILADELPHIA ELECTION</w:t>
      </w:r>
    </w:p>
    <w:p>
      <w:r>
        <w:rPr>
          <w:rFonts w:ascii="Calibri" w:hAnsi="Calibri"/>
          <w:b w:val="0"/>
          <w:i w:val="0"/>
        </w:rPr>
        <w:t xml:space="preserve">We have this moment received th ments. Sutherland is elected by dustri-about 1230, and </w:t>
      </w:r>
      <w:r>
        <w:rPr>
          <w:rFonts w:ascii="Calibri" w:hAnsi="Calibri"/>
          <w:b/>
          <w:i/>
          <w:color w:val="9B1C1C"/>
        </w:rPr>
        <w:t>[uncertain: a mauri]</w:t>
      </w:r>
      <w:r>
        <w:rPr>
          <w:rFonts w:ascii="Calibri" w:hAnsi="Calibri"/>
          <w:b w:val="0"/>
          <w:i w:val="0"/>
        </w:rPr>
        <w:t xml:space="preserve"> nds not 1500 majority, though some of their ac he city proper the Bank party clain as make i several hearted legs. ty of Mr. Ashle political friends, who A letter from. Philadelphia says that marching in procession to his house uieting gratulate him, on passing a block of Give fact. houses, in one of which the Bank gener- to windows, and several badly wounded, nad Ineir nego quarters, were ured fror settled of them since dead). of been then took party The fired on hou look in it, and set fire to it and burnt the storm, demolished what furniture thes he other houses not occupied. ely of The following from the Erie O'erver, </w:t>
      </w:r>
      <w:r>
        <w:rPr>
          <w:rFonts w:ascii="Calibri" w:hAnsi="Calibri"/>
          <w:b/>
          <w:i/>
          <w:color w:val="9B1C1C"/>
        </w:rPr>
        <w:t>[uncertain: Archase]</w:t>
      </w:r>
      <w:r>
        <w:rPr>
          <w:rFonts w:ascii="Calibri" w:hAnsi="Calibri"/>
          <w:b w:val="0"/>
          <w:i w:val="0"/>
        </w:rPr>
        <w:t xml:space="preserve"> which is only auditional returns we have roceived: to páy</w:t>
      </w:r>
    </w:p>
    <w:p>
      <w:pPr>
        <w:pStyle w:val="Heading3"/>
      </w:pPr>
      <w:r>
        <w:rPr>
          <w:rFonts w:ascii="Calibri" w:hAnsi="Calibri"/>
          <w:b w:val="0"/>
          <w:i w:val="0"/>
        </w:rPr>
        <w:t>THE ELECTION.</w:t>
      </w:r>
    </w:p>
    <w:p>
      <w:r>
        <w:rPr>
          <w:rFonts w:ascii="Calibri" w:hAnsi="Calibri"/>
          <w:b w:val="0"/>
          <w:i w:val="0"/>
        </w:rPr>
        <w:t xml:space="preserve">GLORIOUS KESUL.T.--Iemocrecy I tha Ascendant. —The elections in this St uesday last, has resulted, as far as val- Galbraith is re-elected ty the liai u rom, most gloriously for the causé of 1 In thin congressional district and onably twice as great as he I; oth- ad at such a tima d to set- : combin powers of all the faction dships xisted in the on the Jence of tbe United States Bank ad them. et her cheering to </w:t>
      </w:r>
      <w:r>
        <w:rPr>
          <w:rFonts w:ascii="Calibri" w:hAnsi="Calibri"/>
          <w:b/>
          <w:i/>
          <w:color w:val="9B1C1C"/>
        </w:rPr>
        <w:t>[uncertain: to the trends of te con]</w:t>
      </w:r>
      <w:r>
        <w:rPr>
          <w:rFonts w:ascii="Calibri" w:hAnsi="Calibri"/>
          <w:b w:val="0"/>
          <w:i w:val="0"/>
        </w:rPr>
        <w:t xml:space="preserve"> of the cantat and the untrammelled rights of the pe passing ing list of meribere, a being as far na 01110.-The Ohio Sun furnishes the f overn- Irom, and adda. be an anti-bank majority in Congress fros * an hare no doubt thr settler instan- Cincinnati Dit. agler V Stater, (Ban) pied </w:t>
      </w:r>
      <w:r>
        <w:rPr>
          <w:rFonts w:ascii="Calibri" w:hAnsi="Calibri"/>
          <w:b/>
          <w:i/>
          <w:color w:val="9B1C1C"/>
        </w:rPr>
        <w:t>[uncertain: ind ir]</w:t>
      </w:r>
      <w:r>
        <w:rPr>
          <w:rFonts w:ascii="Calibri" w:hAnsi="Calibri"/>
          <w:b w:val="0"/>
          <w:i w:val="0"/>
        </w:rPr>
        <w:t xml:space="preserve"> doing </w:t>
      </w:r>
      <w:r>
        <w:rPr>
          <w:rFonts w:ascii="Calibri" w:hAnsi="Calibri"/>
          <w:b/>
          <w:i/>
          <w:color w:val="9B1C1C"/>
        </w:rPr>
        <w:t>[uncertain: seeing]</w:t>
      </w:r>
      <w:r>
        <w:rPr>
          <w:rFonts w:ascii="Calibri" w:hAnsi="Calibri"/>
          <w:b w:val="0"/>
          <w:i w:val="0"/>
        </w:rPr>
        <w:t xml:space="preserve"> make uld feel mills </w:t>
      </w:r>
      <w:r>
        <w:rPr>
          <w:rFonts w:ascii="Calibri" w:hAnsi="Calibri"/>
          <w:b/>
          <w:i/>
          <w:color w:val="9B1C1C"/>
        </w:rPr>
        <w:t>[uncertain: richine]</w:t>
      </w:r>
      <w:r>
        <w:rPr>
          <w:rFonts w:ascii="Calibri" w:hAnsi="Calibri"/>
          <w:b w:val="0"/>
          <w:i w:val="0"/>
        </w:rPr>
        <w:t xml:space="preserve"> The Canal Meeting which was hoid a •e an. Methodiat Chapel, on the soch ultu ER. largest meeting over held in this towr. church was crowded, and the lively! manifested by the people on this subject, dent of the deep interest with which they look fo to the approaching sesvion of the Gener nitage, setbly ofthis state. The time haw before. iven in when ail agree that a communication be Lake Nichigan and the filinois river, be speedly commerced, and prosceuted d to be final completion. The honor and credit 1e pro State is involved, and the people deman ng, the • room In Monday of last week, the Indian = ed as Lica were paid. Considerable drunkens urned. broken from the last year. informel that this evil was greatly dimir mong the Indiane was observed, but w stort out. here, and two Indians were killed by A nunber died suppo- under. stabbed by othere. Stephen T. Mason, acting rovern a light Michigan Territory, has appointed the ress of inst. as a day of public thankegiving The prayer. of the From the N. V. Times he "gold ross" that the Bank Torie</w:t>
      </w:r>
    </w:p>
    <w:p>
      <w:pPr>
        <w:pStyle w:val="Heading3"/>
      </w:pPr>
      <w:r>
        <w:rPr>
          <w:rFonts w:ascii="Calibri" w:hAnsi="Calibri"/>
          <w:b w:val="0"/>
          <w:i w:val="0"/>
        </w:rPr>
        <w:t>MORE BANK FORGERIES</w:t>
      </w:r>
    </w:p>
    <w:p>
      <w:r>
        <w:rPr>
          <w:rFonts w:ascii="Calibri" w:hAnsi="Calibri"/>
          <w:b w:val="0"/>
          <w:i w:val="0"/>
        </w:rPr>
        <w:t xml:space="preserve">espon- curious but it in Philadelphia, and sent to various par </w:t>
      </w:r>
      <w:r>
        <w:rPr>
          <w:rFonts w:ascii="Calibri" w:hAnsi="Calibri"/>
          <w:b/>
          <w:i/>
          <w:color w:val="9B1C1C"/>
        </w:rPr>
        <w:t>[uncertain: various altere hawa heanti]</w:t>
      </w:r>
      <w:r>
        <w:rPr>
          <w:rFonts w:ascii="Calibri" w:hAnsi="Calibri"/>
          <w:b w:val="0"/>
          <w:i w:val="0"/>
        </w:rPr>
        <w:t xml:space="preserve"> ceived mand the country ndividuels, pur , addresed to various distingu the hon. </w:t>
      </w:r>
      <w:r>
        <w:rPr>
          <w:rFonts w:ascii="Calibri" w:hAnsi="Calibri"/>
          <w:b/>
          <w:i/>
          <w:color w:val="9B1C1C"/>
        </w:rPr>
        <w:t>[uncertain: arcorin to have been]</w:t>
      </w:r>
      <w:r>
        <w:rPr>
          <w:rFonts w:ascii="Calibri" w:hAnsi="Calibri"/>
          <w:b w:val="0"/>
          <w:i w:val="0"/>
        </w:rPr>
        <w:t xml:space="preserve"> The follo river base use bin it a close</w:t>
      </w:r>
    </w:p>
    <w:p>
      <w:pPr>
        <w:pStyle w:val="Heading3"/>
      </w:pPr>
      <w:r>
        <w:rPr>
          <w:rFonts w:ascii="Calibri" w:hAnsi="Calibri"/>
          <w:b w:val="0"/>
          <w:i w:val="0"/>
        </w:rPr>
        <w:t>A CARD.</w:t>
      </w:r>
    </w:p>
    <w:p>
      <w:r>
        <w:rPr>
          <w:rFonts w:ascii="Calibri" w:hAnsi="Calibri"/>
          <w:b w:val="0"/>
          <w:i w:val="0"/>
        </w:rPr>
        <w:t xml:space="preserve">tiger, to be answers to letters over If into the wise and </w:t>
      </w:r>
      <w:r>
        <w:rPr>
          <w:rFonts w:ascii="Calibri" w:hAnsi="Calibri"/>
          <w:b/>
          <w:i/>
          <w:color w:val="9B1C1C"/>
        </w:rPr>
        <w:t>[uncertain: he win and pinetice met ures of the]</w:t>
      </w:r>
      <w:r>
        <w:rPr>
          <w:rFonts w:ascii="Calibri" w:hAnsi="Calibri"/>
          <w:b w:val="0"/>
          <w:i w:val="0"/>
        </w:rPr>
        <w:t xml:space="preserve"> </w:t>
      </w:r>
      <w:r>
        <w:rPr>
          <w:rFonts w:ascii="Calibri" w:hAnsi="Calibri"/>
          <w:b/>
          <w:i/>
          <w:color w:val="9B1C1C"/>
        </w:rPr>
        <w:t>[uncertain: baded wheelers i never freel goy .]</w:t>
      </w:r>
      <w:r>
        <w:rPr>
          <w:rFonts w:ascii="Calibri" w:hAnsi="Calibri"/>
          <w:b w:val="0"/>
          <w:i w:val="0"/>
        </w:rPr>
        <w:t xml:space="preserve"> vrete; and h</w:t>
      </w:r>
    </w:p>
    <w:p>
      <w:pPr>
        <w:pStyle w:val="Heading2"/>
      </w:pPr>
      <w:r>
        <w:t>Column 6</w:t>
      </w:r>
    </w:p>
    <w:p>
      <w:r>
        <w:rPr>
          <w:rFonts w:ascii="Calibri" w:hAnsi="Calibri"/>
          <w:b w:val="0"/>
          <w:i w:val="0"/>
        </w:rPr>
        <w:t xml:space="preserve">that 1 hose written no such letters as those ceived from Governour Marcs, of N. York, referred to in the ansers wlach 1 have to. Mr. Shelpley, of Maice, Mr. Daniel, of Virginia, and others-that the letters which these honourable gentlemen have receired 14. over my name, are base forgeries—-and that all other ietters that may have been received outh </w:t>
      </w:r>
      <w:r>
        <w:rPr>
          <w:rFonts w:ascii="Calibri" w:hAnsi="Calibri"/>
          <w:b/>
          <w:i/>
          <w:color w:val="9B1C1C"/>
        </w:rPr>
        <w:t>[uncertain: ored]</w:t>
      </w:r>
      <w:r>
        <w:rPr>
          <w:rFonts w:ascii="Calibri" w:hAnsi="Calibri"/>
          <w:b w:val="0"/>
          <w:i w:val="0"/>
        </w:rPr>
        <w:t xml:space="preserve"> have been written by me, containing a sing'+ by any of my distant trends, purporting to opinion or sentiment adverse to the whole B or any part of the course persued by the e Al- President of the United States in relation to have the Barik, or containing any intimation that 1º en- a re-action adrere to the measures of the where general government in relation thereto, hal ence, taken place here or elsewhere are in like o De- manner forgeries and frouds, deserving poll; in the e res- execration and punishment.</w:t>
      </w:r>
    </w:p>
    <w:p>
      <w:pPr>
        <w:pStyle w:val="Heading3"/>
      </w:pPr>
      <w:r>
        <w:rPr>
          <w:rFonts w:ascii="Calibri" w:hAnsi="Calibri"/>
          <w:b w:val="0"/>
          <w:i w:val="0"/>
        </w:rPr>
        <w:t>HENRY HORN.</w:t>
      </w:r>
    </w:p>
    <w:p>
      <w:r>
        <w:rPr>
          <w:rFonts w:ascii="Calibri" w:hAnsi="Calibri"/>
          <w:b w:val="0"/>
          <w:i w:val="0"/>
        </w:rPr>
        <w:t>er for Philadelphia, Oct. 1, 1834.</w:t>
      </w:r>
    </w:p>
    <w:p>
      <w:pPr>
        <w:pStyle w:val="Heading3"/>
      </w:pPr>
      <w:r>
        <w:rPr>
          <w:rFonts w:ascii="Calibri" w:hAnsi="Calibri"/>
          <w:b w:val="0"/>
          <w:i w:val="0"/>
        </w:rPr>
        <w:t>GOOD NEWS FROM GEORGI.</w:t>
      </w:r>
    </w:p>
    <w:p>
      <w:r>
        <w:rPr>
          <w:rFonts w:ascii="Calibri" w:hAnsi="Calibri"/>
          <w:b w:val="0"/>
          <w:i w:val="0"/>
        </w:rPr>
        <w:t xml:space="preserve">ing-We give the vale of the city of Ac- Our first news from Georgia is most cheer- York </w:t>
      </w:r>
      <w:r>
        <w:rPr>
          <w:rFonts w:ascii="Calibri" w:hAnsi="Calibri"/>
          <w:b/>
          <w:i/>
          <w:color w:val="9B1C1C"/>
        </w:rPr>
        <w:t>[uncertain: fol-]</w:t>
      </w:r>
      <w:r>
        <w:rPr>
          <w:rFonts w:ascii="Calibri" w:hAnsi="Calibri"/>
          <w:b w:val="0"/>
          <w:i w:val="0"/>
        </w:rPr>
        <w:t xml:space="preserve"> gusla. Here Mr. Adams got the greatest proportion of his Presidential vote in Geor y of gia. Here the Bank has its greatest </w:t>
      </w:r>
      <w:r>
        <w:rPr>
          <w:rFonts w:ascii="Calibri" w:hAnsi="Calibri"/>
          <w:b/>
          <w:i/>
          <w:color w:val="9B1C1C"/>
        </w:rPr>
        <w:t>[uncertain: t:]</w:t>
      </w:r>
      <w:r>
        <w:rPr>
          <w:rFonts w:ascii="Calibri" w:hAnsi="Calibri"/>
          <w:b w:val="0"/>
          <w:i w:val="0"/>
        </w:rPr>
        <w:t xml:space="preserve"> —In strength conce:.trated, and was crabled lat about Senale.—-Ilere Mr. Wilde, the most proni- winter to get up a pane memorial for the ounts nent man of the Back Tory ticket, has la residence-and yet the coalition of Bark, • par- Nationals and Nullifiers, are defeated bye were larger majority than our zealous friends ast three cOn- cipated One of them writes to us as fo parly </w:t>
      </w:r>
      <w:r>
        <w:rPr>
          <w:rFonts w:ascii="Calibri" w:hAnsi="Calibri"/>
          <w:b/>
          <w:i/>
          <w:color w:val="9B1C1C"/>
        </w:rPr>
        <w:t>[uncertain: lo::s:]</w:t>
      </w:r>
      <w:r>
        <w:rPr>
          <w:rFonts w:ascii="Calibri" w:hAnsi="Calibri"/>
          <w:b w:val="0"/>
          <w:i w:val="0"/>
        </w:rPr>
        <w:t xml:space="preserve"> the * The Union ticket has succeeded in cu ¡one county by a larger majority than antipated had for the State Legislature and Congress. = hy The lowest on the Congressional Lice found ticket, General Sanford, 508 votes, and the luck, highest on the Suilification ticket, Wide, had 415 rotes. in the Not bad —The Hie Haven Regater pre in an obscure town in Connectiont, which e a facetions neccent of'a federal meting hell " the sisted of coco persons. </w:t>
      </w:r>
      <w:r>
        <w:rPr>
          <w:rFonts w:ascii="Calibri" w:hAnsi="Calibri"/>
          <w:b/>
          <w:i/>
          <w:color w:val="9B1C1C"/>
        </w:rPr>
        <w:t>[uncertain: Tha large focete]</w:t>
      </w:r>
      <w:r>
        <w:rPr>
          <w:rFonts w:ascii="Calibri" w:hAnsi="Calibri"/>
          <w:b w:val="0"/>
          <w:i w:val="0"/>
        </w:rPr>
        <w:t xml:space="preserve"> te on wns obtanied by adding to the motober sclai heard ly preent three cophere for thrce federal Mr. </w:t>
      </w:r>
      <w:r>
        <w:rPr>
          <w:rFonts w:ascii="Calibri" w:hAnsi="Calibri"/>
          <w:b/>
          <w:i/>
          <w:color w:val="9B1C1C"/>
        </w:rPr>
        <w:t>[uncertain: emo-]</w:t>
      </w:r>
      <w:r>
        <w:rPr>
          <w:rFonts w:ascii="Calibri" w:hAnsi="Calibri"/>
          <w:b w:val="0"/>
          <w:i w:val="0"/>
        </w:rPr>
        <w:t xml:space="preserve"> whigs who were expecten, bot did ret apper. The meeting was orgamzed by appetinga ques- ries, and a boy as audience. The begoumuest Prosiceat, a Vice Presidents, three Seep. 833 war unsuitees,", with the exceptin ofsbro en all who was asleep. Ore of the Vice Prosiesta that le in- and if possible, obtain his *written pledge, truly ed to ter the manner of the New Hates Whigh- goring committee. The following is an ex ation, tract from the proceedangs: le. thorefore rescived, that old federaiste, wive *Whereas, oid eider makes the best viseger, llow- acted with the enemy during the late war, nod heard have uniformly opposed demperatic measures, • will are the only true whigs: —Boston Solemn. , this State Legislature.- So far as heard fren </w:t>
      </w:r>
      <w:r>
        <w:rPr>
          <w:rFonts w:ascii="Calibri" w:hAnsi="Calibri"/>
          <w:b/>
          <w:i/>
          <w:color w:val="9B1C1C"/>
        </w:rPr>
        <w:t>[uncertain: •)]</w:t>
      </w:r>
      <w:r>
        <w:rPr>
          <w:rFonts w:ascii="Calibri" w:hAnsi="Calibri"/>
          <w:b w:val="0"/>
          <w:i w:val="0"/>
        </w:rPr>
        <w:t xml:space="preserve"> the Democrats have gained three menber Bank. in the state legislature-one in Cranfuri, </w:t>
      </w:r>
      <w:r>
        <w:rPr>
          <w:rFonts w:ascii="Calibri" w:hAnsi="Calibri"/>
          <w:b/>
          <w:i/>
          <w:color w:val="9B1C1C"/>
        </w:rPr>
        <w:t>[uncertain: li-Bk.]</w:t>
      </w:r>
      <w:r>
        <w:rPr>
          <w:rFonts w:ascii="Calibri" w:hAnsi="Calibri"/>
          <w:b w:val="0"/>
          <w:i w:val="0"/>
        </w:rPr>
        <w:t xml:space="preserve"> one in Mercer, and one in Allegheny. The quarrelling of the wig editors, during te </w:t>
      </w:r>
      <w:r>
        <w:rPr>
          <w:rFonts w:ascii="Calibri" w:hAnsi="Calibri"/>
          <w:b/>
          <w:i/>
          <w:color w:val="9B1C1C"/>
        </w:rPr>
        <w:t>[uncertain: nk.]</w:t>
      </w:r>
      <w:r>
        <w:rPr>
          <w:rFonts w:ascii="Calibri" w:hAnsi="Calibri"/>
          <w:b w:val="0"/>
          <w:i w:val="0"/>
        </w:rPr>
        <w:t xml:space="preserve"> place of Wilkins goes for notbing. summer, as to who should be senator in The le- </w:t>
      </w:r>
      <w:r>
        <w:rPr>
          <w:rFonts w:ascii="Calibri" w:hAnsi="Calibri"/>
          <w:b/>
          <w:i/>
          <w:color w:val="9B1C1C"/>
        </w:rPr>
        <w:t>[uncertain: ti-Bk.]</w:t>
      </w:r>
      <w:r>
        <w:rPr>
          <w:rFonts w:ascii="Calibri" w:hAnsi="Calibri"/>
          <w:b w:val="0"/>
          <w:i w:val="0"/>
        </w:rPr>
        <w:t xml:space="preserve"> </w:t>
      </w:r>
      <w:r>
        <w:rPr>
          <w:rFonts w:ascii="Calibri" w:hAnsi="Calibri"/>
          <w:b/>
          <w:i/>
          <w:color w:val="9B1C1C"/>
        </w:rPr>
        <w:t>[uncertain: i-Bk.]</w:t>
      </w:r>
      <w:r>
        <w:rPr>
          <w:rFonts w:ascii="Calibri" w:hAnsi="Calibri"/>
          <w:b w:val="0"/>
          <w:i w:val="0"/>
        </w:rPr>
        <w:t xml:space="preserve"> gislature was never more democratic tian it will be this year.— _Eric Obsersir. 0. t the</w:t>
      </w:r>
    </w:p>
    <w:p>
      <w:pPr>
        <w:pStyle w:val="Heading3"/>
      </w:pPr>
      <w:r>
        <w:rPr>
          <w:rFonts w:ascii="Calibri" w:hAnsi="Calibri"/>
          <w:b w:val="0"/>
          <w:i w:val="0"/>
        </w:rPr>
        <w:t>STEAM EXPLOSION AND LOSS OF</w:t>
      </w:r>
    </w:p>
    <w:p>
      <w:r>
        <w:rPr>
          <w:rFonts w:ascii="Calibri" w:hAnsi="Calibri"/>
          <w:b w:val="0"/>
          <w:i w:val="0"/>
        </w:rPr>
        <w:t>s the</w:t>
      </w:r>
    </w:p>
    <w:p>
      <w:pPr>
        <w:pStyle w:val="Heading3"/>
      </w:pPr>
      <w:r>
        <w:rPr>
          <w:rFonts w:ascii="Calibri" w:hAnsi="Calibri"/>
          <w:b w:val="0"/>
          <w:i w:val="0"/>
        </w:rPr>
        <w:t>LIVES.</w:t>
      </w:r>
    </w:p>
    <w:p>
      <w:r>
        <w:rPr>
          <w:rFonts w:ascii="Calibri" w:hAnsi="Calibri"/>
          <w:b w:val="0"/>
          <w:i w:val="0"/>
        </w:rPr>
        <w:t xml:space="preserve">The We learn from the Pittsburga Advocate eling that a dreadful explosion of the boilers of tie howa Engle Cotton Factory, in the borough of A- ward legary, took place about 5 o'clock on Mon- 1 As- day morning. The extensive building and valuable machinery which it cortined are rived utterly destroyed, and he in a mass of furt ween But this is nothing whew compared with the hould loss of lives. James Marlatt, a Frencmap to its was killed on the spot: Alexander Morrow of the Ist engineer, was so badly scalded that hus it. life is despared of; two boys are marg. supposed to he buried in the ruins; another </w:t>
      </w:r>
      <w:r>
        <w:rPr>
          <w:rFonts w:ascii="Calibri" w:hAnsi="Calibri"/>
          <w:b/>
          <w:i/>
          <w:color w:val="9B1C1C"/>
        </w:rPr>
        <w:t>[uncertain: nnui-]</w:t>
      </w:r>
      <w:r>
        <w:rPr>
          <w:rFonts w:ascii="Calibri" w:hAnsi="Calibri"/>
          <w:b w:val="0"/>
          <w:i w:val="0"/>
        </w:rPr>
        <w:t xml:space="preserve"> boy killed, and three young women taug wounded, all having limbs broken. To the 88 4- early hour, at which the calastrophe occurred </w:t>
      </w:r>
      <w:r>
        <w:rPr>
          <w:rFonts w:ascii="Calibri" w:hAnsi="Calibri"/>
          <w:b/>
          <w:i/>
          <w:color w:val="9B1C1C"/>
        </w:rPr>
        <w:t>[uncertain: : are]</w:t>
      </w:r>
      <w:r>
        <w:rPr>
          <w:rFonts w:ascii="Calibri" w:hAnsi="Calibri"/>
          <w:b w:val="0"/>
          <w:i w:val="0"/>
        </w:rPr>
        <w:t xml:space="preserve"> probably many now living owe their lives. </w:t>
      </w:r>
      <w:r>
        <w:rPr>
          <w:rFonts w:ascii="Calibri" w:hAnsi="Calibri"/>
          <w:b/>
          <w:i/>
          <w:color w:val="9B1C1C"/>
        </w:rPr>
        <w:t>[uncertain: iahed]</w:t>
      </w:r>
      <w:r>
        <w:rPr>
          <w:rFonts w:ascii="Calibri" w:hAnsi="Calibri"/>
          <w:b w:val="0"/>
          <w:i w:val="0"/>
        </w:rPr>
        <w:t xml:space="preserve"> shile "Pull out that white hair," said one bas eing to another. If I do, ten will come to tie funeral." "No matter, if they come in black </w:t>
      </w:r>
      <w:r>
        <w:rPr>
          <w:rFonts w:ascii="Calibri" w:hAnsi="Calibri"/>
          <w:b/>
          <w:i/>
          <w:color w:val="9B1C1C"/>
        </w:rPr>
        <w:t>[uncertain: ir o?]</w:t>
      </w:r>
      <w:r>
        <w:rPr>
          <w:rFonts w:ascii="Calibri" w:hAnsi="Calibri"/>
          <w:b w:val="0"/>
          <w:i w:val="0"/>
        </w:rPr>
        <w:t xml:space="preserve"> The Mayor of Quebec recently stated al 27th * public meeting, that the cholera bad carried and oil fourteen to fitteen hundred residents vi that city during the present year. The worshipful fraternity of sweeps at Lir- erpool, have struck their soot brushee and lone robbed the mayor, for having probibited orgo them from crying "sweep." </w:t>
      </w:r>
      <w:r>
        <w:rPr>
          <w:rFonts w:ascii="Calibri" w:hAnsi="Calibri"/>
          <w:b/>
          <w:i/>
          <w:color w:val="9B1C1C"/>
        </w:rPr>
        <w:t>[uncertain: rged]</w:t>
      </w:r>
      <w:r>
        <w:rPr>
          <w:rFonts w:ascii="Calibri" w:hAnsi="Calibri"/>
          <w:b w:val="0"/>
          <w:i w:val="0"/>
        </w:rPr>
        <w:t xml:space="preserve"> Ganbling -The Governour General of • of Cuba, has expressed his detemination to pa shed an end to gambling throughout the laud, </w:t>
      </w:r>
      <w:r>
        <w:rPr>
          <w:rFonts w:ascii="Calibri" w:hAnsi="Calibri"/>
          <w:b/>
          <w:i/>
          <w:color w:val="9B1C1C"/>
        </w:rPr>
        <w:t>[uncertain: atteta]</w:t>
      </w:r>
      <w:r>
        <w:rPr>
          <w:rFonts w:ascii="Calibri" w:hAnsi="Calibri"/>
          <w:b w:val="0"/>
          <w:i w:val="0"/>
        </w:rPr>
        <w:t xml:space="preserve"> and threatens to punish to the extent of 130 ving law all who are found guilty what ne• apprehension that the wile of Carlos will The French government are under grest part- Stil- make an attempt to pass through Prance to Join ber husband on the frontiers. Females begin to play an importaut part in the pat- lice of Burope since the Dutchers uf Bein rom set the example in La Vender, bat tbe men crowns of Spain and Portugal hare fallen under the dominion of petticoat goverament. Tratelling in Chim—It is a conces ents feature in the economy of the Chincse, tbat vay, there in scarcely a village in the celestal i to empire which has not is river, a ril, ora pre- canal, by which it may be approached by ring boats. ent, Travelling is, therefore, a'most es</w:t>
      </w:r>
    </w:p>
    <w:p>
      <w:pPr>
        <w:pStyle w:val="Heading1"/>
        <w:pageBreakBefore/>
      </w:pPr>
      <w:r>
        <w:t>Newspaper Page 3 — Source PDF Page 23</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ji ares buildings ed in that] are yl we fre which has ect Saad fa a abott period. F G sgt Ha ye revenue that acctyed in] ea HE sandise imported during sich tam mete 372,292. nex eis Avgath as gaia. nd A Iaties’ dresses] Chi cp wesieetes 10 the 7 conciderable | w7g taht one AE 0 a ETE Nomables “doe N jase SUR feet, or thereabouts. | gislatu mi eet fst or five feet, Chicag 4 fig Bulletite the ca ‘iad mplimented &amp; lady jer. N joes -- se eegappenrance: i ‘i net Fraattery”” said the lady’ mis oye are gets for I vow you are yan aes hadg, WT thought you) Fh ees only, but 1 fad you are aC" treet an ee sng pe of HE: ae Me saw ore ds fast week, 8) for Hd fo tae Marden of Kirk Boot, Esq. Of] and Dr our eg ‘ared upwards of Hix feet) ex, and gi ch ake story, although | assortn pogh, The } 19 Inoks quite ag much | able to ani al ihea cucumber, An-| rats b east holy dy are vine would prob- ‘nite ia Cate HT ig of tive feet in length. Abe aust Eigen the truth of what oe Ve ay Fa FT ay Hulletin. a hae se recived Asteveni$, the news} ~~~ aac more cheering than the , A oper aia of the De:tveratic A t meet a Te see eee gusset tumpbently cheerinu | “Heh hes t mest tnumphently | for ca Seyoar altmiton ecends, there has | route, “a qyeona aeeeestoit of strength ta the en 1 ra evo, Brea there the opposition | liquids vv neled in ame of their old Districts, | ube ple veoouts we disiulebel nertly three | ple ree ea fot vatenee, Chik ia re-elceted in| and a § ‘esse Wottet, Js majority two] dispose sipau tiles now 45h” at publ ijnefumanvenble us to give the follow. et sy cenaiis Aras aseestained in this parts Anal foomna keebeJutge Sutherland, Gen. | “oer Ag Heer Laps, Iscod Pry, jee TE AL a fovea DD Waster, 51. Hubley, I Hee neu fat Time lB fegersctl, J. Harper, iv : Poss, favor « cotytlurlof a aiag’s Distrien | a fall « str Bik sisotracy Bave gaaned as sop Tapas tial there may be one | Ce te couteh show among the Dewioe 8 vocoyantisthe Bank tories to sucecall yy vet, kethcd, Injand doubt, carry } tosty ftet eight, heretofore represen. | BONY cy) cocoate of iz stuvtdisteation in Con. | i lar cet Mecreor Miers which gre gad jly rece poetic Me pat wich now ar snares | Yr bi | Some ve selerpea ture yaa but one vote | domes </w:t>
      </w:r>
      <w:r>
        <w:rPr>
          <w:rFonts w:ascii="Calibri" w:hAnsi="Calibri"/>
          <w:b/>
          <w:i/>
          <w:color w:val="9B1C1C"/>
        </w:rPr>
        <w:t>[uncertain: joo telnet Peunsy varia deleprae | hie ?]</w:t>
      </w:r>
      <w:r>
        <w:rPr>
          <w:rFonts w:ascii="Calibri" w:hAnsi="Calibri"/>
          <w:b w:val="0"/>
          <w:i w:val="0"/>
        </w:rPr>
        <w:t xml:space="preserve"> “8 ttemees tere ty Still a mngjority | lish an Vested Bak In ide tis tere wail | Maine TEVDPRAN OG Sohne =, bossed \ TEMPERANCE: NOT Ic M. | qualit; | Rai athe Chicago Temperaace patter : FR Ye held at the Presbyterian “38%; oad eon Thursay evening next, eee a pat B oleh ne ies heed eee M. wt is hoped ard ti Se Baperazee will all be present. sith, ¢ ests 9 exrected on the occasion Igentle P. CARPENT EO jaws ort —_PEARPENTER. ae bishanty of g, Sntriee NS, hins, t Ma of School distri 2 arte eb Aten} an Becton a ive ‘had mao sie ee bai eh Ly to choose offi. | See ee Fee, on Mondas, 10th of We hy orl sfthe Trestoos, | bes Cnty, PR PREYS cr 1 ONS a } dny SSS y APURINE Lis, At | waz FORT OF CHICAGO, ra | Coy go, ARRIVED, | Pay St. Deve Smith, —, G 1 4 swe Snith, ——, Gren Bay | : Pals, Howe, Sh. “yan Day Bo: «RMR, Dingley Buitaly Ful Savigator, Rice do, Kor a ea a _ | Aeatertita, Wkinstry, du. | Lo c, ,TuEARED. | 88 oS Vesllips, Howe, Muss lat Nanetlome, Mutwatkoe, | A fog qeeetltt, SMekiuatry, dy, | AL ? Wevimath, Bane Shige wi |! ema et PEW nal OL gape nme | 82 eM Slats easy . coun sa crmngi tt Mel AXES, byline’ ~k mes &amp; King. ” | wall nn We tr" _ to Tailors, Too toe Journeyman * willis v eymeay ad Talore will find ee, y Paces, by applaing ENA TH gg LANCOLS, Ou Fo a of u Or 8 — ‘are (ic ABLE mane, tumi ve ylang: ty ge) Chitaining 165 | dash “ag ter and pey U2EEF improve. | SNH : “Cot e cvene Yairie, An in. ani hey NELIUS EC. yay ae Set oe REC VAN Hon, |eipa Tg Mme, nelec Pea i tlw Candies tt! AM S33 gr es, foun tay) SE aan ane Hara the taual low] eles ~~ mis A Co. Vet Por &amp; ~~ ——_. | #94 Tessce ur Sate, | uwin Sa Etta OF with Sho aC wd taped as itting there | tens tog eee ga’ Rima on the cae the | Bae FR a Gate tte earner ot) Stat “ee “yt nea py eteoon | _N Mo 3 tna Por ferus ay. ’ | | ~ nen —</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Seven YP. gunine for Inss, Crockery and Stone Ware, low Messer WITH A GENEAAL ASSORTMENT OF on sooth v sroceries, Liquors, &amp;e. |_ “'yexe 1 they aro offering for sale low for cash, " toor to P. Pruyne and co's.</w:t>
      </w:r>
    </w:p>
    <w:p>
      <w:pPr>
        <w:pStyle w:val="Heading3"/>
      </w:pPr>
      <w:r>
        <w:rPr>
          <w:rFonts w:ascii="Calibri" w:hAnsi="Calibri"/>
          <w:b w:val="0"/>
          <w:i w:val="0"/>
        </w:rPr>
        <w:t>PAWO. HOGUE &amp; CO, At:</w:t>
      </w:r>
    </w:p>
    <w:p>
      <w:r>
        <w:rPr>
          <w:rFonts w:ascii="Calibri" w:hAnsi="Calibri"/>
          <w:b w:val="0"/>
          <w:i w:val="0"/>
        </w:rPr>
        <w:t>rage, Nor. 4, 4834-49, _| sense fn TICE is hereby given, that a petition will | November be presented to the next seasion of tho le- | was adopt ure to make and lay outa state road from] An Ori go, in the county of Cook, to Venus, in| Fires. —W Cried af Hancock, on the Mississippi riv- sundry ci ‘ov. 5, 1834. Sw49| property eee masan ae " = danger of linery &amp; Dress Making. | (oer ELMIRA FOWLER, ote Dracti AS recvntly opened a shop on Dearborn- citer e street, nearly opposite the new bridge, and Trost 1s just received from New-York, the }n- been ealles ad most approved measures | Fall and Winter Fashions, in future, us, Caps, Head-Dresacs, Peliesses, Cloats| Be ib an Frases.’ Also, a good supply of Band-Hox. | nd taste d designs to keep on hand a fashionable; “er it sh ment of Hats, Calashes, Hoods, ete. suit- peerone bs » the season, and will attond to sll ite va.| Ol fire fr sranches on the most reasonable terms, | il in i NTED.—Young Ladies, who wish to be | $e fre cted in the Millinery and Dress Making, ern or Dre aul to plain sewing—all care and instruc: | Sesinet th ‘ill be assiduously attended to. - ee ho ELMIRA FOWLER, | 9o0nce (0 ago, Nov. 2, 1834.—2w49, ote by law . For Sale, trom and NOTE for $147 42-100, dated Sept. 19th, 1833, and signed by Join T. Temple, Inte Pres't er writer in the Post Office Department, { Altest— or mw short time only, sole contractor of} —~e onto from Chicago to Green Bay, during LO’ Mourishing days said note was received A sale th lent: wince the recinding of said maii| Oz, 29, divers ways and means to pay accounts —-= ise the wind have Leen resorted to, and te| by 9. ste Ihe, ubove, I:tely an offvet hay been a all siz cae To any purchaser of the same, am: | Oct, 29, curity will be given that no offset exists, | — —_-- good shave allowed for cash; snd if not ed of privately, another attempt to sell it! yr lic auction, will be made on the fret day | ENTE 7 wary, 1835, without limits. For further | SS % .t# of the note or the maker, apply to | north lie INO. BATES, Jr., | Fange Phe d resitent antl AAue'r. for town of Chicago. “BE, 1531.49, _et. 29, a antadl Banencthinn” | Avoid Im~osition! Wm TE public are cautioned against reeciving Lidad adue till drawn by ine in’ Sept. 1823, ni ly tere of J, Bates, jr. tor 8147 42-100, an I have; tal couse offset againat said note. against sa JOIN T. TEMPLE, | diate sett! sagy, Oct 39, IN31.——2w $9. west of th eeolesale and Hetail, | Piser Li AND WINTER GOODS. | eacim S</w:t>
      </w:r>
    </w:p>
    <w:p>
      <w:pPr>
        <w:pStyle w:val="Heading3"/>
      </w:pPr>
      <w:r>
        <w:rPr>
          <w:rFonts w:ascii="Calibri" w:hAnsi="Calibri"/>
          <w:b w:val="0"/>
          <w:i w:val="0"/>
        </w:rPr>
        <w:t>HARMON, LOOMIS &amp; CO.,</w:t>
      </w:r>
    </w:p>
    <w:p>
      <w:r>
        <w:rPr>
          <w:rFonts w:ascii="Calibri" w:hAnsi="Calibri"/>
          <w:b w:val="0"/>
          <w:i w:val="0"/>
        </w:rPr>
        <w:t xml:space="preserve">"PTE the attention of the public to the nN STC rge assortment of Go's they lisve recent-| 434 near eed: CONSISTING OF Tloune; als ‘ancy acd Staple DRY GOODS, suitable fu of whigh are, Broad Cloths, Cassizneres | 8PPIY to stic cloths, wattinetts, Peter Sham, gosts oe niet, woollen and cotton flannels, Eng. | _Chieage nd Freack merino clothe, circassians, bom- - &amp; ps. bombarctt, rattioctt moreen, treze, ng, Russia duck, canvisa, ticking, cena: | 's, domestic plaid, cheek, calo.cd and e:n- | at { catubricka, calieos, a groat variety ot) day, sth « y and figure, and many now and beaut fal} ras; furniture prints, ehectings and shir H nM. bleached aud untleachods” matin jean, ! #834) M d cotton, Valentin, Mersaillys aid silk ves- | period me woolen shirts and drawers, weollen eaps | Mit 8 apets, men’s and boy's woollen gloves, | Hine. a ruttan ans woollen hosicry ; Indies and} sartaersh emens gloves of all duscciptions. A fine Re sald in ment of silky aid silk goode: Merino credit off wi fancy handkerchicf, cambricke, mus- | a sitar i faces, ribbons, coaree and fing linen, and | 2oltare by </w:t>
      </w:r>
      <w:r>
        <w:rPr>
          <w:rFonts w:ascii="Calibri" w:hAnsi="Calibri"/>
          <w:b/>
          <w:i/>
          <w:color w:val="9B1C1C"/>
        </w:rPr>
        <w:t>[uncertain: every article in the Dry Goods line, | 02. ?]</w:t>
      </w:r>
    </w:p>
    <w:p>
      <w:pPr>
        <w:pStyle w:val="Heading3"/>
      </w:pPr>
      <w:r>
        <w:rPr>
          <w:rFonts w:ascii="Calibri" w:hAnsi="Calibri"/>
          <w:b w:val="0"/>
          <w:i w:val="0"/>
        </w:rPr>
        <w:t>GRC. —</w:t>
      </w:r>
    </w:p>
    <w:p>
      <w:r>
        <w:rPr>
          <w:rFonts w:ascii="Calibri" w:hAnsi="Calibri"/>
          <w:b w:val="0"/>
          <w:i w:val="0"/>
        </w:rPr>
        <w:t>sve a large stock of all kin’s, comprising: | at, lurap, Vort Rico, New. Or- 2 aig: 4 nats, ant brown Iavunaah 4 SUS6PS SS. O. and 8. IL Molasses; 1D hates perisl, hiyeon, young hyson, } Teas: forhead, Hyson akin, and Souchong , \ head whe iper, ailspice, sal eratis, ginger, choeolate, fore fect | Uinuamon, cloves, nutinege, dried currar.‘s;} thigh oc gna and American Brandy ; When tal land Ging St. Croix and Jamaica Rem; wae take: rt, Madeira, Sherry, Mereailea, be paid fi Museat, malaga, champaigne, § Wines; horse del und Claret to the os! x and keg Raisins: prunes, almunds, lberty: Madeira and Brazil Nuts; Ostobe riot; spermacitti candles; bar soap; animimemee: vertish, plug and cut Tobacco: A list ritlards best Staccoboy Snuff; Pipes; in the Ste arch, shot, bar lead, niustard, pepper sauce, | due and t &amp;e. Ke, viz: choice sclection of CONFECTIONARY. | John Woto amount o HALD WARD Tie general assortment of fine Cutlery ; house rect tratis mings, Lutte, screws, brads, hand-sawe, ty, Mlino and shoe hammers, hatchets, craw knives, unpaid 0 irs, files, whales, curry combs, horace cards, furnished ba and brushes; a superior quality of Col- Axes; grid irons, end irons, stecl traps, le irons, try pans, eoffve milla, duat brushes. Oct, 2 m, Steel, Nats, Glass, and a lot of Joiners’ cali sand Suddlery, good articles, which wo are ng to sell ut a very low price. E crockery, |W" UF Assortment is very extensive, consisting | Clark &amp; ho black, blue, red, C. C. and enameled | there “ ¢, all sets, GLASSWARE :—eut glass| Which th blors and wines; cake plates and preserve | Not bo p2 ce; common wine glasses; flint, knob and A toon glass tumblers; glass lanthorns, lamps| Octobe hau wloles: glans jare, decanters, de. | ——— Mending to ‘nuke the Crockery trade a prin- P I part of our business, our stock has been os’ cled with the utmost care, and we are pas L Ch fed that itis unequalled in this section of We reaidenc: ny, , | the Nor n addition to the above, among other arti-| containi not speeified, we have forsale, Ingram and] Any per on Carpeting; rose blankets, cotton balls, turning i Ming, wicking, eotton and woollen yarn, | office of ne, ladies and geatlemens India rubber over! trouble. xs; fur and seal skin caps, Luck skin mit-} Qe, 2 Ke.—the whole of which are offered tor] _——"“ ts cheap as shoy can be purchased in this OT te. HARMON, LOOMIS &amp; CO. Le ves V, WEBS, Pai Water L KEGS Tow priced Lobaceo, for male by Blocks § ) Ot, 2. JONES &amp; KING. Sept.</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2 RE ee eee SE GG OR ge 5 </w:t>
      </w:r>
      <w:r>
        <w:rPr>
          <w:rFonts w:ascii="Calibri" w:hAnsi="Calibri"/>
          <w:b/>
          <w:i/>
          <w:color w:val="9B1C1C"/>
        </w:rPr>
        <w:t>[uncertain: themselves, at his store next door bo. | (inre? Bazo]</w:t>
      </w:r>
      <w:r>
        <w:rPr>
          <w:rFonts w:ascii="Calibri" w:hAnsi="Calibri"/>
          <w:b w:val="0"/>
          <w:i w:val="0"/>
        </w:rPr>
        <w:t xml:space="preserve"> </w:t>
      </w:r>
      <w:r>
        <w:rPr>
          <w:rFonts w:ascii="Calibri" w:hAnsi="Calibri"/>
          <w:b/>
          <w:i/>
          <w:color w:val="9B1C1C"/>
        </w:rPr>
        <w:t>[uncertain: ps. Newberry and Dale's store house, | Ds liars ? I]</w:t>
      </w:r>
      <w:r>
        <w:rPr>
          <w:rFonts w:ascii="Calibri" w:hAnsi="Calibri"/>
          <w:b w:val="0"/>
          <w:i w:val="0"/>
        </w:rPr>
        <w:t xml:space="preserve"> water street. | George ae hs Ne, TES 40), [Henry KG = "| Major H. D fown Ordinance. {gover necting of the President and Trustees | Rev. Mr. Ge he Town of Chicago, held at “the | Samuel Glen v’* in said town, on tho 3d day of| David Griffi r A. D. 1831:-The following Ordinance | Elijah Grege ed, to ma Franklin W. dinance for the further prevention ‘atsey Harri hereas, it has been represented u Alexander 1 itizens, house-holders ana’ owners of| William Has in the town of Chicago, that groat| Rosman Hat deatruction to their property and to|Jocl A. Hall ¢ community at large exists, by means | Austin Hunt ice too generally indulged, viz: that | Doct. Jolinac ag fire trom one house to another with- | Rev. Areh. J F caution, and whereas, the President | Elias Isaacs, ees of the Town of Chicago, have 1 d upon by their fellow citizens, to adopt | —————— for the prevention of the said practice ] ‘Therefore EMAI </w:t>
      </w:r>
      <w:r>
        <w:rPr>
          <w:rFonts w:ascii="Calibri" w:hAnsi="Calibri"/>
          <w:b/>
          <w:i/>
          <w:color w:val="9B1C1C"/>
        </w:rPr>
        <w:t>[uncertain: it Bercy is Ordained by the Prestent| [B?]</w:t>
      </w:r>
      <w:r>
        <w:rPr>
          <w:rFonts w:ascii="Calibri" w:hAnsi="Calibri"/>
          <w:b w:val="0"/>
          <w:i w:val="0"/>
        </w:rPr>
        <w:t xml:space="preserve"> ues of the fon of Chicago, ‘That here- ulios pall not be lawful for auy person or| John Akin, &gt; carry or convey fire brands or coals | Adolf Banke om one house or building to anot ier] Dr. H. W. E » limits of the corporation, unless the | Henry L. Bi arried or conveyed in a covered earth. | Henry Brow : proof vessel. “Any person offending | Orlando cia </w:t>
      </w:r>
      <w:r>
        <w:rPr>
          <w:rFonts w:ascii="Calibri" w:hAnsi="Calibri"/>
          <w:b/>
          <w:i/>
          <w:color w:val="9B1C1C"/>
        </w:rPr>
        <w:t>[uncertain: ? provisions of this ordinance shall be | Gcorge W.]</w:t>
      </w:r>
      <w:r>
        <w:rPr>
          <w:rFonts w:ascii="Calibri" w:hAnsi="Calibri"/>
          <w:b w:val="0"/>
          <w:i w:val="0"/>
        </w:rPr>
        <w:t xml:space="preserve"> fine of Five Dollars for each and every | John N. Bay be recovered in complaint before any | William P, the peace in like manner as other firer |. M. Fish, K reeoveratle. Joseph Garr rdinance to take effect and be in force | Isaac Hollist after the 12th day of Nov. A.D. Ist, | Cirrles Jone JNO. H. KINZIE, Charles Jack . Bd. Trustees of the Toren of Chicago. | Joseph Johni E,W. Casry, Clerk Protons, 49. T of Stone Ware, just received and for L by JNO. S. WILSON &amp; CO. - P1S3L Dearborn-strec, Ri Oe ne reine a were eee Taw, and Shy 10, Window Sush and Binds, | Peter Dodd, aes, at cente, hy Frederick M SSL JONES &amp; KING. | Moses Grise ao | Frid Mark Caution, Daniel Chas persons are esutioned not to eut or | Jehn Fowld, w away any wood of timber from the | P: P. Mudge fof section No. 4, township 39, north | Silas Lyman cast, uuder penalty of the law.</w:t>
      </w:r>
    </w:p>
    <w:p>
      <w:pPr>
        <w:pStyle w:val="Heading3"/>
      </w:pPr>
      <w:r>
        <w:rPr>
          <w:rFonts w:ascii="Calibri" w:hAnsi="Calibri"/>
          <w:b w:val="0"/>
          <w:i w:val="0"/>
        </w:rPr>
        <w:t>MH. PEARSONS, | -~—-—-~—</w:t>
      </w:r>
    </w:p>
    <w:p>
      <w:r>
        <w:rPr>
          <w:rFonts w:ascii="Calibri" w:hAnsi="Calibri"/>
          <w:b w:val="0"/>
          <w:i w:val="0"/>
        </w:rPr>
        <w:t xml:space="preserve">, Lad, of Veal Késsolution. . oF cauisat ONTAL corpartnership heretofure existing be- tion tic en the aubscribers, is this day by mu- | ja, 8 Fh ent dissolved, and’ all demands for or | Uanelered w vid firm, are requested to izake i:ame- | S734 leading lement with IH. Courtuey, next door | is BY hoir Bake shep, Medan vuck JB. COOK, | ieee », ee, BB 1am SS C. GEORGE. Miils, 25 fro om neilebsaiiinaced _ sippi river, 3 TO REYT. between whi mo Stage road a ORE inthe two story dwetling house directly pass rly opposite the Exchange | Cefive | Geor Shi so, ervera) rooms in the cond story vatedin the: ur offices or a private family. Forterms | xalubrity GEORGE SMITH, Military Tr Exchange Coffe House. | of the surrou O, Oct, 22, VBL 47 never failing San 7 | whole wi Important Sale, culated fort iL, be sold at public auction at the Ivm- j dereription, F or yard of D, Carver .&amp; Co, on Satur-| in the centre of Noy. at 10 o'clock, A. M, alot of | closed with 1 Seasoned Pine Lumber, panies fils Mt; consisting of inch boards, 1 1-2 out buildings h plank, considerable of which is clear | rehaser may wall lot of inch ash boards, and asmall | bushels of c of 3 inch cherry, and somo 3 by 4 sean- | hogs, farmin "he luinber is to be sold to satisfy aco- | of eorn shou tip business lately dissolved: And will! er immediat 1 lots to accommodate purchasers onal For furthe 3 months, on all amounts above 20) gubscriber li y giving bond with approved security. DAV.D CARVER, Auc'r, September ), 1234. Bw 43. —_——— a erences omen reene eee epee Pac $20 Reward, AS India EN from the subsrriber at tho tewn of sundry rago, on the 28th inst. a black Morse, | dated Nov. high, 8 years old, with» star in tho! Adams and with tio spots on each side of tho| for alot of ere he has been burnt for the big head, | owner can h shod, anda freeh mark on tha right| vertixement casioned by rubbing, with a tong tail. Apply at thi ken he had a saddle and bridle on which | Oct. 20, 1 mwith him. Tho above reward will _— </w:t>
      </w:r>
      <w:r>
        <w:rPr>
          <w:rFonts w:ascii="Calibri" w:hAnsi="Calibri"/>
          <w:b/>
          <w:i/>
          <w:color w:val="9B1C1C"/>
        </w:rPr>
        <w:t>[uncertain: or the horse and thief or ?10 for the]</w:t>
      </w:r>
      <w:r>
        <w:rPr>
          <w:rFonts w:ascii="Calibri" w:hAnsi="Calibri"/>
          <w:b w:val="0"/>
          <w:i w:val="0"/>
        </w:rPr>
        <w:t xml:space="preserve"> livored to A. Clybourn, at Chicago, or SEN sbscriber at Funk's Grove. oS of the 1 ABSOLOM FUNK. [Chicago, a er 29, 1634,—48 high, well 1 | nnn sneer nnn nome omen Tne White OM of lands lying in the county of Cook, | mark on his ate of Hlinvis, on which the tazes were | shout 10 ine unpaid on the first dsy of Sept. 1834, ably high « " trotter. Said om, 160 neres, N.AV.19, 36 N. 11 B. 1634 taresdue, by a soldie of tae, $2 40, interests and cvate W cents. $10 reward ereby certify, the foregoing to bo a cor- | Oy ety) rewa script of the list of lands fur Cook coun- id ois, upon which the taxes were due and October 2 mm the Ist of Sept. Iasi, from the list} ~~ d by the Auditor of public accounts.</w:t>
      </w:r>
    </w:p>
    <w:p>
      <w:pPr>
        <w:pStyle w:val="Heading3"/>
      </w:pPr>
      <w:r>
        <w:rPr>
          <w:rFonts w:ascii="Calibri" w:hAnsi="Calibri"/>
          <w:b w:val="0"/>
          <w:i w:val="0"/>
        </w:rPr>
        <w:t>HICITD. 1. HAMILTON, .</w:t>
      </w:r>
    </w:p>
    <w:p>
      <w:r>
        <w:rPr>
          <w:rFonts w:ascii="Calibri" w:hAnsi="Calibri"/>
          <w:b w:val="0"/>
          <w:i w:val="0"/>
        </w:rPr>
        <w:t>Clerk: Com'rs. ct. Cook co. Ml. mye au #, 1831.48. whiek ce ee ee | page, in net 4 A and adjoinit Caution. : the Sixteen ; would eaution ail persons against pur-| the gale of chasing two notes against us in favor of | road froin ¢ Williams, of White Pigeon, M. ‘I’. a8| riddle of i an unsettled account on the contraet for purchaser. hey were given and swe aro determined quarter wee! ay the notes, until it be settled. sncipal Ds</w:t>
      </w:r>
    </w:p>
    <w:p>
      <w:pPr>
        <w:pStyle w:val="Heading3"/>
      </w:pPr>
      <w:r>
        <w:rPr>
          <w:rFonts w:ascii="Calibri" w:hAnsi="Calibri"/>
          <w:b w:val="0"/>
          <w:i w:val="0"/>
        </w:rPr>
        <w:t>7 DAVID CARVER, &amp; Co, [| PORGES</w:t>
      </w:r>
    </w:p>
    <w:p>
      <w:r>
        <w:rPr>
          <w:rFonts w:ascii="Calibri" w:hAnsi="Calibri"/>
          <w:b w:val="0"/>
          <w:i w:val="0"/>
        </w:rPr>
        <w:t xml:space="preserve">er 22, 1H. —47. obtained, ‘ ——&lt;—_—-—-——— ——————— } iving on th Pocket Book Lost. * T about three weeks since either in} Spt. 23, hicago, ot ‘ctween that place and the tm oof the - .bscriber, about four miles up| Re nth Branca, a calf shin, Pocket Wook, J. inga number of notes and s-counts, Kc. . oon finding said Pocket Book and re- A”. rm it to the subseriber, or leaving it at the} Dry ‘the “! Democrat,” shall bo paid for their) 4:c.;—calic ANSON W. TAYLOR, Sanaels, ah clothing. 8 En ee tem egos Cate, </w:t>
      </w:r>
      <w:r>
        <w:rPr>
          <w:rFonts w:ascii="Calibri" w:hAnsi="Calibri"/>
          <w:b/>
          <w:i/>
          <w:color w:val="9B1C1C"/>
        </w:rPr>
        <w:t>[uncertain: ? Blocks for sale on the School} Shovels,]</w:t>
      </w:r>
      <w:r>
        <w:rPr>
          <w:rFonts w:ascii="Calibri" w:hAnsi="Calibri"/>
          <w:b w:val="0"/>
          <w:i w:val="0"/>
        </w:rPr>
        <w:t xml:space="preserve"> tien Lote F—b—0—10—11—12, and) saws, wrou pots 15 and 16, all in oct 83; and penek J Joo | 25— 1 BH 1 3G and b born si BO eee BEAREONS. [leather ste</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ore, William M'Neal, = | QQ! Burris, Archibald Owens, May 24, 1634 . William Perkins, = 2 {| "2 0 all, Jason Putman, F'e:2- ‘aatic, Watton Piatto, New-Yor! ). Chipman,David Richey, july 23. Doughton 2 William Reynolds, ees ould, Brown &amp; Job Searle, m, jessc Sawyer, N assorti in, James L. Smith, A double an oe Nachel Steppens, lish makers, bi Graves, Deniel Shepherd Jan. 14, ies ison, Isaac Spangle, en folbrook, Peter Terry, ALT in ge wes, Elizabeth Pwaddle, the Schoo rrington, ley Watson, lanta, F, Willa Webb, ‘uly 2 tea 1, Jas. W. Willis, — on, 2 Retsvy Wier, Caen Johnson, Cival’ Ward, or Blan- will find chard P. Wott. ment of Hardw THOMAS GALAUER, P. 4, | for sale by yee ne wae | uly 9, 1833 List of Letters — INING in the Post Office at Ge t, Hl. Oct. 1, 1834, j ATTORNEY &amp; Betsey Kirby, ihn 8 rT, Absolom Leach, oO FICE re Bowen, = Win. W. McIntosh, P of Frankl rush, Joreyh Ship, Chicago, Dee mn, cnjamin Shanks, Se ge, William Shaw, EDW. 80, Sela Spalding, ATTORNEY glish. Russell Star, FFICE ad ‘aton, —‘Thornas Smith, OE , John G. Tho nson, es rato, Phebe Treat, A ST REC tr, Dr. G.R. Walker, of Tron 8: es, John Williams, ' 2 Oct. 15.—4¢ ‘, Daniel Wilson, ——— on, Reason Zearley, WANTED C. VAN HORN, P.M. | WY gen sist of Letters, mm any placet, INING in the Post office at Paw} Sept. 17, 189 Ml. Oct, 1, 1834, Whee Hiram Famine, ‘Tow Iyres, Rey. Daniel Newton, wire I cold, Maj. William Rodgere, | OY and Lo ;, Wanton Parker, jm: Jo. Cy Honry L, Ellis, 2 ICES, Nai 5 2 Wiluam Thunter, sail | it Jacob Harland. v Nail Rods M Sept. 3 GW. LAIRD, P.M, | "7! os luchle Improvement A HOUSE j A = 2 reasonable E OR SALE, . of Isane Marie INING 307 1-2 acres (with pre-emp-| —Chicayo, Spl cht obtained thescon, which will be |——-—————— ith the pren ines} situated on the For road trom St, Louis to Galena; Tepe rth eaet of MeCemb, (of which SD esmer ot mal view) the canny feat st 8 lots on the se 1, being on the head ‘waters of ck, 2 aiiles frota Miler A Walker's | CBESP for cash. in Beardstown, 3) from the Missis- Oct, 8, 39 from Peoria, and 60 from Quiney, | — ich last named place there is a Mail Bac about to be laid out which will run lea 8 the door, joining plantations with A LARGE ler, The situation is the most ele-| SM to be sold eruntry, and in point of health and| gan’ Store, | climate stands unequalled in the} -———~ &gt; sin ract, having a most expansive view s unding country, and watered by a 276 190 g stream of water Fanning the a0 pof the northern boundary, well eal- 46 raising and feeding stock of every | sale by and hax a continual spring of water] Sept. 10, e. There are.ons hundred actes en- | goal fences and... 4 into con-| Sust Ree Is, ninety acres of s-hich in under 100 BAI with » food double cabin and other . whie «a Well of good water, and the pur-/at his Wane He rhave from two te three thousand | by orn if desired, a number of atock| Aug. 12. 163) ng untensils, Ke. Ke. If the crop| Sw rool PN i Le contrated for by the purchas: | WAY COLES te possession will be given. Oct. 3. er particulars please enquire of the} —* se ving on the premises, AILLS—4 ABNER cox. N tern Nails 24, E34. and charges by ot Rank Wanaa | dug. 25, Ie thet Book Found, a yn found » Focket Book containing Feath notes and other papers, anda LB: Pe iest, executed by Uirem. A. 500 ant </w:t>
      </w:r>
      <w:r>
        <w:rPr>
          <w:rFonts w:ascii="Calibri" w:hAnsi="Calibri"/>
          <w:b/>
          <w:i/>
          <w:color w:val="9B1C1C"/>
        </w:rPr>
        <w:t>[uncertain: Elizabeth hie wife, ? Jacob Enor, ‘Aug. 36, 133]</w:t>
      </w:r>
      <w:r>
        <w:rPr>
          <w:rFonts w:ascii="Calibri" w:hAnsi="Calibri"/>
          <w:b w:val="0"/>
          <w:i w:val="0"/>
        </w:rPr>
        <w:t xml:space="preserve"> f Military Lands in Minois, The] ~~~ *-— have the sain by paying for this ad- Berre and 50 ccnts paid the Indien, P sale by \is office, EW 8</w:t>
      </w:r>
    </w:p>
    <w:p>
      <w:pPr>
        <w:pStyle w:val="Heading3"/>
      </w:pPr>
      <w:r>
        <w:rPr>
          <w:rFonts w:ascii="Calibri" w:hAnsi="Calibri"/>
          <w:b w:val="0"/>
          <w:i w:val="0"/>
        </w:rPr>
        <w:t>CIN</w:t>
      </w:r>
    </w:p>
    <w:p>
      <w:r>
        <w:rPr>
          <w:rFonts w:ascii="Calibri" w:hAnsi="Calibri"/>
          <w:b w:val="0"/>
          <w:i w:val="0"/>
        </w:rPr>
        <w:t>$40 Reward, N last Saturday night from tho stablo LARGE | subscriber living one mile south of | A YARCE \ bright bay Horse, soventeen hands) jon, Also, a nade, black main and tail both heavy, with two room » his legs recollected, a very noted finished Store, s Weathers aceasioned by the Fistula ches down his leit shoulder, remark- Chicago, Sr carriged, a first rato racker and Ty d horse is supposed tohave been stolen| Chicg go er, a deserter from Furt Dearborn. 1 will be, paid for the horse and thief,| BRBookk &amp; ard for the horse. N</w:t>
      </w:r>
    </w:p>
    <w:p>
      <w:pPr>
        <w:pStyle w:val="Heading3"/>
      </w:pPr>
      <w:r>
        <w:rPr>
          <w:rFonts w:ascii="Calibri" w:hAnsi="Calibri"/>
          <w:b w:val="0"/>
          <w:i w:val="0"/>
        </w:rPr>
        <w:t>JAMES HERRINGTON, Ja. | TARTS!</w:t>
      </w:r>
    </w:p>
    <w:p>
      <w:r>
        <w:rPr>
          <w:rFonts w:ascii="Calibri" w:hAnsi="Calibri"/>
          <w:b w:val="0"/>
          <w:i w:val="0"/>
        </w:rPr>
        <w:t xml:space="preserve">ry L434. Ben}. 1. Clin, Bomsacl few Bal J aequaint the in Land for Sale. cimty, that th ubuctiber wishes to sell the land on joing Mr. P. ¢ h he residen: it ja aituated on the Du-}in Water-stres Ulement known # Walker ‘8 Grove, sive and well a ing the town of ainfield—a part of 4 3639 </w:t>
      </w:r>
      <w:r>
        <w:rPr>
          <w:rFonts w:ascii="Calibri" w:hAnsi="Calibri"/>
          <w:b/>
          <w:i/>
          <w:color w:val="9B1C1C"/>
        </w:rPr>
        <w:t>[uncertain: nth Section, whieh was porchaacdl at eos ?]</w:t>
      </w:r>
      <w:r>
        <w:rPr>
          <w:rFonts w:ascii="Calibri" w:hAnsi="Calibri"/>
          <w:b w:val="0"/>
          <w:i w:val="0"/>
        </w:rPr>
        <w:t xml:space="preserve"> ‘School Lands in October, Lisret ite recvived from } Ott to Chicago rune throu; 5 it. wa good title will ie wiven to nA York and Bost Likewise, tho subseriber will xc . , sion, aituste in the same grove, the| Chicago, Au art of which is ning rate Simber, ond ) pre-emption right is expected to “hereby gi For tern, enquire of the subscriber | BU hereby i he premises it KINGSTON, |F- Markley to 1834, 45jatan inant ip tcc OF MN &lt; = timber, known a 4 GoobDs. Lawalle county . L. WILSON &amp; CO. Oct, Dus, 12 ing an cstensivo alock of # Goods tiructries, Harare Crockery ene , vloths, sattinetls, circassians, ork, | meting, Tickings, &amp;c. | Ready mado 200 F en, nugar, pepper, spice, liquors, Ke, 8 spades, brass kettles, butts, screws, 7 yght iron binges, &amp;e. NAILS, and Hindu Glass. {by 5. noxt door to the Melly bout shoe ber "Chicago, Ap re. Cheeage, Spt, V1. ‘</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aA 8 . eee BARRELS of SALT, for sale by re ‘. INO. I. KINZIE. RB he SS Maps of the —Superfine Flour, Put up tor the | the Sehool Sectic rk Market, for sale b ban-sia, &amp;c, han HUBBARD and co. ‘For Sala. June 13, 1834, or Sale, They can also jeont of highly finished Shot Guns, | “Chicago Demnc id single barrels, by the firat Eng: | y NEWBERRY &amp; DOLE. Insur: 4 4 he subseri ood barrels, now unloading from} me Agents fu ind Mariah Antonette, and Ata- Company a the le b HU S d the vic ry IUBBARD &amp; Co. gsi loss by Fi TERS Mn nn ly 1. TERS, Masone, Builders, &amp;e.]—— 2 a large bad syigplete aszort- E ware, Cutlery, Nails, tools &amp;¢ OT No.7: i 273 i HUBBARD Co, | BOE Xe.7: 3 4. town of Chicago, wmEDEP Ba | Dwelling-House + SPRING, jw AND COUNSELLOR AT LAtw| Chicago, Sept. oliciter in Chancery, ae cond door west from the eorner| BO001 tin and South Water-streets, A LOT of Guo 17, 1333. 4 and fine, jus lini sh sini, AED W. CAREY, Chicago, June 4</w:t>
      </w:r>
    </w:p>
    <w:p>
      <w:pPr>
        <w:pStyle w:val="Heading3"/>
      </w:pPr>
      <w:r>
        <w:rPr>
          <w:rFonts w:ascii="Calibri" w:hAnsi="Calibri"/>
          <w:b w:val="0"/>
          <w:i w:val="0"/>
        </w:rPr>
        <w:t>&amp; COUNSELLOR AT LA y, —</w:t>
      </w:r>
    </w:p>
    <w:p>
      <w:r>
        <w:rPr>
          <w:rFonts w:ascii="Calibri" w:hAnsi="Calibri"/>
          <w:b w:val="0"/>
          <w:i w:val="0"/>
        </w:rPr>
        <w:t xml:space="preserve">joining that of tho Clerk of th foarte” etm os AM person “RIVED on] be nat be JEIVED and for sale a number | inake iad ‘cFapers a superior article by became so watrany 6 JONES &amp; KING, _ |] recouse to this me yin lac | thie notice will be immedeately two or three Indian neglect it may ex y Manufacturers, to whom { will hands of proper c not better wages than can be Got] the indian payme | the country. 7 J. 1. MULFoRD. Chicago, Sept, n Lots for Sale, Blacks Lot No. 12, in Kinzie's Addition, MATT ts 2, 7 and 8, in block 5. Cy ES on Il. PEARSONS, varicus bra TB i a7 | site the ‘Tremont il, English blister and cast Stcol, keep, ready made sand assorted bar Iron, for salo Se. fe. Work PLP. W. PECK. | and most liberal t i ain eae aetna Chicago, Nor. 4 House to Let. “Ceroa in Wa-bancsia, will be rented on | SMR OA: ¢ terms. For particulars enquire D. On een, OULD i ~S, or I "The h Sate or Rent, tog seamen tor sale orto let. Also,aloton the | of Messrs. Newbu Randolph and Wells streets, and | will always keep « thool section, which will be sold ; Cases, Ke, Ke, at For particulars enquire of zens of this town, fi G, BLANSHARD, Orders from a dist opposite Dr. Temple's, Lake-st, | March 2, 1834, ron! Bacon!! j___ Gourds quantity of Prime cured Bacon, TT HE cubseri Wd for 6 cents per Ib. at Mr. Ho- offer for 3 Sept. 10, 1834, 41] 90 extensive areo ) pairs Men's BOOTS; Hardwa po “SHOES; Dealers in the i ) RIFLES; On consignment, for advantage to call JONES &amp; KING. or the East, as the = Imnporters in New ceived— On Commission, aa eae Brees RRELS Superfine FLOUR, | —~-—-—-———- eh will be sold very low tor cash, Gr raE, Opposite to Fr, Drannons, SSES ine opens. WL. KINZIE. OLASBER and lump § _ a Java and St. Di ' YARN, for sale, by * Old and young JNO. L. WILSON &amp; CO, Pouchong ‘Te ee Dearborn st, Chainpaign, Por A consignment of 150 kegs Eas-| Cavendish, plug s, assorted wizes, for sale at cost| Suufl; cigars; , HUBBARD and co. Lamp Oil; indi $4. Starch, raisin et Banthaucer | Capers, Nuts, ers! Feathers !! For wale bye IS. live Geese Feathers, just ree'd. July 2, 1834. . » BOPECK ial Lhe dtorsaloby PF. PECK, Wine H—100 kegs Fresh Butter, for MAM PAIG HUBBARD and bo. 4 Sherry ofval TOE mn | Maderia DRE 10 LET, b | Malaya; Sicily &gt; CIGARS, of tf For Rent, Fernando Clark, three story Store House, 40. by by vith w wharf aliechied, of i feet |" _ handsome sti welling House a ee “ mile, a large and beautifully Boot, Shox ,on South Water-st. by wm. JOHN T. TEMPLE. AS opened ? 4 i] | few rods north of Wholesale and Retail Sere erhera tas </w:t>
      </w:r>
      <w:r>
        <w:rPr>
          <w:rFonts w:ascii="Calibri" w:hAnsi="Calibri"/>
          <w:b/>
          <w:i/>
          <w:color w:val="9B1C1C"/>
        </w:rPr>
        <w:t>[uncertain: ? Stationary Store. [as good stock, as]</w:t>
      </w:r>
      <w:r>
        <w:rPr>
          <w:rFonts w:ascii="Calibri" w:hAnsi="Calibri"/>
          <w:b w:val="0"/>
          <w:i w:val="0"/>
        </w:rPr>
        <w:t xml:space="preserve"> ERSHIIP having been entered in-| West,” which he en Aaron Russell, of Boston, and | tail, at the lowes , from Philadelphia, they desire to} 500 pairs men’ phabitantes of Chicago, and its vie} 300 do. do. ey purpose opening Store ad-| gong du. do. Carpenter's Drug Establishment! ong do, do. wt, and intend keeping an exten- 800 do. Ladi assorted stock of roceo Bor 1S SVAUIOMANYs | coo do. uo n progress, andinyoices havobeen| 590 du, do. Philacelpbia, el olless om Non 200 do. child ton are cted shortly. 5 . ints ONS” RUSSELL &amp; CLIFT, | &lt;i, dos infan vt 20 WOT ale cheap for 18 Notice * WoT. W ‘ven that application will be made] ihe shoricet not t Legisiature to authorise George | shoes, which he construct adam across Fox Hivet, | joathor and work 1 said river, oppouite the mouth o| Chicago, July ater flowing through a grove of} “CGR “wey yas Clarke Hallenback’s Grove, in GUD % y, Mlinois. Lasalle county Il, ; i. 4 ae ATTOR, GEO, F. MARKLEY. ou 3. Sim Ree sie sinner nO = services to Bacon, Lard, &amp;c. | BS erica RRELS PORK : Agencies ae” SE ee iLind and Shoul-| wig} ders, wat 7H) tbe, Lard. 200 barrels Hine Salt, for sale Jw</w:t>
      </w:r>
    </w:p>
    <w:p>
      <w:pPr>
        <w:pStyle w:val="Heading3"/>
      </w:pPr>
      <w:r>
        <w:rPr>
          <w:rFonts w:ascii="Calibri" w:hAnsi="Calibri"/>
          <w:b w:val="0"/>
          <w:i w:val="0"/>
        </w:rPr>
        <w:t>NEWEERRY, &amp; DP</w:t>
      </w:r>
    </w:p>
    <w:p>
      <w:r>
        <w:rPr>
          <w:rFonts w:ascii="Calibri" w:hAnsi="Calibri"/>
          <w:b w:val="0"/>
          <w:i w:val="0"/>
        </w:rPr>
        <w:t>’ 7</w:t>
      </w:r>
    </w:p>
    <w:p>
      <w:pPr>
        <w:pStyle w:val="Heading2"/>
      </w:pPr>
      <w:r>
        <w:t>Column 6</w:t>
      </w:r>
    </w:p>
    <w:p>
      <w:r>
        <w:rPr>
          <w:rFonts w:ascii="Calibri" w:hAnsi="Calibri"/>
          <w:b w:val="0"/>
          <w:i w:val="0"/>
        </w:rPr>
        <w:t>we Maps. Town of Chicage, including d and for sale, Lithographic dromely executed. on, "Kinzie's Addition," Wa-</w:t>
      </w:r>
    </w:p>
    <w:p>
      <w:pPr>
        <w:pStyle w:val="Heading3"/>
      </w:pPr>
      <w:r>
        <w:rPr>
          <w:rFonts w:ascii="Calibri" w:hAnsi="Calibri"/>
          <w:b w:val="0"/>
          <w:i w:val="0"/>
        </w:rPr>
        <w:t>KINZIE &amp; FORSYTH.</w:t>
      </w:r>
    </w:p>
    <w:p>
      <w:r>
        <w:rPr>
          <w:rFonts w:ascii="Calibri" w:hAnsi="Calibri"/>
          <w:b w:val="0"/>
          <w:i w:val="0"/>
        </w:rPr>
        <w:t>bo foand at the office of the rat." ance by Fire. bers having been appomted r the Howard Fire Insurence cinity, will insure property a- city of New-York, for Chi- re, on reneonable terme.</w:t>
      </w:r>
    </w:p>
    <w:p>
      <w:pPr>
        <w:pStyle w:val="Heading3"/>
      </w:pPr>
      <w:r>
        <w:rPr>
          <w:rFonts w:ascii="Calibri" w:hAnsi="Calibri"/>
          <w:b w:val="0"/>
          <w:i w:val="0"/>
        </w:rPr>
        <w:t>HUBBARD &amp; CO.</w:t>
      </w:r>
    </w:p>
    <w:p>
      <w:r>
        <w:rPr>
          <w:rFonts w:ascii="Calibri" w:hAnsi="Calibri"/>
          <w:b w:val="0"/>
          <w:i w:val="0"/>
        </w:rPr>
        <w:t>or Sale. h block No. 16, one lot cast of Taveru, on Lake street, in the There is on said lot a large and fine well. For terms en. 3, 1831.</w:t>
      </w:r>
    </w:p>
    <w:p>
      <w:pPr>
        <w:pStyle w:val="Heading3"/>
      </w:pPr>
      <w:r>
        <w:rPr>
          <w:rFonts w:ascii="Calibri" w:hAnsi="Calibri"/>
          <w:b w:val="0"/>
          <w:i w:val="0"/>
        </w:rPr>
        <w:t>G. SPRING.</w:t>
      </w:r>
    </w:p>
    <w:p>
      <w:r>
        <w:rPr>
          <w:rFonts w:ascii="Calibri" w:hAnsi="Calibri"/>
          <w:b w:val="0"/>
          <w:i w:val="0"/>
        </w:rPr>
        <w:t>40 Is &amp; stols. " Boots and sHoes, both coase it recoica, and for wale by 1, 1631.</w:t>
      </w:r>
    </w:p>
    <w:p>
      <w:pPr>
        <w:pStyle w:val="Heading3"/>
      </w:pPr>
      <w:r>
        <w:rPr>
          <w:rFonts w:ascii="Calibri" w:hAnsi="Calibri"/>
          <w:b w:val="0"/>
          <w:i w:val="0"/>
        </w:rPr>
        <w:t>JOHN WRIGHT.</w:t>
      </w:r>
    </w:p>
    <w:p>
      <w:r>
        <w:rPr>
          <w:rFonts w:ascii="Calibri" w:hAnsi="Calibri"/>
          <w:b w:val="0"/>
          <w:i w:val="0"/>
        </w:rPr>
        <w:t>Nofice. ndebted to D. Curter of Co. or otherwise, are rogurated to cans, to save ourselves. I hope ged that we are obliged to have paymesis. Our business bas pect accounts to be left in the sirictly attended to, an all who ficers for collection as soon as eat is over.</w:t>
      </w:r>
    </w:p>
    <w:p>
      <w:pPr>
        <w:pStyle w:val="Heading3"/>
      </w:pPr>
      <w:r>
        <w:rPr>
          <w:rFonts w:ascii="Calibri" w:hAnsi="Calibri"/>
          <w:b w:val="0"/>
          <w:i w:val="0"/>
        </w:rPr>
        <w:t>DAV-D CARVER.</w:t>
      </w:r>
    </w:p>
    <w:p>
      <w:r>
        <w:rPr>
          <w:rFonts w:ascii="Calibri" w:hAnsi="Calibri"/>
          <w:b w:val="0"/>
          <w:i w:val="0"/>
        </w:rPr>
        <w:t>without reserve. 10, 1834. ithing Business.</w:t>
      </w:r>
    </w:p>
    <w:p>
      <w:pPr>
        <w:pStyle w:val="Heading3"/>
      </w:pPr>
      <w:r>
        <w:rPr>
          <w:rFonts w:ascii="Calibri" w:hAnsi="Calibri"/>
          <w:b w:val="0"/>
          <w:i w:val="0"/>
        </w:rPr>
        <w:t>AS MASON A Co.</w:t>
      </w:r>
    </w:p>
    <w:p>
      <w:r>
        <w:rPr>
          <w:rFonts w:ascii="Calibri" w:hAnsi="Calibri"/>
          <w:b w:val="0"/>
          <w:i w:val="0"/>
        </w:rPr>
        <w:t xml:space="preserve">the above business in all it House, where they intend to nches, on Main-street, oppo- done on the shortest notice, , all kinds of Slue, Chains, 20, 1833. erins. </w:t>
      </w:r>
      <w:r>
        <w:rPr>
          <w:rFonts w:ascii="Calibri" w:hAnsi="Calibri"/>
          <w:b/>
          <w:i/>
          <w:color w:val="9B1C1C"/>
        </w:rPr>
        <w:t>[uncertain: 1]</w:t>
      </w:r>
      <w:r>
        <w:rPr>
          <w:rFonts w:ascii="Calibri" w:hAnsi="Calibri"/>
          <w:b w:val="0"/>
          <w:i w:val="0"/>
        </w:rPr>
        <w:t xml:space="preserve"> </w:t>
      </w:r>
      <w:r>
        <w:rPr>
          <w:rFonts w:ascii="Calibri" w:hAnsi="Calibri"/>
          <w:b/>
          <w:i/>
          <w:color w:val="9B1C1C"/>
        </w:rPr>
        <w:t>[uncertain: GO SEIDI.]</w:t>
      </w:r>
    </w:p>
    <w:p>
      <w:pPr>
        <w:pStyle w:val="Heading3"/>
      </w:pPr>
      <w:r>
        <w:rPr>
          <w:rFonts w:ascii="Calibri" w:hAnsi="Calibri"/>
          <w:b w:val="0"/>
          <w:i w:val="0"/>
        </w:rPr>
        <w:t>GRAVES,</w:t>
      </w:r>
    </w:p>
    <w:p>
      <w:r>
        <w:rPr>
          <w:rFonts w:ascii="Calibri" w:hAnsi="Calibri"/>
          <w:b/>
          <w:i/>
          <w:color w:val="9B1C1C"/>
        </w:rPr>
        <w:t>[uncertain: a the Baling Elemes in had]</w:t>
      </w:r>
      <w:r>
        <w:rPr>
          <w:rFonts w:ascii="Calibri" w:hAnsi="Calibri"/>
          <w:b w:val="0"/>
          <w:i w:val="0"/>
        </w:rPr>
        <w:t xml:space="preserve"> urmn the citizens of Chicago, </w:t>
      </w:r>
      <w:r>
        <w:rPr>
          <w:rFonts w:ascii="Calibri" w:hAnsi="Calibri"/>
          <w:b/>
          <w:i/>
          <w:color w:val="9B1C1C"/>
        </w:rPr>
        <w:t>[uncertain: iry d]</w:t>
      </w:r>
      <w:r>
        <w:rPr>
          <w:rFonts w:ascii="Calibri" w:hAnsi="Calibri"/>
          <w:b w:val="0"/>
          <w:i w:val="0"/>
        </w:rPr>
        <w:t xml:space="preserve"> Vater-street, a few doors north on hand, freah Bread. Crackers, Dole's store, where he ad is ready to suppiy the citt- lance attended to immediatel, , as low as can be afforded.-- </w:t>
      </w:r>
      <w:r>
        <w:rPr>
          <w:rFonts w:ascii="Calibri" w:hAnsi="Calibri"/>
          <w:b/>
          <w:i/>
          <w:color w:val="9B1C1C"/>
        </w:rPr>
        <w:t>[uncertain: 21 85 holeezle.]</w:t>
      </w:r>
      <w:r>
        <w:rPr>
          <w:rFonts w:ascii="Calibri" w:hAnsi="Calibri"/>
          <w:b w:val="0"/>
          <w:i w:val="0"/>
        </w:rPr>
        <w:t xml:space="preserve"> bers are now ale, at Wholesale and Retail; receiving and rtment of ods, Groceries, interior will find it to their are, Crockery de. before they go to St. Louis, ere gone were perchseed of</w:t>
      </w:r>
    </w:p>
    <w:p>
      <w:pPr>
        <w:pStyle w:val="Heading3"/>
      </w:pPr>
      <w:r>
        <w:rPr>
          <w:rFonts w:ascii="Calibri" w:hAnsi="Calibri"/>
          <w:b w:val="0"/>
          <w:i w:val="0"/>
        </w:rPr>
        <w:t>HUBEARD &amp; Co.</w:t>
      </w:r>
    </w:p>
    <w:p>
      <w:r>
        <w:rPr>
          <w:rFonts w:ascii="Calibri" w:hAnsi="Calibri"/>
          <w:b w:val="0"/>
          <w:i w:val="0"/>
        </w:rPr>
        <w:t>and can he afforded roceries.</w:t>
      </w:r>
    </w:p>
    <w:p>
      <w:pPr>
        <w:pStyle w:val="Heading3"/>
      </w:pPr>
      <w:r>
        <w:rPr>
          <w:rFonts w:ascii="Calibri" w:hAnsi="Calibri"/>
          <w:b w:val="0"/>
          <w:i w:val="0"/>
        </w:rPr>
        <w:t>SUGARH;</w:t>
      </w:r>
    </w:p>
    <w:p>
      <w:r>
        <w:rPr>
          <w:rFonts w:ascii="Calibri" w:hAnsi="Calibri"/>
          <w:b w:val="0"/>
          <w:i w:val="0"/>
        </w:rPr>
        <w:t>; Porto Rico, New-Orleans omingo Coffee: : Hyson, Hyron Skin and , and fise cut Tolocco; 1, Madeira &amp; Malags Winen; speria and tallow candles: go, pepper, spice, ginger, preserves and gellys, olives, igo, codfish and herring, &amp;c.</w:t>
      </w:r>
    </w:p>
    <w:p>
      <w:pPr>
        <w:pStyle w:val="Heading3"/>
      </w:pPr>
      <w:r>
        <w:rPr>
          <w:rFonts w:ascii="Calibri" w:hAnsi="Calibri"/>
          <w:b w:val="0"/>
          <w:i w:val="0"/>
        </w:rPr>
        <w:t>W. KIMBALL.</w:t>
      </w:r>
    </w:p>
    <w:p>
      <w:r>
        <w:rPr>
          <w:rFonts w:ascii="Calibri" w:hAnsi="Calibri"/>
          <w:b w:val="0"/>
          <w:i w:val="0"/>
        </w:rPr>
        <w:t xml:space="preserve">*, Cigars, de. </w:t>
      </w:r>
      <w:r>
        <w:rPr>
          <w:rFonts w:ascii="Calibri" w:hAnsi="Calibri"/>
          <w:b/>
          <w:i/>
          <w:color w:val="9B1C1C"/>
        </w:rPr>
        <w:t>[uncertain: ross brands and inportario.]</w:t>
      </w:r>
      <w:r>
        <w:rPr>
          <w:rFonts w:ascii="Calibri" w:hAnsi="Calibri"/>
          <w:b w:val="0"/>
          <w:i w:val="0"/>
        </w:rPr>
        <w:t xml:space="preserve"> ND, of the Sillery Brand. • Ma.; Port, "Harrin;" Bene- he celebrated manciscture of Havanan, ami others, for sale</w:t>
      </w:r>
    </w:p>
    <w:p>
      <w:pPr>
        <w:pStyle w:val="Heading3"/>
      </w:pPr>
      <w:r>
        <w:rPr>
          <w:rFonts w:ascii="Calibri" w:hAnsi="Calibri"/>
          <w:b w:val="0"/>
          <w:i w:val="0"/>
        </w:rPr>
        <w:t>HUBBARD &amp; CO.</w:t>
      </w:r>
    </w:p>
    <w:p>
      <w:r>
        <w:rPr>
          <w:rFonts w:ascii="Calibri" w:hAnsi="Calibri"/>
          <w:b w:val="0"/>
          <w:i w:val="0"/>
        </w:rPr>
        <w:t>: &amp;: Leather store.</w:t>
      </w:r>
    </w:p>
    <w:p>
      <w:pPr>
        <w:pStyle w:val="Heading3"/>
      </w:pPr>
      <w:r>
        <w:rPr>
          <w:rFonts w:ascii="Calibri" w:hAnsi="Calibri"/>
          <w:b w:val="0"/>
          <w:i w:val="0"/>
        </w:rPr>
        <w:t>I. TAYLOR,</w:t>
      </w:r>
    </w:p>
    <w:p>
      <w:r>
        <w:rPr>
          <w:rFonts w:ascii="Calibri" w:hAnsi="Calibri"/>
          <w:b w:val="0"/>
          <w:i w:val="0"/>
        </w:rPr>
        <w:t xml:space="preserve">an extensive loot, Shoe and tore, on Dearbor strect, e Mess Newberry 4) Dole's s can be found y be found a great variety, of e offers at Wholesale or Re- at the "far a coarse BOOTS; * prices, conristing of coarse SHOES; fine do.: es Gaiter, Prunalia and Mo fitte </w:t>
      </w:r>
      <w:r>
        <w:rPr>
          <w:rFonts w:ascii="Calibri" w:hAnsi="Calibri"/>
          <w:b/>
          <w:i/>
          <w:color w:val="9B1C1C"/>
        </w:rPr>
        <w:t>[uncertain: ?o.;]</w:t>
      </w:r>
      <w:r>
        <w:rPr>
          <w:rFonts w:ascii="Calibri" w:hAnsi="Calibri"/>
          <w:b w:val="0"/>
          <w:i w:val="0"/>
        </w:rPr>
        <w:t xml:space="preserve"> • prunella, kid and seal Shoce • call do.: ren's Boots and Shoes; r Leather, of dest quality, for t's boulees; lice, all kinds of Boots and ill manufacture to order, on </w:t>
      </w:r>
      <w:r>
        <w:rPr>
          <w:rFonts w:ascii="Calibri" w:hAnsi="Calibri"/>
          <w:b/>
          <w:i/>
          <w:color w:val="9B1C1C"/>
        </w:rPr>
        <w:t>[uncertain: ?a??i?p.]</w:t>
      </w:r>
      <w:r>
        <w:rPr>
          <w:rFonts w:ascii="Calibri" w:hAnsi="Calibri"/>
          <w:b w:val="0"/>
          <w:i w:val="0"/>
        </w:rPr>
        <w:t xml:space="preserve"> will warrant of the best of 3, 1351.</w:t>
      </w:r>
    </w:p>
    <w:p>
      <w:pPr>
        <w:pStyle w:val="Heading3"/>
      </w:pPr>
      <w:r>
        <w:rPr>
          <w:rFonts w:ascii="Calibri" w:hAnsi="Calibri"/>
          <w:b w:val="0"/>
          <w:i w:val="0"/>
        </w:rPr>
        <w:t>YEP AT LAW;</w:t>
      </w:r>
    </w:p>
    <w:p>
      <w:r>
        <w:rPr>
          <w:rFonts w:ascii="Calibri" w:hAnsi="Calibri"/>
          <w:b w:val="0"/>
          <w:i w:val="0"/>
        </w:rPr>
        <w:t xml:space="preserve">Awa, incis. the inhabitals ai </w:t>
      </w:r>
      <w:r>
        <w:rPr>
          <w:rFonts w:ascii="Calibri" w:hAnsi="Calibri"/>
          <w:b/>
          <w:i/>
          <w:color w:val="9B1C1C"/>
        </w:rPr>
        <w:t>[uncertain: ULI.Y]</w:t>
      </w:r>
      <w:r>
        <w:rPr>
          <w:rFonts w:ascii="Calibri" w:hAnsi="Calibri"/>
          <w:b w:val="0"/>
          <w:i w:val="0"/>
        </w:rPr>
        <w:t xml:space="preserve"> oflers</w:t>
      </w:r>
    </w:p>
    <w:p>
      <w:pPr>
        <w:pStyle w:val="Heading1"/>
        <w:pageBreakBefore/>
      </w:pPr>
      <w:r>
        <w:t>Newspaper Page 4 — Source PDF Page 24</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eh a snddic, tis ate: f ges tbe t EG leave a ( B services | it it + ow ES Es ip ek Beene | and escelle aR AS Ladies’ Sadd BAS ae Bridles, Mar be te ae Sogether with BE erg Tard leather ae a Travelling i yh Cosech and es ie rctiption, done ran Te wsamined nnd i ae brought to thei | iid Chicago, Jan Fos . oer y eh PUB: een BE yo pee AS cpenec a) iad il 14 tniten | aa Deeg lend eee F ee IVC eee At | on hand CORN ar ty! Dee. 17, 1583. iF Aes tt nieraeicenctncet if By hi Stean </w:t>
      </w:r>
      <w:r>
        <w:rPr>
          <w:rFonts w:ascii="Calibri" w:hAnsi="Calibri"/>
          <w:b/>
          <w:i/>
          <w:color w:val="9B1C1C"/>
        </w:rPr>
        <w:t>[uncertain: pasate ? ;]</w:t>
      </w:r>
      <w:r>
        <w:rPr>
          <w:rFonts w:ascii="Calibri" w:hAnsi="Calibri"/>
          <w:b w:val="0"/>
          <w:i w:val="0"/>
        </w:rPr>
        <w:t xml:space="preserve"> Pa | nnd Nilos. Pasi PeeeiA:. 3 for their adeants feos BA avoiding the ba re Niles, Schooner | ft ea Chicago and St. Bees a land carriage bet as Rt. Joseph, Mu i ee Boot 4 ok) OR FEVIE subscril eee v the above: ys Bane 1 Oe ae Be Mi Rite, suited to the call waRee wishing Fine Ba ee sodated with th Bop ble style. Most git on hand, or mad athe Saar Chicago, Dea. a Wes reer trai bs he Cabin aes ta * WN Rid their arate P Sout “RaSh PAE Y door Ly GS of Rs Cale 1h large assortment ‘4 74 Diack walnut an Miele te constant Rofka ms ina reaus: Dreas do. rea card, Pior, Dress iden ee able, School, und he AAR ae ‘Wael, and can ag wR aD Wad ie mon, French, an if te 4 cradles; Music 5 eae Te of evory descripti ‘y ie) ‘ Thoso wishing to Nae rays, § ae the subscribers 4 hae) 4 make it the purch aye he N. 1B. Signan if e executed, i </w:t>
      </w:r>
      <w:r>
        <w:rPr>
          <w:rFonts w:ascii="Calibri" w:hAnsi="Calibri"/>
          <w:b/>
          <w:i/>
          <w:color w:val="9B1C1C"/>
        </w:rPr>
        <w:t>[uncertain: ? Ae H Auction and]</w:t>
      </w:r>
      <w:r>
        <w:rPr>
          <w:rFonts w:ascii="Calibri" w:hAnsi="Calibri"/>
          <w:b w:val="0"/>
          <w:i w:val="0"/>
        </w:rPr>
        <w:t xml:space="preserve"> ba oe sucruewat fede we ECEIVES al if HL) R visions, of w Ye Ry oat RS make mat ect owner Bg ge Havin St ate dition ua House, he is now ¢ Sitae able quantity of ine oF Bh | An Auction will 4 rel i at the Auction and Ue ther notice be give At iy es aie teguls cep go and &amp;t. Joseph, bie F non, The Phillips Bae? 2) water, iv enabled t aif passengers are sav a an of las ing off at cac! et i er. For freight or Bik fain on board, or al ae Bey Lerry &amp; Dole, Chie oN ta Lo aoa wey bal Chicago 8 Fy ra Messrs. DANI We fg KG to inform mae B commenced t yep Candles; and hope i # to their buviness.a5: £6 VO Land an aasortient hae ied aad Soft SOAP, I eae ey sure the public supy bel a N.B. Cash paid} Lat sins for good House hg: Roots wep ti GESTLeue: Sees JV calf Boots a: </w:t>
      </w:r>
      <w:r>
        <w:rPr>
          <w:rFonts w:ascii="Calibri" w:hAnsi="Calibri"/>
          <w:b/>
          <w:i/>
          <w:color w:val="9B1C1C"/>
        </w:rPr>
        <w:t>[uncertain: ?¢ i We Morocco and sen]</w:t>
      </w:r>
      <w:r>
        <w:rPr>
          <w:rFonts w:ascii="Calibri" w:hAnsi="Calibri"/>
          <w:b w:val="0"/>
          <w:i w:val="0"/>
        </w:rPr>
        <w:t xml:space="preserve"> voae Lined and bound ts ‘Thick: Boots and Me pei? Tadies! Prenella ay epi Vrench, prunetia a) hei Slippers and V 1 Misses pronetla, | Peay. Boys thick boots | t f {fans und Shove: i a wg anes tog: ee</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t>
      </w:r>
      <w:r>
        <w:rPr>
          <w:rFonts w:ascii="Calibri" w:hAnsi="Calibri"/>
          <w:b/>
          <w:i/>
          <w:color w:val="9B1C1C"/>
        </w:rPr>
        <w:t>[uncertain: arness ond Trunk Making. PRILO ?]</w:t>
      </w:r>
      <w:r>
        <w:rPr>
          <w:rFonts w:ascii="Calibri" w:hAnsi="Calibri"/>
          <w:b w:val="0"/>
          <w:i w:val="0"/>
        </w:rPr>
        <w:t xml:space="preserve"> SS &amp; COB, _| Wholesale § ‘moat reepectfully to offer their Be SOx CF to their triends and the public, in ath Wal the above ling of business, . r at ther old stand, commer} se, tk of Lake ard Canal streets, | Ga aa 2 wheiw they will keep on] (Wiggeee7’ se hand or manufeeturo to or-| Foaaggf = D der, on the shortest notice | Age A _ I Brass, Tined and Japan d. | Sie @ Coach, Chaise, Gig § Fur-| Paints, Oi} mers’ TTA NESSES 2 | ever offered in the § s patent Spanish gaddle—a new! every artiele ueuails cat artiele. 4 Also, a general an dies; common de: Pd. &lt; tingale, Riding Whips, &amp;.; Bry Groce most kinds of Horse Equippege. and G rand common travelling Crunks:! iher-with an be ings and Valiecs, Kc. | ee et Catieck arriage Trimmings of every de-j jy onghip. ‘Together </w:t>
      </w:r>
      <w:r>
        <w:rPr>
          <w:rFonts w:ascii="Calibri" w:hAnsi="Calibri"/>
          <w:b/>
          <w:i/>
          <w:color w:val="9B1C1C"/>
        </w:rPr>
        <w:t>[uncertain: ‘to order, Repairing thorvughly | caltmnevus Arteks, ?]</w:t>
      </w:r>
      <w:r>
        <w:rPr>
          <w:rFonts w:ascii="Calibri" w:hAnsi="Calibri"/>
          <w:b w:val="0"/>
          <w:i w:val="0"/>
        </w:rPr>
        <w:t xml:space="preserve"> immediately attended to, when) ) tri #00 vsire conse B 9 : v4 WBS 8A peloet aexartine: ’ Le De Tron and steel; ea Lic fou Se Seytue and Srath WENTWORTH, Spedes, sheet iron da TAVERN on Flag Croek,|  Droums, bet cords South of Chicago, on the road] all whieh he ss preys ling to Ottawa. Sis house will) cash prices. urnished with the beat the coun-} From a long exper affords, ind solicits travellers to] subseriber ean with ¢ shimaeall. Ho intends to keep| of Merchants in the and OATS, Phyaisinns, pledging . A}be put op with cave: fe ene nn | ato, Sune 2B, neBRoat Notice. ase re: Steam-Boat Mu.| 4 Bove tilda Bary. Captain COLEENS Softee Suits, iv now plying reg- ARUP YS &amp; 0 Be larly between Si. Juwoph | ATTORNEYS &amp; CC sengers for the Eat will find it And Solicit age to take thiy reule, therchy FRICE twodk sd roads between Chicage all QB serbia Fx ary coustantly plying between] “Crieggo Jung 4, 43 . Josoph, makitig only 175 mites) yy gi, ’ tween Chicago and Detroit, Pe Acie titde been uy 23, 1831. 26 = ting neatest manny: SI em ae | patch, { Shoe Making. ibor having reeently commensed| "yarn ce businers, next door to P. Co-f  WWatelres 2 hen's Store, will be kept ot: hand J.H: a good assortment of &gt;</w:t>
      </w:r>
    </w:p>
    <w:p>
      <w:pPr>
        <w:pStyle w:val="Heading3"/>
      </w:pPr>
      <w:r>
        <w:rPr>
          <w:rFonts w:ascii="Calibri" w:hAnsi="Calibri"/>
          <w:b w:val="0"/>
          <w:i w:val="0"/>
        </w:rPr>
        <w:t>BOOTS, PAT</w:t>
      </w:r>
    </w:p>
    <w:p>
      <w:r>
        <w:rPr>
          <w:rFonts w:ascii="Calibri" w:hAnsi="Calibri"/>
          <w:b w:val="0"/>
          <w:i w:val="0"/>
        </w:rPr>
        <w:t xml:space="preserve">1 of tho country, Gunilemen| — fffox” “Sekay ots, water proof, will be aceom- | is ‘ BPs 1 best materials, and fashions- ‘d = da peas ‘kinds of wot kept conatantiy | GNSS. Sealed Is to order on whort notiee, ty of eda he ic L. W. MONTGOMERY. | CY of goods in hie in 15,1833. 4; West of Buffalo; eon anne mmm | Gold and Silver Pe ref and Chair a and common ane labaster and Ebon rare Douse | trike hourse and VTE subsecribors ha- Curtis’ and Durnin ying on hand (at Rieh dianiond, peat r ware house on Vina; do. de th water st. fire Fg: Pearl, jet, camen, fi 8 east of the corner 2 i ( Gold cable and curt andolph et.) a yory "| Catlery nud Fancy of cherry, curl and pin maple,! Mathematical Inatr nd mahogany FURNITURE,| Roger's best silver &amp;: Sideboards; Secretacies; Bu Powder Plesks and Dreasand Book Casea; center,! ‘Thermometers; Me *. Ten, and Dining Tables; Ports} Putte and single | 1 counting loom Dwske; Work! ‘Patty and dyecrt K dio stands; show cases; com] Hack garmmon, chee ad High-Post Redetcads; eribs; and chess men: | Stools, &amp;e. Also, Snudi. and Traye: 7 A great variety of 4i 7A HAR &amp;, . Spectactes. ion and of the best quality = Gold, Silver, Plated D purchase are requested to all! suit any 5 ascre interest to patronize them. |" Re, of good Musi CLARK, FILER, &amp; Co. bd apt tcc reer Harmonicas, and man nd ornamental painting neatly! merous to mention. 44 Silver Ware, 0, 1834, 881A good aasortment e (D CAB DG, Table, tes, desert, ¢ Commission Merchant, Spoons; Sugar T TER BTRELT, CHICAGO. t Jodtien silver work o W articles of produce and pro-| the atted Senn vhich he will dispose of to the the Untied Biatss. advantage, and a Watch Rh returns av the 3. HW. M. iv determine temay direct— spared in repairing all | ng erveted an ad- care, on the shortest :1 1 to his Store like manner, Cash pay enabled to reevive meonsider-| Chicago, Muy, 14 erehandize in store. —_ e holden every Saturday, oes Commision Store, untilfie.| NeW amd C en. Sune 4. re subapriber has ap ere meatace York, te followit and St, Joseph fia Bis line, which he of </w:t>
      </w:r>
      <w:r>
        <w:rPr>
          <w:rFonts w:ascii="Calibri" w:hAnsi="Calibri"/>
          <w:b/>
          <w:i/>
          <w:color w:val="9B1C1C"/>
        </w:rPr>
        <w:t>[uncertain: ? Cc &gt;, , and Retail, vexy Low.]</w:t>
      </w:r>
      <w:r>
        <w:rPr>
          <w:rFonts w:ascii="Calibri" w:hAnsi="Calibri"/>
          <w:b w:val="0"/>
          <w:i w:val="0"/>
        </w:rPr>
        <w:t xml:space="preserve"> ed Kat. Superfine Mack, blue, HE Sehooner Pail- eloths; Dbl. milted tips, Capt. Hower, Marino eloths, and ormmenced running AA [Xf qualities and colors arly between Chicn., Light and dark Gingt , for the remainder of the sca- Cord Flouneesand gr drawing @ light draught of! Gauze, Garniture, anc 10 run inte both ports, thereby | French Muslin; silks ed the disagreeable necessity! 6-4 and#-+ Damask; Pesce, daring rough wenshr Brown Holfand; apply to phe Cap. ents. and Ladies’ tthe Store of Messrs. New.| Wollen and Cantey cago, July 30,1834, 34] Ready-made CLOTIII joa a renee Blonshed and brown al soap and Candic Wadding end Batting FACTORY, Window Paper oud Bh ower . bales cotton Yarn; § EL, ELSTON &amp; CO, [sod other DIY GOuDs 1 the public, that they hay: ine haute of Sy end ah Y punctuality and attenti ONSERTEBG 3 wellas keeping constantly on} Bench, moulding &amp; a3 t ofall descriptions of Hard|  cckels firmers, mortis raz and other Candles (oord| Knob and stork Locks port. , 7 Cuphoerd Turns and [ for Tullo . . urtain Pine; Brass a dike ONY ‘Wantity | Table, pocket, butcher teen | | Norfolk Latehes: Bat and Shoes. Twalian Violin Strings ; bs ; ALS , ne sewed and pegged} Nails, Swedes Iron, nai ty kin pes Sevthes, Pitchforks, Tin skin Pumps ; | Is Rope, old and young b calf Shoes; jand Jump Sugars, mole } Brogans; i white and brown bar aoa Gaiter Boots; Ware candles, raisins, 2. sea! skin ond moro ‘aro, Ke. &amp;e. , Walking Shoen; OFoCCO! May, 26, 1e34, id and sea) Shoes ; “Wana, a and lined and bound Bro- Tinportant to 8; tor wale at pe subscriber woul V. KIs 18 Old custome: KLUBALL'S, that he has tat obtained t othe Deacos &amp; M’Carrs, (pro = moar | Baw Mill et St. Joseph,) abled to keep on hand con </w:t>
      </w:r>
      <w:r>
        <w:rPr>
          <w:rFonts w:ascii="Calibri" w:hAnsi="Calibri"/>
          <w:b/>
          <w:i/>
          <w:color w:val="9B1C1C"/>
        </w:rPr>
        <w:t>[uncertain: ? latge and general]</w:t>
      </w:r>
      <w:r>
        <w:rPr>
          <w:rFonts w:ascii="Calibri" w:hAnsi="Calibri"/>
          <w:b w:val="0"/>
          <w:i w:val="0"/>
        </w:rPr>
        <w:t xml:space="preserve"> *» of the vs</w:t>
      </w:r>
    </w:p>
    <w:p>
      <w:pPr>
        <w:pStyle w:val="Heading2"/>
      </w:pPr>
      <w:r>
        <w:t>Column 3</w:t>
      </w:r>
    </w:p>
    <w:p>
      <w:r>
        <w:rPr>
          <w:rFonts w:ascii="Calibri" w:hAnsi="Calibri"/>
          <w:b w:val="0"/>
          <w:i w:val="0"/>
        </w:rPr>
        <w:t>• Retail Druggist,</w:t>
      </w:r>
    </w:p>
    <w:p>
      <w:pPr>
        <w:pStyle w:val="Heading3"/>
      </w:pPr>
      <w:r>
        <w:rPr>
          <w:rFonts w:ascii="Calibri" w:hAnsi="Calibri"/>
          <w:b w:val="0"/>
          <w:i w:val="0"/>
        </w:rPr>
        <w:t>ARPENTER,</w:t>
      </w:r>
    </w:p>
    <w:p>
      <w:r>
        <w:rPr>
          <w:rFonts w:ascii="Calibri" w:hAnsi="Calibri"/>
          <w:b w:val="0"/>
          <w:i w:val="0"/>
        </w:rPr>
        <w:t>July</w:t>
      </w:r>
    </w:p>
    <w:p>
      <w:pPr>
        <w:pStyle w:val="Heading3"/>
      </w:pPr>
      <w:r>
        <w:rPr>
          <w:rFonts w:ascii="Calibri" w:hAnsi="Calibri"/>
          <w:b w:val="0"/>
          <w:i w:val="0"/>
        </w:rPr>
        <w:t>NEW GOG</w:t>
      </w:r>
    </w:p>
    <w:p>
      <w:pPr>
        <w:pStyle w:val="Heading3"/>
      </w:pPr>
      <w:r>
        <w:rPr>
          <w:rFonts w:ascii="Calibri" w:hAnsi="Calibri"/>
          <w:b w:val="0"/>
          <w:i w:val="0"/>
        </w:rPr>
        <w:t>•THE COLDEY NURTEN,</w:t>
      </w:r>
    </w:p>
    <w:p>
      <w:pPr>
        <w:pStyle w:val="Heading3"/>
      </w:pPr>
      <w:r>
        <w:rPr>
          <w:rFonts w:ascii="Calibri" w:hAnsi="Calibri"/>
          <w:b w:val="0"/>
          <w:i w:val="0"/>
        </w:rPr>
        <w:t>HARMON, 1</w:t>
      </w:r>
    </w:p>
    <w:p>
      <w:r>
        <w:rPr>
          <w:rFonts w:ascii="Calibri" w:hAnsi="Calibri"/>
          <w:b/>
          <w:i/>
          <w:color w:val="9B1C1C"/>
        </w:rPr>
        <w:t>[uncertain: stock oy Pe]</w:t>
      </w:r>
      <w:r>
        <w:rPr>
          <w:rFonts w:ascii="Calibri" w:hAnsi="Calibri"/>
          <w:b w:val="0"/>
          <w:i w:val="0"/>
        </w:rPr>
        <w:t xml:space="preserve"> rery fine and complet </w:t>
      </w:r>
      <w:r>
        <w:rPr>
          <w:rFonts w:ascii="Calibri" w:hAnsi="Calibri"/>
          <w:b/>
          <w:i/>
          <w:color w:val="9B1C1C"/>
        </w:rPr>
        <w:t>[uncertain: astor ment or]</w:t>
      </w:r>
      <w:r>
        <w:rPr>
          <w:rFonts w:ascii="Calibri" w:hAnsi="Calibri"/>
          <w:b w:val="0"/>
          <w:i w:val="0"/>
        </w:rPr>
        <w:t xml:space="preserve"> Pry Good </w:t>
      </w:r>
      <w:r>
        <w:rPr>
          <w:rFonts w:ascii="Calibri" w:hAnsi="Calibri"/>
          <w:b/>
          <w:i/>
          <w:color w:val="9B1C1C"/>
        </w:rPr>
        <w:t>[uncertain: MEDICNES.]</w:t>
      </w:r>
      <w:r>
        <w:rPr>
          <w:rFonts w:ascii="Calibri" w:hAnsi="Calibri"/>
          <w:b w:val="0"/>
          <w:i w:val="0"/>
        </w:rPr>
        <w:t xml:space="preserve"> o, &amp; Dre-Stulls, </w:t>
      </w:r>
      <w:r>
        <w:rPr>
          <w:rFonts w:ascii="Calibri" w:hAnsi="Calibri"/>
          <w:b/>
          <w:i/>
          <w:color w:val="9B1C1C"/>
        </w:rPr>
        <w:t>[uncertain: erocsert, CalR!]</w:t>
      </w:r>
      <w:r>
        <w:rPr>
          <w:rFonts w:ascii="Calibri" w:hAnsi="Calibri"/>
          <w:b w:val="0"/>
          <w:i w:val="0"/>
        </w:rPr>
        <w:t xml:space="preserve"> Btate of Ilincie, comprisin id well sclected aroriment ef </w:t>
      </w:r>
      <w:r>
        <w:rPr>
          <w:rFonts w:ascii="Calibri" w:hAnsi="Calibri"/>
          <w:b/>
          <w:i/>
          <w:color w:val="9B1C1C"/>
        </w:rPr>
        <w:t>[uncertain: Hied top at a Drucctoi]</w:t>
      </w:r>
      <w:r>
        <w:rPr>
          <w:rFonts w:ascii="Calibri" w:hAnsi="Calibri"/>
          <w:b w:val="0"/>
          <w:i w:val="0"/>
        </w:rPr>
        <w:t xml:space="preserve"> eries, Crocker?, lasg-Wase, </w:t>
      </w:r>
      <w:r>
        <w:rPr>
          <w:rFonts w:ascii="Calibri" w:hAnsi="Calibri"/>
          <w:b/>
          <w:i/>
          <w:color w:val="9B1C1C"/>
        </w:rPr>
        <w:t>[uncertain: ms Trais o the ler tr otd]</w:t>
      </w:r>
      <w:r>
        <w:rPr>
          <w:rFonts w:ascii="Calibri" w:hAnsi="Calibri"/>
          <w:b w:val="0"/>
          <w:i w:val="0"/>
        </w:rPr>
        <w:t xml:space="preserve"> rwith a great variciy of Mis. Tools, of </w:t>
      </w:r>
      <w:r>
        <w:rPr>
          <w:rFonts w:ascii="Calibri" w:hAnsi="Calibri"/>
          <w:b/>
          <w:i/>
          <w:color w:val="9B1C1C"/>
        </w:rPr>
        <w:t>[uncertain: Sherai tulat, C.]</w:t>
      </w:r>
      <w:r>
        <w:rPr>
          <w:rFonts w:ascii="Calibri" w:hAnsi="Calibri"/>
          <w:b w:val="0"/>
          <w:i w:val="0"/>
        </w:rPr>
        <w:t xml:space="preserve"> </w:t>
      </w:r>
      <w:r>
        <w:rPr>
          <w:rFonts w:ascii="Calibri" w:hAnsi="Calibri"/>
          <w:b/>
          <w:i/>
          <w:color w:val="9B1C1C"/>
        </w:rPr>
        <w:t>[uncertain: • and fne men • S00TS:]</w:t>
      </w:r>
      <w:r>
        <w:rPr>
          <w:rFonts w:ascii="Calibri" w:hAnsi="Calibri"/>
          <w:b w:val="0"/>
          <w:i w:val="0"/>
        </w:rPr>
        <w:t xml:space="preserve"> nt of Schaol Books! </w:t>
      </w:r>
      <w:r>
        <w:rPr>
          <w:rFonts w:ascii="Calibri" w:hAnsi="Calibri"/>
          <w:b/>
          <w:i/>
          <w:color w:val="9B1C1C"/>
        </w:rPr>
        <w:t>[uncertain: tap.]</w:t>
      </w:r>
      <w:r>
        <w:rPr>
          <w:rFonts w:ascii="Calibri" w:hAnsi="Calibri"/>
          <w:b w:val="0"/>
          <w:i w:val="0"/>
        </w:rPr>
        <w:t xml:space="preserve"> n mill ane! erose cut Sews; Lorillards Maccab </w:t>
      </w:r>
      <w:r>
        <w:rPr>
          <w:rFonts w:ascii="Calibri" w:hAnsi="Calibri"/>
          <w:b/>
          <w:i/>
          <w:color w:val="9B1C1C"/>
        </w:rPr>
        <w:t>[uncertain: red eo eelf ae the lowest]</w:t>
      </w:r>
      <w:r>
        <w:rPr>
          <w:rFonts w:ascii="Calibri" w:hAnsi="Calibri"/>
          <w:b w:val="0"/>
          <w:i w:val="0"/>
        </w:rPr>
        <w:t xml:space="preserve"> </w:t>
      </w:r>
      <w:r>
        <w:rPr>
          <w:rFonts w:ascii="Calibri" w:hAnsi="Calibri"/>
          <w:b/>
          <w:i/>
          <w:color w:val="9B1C1C"/>
        </w:rPr>
        <w:t>[uncertain: 10 00 ar]</w:t>
      </w:r>
      <w:r>
        <w:rPr>
          <w:rFonts w:ascii="Calibri" w:hAnsi="Calibri"/>
          <w:b w:val="0"/>
          <w:i w:val="0"/>
        </w:rPr>
        <w:t xml:space="preserve"> reore is the Drug line, the iew Goois! </w:t>
      </w:r>
      <w:r>
        <w:rPr>
          <w:rFonts w:ascii="Calibri" w:hAnsi="Calibri"/>
          <w:b/>
          <w:i/>
          <w:color w:val="9B1C1C"/>
        </w:rPr>
        <w:t>[uncertain: conauenet]</w:t>
      </w:r>
      <w:r>
        <w:rPr>
          <w:rFonts w:ascii="Calibri" w:hAnsi="Calibri"/>
          <w:b w:val="0"/>
          <w:i w:val="0"/>
        </w:rPr>
        <w:t xml:space="preserve"> </w:t>
      </w:r>
      <w:r>
        <w:rPr>
          <w:rFonts w:ascii="Calibri" w:hAnsi="Calibri"/>
          <w:b/>
          <w:i/>
          <w:color w:val="9B1C1C"/>
        </w:rPr>
        <w:t>[uncertain: COMAER OF LARALLS]</w:t>
      </w:r>
      <w:r>
        <w:rPr>
          <w:rFonts w:ascii="Calibri" w:hAnsi="Calibri"/>
          <w:b w:val="0"/>
          <w:i w:val="0"/>
        </w:rPr>
        <w:t xml:space="preserve"> 1534. </w:t>
      </w:r>
      <w:r>
        <w:rPr>
          <w:rFonts w:ascii="Calibri" w:hAnsi="Calibri"/>
          <w:b/>
          <w:i/>
          <w:color w:val="9B1C1C"/>
        </w:rPr>
        <w:t>[uncertain: ?PY.]</w:t>
      </w:r>
      <w:r>
        <w:rPr>
          <w:rFonts w:ascii="Calibri" w:hAnsi="Calibri"/>
          <w:b w:val="0"/>
          <w:i w:val="0"/>
        </w:rPr>
        <w:t xml:space="preserve"> </w:t>
      </w:r>
      <w:r>
        <w:rPr>
          <w:rFonts w:ascii="Calibri" w:hAnsi="Calibri"/>
          <w:b/>
          <w:i/>
          <w:color w:val="9B1C1C"/>
        </w:rPr>
        <w:t>[uncertain: AR]</w:t>
      </w:r>
    </w:p>
    <w:p>
      <w:pPr>
        <w:pStyle w:val="Heading3"/>
      </w:pPr>
      <w:r>
        <w:rPr>
          <w:rFonts w:ascii="Calibri" w:hAnsi="Calibri"/>
          <w:b w:val="0"/>
          <w:i w:val="0"/>
        </w:rPr>
        <w:t>CATON,</w:t>
      </w:r>
    </w:p>
    <w:p>
      <w:r>
        <w:rPr>
          <w:rFonts w:ascii="Calibri" w:hAnsi="Calibri"/>
          <w:b w:val="0"/>
          <w:i w:val="0"/>
        </w:rPr>
        <w:t>The follow ing is a b</w:t>
      </w:r>
    </w:p>
    <w:p>
      <w:pPr>
        <w:pStyle w:val="Heading3"/>
      </w:pPr>
      <w:r>
        <w:rPr>
          <w:rFonts w:ascii="Calibri" w:hAnsi="Calibri"/>
          <w:b w:val="0"/>
          <w:i w:val="0"/>
        </w:rPr>
        <w:t>OUNSELLORS AT LAI, 1</w:t>
      </w:r>
    </w:p>
    <w:p>
      <w:r>
        <w:rPr>
          <w:rFonts w:ascii="Calibri" w:hAnsi="Calibri"/>
          <w:b w:val="0"/>
          <w:i w:val="0"/>
        </w:rPr>
        <w:t xml:space="preserve">tors in chancery. lumerous to detail at </w:t>
      </w:r>
      <w:r>
        <w:rPr>
          <w:rFonts w:ascii="Calibri" w:hAnsi="Calibri"/>
          <w:b/>
          <w:i/>
          <w:color w:val="9B1C1C"/>
        </w:rPr>
        <w:t>[uncertain: s ei bate tin Chured.]</w:t>
      </w:r>
      <w:r>
        <w:rPr>
          <w:rFonts w:ascii="Calibri" w:hAnsi="Calibri"/>
          <w:b w:val="0"/>
          <w:i w:val="0"/>
        </w:rPr>
        <w:t xml:space="preserve"> Super fine Brond Cl etta, </w:t>
      </w:r>
      <w:r>
        <w:rPr>
          <w:rFonts w:ascii="Calibri" w:hAnsi="Calibri"/>
          <w:b/>
          <w:i/>
          <w:color w:val="9B1C1C"/>
        </w:rPr>
        <w:t>[uncertain: i eeowits te cre eretits]</w:t>
      </w:r>
      <w:r>
        <w:rPr>
          <w:rFonts w:ascii="Calibri" w:hAnsi="Calibri"/>
          <w:b w:val="0"/>
          <w:i w:val="0"/>
        </w:rPr>
        <w:t xml:space="preserve"> </w:t>
      </w:r>
      <w:r>
        <w:rPr>
          <w:rFonts w:ascii="Calibri" w:hAnsi="Calibri"/>
          <w:b/>
          <w:i/>
          <w:color w:val="9B1C1C"/>
        </w:rPr>
        <w:t>[uncertain: 11. Frestest dies.]</w:t>
      </w:r>
      <w:r>
        <w:rPr>
          <w:rFonts w:ascii="Calibri" w:hAnsi="Calibri"/>
          <w:b w:val="0"/>
          <w:i w:val="0"/>
        </w:rPr>
        <w:t xml:space="preserve"> </w:t>
      </w:r>
      <w:r>
        <w:rPr>
          <w:rFonts w:ascii="Calibri" w:hAnsi="Calibri"/>
          <w:b/>
          <w:i/>
          <w:color w:val="9B1C1C"/>
        </w:rPr>
        <w:t>[uncertain: ece, f0 bate thetin]</w:t>
      </w:r>
      <w:r>
        <w:rPr>
          <w:rFonts w:ascii="Calibri" w:hAnsi="Calibri"/>
          <w:b w:val="0"/>
          <w:i w:val="0"/>
        </w:rPr>
        <w:t xml:space="preserve"> </w:t>
      </w:r>
      <w:r>
        <w:rPr>
          <w:rFonts w:ascii="Calibri" w:hAnsi="Calibri"/>
          <w:b/>
          <w:i/>
          <w:color w:val="9B1C1C"/>
        </w:rPr>
        <w:t>[uncertain: 1. HEa Coron]</w:t>
      </w:r>
      <w:r>
        <w:rPr>
          <w:rFonts w:ascii="Calibri" w:hAnsi="Calibri"/>
          <w:b w:val="0"/>
          <w:i w:val="0"/>
        </w:rPr>
        <w:t xml:space="preserve"> and Jeweiry. </w:t>
      </w:r>
      <w:r>
        <w:rPr>
          <w:rFonts w:ascii="Calibri" w:hAnsi="Calibri"/>
          <w:b/>
          <w:i/>
          <w:color w:val="9B1C1C"/>
        </w:rPr>
        <w:t>[uncertain: MELTOED,]</w:t>
      </w:r>
      <w:r>
        <w:rPr>
          <w:rFonts w:ascii="Calibri" w:hAnsi="Calibri"/>
          <w:b w:val="0"/>
          <w:i w:val="0"/>
        </w:rPr>
        <w:t xml:space="preserve"> FAVING just return </w:t>
      </w:r>
      <w:r>
        <w:rPr>
          <w:rFonts w:ascii="Calibri" w:hAnsi="Calibri"/>
          <w:b/>
          <w:i/>
          <w:color w:val="9B1C1C"/>
        </w:rPr>
        <w:t>[uncertain: bias bicroam Bal]</w:t>
      </w:r>
      <w:r>
        <w:rPr>
          <w:rFonts w:ascii="Calibri" w:hAnsi="Calibri"/>
          <w:b w:val="0"/>
          <w:i w:val="0"/>
        </w:rPr>
        <w:t xml:space="preserve"> from New-York </w:t>
      </w:r>
      <w:r>
        <w:rPr>
          <w:rFonts w:ascii="Calibri" w:hAnsi="Calibri"/>
          <w:b/>
          <w:i/>
          <w:color w:val="9B1C1C"/>
        </w:rPr>
        <w:t>[uncertain: Pard care i]</w:t>
      </w:r>
      <w:r>
        <w:rPr>
          <w:rFonts w:ascii="Calibri" w:hAnsi="Calibri"/>
          <w:b w:val="0"/>
          <w:i w:val="0"/>
        </w:rPr>
        <w:t xml:space="preserve"> Clo ke, </w:t>
      </w:r>
      <w:r>
        <w:rPr>
          <w:rFonts w:ascii="Calibri" w:hAnsi="Calibri"/>
          <w:b/>
          <w:i/>
          <w:color w:val="9B1C1C"/>
        </w:rPr>
        <w:t>[uncertain: *, Wisicbes,]</w:t>
      </w:r>
      <w:r>
        <w:rPr>
          <w:rFonts w:ascii="Calibri" w:hAnsi="Calibri"/>
          <w:b w:val="0"/>
          <w:i w:val="0"/>
        </w:rPr>
        <w:t xml:space="preserve"> Iron, Swecdea, Ingli dl, cast and </w:t>
      </w:r>
      <w:r>
        <w:rPr>
          <w:rFonts w:ascii="Calibri" w:hAnsi="Calibri"/>
          <w:b/>
          <w:i/>
          <w:color w:val="9B1C1C"/>
        </w:rPr>
        <w:t>[uncertain: Jeweelry, d'c]</w:t>
      </w:r>
      <w:r>
        <w:rPr>
          <w:rFonts w:ascii="Calibri" w:hAnsi="Calibri"/>
          <w:b w:val="0"/>
          <w:i w:val="0"/>
        </w:rPr>
        <w:t xml:space="preserve"> Viails, 25 keg» Wro's </w:t>
      </w:r>
      <w:r>
        <w:rPr>
          <w:rFonts w:ascii="Calibri" w:hAnsi="Calibri"/>
          <w:b/>
          <w:i/>
          <w:color w:val="9B1C1C"/>
        </w:rPr>
        <w:t>[uncertain: compriing as preat n var]</w:t>
      </w:r>
      <w:r>
        <w:rPr>
          <w:rFonts w:ascii="Calibri" w:hAnsi="Calibri"/>
          <w:b w:val="0"/>
          <w:i w:val="0"/>
        </w:rPr>
        <w:t xml:space="preserve"> </w:t>
      </w:r>
      <w:r>
        <w:rPr>
          <w:rFonts w:ascii="Calibri" w:hAnsi="Calibri"/>
          <w:b/>
          <w:i/>
          <w:color w:val="9B1C1C"/>
        </w:rPr>
        <w:t>[uncertain: Aril cos culand ce]</w:t>
      </w:r>
      <w:r>
        <w:rPr>
          <w:rFonts w:ascii="Calibri" w:hAnsi="Calibri"/>
          <w:b w:val="0"/>
          <w:i w:val="0"/>
        </w:rPr>
        <w:t xml:space="preserve"> rer been offere </w:t>
      </w:r>
      <w:r>
        <w:rPr>
          <w:rFonts w:ascii="Calibri" w:hAnsi="Calibri"/>
          <w:b/>
          <w:i/>
          <w:color w:val="9B1C1C"/>
        </w:rPr>
        <w:t>[uncertain: Cirot]</w:t>
      </w:r>
      <w:r>
        <w:rPr>
          <w:rFonts w:ascii="Calibri" w:hAnsi="Calibri"/>
          <w:b w:val="0"/>
          <w:i w:val="0"/>
        </w:rPr>
        <w:t xml:space="preserve"> </w:t>
      </w:r>
      <w:r>
        <w:rPr>
          <w:rFonts w:ascii="Calibri" w:hAnsi="Calibri"/>
          <w:b/>
          <w:i/>
          <w:color w:val="9B1C1C"/>
        </w:rPr>
        <w:t>[uncertain: int ferer, Legine, Tng T]</w:t>
      </w:r>
      <w:r>
        <w:rPr>
          <w:rFonts w:ascii="Calibri" w:hAnsi="Calibri"/>
          <w:b w:val="0"/>
          <w:i w:val="0"/>
        </w:rPr>
        <w:t xml:space="preserve"> Wiaee: Imperia iv 15 risy Time Piecer-! </w:t>
      </w:r>
      <w:r>
        <w:rPr>
          <w:rFonts w:ascii="Calibri" w:hAnsi="Calibri"/>
          <w:b/>
          <w:i/>
          <w:color w:val="9B1C1C"/>
        </w:rPr>
        <w:t>[uncertain: i half houra]</w:t>
      </w:r>
      <w:r>
        <w:rPr>
          <w:rFonts w:ascii="Calibri" w:hAnsi="Calibri"/>
          <w:b w:val="0"/>
          <w:i w:val="0"/>
        </w:rPr>
        <w:t xml:space="preserve"> </w:t>
      </w:r>
      <w:r>
        <w:rPr>
          <w:rFonts w:ascii="Calibri" w:hAnsi="Calibri"/>
          <w:b/>
          <w:i/>
          <w:color w:val="9B1C1C"/>
        </w:rPr>
        <w:t>[uncertain: raisme lemcnealmar]</w:t>
      </w:r>
      <w:r>
        <w:rPr>
          <w:rFonts w:ascii="Calibri" w:hAnsi="Calibri"/>
          <w:b w:val="0"/>
          <w:i w:val="0"/>
        </w:rPr>
        <w:t xml:space="preserve"> </w:t>
      </w:r>
      <w:r>
        <w:rPr>
          <w:rFonts w:ascii="Calibri" w:hAnsi="Calibri"/>
          <w:b/>
          <w:i/>
          <w:color w:val="9B1C1C"/>
        </w:rPr>
        <w:t>[uncertain: End Sorence oil, de.]</w:t>
      </w:r>
      <w:r>
        <w:rPr>
          <w:rFonts w:ascii="Calibri" w:hAnsi="Calibri"/>
          <w:b w:val="0"/>
          <w:i w:val="0"/>
        </w:rPr>
        <w:t xml:space="preserve"> er, rpice, vinegar, </w:t>
      </w:r>
      <w:r>
        <w:rPr>
          <w:rFonts w:ascii="Calibri" w:hAnsi="Calibri"/>
          <w:b/>
          <w:i/>
          <w:color w:val="9B1C1C"/>
        </w:rPr>
        <w:t>[uncertain: Boots f]</w:t>
      </w:r>
      <w:r>
        <w:rPr>
          <w:rFonts w:ascii="Calibri" w:hAnsi="Calibri"/>
          <w:b w:val="0"/>
          <w:i w:val="0"/>
        </w:rPr>
        <w:t xml:space="preserve"> </w:t>
      </w:r>
      <w:r>
        <w:rPr>
          <w:rFonts w:ascii="Calibri" w:hAnsi="Calibri"/>
          <w:b/>
          <w:i/>
          <w:color w:val="9B1C1C"/>
        </w:rPr>
        <w:t>[uncertain: umense: Pockel Fiatole]</w:t>
      </w:r>
      <w:r>
        <w:rPr>
          <w:rFonts w:ascii="Calibri" w:hAnsi="Calibri"/>
          <w:b w:val="0"/>
          <w:i w:val="0"/>
        </w:rPr>
        <w:t xml:space="preserve"> </w:t>
      </w:r>
      <w:r>
        <w:rPr>
          <w:rFonts w:ascii="Calibri" w:hAnsi="Calibri"/>
          <w:b/>
          <w:i/>
          <w:color w:val="9B1C1C"/>
        </w:rPr>
        <w:t>[uncertain: ai a THr]</w:t>
      </w:r>
      <w:r>
        <w:rPr>
          <w:rFonts w:ascii="Calibri" w:hAnsi="Calibri"/>
          <w:b w:val="0"/>
          <w:i w:val="0"/>
        </w:rPr>
        <w:t xml:space="preserve"> Shot Pouchee: ing Tieces: Childrene's Boots and Double Mirrore : uer and chess bonrde, dier </w:t>
      </w:r>
      <w:r>
        <w:rPr>
          <w:rFonts w:ascii="Calibri" w:hAnsi="Calibri"/>
          <w:b/>
          <w:i/>
          <w:color w:val="9B1C1C"/>
        </w:rPr>
        <w:t>[uncertain: Vak ianned sole aal]</w:t>
      </w:r>
      <w:r>
        <w:rPr>
          <w:rFonts w:ascii="Calibri" w:hAnsi="Calibri"/>
          <w:b w:val="0"/>
          <w:i w:val="0"/>
        </w:rPr>
        <w:t xml:space="preserve"> </w:t>
      </w:r>
      <w:r>
        <w:rPr>
          <w:rFonts w:ascii="Calibri" w:hAnsi="Calibri"/>
          <w:b/>
          <w:i/>
          <w:color w:val="9B1C1C"/>
        </w:rPr>
        <w:t>[uncertain: Srod]</w:t>
      </w:r>
      <w:r>
        <w:rPr>
          <w:rFonts w:ascii="Calibri" w:hAnsi="Calibri"/>
          <w:b w:val="0"/>
          <w:i w:val="0"/>
        </w:rPr>
        <w:t xml:space="preserve"> </w:t>
      </w:r>
      <w:r>
        <w:rPr>
          <w:rFonts w:ascii="Calibri" w:hAnsi="Calibri"/>
          <w:b/>
          <w:i/>
          <w:color w:val="9B1C1C"/>
        </w:rPr>
        <w:t>[uncertain: oh pocketardien knifer]</w:t>
      </w:r>
      <w:r>
        <w:rPr>
          <w:rFonts w:ascii="Calibri" w:hAnsi="Calibri"/>
          <w:b w:val="0"/>
          <w:i w:val="0"/>
        </w:rPr>
        <w:t xml:space="preserve"> </w:t>
      </w:r>
      <w:r>
        <w:rPr>
          <w:rFonts w:ascii="Calibri" w:hAnsi="Calibri"/>
          <w:b/>
          <w:i/>
          <w:color w:val="9B1C1C"/>
        </w:rPr>
        <w:t>[uncertain: uncket bocksznd maliot]</w:t>
      </w:r>
      <w:r>
        <w:rPr>
          <w:rFonts w:ascii="Calibri" w:hAnsi="Calibri"/>
          <w:b w:val="0"/>
          <w:i w:val="0"/>
        </w:rPr>
        <w:t xml:space="preserve"> Baga, Stirrupe, Bitts, e </w:t>
      </w:r>
      <w:r>
        <w:rPr>
          <w:rFonts w:ascii="Calibri" w:hAnsi="Calibri"/>
          <w:b/>
          <w:i/>
          <w:color w:val="9B1C1C"/>
        </w:rPr>
        <w:t>[uncertain: adalae Tleillo se.]</w:t>
      </w:r>
      <w:r>
        <w:rPr>
          <w:rFonts w:ascii="Calibri" w:hAnsi="Calibri"/>
          <w:b w:val="0"/>
          <w:i w:val="0"/>
        </w:rPr>
        <w:t xml:space="preserve"> I and Stecl Spectacles, to </w:t>
      </w:r>
      <w:r>
        <w:rPr>
          <w:rFonts w:ascii="Calibri" w:hAnsi="Calibri"/>
          <w:b/>
          <w:i/>
          <w:color w:val="9B1C1C"/>
        </w:rPr>
        <w:t>[uncertain: Druas, Duc]</w:t>
      </w:r>
      <w:r>
        <w:rPr>
          <w:rFonts w:ascii="Calibri" w:hAnsi="Calibri"/>
          <w:b w:val="0"/>
          <w:i w:val="0"/>
        </w:rPr>
        <w:t xml:space="preserve"> </w:t>
      </w:r>
      <w:r>
        <w:rPr>
          <w:rFonts w:ascii="Calibri" w:hAnsi="Calibri"/>
          <w:b/>
          <w:i/>
          <w:color w:val="9B1C1C"/>
        </w:rPr>
        <w:t>[uncertain: *ie Rosolack L.N]</w:t>
      </w:r>
      <w:r>
        <w:rPr>
          <w:rFonts w:ascii="Calibri" w:hAnsi="Calibri"/>
          <w:b w:val="0"/>
          <w:i w:val="0"/>
        </w:rPr>
        <w:t xml:space="preserve"> </w:t>
      </w:r>
      <w:r>
        <w:rPr>
          <w:rFonts w:ascii="Calibri" w:hAnsi="Calibri"/>
          <w:b/>
          <w:i/>
          <w:color w:val="9B1C1C"/>
        </w:rPr>
        <w:t>[uncertain: Botter Frlitee too fl]</w:t>
      </w:r>
      <w:r>
        <w:rPr>
          <w:rFonts w:ascii="Calibri" w:hAnsi="Calibri"/>
          <w:b w:val="0"/>
          <w:i w:val="0"/>
        </w:rPr>
        <w:t xml:space="preserve"> </w:t>
      </w:r>
      <w:r>
        <w:rPr>
          <w:rFonts w:ascii="Calibri" w:hAnsi="Calibri"/>
          <w:b/>
          <w:i/>
          <w:color w:val="9B1C1C"/>
        </w:rPr>
        <w:t>[uncertain: Copperas, c]</w:t>
      </w:r>
      <w:r>
        <w:rPr>
          <w:rFonts w:ascii="Calibri" w:hAnsi="Calibri"/>
          <w:b w:val="0"/>
          <w:i w:val="0"/>
        </w:rPr>
        <w:t xml:space="preserve"> #ats an ter pointed Peneil Casee rious pricer </w:t>
      </w:r>
      <w:r>
        <w:rPr>
          <w:rFonts w:ascii="Calibri" w:hAnsi="Calibri"/>
          <w:b/>
          <w:i/>
          <w:color w:val="9B1C1C"/>
        </w:rPr>
        <w:t>[uncertain: Jrad Olter Iinte. e]</w:t>
      </w:r>
      <w:r>
        <w:rPr>
          <w:rFonts w:ascii="Calibri" w:hAnsi="Calibri"/>
          <w:b w:val="0"/>
          <w:i w:val="0"/>
        </w:rPr>
        <w:t xml:space="preserve"> mustard and ea! cof late: coth and l unge; Butter knives,dc. </w:t>
      </w:r>
      <w:r>
        <w:rPr>
          <w:rFonts w:ascii="Calibri" w:hAnsi="Calibri"/>
          <w:b/>
          <w:i/>
          <w:color w:val="9B1C1C"/>
        </w:rPr>
        <w:t>[uncertain: Pondo Mada]</w:t>
      </w:r>
      <w:r>
        <w:rPr>
          <w:rFonts w:ascii="Calibri" w:hAnsi="Calibri"/>
          <w:b w:val="0"/>
          <w:i w:val="0"/>
        </w:rPr>
        <w:t xml:space="preserve"> isnufactured on t' - shor. well adapted to thie p apaa cen be bought in </w:t>
      </w:r>
      <w:r>
        <w:rPr>
          <w:rFonts w:ascii="Calibri" w:hAnsi="Calibri"/>
          <w:b/>
          <w:i/>
          <w:color w:val="9B1C1C"/>
        </w:rPr>
        <w:t>[uncertain: #liscell:]</w:t>
      </w:r>
      <w:r>
        <w:rPr>
          <w:rFonts w:ascii="Calibri" w:hAnsi="Calibri"/>
          <w:b w:val="0"/>
          <w:i w:val="0"/>
        </w:rPr>
        <w:t xml:space="preserve"> </w:t>
      </w:r>
      <w:r>
        <w:rPr>
          <w:rFonts w:ascii="Calibri" w:hAnsi="Calibri"/>
          <w:b/>
          <w:i/>
          <w:color w:val="9B1C1C"/>
        </w:rPr>
        <w:t>[uncertain: cpairing.]</w:t>
      </w:r>
      <w:r>
        <w:rPr>
          <w:rFonts w:ascii="Calibri" w:hAnsi="Calibri"/>
          <w:b w:val="0"/>
          <w:i w:val="0"/>
        </w:rPr>
        <w:t xml:space="preserve"> </w:t>
      </w:r>
      <w:r>
        <w:rPr>
          <w:rFonts w:ascii="Calibri" w:hAnsi="Calibri"/>
          <w:b/>
          <w:i/>
          <w:color w:val="9B1C1C"/>
        </w:rPr>
        <w:t>[uncertain: C a, Tario .le]</w:t>
      </w:r>
      <w:r>
        <w:rPr>
          <w:rFonts w:ascii="Calibri" w:hAnsi="Calibri"/>
          <w:b w:val="0"/>
          <w:i w:val="0"/>
        </w:rPr>
        <w:t xml:space="preserve"> Watchce entrusted to hie </w:t>
      </w:r>
      <w:r>
        <w:rPr>
          <w:rFonts w:ascii="Calibri" w:hAnsi="Calibri"/>
          <w:b/>
          <w:i/>
          <w:color w:val="9B1C1C"/>
        </w:rPr>
        <w:t>[uncertain: tat no pains siall be Long Combe: Secol he]</w:t>
      </w:r>
      <w:r>
        <w:rPr>
          <w:rFonts w:ascii="Calibri" w:hAnsi="Calibri"/>
          <w:b w:val="0"/>
          <w:i w:val="0"/>
        </w:rPr>
        <w:t xml:space="preserve"> </w:t>
      </w:r>
      <w:r>
        <w:rPr>
          <w:rFonts w:ascii="Calibri" w:hAnsi="Calibri"/>
          <w:b/>
          <w:i/>
          <w:color w:val="9B1C1C"/>
        </w:rPr>
        <w:t>[uncertain: a fur old Golelarul Sule]</w:t>
      </w:r>
      <w:r>
        <w:rPr>
          <w:rFonts w:ascii="Calibri" w:hAnsi="Calibri"/>
          <w:b w:val="0"/>
          <w:i w:val="0"/>
        </w:rPr>
        <w:t xml:space="preserve"> June le, heap Goodn. juat receired from New- Manufacturers anul </w:t>
      </w:r>
      <w:r>
        <w:rPr>
          <w:rFonts w:ascii="Calibri" w:hAnsi="Calibri"/>
          <w:b/>
          <w:i/>
          <w:color w:val="9B1C1C"/>
        </w:rPr>
        <w:t>[uncertain: fer a for saie at r gelialel]</w:t>
      </w:r>
      <w:r>
        <w:rPr>
          <w:rFonts w:ascii="Calibri" w:hAnsi="Calibri"/>
          <w:b w:val="0"/>
          <w:i w:val="0"/>
        </w:rPr>
        <w:t xml:space="preserve"> </w:t>
      </w:r>
      <w:r>
        <w:rPr>
          <w:rFonts w:ascii="Calibri" w:hAnsi="Calibri"/>
          <w:b/>
          <w:i/>
          <w:color w:val="9B1C1C"/>
        </w:rPr>
        <w:t>[uncertain: articles]</w:t>
      </w:r>
      <w:r>
        <w:rPr>
          <w:rFonts w:ascii="Calibri" w:hAnsi="Calibri"/>
          <w:b w:val="0"/>
          <w:i w:val="0"/>
        </w:rPr>
        <w:t xml:space="preserve"> </w:t>
      </w:r>
      <w:r>
        <w:rPr>
          <w:rFonts w:ascii="Calibri" w:hAnsi="Calibri"/>
          <w:b/>
          <w:i/>
          <w:color w:val="9B1C1C"/>
        </w:rPr>
        <w:t>[uncertain: orlis, na]</w:t>
      </w:r>
      <w:r>
        <w:rPr>
          <w:rFonts w:ascii="Calibri" w:hAnsi="Calibri"/>
          <w:b w:val="0"/>
          <w:i w:val="0"/>
        </w:rPr>
        <w:t xml:space="preserve"> cireaasians, of Tarion y can promptly executed. </w:t>
      </w:r>
      <w:r>
        <w:rPr>
          <w:rFonts w:ascii="Calibri" w:hAnsi="Calibri"/>
          <w:b/>
          <w:i/>
          <w:color w:val="9B1C1C"/>
        </w:rPr>
        <w:t>[uncertain: MILIIAR:]</w:t>
      </w:r>
      <w:r>
        <w:rPr>
          <w:rFonts w:ascii="Calibri" w:hAnsi="Calibri"/>
          <w:b w:val="0"/>
          <w:i w:val="0"/>
        </w:rPr>
        <w:t xml:space="preserve"> hirtingsand Shectinge: kept on hand o </w:t>
      </w:r>
      <w:r>
        <w:rPr>
          <w:rFonts w:ascii="Calibri" w:hAnsi="Calibri"/>
          <w:b/>
          <w:i/>
          <w:color w:val="9B1C1C"/>
        </w:rPr>
        <w:t>[uncertain: coihs den ciut ahy man]</w:t>
      </w:r>
      <w:r>
        <w:rPr>
          <w:rFonts w:ascii="Calibri" w:hAnsi="Calibri"/>
          <w:b w:val="0"/>
          <w:i w:val="0"/>
        </w:rPr>
        <w:t xml:space="preserve"> Fur and Closh Caps, c </w:t>
      </w:r>
      <w:r>
        <w:rPr>
          <w:rFonts w:ascii="Calibri" w:hAnsi="Calibri"/>
          <w:b/>
          <w:i/>
          <w:color w:val="9B1C1C"/>
        </w:rPr>
        <w:t>[uncertain: Detroit, Marok 15, CON]</w:t>
      </w:r>
      <w:r>
        <w:rPr>
          <w:rFonts w:ascii="Calibri" w:hAnsi="Calibri"/>
          <w:b w:val="0"/>
          <w:i w:val="0"/>
        </w:rPr>
        <w:t xml:space="preserve"> New Blacksn</w:t>
      </w:r>
    </w:p>
    <w:p>
      <w:pPr>
        <w:pStyle w:val="Heading3"/>
      </w:pPr>
      <w:r>
        <w:rPr>
          <w:rFonts w:ascii="Calibri" w:hAnsi="Calibri"/>
          <w:b w:val="0"/>
          <w:i w:val="0"/>
        </w:rPr>
        <w:t>DALLY &amp; 1</w:t>
      </w:r>
    </w:p>
    <w:p>
      <w:r>
        <w:rPr>
          <w:rFonts w:ascii="Calibri" w:hAnsi="Calibri"/>
          <w:b w:val="0"/>
          <w:i w:val="0"/>
        </w:rPr>
        <w:t xml:space="preserve">Cheins, And men. ari cone en the shotest n </w:t>
      </w:r>
      <w:r>
        <w:rPr>
          <w:rFonts w:ascii="Calibri" w:hAnsi="Calibri"/>
          <w:b/>
          <w:i/>
          <w:color w:val="9B1C1C"/>
        </w:rPr>
        <w:t>[uncertain: bei sa. Ericago, Jane l]</w:t>
      </w:r>
      <w:r>
        <w:rPr>
          <w:rFonts w:ascii="Calibri" w:hAnsi="Calibri"/>
          <w:b w:val="0"/>
          <w:i w:val="0"/>
        </w:rPr>
        <w:t xml:space="preserve"> ige Tools with neatr </w:t>
      </w:r>
      <w:r>
        <w:rPr>
          <w:rFonts w:ascii="Calibri" w:hAnsi="Calibri"/>
          <w:b/>
          <w:i/>
          <w:color w:val="9B1C1C"/>
        </w:rPr>
        <w:t>[uncertain: Blacksmith]</w:t>
      </w:r>
    </w:p>
    <w:p>
      <w:pPr>
        <w:pStyle w:val="Heading3"/>
      </w:pPr>
      <w:r>
        <w:rPr>
          <w:rFonts w:ascii="Calibri" w:hAnsi="Calibri"/>
          <w:b w:val="0"/>
          <w:i w:val="0"/>
        </w:rPr>
        <w:t>PIERCE &amp; PR</w:t>
      </w:r>
    </w:p>
    <w:p>
      <w:r>
        <w:rPr>
          <w:rFonts w:ascii="Calibri" w:hAnsi="Calibri"/>
          <w:b/>
          <w:i/>
          <w:color w:val="9B1C1C"/>
        </w:rPr>
        <w:t>[uncertain: ad the petfuliy infamn]</w:t>
      </w:r>
      <w:r>
        <w:rPr>
          <w:rFonts w:ascii="Calibri" w:hAnsi="Calibri"/>
          <w:b w:val="0"/>
          <w:i w:val="0"/>
        </w:rPr>
        <w:t xml:space="preserve"> the Publie. </w:t>
      </w:r>
      <w:r>
        <w:rPr>
          <w:rFonts w:ascii="Calibri" w:hAnsi="Calibri"/>
          <w:b/>
          <w:i/>
          <w:color w:val="9B1C1C"/>
        </w:rPr>
        <w:t>[uncertain: RiWn STEU. Y infur]</w:t>
      </w:r>
      <w:r>
        <w:rPr>
          <w:rFonts w:ascii="Calibri" w:hAnsi="Calibri"/>
          <w:b w:val="0"/>
          <w:i w:val="0"/>
        </w:rPr>
        <w:t xml:space="preserve"> </w:t>
      </w:r>
      <w:r>
        <w:rPr>
          <w:rFonts w:ascii="Calibri" w:hAnsi="Calibri"/>
          <w:b/>
          <w:i/>
          <w:color w:val="9B1C1C"/>
        </w:rPr>
        <w:t>[uncertain: ? buanes, is ie id]</w:t>
      </w:r>
      <w:r>
        <w:rPr>
          <w:rFonts w:ascii="Calibri" w:hAnsi="Calibri"/>
          <w:b w:val="0"/>
          <w:i w:val="0"/>
        </w:rPr>
        <w:t xml:space="preserve"> </w:t>
      </w:r>
      <w:r>
        <w:rPr>
          <w:rFonts w:ascii="Calibri" w:hAnsi="Calibri"/>
          <w:b/>
          <w:i/>
          <w:color w:val="9B1C1C"/>
        </w:rPr>
        <w:t>[uncertain: ngene or ares]</w:t>
      </w:r>
      <w:r>
        <w:rPr>
          <w:rFonts w:ascii="Calibri" w:hAnsi="Calibri"/>
          <w:b w:val="0"/>
          <w:i w:val="0"/>
        </w:rPr>
        <w:t xml:space="preserve"> and that he w Pierce and Abbolt stantis, at Lis ta work in their </w:t>
      </w:r>
      <w:r>
        <w:rPr>
          <w:rFonts w:ascii="Calibri" w:hAnsi="Calibri"/>
          <w:b/>
          <w:i/>
          <w:color w:val="9B1C1C"/>
        </w:rPr>
        <w:t>[uncertain: Chicago, Je]</w:t>
      </w:r>
      <w:r>
        <w:rPr>
          <w:rFonts w:ascii="Calibri" w:hAnsi="Calibri"/>
          <w:b w:val="0"/>
          <w:i w:val="0"/>
        </w:rPr>
        <w:t xml:space="preserve"> </w:t>
      </w:r>
      <w:r>
        <w:rPr>
          <w:rFonts w:ascii="Calibri" w:hAnsi="Calibri"/>
          <w:b/>
          <w:i/>
          <w:color w:val="9B1C1C"/>
        </w:rPr>
        <w:t>[uncertain: TOR SAI]</w:t>
      </w:r>
      <w:r>
        <w:rPr>
          <w:rFonts w:ascii="Calibri" w:hAnsi="Calibri"/>
          <w:b w:val="0"/>
          <w:i w:val="0"/>
        </w:rPr>
        <w:t xml:space="preserve"> </w:t>
      </w:r>
      <w:r>
        <w:rPr>
          <w:rFonts w:ascii="Calibri" w:hAnsi="Calibri"/>
          <w:b/>
          <w:i/>
          <w:color w:val="9B1C1C"/>
        </w:rPr>
        <w:t>[uncertain: ANE Os Cart i y or]</w:t>
      </w:r>
      <w:r>
        <w:rPr>
          <w:rFonts w:ascii="Calibri" w:hAnsi="Calibri"/>
          <w:b w:val="0"/>
          <w:i w:val="0"/>
        </w:rPr>
        <w:t xml:space="preserve"> </w:t>
      </w:r>
      <w:r>
        <w:rPr>
          <w:rFonts w:ascii="Calibri" w:hAnsi="Calibri"/>
          <w:b/>
          <w:i/>
          <w:color w:val="9B1C1C"/>
        </w:rPr>
        <w:t>[uncertain: M'o.horee]</w:t>
      </w:r>
      <w:r>
        <w:rPr>
          <w:rFonts w:ascii="Calibri" w:hAnsi="Calibri"/>
          <w:b w:val="0"/>
          <w:i w:val="0"/>
        </w:rPr>
        <w:t xml:space="preserve"> </w:t>
      </w:r>
      <w:r>
        <w:rPr>
          <w:rFonts w:ascii="Calibri" w:hAnsi="Calibri"/>
          <w:b/>
          <w:i/>
          <w:color w:val="9B1C1C"/>
        </w:rPr>
        <w:t>[uncertain: •s recirdo]</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6,° 1834. PrROLESHEC</w:t>
      </w:r>
    </w:p>
    <w:p>
      <w:r>
        <w:rPr>
          <w:rFonts w:ascii="Calibri" w:hAnsi="Calibri"/>
          <w:b w:val="0"/>
          <w:i w:val="0"/>
        </w:rPr>
        <w:t xml:space="preserve">DS—-AGAIN. | Stoves and Hk OOMIS &amp; CO. Bi tttriod ot da large addition to their AVE established t ji Il. in the Stove toking their assortment . kee .—consisting of a general | busi:.ces, end inten kee; asgorunent of 8, Grocerice, | Cooking, Franklin, Ten ‘ fall an ‘ sand Traraw pres of the moet approved pa wget maY BE “y a gencral assortment of. xz yson, cetth Shauldrone, Sng tp peta, 4 | Kettles, Chan! ' 5 | Keung’ seo, 13 | eke. Alan, Stove P \ and Peceo J = [ ture, of copper and tin; at tings, Corn Cultivators, | ix Rum; Stones, ge. dec. dv; | As they intend -2 pern 1d Madeira, ) they will at all smes kee do. ‘Wines, which he offers on the m ninpeipne, J at wholezale or retail. oa:—fow besca Lemons; | line punctually attended sal eratis; rice, pepper; cut Tobaeeo; 192 Spufl, and nearly every| — Chtcago, duly £, 1234, be rol for cash, asclcap| CONE W GY n be purchased clacwhere| JR*fPpolesale a all and sce. . ida tise JOHN HH. I New Goods!! PAPAS just received an 5 calatat eee ct BECK. Font Deannony,) a very AND SOUTH-WateR $79, oo cone is from Nevs-York, « fall ‘ancy nnd Sinple OODS, adapted’ to the VAUD , Which he offers for sale Groceries, of ash or country produce, . ° ief summary of the ma-| Crockery, Tinea his stock, Which is 100) tron, Steel, Paints, Oils ngth. other articles, too numero f&amp; ons. or which he will sell an ths, Cassimeres, Satie] Fs: ‘Those desirous » ed English Tlannete, | SU find it to their adraat. uuslins, ginghams, cal-} Ni H linpers, erash, rose bian- | . J. 8. C. H -and shirtings, bleached | ot ERS at Wholesale a i, nascried binds: Trish, QD. in South Water Sir cloths, cil cloths, um-, the Post Otfiee, ees Dry Goods, { ew articles, = . t om: Mardware, Crockery BWollow Garey | pisos quantity of shy Wi NH ecleeted assortment. | Glass and § bend Pe sce. A doz. corn BASK! Fe ey, fll aisor QOO sides Sole Leather and cut; spikes; 50 do Upur do. klea; cardege; 6 doz. Calf and Kip rpenter's Sawa, &amp;e. | : ALSO 2 } Just received from the M evfes. | (Obio,) 4 tone ruperior CA Hyson end Pouchong| of Votath and Sugar Ket ips St. Croix, bro, Hay, | Pots, with and without laence, rice, eperm end Dish and Tea Kettles; » tabaceo, eph. cigars, "{ 7 A , codfish, herring, mace, STO Bees Jowder and shot whale} Nbich he will sell ne low 4 j bowel went of New-York. Jey BA, NSA. Sioes. ee ee tos ECEIVED by Inte + hin hide Brogane and R York, a tplndid os unell Boots and Shore ; | “Hl Staple F ndundresselmo'ordes | Dry Goods : Looking G Shoes.all kinds &amp; sizes; | China and Gres Ware; er and Calf Skins. Mardware end Cutlery ; erp . Fine Por Hats; Pala i ey A good lot ready made ¢ ingals, Girthe, Saldle) A choice selection of frei _ ali of which will be sold re Te oods, Kc: cath. \ pher, Allum, Madder,|__ Chicago, July &amp;, 1034, otter, chalk, whiting, HUBBARD ) Caps. Commission &amp; 3 ionable black Hate, at}  \WRSBY j ts; Leghorn and Palm WWEROH r Caps. CHICAGO~1L) Clothing, Gurpos 8. Hvnsaun, art of the country. Euan K, Hensann, NEOUS, Hesay G. Hupnann. 1 Side Imitation Shell - Ivory, Dressing and JOHN BH. KI </w:t>
      </w:r>
      <w:r>
        <w:rPr>
          <w:rFonts w:ascii="Calibri" w:hAnsi="Calibri"/>
          <w:b/>
          <w:i/>
          <w:color w:val="9B1C1C"/>
        </w:rPr>
        <w:t>[uncertain: ks : Stationary: Pails: | Forwarding &amp; ?]</w:t>
      </w:r>
      <w:r>
        <w:rPr>
          <w:rFonts w:ascii="Calibri" w:hAnsi="Calibri"/>
          <w:b w:val="0"/>
          <w:i w:val="0"/>
        </w:rPr>
        <w:t xml:space="preserve"> ash: (a large assort- i y pls,) together with a i we ‘ ") toge SO ROM,</w:t>
      </w:r>
    </w:p>
    <w:p>
      <w:pPr>
        <w:pStyle w:val="Heading3"/>
      </w:pPr>
      <w:r>
        <w:rPr>
          <w:rFonts w:ascii="Calibri" w:hAnsi="Calibri"/>
          <w:b w:val="0"/>
          <w:i w:val="0"/>
        </w:rPr>
        <w:t>A CER AG</w:t>
      </w:r>
    </w:p>
    <w:p>
      <w:r>
        <w:rPr>
          <w:rFonts w:ascii="Calibri" w:hAnsi="Calibri"/>
          <w:b w:val="0"/>
          <w:i w:val="0"/>
        </w:rPr>
        <w:t>a evemrerr veces gent forthe Troy &amp;</w:t>
      </w:r>
    </w:p>
    <w:p>
      <w:pPr>
        <w:pStyle w:val="Heading3"/>
      </w:pPr>
      <w:r>
        <w:rPr>
          <w:rFonts w:ascii="Calibri" w:hAnsi="Calibri"/>
          <w:b w:val="0"/>
          <w:i w:val="0"/>
        </w:rPr>
        <w:t>&amp; MOON, [REFERENCES :—</w:t>
      </w:r>
    </w:p>
    <w:p>
      <w:r>
        <w:rPr>
          <w:rFonts w:ascii="Calibri" w:hAnsi="Calibri"/>
          <w:b w:val="0"/>
          <w:i w:val="0"/>
        </w:rPr>
        <w:t xml:space="preserve">holesule Dealers in R, Potsam, New-York. I’ ry G, P, Grrritn &amp; Co, Tr ee | Garrity, Brorngns &amp; Si venue, Detroit, S. Tuompsos &amp; Co., ‘onatantly forsale,an! 'Powssunp &amp; Cort, i by t of HATS, which] Ginna face? fidence recommend,| yy t0S, Ba Lowis,Peasi: be disposed of for J. RK. Donn &amp; Co., Detroi d paper, on as rea-| GRIFFITH &amp; Co, St, Joey </w:t>
      </w:r>
      <w:r>
        <w:rPr>
          <w:rFonts w:ascii="Calibri" w:hAnsi="Calibri"/>
          <w:b/>
          <w:i/>
          <w:color w:val="9B1C1C"/>
        </w:rPr>
        <w:t>[uncertain: ean be purchasce at} S?iTH &amp; Baotuens, St, 1]</w:t>
      </w:r>
      <w:r>
        <w:rPr>
          <w:rFonts w:ascii="Calibri" w:hAnsi="Calibri"/>
          <w:b w:val="0"/>
          <w:i w:val="0"/>
        </w:rPr>
        <w:t xml:space="preserve"> rity of New-York,— Agente for ‘Ivo vicinity, and citizens] W. It. Brust, &amp; Co. Gal al an eramino ther} Farsswonrn &amp; Bavsu, G Stand ate aerured! Keeps constantly on h efully received and Hindine Sash, Nuit, "fee _ his Want Housr, opposite ti E WALES elprit v4, angie der, which wil bear} ‘~~ iaterial, neatness of NEWBERRY &amp; actured is the city) Storage, Forwarding and . mstantly on hand. MERCIA</w:t>
      </w:r>
    </w:p>
    <w:p>
      <w:pPr>
        <w:pStyle w:val="Heading3"/>
      </w:pPr>
      <w:r>
        <w:rPr>
          <w:rFonts w:ascii="Calibri" w:hAnsi="Calibri"/>
          <w:b w:val="0"/>
          <w:i w:val="0"/>
        </w:rPr>
        <w:t>MCK &amp; MOON, | CHEOCAGO-7zBI</w:t>
      </w:r>
    </w:p>
    <w:p>
      <w:r>
        <w:rPr>
          <w:rFonts w:ascii="Calibri" w:hAnsi="Calibri"/>
          <w:b w:val="0"/>
          <w:i w:val="0"/>
        </w:rPr>
        <w:t xml:space="preserve">ee rity 7 Agents for the Merch 5 hh ~~ | REFERENCES— ith Shop. 8.T. Anssriuxc, No.9, Con OUNGS, Rovrnt Wusten, Esq. Abban gant, Darwen &amp; Hout, Buffalo, bose establishment, Onsen Newnanny, Detroit, unmodate those who| Catv Barras, Mouth St, J ol business Coach} J+Mes B, Campsite, Oltaica, beep and i a work: Also, Wholesale and Rete </w:t>
      </w:r>
      <w:r>
        <w:rPr>
          <w:rFonts w:ascii="Calibri" w:hAnsi="Calibri"/>
          <w:b/>
          <w:i/>
          <w:color w:val="9B1C1C"/>
        </w:rPr>
        <w:t>[uncertain: on hand ?:]</w:t>
      </w:r>
      <w:r>
        <w:rPr>
          <w:rFonts w:ascii="Calibri" w:hAnsi="Calibri"/>
          <w:b w:val="0"/>
          <w:i w:val="0"/>
        </w:rPr>
        <w:t xml:space="preserve"> Taio Ploughs with Dry Goods Groce ¢ make all hind: of| ESEO? nd in the beet possi: ' —_—__PROVISIO; me Patronage is so Pesthers, ae 29 J ST receiven and for sale, 3 o oe eathers. Alsua fresh Work, Stab, Dried Apples, and. Whia ENCH, 7 by 9, and &amp; by 10, Glass, n the citizens of th aK te neighboring set. | ~ lly 16, 1834, en ying on the Black. &gt;) - hop formerly occu- r ROPOSAL the corner of Lake F° carrying the mail of th he Chicago Motel, train Chicago, IM. to Gree Wand manufacture | 824 back once @ week, on horse dye Touts, and all} Yeats, from Iet January, 1225, | nines. iy endea. | #t Shis Department until the Lat secure share of| UF Beal, inclusive, to be de side , TBE following. fen. f NoteProposals tout be seale LE. Post Office Department,” und ¢ 1 one-horse D. bosals forthe route trun Chicago t dy and of epee | ineiitvets Will be careful to anak nN Withoul Pon IGHT, Post Office Di Fiment, Siu)“ Appust ba, Te78 ¢</w:t>
      </w:r>
    </w:p>
    <w:p>
      <w:pPr>
        <w:pStyle w:val="Heading2"/>
      </w:pPr>
      <w:r>
        <w:t>Column 5</w:t>
      </w:r>
    </w:p>
    <w:p>
      <w:r>
        <w:rPr>
          <w:rFonts w:ascii="Calibri" w:hAnsi="Calibri"/>
          <w:b w:val="0"/>
          <w:i w:val="0"/>
        </w:rPr>
        <w:t xml:space="preserve">ollow Ware. </w:t>
      </w:r>
      <w:r>
        <w:rPr>
          <w:rFonts w:ascii="Calibri" w:hAnsi="Calibri"/>
          <w:b/>
          <w:i/>
          <w:color w:val="9B1C1C"/>
        </w:rPr>
        <w:t>[uncertain: elatu]</w:t>
      </w:r>
      <w:r>
        <w:rPr>
          <w:rFonts w:ascii="Calibri" w:hAnsi="Calibri"/>
          <w:b w:val="0"/>
          <w:i w:val="0"/>
        </w:rPr>
        <w:t xml:space="preserve"> </w:t>
      </w:r>
      <w:r>
        <w:rPr>
          <w:rFonts w:ascii="Calibri" w:hAnsi="Calibri"/>
          <w:b/>
          <w:i/>
          <w:color w:val="9B1C1C"/>
        </w:rPr>
        <w:t>[uncertain: IlE rubecriber bege l]</w:t>
      </w:r>
      <w:r>
        <w:rPr>
          <w:rFonts w:ascii="Calibri" w:hAnsi="Calibri"/>
          <w:b w:val="0"/>
          <w:i w:val="0"/>
        </w:rPr>
        <w:t xml:space="preserve"> hempelves at Chicago. </w:t>
      </w:r>
      <w:r>
        <w:rPr>
          <w:rFonts w:ascii="Calibri" w:hAnsi="Calibri"/>
          <w:b/>
          <w:i/>
          <w:color w:val="9B1C1C"/>
        </w:rPr>
        <w:t>[uncertain: ISTATG]</w:t>
      </w:r>
      <w:r>
        <w:rPr>
          <w:rFonts w:ascii="Calibri" w:hAnsi="Calibri"/>
          <w:b w:val="0"/>
          <w:i w:val="0"/>
        </w:rPr>
        <w:t xml:space="preserve"> ping a very extensive </w:t>
      </w:r>
      <w:r>
        <w:rPr>
          <w:rFonts w:ascii="Calibri" w:hAnsi="Calibri"/>
          <w:b/>
          <w:i/>
          <w:color w:val="9B1C1C"/>
        </w:rPr>
        <w:t>[uncertain: An HolOnar]</w:t>
      </w:r>
    </w:p>
    <w:p>
      <w:pPr>
        <w:pStyle w:val="Heading3"/>
      </w:pPr>
      <w:r>
        <w:rPr>
          <w:rFonts w:ascii="Calibri" w:hAnsi="Calibri"/>
          <w:b w:val="0"/>
          <w:i w:val="0"/>
        </w:rPr>
        <w:t>STOVES,</w:t>
      </w:r>
    </w:p>
    <w:p>
      <w:r>
        <w:rPr>
          <w:rFonts w:ascii="Calibri" w:hAnsi="Calibri"/>
          <w:b w:val="0"/>
          <w:i w:val="0"/>
        </w:rPr>
        <w:t xml:space="preserve">Plate, Seren Plate, </w:t>
      </w:r>
      <w:r>
        <w:rPr>
          <w:rFonts w:ascii="Calibri" w:hAnsi="Calibri"/>
          <w:b/>
          <w:i/>
          <w:color w:val="9B1C1C"/>
        </w:rPr>
        <w:t>[uncertain: Heilone bere, Totall]</w:t>
      </w:r>
      <w:r>
        <w:rPr>
          <w:rFonts w:ascii="Calibri" w:hAnsi="Calibri"/>
          <w:b w:val="0"/>
          <w:i w:val="0"/>
        </w:rPr>
        <w:t xml:space="preserve"> Chicago, Oct. 2%, 1004. ipe and Store Furni-/ nr Kettles, Fire Degs, Canti Ploughs, Plough Cas. Grin </w:t>
      </w:r>
      <w:r>
        <w:rPr>
          <w:rFonts w:ascii="Calibri" w:hAnsi="Calibri"/>
          <w:b/>
          <w:i/>
          <w:color w:val="9B1C1C"/>
        </w:rPr>
        <w:t>[uncertain: nanent catablishme]</w:t>
      </w:r>
      <w:r>
        <w:rPr>
          <w:rFonts w:ascii="Calibri" w:hAnsi="Calibri"/>
          <w:b w:val="0"/>
          <w:i w:val="0"/>
        </w:rPr>
        <w:t xml:space="preserve"> has failed. </w:t>
      </w:r>
      <w:r>
        <w:rPr>
          <w:rFonts w:ascii="Calibri" w:hAnsi="Calibri"/>
          <w:b/>
          <w:i/>
          <w:color w:val="9B1C1C"/>
        </w:rPr>
        <w:t>[uncertain: naideration for whic]</w:t>
      </w:r>
      <w:r>
        <w:rPr>
          <w:rFonts w:ascii="Calibri" w:hAnsi="Calibri"/>
          <w:b w:val="0"/>
          <w:i w:val="0"/>
        </w:rPr>
        <w:t xml:space="preserve"> Sepi. 23, 1834. $20 Rer </w:t>
      </w:r>
      <w:r>
        <w:rPr>
          <w:rFonts w:ascii="Calibri" w:hAnsi="Calibri"/>
          <w:b/>
          <w:i/>
          <w:color w:val="9B1C1C"/>
        </w:rPr>
        <w:t>[uncertain: DOOS.D)]</w:t>
      </w:r>
      <w:r>
        <w:rPr>
          <w:rFonts w:ascii="Calibri" w:hAnsi="Calibri"/>
          <w:b w:val="0"/>
          <w:i w:val="0"/>
        </w:rPr>
        <w:t xml:space="preserve"> </w:t>
      </w:r>
      <w:r>
        <w:rPr>
          <w:rFonts w:ascii="Calibri" w:hAnsi="Calibri"/>
          <w:b/>
          <w:i/>
          <w:color w:val="9B1C1C"/>
        </w:rPr>
        <w:t>[uncertain: S weeke sin ce more it]</w:t>
      </w:r>
      <w:r>
        <w:rPr>
          <w:rFonts w:ascii="Calibri" w:hAnsi="Calibri"/>
          <w:b w:val="0"/>
          <w:i w:val="0"/>
        </w:rPr>
        <w:t xml:space="preserve"> orrel, about 15 hande hig Three </w:t>
      </w:r>
      <w:r>
        <w:rPr>
          <w:rFonts w:ascii="Calibri" w:hAnsi="Calibri"/>
          <w:b/>
          <w:i/>
          <w:color w:val="9B1C1C"/>
        </w:rPr>
        <w:t>[uncertain: n d]</w:t>
      </w:r>
      <w:r>
        <w:rPr>
          <w:rFonts w:ascii="Calibri" w:hAnsi="Calibri"/>
          <w:b w:val="0"/>
          <w:i w:val="0"/>
        </w:rPr>
        <w:t xml:space="preserve"> </w:t>
      </w:r>
      <w:r>
        <w:rPr>
          <w:rFonts w:ascii="Calibri" w:hAnsi="Calibri"/>
          <w:b/>
          <w:i/>
          <w:color w:val="9B1C1C"/>
        </w:rPr>
        <w:t>[uncertain: Retnil.]</w:t>
      </w:r>
      <w:r>
        <w:rPr>
          <w:rFonts w:ascii="Calibri" w:hAnsi="Calibri"/>
          <w:b w:val="0"/>
          <w:i w:val="0"/>
        </w:rPr>
        <w:t xml:space="preserve"> </w:t>
      </w:r>
      <w:r>
        <w:rPr>
          <w:rFonts w:ascii="Calibri" w:hAnsi="Calibri"/>
          <w:b/>
          <w:i/>
          <w:color w:val="9B1C1C"/>
        </w:rPr>
        <w:t>[uncertain: KINZIE,]</w:t>
      </w:r>
      <w:r>
        <w:rPr>
          <w:rFonts w:ascii="Calibri" w:hAnsi="Calibri"/>
          <w:b w:val="0"/>
          <w:i w:val="0"/>
        </w:rPr>
        <w:t xml:space="preserve"> </w:t>
      </w:r>
      <w:r>
        <w:rPr>
          <w:rFonts w:ascii="Calibri" w:hAnsi="Calibri"/>
          <w:b/>
          <w:i/>
          <w:color w:val="9B1C1C"/>
        </w:rPr>
        <w:t>[uncertain: UHOCE]</w:t>
      </w:r>
      <w:r>
        <w:rPr>
          <w:rFonts w:ascii="Calibri" w:hAnsi="Calibri"/>
          <w:b w:val="0"/>
          <w:i w:val="0"/>
        </w:rPr>
        <w:t xml:space="preserve"> d is now opening, (in </w:t>
      </w:r>
      <w:r>
        <w:rPr>
          <w:rFonts w:ascii="Calibri" w:hAnsi="Calibri"/>
          <w:b/>
          <w:i/>
          <w:color w:val="9B1C1C"/>
        </w:rPr>
        <w:t>[uncertain: ADE Louse onnoatte]</w:t>
      </w:r>
      <w:r>
        <w:rPr>
          <w:rFonts w:ascii="Calibri" w:hAnsi="Calibri"/>
          <w:b w:val="0"/>
          <w:i w:val="0"/>
        </w:rPr>
        <w:t xml:space="preserve"> chesnut hopse about 13 ha </w:t>
      </w:r>
      <w:r>
        <w:rPr>
          <w:rFonts w:ascii="Calibri" w:hAnsi="Calibri"/>
          <w:b/>
          <w:i/>
          <w:color w:val="9B1C1C"/>
        </w:rPr>
        <w:t>[uncertain: ansoriment ofl]</w:t>
      </w:r>
      <w:r>
        <w:rPr>
          <w:rFonts w:ascii="Calibri" w:hAnsi="Calibri"/>
          <w:b w:val="0"/>
          <w:i w:val="0"/>
        </w:rPr>
        <w:t xml:space="preserve"> nile, and are between Dry Goods, </w:t>
      </w:r>
      <w:r>
        <w:rPr>
          <w:rFonts w:ascii="Calibri" w:hAnsi="Calibri"/>
          <w:b/>
          <w:i/>
          <w:color w:val="9B1C1C"/>
        </w:rPr>
        <w:t>[uncertain: They were parchns]</w:t>
      </w:r>
      <w:r>
        <w:rPr>
          <w:rFonts w:ascii="Calibri" w:hAnsi="Calibri"/>
          <w:b w:val="0"/>
          <w:i w:val="0"/>
        </w:rPr>
        <w:t xml:space="preserve"> </w:t>
      </w:r>
      <w:r>
        <w:rPr>
          <w:rFonts w:ascii="Calibri" w:hAnsi="Calibri"/>
          <w:b/>
          <w:i/>
          <w:color w:val="9B1C1C"/>
        </w:rPr>
        <w:t>[uncertain: BRI,]</w:t>
      </w:r>
      <w:r>
        <w:rPr>
          <w:rFonts w:ascii="Calibri" w:hAnsi="Calibri"/>
          <w:b w:val="0"/>
          <w:i w:val="0"/>
        </w:rPr>
        <w:t xml:space="preserve"> be paid to any re all sorís; </w:t>
      </w:r>
      <w:r>
        <w:rPr>
          <w:rFonts w:ascii="Calibri" w:hAnsi="Calibri"/>
          <w:b/>
          <w:i/>
          <w:color w:val="9B1C1C"/>
        </w:rPr>
        <w:t>[uncertain: Piego, Od. 1, 1934.]</w:t>
      </w:r>
      <w:r>
        <w:rPr>
          <w:rFonts w:ascii="Calibri" w:hAnsi="Calibri"/>
          <w:b w:val="0"/>
          <w:i w:val="0"/>
        </w:rPr>
        <w:t xml:space="preserve"> re, Hardicare, </w:t>
      </w:r>
      <w:r>
        <w:rPr>
          <w:rFonts w:ascii="Calibri" w:hAnsi="Calibri"/>
          <w:b/>
          <w:i/>
          <w:color w:val="9B1C1C"/>
        </w:rPr>
        <w:t>[uncertain: und a variety o]</w:t>
      </w:r>
      <w:r>
        <w:rPr>
          <w:rFonts w:ascii="Calibri" w:hAnsi="Calibri"/>
          <w:b w:val="0"/>
          <w:i w:val="0"/>
        </w:rPr>
        <w:t xml:space="preserve"> quested to </w:t>
      </w:r>
      <w:r>
        <w:rPr>
          <w:rFonts w:ascii="Calibri" w:hAnsi="Calibri"/>
          <w:b/>
          <w:i/>
          <w:color w:val="9B1C1C"/>
        </w:rPr>
        <w:t>[uncertain: sne ratator of the crew]</w:t>
      </w:r>
      <w:r>
        <w:rPr>
          <w:rFonts w:ascii="Calibri" w:hAnsi="Calibri"/>
          <w:b w:val="0"/>
          <w:i w:val="0"/>
        </w:rPr>
        <w:t xml:space="preserve"> rward their hill to this of </w:t>
      </w:r>
      <w:r>
        <w:rPr>
          <w:rFonts w:ascii="Calibri" w:hAnsi="Calibri"/>
          <w:b/>
          <w:i/>
          <w:color w:val="9B1C1C"/>
        </w:rPr>
        <w:t>[uncertain: SINC Tae]</w:t>
      </w:r>
      <w:r>
        <w:rPr>
          <w:rFonts w:ascii="Calibri" w:hAnsi="Calibri"/>
          <w:b w:val="0"/>
          <w:i w:val="0"/>
        </w:rPr>
        <w:t xml:space="preserve"> </w:t>
      </w:r>
      <w:r>
        <w:rPr>
          <w:rFonts w:ascii="Calibri" w:hAnsi="Calibri"/>
          <w:b/>
          <w:i/>
          <w:color w:val="9B1C1C"/>
        </w:rPr>
        <w:t>[uncertain: ni cam]</w:t>
      </w:r>
      <w:r>
        <w:rPr>
          <w:rFonts w:ascii="Calibri" w:hAnsi="Calibri"/>
          <w:b w:val="0"/>
          <w:i w:val="0"/>
        </w:rPr>
        <w:t xml:space="preserve"> To Re: 1621.</w:t>
      </w:r>
    </w:p>
    <w:p>
      <w:pPr>
        <w:pStyle w:val="Heading3"/>
      </w:pPr>
      <w:r>
        <w:rPr>
          <w:rFonts w:ascii="Calibri" w:hAnsi="Calibri"/>
          <w:b w:val="0"/>
          <w:i w:val="0"/>
        </w:rPr>
        <w:t>OGAN,</w:t>
      </w:r>
    </w:p>
    <w:p>
      <w:r>
        <w:rPr>
          <w:rFonts w:ascii="Calibri" w:hAnsi="Calibri"/>
          <w:b/>
          <w:i/>
          <w:color w:val="9B1C1C"/>
        </w:rPr>
        <w:t>[uncertain: its foet,]</w:t>
      </w:r>
      <w:r>
        <w:rPr>
          <w:rFonts w:ascii="Calibri" w:hAnsi="Calibri"/>
          <w:b w:val="0"/>
          <w:i w:val="0"/>
        </w:rPr>
        <w:t xml:space="preserve"> </w:t>
      </w:r>
      <w:r>
        <w:rPr>
          <w:rFonts w:ascii="Calibri" w:hAnsi="Calibri"/>
          <w:b/>
          <w:i/>
          <w:color w:val="9B1C1C"/>
        </w:rPr>
        <w:t>[uncertain: ml, oni eor teor]</w:t>
      </w:r>
      <w:r>
        <w:rPr>
          <w:rFonts w:ascii="Calibri" w:hAnsi="Calibri"/>
          <w:b w:val="0"/>
          <w:i w:val="0"/>
        </w:rPr>
        <w:t xml:space="preserve"> </w:t>
      </w:r>
      <w:r>
        <w:rPr>
          <w:rFonts w:ascii="Calibri" w:hAnsi="Calibri"/>
          <w:b/>
          <w:i/>
          <w:color w:val="9B1C1C"/>
        </w:rPr>
        <w:t>[uncertain: Sleit madei roome inol]</w:t>
      </w:r>
      <w:r>
        <w:rPr>
          <w:rFonts w:ascii="Calibri" w:hAnsi="Calibri"/>
          <w:b w:val="0"/>
          <w:i w:val="0"/>
        </w:rPr>
        <w:t xml:space="preserve"> </w:t>
      </w:r>
      <w:r>
        <w:rPr>
          <w:rFonts w:ascii="Calibri" w:hAnsi="Calibri"/>
          <w:b/>
          <w:i/>
          <w:color w:val="9B1C1C"/>
        </w:rPr>
        <w:t>[uncertain: Girccerics,]</w:t>
      </w:r>
      <w:r>
        <w:rPr>
          <w:rFonts w:ascii="Calibri" w:hAnsi="Calibri"/>
          <w:b w:val="0"/>
          <w:i w:val="0"/>
        </w:rPr>
        <w:t xml:space="preserve"> and Glass Ware. </w:t>
      </w:r>
      <w:r>
        <w:rPr>
          <w:rFonts w:ascii="Calibri" w:hAnsi="Calibri"/>
          <w:b/>
          <w:i/>
          <w:color w:val="9B1C1C"/>
        </w:rPr>
        <w:t>[uncertain: ande br ader]</w:t>
      </w:r>
      <w:r>
        <w:rPr>
          <w:rFonts w:ascii="Calibri" w:hAnsi="Calibri"/>
          <w:b w:val="0"/>
          <w:i w:val="0"/>
        </w:rPr>
        <w:t xml:space="preserve"> </w:t>
      </w:r>
      <w:r>
        <w:rPr>
          <w:rFonts w:ascii="Calibri" w:hAnsi="Calibri"/>
          <w:b/>
          <w:i/>
          <w:color w:val="9B1C1C"/>
        </w:rPr>
        <w:t>[uncertain: Ja. 1, 183t.]</w:t>
      </w:r>
      <w:r>
        <w:rPr>
          <w:rFonts w:ascii="Calibri" w:hAnsi="Calibri"/>
          <w:b w:val="0"/>
          <w:i w:val="0"/>
        </w:rPr>
        <w:t xml:space="preserve"> , Shine. </w:t>
      </w:r>
      <w:r>
        <w:rPr>
          <w:rFonts w:ascii="Calibri" w:hAnsi="Calibri"/>
          <w:b/>
          <w:i/>
          <w:color w:val="9B1C1C"/>
        </w:rPr>
        <w:t>[uncertain: ccapied y Nir. C. i. Exr]</w:t>
      </w:r>
      <w:r>
        <w:rPr>
          <w:rFonts w:ascii="Calibri" w:hAnsi="Calibri"/>
          <w:b w:val="0"/>
          <w:i w:val="0"/>
        </w:rPr>
        <w:t xml:space="preserve"> STINGS, consisting eilor Iron Works </w:t>
      </w:r>
      <w:r>
        <w:rPr>
          <w:rFonts w:ascii="Calibri" w:hAnsi="Calibri"/>
          <w:b/>
          <w:i/>
          <w:color w:val="9B1C1C"/>
        </w:rPr>
        <w:t>[uncertain: eccommolatic]</w:t>
      </w:r>
      <w:r>
        <w:rPr>
          <w:rFonts w:ascii="Calibri" w:hAnsi="Calibri"/>
          <w:b w:val="0"/>
          <w:i w:val="0"/>
        </w:rPr>
        <w:t xml:space="preserve"> ening </w:t>
      </w:r>
      <w:r>
        <w:rPr>
          <w:rFonts w:ascii="Calibri" w:hAnsi="Calibri"/>
          <w:b/>
          <w:i/>
          <w:color w:val="9B1C1C"/>
        </w:rPr>
        <w:t>[uncertain: i cosere. ces't.]</w:t>
      </w:r>
      <w:r>
        <w:rPr>
          <w:rFonts w:ascii="Calibri" w:hAnsi="Calibri"/>
          <w:b w:val="0"/>
          <w:i w:val="0"/>
        </w:rPr>
        <w:t xml:space="preserve"> </w:t>
      </w:r>
      <w:r>
        <w:rPr>
          <w:rFonts w:ascii="Calibri" w:hAnsi="Calibri"/>
          <w:b/>
          <w:i/>
          <w:color w:val="9B1C1C"/>
        </w:rPr>
        <w:t>[uncertain: farrow Te.mi.;]</w:t>
      </w:r>
      <w:r>
        <w:rPr>
          <w:rFonts w:ascii="Calibri" w:hAnsi="Calibri"/>
          <w:b w:val="0"/>
          <w:i w:val="0"/>
        </w:rPr>
        <w:t xml:space="preserve"> from a disce </w:t>
      </w:r>
      <w:r>
        <w:rPr>
          <w:rFonts w:ascii="Calibri" w:hAnsi="Calibri"/>
          <w:b/>
          <w:i/>
          <w:color w:val="9B1C1C"/>
        </w:rPr>
        <w:t>[uncertain: s°c.]</w:t>
      </w:r>
      <w:r>
        <w:rPr>
          <w:rFonts w:ascii="Calibri" w:hAnsi="Calibri"/>
          <w:b w:val="0"/>
          <w:i w:val="0"/>
        </w:rPr>
        <w:t xml:space="preserve"> for rush as can be </w:t>
      </w:r>
      <w:r>
        <w:rPr>
          <w:rFonts w:ascii="Calibri" w:hAnsi="Calibri"/>
          <w:b/>
          <w:i/>
          <w:color w:val="9B1C1C"/>
        </w:rPr>
        <w:t>[uncertain: AMIE application of stes:]</w:t>
      </w:r>
      <w:r>
        <w:rPr>
          <w:rFonts w:ascii="Calibri" w:hAnsi="Calibri"/>
          <w:b w:val="0"/>
          <w:i w:val="0"/>
        </w:rPr>
        <w:t xml:space="preserve"> From the Daily A</w:t>
      </w:r>
    </w:p>
    <w:p>
      <w:pPr>
        <w:pStyle w:val="Heading3"/>
      </w:pPr>
      <w:r>
        <w:rPr>
          <w:rFonts w:ascii="Calibri" w:hAnsi="Calibri"/>
          <w:b w:val="0"/>
          <w:i w:val="0"/>
        </w:rPr>
        <w:t>ODS.</w:t>
      </w:r>
    </w:p>
    <w:p>
      <w:r>
        <w:rPr>
          <w:rFonts w:ascii="Calibri" w:hAnsi="Calibri"/>
          <w:b w:val="0"/>
          <w:i w:val="0"/>
        </w:rPr>
        <w:t xml:space="preserve">lavigation and Manu </w:t>
      </w:r>
      <w:r>
        <w:rPr>
          <w:rFonts w:ascii="Calibri" w:hAnsi="Calibri"/>
          <w:b/>
          <w:i/>
          <w:color w:val="9B1C1C"/>
        </w:rPr>
        <w:t>[uncertain: arrivals from]</w:t>
      </w:r>
      <w:r>
        <w:rPr>
          <w:rFonts w:ascii="Calibri" w:hAnsi="Calibri"/>
          <w:b w:val="0"/>
          <w:i w:val="0"/>
        </w:rPr>
        <w:t xml:space="preserve"> </w:t>
      </w:r>
      <w:r>
        <w:rPr>
          <w:rFonts w:ascii="Calibri" w:hAnsi="Calibri"/>
          <w:b/>
          <w:i/>
          <w:color w:val="9B1C1C"/>
        </w:rPr>
        <w:t>[uncertain: scoriment of r.]</w:t>
      </w:r>
      <w:r>
        <w:rPr>
          <w:rFonts w:ascii="Calibri" w:hAnsi="Calibri"/>
          <w:b w:val="0"/>
          <w:i w:val="0"/>
        </w:rPr>
        <w:t xml:space="preserve"> New- </w:t>
      </w:r>
      <w:r>
        <w:rPr>
          <w:rFonts w:ascii="Calibri" w:hAnsi="Calibri"/>
          <w:b/>
          <w:i/>
          <w:color w:val="9B1C1C"/>
        </w:rPr>
        <w:t>[uncertain: been istretcouy obeor]</w:t>
      </w:r>
      <w:r>
        <w:rPr>
          <w:rFonts w:ascii="Calibri" w:hAnsi="Calibri"/>
          <w:b w:val="0"/>
          <w:i w:val="0"/>
        </w:rPr>
        <w:t xml:space="preserve"> lasses; Crochery : vand Shoes : prosperity has follos od in </w:t>
      </w:r>
      <w:r>
        <w:rPr>
          <w:rFonts w:ascii="Calibri" w:hAnsi="Calibri"/>
          <w:b/>
          <w:i/>
          <w:color w:val="9B1C1C"/>
        </w:rPr>
        <w:t>[uncertain: elnappied laris biro y]</w:t>
      </w:r>
      <w:r>
        <w:rPr>
          <w:rFonts w:ascii="Calibri" w:hAnsi="Calibri"/>
          <w:b w:val="0"/>
          <w:i w:val="0"/>
        </w:rPr>
        <w:t xml:space="preserve"> </w:t>
      </w:r>
      <w:r>
        <w:rPr>
          <w:rFonts w:ascii="Calibri" w:hAnsi="Calibri"/>
          <w:b/>
          <w:i/>
          <w:color w:val="9B1C1C"/>
        </w:rPr>
        <w:t>[uncertain: Stably appled]</w:t>
      </w:r>
      <w:r>
        <w:rPr>
          <w:rFonts w:ascii="Calibri" w:hAnsi="Calibri"/>
          <w:b w:val="0"/>
          <w:i w:val="0"/>
        </w:rPr>
        <w:t xml:space="preserve"> Clot. </w:t>
      </w:r>
      <w:r>
        <w:rPr>
          <w:rFonts w:ascii="Calibri" w:hAnsi="Calibri"/>
          <w:b/>
          <w:i/>
          <w:color w:val="9B1C1C"/>
        </w:rPr>
        <w:t>[uncertain: Girocerice,]</w:t>
      </w:r>
      <w:r>
        <w:rPr>
          <w:rFonts w:ascii="Calibri" w:hAnsi="Calibri"/>
          <w:b w:val="0"/>
          <w:i w:val="0"/>
        </w:rPr>
        <w:t xml:space="preserve"> sing, and </w:t>
      </w:r>
      <w:r>
        <w:rPr>
          <w:rFonts w:ascii="Calibri" w:hAnsi="Calibri"/>
          <w:b/>
          <w:i/>
          <w:color w:val="9B1C1C"/>
        </w:rPr>
        <w:t>[uncertain: W. KINBALİ.]</w:t>
      </w:r>
      <w:r>
        <w:rPr>
          <w:rFonts w:ascii="Calibri" w:hAnsi="Calibri"/>
          <w:b w:val="0"/>
          <w:i w:val="0"/>
        </w:rPr>
        <w:t xml:space="preserve"> </w:t>
      </w:r>
      <w:r>
        <w:rPr>
          <w:rFonts w:ascii="Calibri" w:hAnsi="Calibri"/>
          <w:b/>
          <w:i/>
          <w:color w:val="9B1C1C"/>
        </w:rPr>
        <w:t>[uncertain: KhaDiy chenp for]</w:t>
      </w:r>
      <w:r>
        <w:rPr>
          <w:rFonts w:ascii="Calibri" w:hAnsi="Calibri"/>
          <w:b w:val="0"/>
          <w:i w:val="0"/>
        </w:rPr>
        <w:t xml:space="preserve"> In preparing either the one e </w:t>
      </w:r>
      <w:r>
        <w:rPr>
          <w:rFonts w:ascii="Calibri" w:hAnsi="Calibri"/>
          <w:b/>
          <w:i/>
          <w:color w:val="9B1C1C"/>
        </w:rPr>
        <w:t>[uncertain: markel, michaerr i ned]</w:t>
      </w:r>
      <w:r>
        <w:rPr>
          <w:rFonts w:ascii="Calibri" w:hAnsi="Calibri"/>
          <w:b w:val="0"/>
          <w:i w:val="0"/>
        </w:rPr>
        <w:t xml:space="preserve"> &amp; co. forwarding </w:t>
      </w:r>
      <w:r>
        <w:rPr>
          <w:rFonts w:ascii="Calibri" w:hAnsi="Calibri"/>
          <w:b/>
          <w:i/>
          <w:color w:val="9B1C1C"/>
        </w:rPr>
        <w:t>[uncertain: ter ie iconvenient,]</w:t>
      </w:r>
    </w:p>
    <w:p>
      <w:pPr>
        <w:pStyle w:val="Heading3"/>
      </w:pPr>
      <w:r>
        <w:rPr>
          <w:rFonts w:ascii="Calibri" w:hAnsi="Calibri"/>
          <w:b w:val="0"/>
          <w:i w:val="0"/>
        </w:rPr>
        <w:t>ANTS,</w:t>
      </w:r>
    </w:p>
    <w:p>
      <w:r>
        <w:rPr>
          <w:rFonts w:ascii="Calibri" w:hAnsi="Calibri"/>
          <w:b w:val="0"/>
          <w:i w:val="0"/>
        </w:rPr>
        <w:t>it would be matter of antonieh used in any part of our co</w:t>
      </w:r>
    </w:p>
    <w:p>
      <w:pPr>
        <w:pStyle w:val="Heading3"/>
      </w:pPr>
      <w:r>
        <w:rPr>
          <w:rFonts w:ascii="Calibri" w:hAnsi="Calibri"/>
          <w:b w:val="0"/>
          <w:i w:val="0"/>
        </w:rPr>
        <w:t>LINOIS.</w:t>
      </w:r>
    </w:p>
    <w:p>
      <w:r>
        <w:rPr>
          <w:rFonts w:ascii="Calibri" w:hAnsi="Calibri"/>
          <w:b w:val="0"/>
          <w:i w:val="0"/>
        </w:rPr>
        <w:t xml:space="preserve">lante west of ihe mounteins alie power to grind th </w:t>
      </w:r>
      <w:r>
        <w:rPr>
          <w:rFonts w:ascii="Calibri" w:hAnsi="Calibri"/>
          <w:b/>
          <w:i/>
          <w:color w:val="9B1C1C"/>
        </w:rPr>
        <w:t>[uncertain: corne of te T]</w:t>
      </w:r>
      <w:r>
        <w:rPr>
          <w:rFonts w:ascii="Calibri" w:hAnsi="Calibri"/>
          <w:b w:val="0"/>
          <w:i w:val="0"/>
        </w:rPr>
        <w:t xml:space="preserve"> </w:t>
      </w:r>
      <w:r>
        <w:rPr>
          <w:rFonts w:ascii="Calibri" w:hAnsi="Calibri"/>
          <w:b/>
          <w:i/>
          <w:color w:val="9B1C1C"/>
        </w:rPr>
        <w:t>[uncertain: 70.]</w:t>
      </w:r>
      <w:r>
        <w:rPr>
          <w:rFonts w:ascii="Calibri" w:hAnsi="Calibri"/>
          <w:b w:val="0"/>
          <w:i w:val="0"/>
        </w:rPr>
        <w:t xml:space="preserve"> </w:t>
      </w:r>
      <w:r>
        <w:rPr>
          <w:rFonts w:ascii="Calibri" w:hAnsi="Calibri"/>
          <w:b/>
          <w:i/>
          <w:color w:val="9B1C1C"/>
        </w:rPr>
        <w:t>[uncertain: fer mop, renerilly sed.]</w:t>
      </w:r>
      <w:r>
        <w:rPr>
          <w:rFonts w:ascii="Calibri" w:hAnsi="Calibri"/>
          <w:b w:val="0"/>
          <w:i w:val="0"/>
        </w:rPr>
        <w:t xml:space="preserve"> </w:t>
      </w:r>
      <w:r>
        <w:rPr>
          <w:rFonts w:ascii="Calibri" w:hAnsi="Calibri"/>
          <w:b/>
          <w:i/>
          <w:color w:val="9B1C1C"/>
        </w:rPr>
        <w:t>[uncertain: mch, ored, seh]</w:t>
      </w:r>
      <w:r>
        <w:rPr>
          <w:rFonts w:ascii="Calibri" w:hAnsi="Calibri"/>
          <w:b w:val="0"/>
          <w:i w:val="0"/>
        </w:rPr>
        <w:t xml:space="preserve"> </w:t>
      </w:r>
      <w:r>
        <w:rPr>
          <w:rFonts w:ascii="Calibri" w:hAnsi="Calibri"/>
          <w:b/>
          <w:i/>
          <w:color w:val="9B1C1C"/>
        </w:rPr>
        <w:t>[uncertain: b nen ing riem]</w:t>
      </w:r>
      <w:r>
        <w:rPr>
          <w:rFonts w:ascii="Calibri" w:hAnsi="Calibri"/>
          <w:b w:val="0"/>
          <w:i w:val="0"/>
        </w:rPr>
        <w:t xml:space="preserve"> up eich &amp; emall. nerice, are charged with the e. </w:t>
      </w:r>
      <w:r>
        <w:rPr>
          <w:rFonts w:ascii="Calibri" w:hAnsi="Calibri"/>
          <w:b/>
          <w:i/>
          <w:color w:val="9B1C1C"/>
        </w:rPr>
        <w:t>[uncertain: southern sistes, Flavann,]</w:t>
      </w:r>
      <w:r>
        <w:rPr>
          <w:rFonts w:ascii="Calibri" w:hAnsi="Calibri"/>
          <w:b w:val="0"/>
          <w:i w:val="0"/>
        </w:rPr>
        <w:t xml:space="preserve"> </w:t>
      </w:r>
      <w:r>
        <w:rPr>
          <w:rFonts w:ascii="Calibri" w:hAnsi="Calibri"/>
          <w:b/>
          <w:i/>
          <w:color w:val="9B1C1C"/>
        </w:rPr>
        <w:t>[uncertain: anit wien]</w:t>
      </w:r>
      <w:r>
        <w:rPr>
          <w:rFonts w:ascii="Calibri" w:hAnsi="Calibri"/>
          <w:b w:val="0"/>
          <w:i w:val="0"/>
        </w:rPr>
        <w:t xml:space="preserve"> </w:t>
      </w:r>
      <w:r>
        <w:rPr>
          <w:rFonts w:ascii="Calibri" w:hAnsi="Calibri"/>
          <w:b/>
          <w:i/>
          <w:color w:val="9B1C1C"/>
        </w:rPr>
        <w:t>[uncertain: 7 ?a I.]</w:t>
      </w:r>
      <w:r>
        <w:rPr>
          <w:rFonts w:ascii="Calibri" w:hAnsi="Calibri"/>
          <w:b w:val="0"/>
          <w:i w:val="0"/>
        </w:rPr>
        <w:t xml:space="preserve"> posed, such ae valver, dic. au low for boring part of </w:t>
      </w:r>
      <w:r>
        <w:rPr>
          <w:rFonts w:ascii="Calibri" w:hAnsi="Calibri"/>
          <w:b/>
          <w:i/>
          <w:color w:val="9B1C1C"/>
        </w:rPr>
        <w:t>[uncertain: tor An orke pover enine M]</w:t>
      </w:r>
      <w:r>
        <w:rPr>
          <w:rFonts w:ascii="Calibri" w:hAnsi="Calibri"/>
          <w:b w:val="0"/>
          <w:i w:val="0"/>
        </w:rPr>
        <w:t xml:space="preserve"> tireur, pisten, valve which is alf the </w:t>
      </w:r>
      <w:r>
        <w:rPr>
          <w:rFonts w:ascii="Calibri" w:hAnsi="Calibri"/>
          <w:b/>
          <w:i/>
          <w:color w:val="9B1C1C"/>
        </w:rPr>
        <w:t>[uncertain: Sneie e motel]</w:t>
      </w:r>
      <w:r>
        <w:rPr>
          <w:rFonts w:ascii="Calibri" w:hAnsi="Calibri"/>
          <w:b w:val="0"/>
          <w:i w:val="0"/>
        </w:rPr>
        <w:t xml:space="preserve"> </w:t>
      </w:r>
      <w:r>
        <w:rPr>
          <w:rFonts w:ascii="Calibri" w:hAnsi="Calibri"/>
          <w:b/>
          <w:i/>
          <w:color w:val="9B1C1C"/>
        </w:rPr>
        <w:t>[uncertain: the arme rerolre don is rapi]</w:t>
      </w:r>
      <w:r>
        <w:rPr>
          <w:rFonts w:ascii="Calibri" w:hAnsi="Calibri"/>
          <w:b w:val="0"/>
          <w:i w:val="0"/>
        </w:rPr>
        <w:t xml:space="preserve"> nute, and the motion is red </w:t>
      </w:r>
      <w:r>
        <w:rPr>
          <w:rFonts w:ascii="Calibri" w:hAnsi="Calibri"/>
          <w:b/>
          <w:i/>
          <w:color w:val="9B1C1C"/>
        </w:rPr>
        <w:t>[uncertain: , ?ep?..]</w:t>
      </w:r>
      <w:r>
        <w:rPr>
          <w:rFonts w:ascii="Calibri" w:hAnsi="Calibri"/>
          <w:b w:val="0"/>
          <w:i w:val="0"/>
        </w:rPr>
        <w:t xml:space="preserve"> ng, ao she most rapid moti </w:t>
      </w:r>
      <w:r>
        <w:rPr>
          <w:rFonts w:ascii="Calibri" w:hAnsi="Calibri"/>
          <w:b/>
          <w:i/>
          <w:color w:val="9B1C1C"/>
        </w:rPr>
        <w:t>[uncertain: that it may b]</w:t>
      </w:r>
      <w:r>
        <w:rPr>
          <w:rFonts w:ascii="Calibri" w:hAnsi="Calibri"/>
          <w:b w:val="0"/>
          <w:i w:val="0"/>
        </w:rPr>
        <w:t xml:space="preserve"> operation br ar </w:t>
      </w:r>
      <w:r>
        <w:rPr>
          <w:rFonts w:ascii="Calibri" w:hAnsi="Calibri"/>
          <w:b/>
          <w:i/>
          <w:color w:val="9B1C1C"/>
        </w:rPr>
        <w:t>[uncertain: NS.]</w:t>
      </w:r>
      <w:r>
        <w:rPr>
          <w:rFonts w:ascii="Calibri" w:hAnsi="Calibri"/>
          <w:b w:val="0"/>
          <w:i w:val="0"/>
        </w:rPr>
        <w:t xml:space="preserve"> i l.ynds to whom our e emg our prosent State 1 </w:t>
      </w:r>
      <w:r>
        <w:rPr>
          <w:rFonts w:ascii="Calibri" w:hAnsi="Calibri"/>
          <w:b/>
          <w:i/>
          <w:color w:val="9B1C1C"/>
        </w:rPr>
        <w:t>[uncertain: ticke eminae"]</w:t>
      </w:r>
      <w:r>
        <w:rPr>
          <w:rFonts w:ascii="Calibri" w:hAnsi="Calibri"/>
          <w:b w:val="0"/>
          <w:i w:val="0"/>
        </w:rPr>
        <w:t xml:space="preserve"> an B horee power d </w:t>
      </w:r>
      <w:r>
        <w:rPr>
          <w:rFonts w:ascii="Calibri" w:hAnsi="Calibri"/>
          <w:b/>
          <w:i/>
          <w:color w:val="9B1C1C"/>
        </w:rPr>
        <w:t>[uncertain: fourtha ofa cord tangse, with1]</w:t>
      </w:r>
      <w:r>
        <w:rPr>
          <w:rFonts w:ascii="Calibri" w:hAnsi="Calibri"/>
          <w:b w:val="0"/>
          <w:i w:val="0"/>
        </w:rPr>
        <w:t xml:space="preserve"> spenee and rey air and tint </w:t>
      </w:r>
      <w:r>
        <w:rPr>
          <w:rFonts w:ascii="Calibri" w:hAnsi="Calibri"/>
          <w:b/>
          <w:i/>
          <w:color w:val="9B1C1C"/>
        </w:rPr>
        <w:t>[uncertain: orerd lor tilmel]</w:t>
      </w:r>
      <w:r>
        <w:rPr>
          <w:rFonts w:ascii="Calibri" w:hAnsi="Calibri"/>
          <w:b w:val="0"/>
          <w:i w:val="0"/>
        </w:rPr>
        <w:t xml:space="preserve"> e tot areraged one shilling </w:t>
      </w:r>
      <w:r>
        <w:rPr>
          <w:rFonts w:ascii="Calibri" w:hAnsi="Calibri"/>
          <w:b/>
          <w:i/>
          <w:color w:val="9B1C1C"/>
        </w:rPr>
        <w:t>[uncertain: snufcancufle]</w:t>
      </w:r>
      <w:r>
        <w:rPr>
          <w:rFonts w:ascii="Calibri" w:hAnsi="Calibri"/>
          <w:b w:val="0"/>
          <w:i w:val="0"/>
        </w:rPr>
        <w:t xml:space="preserve"> </w:t>
      </w:r>
      <w:r>
        <w:rPr>
          <w:rFonts w:ascii="Calibri" w:hAnsi="Calibri"/>
          <w:b/>
          <w:i/>
          <w:color w:val="9B1C1C"/>
        </w:rPr>
        <w:t>[uncertain: S,]</w:t>
      </w:r>
      <w:r>
        <w:rPr>
          <w:rFonts w:ascii="Calibri" w:hAnsi="Calibri"/>
          <w:b w:val="0"/>
          <w:i w:val="0"/>
        </w:rPr>
        <w:t xml:space="preserve"> </w:t>
      </w:r>
      <w:r>
        <w:rPr>
          <w:rFonts w:ascii="Calibri" w:hAnsi="Calibri"/>
          <w:b/>
          <w:i/>
          <w:color w:val="9B1C1C"/>
        </w:rPr>
        <w:t>[uncertain: Hoch]</w:t>
      </w:r>
      <w:r>
        <w:rPr>
          <w:rFonts w:ascii="Calibri" w:hAnsi="Calibri"/>
          <w:b w:val="0"/>
          <w:i w:val="0"/>
        </w:rPr>
        <w:t xml:space="preserve"> </w:t>
      </w:r>
      <w:r>
        <w:rPr>
          <w:rFonts w:ascii="Calibri" w:hAnsi="Calibri"/>
          <w:b/>
          <w:i/>
          <w:color w:val="9B1C1C"/>
        </w:rPr>
        <w:t>[uncertain: Bat. ih, ir tonar the katog tl]</w:t>
      </w:r>
      <w:r>
        <w:rPr>
          <w:rFonts w:ascii="Calibri" w:hAnsi="Calibri"/>
          <w:b w:val="0"/>
          <w:i w:val="0"/>
        </w:rPr>
        <w:t xml:space="preserve"> L.ynde has no Jaoin and tilte, us they produce applicability to mill. eral substitute for wale </w:t>
      </w:r>
      <w:r>
        <w:rPr>
          <w:rFonts w:ascii="Calibri" w:hAnsi="Calibri"/>
          <w:b/>
          <w:i/>
          <w:color w:val="9B1C1C"/>
        </w:rPr>
        <w:t>[uncertain: romenly et lan ora el]</w:t>
      </w:r>
      <w:r>
        <w:rPr>
          <w:rFonts w:ascii="Calibri" w:hAnsi="Calibri"/>
          <w:b w:val="0"/>
          <w:i w:val="0"/>
        </w:rPr>
        <w:t xml:space="preserve"> acu &amp; Son</w:t>
      </w:r>
    </w:p>
    <w:p>
      <w:pPr>
        <w:pStyle w:val="Heading2"/>
      </w:pPr>
      <w:r>
        <w:t>Column 6</w:t>
      </w:r>
    </w:p>
    <w:p>
      <w:pPr>
        <w:pStyle w:val="Heading3"/>
      </w:pPr>
      <w:r>
        <w:rPr>
          <w:rFonts w:ascii="Calibri" w:hAnsi="Calibri"/>
          <w:b w:val="0"/>
          <w:i w:val="0"/>
        </w:rPr>
        <w:t>BERTRAND,</w:t>
      </w:r>
    </w:p>
    <w:p>
      <w:r>
        <w:rPr>
          <w:rFonts w:ascii="Calibri" w:hAnsi="Calibri"/>
          <w:b w:val="0"/>
          <w:i w:val="0"/>
        </w:rPr>
        <w:t xml:space="preserve">ave to inform the cit- Tailoring businers nd its vicinity, that </w:t>
      </w:r>
      <w:r>
        <w:rPr>
          <w:rFonts w:ascii="Calibri" w:hAnsi="Calibri"/>
          <w:b/>
          <w:i/>
          <w:color w:val="9B1C1C"/>
        </w:rPr>
        <w:t>[uncertain: Pen and sto st]</w:t>
      </w:r>
      <w:r>
        <w:rPr>
          <w:rFonts w:ascii="Calibri" w:hAnsi="Calibri"/>
          <w:b w:val="0"/>
          <w:i w:val="0"/>
        </w:rPr>
        <w:t xml:space="preserve"> Tsat a town ad an experimental e door north of Tre. crossing of the Chirago Road, called </w:t>
      </w:r>
      <w:r>
        <w:rPr>
          <w:rFonts w:ascii="Calibri" w:hAnsi="Calibri"/>
          <w:b/>
          <w:i/>
          <w:color w:val="9B1C1C"/>
        </w:rPr>
        <w:t>[uncertain: 1aid]</w:t>
      </w:r>
      <w:r>
        <w:rPr>
          <w:rFonts w:ascii="Calibri" w:hAnsi="Calibri"/>
          <w:b w:val="0"/>
          <w:i w:val="0"/>
        </w:rPr>
        <w:t xml:space="preserve"> troit, and 30 miles from the most WUB:121D, ting 179 miles we- blishinente in the art, ferior to none, and BERTRAND is owned by a to o their business to terprising gentlemen.</w:t>
      </w:r>
    </w:p>
    <w:p>
      <w:pPr>
        <w:pStyle w:val="Heading3"/>
      </w:pPr>
      <w:r>
        <w:rPr>
          <w:rFonts w:ascii="Calibri" w:hAnsi="Calibri"/>
          <w:b w:val="0"/>
          <w:i w:val="0"/>
        </w:rPr>
        <w:t>LEW'S &amp; CELLS.</w:t>
      </w:r>
    </w:p>
    <w:p>
      <w:r>
        <w:rPr>
          <w:rFonts w:ascii="Calibri" w:hAnsi="Calibri"/>
          <w:b w:val="0"/>
          <w:i w:val="0"/>
        </w:rPr>
        <w:t>ronage. ted: laid out at right angles, cr It is hande feet front and 160 in rear. sections or squaree, with 8 lots Chicago street excepter, which to 100! North and South, they run nearly p Th ublic are hereby fore. the river, and are named aller the l ned against trading ton and progressing in their order of eo nited Stater, commencing with isory Note, given tr to Jackson, with Congress street in th her 11, 1834," payn Train, by the subscr:- te until compelled- erest, na he is deter- watere of Lake Michigan, betases se Fina on the river, intended to meet one to ply sco said note was given</w:t>
      </w:r>
    </w:p>
    <w:p>
      <w:pPr>
        <w:pStyle w:val="Heading3"/>
      </w:pPr>
      <w:r>
        <w:rPr>
          <w:rFonts w:ascii="Calibri" w:hAnsi="Calibri"/>
          <w:b w:val="0"/>
          <w:i w:val="0"/>
        </w:rPr>
        <w:t>NO. H. KINZIE.</w:t>
      </w:r>
    </w:p>
    <w:p>
      <w:r>
        <w:rPr>
          <w:rFonts w:ascii="Calibri" w:hAnsi="Calibri"/>
          <w:b w:val="0"/>
          <w:i w:val="0"/>
        </w:rPr>
        <w:t xml:space="preserve">of the river and Chirag». Bertrand in situated about 30 feet bms level of the St. Josephs, with a gontelees rard. from the heights in the rear, and a smell! meriber, about three of u </w:t>
      </w:r>
      <w:r>
        <w:rPr>
          <w:rFonts w:ascii="Calibri" w:hAnsi="Calibri"/>
          <w:b/>
          <w:i/>
          <w:color w:val="9B1C1C"/>
        </w:rPr>
        <w:t>[uncertain: 3r3.]</w:t>
      </w:r>
      <w:r>
        <w:rPr>
          <w:rFonts w:ascii="Calibri" w:hAnsi="Calibri"/>
          <w:b w:val="0"/>
          <w:i w:val="0"/>
        </w:rPr>
        <w:t xml:space="preserve"> One a chesnut some of the colde orth I under his belly: % with small white </w:t>
      </w:r>
      <w:r>
        <w:rPr>
          <w:rFonts w:ascii="Calibri" w:hAnsi="Calibri"/>
          <w:b/>
          <w:i/>
          <w:color w:val="9B1C1C"/>
        </w:rPr>
        <w:t>[uncertain: larr..]</w:t>
      </w:r>
      <w:r>
        <w:rPr>
          <w:rFonts w:ascii="Calibri" w:hAnsi="Calibri"/>
          <w:b w:val="0"/>
          <w:i w:val="0"/>
        </w:rPr>
        <w:t xml:space="preserve"> out the same height. de high, high shoul The other. with the </w:t>
      </w:r>
      <w:r>
        <w:rPr>
          <w:rFonts w:ascii="Calibri" w:hAnsi="Calibri"/>
          <w:b/>
          <w:i/>
          <w:color w:val="9B1C1C"/>
        </w:rPr>
        <w:t>[uncertain: wrs]</w:t>
      </w:r>
      <w:r>
        <w:rPr>
          <w:rFonts w:ascii="Calibri" w:hAnsi="Calibri"/>
          <w:b w:val="0"/>
          <w:i w:val="0"/>
        </w:rPr>
        <w:t xml:space="preserve"> </w:t>
      </w:r>
      <w:r>
        <w:rPr>
          <w:rFonts w:ascii="Calibri" w:hAnsi="Calibri"/>
          <w:b/>
          <w:i/>
          <w:color w:val="9B1C1C"/>
        </w:rPr>
        <w:t>[uncertain: three and]</w:t>
      </w:r>
      <w:r>
        <w:rPr>
          <w:rFonts w:ascii="Calibri" w:hAnsi="Calibri"/>
          <w:b w:val="0"/>
          <w:i w:val="0"/>
        </w:rPr>
        <w:t xml:space="preserve"> head; all of Mr. John Henry four year hree have </w:t>
      </w:r>
      <w:r>
        <w:rPr>
          <w:rFonts w:ascii="Calibri" w:hAnsi="Calibri"/>
          <w:b/>
          <w:i/>
          <w:color w:val="9B1C1C"/>
        </w:rPr>
        <w:t>[uncertain: ATC.]</w:t>
      </w:r>
      <w:r>
        <w:rPr>
          <w:rFonts w:ascii="Calibri" w:hAnsi="Calibri"/>
          <w:b w:val="0"/>
          <w:i w:val="0"/>
        </w:rPr>
        <w:t xml:space="preserve"> </w:t>
      </w:r>
      <w:r>
        <w:rPr>
          <w:rFonts w:ascii="Calibri" w:hAnsi="Calibri"/>
          <w:b/>
          <w:i/>
          <w:color w:val="9B1C1C"/>
        </w:rPr>
        <w:t>[uncertain: In.]</w:t>
      </w:r>
      <w:r>
        <w:rPr>
          <w:rFonts w:ascii="Calibri" w:hAnsi="Calibri"/>
          <w:b w:val="0"/>
          <w:i w:val="0"/>
        </w:rPr>
        <w:t xml:space="preserve"> rson who will refurn The shove re- good</w:t>
      </w:r>
    </w:p>
    <w:p>
      <w:pPr>
        <w:pStyle w:val="Heading3"/>
      </w:pPr>
      <w:r>
        <w:rPr>
          <w:rFonts w:ascii="Calibri" w:hAnsi="Calibri"/>
          <w:b w:val="0"/>
          <w:i w:val="0"/>
        </w:rPr>
        <w:t>BLANSHARD.</w:t>
      </w:r>
    </w:p>
    <w:p>
      <w:r>
        <w:rPr>
          <w:rFonts w:ascii="Calibri" w:hAnsi="Calibri"/>
          <w:b w:val="0"/>
          <w:i w:val="0"/>
        </w:rPr>
        <w:t xml:space="preserve">will it: here by the </w:t>
      </w:r>
      <w:r>
        <w:rPr>
          <w:rFonts w:ascii="Calibri" w:hAnsi="Calibri"/>
          <w:b/>
          <w:i/>
          <w:color w:val="9B1C1C"/>
        </w:rPr>
        <w:t>[uncertain: butilist]</w:t>
      </w:r>
      <w:r>
        <w:rPr>
          <w:rFonts w:ascii="Calibri" w:hAnsi="Calibri"/>
          <w:b w:val="0"/>
          <w:i w:val="0"/>
        </w:rPr>
        <w:t xml:space="preserve"> 41 the Ch appropristone to cajo ordville paper is re- ce for payment.] • firce insertions and Be roof great protaise. insproring, and standade- the country con with </w:t>
      </w:r>
      <w:r>
        <w:rPr>
          <w:rFonts w:ascii="Calibri" w:hAnsi="Calibri"/>
          <w:b/>
          <w:i/>
          <w:color w:val="9B1C1C"/>
        </w:rPr>
        <w:t>[uncertain: at,]</w:t>
      </w:r>
      <w:r>
        <w:rPr>
          <w:rFonts w:ascii="Calibri" w:hAnsi="Calibri"/>
          <w:b w:val="0"/>
          <w:i w:val="0"/>
        </w:rPr>
        <w:t xml:space="preserve"> waler to shed Store of 20 by GE and bandeome- acluding 90, three beautiful counting hand. for art of Cluengo, (in l'he above aro situ• tries of the in the ates: with pietly the rebs few miles ore and a furt the mancfarture of loca town,) and by tar</w:t>
      </w:r>
    </w:p>
    <w:p>
      <w:pPr>
        <w:pStyle w:val="Heading3"/>
      </w:pPr>
      <w:r>
        <w:rPr>
          <w:rFonts w:ascii="Calibri" w:hAnsi="Calibri"/>
          <w:b w:val="0"/>
          <w:i w:val="0"/>
        </w:rPr>
        <w:t>IN I1. KINZIE.</w:t>
      </w:r>
    </w:p>
    <w:p>
      <w:r>
        <w:rPr>
          <w:rFonts w:ascii="Calibri" w:hAnsi="Calibri"/>
          <w:b w:val="0"/>
          <w:i w:val="0"/>
        </w:rPr>
        <w:t>e place. For terme dence. advantame. with matt power: the indu The mode</w:t>
      </w:r>
    </w:p>
    <w:p>
      <w:pPr>
        <w:pStyle w:val="Heading3"/>
      </w:pPr>
      <w:r>
        <w:rPr>
          <w:rFonts w:ascii="Calibri" w:hAnsi="Calibri"/>
          <w:b w:val="0"/>
          <w:i w:val="0"/>
        </w:rPr>
        <w:t>TEN</w:t>
      </w:r>
    </w:p>
    <w:p>
      <w:r>
        <w:rPr>
          <w:rFonts w:ascii="Calibri" w:hAnsi="Calibri"/>
          <w:b w:val="0"/>
          <w:i w:val="0"/>
        </w:rPr>
        <w:t xml:space="preserve">price of lots, rabile place </w:t>
      </w:r>
      <w:r>
        <w:rPr>
          <w:rFonts w:ascii="Calibri" w:hAnsi="Calibri"/>
          <w:b/>
          <w:i/>
          <w:color w:val="9B1C1C"/>
        </w:rPr>
        <w:t>[uncertain: and se]</w:t>
      </w:r>
      <w:r>
        <w:rPr>
          <w:rFonts w:ascii="Calibri" w:hAnsi="Calibri"/>
          <w:b w:val="0"/>
          <w:i w:val="0"/>
        </w:rPr>
        <w:t xml:space="preserve"> on to mech held not </w:t>
      </w:r>
      <w:r>
        <w:rPr>
          <w:rFonts w:ascii="Calibri" w:hAnsi="Calibri"/>
          <w:b/>
          <w:i/>
          <w:color w:val="9B1C1C"/>
        </w:rPr>
        <w:t>[uncertain: • Do]</w:t>
      </w:r>
      <w:r>
        <w:rPr>
          <w:rFonts w:ascii="Calibri" w:hAnsi="Calibri"/>
          <w:b w:val="0"/>
          <w:i w:val="0"/>
        </w:rPr>
        <w:t xml:space="preserve"> airo Tavern lately from Philadeiphin. ing thorongly re- eit, would ¡aform and plea went so hesithy a position. W rarey lodi tie mu Lo ready retellers and for the 1-93. the shall veromand 13th inat.-</w:t>
      </w:r>
    </w:p>
    <w:p>
      <w:pPr>
        <w:pStyle w:val="Heading3"/>
      </w:pPr>
      <w:r>
        <w:rPr>
          <w:rFonts w:ascii="Calibri" w:hAnsi="Calibri"/>
          <w:b w:val="0"/>
          <w:i w:val="0"/>
        </w:rPr>
        <w:t>TROSTECTLS</w:t>
      </w:r>
    </w:p>
    <w:p>
      <w:r>
        <w:rPr>
          <w:rFonts w:ascii="Calibri" w:hAnsi="Calibri"/>
          <w:b/>
          <w:i/>
          <w:color w:val="9B1C1C"/>
        </w:rPr>
        <w:t>[uncertain: LOAD D. 21003L]</w:t>
      </w:r>
      <w:r>
        <w:rPr>
          <w:rFonts w:ascii="Calibri" w:hAnsi="Calibri"/>
          <w:b w:val="0"/>
          <w:i w:val="0"/>
        </w:rPr>
        <w:t xml:space="preserve"> </w:t>
      </w:r>
      <w:r>
        <w:rPr>
          <w:rFonts w:ascii="Calibri" w:hAnsi="Calibri"/>
          <w:b/>
          <w:i/>
          <w:color w:val="9B1C1C"/>
        </w:rPr>
        <w:t>[uncertain: 0Y THE]</w:t>
      </w:r>
    </w:p>
    <w:p>
      <w:pPr>
        <w:pStyle w:val="Heading3"/>
      </w:pPr>
      <w:r>
        <w:rPr>
          <w:rFonts w:ascii="Calibri" w:hAnsi="Calibri"/>
          <w:b w:val="0"/>
          <w:i w:val="0"/>
        </w:rPr>
        <w:t>J. 1. ALDI P.</w:t>
      </w:r>
    </w:p>
    <w:p>
      <w:r>
        <w:rPr>
          <w:rFonts w:ascii="Calibri" w:hAnsi="Calibri"/>
          <w:b w:val="0"/>
          <w:i w:val="0"/>
        </w:rPr>
        <w:t>Tung gullic a lau</w:t>
      </w:r>
    </w:p>
    <w:p>
      <w:pPr>
        <w:pStyle w:val="Heading3"/>
      </w:pPr>
      <w:r>
        <w:rPr>
          <w:rFonts w:ascii="Calibri" w:hAnsi="Calibri"/>
          <w:b w:val="0"/>
          <w:i w:val="0"/>
        </w:rPr>
        <w:t>A POLITICAL AND MISCELLANEOUS SOLA</w:t>
      </w:r>
    </w:p>
    <w:p>
      <w:r>
        <w:rPr>
          <w:rFonts w:ascii="Calibri" w:hAnsi="Calibri"/>
          <w:b w:val="0"/>
          <w:i w:val="0"/>
        </w:rPr>
        <w:t xml:space="preserve">3n: 39 loblished at CAr 00l co. 2 </w:t>
      </w:r>
      <w:r>
        <w:rPr>
          <w:rFonts w:ascii="Calibri" w:hAnsi="Calibri"/>
          <w:b/>
          <w:i/>
          <w:color w:val="9B1C1C"/>
        </w:rPr>
        <w:t>[uncertain: Ivc]</w:t>
      </w:r>
      <w:r>
        <w:rPr>
          <w:rFonts w:ascii="Calibri" w:hAnsi="Calibri"/>
          <w:b w:val="0"/>
          <w:i w:val="0"/>
        </w:rPr>
        <w:t xml:space="preserve"> i to the purposes of tiser. In appesring befr </w:t>
      </w:r>
      <w:r>
        <w:rPr>
          <w:rFonts w:ascii="Calibri" w:hAnsi="Calibri"/>
          <w:b/>
          <w:i/>
          <w:color w:val="9B1C1C"/>
        </w:rPr>
        <w:t>[uncertain: Acting.]</w:t>
      </w:r>
      <w:r>
        <w:rPr>
          <w:rFonts w:ascii="Calibri" w:hAnsi="Calibri"/>
          <w:b w:val="0"/>
          <w:i w:val="0"/>
        </w:rPr>
        <w:t xml:space="preserve"> achiner?, has pro- with the in the comthercis</w:t>
      </w:r>
    </w:p>
    <w:p>
      <w:pPr>
        <w:pStyle w:val="Heading3"/>
      </w:pPr>
      <w:r>
        <w:rPr>
          <w:rFonts w:ascii="Calibri" w:hAnsi="Calibri"/>
          <w:b w:val="0"/>
          <w:i w:val="0"/>
        </w:rPr>
        <w:t>TICKS</w:t>
      </w:r>
    </w:p>
    <w:p>
      <w:r>
        <w:rPr>
          <w:rFonts w:ascii="Calibri" w:hAnsi="Calibri"/>
          <w:b w:val="0"/>
          <w:i w:val="0"/>
        </w:rPr>
        <w:t xml:space="preserve">has been fully of alcam. acuse, obvisten celf, and also soli cast steel, and The </w:t>
      </w:r>
      <w:r>
        <w:rPr>
          <w:rFonts w:ascii="Calibri" w:hAnsi="Calibri"/>
          <w:b/>
          <w:i/>
          <w:color w:val="9B1C1C"/>
        </w:rPr>
        <w:t>[uncertain: more conterenil]</w:t>
      </w:r>
      <w:r>
        <w:rPr>
          <w:rFonts w:ascii="Calibri" w:hAnsi="Calibri"/>
          <w:b w:val="0"/>
          <w:i w:val="0"/>
        </w:rPr>
        <w:t xml:space="preserve"> the mubject, to coul she people to their </w:t>
      </w:r>
      <w:r>
        <w:rPr>
          <w:rFonts w:ascii="Calibri" w:hAnsi="Calibri"/>
          <w:b/>
          <w:i/>
          <w:color w:val="9B1C1C"/>
        </w:rPr>
        <w:t>[uncertain: bue biterests.]</w:t>
      </w:r>
      <w:r>
        <w:rPr>
          <w:rFonts w:ascii="Calibri" w:hAnsi="Calibri"/>
          <w:b w:val="0"/>
          <w:i w:val="0"/>
        </w:rPr>
        <w:t xml:space="preserve"> haft or stufling I weigh but lit- ery and boilers </w:t>
      </w:r>
      <w:r>
        <w:rPr>
          <w:rFonts w:ascii="Calibri" w:hAnsi="Calibri"/>
          <w:b/>
          <w:i/>
          <w:color w:val="9B1C1C"/>
        </w:rPr>
        <w:t>[uncertain: SHE DEMORAT]</w:t>
      </w:r>
      <w:r>
        <w:rPr>
          <w:rFonts w:ascii="Calibri" w:hAnsi="Calibri"/>
          <w:b w:val="0"/>
          <w:i w:val="0"/>
        </w:rPr>
        <w:t xml:space="preserve"> inery ing pump and t in motion by required is publieted every Wolnadas, in the vien corner el South Water and Cath start Chiengo, Cook co. Ill. in she ladling d continuous- • shalts of the ced by sand times per I. The Chicago Democrat is printed co in a</w:t>
      </w:r>
    </w:p>
    <w:p>
      <w:pPr>
        <w:pStyle w:val="Heading3"/>
      </w:pPr>
      <w:r>
        <w:rPr>
          <w:rFonts w:ascii="Calibri" w:hAnsi="Calibri"/>
          <w:b w:val="0"/>
          <w:i w:val="0"/>
        </w:rPr>
        <w:t>TERMS.</w:t>
      </w:r>
    </w:p>
    <w:p>
      <w:r>
        <w:rPr>
          <w:rFonts w:ascii="Calibri" w:hAnsi="Calibri"/>
          <w:b w:val="0"/>
          <w:i w:val="0"/>
        </w:rPr>
        <w:t>to the mischin• drums perial sheet, and afforded to subverlete st tr</w:t>
      </w:r>
    </w:p>
    <w:p>
      <w:pPr>
        <w:pStyle w:val="Heading3"/>
      </w:pPr>
      <w:r>
        <w:rPr>
          <w:rFonts w:ascii="Calibri" w:hAnsi="Calibri"/>
          <w:b w:val="0"/>
          <w:i w:val="0"/>
        </w:rPr>
        <w:t>DOLLAKS ANG S</w:t>
      </w:r>
    </w:p>
    <w:p>
      <w:r>
        <w:rPr>
          <w:rFonts w:ascii="Calibri" w:hAnsi="Calibri"/>
          <w:b/>
          <w:i/>
          <w:color w:val="9B1C1C"/>
        </w:rPr>
        <w:t>[uncertain: crate, payabicin ADTAME]</w:t>
      </w:r>
      <w:r>
        <w:rPr>
          <w:rFonts w:ascii="Calibri" w:hAnsi="Calibri"/>
          <w:b w:val="0"/>
          <w:i w:val="0"/>
        </w:rPr>
        <w:t xml:space="preserve"> in is free from over, and frankla </w:t>
      </w:r>
      <w:r>
        <w:rPr>
          <w:rFonts w:ascii="Calibri" w:hAnsi="Calibri"/>
          <w:b/>
          <w:i/>
          <w:color w:val="9B1C1C"/>
        </w:rPr>
        <w:t>[uncertain: 8. A?y]</w:t>
      </w:r>
      <w:r>
        <w:rPr>
          <w:rFonts w:ascii="Calibri" w:hAnsi="Calibri"/>
          <w:b w:val="0"/>
          <w:i w:val="0"/>
        </w:rPr>
        <w:t xml:space="preserve"> procuring six sulacnborr • placed scriptions for the same, mill be cuded to a ro the ditcunt of the et upand kept </w:t>
      </w:r>
      <w:r>
        <w:rPr>
          <w:rFonts w:ascii="Calibri" w:hAnsi="Calibri"/>
          <w:b/>
          <w:i/>
          <w:color w:val="9B1C1C"/>
        </w:rPr>
        <w:t>[uncertain: uty.]</w:t>
      </w:r>
      <w:r>
        <w:rPr>
          <w:rFonts w:ascii="Calibri" w:hAnsi="Calibri"/>
          <w:b w:val="0"/>
          <w:i w:val="0"/>
        </w:rPr>
        <w:t xml:space="preserve"> is indebted for 3r. E. Py. gratis. II. ADVENTISEMESTS. — For 19 lines or 2Ele: in system, • his exte in- 21 for the frat. and 25 cente quent insert on. </w:t>
      </w:r>
      <w:r>
        <w:rPr>
          <w:rFonts w:ascii="Calibri" w:hAnsi="Calibri"/>
          <w:b/>
          <w:i/>
          <w:color w:val="9B1C1C"/>
        </w:rPr>
        <w:t>[uncertain: al discert willerat]</w:t>
      </w:r>
      <w:r>
        <w:rPr>
          <w:rFonts w:ascii="Calibri" w:hAnsi="Calibri"/>
          <w:b w:val="0"/>
          <w:i w:val="0"/>
        </w:rPr>
        <w:t xml:space="preserve"> 1833, and has Is the labor of to thoge who adrertier ay, and all the as than three JOB TIPE, which are inferor to nots in loa Attached to this other is ah saorteral d </w:t>
      </w:r>
      <w:r>
        <w:rPr>
          <w:rFonts w:ascii="Calibri" w:hAnsi="Calibri"/>
          <w:b/>
          <w:i/>
          <w:color w:val="9B1C1C"/>
        </w:rPr>
        <w:t>[uncertain: • week cans]</w:t>
      </w:r>
      <w:r>
        <w:rPr>
          <w:rFonts w:ascii="Calibri" w:hAnsi="Calibri"/>
          <w:b w:val="0"/>
          <w:i w:val="0"/>
        </w:rPr>
        <w:t xml:space="preserve"> it in Cards, ste. execute with resiness and dogstra State. Books, Pamphiets. Blatas, </w:t>
      </w:r>
      <w:r>
        <w:rPr>
          <w:rFonts w:ascii="Calibri" w:hAnsi="Calibri"/>
          <w:b/>
          <w:i/>
          <w:color w:val="9B1C1C"/>
        </w:rPr>
        <w:t>[uncertain: Handbie]</w:t>
      </w:r>
      <w:r>
        <w:rPr>
          <w:rFonts w:ascii="Calibri" w:hAnsi="Calibri"/>
          <w:b w:val="0"/>
          <w:i w:val="0"/>
        </w:rPr>
        <w:t xml:space="preserve"> operation in En- nd others are lo apply item Ivania. Mr.</w:t>
      </w:r>
    </w:p>
    <w:p>
      <w:pPr>
        <w:pStyle w:val="Heading3"/>
      </w:pPr>
      <w:r>
        <w:rPr>
          <w:rFonts w:ascii="Calibri" w:hAnsi="Calibri"/>
          <w:b w:val="0"/>
          <w:i w:val="0"/>
        </w:rPr>
        <w:t>AGENTS.</w:t>
      </w:r>
    </w:p>
    <w:p>
      <w:r>
        <w:rPr>
          <w:rFonts w:ascii="Calibri" w:hAnsi="Calibri"/>
          <w:b w:val="0"/>
          <w:i w:val="0"/>
        </w:rPr>
        <w:t xml:space="preserve">Charles Dunn, P. M. Golconde Joseph Cloud esq. Ollana. : durability ol ne in boals, John Colman, P. M. Waterloe. motions. — M. Mobley,. Col. James W. Crain, Pekin. Eag. Springtitou nills, de., its t be introdu- Doct. Wm. I. Efer, Boomingtai ry, and as a </w:t>
      </w:r>
      <w:r>
        <w:rPr>
          <w:rFonts w:ascii="Calibri" w:hAnsi="Calibri"/>
          <w:b/>
          <w:i/>
          <w:color w:val="9B1C1C"/>
        </w:rPr>
        <w:t>[uncertain: IF. Aid, V: N. Pantale, Corain]</w:t>
      </w:r>
      <w:r>
        <w:rPr>
          <w:rFonts w:ascii="Calibri" w:hAnsi="Calibri"/>
          <w:b w:val="0"/>
          <w:i w:val="0"/>
        </w:rPr>
        <w:t xml:space="preserve"> </w:t>
      </w:r>
      <w:r>
        <w:rPr>
          <w:rFonts w:ascii="Calibri" w:hAnsi="Calibri"/>
          <w:b/>
          <w:i/>
          <w:color w:val="9B1C1C"/>
        </w:rPr>
        <w:t>[uncertain: Thomas Harteel aj. Heis-]</w:t>
      </w:r>
      <w:r>
        <w:rPr>
          <w:rFonts w:ascii="Calibri" w:hAnsi="Calibri"/>
          <w:b w:val="0"/>
          <w:i w:val="0"/>
        </w:rPr>
        <w:t xml:space="preserve"> to a rank a. in the south- </w:t>
      </w:r>
      <w:r>
        <w:rPr>
          <w:rFonts w:ascii="Calibri" w:hAnsi="Calibri"/>
          <w:b/>
          <w:i/>
          <w:color w:val="9B1C1C"/>
        </w:rPr>
        <w:t>[uncertain: Peorta]</w:t>
      </w:r>
      <w:r>
        <w:rPr>
          <w:rFonts w:ascii="Calibri" w:hAnsi="Calibri"/>
          <w:b w:val="0"/>
          <w:i w:val="0"/>
        </w:rPr>
        <w:t xml:space="preserve"> will be inore menta of our Capt. Jos. Naper, Paupeu P. O. Gen. Maxwell, Buahrille. Col. Thomas Fitzgersld, St. Jupi Michigan Pintery -yuds, Byra- engine nay Near. lurh. . or Robert Wm. Jones esq. Bullaiv. 8w11 I. G. Host 690. Waterton: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November 5,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November 5, 1834 - OCR-Assisted Research Transcription</dc:title>
  <dc:subject>Volume I, Number 49; source PDF pages 21-24</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