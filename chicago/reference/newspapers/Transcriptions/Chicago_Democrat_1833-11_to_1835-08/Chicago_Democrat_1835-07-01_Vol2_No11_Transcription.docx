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1, 1835</w:t>
      </w:r>
    </w:p>
    <w:p>
      <w:pPr>
        <w:spacing w:before="120" w:after="360"/>
        <w:jc w:val="center"/>
      </w:pPr>
      <w:r>
        <w:rPr>
          <w:rFonts w:ascii="Calibri" w:hAnsi="Calibri"/>
          <w:b/>
          <w:sz w:val="22"/>
        </w:rPr>
        <w:t xml:space="preserve">Issue: </w:t>
      </w:r>
      <w:r>
        <w:rPr>
          <w:rFonts w:ascii="Calibri" w:hAnsi="Calibri"/>
          <w:sz w:val="22"/>
        </w:rPr>
        <w:t>Volume II, Number 11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33-36</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DIPLOMATIC TRANSCRIPTION</w:t>
      </w:r>
    </w:p>
    <w:p>
      <w:r>
        <w:rPr>
          <w:rFonts w:ascii="Calibri" w:hAnsi="Calibri"/>
          <w:b w:val="0"/>
          <w:i w:val="0"/>
        </w:rPr>
        <w:t>Issue date: July 1, 1835 Volume and number: Vol. II, No. 11 Place of publication: Chicago, Illinois Publisher/editor: J. Calhoun Source: Jan1835-Jul1835.pdf Source PDF pages: 33-36 Completeness: Complete in the supplied scan: four source pages. Printed layout: Six columns per scanned page; 24 page-column markers below.</w:t>
      </w:r>
    </w:p>
    <w:p>
      <w:r>
        <w:rPr>
          <w:rFonts w:ascii="Calibri" w:hAnsi="Calibri"/>
          <w:b w:val="0"/>
          <w:i w:val="0"/>
        </w:rPr>
        <w:t>Masthead (visually verified)</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JULY 1, 1835.</w:t>
      </w:r>
    </w:p>
    <w:p>
      <w:pPr>
        <w:pStyle w:val="Heading3"/>
      </w:pPr>
      <w:r>
        <w:rPr>
          <w:rFonts w:ascii="Calibri" w:hAnsi="Calibri"/>
          <w:b w:val="0"/>
          <w:i w:val="0"/>
        </w:rPr>
        <w:t>VOL. II.—NO. 11.</w:t>
      </w:r>
    </w:p>
    <w:p>
      <w:r>
        <w:rPr>
          <w:rFonts w:ascii="Calibri" w:hAnsi="Calibri"/>
          <w:b w:val="0"/>
          <w:i w:val="0"/>
        </w:rPr>
        <w:t>Transcription conventions Historical spelling, capitalization, and punctuation are retained where legible. Hyphenation at printed line endings is generally preserved. Square-bracketed notes identify physical loss, unreadable matter, or unusually uncertain OCR. No missing wording has been invented.</w:t>
      </w:r>
    </w:p>
    <w:p>
      <w:pPr>
        <w:pStyle w:val="Heading1"/>
      </w:pPr>
      <w:r>
        <w:t>Newspaper Page 1 — Source PDF Page 33</w:t>
      </w:r>
    </w:p>
    <w:p>
      <w:pPr>
        <w:pStyle w:val="Heading2"/>
      </w:pPr>
      <w:r>
        <w:t>Column 1</w:t>
      </w:r>
    </w:p>
    <w:p>
      <w:pPr>
        <w:pStyle w:val="Heading3"/>
      </w:pPr>
      <w:r>
        <w:rPr>
          <w:rFonts w:ascii="Calibri" w:hAnsi="Calibri"/>
          <w:b w:val="0"/>
          <w:i w:val="0"/>
        </w:rPr>
        <w:t>BY J. CALHOUN.</w:t>
      </w:r>
    </w:p>
    <w:p>
      <w:r>
        <w:rPr>
          <w:rFonts w:ascii="Calibri" w:hAnsi="Calibri"/>
          <w:b w:val="0"/>
          <w:i w:val="0"/>
        </w:rPr>
        <w:t>Altscellang. (From the Western Monthly Magazine. J</w:t>
      </w:r>
    </w:p>
    <w:p>
      <w:pPr>
        <w:pStyle w:val="Heading3"/>
      </w:pPr>
      <w:r>
        <w:rPr>
          <w:rFonts w:ascii="Calibri" w:hAnsi="Calibri"/>
          <w:b w:val="0"/>
          <w:i w:val="0"/>
        </w:rPr>
        <w:t>WOMAN.</w:t>
      </w:r>
    </w:p>
    <w:p>
      <w:pPr>
        <w:pStyle w:val="Heading3"/>
      </w:pPr>
      <w:r>
        <w:rPr>
          <w:rFonts w:ascii="Calibri" w:hAnsi="Calibri"/>
          <w:b w:val="0"/>
          <w:i w:val="0"/>
        </w:rPr>
        <w:t>A RHAPSODT.</w:t>
      </w:r>
    </w:p>
    <w:p>
      <w:r>
        <w:rPr>
          <w:rFonts w:ascii="Calibri" w:hAnsi="Calibri"/>
          <w:b w:val="0"/>
          <w:i w:val="0"/>
        </w:rPr>
        <w:t>Her noble in reasoa! how infinite in facul tve is form and moring, how exquisite and ad. stele in action, how like a god! the beauty of the world! the paragon of animals!"</w:t>
      </w:r>
    </w:p>
    <w:p>
      <w:pPr>
        <w:pStyle w:val="Heading3"/>
      </w:pPr>
      <w:r>
        <w:rPr>
          <w:rFonts w:ascii="Calibri" w:hAnsi="Calibri"/>
          <w:b w:val="0"/>
          <w:i w:val="0"/>
        </w:rPr>
        <w:t>HAMLET.</w:t>
      </w:r>
    </w:p>
    <w:p>
      <w:r>
        <w:rPr>
          <w:rFonts w:ascii="Calibri" w:hAnsi="Calibri"/>
          <w:b w:val="0"/>
          <w:i w:val="0"/>
        </w:rPr>
        <w:t>Woxas! what a subject! I feel like a new comer upon the edge of a prairie; not dat my theme is as fat, but as boundless, and as beastiful; and I know not where to rest, Woman! what sball I say of her? shall I dicuss ber a'stract nature? shall I dwell upoo ber mind, which knows, as by instinct, ta: which the bard and sage toil and study and delve for shall I lay bare to you the surces of that strange omnipotence, which brings down the congueror, calms the stor- my aval, and forces the blood-thirsty mon- atch of the wild to kneel and worship? Shall 1 bid roamark that Carsar and Napoleon bet wieided the sceptre over that which is earthly in man; that Newton and Locke were lords only of the realm of mind-of intellect whie woman reigns supreme over that spiritual nature, to which the body and the intellect, with all their varied powers, are bet serrants? Power is sweet to us; we are all striving for it. The merchant joys in the power which enables him to gather into his coffers the riches of the earth; he areth his plans; he numbereth up his num- ber; he sendeth abroad his ships, and they bring unto bum the silks, and the spices, and the precious gems of the east: and he says in has snal, "Ah ah! I am strong; I have got the wealth; many seek for it, but they are weak, and they cannot reach it; they are shortsighted, and they cannot see it; but I at stronger and wiser that they; behold my abendance!" The statesman rejoices in his might; be can bid thousands be free or fet- tered-happy or miserable; say, is he not strong? And what is the lame of the poet: the philosopber: What is all distinction? i, in ibell, nothing; it is valuable only as evidence; the result and the proof of power The bard looks on to the end of a thousand rears, and lo! his words are yet listened to. his iospiration yet dwelt upon, his power yet felt. But turn now, and look at the power of woman. Let us choose to us one that las never breathed in cities, nor listened to tie mockery of adulation. She is a wife anda mother; occupied with the simple same- ness of ber duties, unknown, unnoticed, she goes, os her straight and narrow path, with fare dela be mery Tight no longer The bloom abines in her eye, the hand becomes feeble, the hair gry; and at length comes Death. but his coming is pot unwelcome. Her race i run -ber work is done upon eath; and as the chikren and grand-children gather about her smple grave, they may weep, that she whose kindaess always dried tleir tears, and woke them to good nature again with a kiss, or a pretty story, or a handful of sugar plums - gone; hut their tears fall for theinselves, not be. At frst sight, you would think tha good woman one of but little influence- Bat bok again: Has she not moulded and invexed the immortal part of those around her? bas she not bound them to ber by 3 coat-a tie, stronger than fear or wonder- the chain of love? The power of the poet mar be feit a thousand-ay, ten thousand rean; bet when the race of man is extinct, and this fair world has passed from among created things, then, and thro' eternity, wil the infuence of that peasant woman be re cognized, as readily as it is to-day. Shoul itost humble the pride of the worldling, and pat to shame the impotence of the earthly potentates! Bat 1 am wandering into the very centr e the prairie, without a guide and in triskle, probably, I shall be fairy lost. Le Be, then, go back to my starting print Elmand Burke said, that the peculia character of modero civilization was cause by the influence of woman. Some of in fellow-prosers would note this as a specime of tiat great statesman's almost supernatur egacty; and they would do it for this goo reason, that they had thought the same thin a thousaod times themselves. But to or at cannot, even in private, pretend to mi acious powers, there is no pleasure in a enbing them to another, and therefore sir ply stating this influence as something which many beliere, and which Burke h agreed in ascribing to woman, 1 would as why woman has never found an bistoria Truting, probably, to the propbecy, !! Rome sould fall when Rote falls the world, Gibbon pine with the Coliseum, *a kimself to the skirt of the eternal city; c tain, thereby, to secure a mortal unmortali Even so, too, did Hume cling to the m Ge of the queen of the ocean. Even so every hutorian done since time was. Egy loda, and all the empires of the myster Eas, may bare had their historians; if t bad, the world bas now lorgotten them. When Thebes poured forth, - througt hundred portals, her myriads to the ba the bard would scarce have seemed a leter, had be said that the sun and it would die, when the glory of that city de When the architect stond among palaces of Di</w:t>
      </w:r>
    </w:p>
    <w:p>
      <w:pPr>
        <w:pStyle w:val="Heading2"/>
      </w:pPr>
      <w:r>
        <w:t>Column 2</w:t>
      </w:r>
    </w:p>
    <w:p>
      <w:pPr>
        <w:pStyle w:val="Heading3"/>
      </w:pPr>
      <w:r>
        <w:rPr>
          <w:rFonts w:ascii="Calibri" w:hAnsi="Calibri"/>
          <w:b w:val="0"/>
          <w:i w:val="0"/>
        </w:rPr>
        <w:t>CHI</w:t>
      </w:r>
    </w:p>
    <w:p>
      <w:r>
        <w:rPr>
          <w:rFonts w:ascii="Calibri" w:hAnsi="Calibri"/>
          <w:b w:val="0"/>
          <w:i w:val="0"/>
        </w:rPr>
        <w:t>vill. The time will come, beyond a doubt, ben Rome will be a stranger name, and he works of Livy and Tacitus and Gibbon, will be among the worin-eaten rarities of he scholar's closet. But he that writes the istory of WomaN, will be remembered, bile memory is an attrilute of our race. Others have made known to us the men that ave deceived, triumphed over, and tram- led upon their fellows; but the historian of Voman, will be the historian of his kind, ot of his kind's tyrants. He will trace the rowth of civilization, refinerent, religion, and all that is good and beautitul. He will o back to the beginning, aad show, that roman, from the first, has bad the destiny I our race in her hands. It was Eve that ast us from paradise; by the influence ofthe aughters of man, did that moral chaos come, om which, and from the consequences of bich, Noah and his household alone were reserved. As fo the confounding of tongues the plain of Shinar, we have, it is true, o mention of woman as the cause of it, but e may reason upon the lacts given, and non certain well known lingual phenomena, ad what would be the conclusion? I need ot say. He would go on, tracing the oc- asional influence of individual woman, and le universal infuence of the sex. He ould show why Chaldea and Egypt and abylon fell; he would inform us of the aralyzing influence which kept Greece, des- ite her beauty and genius, spiritually unciv- ized. He would dwell long upon Rome; e would dwell yet longer upon the barba- ans that swept away that all-subduing ower; step by step be would come down to se present day, and at every step the plot sould be mere fully developed. He would how us the building up of the new empire- hat of woman; he would trace it to its acme e would show how, like that of Rome, this ew empire became corrupted; how chival. y declined; how female educatin. but serv. d to undermine true female influence. He could call with a warning voice upon the riends of peace, virtue, order and religion, o rally in defence of that power which i he best patron of every virtue. Who o what made the world what it is? what om- potence thawed the beart of man, chillec nd indurated by the grossness and selfsh ess of a thousand years! Twas woman, with her quiekening eye; * Woman, that pure, that perlect being; Woman, that cannot die; The last, best work of the All-seeing- Before whose face, sin, coward sin, doth fly. Woman, that spirit amid clay. That can to transport turn despair, And evil chide sway. Fair though she be, more pure than fair; The herald of a brighter, better day. Twas she that bade the chains be riven, By passion round our spirits wove: And pointing us to heaven, Br the omnipotence of love, [giver Made us the sons of Pesce, forgiving and lor But that wight is becoming weaknes Wornan, leaving her true ground of suprem acy, strives to rule by appealing to the ey and the ear, instead of the heart. And wh then? Then comes a returning darknes deeper than has yet been upon the eart The fall of Rome was great, but the fall the empire we live under, will be greater and a few centuries hence, another, a migt tier Gibbon must arise, to immortalize him self by recording a mightier catastrophe. There is a sentence, by one of the schoo men, on the female character, which I w quote, as a close:-"The course of creati was from the low, upperward; first clod then plants, then animals, then man, and, la of them all, woman. Now, as man is abo the beast, even so is woman above man ( kind, not in degree.) And as her natur place is higher, so too, will her fall be mo great and grievous. If so be, she serve t godly part of ber nature, lo! an angel; if t mortal part thereof, lo! a fool; and if t vile and passionate part, behold! a demo le that are cutning in human nature, si not the schoolman troe? CONJUGAL AFFECTIoN.—A striking, stance of the enduring love of woman, l lately-been exhibited by the wile of 1 Spanish pirate captain, Bernardo de So under sentence of death at Boston. He ing, at Corunna, in Spain, of the trial condemnation of her husband, this unfor nate papers no ee eg tried is echooner, and leaving her three child sailed for Havana, from whence sbe arri i at this port six days ago. She has si visited Washington, returned to this city, departed hence for Boston, to afford her band the solace of her presence. Th truly a touching instance of the truth of sentiment in Moore's song, I know not, 1 ask not, if guilt's in that h 1 but know that I love thee whatever thou N. Y. Ece-Pos History of Ireland.-The first volum Thomas Moore's History &amp;fIdeiann, has re-publisbed by Carey, Lee, and Blanc t- and is on sale by the Carvilis. This is OD bably the best and most authentic work o subject. This volume comprises the p between 1000 B Cant 800 A. D.</w:t>
      </w:r>
    </w:p>
    <w:p>
      <w:pPr>
        <w:pStyle w:val="Heading2"/>
      </w:pPr>
      <w:r>
        <w:t>Column 3</w:t>
      </w:r>
    </w:p>
    <w:p>
      <w:pPr>
        <w:pStyle w:val="Heading3"/>
      </w:pPr>
      <w:r>
        <w:rPr>
          <w:rFonts w:ascii="Calibri" w:hAnsi="Calibri"/>
          <w:b w:val="0"/>
          <w:i w:val="0"/>
        </w:rPr>
        <w:t>JAGO, ILL WEDNE</w:t>
      </w:r>
    </w:p>
    <w:p>
      <w:r>
        <w:rPr>
          <w:rFonts w:ascii="Calibri" w:hAnsi="Calibri"/>
          <w:b w:val="0"/>
          <w:i w:val="0"/>
        </w:rPr>
        <w:t>[From the Richmond Engsirer.]</w:t>
      </w:r>
    </w:p>
    <w:p>
      <w:pPr>
        <w:pStyle w:val="Heading3"/>
      </w:pPr>
      <w:r>
        <w:rPr>
          <w:rFonts w:ascii="Calibri" w:hAnsi="Calibri"/>
          <w:b w:val="0"/>
          <w:i w:val="0"/>
        </w:rPr>
        <w:t>MR. VAN BUREN'S LETTER.</w:t>
      </w:r>
    </w:p>
    <w:p>
      <w:r>
        <w:rPr>
          <w:rFonts w:ascii="Calibri" w:hAnsi="Calibri"/>
          <w:b w:val="0"/>
          <w:i w:val="0"/>
        </w:rPr>
        <w:t>We take pleasure in submitting to our readers the following interesting Correspon- dence. Mr. Van Buren's reply was recei- ved by Mr. Stevenson in this city, on Fri. day last, the morning on which our last pa- per appeared. Had it been receivel the day before, it would have superseded the necessity of the disclaimer, which we made on Friday—viz: that we had no arrange- time it we had never pledged to gher him our support, &amp;c. &amp;c. Mr. V. Buren goes further in the letter now before us. / challenges both friend and foe-he defies all those who were once his associates, but are now converted into his opponents, to affirm that he has ever solicited their support, or ever sought any arrangement to obtain the nomination, or to secure his elevation. This is a bold and manly appeal. It is worthy of the man, and worthy of the occasion. But the whole letter breathes the same loity spirit. Bold and frank as this appeal is, it is not more so than the pledge which he offers, to remove any doubt which may be entertained of his political opinions-if any doubt should exist-by answering on all suit- able occasions, the enquiries of his Fellow Citizens. For the present, he contents himself with declaring that he is prepared to carry out the principles of the present Administration, and to tread generally in the footsteps of Preside..t Jackson. He dwells most emphatically upon the value of our Institutions-and the "imniense stake" which we hold "for the weal or woe of mankind." He pledges himself, if he should be found worthy of the confidence o his countrymen, to watch over the "Union as the palladium of our safety"-and by a few but masterly strokes of the pencil he delineates the two rules which are essentia to its preservation: the 1st is, to exercise the powers which are delegated to the gov. ernment, "in a spirit of moderation anc brotherly love"—and the 2d is, "religiously to abstain from the assumption of suck (powers) as have not been delegated by the Convention." Upon these two grea rules, indeed, hang all the Law and thi Prophets. We cordially recommend the whole lette to the attention of the People. (Cory.)</w:t>
      </w:r>
    </w:p>
    <w:p>
      <w:pPr>
        <w:pStyle w:val="Heading3"/>
      </w:pPr>
      <w:r>
        <w:rPr>
          <w:rFonts w:ascii="Calibri" w:hAnsi="Calibri"/>
          <w:b w:val="0"/>
          <w:i w:val="0"/>
        </w:rPr>
        <w:t>MAY 23, 1835.</w:t>
      </w:r>
    </w:p>
    <w:p>
      <w:r>
        <w:rPr>
          <w:rFonts w:ascii="Calibri" w:hAnsi="Calibri"/>
          <w:b w:val="0"/>
          <w:i w:val="0"/>
        </w:rPr>
        <w:t>SIR: A Convention of Republican Dele gates from various parts of the Union, for th purpose of selecting suitable candidates fo the offices of President and Vice President assembled in Baltimore on the 20th instant and unanimously agreed to present to thei country, your name for that of President o the U. States. We have beea requested t communicate to you this nomination, and asl your acceptance of the same. We tak pleasure in performing this duty, and res pectfully solicit an answer at such time a may suit your convenience to give one. With sentiments of bigh esteem and res pect, We have the honor to be, your ob't set vants, A. STEVENSON, President.</w:t>
      </w:r>
    </w:p>
    <w:p>
      <w:pPr>
        <w:pStyle w:val="Heading3"/>
      </w:pPr>
      <w:r>
        <w:rPr>
          <w:rFonts w:ascii="Calibri" w:hAnsi="Calibri"/>
          <w:b w:val="0"/>
          <w:i w:val="0"/>
        </w:rPr>
        <w:t>JAS. FENNER,</w:t>
      </w:r>
    </w:p>
    <w:p>
      <w:pPr>
        <w:pStyle w:val="Heading3"/>
      </w:pPr>
      <w:r>
        <w:rPr>
          <w:rFonts w:ascii="Calibri" w:hAnsi="Calibri"/>
          <w:b w:val="0"/>
          <w:i w:val="0"/>
        </w:rPr>
        <w:t>EDWARD CONDIT,</w:t>
      </w:r>
    </w:p>
    <w:p>
      <w:pPr>
        <w:pStyle w:val="Heading3"/>
      </w:pPr>
      <w:r>
        <w:rPr>
          <w:rFonts w:ascii="Calibri" w:hAnsi="Calibri"/>
          <w:b w:val="0"/>
          <w:i w:val="0"/>
        </w:rPr>
        <w:t>UPTON S. HEATH,</w:t>
      </w:r>
    </w:p>
    <w:p>
      <w:pPr>
        <w:pStyle w:val="Heading3"/>
      </w:pPr>
      <w:r>
        <w:rPr>
          <w:rFonts w:ascii="Calibri" w:hAnsi="Calibri"/>
          <w:b w:val="0"/>
          <w:i w:val="0"/>
        </w:rPr>
        <w:t>R. STRANGE,</w:t>
      </w:r>
    </w:p>
    <w:p>
      <w:pPr>
        <w:pStyle w:val="Heading3"/>
      </w:pPr>
      <w:r>
        <w:rPr>
          <w:rFonts w:ascii="Calibri" w:hAnsi="Calibri"/>
          <w:b w:val="0"/>
          <w:i w:val="0"/>
        </w:rPr>
        <w:t>J. B. NEVILLE,</w:t>
      </w:r>
    </w:p>
    <w:p>
      <w:pPr>
        <w:pStyle w:val="Heading3"/>
      </w:pPr>
      <w:r>
        <w:rPr>
          <w:rFonts w:ascii="Calibri" w:hAnsi="Calibri"/>
          <w:b w:val="0"/>
          <w:i w:val="0"/>
        </w:rPr>
        <w:t>FRANKLIN CANNON,</w:t>
      </w:r>
    </w:p>
    <w:p>
      <w:r>
        <w:rPr>
          <w:rFonts w:ascii="Calibri" w:hAnsi="Calibri"/>
          <w:b w:val="0"/>
          <w:i w:val="0"/>
        </w:rPr>
        <w:t>Vice Presidents of the National Conventio To MARTIN VAN BUREN, Esg, of N. 1 WAStuNGtoN, May 20th, 1835. GENTLEMEN:-I have the honor to a knowledge the receipt of your letter of 1l 23d inst. The nomination you have be deputed to announce to me presents the on contingency, upon the occurrence of whic I could consent to become a candidate for t/ high office of President of the United State When my name was first associated with t question of General Jackson's success more through the ill will of opponents th the partiality of friends, I determined wait for the development of the views the Republicans of the Union, and to pi sue that course only which their unbiass judgment should finally recommend. I dee ed that course to be due to the Administ tion, of which I was a member-to the b - interests of the country-and to the indi sibility of a political party, by the origi organization of which, the overthrow ofF prevented, and pin astriany of shi we can alone depend for their preservati To the offers of support which were at t period occasionally made to ne from die %- ent quarters of the Union, 1 respectfully plied, that the public good, in my opin required the services of General Jackson a second term,-that the agitation of rt: nt. question of bis ruccessor, at that early p od, rust of necessity embarrass the Adn istrucion-and that it was my desire that name should not be connected with the ject From that time to the present, It eD rd, beitber solicited the aid tor sought tne port of any man in reference to the - office for which I have been nominated; replies to is rrogatories from 'he lese my.!</w:t>
      </w:r>
    </w:p>
    <w:p>
      <w:pPr>
        <w:pStyle w:val="Heading2"/>
      </w:pPr>
      <w:r>
        <w:t>Column 4</w:t>
      </w:r>
    </w:p>
    <w:p>
      <w:pPr>
        <w:pStyle w:val="Heading3"/>
      </w:pPr>
      <w:r>
        <w:rPr>
          <w:rFonts w:ascii="Calibri" w:hAnsi="Calibri"/>
          <w:b w:val="0"/>
          <w:i w:val="0"/>
        </w:rPr>
        <w:t>DAY, JULY 1, 1836.</w:t>
      </w:r>
    </w:p>
    <w:p>
      <w:r>
        <w:rPr>
          <w:rFonts w:ascii="Calibri" w:hAnsi="Calibri"/>
          <w:b w:val="0"/>
          <w:i w:val="0"/>
        </w:rPr>
        <w:t>merous editors and politicians throughout the Union, who have distinguished me by their preference, and to my private correspondents and intimate friends, not excepting the con- siderable number of persons. once my friends and associates, whom the fluctuations of po- litical life have converted into opponents. In none of these classes, or in any other of our community, is there a man who can truly say, that I have solicited his political sup- port, or that I have entered or sought to en- ter with him into any arrangements, to bring about the nomination which I have now re- ceived, or to secure my elevation to the Chiel Magistracy of my country. The liberal men of all parties, I trust, and you and those you represent, am sure, will pardon me for having thus spoken of my own conduct in reference to a point upon which 1 bave been the silent object of attack. as causeless as it been violent and unremit- ted; especially, as 1 alone can answer for it in relation to all my countrymen, although thousands may be ready to answer in rela- tion to themscives. Under these circumstances, the Democra- cy of the nation in Convention assembled, having, as you inform me, with a degree of unanimity that I cannot too highly appreciate pronounce me worthy of so great a trust, cannot hesitate in making their wishes the rule of my conduct. I do, therefore, with a deep, and I hope abiding serse of the hon. or conferred upon me by their preference accept the nomination which has been ten- dered to me by the Convention. 1am not aware that there is any point o interest in the general policy of the Federa Goverument, in respect to which, my opin ions have not been made known by my offi cial acts—by my own political avowals, an by the authorized explanations of my friends If there be any such, however, you may rest assured of my ready disposition to com ply, on all suitable occasions, with the wish es of my Fellow Citizens in this regard. content myself, on this occasion, with say ing, that I consider myself the honored in strument, selected by the friends of the pre sent Administration, to carry out its princi ples and policy; and that as well from in clination as from duty, I shall, if honore with the choice of the American People, en deavor to tread generally in the footsteps c President. ackson-happy if 1 shall be abl to perfect the work which he has so glor ously begun. It canaot be denied, that there is no coun try in the world, whose inhabitants are s well secured in their civil and religious rights and enjoy so large a share ol prosperity an happiness, as the people of the United States For this, they are indebted less to salubrit of climate and fertility of soil, than our ex cellent system of Government; by which more than by any other, every man is pro tected in the application of his powers an faculties to his own benefit. That, dissatis faction should nevertheless occasionally arise even under the best administration of a sys tem capable of producing such happy result is not to be wondered at. Until the wit men shall be able to devise some plan Representative Government, by which a who think themselves qualified, may be the same time, admitted to a participatio in the administration of its affairs, we mu not expect to be relieved from the spirit complaint, nor even surprised to find most vehement at a period of the greate prospenty. But, between partizan con plaints as to the management of our Gos ernment, or even diversities of opinion relation to the wisdom of supposed improv ments in the details of its construction, ar a desire to undermine and overthrow i there is an immeasurable difference. Whil the one can, at worst, but produce partial ar temporary obstruction in the public servic success in the other would inevitably plun our country, from its present lofty eminenc into an abyss of anarchy and ruin. We hold an immense stake for the we or woe of mankind, to the importance which we should not be insensible. T intense interest manifested abroad in eve movement here, that threatens the stabili of our system, shows the deep convicti which pervar es the world, that upon its fa depends the cause of Republican Gover ment. The advocates of monarchical as tems have not been slow in-perceiving da ger to such institution, nor backward in se upon every passing event by wh 1ng tbeir predictions of its speedy destructi 1 could be in any degree justifed. Thus f they have been disappointed in their anti - pations, and the circumstances by wh they were encouraged, however alarming the time, bave in the end, oply tended show forth the depth of that devotion to Union, which is yet, thank God! the m ter passion of the American bosom. Thoroughly eonvinced that the overthr of our present Constitution and the con quent destruction of the confederacy wh it binda together, would be the greatest rifice of human happiness and bopee that ever been made at the shrine of personal bition, I do not hesitate to prose you, l b- every effort in my power, whether in pu or private life, shall be made for their pre vation. The Father of his Country, fore P- ing this danger, warned us to cherish Union as the palladium of our safety; and great exempiar of our political faith, Tho Jeferson, has taught us, that to preserve ween the States,</w:t>
      </w:r>
    </w:p>
    <w:p>
      <w:pPr>
        <w:pStyle w:val="Heading2"/>
      </w:pPr>
      <w:r>
        <w:t>Column 5</w:t>
      </w:r>
    </w:p>
    <w:p>
      <w:r>
        <w:rPr>
          <w:rFonts w:ascii="Calibri" w:hAnsi="Calibri"/>
          <w:b w:val="0"/>
          <w:i w:val="0"/>
        </w:rPr>
        <w:t>delegated by the Constitution. Accept, gentlemen, my thanks, for the kin inanner in which you have performed the duty assigned to you, and believe me to be, very sincerely, Your friend and ob't serv't,</w:t>
      </w:r>
    </w:p>
    <w:p>
      <w:pPr>
        <w:pStyle w:val="Heading3"/>
      </w:pPr>
      <w:r>
        <w:rPr>
          <w:rFonts w:ascii="Calibri" w:hAnsi="Calibri"/>
          <w:b w:val="0"/>
          <w:i w:val="0"/>
        </w:rPr>
        <w:t>M. VAN BUREN.</w:t>
      </w:r>
    </w:p>
    <w:p>
      <w:r>
        <w:rPr>
          <w:rFonts w:ascii="Calibri" w:hAnsi="Calibri"/>
          <w:b w:val="0"/>
          <w:i w:val="0"/>
        </w:rPr>
        <w:t>To ANDREw STrVexsox, Esq. President, and JAMeS FRINKA,</w:t>
      </w:r>
    </w:p>
    <w:p>
      <w:pPr>
        <w:pStyle w:val="Heading3"/>
      </w:pPr>
      <w:r>
        <w:rPr>
          <w:rFonts w:ascii="Calibri" w:hAnsi="Calibri"/>
          <w:b w:val="0"/>
          <w:i w:val="0"/>
        </w:rPr>
        <w:t>EDWARD CONDIT,</w:t>
      </w:r>
    </w:p>
    <w:p>
      <w:pPr>
        <w:pStyle w:val="Heading3"/>
      </w:pPr>
      <w:r>
        <w:rPr>
          <w:rFonts w:ascii="Calibri" w:hAnsi="Calibri"/>
          <w:b w:val="0"/>
          <w:i w:val="0"/>
        </w:rPr>
        <w:t>UPTON S. HRATH,</w:t>
      </w:r>
    </w:p>
    <w:p>
      <w:pPr>
        <w:pStyle w:val="Heading3"/>
      </w:pPr>
      <w:r>
        <w:rPr>
          <w:rFonts w:ascii="Calibri" w:hAnsi="Calibri"/>
          <w:b w:val="0"/>
          <w:i w:val="0"/>
        </w:rPr>
        <w:t>ROBERT STRANGK,</w:t>
      </w:r>
    </w:p>
    <w:p>
      <w:r>
        <w:rPr>
          <w:rFonts w:ascii="Calibri" w:hAnsi="Calibri"/>
          <w:b w:val="0"/>
          <w:i w:val="0"/>
        </w:rPr>
        <w:t>J. B. NevItt, and</w:t>
      </w:r>
    </w:p>
    <w:p>
      <w:pPr>
        <w:pStyle w:val="Heading3"/>
      </w:pPr>
      <w:r>
        <w:rPr>
          <w:rFonts w:ascii="Calibri" w:hAnsi="Calibri"/>
          <w:b w:val="0"/>
          <w:i w:val="0"/>
        </w:rPr>
        <w:t>FRANKLIN CANNON,</w:t>
      </w:r>
    </w:p>
    <w:p>
      <w:r>
        <w:rPr>
          <w:rFonts w:ascii="Calibri" w:hAnsi="Calibri"/>
          <w:b w:val="0"/>
          <w:i w:val="0"/>
        </w:rPr>
        <w:t>Esgrs., Vice Pren- dents of the lale National Contention.</w:t>
      </w:r>
    </w:p>
    <w:p>
      <w:pPr>
        <w:pStyle w:val="Heading3"/>
      </w:pPr>
      <w:r>
        <w:rPr>
          <w:rFonts w:ascii="Calibri" w:hAnsi="Calibri"/>
          <w:b w:val="0"/>
          <w:i w:val="0"/>
        </w:rPr>
        <w:t>A JUST AND PERTINENT REBUKE-</w:t>
      </w:r>
    </w:p>
    <w:p>
      <w:r>
        <w:rPr>
          <w:rFonts w:ascii="Calibri" w:hAnsi="Calibri"/>
          <w:b w:val="0"/>
          <w:i w:val="0"/>
        </w:rPr>
        <w:t>At a meeting recently gotten up in Rowan Co., North Carolina, by the Nullifers of that section, the Hon. BEDFORD BRowN, the U.S. Senator from that State, was in- vited to attend. The complasion of the meeting may be more than inferred from the fact, that it was addressed by Gow. Swain, Mr. Mangom, and Duff Green, who, the Milton Spectator states, is on a mission- ary tour through the south, preaching Nuili- Neatlun aud Whiteism. The N. Carnlina Watchman publisbes Col. Brown's reply to the invitation—-at once a delicate and deser- ved rebuke of the conduct and designs of these auxiliaries of Nullification and associ- ates of the Bank. Casell, V. C. 14th May. 1835, GENTIENEN—1 have the honor to ac- knowledge the receipt of vour note of the 4th inst. inviting me to attend a public meet- ing of the citizens of Rowan, to be held on the 18th of this month, in the town of Sal- isbury, the object of which is.as you inform me, "to consult together on the present con- dition of the country " I regret that it will not be convenient for to leave home at that time, which will pre- vent me from availing myself of your polite invitation to participate in the deliberations of the proposed meetino. Permit me, to avail myself of this necasion, to express my sincere gratification at the almost unexampled prosperity, which is so happily risible, in the present condition of the country." Recently emerged, as our country has, from a political contest, in which it had to encounter the most powerfully concerted, and strongly orgenized, assaults on its credit, its commerce and its agriculture, directed by a powerlul moneyed institution, it is a subject of the most sincere satisfaction, that it has come out of that contest, not, as many pat- riotic citizens feared it would, with industry prostrated, and a depreciated currency, but happily with results the very reverse-an improced currency and increased resources. In my opinion, no result, in the history of the civil administration of our govern- ment, is to be more highly appreciated than this. It has taught the invaluable lesson, that the spint of freedom which has at all nally and impressively reboked those, who, forgetful of the nature of our free institutions, would endeavor to control the action of the government and the public will, by means of incorporated moneyer powers and it has established our republican ayatem of go- vernment, as I most sincerely beliere, on a still more enduring basis than ever. Entertaining these views, as to the *pre- sent condition of the country," I will add that I see in it much to animate the hopes of the lovers of constitutional liberty, every thing to encourage us in a devoted attach- ment to the Union, and nothing to induce us to look with diminished corfidence on a go- vernment which has produced so many bles- sings to the American people, and which, I trust, is destined to continue those biessings to the remotest posterity. I beg you, Gentlemen, to convey to those of my fellow citizens whom you represent on this occasion my most respectful ackoow|- edgements, and accept, yourselves, assuran- ces of my high respect.</w:t>
      </w:r>
    </w:p>
    <w:p>
      <w:pPr>
        <w:pStyle w:val="Heading3"/>
      </w:pPr>
      <w:r>
        <w:rPr>
          <w:rFonts w:ascii="Calibri" w:hAnsi="Calibri"/>
          <w:b w:val="0"/>
          <w:i w:val="0"/>
        </w:rPr>
        <w:t>BEDFORD BROWN.</w:t>
      </w:r>
    </w:p>
    <w:p>
      <w:r>
        <w:rPr>
          <w:rFonts w:ascii="Calibri" w:hAnsi="Calibri"/>
          <w:b w:val="0"/>
          <w:i w:val="0"/>
        </w:rPr>
        <w:t>Burton Craig and others. committee. Divide and Conquer.—The Star advises the Whigs to have no particular candidate for the Presidency. It saya that it has en- couraged the nominstion of sir. Webster in the north, Mr. White in the south, and Mr. Clay and General Harrison in.the west, and it is willing to encourage any other candidate that may spring up in any other section of the country. Take away Sir. Webster, and Mr. Van Buren will get the north; take away White, and he will get the south, and take away Clay and Harrison, and be will gor the west: so that the poor Whige cannot make a single move without helping the Democratic . Was their ever anything more amuse ing than the shite to which they are com pelled to resort? The old feshioned doctrine that in unity there is strength, is scouted by the Star. Let us have a few more rich- * monds in the feld. We begin to for that there will be more Whig candidates, Lann Whig voters.—V. York Times. Return of Mr. Lioingaton.—Tbe Globe of Wednesday says-"Despatches were re ceived last night, from the American Lege 2- mained in tbe same state. The appropriation has not yet been taken up in the House o Peers. The Frigate Constitution bad gone ove to Portsmouth to take in water and was ex i Havre in law thes.</w:t>
      </w:r>
    </w:p>
    <w:p>
      <w:pPr>
        <w:pStyle w:val="Heading2"/>
      </w:pPr>
      <w:r>
        <w:t>Column 6</w:t>
      </w:r>
    </w:p>
    <w:p>
      <w:pPr>
        <w:pStyle w:val="Heading3"/>
      </w:pPr>
      <w:r>
        <w:rPr>
          <w:rFonts w:ascii="Calibri" w:hAnsi="Calibri"/>
          <w:b w:val="0"/>
          <w:i w:val="0"/>
        </w:rPr>
        <w:t>VOL. IL.-NO. 11</w:t>
      </w:r>
    </w:p>
    <w:p>
      <w:pPr>
        <w:pStyle w:val="Heading3"/>
      </w:pPr>
      <w:r>
        <w:rPr>
          <w:rFonts w:ascii="Calibri" w:hAnsi="Calibri"/>
          <w:b w:val="0"/>
          <w:i w:val="0"/>
        </w:rPr>
        <w:t>LATEST FROM EUROPE</w:t>
      </w:r>
    </w:p>
    <w:p>
      <w:r>
        <w:rPr>
          <w:rFonts w:ascii="Calibri" w:hAnsi="Calibri"/>
          <w:b w:val="0"/>
          <w:i w:val="0"/>
        </w:rPr>
        <w:t xml:space="preserve">By the packet ship England, Capt. M ell, we have London papers of the 8th verpool to the 9th inclusive. The in ation contained in them is not to any Mr Livington had left He the United States, leaving Mr. Bar Charge' D'Affaires. It was underst corind return to this country, unless to the Paria papers, that Mr. I amber of Peers consente to strike out sendment adopted in the Chamber of D es. The London Times of the 8th sta at an amendmeut would be brought ard in the Chamber of Peers under action of ministers to strike out the amer ent in reirence to the explanation. fore the Chamber of Peers. The Cour rancais of the fourth of May says-"N vingaton is at Havre waiting for the retu the mechan humor then he guilted P. d said plamly, that he considered the g of the law, as amended, note insult an the rejection of the law itself could ba en, since, had this been the care. it wo ve taken place against the wish of overnient: whereas now Government e Chamber insist on President Jackson's Mr. Livingston had left beh m Mr. Barton as Charge D'Affaires, v ill remain till after the vote of the Cham Peers, which should it pass the same d amendment as the Deputies, Mr. Bar also to quit Paris, unless he abould reci structions to the contrarv." April," as they are called, bare pe inion on their side. The Paris priso ere all decently dressed, and most of th avaignac, Capt. Kersausis, , Be. The | 2 prisoners were modestly but at the sa me decent preded ree aud depo becoming o the interrogatory by the President o ccused of Lyons, all give in their ession, and most of them a 1 the prisoner: born in Lithua ted that he had appointed one of t ccused to delend him. Another, Mr I nr, a catholic clergyman, announced ad made cinice for bis counsel of Al Mennais. The interrogatory of the 1 risoners gave rise to no I or lied were meteor and The me The ma of them were Baltimore from pari had bot apera from that place to the 18th of Mar 44014BT00 the more particular statemen eadful earthquake reached us. The destruct used by that awful convulsion of nature uch nore extensive than wae stated it 3000 miles haken like he ocean way, 88 entral fires ury on the islan demolished every The following extracte or Taleshuane, according to the more re not a restig earthquake, the sea the town was sinated, about Wen the sellad ned i bot he inhabitants, aid rhin bed cathol ring neign an are el and hor raged 11 The Bos rose 33 feet ebove its ordinary bark apocio, and placed ofber vel </w:t>
      </w:r>
      <w:r>
        <w:rPr>
          <w:rFonts w:ascii="Calibri" w:hAnsi="Calibri"/>
          <w:b/>
          <w:i/>
          <w:color w:val="9B1C1C"/>
        </w:rPr>
        <w:t>[uncertain: roule mur]</w:t>
      </w:r>
    </w:p>
    <w:p>
      <w:pPr>
        <w:pStyle w:val="Heading1"/>
        <w:pageBreakBefore/>
      </w:pPr>
      <w:r>
        <w:t>Newspaper Page 2 — Source PDF Page 34</w:t>
      </w:r>
    </w:p>
    <w:p>
      <w:pPr>
        <w:pStyle w:val="Heading2"/>
      </w:pPr>
      <w:r>
        <w:t>Column 1</w:t>
      </w:r>
    </w:p>
    <w:p>
      <w:r>
        <w:rPr>
          <w:rFonts w:ascii="Calibri" w:hAnsi="Calibri"/>
          <w:b w:val="0"/>
          <w:i w:val="0"/>
        </w:rPr>
        <w:t>dous earthquake cemote? • temple remains, not 3 g private one, saves engle —the ruin is complete. frightful-there is no hop there sre no words which They may seem extrav in fact taure with what we hes are wandering about are no secure retreate to sort-all, all is gone-o nesses a desolation so tot pleased to make this esd excellency the Fremdeni tell him tuat we do not y tent of the calamity. TAlcA, Feb. 20.-Twc ceared to exist. This ti ita regular and comely t the 31 placa among t transformed into a mise so esseatisily damaged t inhabited without great d Telca is 190 miles N. At San Jaan de Dion wh were at work when the they almost all peristed. persons have alike disapp ber of the living, and in: sents a scene of deplorab The movement of the e riolent as it was long menced here at about 8 it is calculated that thet lasted 2 minutes and 90 w VALPARAIso, March 5.- pengers brought by vessel day belore vesterday, and confirined of the ravages the provinces of Concepti Conception, Tnicaita: Aranco, Coleuro, Pemnico Angeles, La Florida, Coe quenes, San Carlos, Q towns of both Provinces, consequence of that tens nuanna, Penco, and To dated by the sea, and in A it rose to the walis. Lion aleo, it rushed back times. The loss of lives in exceed 50 oil—in Talen The earthquake is su sioned by an eruption of co, in the Intitude of Cor So leagnes from the coast. For the sullerers 830 subscribed in Valparaiso March, 81000 in the A Banuago, two Convents S The books of subeenpt the new Charleston Bank eil inst. The capital of th The amount subscribed r Bum of 889,449,400. subscriber received sbor amount of bis subscriptio forwarded from New Yo sella for 8135 per share. Vuur SEyERe!—The Gazette introduces the 1 to one of he teditand This su truly a n of a great mind. Cant afford him a public dinne Rochester Krp.</w:t>
      </w:r>
    </w:p>
    <w:p>
      <w:pPr>
        <w:pStyle w:val="Heading3"/>
      </w:pPr>
      <w:r>
        <w:rPr>
          <w:rFonts w:ascii="Calibri" w:hAnsi="Calibri"/>
          <w:b w:val="0"/>
          <w:i w:val="0"/>
        </w:rPr>
        <w:t>A BRAVE AND GENER</w:t>
      </w:r>
    </w:p>
    <w:p>
      <w:r>
        <w:rPr>
          <w:rFonts w:ascii="Calibri" w:hAnsi="Calibri"/>
          <w:b w:val="0"/>
          <w:i w:val="0"/>
        </w:rPr>
        <w:t>fire at Barnwell Court l exerting himself en th quench the flaines, beca: he was unable to make flames raprily closed rou ical moment a ladder w house, and Col. leece Gov. MeDuffie, ascende almost insupportable he sufferer. Col. Hayne go it was a noble act.</w:t>
      </w:r>
    </w:p>
    <w:p>
      <w:pPr>
        <w:pStyle w:val="Heading3"/>
      </w:pPr>
      <w:r>
        <w:rPr>
          <w:rFonts w:ascii="Calibri" w:hAnsi="Calibri"/>
          <w:b w:val="0"/>
          <w:i w:val="0"/>
        </w:rPr>
        <w:t>A MUTINOUR CREw.</w:t>
      </w:r>
    </w:p>
    <w:p>
      <w:r>
        <w:rPr>
          <w:rFonts w:ascii="Calibri" w:hAnsi="Calibri"/>
          <w:b w:val="0"/>
          <w:i w:val="0"/>
        </w:rPr>
        <w:t>now sud then has a happ good one. Speaking of t ern whiggery, that pape are steeroge passengers and are sure that whe wil not get the manageineat experienced and judiciou one or two great and g whom they must put in and all the rest are anxio ing-masters, or stewarde bave been sea, they are a vinced that the lives and on their getting the contr tiny if they dare, and tt Jooks and hard words af deed the whole crew, coops. They never refle prosperously on her voy bright and the wind fai equall springe up, the ac ekill of the chief officers. more rival than they can danger, and that they the getting fat and eleck as ti But they cannot get th sengers their rights and c stention, but the ship those who have capacity t themselves unhappy and their clamor and frats, br</w:t>
      </w:r>
    </w:p>
    <w:p>
      <w:pPr>
        <w:pStyle w:val="Heading3"/>
      </w:pPr>
      <w:r>
        <w:rPr>
          <w:rFonts w:ascii="Calibri" w:hAnsi="Calibri"/>
          <w:b w:val="0"/>
          <w:i w:val="0"/>
        </w:rPr>
        <w:t>THE DOG TO HIS VC</w:t>
      </w:r>
    </w:p>
    <w:p>
      <w:r>
        <w:rPr>
          <w:rFonts w:ascii="Calibri" w:hAnsi="Calibri"/>
          <w:b w:val="0"/>
          <w:i w:val="0"/>
        </w:rPr>
        <w:t>al presses have comme abuse peculiar to then, private character of Co veritable print the U.S the key note, and immed an, the Monmouth Enqu way, Advocate, run thro in an easy matter for the ed Jeffereon with being negroes; Madison with 1 a tory wife; Monroe wi mendeu a conscription; : being a foreigner by birt his name, a stealer of an &amp; murderer-we say, it party, to batch against the patriot Joe: surely as the abore n worthies lived down the of eury, will "Old Tec estimation of the peop shalts of impotent malic American. We do not think tbe Judge White calls for any good friends the Whige, a tom. We would, not pl</w:t>
      </w:r>
    </w:p>
    <w:p>
      <w:pPr>
        <w:pStyle w:val="Heading2"/>
      </w:pPr>
      <w:r>
        <w:t>Column 2</w:t>
      </w:r>
    </w:p>
    <w:p>
      <w:r>
        <w:rPr>
          <w:rFonts w:ascii="Calibri" w:hAnsi="Calibri"/>
          <w:b w:val="0"/>
          <w:i w:val="0"/>
        </w:rPr>
        <w:t>Cale Lost, Not/Ma-ANDR Shute Ap welang, air te gone 25th -i "he horror hee been Sir- At a numerous mee for Conception- fros varicue parts of the state an part the reahty. er by seeident, and compor ant, but they are fering i opinion on the sever reand feel. Fam- jncts embraced in the resolut ke fugitives--there and, and differing also in th which they can re election of Vice-President of t age hits not wit- the resolutions herewith forw and complete. Be imously adopted, and we w vent known to his conformity with said resoluti at the same time charged with forwarding yor kuow the sall ex- spectfilly soliciting an early RAMON BozA. eml geestions therein propoe ours ngo tins town It is tinnecessary for us to i truly be vaid; tor an explicit avowal of your vi r cities of Chili are ifices, which gase jects, for son must be aw prodbeing much excitement rullis, or ballongs country, and it is a matter of 1 they cannot be that the poblic ehould disti ger. those who are candidates fo . F.. of Cocception. guished stations, on all th e come bricklayers whuch agitate the public min ringtake came on, We have the bonor to be, hiliren arid grown your obd't, servants, red from the num-</w:t>
      </w:r>
    </w:p>
    <w:p>
      <w:pPr>
        <w:pStyle w:val="Heading3"/>
      </w:pPr>
      <w:r>
        <w:rPr>
          <w:rFonts w:ascii="Calibri" w:hAnsi="Calibri"/>
          <w:b w:val="0"/>
          <w:i w:val="0"/>
        </w:rPr>
        <w:t>JOS. H. BRY</w:t>
      </w:r>
    </w:p>
    <w:p>
      <w:r>
        <w:rPr>
          <w:rFonts w:ascii="Calibri" w:hAnsi="Calibri"/>
          <w:b w:val="0"/>
          <w:i w:val="0"/>
        </w:rPr>
        <w:t>ort, the whole pre-</w:t>
      </w:r>
    </w:p>
    <w:p>
      <w:pPr>
        <w:pStyle w:val="Heading3"/>
      </w:pPr>
      <w:r>
        <w:rPr>
          <w:rFonts w:ascii="Calibri" w:hAnsi="Calibri"/>
          <w:b w:val="0"/>
          <w:i w:val="0"/>
        </w:rPr>
        <w:t>JOSIAN T. G</w:t>
      </w:r>
    </w:p>
    <w:p>
      <w:r>
        <w:rPr>
          <w:rFonts w:ascii="Calibri" w:hAnsi="Calibri"/>
          <w:b w:val="0"/>
          <w:i w:val="0"/>
        </w:rPr>
        <w:t>calamity.</w:t>
      </w:r>
    </w:p>
    <w:p>
      <w:pPr>
        <w:pStyle w:val="Heading3"/>
      </w:pPr>
      <w:r>
        <w:rPr>
          <w:rFonts w:ascii="Calibri" w:hAnsi="Calibri"/>
          <w:b w:val="0"/>
          <w:i w:val="0"/>
        </w:rPr>
        <w:t>MEMUCAN I</w:t>
      </w:r>
    </w:p>
    <w:p>
      <w:r>
        <w:rPr>
          <w:rFonts w:ascii="Calibri" w:hAnsi="Calibri"/>
          <w:b w:val="0"/>
          <w:i w:val="0"/>
        </w:rPr>
        <w:t>buske was not so Ion. MARTIN VAs BUKEN, K atinuel. It cot- nutes past 11. and</w:t>
      </w:r>
    </w:p>
    <w:p>
      <w:pPr>
        <w:pStyle w:val="Heading3"/>
      </w:pPr>
      <w:r>
        <w:rPr>
          <w:rFonts w:ascii="Calibri" w:hAnsi="Calibri"/>
          <w:b w:val="0"/>
          <w:i w:val="0"/>
        </w:rPr>
        <w:t>POLITICAL. MEI</w:t>
      </w:r>
    </w:p>
    <w:p>
      <w:r>
        <w:rPr>
          <w:rFonts w:ascii="Calibri" w:hAnsi="Calibri"/>
          <w:b w:val="0"/>
          <w:i w:val="0"/>
        </w:rPr>
        <w:t>- • principal shocke On Satariay, the 25tb inst onde. spectable meeting was held a By letters and pas- Warren county, by sisite which arrive.l here parts of the state, to take i o-day, the news is ibe propriety of correspondin 'the enrihquake in Barbour and Martin Van B and Maple. prominent candidates for the a, Peneo, Tome, i for the purpose of ascertaining Yumbel, Bere, Las with regard to the Protectire mu, Kanquil, Can- Improtement, the United State ingue, and other lification. Gen. Jossen H. I we been ruined in to the chair, and CHARLEN le event. Talea- pointed secretary. The obje were thrice inan- naving been briefly explained inco and Coleuro discisiting party considerati e port of Constitu- can Hunt introduced the foi and forth several and resolution, which, after h some discussion with regard i neeption does not in whoch Gen. S. Wilson, anna very len• Maj. M. Hunt and Mr. Ban to have been occa- were unanimously adopted. • volcano of Antu- Whereas, much excitemen option, and about Carolina, on the subjecte e System and its proper adju had been sub- Improvement, the Bank of th arior to the 16th of and Nullification; and where sendral, 86196 at rent right of American citiz 000. opinions of those who are e high offices of Present and • to the stock of Be it rere closed on the Resoived by this meeting. ank is $2,000,000. I of three be appoisted to corre ched the enormous tin Van Buren of New Yor Consequently each i Barbour of Virginia, and resp 1-45th part of the sentimente on there importat Large were The following additional The stock now introduced and adopted: Reeolved, That Gien. J. H Hunt and Josiah Granberry, ditor of the U. S. the committee of correspond me of Senator Hill printed thus "issac Resolved, That these proc by the chairman and secret le feat, and worthy eritors of the Register, Star the Phaladelabians on the occarion.- alist, be requested to publis respective papers.</w:t>
      </w:r>
    </w:p>
    <w:p>
      <w:pPr>
        <w:pStyle w:val="Heading3"/>
      </w:pPr>
      <w:r>
        <w:rPr>
          <w:rFonts w:ascii="Calibri" w:hAnsi="Calibri"/>
          <w:b w:val="0"/>
          <w:i w:val="0"/>
        </w:rPr>
        <w:t>JOS. H. B</w:t>
      </w:r>
    </w:p>
    <w:p>
      <w:r>
        <w:rPr>
          <w:rFonts w:ascii="Calibri" w:hAnsi="Calibri"/>
          <w:b w:val="0"/>
          <w:i w:val="0"/>
        </w:rPr>
        <w:t>IS ACT.—At a late CHARLES R. RAMsAY, Sec ase, S. C. a negro August 95th, 1592. roof of a bouse to</w:t>
      </w:r>
    </w:p>
    <w:p>
      <w:pPr>
        <w:pStyle w:val="Heading3"/>
      </w:pPr>
      <w:r>
        <w:rPr>
          <w:rFonts w:ascii="Calibri" w:hAnsi="Calibri"/>
          <w:b w:val="0"/>
          <w:i w:val="0"/>
        </w:rPr>
        <w:t>Ah. VAN BUREN'S</w:t>
      </w:r>
    </w:p>
    <w:p>
      <w:r>
        <w:rPr>
          <w:rFonts w:ascii="Calibri" w:hAnsi="Calibri"/>
          <w:b w:val="0"/>
          <w:i w:val="0"/>
        </w:rPr>
        <w:t>so exhausted that its escape, and the Orcasco, Cayuga co I him. At this crit Gentlemen, — Your letter placed ngainst the found me at this place. 1 Hayae, an Aid of that the delay in its recepti in the face of an my absence, has prevented at and rescued the to its contents. off without harm; By the resolutions which y poiated to communicate to i that those by whom they wer he N. Y. Times to be informed of my sentime figure. Here 1s a jects of the Protective Syste profeesore of mod adjustment, Internal Improv ay —*The whigs of the United States, and Nt the ship of state, The right of those you rep founder if they de formed of my opinions upon her away from the subjecte, as desired from the 1 crew. They have the favor of my fellow citizen like" among them is undoubted; and in cheer se Captrin's place, with their request, 1 have onl to be pursere, sati- the inconvenience of the situ and long as they finds me, conseguent upon th Seeply as ever con- fusion attending the further p afety of all depend journes, and the unportance, They would mu- Or the a pa on the t • do throw fierce he officers and in- cotomunication, preclude an in behind the hen- elaborate discursion of the sut that the ship goes sideration, if indeed such a c e, that the sky is der more favorable circumstar end that if ever a ble to you. The regret, be e care and perfect night otherwise expenence hich they could no is relieved by the hope, thnt zens of North Carolina, prefe preciate, avert all -elves are actusly actéristic good sense, resulte will be as well ratisfied, an ommand: as pas voyage continues. aided in the intelligent besto aforte will have all suffrages, by a brief but expli I be managed by opinions, as they would be t refor. They make dissertation upon subjects s noy the crew, by so tboronglily and diffueively that is all." Although, my official acte i Protective System, might w IT.--The Feder- an rendering the avowal unne cell the strain of it, nevertueless proper to sny reference to the the establishment of commer with a view to the encouragen Johnson. That products, to be within the col Telegraph, gave er of Congrese. ely the Fredoni- tertained this opinion, it has Whilet, bow er, and the Rah- wish to see the power in que h the strain.</w:t>
      </w:r>
    </w:p>
    <w:p>
      <w:r>
        <w:rPr>
          <w:rFonts w:ascii="Calibri" w:hAnsi="Calibri"/>
          <w:b w:val="0"/>
          <w:i w:val="0"/>
        </w:rPr>
        <w:t>with an oppresive inequality u rty which accus- of our citizens, or for the ad section of the Union at the ex ntimate with his er. On the contrary, I have a ing governed by baving recom- lieved it to be the sacred dat d Jackson with are entrusted with the adanst federal government, to direct i unable to write the manner best calculated t ber man's wife, equally as possible ite burthen easy for such a amouget the several states and ndred accusation My viewe upot this eubject we QN. But just so "go spread before the people of ned calumniated have since been widely diffum hiths aspersions that time was to invite the st medium of the public press. esch" rise in the immediate constituents to a dir far above the -Emp. &amp; True sideration of the subject in ite y being well scared that such a would bring them to a standa ourse pursued by its moderation and juetice, Wo otice. His very best guaraptee for the true inte an has been supposed, those vi damning him by tributed in any degree to prod perfectly willing feeling so much to be desired, ty they will bes- to be gratified with the result. k from his brow The approsching, and if the</w:t>
      </w:r>
    </w:p>
    <w:p>
      <w:pPr>
        <w:pStyle w:val="Heading2"/>
      </w:pPr>
      <w:r>
        <w:t>Column 3</w:t>
      </w:r>
    </w:p>
    <w:p>
      <w:r>
        <w:rPr>
          <w:rFonts w:ascii="Calibri" w:hAnsi="Calibri"/>
          <w:b w:val="0"/>
          <w:i w:val="0"/>
        </w:rPr>
        <w:t>papa at a consistory meas - 183₴. of whieh will, I doubt not, ng of citizens cheriebed by all who are not d rought togeth- vancing their private intereste of persone dil- of those of the public, and wh important sub- value upon the peace and ha ne herein enclo- Union. r riewe on the The Protective Systein and : Tinited States, justment, became a subject of ded were unani- necessary consideration whilet | e appointed, in of the cabinet; and the manner s, a conmittee, President proposed to carry it i copy, and re- policy in relation to imposte, re ply to the ser- his previoue mesanges, has since with that franknees which belor id our desire for acter. To this end, he recomm vs on those sub- difcation of the tarifi, which s • that they are a reduction of the revenue to th hroughout our government, and an adjustmen eat importance upon importe with a view to e tly understand relation to all our national inte ugh and distin- the counteraction of foreign po leading topies it may be injurious to those in In these sentiments I fally e ry respectfuliy, have been thus explicit in the them, that there may be no re N. prehension as to my own viewe</w:t>
      </w:r>
    </w:p>
    <w:p>
      <w:pPr>
        <w:pStyle w:val="Heading3"/>
      </w:pPr>
      <w:r>
        <w:rPr>
          <w:rFonts w:ascii="Calibri" w:hAnsi="Calibri"/>
          <w:b w:val="0"/>
          <w:i w:val="0"/>
        </w:rPr>
        <w:t>ANGERRY,</w:t>
      </w:r>
    </w:p>
    <w:p>
      <w:r>
        <w:rPr>
          <w:rFonts w:ascii="Calibri" w:hAnsi="Calibri"/>
          <w:b w:val="0"/>
          <w:i w:val="0"/>
        </w:rPr>
        <w:t>Jeet. A sincere and taithful</w:t>
      </w:r>
    </w:p>
    <w:p>
      <w:pPr>
        <w:pStyle w:val="Heading3"/>
      </w:pPr>
      <w:r>
        <w:rPr>
          <w:rFonts w:ascii="Calibri" w:hAnsi="Calibri"/>
          <w:b w:val="0"/>
          <w:i w:val="0"/>
        </w:rPr>
        <w:t>UNT.</w:t>
      </w:r>
    </w:p>
    <w:p>
      <w:r>
        <w:rPr>
          <w:rFonts w:ascii="Calibri" w:hAnsi="Calibri"/>
          <w:b w:val="0"/>
          <w:i w:val="0"/>
        </w:rPr>
        <w:t>these principles to our legislat derbook, N. Y. by private interest or political striction of the wante of the go</w:t>
      </w:r>
    </w:p>
    <w:p>
      <w:pPr>
        <w:pStyle w:val="Heading3"/>
      </w:pPr>
      <w:r>
        <w:rPr>
          <w:rFonts w:ascii="Calibri" w:hAnsi="Calibri"/>
          <w:b w:val="0"/>
          <w:i w:val="0"/>
        </w:rPr>
        <w:t>TING.</w:t>
      </w:r>
    </w:p>
    <w:p>
      <w:r>
        <w:rPr>
          <w:rFonts w:ascii="Calibri" w:hAnsi="Calibri"/>
          <w:b w:val="0"/>
          <w:i w:val="0"/>
        </w:rPr>
        <w:t>simple and economical admin a large and re- affin —the only admnistration succo Springs, sistent with the purity and stab from different publican system:—a preference o consideration ment given, to such manufactu with Philip P. sential to the national defence, en, E-grs. two sion to others in proportion as i ice-Presidency, ed to our country, and of whic heir sentiments terial is produced by oureelves: ystem, Internal respect for the rule which de Bank, and. Vul- taxes should be imposed in pro TAN, was called ability and condition of the c . KANsAr ap- would, 1 at convinced, give uit of the meeting tion to a vast majority of the y the chairman, United States, and arrest that s *, Alaj. Memu- teat which is now unhappily so wing preamble which threatens such extensive ing undergone institations of our country. their propriety, Internal improvements are l. Wm. Long, in their nature, and the possi i participated, the lederal government in the so variable in its character and exists in North render it not a little difficult to the Protective precise role that will embrace ment, Internal United States, Ject. The broadest and best d , it is the inhe- is that which distinguishes bet s to know the rect construction of works of didates for the provement by the general gos ice-President: pecuniary assistance given by are undertaken by others. at a committee are included the right to make und with Mar roads and canals within the sta and Philip P. assumption of as much jurisdic tfully ask their questions. territory they may occupy, as solutione were to their preservation and use; t stricted to simple grants of mo Bryan, Maj. N. such works, when made, uoder g. be appointed ce. The federal government doe dings be signed opition, possess the power fr and that the d Constitution- nor can it derive it from the : them in their state in which such works are structed The money power, YAN, Chu. is not so free from difficulty. bave from time to time been those who properly appreciate t</w:t>
      </w:r>
    </w:p>
    <w:p>
      <w:pPr>
        <w:pStyle w:val="Heading3"/>
      </w:pPr>
      <w:r>
        <w:rPr>
          <w:rFonts w:ascii="Calibri" w:hAnsi="Calibri"/>
          <w:b w:val="0"/>
          <w:i w:val="0"/>
        </w:rPr>
        <w:t>REPLY.</w:t>
      </w:r>
    </w:p>
    <w:p>
      <w:r>
        <w:rPr>
          <w:rFonts w:ascii="Calibri" w:hAnsi="Calibri"/>
          <w:b w:val="0"/>
          <w:i w:val="0"/>
        </w:rPr>
        <w:t>of precision and certainty in of the federal power; but th Oct. 4, 1832. the 25th Ang. so frequently infringed upon by gret extremels ly unavoidable action of the , occasioned by that a final and satisfactory sett arlier attention question bas been prevented dillerence between a definition have been ap in question upon paper, and its , I am advised plication to the operations of adopted, deeire * on the sub- has been sensibly felt by all wi entrusted with the manageme and its proper ent, the Bank affairs. The whole subject, w ifieation." in the President's Marsville me sent, to be in- cerely believing that the best ir ese interesting whole country, the quiet, not t stion in which bility of the Union, and the pi has placed me, that moral force which perhaps ly complying any other holds it together, im to regret, that ion in which it quired that the destructive cour hurry and con- tion upon that subject, then prev secution of my in some proper and constitutio the tulfilment arrested, I throughout gave to nts, of an little of which that document was ar mission of this thing like an my acuive, zealous and anxious The opinions declared by ti ets usder con- in the Maysville, and his succe ree would, un- es, be desira- niessage, as understand them lows:-Ist. That congress doe ever, which I this account, the power to make and establis ay lellow citi- canal within a state, with a righ ug, with char- tion to the extent 1 have stated • speculatiens, it i the wish of the people that aF eflectually ment of their tion of such works should be ur avowal of my the federal government, a previ an elaborate ment of the constitution, conferrir ich bave been er, and defining and restricting bated. with reference to the sovereig relation to the states is indispensable. 2d. A I be re; Tiring of his belief that the right to , priations in aid of such interni that I believe ments as are of a national ch &amp; regulations, been so generally acted upon, at of domestic tutional pow- acquiesced it by the federal and er, I have en- ernients, and the constituents of ever been my justily ite exercise; but, that it ion exercised less bighly expedient that even many portion prations should, with the excep ntage of ose as relate to light-bouses, beac nise of anoth- public piers and otber improvense all times be- harbors and navigable rivers of th of thoee who for the security and facility of ration of the operations in commerce, be deferred at least u detribute da tional debt is paid. 3d. That i and blessings wish of the people that the age be people.— federal government should be r several years the appropriation of money, and Ita state, ans through the that lorai, in aid of such undertak carried on by state autonty, the ly abject at ation of m sion the mauner and the extent sionate con- propriation, should be made the our bearings, • constitutional regulation. int. *gation In tbese views | concurred ; : Wuch from wise participated in the dillicul d furnish ibe were encountered, and express sts of all. It, President, in adopting the princ ve have con- concedes to the federal gove nues e a state of have reason to make appropriations in aid of w might be regarded as of a nation police of _difticulties which</w:t>
      </w:r>
    </w:p>
    <w:p>
      <w:pPr>
        <w:pStyle w:val="Heading2"/>
      </w:pPr>
      <w:r>
        <w:t>Column 4</w:t>
      </w:r>
    </w:p>
    <w:p>
      <w:r>
        <w:rPr>
          <w:rFonts w:ascii="Calibri" w:hAnsi="Calibri"/>
          <w:b w:val="0"/>
          <w:i w:val="0"/>
        </w:rPr>
        <w:t>e, the spirit coma provision, be established. atinue to be sons on which these objections we irous of ad- arn so folly stated in the docume the sacrifice to, and have been so extensively place a just sony of the ted, that it is unnecessary for m them here. Subsequent reflectios • proper ad- rience have confirmed my appre requent and the injurious consequences which orried a part ably fow from the resumption of n which the tions for internal improvement eflect the mmended in better rule for the government seen avowed than that of which have spoker s to his char- not hesitate to express it as my o •ded * a mo- the general and true interests of suld produce would be best consulter by withho wants of the with the exceptions which 1 ha of the cuty referred to, until some constitutic al justice in tion upon the subject has been ma esto, and to In this avowal, 1 am certain ry, so lar na enced by feelings of indifference reete." acur: and l of hostility, to internal improveme statement of never omitted to give them all m for misap- aid in my power; for which, by pon the sub- claim ne particular merit, as l do ppliention of there is an honest and sane man i ", unwarped try who does not wish to see the But their construction, amd the ernment to a ration of ite which and the means by which t bich is con- be effected, are quite different ty of the re- Rather than again expose our le i encourage- all the corrupting influences of t are es- bles and combinations in cong d its exten- have been heretofore witnesse ey are adapt- the raw it- ¡other affairs of the country to th vith a proper effects unavoidably resulting fro ands that all would, in my opinion, be infinit rtion to the ble to leave works of the chara tributors:- of, and not embraced in the exce has been pointed out for the pres cople of the supports upon which they have r rit of discon- so much success for the last two revalent, and state efforts and privale enterpr jury to the great body of the people becom ) diversified that the progress of these work • agency ol accelerated by the federal arm construction not refuse to come to some prop egree, as to tional arrangement upon the su ay down any supposition that an equitable t e whole sub- pays a proper respect to the ir ned division condition of the different states, een the di- receive, ultimately the constitut internal im- tion, would be doing injustice to rument, and gence of the country. By su t to such as ment of the question, our politi the former in addition to the other advanta nd establish from it, would, in relation to this s, and the least, be relieved from those on over the shocks which spring from diversit ion upon constitutional points of • necessary • latter is re- est; and in the mean time, the r y, in aid of the country would be best hus tate author- being left in the hands of those labour they are produced. not, in my 1 am unreservedly opposed to specified; of the charter of the United St ent of the and approve of the refusal of the to be con- to sign the bill, passed for that it is called, the last session of congress, as v arious rules count of the unconstitutionality, as ggested by licy of its provisions. Imporiance I am equally opposed to the e operations Nullification as it is called. Wit have been sincerity that doctrine may be e apparent- by others, I believe that it is en titute of constitutional authority, overnment, ment of the could not be adopted, without dra The wide it the ultimate, but certain dest the power the confederacy. ractical ap- That these views will be univ overnment, ceptable to those who have ca have been forth, I do not allow myself to ex of public thinks in a country, the i r reviewed which are so diversified as ours, age. Sin- pect to the constitution of which, e rests of the is made to perlori so great a par say the sta purest intentions, or the most pro servation ol fections, can enable bim so ta sha s much as litical tenets a to meet the appr riously re- all, or who is so unreasonable as of legisla- that those of the public servants, ent, should, all respects, correspond with his o I way, be expect to make up his account v le measure pointment or deception. For exposition, cherish no such hope. All I ask upport. confidence in the sincerity of the p President ! have avowed, and in the fidelity w ing annual they will be maintained. It is te are as fol- that any nomination could have b not possess entirely unsolicited, by word or d a road or which has been bestowed of jurisdic- Had it not been for the event to w and that if have before said, I feel myself 1 e construc- indebted for it, 1 should not have he ertaken by decline, however highly distingu 1s amend- honor intended for me is felt to be. that pow- beg my fellow-citizens of North C i exercise, believe, that, notwithstanding the d ty of the which, in common with the peo intimation Union, I entertain of their un ake appro- though unpretending patriotism an improve- ted political futh, and the high gr acter, has I should derive from being though id so long of their confidence, I shall frel it late gov- be content with whatever dispositi ach, as to question they, in the honest exercis neverthe- opinions, shall see ft to make. ich appro- With sentiments of high conside b of such am, gestlemen, your obedient, serv , - bunys,</w:t>
      </w:r>
    </w:p>
    <w:p>
      <w:pPr>
        <w:pStyle w:val="Heading3"/>
      </w:pPr>
      <w:r>
        <w:rPr>
          <w:rFonts w:ascii="Calibri" w:hAnsi="Calibri"/>
          <w:b w:val="0"/>
          <w:i w:val="0"/>
        </w:rPr>
        <w:t>M. VAN BUI</w:t>
      </w:r>
    </w:p>
    <w:p>
      <w:r>
        <w:rPr>
          <w:rFonts w:ascii="Calibri" w:hAnsi="Calibri"/>
          <w:b w:val="0"/>
          <w:i w:val="0"/>
        </w:rPr>
        <w:t>3, 10 the</w:t>
      </w:r>
    </w:p>
    <w:p>
      <w:pPr>
        <w:pStyle w:val="Heading3"/>
      </w:pPr>
      <w:r>
        <w:rPr>
          <w:rFonts w:ascii="Calibri" w:hAnsi="Calibri"/>
          <w:b w:val="0"/>
          <w:i w:val="0"/>
        </w:rPr>
        <w:t>To JOSEPH H. BRYAN, JOSIAH T.</w:t>
      </w:r>
    </w:p>
    <w:p>
      <w:r>
        <w:rPr>
          <w:rFonts w:ascii="Calibri" w:hAnsi="Calibri"/>
          <w:b w:val="0"/>
          <w:i w:val="0"/>
        </w:rPr>
        <w:t>U. States, TERRY, and MEMUCAN HUNT, ir foreigo Conmitler, &amp;c. i the na- it is the CONNEETICtT.—A meeting of th y of the cratic members of the legislature of tricted to ticut, and other democrats from differe tended in if the state, was held at the capitol Bu inet. and the following resulution gs, wben mously adopted:- le occa- Whereas, The democratie deloge f the ap- twenty-one States, bave unamimousi bjects of nated MAKTIN VAN bores for tha President of the Lated States, an d 1 hke- large majority BicuaaD 3i. Joungo: es which office of Vice Pressient of the United by the It in resolved by the meeting, that support Martin Van Baren of New 1 le which President, and Richard M. Johnon the right tucky, for Vice President-and that ka which recommend both of the castidater ator Character the unanimous support of the deun the shes.</w:t>
      </w:r>
    </w:p>
    <w:p>
      <w:pPr>
        <w:pStyle w:val="Heading2"/>
      </w:pPr>
      <w:r>
        <w:t>Column 5</w:t>
      </w:r>
    </w:p>
    <w:p>
      <w:r>
        <w:rPr>
          <w:rFonts w:ascii="Calibri" w:hAnsi="Calibri"/>
          <w:b w:val="0"/>
          <w:i w:val="0"/>
        </w:rPr>
        <w:t>*The rea- nis serences tse caorce and in the founded. bin integrity and eminent talents: an Tole conduct of the Hon. Richard M. referred during the Inst war, and his undevia romulga- port of free principles for the many to repeat hab served in the nationn councils and expe undoubted claims to the united an ensions of support of the above candidates by t ould prob- democratic party of the Union. appropria- Reeolved, That we approve of t for the last three yeare pursued by t cratic party of this State, of nominat congress and I do candidates by convention instead of l caucus.—and that we do recommend nion, that al attendance at the meetings to el e country gates to the State Convention nes ing ther, and a united and harmonious suppo • already candidates there nominated by the wh al regula- ocratic party of the State. not influ- The following pleasant paragrap the last Trenton Emporium. much less The ing of the opposition aristocracy is 3. I have to perfection and an important truti e proper ted in a few words, exactly to l te way, l The Trenton editor by the bye, ot believe the coun- the most pleasant of our contempor "Fresh from the People"-The I • prosper: nanner in are in a perfect fever of rage and To think that those ragged rascals, *y are to questions. By their Lordships in 32 and hold a slation to al Convention at Baltimore. se scram- ss, which "Is it not abominalile! Heaven and the country, for it's hard telling what come to in time! If our wives an injurious them, it ters bring out a new fashion to mo i prefera- streets are lined with chamhermaid thy mechanic's daughters, in the sai er spoken ion which And a convention of gentlemen ca it, to the at the glorious monumental city, osed with to settle their political dillerences ov Barnum's Champaigne, but the n ears. VIZ. If the all the greasy caps and tar boys in convinced try must meet at the same place, should be their business, Fresu!-faugh d smellof the kitchen!" constitu- Such we glean from the federal ct. The are the feelings of those heir appare e, which name and fame of their fathers of t rests and ford Convention. Almost every st uld fail to tains a sneer at the delegates to B nal sanc- coming "fresh from the people." he intelli- mean time the people." In the m ra settie- the people and their delegates are I system, in their own quiet and unassuming s derived accomplish those great ends, for w subject at forefathers first crew their swords. angerous the time their adversaries have s of opin- some new method to make Presid ep inter- candidates of the Baltimore Conven ources of be seated in the elevated places fo nded by they were designated by that body. y whose summation to be brought about by "fresh from the people."</w:t>
      </w:r>
    </w:p>
    <w:p>
      <w:pPr>
        <w:pStyle w:val="Heading3"/>
      </w:pPr>
      <w:r>
        <w:rPr>
          <w:rFonts w:ascii="Calibri" w:hAnsi="Calibri"/>
          <w:b w:val="0"/>
          <w:i w:val="0"/>
        </w:rPr>
        <w:t>THREE HUNDRED AND SEVENT</w:t>
      </w:r>
    </w:p>
    <w:p>
      <w:r>
        <w:rPr>
          <w:rFonts w:ascii="Calibri" w:hAnsi="Calibri"/>
          <w:b w:val="0"/>
          <w:i w:val="0"/>
        </w:rPr>
        <w:t>es Bank,</w:t>
      </w:r>
    </w:p>
    <w:p>
      <w:pPr>
        <w:pStyle w:val="Heading3"/>
      </w:pPr>
      <w:r>
        <w:rPr>
          <w:rFonts w:ascii="Calibri" w:hAnsi="Calibri"/>
          <w:b w:val="0"/>
          <w:i w:val="0"/>
        </w:rPr>
        <w:t>BUILDINGS BURNT AT CHARLE</w:t>
      </w:r>
    </w:p>
    <w:p>
      <w:r>
        <w:rPr>
          <w:rFonts w:ascii="Calibri" w:hAnsi="Calibri"/>
          <w:b w:val="0"/>
          <w:i w:val="0"/>
        </w:rPr>
        <w:t>President The Charleston papers of the ev rpose, at the 6th inst. received at New -Yor Il on ac- steamboat Columbia, contain the pa Le impo- of the most destructive fire which curred in that city, on the previo inciple of It is estimated that 182 bouses and whatever and 192 barns and other outhouse tertaied consutned. ely des- i that it Extensive Fire.—A great fire br ing after at Charleston, S. C., about twelveo ction of night ou the 5th ult., and raged nin destroying in its ravages, three sally ac- and seventy four buildiogs. The b ed them were principally of wood, and of litt ct. He save to their occupants, who are in erests of quence of the disaster, thrown destitu i in res- the world. The tire is supposed struction been the work of an incendiary. that the und re- mount of property destroyed is estin $100,000. Amount of insurance, $ • his po- ation of Newspaper editors, in making require, ment of the strength of parties in t hould in Cogress, are much puzzled about ti n; must ing of Mr. Wise of Virginia. h disap- in the quandary of the colored ma yself, 1 being asked by his master if be had is a fair the pigs, replied, that he had counted sciples 1 one, a little speckled fellow, that ke b which ning about so he could'ot count him.- possible ladelphia Times. en more ed, han Power of the Scord Fish.-Th on mie. Fortune, Capt Perry, on her voyag ch, as l Monte Video to this port, was struck neipally the buik head, and under the counter tated to cabın, by a sword-fish, which pen ned the through very heavy copper and the oai And I when the sword of the fish broke o olina to was only discovered after the vess P sense discharged her cargo, and become light • of the it was observable about 12ins, abo surface of the water. When it is r unsput- bered that the fish inust have follow fication vessel while she was sailing, and struc aft, instead of meeting her, the an duty to strength and lerocity of his fish is obser of the of their Unprecedented Speed -The Char left New York, on Thursday motn tion, 1 minutes alter 7 o'clock A. M., and a it. EN. in Albany at 5, P. M., waking her pa including 15 landings, in 9 bours at</w:t>
      </w:r>
    </w:p>
    <w:p>
      <w:pPr>
        <w:pStyle w:val="Heading3"/>
      </w:pPr>
      <w:r>
        <w:rPr>
          <w:rFonts w:ascii="Calibri" w:hAnsi="Calibri"/>
          <w:b w:val="0"/>
          <w:i w:val="0"/>
        </w:rPr>
        <w:t>GRAN-</w:t>
      </w:r>
    </w:p>
    <w:p>
      <w:r>
        <w:rPr>
          <w:rFonts w:ascii="Calibri" w:hAnsi="Calibri"/>
          <w:b w:val="0"/>
          <w:i w:val="0"/>
        </w:rPr>
        <w:t>minutes. Deducting 1 bour and 3 m Esqrs.. for landings she ran (the river channel hours and 52 minutes beg nearly 19 demo- au bour. Health o/ Baltimore.— During the on the week. there were but twenty-five deat unall- Baltimore, a city containing a populati s from pearly 100,000 persons. The papers o nomi- city attribute this result to the repave lice of of the streets, and the care that has by a taken in keeping them clean. or the tates: e will By the new militia law, of Contec rk, for reviving the old law, all ministers, do Ken- and students, between 18 and 35 yea we do age are obliger to turn out and bear art aid to ate of A very destructive hail storm was exe</w:t>
      </w:r>
    </w:p>
    <w:p>
      <w:pPr>
        <w:pStyle w:val="Heading2"/>
      </w:pPr>
      <w:r>
        <w:t>Column 6</w:t>
      </w:r>
    </w:p>
    <w:p>
      <w:r>
        <w:rPr>
          <w:rFonts w:ascii="Calibri" w:hAnsi="Calibri"/>
          <w:b w:val="0"/>
          <w:i w:val="0"/>
        </w:rPr>
        <w:t>eunte i</w:t>
      </w:r>
    </w:p>
    <w:p>
      <w:pPr>
        <w:pStyle w:val="Heading3"/>
      </w:pPr>
      <w:r>
        <w:rPr>
          <w:rFonts w:ascii="Calibri" w:hAnsi="Calibri"/>
          <w:b w:val="0"/>
          <w:i w:val="0"/>
        </w:rPr>
        <w:t>CHICAGO DEMOCRAT.</w:t>
      </w:r>
    </w:p>
    <w:p>
      <w:r>
        <w:rPr>
          <w:rFonts w:ascii="Calibri" w:hAnsi="Calibri"/>
          <w:b w:val="0"/>
          <w:i w:val="0"/>
        </w:rPr>
        <w:t>the he-</w:t>
      </w:r>
    </w:p>
    <w:p>
      <w:pPr>
        <w:pStyle w:val="Heading3"/>
      </w:pPr>
      <w:r>
        <w:rPr>
          <w:rFonts w:ascii="Calibri" w:hAnsi="Calibri"/>
          <w:b w:val="0"/>
          <w:i w:val="0"/>
        </w:rPr>
        <w:t>CHICAGO, JULY 1, 1835.</w:t>
      </w:r>
    </w:p>
    <w:p>
      <w:r>
        <w:rPr>
          <w:rFonts w:ascii="Calibri" w:hAnsi="Calibri"/>
          <w:b w:val="0"/>
          <w:i w:val="0"/>
        </w:rPr>
        <w:t>- ears he</w:t>
      </w:r>
    </w:p>
    <w:p>
      <w:pPr>
        <w:pStyle w:val="Heading3"/>
      </w:pPr>
      <w:r>
        <w:rPr>
          <w:rFonts w:ascii="Calibri" w:hAnsi="Calibri"/>
          <w:b w:val="0"/>
          <w:i w:val="0"/>
        </w:rPr>
        <w:t>FOR FREAIDENT,</w:t>
      </w:r>
    </w:p>
    <w:p>
      <w:pPr>
        <w:pStyle w:val="Heading3"/>
      </w:pPr>
      <w:r>
        <w:rPr>
          <w:rFonts w:ascii="Calibri" w:hAnsi="Calibri"/>
          <w:b w:val="0"/>
          <w:i w:val="0"/>
        </w:rPr>
        <w:t>MARTIN VAN BUREN,</w:t>
      </w:r>
    </w:p>
    <w:p>
      <w:pPr>
        <w:pStyle w:val="Heading3"/>
      </w:pPr>
      <w:r>
        <w:rPr>
          <w:rFonts w:ascii="Calibri" w:hAnsi="Calibri"/>
          <w:b w:val="0"/>
          <w:i w:val="0"/>
        </w:rPr>
        <w:t>OF NEW-YORK.</w:t>
      </w:r>
    </w:p>
    <w:p>
      <w:pPr>
        <w:pStyle w:val="Heading3"/>
      </w:pPr>
      <w:r>
        <w:rPr>
          <w:rFonts w:ascii="Calibri" w:hAnsi="Calibri"/>
          <w:b w:val="0"/>
          <w:i w:val="0"/>
        </w:rPr>
        <w:t>RICH'D. M. JOHNSON,</w:t>
      </w:r>
    </w:p>
    <w:p>
      <w:pPr>
        <w:pStyle w:val="Heading3"/>
      </w:pPr>
      <w:r>
        <w:rPr>
          <w:rFonts w:ascii="Calibri" w:hAnsi="Calibri"/>
          <w:b w:val="0"/>
          <w:i w:val="0"/>
        </w:rPr>
        <w:t>FOR VICE-FRENDENT,</w:t>
      </w:r>
    </w:p>
    <w:p>
      <w:r>
        <w:rPr>
          <w:rFonts w:ascii="Calibri" w:hAnsi="Calibri"/>
          <w:b w:val="0"/>
          <w:i w:val="0"/>
        </w:rPr>
        <w:t>deino- g their</w:t>
      </w:r>
    </w:p>
    <w:p>
      <w:pPr>
        <w:pStyle w:val="Heading3"/>
      </w:pPr>
      <w:r>
        <w:rPr>
          <w:rFonts w:ascii="Calibri" w:hAnsi="Calibri"/>
          <w:b w:val="0"/>
          <w:i w:val="0"/>
        </w:rPr>
        <w:t>OF KENTUCKY.</w:t>
      </w:r>
    </w:p>
    <w:p>
      <w:r>
        <w:rPr>
          <w:rFonts w:ascii="Calibri" w:hAnsi="Calibri"/>
          <w:b w:val="0"/>
          <w:i w:val="0"/>
        </w:rPr>
        <w:t>islative</w:t>
      </w:r>
    </w:p>
    <w:p>
      <w:pPr>
        <w:pStyle w:val="Heading3"/>
      </w:pPr>
      <w:r>
        <w:rPr>
          <w:rFonts w:ascii="Calibri" w:hAnsi="Calibri"/>
          <w:b w:val="0"/>
          <w:i w:val="0"/>
        </w:rPr>
        <w:t>JOSEPH DUNCAN.</w:t>
      </w:r>
    </w:p>
    <w:p>
      <w:r>
        <w:rPr>
          <w:rFonts w:ascii="Calibri" w:hAnsi="Calibri"/>
          <w:b w:val="0"/>
          <w:i w:val="0"/>
        </w:rPr>
        <w:t>In our last paper we gave a brief sketch of to t dele- winter, political career of Josephi Duncan, prior to be of the election as Governor of the state of Illinois- le dem- We ezhibited him, we helieves correctly, mis political ingrate--as ose who was indelted is the Democratic party for wealth, and tie indu is from ence which the most ordinary men derive fros al feel- official -tstion.—Ar one who, having reccined ken off wealth and infleenee, dircedly and indiretly, it nculca- the hands of the party, had turned thee are * point. weapons for the destruction of his benefactor, one of and was now, viper like, knawing tor the vials, in the bosom which bes warmed him into eus leralists tence. Elected Governor by accident and deepin, he peo- the question now is, how has he discharged th sple set Natioti- duties of the important office which be ll- Hus he advanced the State a single stepia ay elp this one thing caleulated to insense her wealts e re shall intelligence, or to give her dignity and care. daugh- ter abroad! Has he done anything to strums ow the the great work of internal improvenest-da and fil- union of the waters of the Illinois with Late : mode. Michigan—in which the people of this secto t meet of the State feel so deep an interest! Wea e rear, know that he has not! Welook in main inte bir • friend official acts for any evidence of those rui i year, talents-or anything to wustain that greet pop e coun- Larity to which he affects to beliere himself a • settle debted for his election as Governor. Sofas s it not the action of the Governments conceroed, the State has gone backward. If we home acts. papers, ed rapidly in intelligence, wealth and popsitin s to the it has been in conrequence of thoe acrestem • Fart- which the God of nature has bestowed uposs et con- and not the result direct, or indirect, of the of timore, cial acts of the trickisk speculating politicis In the who happens to fill the executive chair in time It is true that in his opening messe, Gor ing on ernor Duncan recommended the constraction of vay, to the canal, and that too, in the stroggest leras. ich our And by Ia this, however, we see bat asotber intace of that deception by which he has hitart we- ceeded. For it is well known that peading the its, the session of the legislature he secretly thres ob on will! stacles in the way of any law calculated to es sure its construction. The Bill propred by 1 com- • voIce Mr. Furquer, providing for a Loan of three ail. lions on the credit of the State, with whieh to construct the canal, would have paared bot fa</w:t>
      </w:r>
    </w:p>
    <w:p>
      <w:pPr>
        <w:pStyle w:val="Heading3"/>
      </w:pPr>
      <w:r>
        <w:rPr>
          <w:rFonts w:ascii="Calibri" w:hAnsi="Calibri"/>
          <w:b w:val="0"/>
          <w:i w:val="0"/>
        </w:rPr>
        <w:t>FOUR</w:t>
      </w:r>
    </w:p>
    <w:p>
      <w:r>
        <w:rPr>
          <w:rFonts w:ascii="Calibri" w:hAnsi="Calibri"/>
          <w:b w:val="0"/>
          <w:i w:val="0"/>
        </w:rPr>
        <w:t>the secret opposition of Gor. Duncan! A Lax</w:t>
      </w:r>
    </w:p>
    <w:p>
      <w:pPr>
        <w:pStyle w:val="Heading3"/>
      </w:pPr>
      <w:r>
        <w:rPr>
          <w:rFonts w:ascii="Calibri" w:hAnsi="Calibri"/>
          <w:b w:val="0"/>
          <w:i w:val="0"/>
        </w:rPr>
        <w:t>TON</w:t>
      </w:r>
    </w:p>
    <w:p>
      <w:r>
        <w:rPr>
          <w:rFonts w:ascii="Calibri" w:hAnsi="Calibri"/>
          <w:b w:val="0"/>
          <w:i w:val="0"/>
        </w:rPr>
        <w:t xml:space="preserve">an is well known, was ultimately paned fes ning of loan of $500,000 on the canal lends, and tie by the appointment of commissioners to expend be saise, 4c. The Governor of course apprond </w:t>
      </w:r>
      <w:r>
        <w:rPr>
          <w:rFonts w:ascii="Calibri" w:hAnsi="Calibri"/>
          <w:b/>
          <w:i/>
          <w:color w:val="9B1C1C"/>
        </w:rPr>
        <w:t>[uncertain: rer -]</w:t>
      </w:r>
      <w:r>
        <w:rPr>
          <w:rFonts w:ascii="Calibri" w:hAnsi="Calibri"/>
          <w:b w:val="0"/>
          <w:i w:val="0"/>
        </w:rPr>
        <w:t xml:space="preserve"> night. the law, but home has he executod it. Has he set appointed a board of commissioners, a manly stores, of whom were known to be opposed ta be un struction of the canal!! The loan autionad has not been obtained! Has be made the se cessary efforts to obtain it! He, of coute, sy re out he has made all the efloris which it was prope ock at hours, for him to make, bat those who frel more intr eat in the constraction of the canal, and le Idings interested in land speculations, way that it mell have been obtained on the terma powd- conse- Plenty as money in at the present tee, it wold be strange it it could not be losed is ce pledge of property which world bringsie "he a- lie auction more than three times tie crust ted at wanted, and w bich is increasing in valve every ,000 day !! It would be strange, we say, if y could not be obtained on euchs pleke, if h state- were realhy desired by the persone employedt obtain it! For those reasons and from the un: plac- ance, derived from the most respectable roarin, that the money could have been obtaised, , who feel justified in saying that he did not in mity desire to obtain it. il but Are we asked why he recommended the seat rut- ure in his message. Puilie opinion at bie l'hi- and abroad, called for its constraction, and le or his friends, had the sagacity to perceive thar it would not add to his great populanty, to as lect it Are we asked why he opposed enem law proposed, which seemed calculated 10 ea the / sure its immediste construction/ It is probala rated that if ar. Forquer's very able Report abd tec ommendations had been adopted and carried uct, It the work would have been tamedishly constre ted, and ur. Forgoer would have had that cred? to which his efforts justly catitie him, and whits Gov. Duncan was anxious to appropriate to hin self, by way of a backer for the Cuired Stan - Senate. Are we asked why the Goterer ha done nothing to carry into effect the law which actually did pass! It in possible that the home able. diate construction of this canal might interfere with the plans of himself and his friends for fu- tare speculations. He is said to be the owner • 5 of a considerable quantity of land in the neigh boring state of Indiana, which state has entered into works of internal improtement with ener age, gy. So long as Illinois docs nething, public at- tention is, to a certain eatent, diverted from our greater fertility, to the greater intelligence and in 8 energy of Indiana, as exhibited in her works of internal improvement. Intelligentand enterpea ing capitalists and emigrante, resort there for settlement and investments, and the greater the resort there, the greater will be the incresse in value of Gov, Duncan's land IT Again, our Gue-/ crear is the owaer of'a large number of Toes' Lots in Michigan City. Tho pawage of a las which would ensure the immediate construction uf the canal, or even the commedeement of ibe labor, would give a permanence to the prospeti- ity of chicago, the apparent want of wish, ul, diverte the attention of a portion of the eu-</w:t>
      </w:r>
    </w:p>
    <w:p>
      <w:pPr>
        <w:pStyle w:val="Heading3"/>
      </w:pPr>
      <w:r>
        <w:rPr>
          <w:rFonts w:ascii="Calibri" w:hAnsi="Calibri"/>
          <w:b w:val="0"/>
          <w:i w:val="0"/>
        </w:rPr>
        <w:t>DES</w:t>
      </w:r>
    </w:p>
    <w:p>
      <w:r>
        <w:rPr>
          <w:rFonts w:ascii="Calibri" w:hAnsi="Calibri"/>
          <w:b w:val="0"/>
          <w:i w:val="0"/>
        </w:rPr>
        <w:t>irauts and capitalists to michigen city. Bo far as the Governor can divert public attestion from chicago, to Michigan cily, be unquralos ably increescs the value of hie town lots in the laude owned by the</w:t>
      </w:r>
    </w:p>
    <w:p>
      <w:pPr>
        <w:pStyle w:val="Heading1"/>
        <w:pageBreakBefore/>
      </w:pPr>
      <w:r>
        <w:t>Newspaper Page 3 — Source PDF Page 35</w:t>
      </w:r>
    </w:p>
    <w:p>
      <w:pPr>
        <w:pStyle w:val="Heading2"/>
      </w:pPr>
      <w:r>
        <w:t>Column 1</w:t>
      </w:r>
    </w:p>
    <w:p>
      <w:r>
        <w:rPr>
          <w:rFonts w:ascii="Calibri" w:hAnsi="Calibri"/>
          <w:b w:val="0"/>
          <w:i w:val="0"/>
        </w:rPr>
        <w:t>Cold wing a lee price than after its construc. ble to a to vu commenced! Hence Gov. Duncan and Ta specelating friends have secured to them- But fros alres a belter opportanity for future specula: tain we tra, by ecredy opposing the capal. If the Sir Hur (500,000 had been obtained, the line of the ca. in at thi si vould of couren have leen run out, and each gratifies indridal could bare had an opportunitv of the clai Japing where shere would be favorable Bites cially b for towns, mill seats, de. But as the money is "the her sot been obtained and the line is not defin world of vely settled, Gor. Duncan and his friends can plushes t retall the anitable locatione for towns, mill expense. asts de And then, be virtue of his being over as i elected for FOUR YEARS he issure of having individur the appointment of a board of canal commis- juntice fi rosen, be being himself ex-officio a member of the board, be can easily no twist and turn the catal as to twist and turn the fasorable locations ter dated et biamell and frien Is into towns, &amp;c.—and the of the mi Serable locations of other individuals into the chole matry ferme! This we believe to be the grand this seas secret of Gor. Duncan's secret opponition to that the 1 the casal. The work was clearly necessary to the properity of this section of the state, and bear in 1 palle opinion forced him to recommend it. cook coul coastruction in his message. He did so—his cers, will ows peneral interest as a speralator, and the interest of his friends required that nothing Amnon; ahould be done by the last legislature calculated we have to ence the immediate construction of the HoN. La arrived h work, or to give the publie confidence that it Michigar wealt be constructed erentually, and espocially the Secre bat the line of the canal should not be staked meeting i out untilafter the Finited States Land had been priate pre itnously aid Niching effectuni cas done by the last ganized, Ipeature, and the law which was passed has addressed sat leen carried into effect! Hon. Le Sach bas been Joseph Danean's course thun Sir, tim fe as Governor of Illinois. We have stated of the eit fart, and se beliere drawn correct conclusions. distinguis Leo, thea hate the interests of the state of Tili- al worth mis been literally trafficked away Her great est, welfa beg lenve wirke of internal imprevements—-works which ani to re were caleslated to give her dignity abrond and public dir praperity at hope-are made secondars to the er time as scenes sod pansof the selfish speenlator, who Ella, by'accident, ber high place. And yet he has the stopidity to suppose that his ways are</w:t>
      </w:r>
    </w:p>
    <w:p>
      <w:pPr>
        <w:pStyle w:val="Heading3"/>
      </w:pPr>
      <w:r>
        <w:rPr>
          <w:rFonts w:ascii="Calibri" w:hAnsi="Calibri"/>
          <w:b w:val="0"/>
          <w:i w:val="0"/>
        </w:rPr>
        <w:t>T. J. I</w:t>
      </w:r>
    </w:p>
    <w:p>
      <w:r>
        <w:rPr>
          <w:rFonts w:ascii="Calibri" w:hAnsi="Calibri"/>
          <w:b w:val="0"/>
          <w:i w:val="0"/>
        </w:rPr>
        <w:t>L.. C. known eir to himself! Surely his talents will G. S. plse his asme open the records of fame! And J.A.1 is persiari bas heen earned by a disinterested 4. Sue drotion to the welfare and prosperity of the James G. Spr Statel Having accomplished the great objects of de- To whil laring the construction of the canal-having dispond of his Indiana lands-his Michigan</w:t>
      </w:r>
    </w:p>
    <w:p>
      <w:pPr>
        <w:pStyle w:val="Heading3"/>
      </w:pPr>
      <w:r>
        <w:rPr>
          <w:rFonts w:ascii="Calibri" w:hAnsi="Calibri"/>
          <w:b w:val="0"/>
          <w:i w:val="0"/>
        </w:rPr>
        <w:t>GESTLI</w:t>
      </w:r>
    </w:p>
    <w:p>
      <w:r>
        <w:rPr>
          <w:rFonts w:ascii="Calibri" w:hAnsi="Calibri"/>
          <w:b w:val="0"/>
          <w:i w:val="0"/>
        </w:rPr>
        <w:t>city lot, fr-and having either in person or ceive the through the agency and in the names of others fored me cade his inrestments on the canal route. We go, to par Circum may expect to see Joseph Duncan take hold and pren the immediste construction rf the canal should lea deprived c indredar well se in word. And we may ex- vitation. peet to see it constructed so that new towns can cere thank he laid eut--and the sarplus water uxed to turn ob mie, ul winch in-precisely the night places! And base been when this is done or doing.and his term of office I am wal mpire, we may expect to hear of the sinlid allites of his excellener, and to have Dim siin s seat in the United States Senate. . J. V. astered for his disinterested services in pro meting the interest of this pection!! But before Commit that time anime we apprehend that he will zens of have seers sed tiat there are some men in the DL state sho can disinguish between the professions an atom of apablic oficer. At a la Democrati P. &amp;. Since the abore was written we have Chicago, I Seened that a committee of our citizens, wheth- on Mond: * wil constituted or otherwise, we are not ad- of previou Tai, admased Governor Duncan an invitation called to t *afner, or something of that sort, and soli- appointed creepsion of his opinions upon several The ob it Whemupon his excellency wrote stated, * car, declining a dinner of course. with Voted, e tumon of his opinions dr., and handed appointed Somentane of two opposition triends, with a names of f ry Haule toadd to or eubtract from and alter to represer a stend the same. Now it in all very well Vention to fetle Governor to decline a public dinner here. 4th July n The ding has gone our of fashion with politi Whered a see the dare of the Clay harbacurs. Bat men, wer *polest apsiost the gentlemen committen- mittee by eas alering and amending an aneer to an in- 1. Haight, satiaof that sort, written by a man of such cock, Esq Lip satios, and especially do we protest John W. flat beir adding to er taking from any ex- W. Read owen i bis opinions, for we cannot bear that Morrison, petypularite should be increased by clip- The con aged patching to wuit the people and the names J. 1 is So, no. gentlemen, publish the govern. liars, H., Maker jat as he wrote it, and if you have were seve write to say in execation of the trust. put by the me Ransonmentary or even make it a "P. S." E. B.1 setie fsbion of this, If this is not done, " in possibili se i go for Governor Duncan's opinions *no and on th bie you ran is it." excused; • Las Suas —-For a few weeks past our town mausly el Mr Willi a lees the acene of most extensive Tand op On mo Sosa Great speculations have been made a cago toro lots as well as in the lots of have pow ker towne, which are an yet unknown to fame. occurio th Y ve las specalatore have not the facilities of</w:t>
      </w:r>
    </w:p>
    <w:p>
      <w:pPr>
        <w:pStyle w:val="Heading3"/>
      </w:pPr>
      <w:r>
        <w:rPr>
          <w:rFonts w:ascii="Calibri" w:hAnsi="Calibri"/>
          <w:b w:val="0"/>
          <w:i w:val="0"/>
        </w:rPr>
        <w:t>JOHN</w:t>
      </w:r>
    </w:p>
    <w:p>
      <w:r>
        <w:rPr>
          <w:rFonts w:ascii="Calibri" w:hAnsi="Calibri"/>
          <w:b w:val="0"/>
          <w:i w:val="0"/>
        </w:rPr>
        <w:t>Se Geeii of the Arabian Nights Entertainment Winging fourishing towne and villages into The cors solace at s word, they certainly possees at House wil Risown, even in fairy tales, of spreading on the 4th Sai stropap. We have had no seren-day's One block *eler; each town has had its day, and each generally, Barbar bad ite town: and so voracious har men of ou bec unappetite for land apeciations in this avited to a Sorting ection, that all have found ready Richaers at prices eaceeding, we believe, the Sipes: espectatious of the proprietors. bary ales bare taken place in the town lote of Clings. A good proportion of that which in Very June 24 S 31</w:t>
      </w:r>
    </w:p>
    <w:p>
      <w:pPr>
        <w:pStyle w:val="Heading2"/>
      </w:pPr>
      <w:r>
        <w:t>Column 2</w:t>
      </w:r>
    </w:p>
    <w:p>
      <w:r>
        <w:rPr>
          <w:rFonts w:ascii="Calibri" w:hAnsi="Calibri"/>
          <w:b w:val="0"/>
          <w:i w:val="0"/>
        </w:rPr>
        <w:t>rtain the number of acres sold, or the</w:t>
      </w:r>
    </w:p>
    <w:p>
      <w:pPr>
        <w:pStyle w:val="Heading3"/>
      </w:pPr>
      <w:r>
        <w:rPr>
          <w:rFonts w:ascii="Calibri" w:hAnsi="Calibri"/>
          <w:b w:val="0"/>
          <w:i w:val="0"/>
        </w:rPr>
        <w:t>JAI</w:t>
      </w:r>
    </w:p>
    <w:p>
      <w:r>
        <w:rPr>
          <w:rFonts w:ascii="Calibri" w:hAnsi="Calibri"/>
          <w:b w:val="0"/>
          <w:i w:val="0"/>
        </w:rPr>
        <w:t>money roceived at the Land Office.</w:t>
      </w:r>
    </w:p>
    <w:p>
      <w:pPr>
        <w:pStyle w:val="Heading3"/>
      </w:pPr>
      <w:r>
        <w:rPr>
          <w:rFonts w:ascii="Calibri" w:hAnsi="Calibri"/>
          <w:b w:val="0"/>
          <w:i w:val="0"/>
        </w:rPr>
        <w:t>ATTORNE</w:t>
      </w:r>
    </w:p>
    <w:p>
      <w:r>
        <w:rPr>
          <w:rFonts w:ascii="Calibri" w:hAnsi="Calibri"/>
          <w:b w:val="0"/>
          <w:i w:val="0"/>
        </w:rPr>
        <w:t>the best information which we can ob. re led to believe that between Fire and red Thousand Dollars have been paid office during the sale. We have been t the respect which has been had for</w:t>
      </w:r>
    </w:p>
    <w:p>
      <w:pPr>
        <w:pStyle w:val="Heading3"/>
      </w:pPr>
      <w:r>
        <w:rPr>
          <w:rFonts w:ascii="Calibri" w:hAnsi="Calibri"/>
          <w:b w:val="0"/>
          <w:i w:val="0"/>
        </w:rPr>
        <w:t>MOND</w:t>
      </w:r>
    </w:p>
    <w:p>
      <w:r>
        <w:rPr>
          <w:rFonts w:ascii="Calibri" w:hAnsi="Calibri"/>
          <w:b w:val="0"/>
          <w:i w:val="0"/>
        </w:rPr>
        <w:t>of the Settlers upon these lands-espe. . N Speculators from abroad. Lynch's Lanc</w:t>
      </w:r>
    </w:p>
    <w:p>
      <w:pPr>
        <w:pStyle w:val="Heading3"/>
      </w:pPr>
      <w:r>
        <w:rPr>
          <w:rFonts w:ascii="Calibri" w:hAnsi="Calibri"/>
          <w:b w:val="0"/>
          <w:i w:val="0"/>
        </w:rPr>
        <w:t>A. GARRE</w:t>
      </w:r>
    </w:p>
    <w:p>
      <w:r>
        <w:rPr>
          <w:rFonts w:ascii="Calibri" w:hAnsi="Calibri"/>
          <w:b w:val="0"/>
          <w:i w:val="0"/>
        </w:rPr>
        <w:t>at of preemption Laws." It saves a site of Calu met river-l ard swearing and fraud, and accom- Quarter ot Name object with half he trouble and Range 15 E Terms of sa We rejoice that this sale has passed nas, presentipg so few cases in which settiers have suffered wrong and in. Drugs, the want of a pre-emption Law.</w:t>
      </w:r>
    </w:p>
    <w:p>
      <w:pPr>
        <w:pStyle w:val="Heading3"/>
      </w:pPr>
      <w:r>
        <w:rPr>
          <w:rFonts w:ascii="Calibri" w:hAnsi="Calibri"/>
          <w:b w:val="0"/>
          <w:i w:val="0"/>
        </w:rPr>
        <w:t>DYI</w:t>
      </w:r>
    </w:p>
    <w:p>
      <w:r>
        <w:rPr>
          <w:rFonts w:ascii="Calibri" w:hAnsi="Calibri"/>
          <w:b w:val="0"/>
          <w:i w:val="0"/>
        </w:rPr>
        <w:t>- We are happy to learn from a let- n the 24th ult. and signed by several. I respectable citizens of Ottawa, that , if it has sisited that place at all , has now entirely disappeared and wn is very healthy. Opium, Allum. olitical friends in the county will Camphor, Magnesia, nd, that the county convention of Caster Oil y, for the nomination of county offi- Brimstone e held on Saturday of this week. Sulpher, Epsom Sa the numerous visitore to Chicago, Glauber d en honored by the presence of The Rochelle d is CAss, Secretary of War, He Borax Cru do. Ref e on the 29tb inst., in the steamer Calomel, As soon as it was ascertained that Jalap. ry was on board, a spontaneous Epicac, our citizens was held, and appro- Liquorice cedinge tor his reception were unan- do. opted. after the meeting was or. do. Committee wan appointed, who Red Procif o Cov. Cass, the following letter. White Salt Petre, Is CASS, Pinkroot. undersigned a Committee, in behalf Cream Tar ens of Chicago, mindful of your Sulphate d ed public services, your great mor- Senna, id your deep devotion to the inter- Rhubarb, and prosperity of the fertile West, Spirita Tur • bid you welcome to their town, Lamp Blac est you to partake with them of a Silver Lam er on the 30th inst., or at such oth Lemon By German Wi til be to you more convenient. Essential ( e have the honor to be Surgical In Respectfully, your ob't servt's. Tbermomet Oreen, R. I. Hamilton, Nit Silver. rcheral, J. B. Beaubien, Extract He ubbard, J. H. Kinzie, Druggista, m yer, I. L.. Vreberry, for their adva E. S. Kimberly, elsewhere. Chicago, Ju G. Kercheral, + M the Secretary made the following BOX Ros Chicago, June 29th, 1835. 1 box cro Ex-I have had the hopor to re- 1-2 ton Wa 3 bundles vitation, with which you have fa- n behsif of the citizens of Chica- Americi English ke with them of a public dinner. German ances render it necessnry, that 1 Naylor • here this evening, and I am thus the pleasure of accepting your in- June 30. ut I beg lease to return my sin- Moore for the honor you late conferred for the favorable sentiments you</w:t>
      </w:r>
    </w:p>
    <w:p>
      <w:pPr>
        <w:pStyle w:val="Heading3"/>
      </w:pPr>
      <w:r>
        <w:rPr>
          <w:rFonts w:ascii="Calibri" w:hAnsi="Calibri"/>
          <w:b w:val="0"/>
          <w:i w:val="0"/>
        </w:rPr>
        <w:t>BOXES</w:t>
      </w:r>
    </w:p>
    <w:p>
      <w:r>
        <w:rPr>
          <w:rFonts w:ascii="Calibri" w:hAnsi="Calibri"/>
          <w:b w:val="0"/>
          <w:i w:val="0"/>
        </w:rPr>
        <w:t>eased to exprees. June 30. entlenien, th great regard, your ub't serv't, 4 BOXES f</w:t>
      </w:r>
    </w:p>
    <w:p>
      <w:pPr>
        <w:pStyle w:val="Heading3"/>
      </w:pPr>
      <w:r>
        <w:rPr>
          <w:rFonts w:ascii="Calibri" w:hAnsi="Calibri"/>
          <w:b w:val="0"/>
          <w:i w:val="0"/>
        </w:rPr>
        <w:t>LEWIS CASS.</w:t>
      </w:r>
    </w:p>
    <w:p>
      <w:r>
        <w:rPr>
          <w:rFonts w:ascii="Calibri" w:hAnsi="Calibri"/>
          <w:b w:val="0"/>
          <w:i w:val="0"/>
        </w:rPr>
        <w:t>June 30. OweN, R. I. HasIzoN, re, Gentlemen of the Burdon 4 CASKS o e on behalf of the Citi- June 30. hicago. Rowlan</w:t>
      </w:r>
    </w:p>
    <w:p>
      <w:pPr>
        <w:pStyle w:val="Heading3"/>
      </w:pPr>
      <w:r>
        <w:rPr>
          <w:rFonts w:ascii="Calibri" w:hAnsi="Calibri"/>
          <w:b w:val="0"/>
          <w:i w:val="0"/>
        </w:rPr>
        <w:t>OCRATIC MEETING.</w:t>
      </w:r>
    </w:p>
    <w:p>
      <w:r>
        <w:rPr>
          <w:rFonts w:ascii="Calibri" w:hAnsi="Calibri"/>
          <w:b w:val="0"/>
          <w:i w:val="0"/>
        </w:rPr>
        <w:t>O Celebrat a and respectable meeting of the and Ague, Republicans of the town of June 30. Iden at the Eagle Coffee House, Paints, evening June 29, in pursuance public notice, E. B. Williams White Lead chair, and John W. Eldridge Red do. Spanish Bro ecretary. do. Whi ct of the meeting having been Venetian Re Spruce Yelk "hat a Committee of fourteen be Yellow Ochr Rose Pink, present this meeting with the Gold and Sil e suitable persons as delegates do. do. this precinct in the county con- e holden at Flag Creek, on the 75 kegs of l st. June 30, 183 in the following named gentle- severally appointed said com</w:t>
      </w:r>
    </w:p>
    <w:p>
      <w:pPr>
        <w:pStyle w:val="Heading3"/>
      </w:pPr>
      <w:r>
        <w:rPr>
          <w:rFonts w:ascii="Calibri" w:hAnsi="Calibri"/>
          <w:b w:val="0"/>
          <w:i w:val="0"/>
        </w:rPr>
        <w:t>ATTORNEY</w:t>
      </w:r>
    </w:p>
    <w:p>
      <w:r>
        <w:rPr>
          <w:rFonts w:ascii="Calibri" w:hAnsi="Calibri"/>
          <w:b w:val="0"/>
          <w:i w:val="0"/>
        </w:rPr>
        <w:t>se meeting -J. Curtiss, Esq, . Bailey, J. K. Boyer, R. Hea Y attendir S. G. Trowbridge, H. Porter, to merit | Idridge, E. S. Kimberley, d executed with i B. S. Knapp, A. Lloyd, O. Oflice with E - Downes two doors sout! mittee returned and reported the 24, 1839 eight, J. K. Bover, E. B. Wil DI ugumn, d. W. Eldridge, who</w:t>
      </w:r>
    </w:p>
    <w:p>
      <w:pPr>
        <w:pStyle w:val="Heading3"/>
      </w:pPr>
      <w:r>
        <w:rPr>
          <w:rFonts w:ascii="Calibri" w:hAnsi="Calibri"/>
          <w:b w:val="0"/>
          <w:i w:val="0"/>
        </w:rPr>
        <w:t>OFFICE OPPOSIT</w:t>
      </w:r>
    </w:p>
    <w:p>
      <w:r>
        <w:rPr>
          <w:rFonts w:ascii="Calibri" w:hAnsi="Calibri"/>
          <w:b w:val="0"/>
          <w:i w:val="0"/>
        </w:rPr>
        <w:t>ally and canimously appointed Doet. V ing•</w:t>
      </w:r>
    </w:p>
    <w:p>
      <w:pPr>
        <w:pStyle w:val="Heading3"/>
      </w:pPr>
      <w:r>
        <w:rPr>
          <w:rFonts w:ascii="Calibri" w:hAnsi="Calibri"/>
          <w:b w:val="0"/>
          <w:i w:val="0"/>
        </w:rPr>
        <w:t>URGEON</w:t>
      </w:r>
    </w:p>
    <w:p>
      <w:r>
        <w:rPr>
          <w:rFonts w:ascii="Calibri" w:hAnsi="Calibri"/>
          <w:b w:val="0"/>
          <w:i w:val="0"/>
        </w:rPr>
        <w:t>illiams stated to the meeting the in the abov of his serving as a delegate, last year, tende motion of Dr. Kimberly was Chicago and vir Curtiss, Esq., was then unani- and promises to tion to all bunit ted a delegate in the place of No pains will b 08. agrecable, and Voted, That the delegates ural as possible to fill any vacancy which may one year witho Ladies' atter r number. their residences E. B WILLIAMS, Ch'n. June 24. 7. ELDRIDGE, See'y. DR. stone of a new Baptis aeeting</w:t>
      </w:r>
    </w:p>
    <w:p>
      <w:pPr>
        <w:pStyle w:val="Heading3"/>
      </w:pPr>
      <w:r>
        <w:rPr>
          <w:rFonts w:ascii="Calibri" w:hAnsi="Calibri"/>
          <w:b w:val="0"/>
          <w:i w:val="0"/>
        </w:rPr>
        <w:t>HENDERS</w:t>
      </w:r>
    </w:p>
    <w:p>
      <w:pPr>
        <w:pStyle w:val="Heading3"/>
      </w:pPr>
      <w:r>
        <w:rPr>
          <w:rFonts w:ascii="Calibri" w:hAnsi="Calibri"/>
          <w:b w:val="0"/>
          <w:i w:val="0"/>
        </w:rPr>
        <w:t>AT THY NEW</w:t>
      </w:r>
    </w:p>
    <w:p>
      <w:r>
        <w:rPr>
          <w:rFonts w:ascii="Calibri" w:hAnsi="Calibri"/>
          <w:b w:val="0"/>
          <w:i w:val="0"/>
        </w:rPr>
        <w:t>be Inid with appropriate services July inst., at ten o'clock, 4. M. inhabitan uth of the public square, citizens and hopes by hu id especially clergymen and lay. it a share of pul denominations, ure respectfully Chicago, Jun end.—Gom.</w:t>
      </w:r>
    </w:p>
    <w:p>
      <w:pPr>
        <w:pStyle w:val="Heading3"/>
      </w:pPr>
      <w:r>
        <w:rPr>
          <w:rFonts w:ascii="Calibri" w:hAnsi="Calibri"/>
          <w:b w:val="0"/>
          <w:i w:val="0"/>
        </w:rPr>
        <w:t>HENI</w:t>
      </w:r>
    </w:p>
    <w:p>
      <w:pPr>
        <w:pStyle w:val="Heading3"/>
      </w:pPr>
      <w:r>
        <w:rPr>
          <w:rFonts w:ascii="Calibri" w:hAnsi="Calibri"/>
          <w:b w:val="0"/>
          <w:i w:val="0"/>
        </w:rPr>
        <w:t>ATTORNEY</w:t>
      </w:r>
    </w:p>
    <w:p>
      <w:r>
        <w:rPr>
          <w:rFonts w:ascii="Calibri" w:hAnsi="Calibri"/>
          <w:b w:val="0"/>
          <w:i w:val="0"/>
        </w:rPr>
        <w:t>And Si</w:t>
      </w:r>
    </w:p>
    <w:p>
      <w:pPr>
        <w:pStyle w:val="Heading3"/>
      </w:pPr>
      <w:r>
        <w:rPr>
          <w:rFonts w:ascii="Calibri" w:hAnsi="Calibri"/>
          <w:b w:val="0"/>
          <w:i w:val="0"/>
        </w:rPr>
        <w:t>OF VESSELS</w:t>
      </w:r>
    </w:p>
    <w:p>
      <w:pPr>
        <w:pStyle w:val="Heading3"/>
      </w:pPr>
      <w:r>
        <w:rPr>
          <w:rFonts w:ascii="Calibri" w:hAnsi="Calibri"/>
          <w:b w:val="0"/>
          <w:i w:val="0"/>
        </w:rPr>
        <w:t>• CHICAGO, 1835.</w:t>
      </w:r>
    </w:p>
    <w:p>
      <w:r>
        <w:rPr>
          <w:rFonts w:ascii="Calibri" w:hAnsi="Calibri"/>
          <w:b w:val="0"/>
          <w:i w:val="0"/>
        </w:rPr>
        <w:t>(OFFICE i r. Bridget,—, Buffalo.</w:t>
      </w:r>
    </w:p>
    <w:p>
      <w:pPr>
        <w:pStyle w:val="Heading3"/>
      </w:pPr>
      <w:r>
        <w:rPr>
          <w:rFonts w:ascii="Calibri" w:hAnsi="Calibri"/>
          <w:b w:val="0"/>
          <w:i w:val="0"/>
        </w:rPr>
        <w:t>REFERENCE TO</w:t>
      </w:r>
    </w:p>
    <w:p>
      <w:r>
        <w:rPr>
          <w:rFonts w:ascii="Calibri" w:hAnsi="Calibri"/>
          <w:b w:val="0"/>
          <w:i w:val="0"/>
        </w:rPr>
        <w:t>St. Joseph, Burnham, Kal'o. Hos. Josers Mesers. A</w:t>
      </w:r>
    </w:p>
    <w:p>
      <w:pPr>
        <w:pStyle w:val="Heading2"/>
      </w:pPr>
      <w:r>
        <w:t>Column 3</w:t>
      </w:r>
    </w:p>
    <w:p>
      <w:pPr>
        <w:pStyle w:val="Heading3"/>
      </w:pPr>
      <w:r>
        <w:rPr>
          <w:rFonts w:ascii="Calibri" w:hAnsi="Calibri"/>
          <w:b w:val="0"/>
          <w:i w:val="0"/>
        </w:rPr>
        <w:t>ES H. COLLINS,</w:t>
      </w:r>
    </w:p>
    <w:p>
      <w:pPr>
        <w:pStyle w:val="Heading3"/>
      </w:pPr>
      <w:r>
        <w:rPr>
          <w:rFonts w:ascii="Calibri" w:hAnsi="Calibri"/>
          <w:b w:val="0"/>
          <w:i w:val="0"/>
        </w:rPr>
        <w:t>COUNSELLOR &amp; SOLICITOR,</w:t>
      </w:r>
    </w:p>
    <w:p>
      <w:pPr>
        <w:pStyle w:val="Heading3"/>
      </w:pPr>
      <w:r>
        <w:rPr>
          <w:rFonts w:ascii="Calibri" w:hAnsi="Calibri"/>
          <w:b w:val="0"/>
          <w:i w:val="0"/>
        </w:rPr>
        <w:t>EMAINI</w:t>
      </w:r>
    </w:p>
    <w:p>
      <w:pPr>
        <w:pStyle w:val="Heading3"/>
      </w:pPr>
      <w:r>
        <w:rPr>
          <w:rFonts w:ascii="Calibri" w:hAnsi="Calibri"/>
          <w:b w:val="0"/>
          <w:i w:val="0"/>
        </w:rPr>
        <w:t>DEARBORN STREET,</w:t>
      </w:r>
    </w:p>
    <w:p>
      <w:r>
        <w:rPr>
          <w:rFonts w:ascii="Calibri" w:hAnsi="Calibri"/>
          <w:b w:val="0"/>
          <w:i w:val="0"/>
        </w:rPr>
        <w:t>cago, Co Chicago, Illinois. day of June, 1 . Public Sale. Arams, Benj. I 2 the 6th instant, at 11 o'clolk 1. Ayres, Levi I be sold at the Auction Room, of Allin, Richard T, to the highest bidder, the town Anderson, Eli F et, at the mouth of the little Calu- Alling, Prudde ng the w. Fraction of the S. W. Adains, Willısi ction 5 in Township 37 North of t of the third Principal meridian. Aiker, Samuel Abbot, 8. G. cash. Ashbaugh, Fre A. GARRETT, Aue'r. Andrews, Davi ledieine, Dye Woods Archer, Joseph Allison, Tho's STUFFS de. Allen, William lE subscriber offers at Whule- Avery, Charles sale and Retail, an extensive Anstin, Mr. Al. sortment of genumne Druge, Med- Akers, Simon c. cic, among which are B. te following: Bailly, Joseph Logwood, Benubien, Charl Nicaragus, Blood, Amos Fustic, Brookins, David Camwood, Butterfield, Loa Sulph Capri, Beadieston, Ste Suiph Ferri, Butterfield, Ben Oil Vitrol, White do. Bruen, Matthias Sugar Lead, Brown, John Madder, Brown, B. Indigo. Brown, Francis Chrome Yellow, Nutgalla, Brown, Skilan Brown, William do. Green, Bradstreet, J. P Cochineal, Prussian Blue, Brown, Aron I1, Burdick, Paul Drop Lake, Baldwin, Harve fined, Aqua Fortis, Rotton Stone, Baldwin, Eimer ate, Pumice do. Benediet, Loma . Gum Copal, Brilly, Bancrott do. Arabic, Bailey. Bennet do. Shellac, Bostwick, E. B. do. Myrrh, Barrest, Wilham do. Assafetada, Bullen, Jeduthnn do. Kino, Bloget, Josiah I do. Scamony, entime, Bakwith, Albert Nutgalls, Shaving Soap, Boardman, Elect Black, Bryant, J. R. M Tooth Brusher, Psitter», Tooth Powders &amp; Paste, Periomery• Bennett, S. C. Bemis, Samuel C 8, Trusses, Bebee, Orson ruments, Russia Isinglass, Byam, Seth American do. Ballantine, Geor Blue Pile Mass, Brooks, Gardner sane, Borum, Richard chants, and others, will find it Bowen, air. age to call before they purchase</w:t>
      </w:r>
    </w:p>
    <w:p>
      <w:pPr>
        <w:pStyle w:val="Heading3"/>
      </w:pPr>
      <w:r>
        <w:rPr>
          <w:rFonts w:ascii="Calibri" w:hAnsi="Calibri"/>
          <w:b w:val="0"/>
          <w:i w:val="0"/>
        </w:rPr>
        <w:t>PHILO CARPENTER.</w:t>
      </w:r>
    </w:p>
    <w:p>
      <w:r>
        <w:rPr>
          <w:rFonts w:ascii="Calibri" w:hAnsi="Calibri"/>
          <w:b w:val="0"/>
          <w:i w:val="0"/>
        </w:rPr>
        <w:t>Barney, Julias A 30, 1835. Barney, John Barber, Beta L.. I saws, dic. Barber, Catharine Boles, George aud's Philadelphia Mill Saws: Barnes, Wheeler cut saws; gon Bozes. comprising all sizes; Bruen, hir. pring Steel; Blair, William G do.i Burbee, Jonathan lister do; Bandle, Willınm do.; Beeson, William Sanderson's cast steel; for sale Bishop, J. E. P. PReTRE &amp; co. Boardwell, Gideo Baxter, Daniel Essence of Life. Brush, Matthias Bulkley, A. ceived this day and for sale by Barton, James P. PReTzE &amp; co. Bacon, Richani jr. allad Oil. Bullock, Stephen Banstun, Charles hi, for sale by Bly, Rouse P. PRUTNE &amp; co. Benton, Datas E Behan, Tho's. Pattent Horse Shoes. Biakie, A. or H. P pattent Horse Shoes for sale by Beddlecome, Ash</w:t>
      </w:r>
    </w:p>
    <w:p>
      <w:pPr>
        <w:pStyle w:val="Heading3"/>
      </w:pPr>
      <w:r>
        <w:rPr>
          <w:rFonts w:ascii="Calibri" w:hAnsi="Calibri"/>
          <w:b w:val="0"/>
          <w:i w:val="0"/>
        </w:rPr>
        <w:t>P. PROYNE &amp; cO.</w:t>
      </w:r>
    </w:p>
    <w:p>
      <w:r>
        <w:rPr>
          <w:rFonts w:ascii="Calibri" w:hAnsi="Calibri"/>
          <w:b w:val="0"/>
          <w:i w:val="0"/>
        </w:rPr>
        <w:t>Berry, Benjamin / Is Tonic Mixture. Beger, Tobias Bean, George B. for the certsin cure of Fever B. or sale by P. PRUrsE € co. Catton, Mr. Catton, Mr. ils and Varnish. Catton, William Linseed Oil, Eng. And Chambers, John Comstock, H. H. American, 1, Sperm Oil, Curtis, Liman Summer do. Crandall, Beman Whale do. Chappel, Eliza Mir Neatafoot do. Clark, James Capt Tanners' do. Clark John Fish r Leaf, Copal Varnish, do. Clement, DorCinrk Clark, Erastus ronze, Transparent do. Clark, Samuel Ho Harness do. ite Lead ground in oil, for sale Carpenter, Gilbert</w:t>
      </w:r>
    </w:p>
    <w:p>
      <w:pPr>
        <w:pStyle w:val="Heading3"/>
      </w:pPr>
      <w:r>
        <w:rPr>
          <w:rFonts w:ascii="Calibri" w:hAnsi="Calibri"/>
          <w:b w:val="0"/>
          <w:i w:val="0"/>
        </w:rPr>
        <w:t>PHILO CARPENTER.</w:t>
      </w:r>
    </w:p>
    <w:p>
      <w:r>
        <w:rPr>
          <w:rFonts w:ascii="Calibri" w:hAnsi="Calibri"/>
          <w:b w:val="0"/>
          <w:i w:val="0"/>
        </w:rPr>
        <w:t>Canp, George S. Chanpagne, Batist Church, Francis Chariton, Lewis</w:t>
      </w:r>
    </w:p>
    <w:p>
      <w:pPr>
        <w:pStyle w:val="Heading3"/>
      </w:pPr>
      <w:r>
        <w:rPr>
          <w:rFonts w:ascii="Calibri" w:hAnsi="Calibri"/>
          <w:b w:val="0"/>
          <w:i w:val="0"/>
        </w:rPr>
        <w:t>• COUNSELLOR AT LAW,</w:t>
      </w:r>
    </w:p>
    <w:p>
      <w:r>
        <w:rPr>
          <w:rFonts w:ascii="Calibri" w:hAnsi="Calibri"/>
          <w:b w:val="0"/>
          <w:i w:val="0"/>
        </w:rPr>
        <w:t>Clizbe, Joseph</w:t>
      </w:r>
    </w:p>
    <w:p>
      <w:pPr>
        <w:pStyle w:val="Heading3"/>
      </w:pPr>
      <w:r>
        <w:rPr>
          <w:rFonts w:ascii="Calibri" w:hAnsi="Calibri"/>
          <w:b w:val="0"/>
          <w:i w:val="0"/>
        </w:rPr>
        <w:t>IGO, ILLINOIS,</w:t>
      </w:r>
    </w:p>
    <w:p>
      <w:r>
        <w:rPr>
          <w:rFonts w:ascii="Calibri" w:hAnsi="Calibri"/>
          <w:b w:val="0"/>
          <w:i w:val="0"/>
        </w:rPr>
        <w:t>Cook, Rowland I!. strictly to his profession hopes Clapp. A. P. tronage Land Conveyancing Covell, Thomas R. atness and despatch. Codding, Sally Mr 1 Harmon. in Dearborn street, Casey, Joln W. of the " Eagle Coffee House." Cooley, Edward V Clark, Norman</w:t>
      </w:r>
    </w:p>
    <w:p>
      <w:pPr>
        <w:pStyle w:val="Heading3"/>
      </w:pPr>
      <w:r>
        <w:rPr>
          <w:rFonts w:ascii="Calibri" w:hAnsi="Calibri"/>
          <w:b w:val="0"/>
          <w:i w:val="0"/>
        </w:rPr>
        <w:t>NTISTRY.</w:t>
      </w:r>
    </w:p>
    <w:p>
      <w:r>
        <w:rPr>
          <w:rFonts w:ascii="Calibri" w:hAnsi="Calibri"/>
          <w:b w:val="0"/>
          <w:i w:val="0"/>
        </w:rPr>
        <w:t>Crawford, James Chadwick, Joseph</w:t>
      </w:r>
    </w:p>
    <w:p>
      <w:pPr>
        <w:pStyle w:val="Heading3"/>
      </w:pPr>
      <w:r>
        <w:rPr>
          <w:rFonts w:ascii="Calibri" w:hAnsi="Calibri"/>
          <w:b w:val="0"/>
          <w:i w:val="0"/>
        </w:rPr>
        <w:t>THE ESCHARUK, LAKK-STRERT.</w:t>
      </w:r>
    </w:p>
    <w:p>
      <w:r>
        <w:rPr>
          <w:rFonts w:ascii="Calibri" w:hAnsi="Calibri"/>
          <w:b w:val="0"/>
          <w:i w:val="0"/>
        </w:rPr>
        <w:t>Chamberlain, L. C</w:t>
      </w:r>
    </w:p>
    <w:p>
      <w:pPr>
        <w:pStyle w:val="Heading3"/>
      </w:pPr>
      <w:r>
        <w:rPr>
          <w:rFonts w:ascii="Calibri" w:hAnsi="Calibri"/>
          <w:b w:val="0"/>
          <w:i w:val="0"/>
        </w:rPr>
        <w:t>I. H. KENNICOTT,</w:t>
      </w:r>
    </w:p>
    <w:p>
      <w:r>
        <w:rPr>
          <w:rFonts w:ascii="Calibri" w:hAnsi="Calibri"/>
          <w:b w:val="0"/>
          <w:i w:val="0"/>
        </w:rPr>
        <w:t>Case, Nehemiah ENTIST, who has practiced Crane, H. Y. profession in this town for the Conkiin, Robert I. his thanks to the citizens of Chase, William C. lity, for their liberal patronage, Crull, David ontinue his unremitting atten- Church, Jeremiah as in the line of his profession. christie, N. W. spared to render all operations Chase, Peter e result as permanent and mat- Cheney, Charles keeping in repair all work for additional charges. Curtenius, Fred'k. ed either at the office, or a) Crocker, O. C. Charges moderate. Chiney, Ralph 10 Chipman, A. D.</w:t>
      </w:r>
    </w:p>
    <w:p>
      <w:pPr>
        <w:pStyle w:val="Heading3"/>
      </w:pPr>
      <w:r>
        <w:rPr>
          <w:rFonts w:ascii="Calibri" w:hAnsi="Calibri"/>
          <w:b w:val="0"/>
          <w:i w:val="0"/>
        </w:rPr>
        <w:t>H. BARNARD,</w:t>
      </w:r>
    </w:p>
    <w:p>
      <w:r>
        <w:rPr>
          <w:rFonts w:ascii="Calibri" w:hAnsi="Calibri"/>
          <w:b w:val="0"/>
          <w:i w:val="0"/>
        </w:rPr>
        <w:t>Dykine, Elias S.</w:t>
      </w:r>
    </w:p>
    <w:p>
      <w:pPr>
        <w:pStyle w:val="Heading3"/>
      </w:pPr>
      <w:r>
        <w:rPr>
          <w:rFonts w:ascii="Calibri" w:hAnsi="Calibri"/>
          <w:b w:val="0"/>
          <w:i w:val="0"/>
        </w:rPr>
        <w:t>ORK HOE'SE, LAKE-STREKT,</w:t>
      </w:r>
    </w:p>
    <w:p>
      <w:r>
        <w:rPr>
          <w:rFonts w:ascii="Calibri" w:hAnsi="Calibri"/>
          <w:b w:val="0"/>
          <w:i w:val="0"/>
        </w:rPr>
        <w:t>Demotte, Lenac Dean, James L.. * professional servicen to the Dalton, Edward Chicago, and its vicinity, ittention and assiduity to mner- Demans, J. T• Dement, Wm. Dilbee, David B. Dody, Mr.</w:t>
      </w:r>
    </w:p>
    <w:p>
      <w:pPr>
        <w:pStyle w:val="Heading3"/>
      </w:pPr>
      <w:r>
        <w:rPr>
          <w:rFonts w:ascii="Calibri" w:hAnsi="Calibri"/>
          <w:b w:val="0"/>
          <w:i w:val="0"/>
        </w:rPr>
        <w:t>* MOORE,</w:t>
      </w:r>
    </w:p>
    <w:p>
      <w:r>
        <w:rPr>
          <w:rFonts w:ascii="Calibri" w:hAnsi="Calibri"/>
          <w:b w:val="0"/>
          <w:i w:val="0"/>
        </w:rPr>
        <w:t>Damels, Samuel</w:t>
      </w:r>
    </w:p>
    <w:p>
      <w:pPr>
        <w:pStyle w:val="Heading3"/>
      </w:pPr>
      <w:r>
        <w:rPr>
          <w:rFonts w:ascii="Calibri" w:hAnsi="Calibri"/>
          <w:b w:val="0"/>
          <w:i w:val="0"/>
        </w:rPr>
        <w:t>• JUNSELLOR AT LAIP,</w:t>
      </w:r>
    </w:p>
    <w:p>
      <w:r>
        <w:rPr>
          <w:rFonts w:ascii="Calibri" w:hAnsi="Calibri"/>
          <w:b w:val="0"/>
          <w:i w:val="0"/>
        </w:rPr>
        <w:t xml:space="preserve">Day, Ann Airs. icitor in Chancery, Dow, Albert F. Darling, Daniel </w:t>
      </w:r>
      <w:r>
        <w:rPr>
          <w:rFonts w:ascii="Calibri" w:hAnsi="Calibri"/>
          <w:b/>
          <w:i/>
          <w:color w:val="9B1C1C"/>
        </w:rPr>
        <w:t>[uncertain: aago, ,]</w:t>
      </w:r>
      <w:r>
        <w:rPr>
          <w:rFonts w:ascii="Calibri" w:hAnsi="Calibri"/>
          <w:b w:val="0"/>
          <w:i w:val="0"/>
        </w:rPr>
        <w:t xml:space="preserve"> Davenport, Dennis I. H. Kinzie's new store.) Day, James Deming.. TORT. CambriC: Boston, SaM Dating, Brah Barke. St Lotis, Missouri.</w:t>
      </w:r>
    </w:p>
    <w:p>
      <w:pPr>
        <w:pStyle w:val="Heading3"/>
      </w:pPr>
      <w:r>
        <w:rPr>
          <w:rFonts w:ascii="Calibri" w:hAnsi="Calibri"/>
          <w:b w:val="0"/>
          <w:i w:val="0"/>
        </w:rPr>
        <w:t>LAWRENCE &amp; C</w:t>
      </w:r>
    </w:p>
    <w:p>
      <w:r>
        <w:rPr>
          <w:rFonts w:ascii="Calibri" w:hAnsi="Calibri"/>
          <w:b w:val="0"/>
          <w:i w:val="0"/>
        </w:rPr>
        <w:t>Dougherty, Joan</w:t>
      </w:r>
    </w:p>
    <w:p>
      <w:pPr>
        <w:pStyle w:val="Heading2"/>
      </w:pPr>
      <w:r>
        <w:t>Column 4</w:t>
      </w:r>
    </w:p>
    <w:p>
      <w:r>
        <w:rPr>
          <w:rFonts w:ascii="Calibri" w:hAnsi="Calibri"/>
          <w:b w:val="0"/>
          <w:i w:val="0"/>
        </w:rPr>
        <w:t>o: Letters. G in the Post Office at Chi- - MeColley mary mis County Illinois, on the 50th McDole Rodney Mason Sabrina A. Miller John F. McCall Thomas Field, J. E. Me-Donolds George Forceman, Robert R. McLoud I. robes, Philander Meacham Silas Merrill Winthrop Ford, Ebenezer Fellows, Josepu MeClure John H. Fish, E. M. McAdams Richard Malzacher Louis Fish, Elisha Markham Mrs. Fairchilds, Ransom Mosgrove Jolin Felch, Alaneon mcKenzie John Fitzlugh, Daniel I. Maynar Elias Foster, J. H. Morrow Washington Preinen, V. A. merrich J. B. Force, John miner Elizabeth G. Morrison Orsemus Gordon, William Mills Joel C. 4 Mabbet Benjamin F. Gooding, Caroline Miss marsh George P. Gooding, Charles 2 mattore, Miles I. Goodrich, Enos Metcalf Joseph Cross, Oliver maccoy Lorenzo Gilman, Watson W. NC Doel Asa graves, Willard Miller F. Givron, Slary Co Airs. N. Norton N. R. Gould, A. B. Green, Damel M. Nelts Wm. Gilbert, William Norton Wm. H. sorton Lymor Glen, James L.. Nicholson Joshua F. Goodsough, Harriet M. Naper Joln Guard, William A. Nottage Henry Gariner, Joseph Nett Robert A. Gabbs, James I1. Nelson mary Miss Gooding Jaines 0. Green John Orro Samuel Gilman, Eli Orisbee Edgar I.. Gilman, Vinthrop W. Oakley Benjamin W. Osborn B. Gilman, Jonathan Ogan Josepit 2 Galusha, Ezra Uid John Gilbert, Henry R. Ormshee S. B. H. Orinsbey martin T. Holliday, William Hamilton, J. W. Pugsley John K. Heacock, R. E. Perry A. 8. Holmes, Hiram Patrick Robert Holmes, James S. Peck Wilhain B. Howell, Thomas M. Paul Robert Perce Elijah Howard, Joshua Phillips James Hussey, Robert Park Hezekiah • Hugunin, Leonard, C. Payne Barney 2 Hopkins, Henry Parrish Stephen Hale, John Pillsbburry Samuel Indebrand, Jacob Pratt Samuel Jr. • Hyde, Thomas S. Palmer N. H. Pitkin Timothv Hart, Edwin C. Porter Jeremial Horr, Raiph C. Payne Win. Harrison, Caleb Pedrick Robert c. Hall, Joln Paddock Harriet Miss. Hunt, Henry N. Hhelps Theodore E. fre.Humphrey, Lemuel Page Elisha S. Hartman, Peter Parsons Jonathan 2 Harris David Patterson Erastus Hail, Aifred Preston Stephen II. Hateh, Betsey Pickett William Peters George Hooibrook, Lyman Powell Reuben Hickcox, Joseph Hamilton S. Henry Pixley John L. Page John Inven, Elias Packer Henry Hamilton, Polemus D. Pike Luke Hall, Lanson Pearce Wilden Paddock Ira Johnson, Samuel Payne Barrey W. Jones, John J. R. Jordan, J. B. Reynolds Lewis Reynolds John Hon. Jenks, Nathan Reynolds Damel A. Joter, Johnson Ray Thomas Jeris, Timothy B. Root Ez c. Jones, D. D. Regera John V. Johnson, Limeon M. Roberts Sidney Es,Jones, High Russell Janea 2 Johnson, Solon Ranwin O. Jones, W. or Abrabam Rayond Elisha Johnson, Mrs. Roekwood Elisha Richard Jacob Junis.A.or J.R.Cary 2 Russell Gilbert W. Jones, Henry Randle James Jones, Alicheal Bobinson George IS. K. Rius Archibald Kirne, E. Capt. S. &amp; Anight, Clark Scott James King, Neheminh Swanwick F. g Keys, Ed. or Jos. Keys Stuart William Sherman m. c. Kooken, James Seaton charles 3 Kent, Alex. M. Shepherd Albert King, Elans A. Stewart Joseph King, Henry Hon. Smith James A. MKelly, Wilham Soren Helen Miss Lovel, Kimball or Sherman, Nicholas Ehjah Doolittle, 2 Savage, Levi Kidder, Luther Seston, Charles Knowles, J. A. Starkweather, Rob't. 2 Kimball, Minerva Skinner, Heury C. Kimball, James Stark, B. B. Kilburn, Milton Steele, Ranson King, Charles F. Saunders, William S. F. Smith, Elded Loyell, J. HI. Smith, Solomon Lazier, Oliver Schernerborn, Peter B., Lewie, Wm. Smith, F. R. Lovering, Richard Sacket, Alexander •*, Loomis, Amelizo Sacket, Edward Lapsley, John A. Swapp, Abram Lamb, A. Smith, Jehabod Linkletter, George Smith, Ezra B. Late, Albert Sunny, Miches! Tensenring, Peter Snow, Russ Little, Henry or Persons calling for t Jacob Gerrish, please say that they ure Lomley, Henry J. 8. 0 Lafromboys, Gloades New Estah Lord, J. 8. P. Lindley, Eljuh THE elmeriber havi Auction and Con roomis, Selich J. Loyd, James I. David Carver, Bot /•Lyle, John door west of J. Wright, Leach, A. D. Q. scung a general COM Lawrance, Horatia J. TION business His ti Lanh, Caleb Rev. place on lalnesday ne: Persons desirone of has estate, town lote de., Mitchell Win. B. M. above day, will please f Montague L. or H. D. Auction Room prior to t Clapp</w:t>
      </w:r>
    </w:p>
    <w:p>
      <w:pPr>
        <w:pStyle w:val="Heading3"/>
      </w:pPr>
      <w:r>
        <w:rPr>
          <w:rFonts w:ascii="Calibri" w:hAnsi="Calibri"/>
          <w:b w:val="0"/>
          <w:i w:val="0"/>
        </w:rPr>
        <w:t>V. MON</w:t>
      </w:r>
    </w:p>
    <w:p>
      <w:r>
        <w:rPr>
          <w:rFonts w:ascii="Calibri" w:hAnsi="Calibri"/>
          <w:b w:val="0"/>
          <w:i w:val="0"/>
        </w:rPr>
        <w:t>Mahaffey Samuel June 93. Millard Almou 810 Re Mush George P. Miller Jesse BRIGHT bay HOl Milla Joel low in flesh, with su Madison Masia the Oplane, was taken u Monroe Nelaon aral it is supposed they hi MeCarty Samuel cinity of Mr. Boardman' Murry James B. 6 that will cause the said p Miner Frederick T. Mr. Joseph Naper's, will MeCall James A. ward. Meacham Ira June 23, 1835.-10-w3 Montague E. TOTICE in hereby gi Mitehell Hendry 2 Mallaby O. 4 dersigned, citizens will make application to t</w:t>
      </w:r>
    </w:p>
    <w:p>
      <w:pPr>
        <w:pStyle w:val="Heading2"/>
      </w:pPr>
      <w:r>
        <w:t>Column 5</w:t>
      </w:r>
    </w:p>
    <w:p>
      <w:r>
        <w:rPr>
          <w:rFonts w:ascii="Calibri" w:hAnsi="Calibri"/>
          <w:b w:val="0"/>
          <w:i w:val="0"/>
        </w:rPr>
        <w:t xml:space="preserve">Savage, David Boot Shoe &amp; L Santord, Steplen G. </w:t>
      </w:r>
      <w:r>
        <w:rPr>
          <w:rFonts w:ascii="Calibri" w:hAnsi="Calibri"/>
          <w:b/>
          <w:i/>
          <w:color w:val="9B1C1C"/>
        </w:rPr>
        <w:t>[uncertain: TllE subeeriber wou]</w:t>
      </w:r>
      <w:r>
        <w:rPr>
          <w:rFonts w:ascii="Calibri" w:hAnsi="Calibri"/>
          <w:b w:val="0"/>
          <w:i w:val="0"/>
        </w:rPr>
        <w:t xml:space="preserve"> Selden, Sam'l. L. 8 the inhabitants of Steven», George Sewyer, Edward F. 1 Shoe and beather store, of he in general, that he hi Swearingen, Irasc B. doors north of Lake stre Strong, Willam ufacture for sale, lalies: Simpaon, Lyman and Shoes of all sizer. Strode, P'. M. and workmanslip to be e Sanford, Ruth tion uf country. He has Stark, James F. an extensiro assortment Smith, William T. Smith J. &amp; Jeremiah Sole Leather, osk tanne Sunith, Mil on do. . Skirting, Harsess, Bri Smith, John Leather: Stold, Abraham F. Calf Skins, Philadelphi Steel, Richard 2 Boot u: Jensed and cor Stocking, Daneil C. Red and Yellow Shielde, Willam Tegether with Lininge, Sherman, Silas Persone wishing to pare! Spicer, Charles call and examine for then. Sabine, Williem Cash paid for HIlES a Simpson, John P.</w:t>
      </w:r>
    </w:p>
    <w:p>
      <w:pPr>
        <w:pStyle w:val="Heading3"/>
      </w:pPr>
      <w:r>
        <w:rPr>
          <w:rFonts w:ascii="Calibri" w:hAnsi="Calibri"/>
          <w:b w:val="0"/>
          <w:i w:val="0"/>
        </w:rPr>
        <w:t>GEO.</w:t>
      </w:r>
    </w:p>
    <w:p>
      <w:r>
        <w:rPr>
          <w:rFonts w:ascii="Calibri" w:hAnsi="Calibri"/>
          <w:b w:val="0"/>
          <w:i w:val="0"/>
        </w:rPr>
        <w:t>Chicago, June 24, 1635. Swena, Benjamın Jr. Sprague, Willinm B. New York Chea Spencer, Willinm G. Clothing W Strong, George Shattick, Walter 1E subacriber has on Stoel, C. II. factured, an extensh of CLOTHING that will Spicer, George prices, with any establinht Spencer, William As this is one of the ol Swearingen, David lablishments in the city, th Stallord, Arnold able, from long experience Smith, Giles M. provementsin the quality a Stocking, Austin The articles will all be sol Scott, John on the most liberal terms. Smith, J. H. 8w7. No. 138 Pearl-St. (up F Souee, Theson Stater, Asa P. 8A28</w:t>
      </w:r>
    </w:p>
    <w:p>
      <w:pPr>
        <w:pStyle w:val="Heading3"/>
      </w:pPr>
      <w:r>
        <w:rPr>
          <w:rFonts w:ascii="Calibri" w:hAnsi="Calibri"/>
          <w:b w:val="0"/>
          <w:i w:val="0"/>
        </w:rPr>
        <w:t>OLO</w:t>
      </w:r>
    </w:p>
    <w:p>
      <w:r>
        <w:rPr>
          <w:rFonts w:ascii="Calibri" w:hAnsi="Calibri"/>
          <w:b w:val="0"/>
          <w:i w:val="0"/>
        </w:rPr>
        <w:t>Stevens, Issac BOUts &amp; Saynı, Mr.</w:t>
      </w:r>
    </w:p>
    <w:p>
      <w:pPr>
        <w:pStyle w:val="Heading3"/>
      </w:pPr>
      <w:r>
        <w:rPr>
          <w:rFonts w:ascii="Calibri" w:hAnsi="Calibri"/>
          <w:b w:val="0"/>
          <w:i w:val="0"/>
        </w:rPr>
        <w:t>WHOLESALE AN</w:t>
      </w:r>
    </w:p>
    <w:p>
      <w:r>
        <w:rPr>
          <w:rFonts w:ascii="Calibri" w:hAnsi="Calibri"/>
          <w:b w:val="0"/>
          <w:i w:val="0"/>
        </w:rPr>
        <w:t>T. Phomas, Jane F. TiiE subscriber is now Taylor, Charles sortinent of the aboy Puttle, Daniel South-Water st. one door 1 TituR, Starr where he intende to keep o Loweley. Watere e sortment of the named arti litcom. Timothy B. ceving additions to his as 20 days, through the senso , :: 1 radere are respeetfaliy Paylor, Margnret g examine for tleniselves. l'ingley, Bikannh</w:t>
      </w:r>
    </w:p>
    <w:p>
      <w:pPr>
        <w:pStyle w:val="Heading3"/>
      </w:pPr>
      <w:r>
        <w:rPr>
          <w:rFonts w:ascii="Calibri" w:hAnsi="Calibri"/>
          <w:b w:val="0"/>
          <w:i w:val="0"/>
        </w:rPr>
        <w:t>JOHN</w:t>
      </w:r>
    </w:p>
    <w:p>
      <w:r>
        <w:rPr>
          <w:rFonts w:ascii="Calibri" w:hAnsi="Calibri"/>
          <w:b w:val="0"/>
          <w:i w:val="0"/>
        </w:rPr>
        <w:t>Thacker, Ailen D. 2 Agent for Chateher, Thomas Chicago, Jane 10, 1835.- Pinedale, John W. P'aylor, John O. Strayed or Phompson, W. W. 0 Y the 23d of May, Purner, John M. uone, 6 years old, se Failor, William a sudle mark on the left sid on the forchead, With mai . Courtlnnd, Philip2 breeching on the sides, shod ail, H. P. Any one retürtng sand be shall be handsomely reward Vanorsdol, William ble charges paid. /anfleet, John ansiyke, James Chicago, June 9th, 1835. W. Administrater Varren, Anreus Vyekoff, Henry S. LL. persons having cla Neleh, William tate of Madison Gurs Villame, John C. 8 Lalle county, Hinois, are Voodward, Pilliams required to exhibit the san foodruli, H. E. Mies ticated, for settlement, in 1 for kaid county, on the fou Food, Alonzo c next, for the parpose of ba Falsh, J. Hewitt at which time I whall atten‹ Teston, Lemuel make a settlement of said es Phite, Isnacher 4w9</w:t>
      </w:r>
    </w:p>
    <w:p>
      <w:pPr>
        <w:pStyle w:val="Heading3"/>
      </w:pPr>
      <w:r>
        <w:rPr>
          <w:rFonts w:ascii="Calibri" w:hAnsi="Calibri"/>
          <w:b w:val="0"/>
          <w:i w:val="0"/>
        </w:rPr>
        <w:t>LEWIS:</w:t>
      </w:r>
    </w:p>
    <w:p>
      <w:r>
        <w:rPr>
          <w:rFonts w:ascii="Calibri" w:hAnsi="Calibri"/>
          <w:b w:val="0"/>
          <w:i w:val="0"/>
        </w:rPr>
        <w:t>Filliams, Gilea Netice heeler, Wm. R. eek, Samuel H. METING of the in ahams, Mortimer District No. 4, will b Fadhams, Ddward 2 7th Joly, at 6 o clock, P. 1 an Church, to take into con itherby, Luke B. for bulding a School Hou eake, cole the election of'a Trustee, ar ilson, Sally Mies, 9 er basiness that may come h ard. Ashel P.</w:t>
      </w:r>
    </w:p>
    <w:p>
      <w:pPr>
        <w:pStyle w:val="Heading3"/>
      </w:pPr>
      <w:r>
        <w:rPr>
          <w:rFonts w:ascii="Calibri" w:hAnsi="Calibri"/>
          <w:b w:val="0"/>
          <w:i w:val="0"/>
        </w:rPr>
        <w:t>BYRA</w:t>
      </w:r>
    </w:p>
    <w:p>
      <w:r>
        <w:rPr>
          <w:rFonts w:ascii="Calibri" w:hAnsi="Calibri"/>
          <w:b w:val="0"/>
          <w:i w:val="0"/>
        </w:rPr>
        <w:t>illard, A. Chicago, Jane 17, Ieih.- iard, R. E. Ale and Upper Lesther alson, Robert A. June 24. alker, Gerge c. 25 DOZ. Wool Hata fo ortbingham, William Jane 24. escott, James 300 YDS. Domeetic inters, Henry for sale by eldon, Jonthan June 24. Falker, J. B. 50 KEKSEY Bag», for wale urd, Barnard Jane 24. ork, James Houston 200 PAIRS Brogans: 200 ooiward, George Boots, fur sale by Ju siker, Josish June 24. hitney, Joshus 2 10 BONES Glass, tor salı elle, Andrew 8, Jane 21. Ja illard, Elish W. S 125 KEGS Nails asso eur, John Jone 24 Jo ooding, Anson 22 KEGS Basting l'ou lutty, Richard do. for sale by oolley, Jediah June 24. ilson, Harry F. 40 Intmore, George M. feet Harn Timde ding, for sale hue esteott, James R. e juNE 16. right, Horace arrer, Henry NOTE-All person ever, Jane Mirs gunst purehasing a Nok ade, afarvin R. by me, payable to O. H. Th olf, John bearing date 12th or 13th of oodbury, Jeddediah name has been paid but not ta hiting, Betsey</w:t>
      </w:r>
    </w:p>
    <w:p>
      <w:pPr>
        <w:pStyle w:val="Heading3"/>
      </w:pPr>
      <w:r>
        <w:rPr>
          <w:rFonts w:ascii="Calibri" w:hAnsi="Calibri"/>
          <w:b w:val="0"/>
          <w:i w:val="0"/>
        </w:rPr>
        <w:t>DAV</w:t>
      </w:r>
    </w:p>
    <w:p>
      <w:r>
        <w:rPr>
          <w:rFonts w:ascii="Calibri" w:hAnsi="Calibri"/>
          <w:b w:val="0"/>
          <w:i w:val="0"/>
        </w:rPr>
        <w:t>Cincago, June 16, 1835. Hard, Warren, c. 250 BBLS. Salt Irom wr, Hirom 200 bozes table : above Letters, will for saie by</w:t>
      </w:r>
    </w:p>
    <w:p>
      <w:pPr>
        <w:pStyle w:val="Heading3"/>
      </w:pPr>
      <w:r>
        <w:rPr>
          <w:rFonts w:ascii="Calibri" w:hAnsi="Calibri"/>
          <w:b w:val="0"/>
          <w:i w:val="0"/>
        </w:rPr>
        <w:t>P. PR</w:t>
      </w:r>
    </w:p>
    <w:p>
      <w:r>
        <w:rPr>
          <w:rFonts w:ascii="Calibri" w:hAnsi="Calibri"/>
          <w:b w:val="0"/>
          <w:i w:val="0"/>
        </w:rPr>
        <w:t>dertised. June 16.</w:t>
      </w:r>
    </w:p>
    <w:p>
      <w:pPr>
        <w:pStyle w:val="Heading3"/>
      </w:pPr>
      <w:r>
        <w:rPr>
          <w:rFonts w:ascii="Calibri" w:hAnsi="Calibri"/>
          <w:b w:val="0"/>
          <w:i w:val="0"/>
        </w:rPr>
        <w:t>HOGAN, P. M.</w:t>
      </w:r>
    </w:p>
    <w:p>
      <w:r>
        <w:rPr>
          <w:rFonts w:ascii="Calibri" w:hAnsi="Calibri"/>
          <w:b w:val="0"/>
          <w:i w:val="0"/>
        </w:rPr>
        <w:t>New and (hea shment, TIF anbeerber ie sow o</w:t>
      </w:r>
    </w:p>
    <w:p>
      <w:pPr>
        <w:pStyle w:val="Heading3"/>
      </w:pPr>
      <w:r>
        <w:rPr>
          <w:rFonts w:ascii="Calibri" w:hAnsi="Calibri"/>
          <w:b w:val="0"/>
          <w:i w:val="0"/>
        </w:rPr>
        <w:t>AT HIS OLD 8</w:t>
      </w:r>
    </w:p>
    <w:p>
      <w:r>
        <w:rPr>
          <w:rFonts w:ascii="Calibri" w:hAnsi="Calibri"/>
          <w:b w:val="0"/>
          <w:i w:val="0"/>
        </w:rPr>
        <w:t>ission House. splendid assortment of ? taken the Store of Dry Goods, Gi / Water street, next the purphee of trans- Ready Made Clothing and A ISSION and AUC. . He respectfully reques! publie wale will take erally, and his friends in part the Ist day of July. examune his stock of gocus. g mercandize, real</w:t>
      </w:r>
    </w:p>
    <w:p>
      <w:pPr>
        <w:pStyle w:val="Heading3"/>
      </w:pPr>
      <w:r>
        <w:rPr>
          <w:rFonts w:ascii="Calibri" w:hAnsi="Calibri"/>
          <w:b w:val="0"/>
          <w:i w:val="0"/>
        </w:rPr>
        <w:t>PCI</w:t>
      </w:r>
    </w:p>
    <w:p>
      <w:r>
        <w:rPr>
          <w:rFonts w:ascii="Calibri" w:hAnsi="Calibri"/>
          <w:b w:val="0"/>
          <w:i w:val="0"/>
        </w:rPr>
        <w:t>aposed of, apon the Chicago, Jine 11, 1535. nish the eame at the Wanted. -laL. GOMERY, Aue r. TMMEDIATEI.Y, one capp tin and sheet iron worker. ard. 17, "35.</w:t>
      </w:r>
    </w:p>
    <w:p>
      <w:pPr>
        <w:pStyle w:val="Heading3"/>
      </w:pPr>
      <w:r>
        <w:rPr>
          <w:rFonts w:ascii="Calibri" w:hAnsi="Calibri"/>
          <w:b w:val="0"/>
          <w:i w:val="0"/>
        </w:rPr>
        <w:t>JONES,</w:t>
      </w:r>
    </w:p>
    <w:p>
      <w:r>
        <w:rPr>
          <w:rFonts w:ascii="Calibri" w:hAnsi="Calibri"/>
          <w:b w:val="0"/>
          <w:i w:val="0"/>
        </w:rPr>
        <w:t>E, with short tail, To Rent Ile on, runaway near 1 THE handeome and conv by two traveller, House, lately ereeted by e left him in the vi- Kinzie's addition. Mill. Aay persou For termis. perty to be sent to E. K Jone 3, 1831.-7. Leive the above re-</w:t>
      </w:r>
    </w:p>
    <w:p>
      <w:pPr>
        <w:pStyle w:val="Heading3"/>
      </w:pPr>
      <w:r>
        <w:rPr>
          <w:rFonts w:ascii="Calibri" w:hAnsi="Calibri"/>
          <w:b w:val="0"/>
          <w:i w:val="0"/>
        </w:rPr>
        <w:t>)BERT DIZUN.</w:t>
      </w:r>
    </w:p>
    <w:p>
      <w:r>
        <w:rPr>
          <w:rFonts w:ascii="Calibri" w:hAnsi="Calibri"/>
          <w:b w:val="0"/>
          <w:i w:val="0"/>
        </w:rPr>
        <w:t>OrICE.-The notes "eligan, and Varuers n, that we, the un- Hand of Michigan, at Petrol: of Lasaile county, ail the salety lund Banks of thı ben. board of coun- ork-the Bank of Cleavlanr, at fincanti will te cercite</w:t>
      </w:r>
    </w:p>
    <w:p>
      <w:pPr>
        <w:pStyle w:val="Heading2"/>
      </w:pPr>
      <w:r>
        <w:t>Column 6</w:t>
      </w:r>
    </w:p>
    <w:p>
      <w:r>
        <w:rPr>
          <w:rFonts w:ascii="Calibri" w:hAnsi="Calibri"/>
          <w:b w:val="0"/>
          <w:i w:val="0"/>
        </w:rPr>
        <w:t>nther Store. respectially inform where he will man- d gestlesaen'• Boote ranted both in style en on hand for sale, al to ank in this sec- i leatber, consisting Baltimore ine'd best; New. York: *, Band and Upper an'd. heat in market; son Morocco; do. indings, etc. se are requested to Ives.</w:t>
      </w:r>
    </w:p>
    <w:p>
      <w:pPr>
        <w:pStyle w:val="Heading3"/>
      </w:pPr>
      <w:r>
        <w:rPr>
          <w:rFonts w:ascii="Calibri" w:hAnsi="Calibri"/>
          <w:b w:val="0"/>
          <w:i w:val="0"/>
        </w:rPr>
        <w:t>SKINS.</w:t>
      </w:r>
    </w:p>
    <w:p>
      <w:pPr>
        <w:pStyle w:val="Heading3"/>
      </w:pPr>
      <w:r>
        <w:rPr>
          <w:rFonts w:ascii="Calibri" w:hAnsi="Calibri"/>
          <w:b w:val="0"/>
          <w:i w:val="0"/>
        </w:rPr>
        <w:t>VILLOUGHBY.</w:t>
      </w:r>
    </w:p>
    <w:p>
      <w:r>
        <w:rPr>
          <w:rFonts w:ascii="Calibri" w:hAnsi="Calibri"/>
          <w:b w:val="0"/>
          <w:i w:val="0"/>
        </w:rPr>
        <w:t>-10. Wholesale and, freshly manu- and complete stock nt in the country. mpare in style and at of the large ex- subscriber has leen to make great im- I sizes of his goode. t a small advance,</w:t>
      </w:r>
    </w:p>
    <w:p>
      <w:pPr>
        <w:pStyle w:val="Heading3"/>
      </w:pPr>
      <w:r>
        <w:rPr>
          <w:rFonts w:ascii="Calibri" w:hAnsi="Calibri"/>
          <w:b w:val="0"/>
          <w:i w:val="0"/>
        </w:rPr>
        <w:t>. CONANT,</w:t>
      </w:r>
    </w:p>
    <w:p>
      <w:r>
        <w:rPr>
          <w:rFonts w:ascii="Calibri" w:hAnsi="Calibri"/>
          <w:b w:val="0"/>
          <w:i w:val="0"/>
        </w:rPr>
        <w:t>(airs) Nee- York.</w:t>
      </w:r>
    </w:p>
    <w:p>
      <w:pPr>
        <w:pStyle w:val="Heading3"/>
      </w:pPr>
      <w:r>
        <w:rPr>
          <w:rFonts w:ascii="Calibri" w:hAnsi="Calibri"/>
          <w:b w:val="0"/>
          <w:i w:val="0"/>
        </w:rPr>
        <w:t>HOES,</w:t>
      </w:r>
    </w:p>
    <w:p>
      <w:pPr>
        <w:pStyle w:val="Heading3"/>
      </w:pPr>
      <w:r>
        <w:rPr>
          <w:rFonts w:ascii="Calibri" w:hAnsi="Calibri"/>
          <w:b w:val="0"/>
          <w:i w:val="0"/>
        </w:rPr>
        <w:t>) RETAIL.</w:t>
      </w:r>
    </w:p>
    <w:p>
      <w:r>
        <w:rPr>
          <w:rFonts w:ascii="Calibri" w:hAnsi="Calibri"/>
          <w:b w:val="0"/>
          <w:i w:val="0"/>
        </w:rPr>
        <w:t>named articles, on pening &amp; heavy as- in Dearhorn street, hand a large us- s: and will be re- runent every 15 or qaested to call and</w:t>
      </w:r>
    </w:p>
    <w:p>
      <w:pPr>
        <w:pStyle w:val="Heading3"/>
      </w:pPr>
      <w:r>
        <w:rPr>
          <w:rFonts w:ascii="Calibri" w:hAnsi="Calibri"/>
          <w:b w:val="0"/>
          <w:i w:val="0"/>
        </w:rPr>
        <w:t>TOLBROOK,</w:t>
      </w:r>
    </w:p>
    <w:p>
      <w:r>
        <w:rPr>
          <w:rFonts w:ascii="Calibri" w:hAnsi="Calibri"/>
          <w:b w:val="0"/>
          <w:i w:val="0"/>
        </w:rPr>
        <w:t>le Manufucturera. If tolen, nteen haads high, Chestnut Sorrel af the back, 4 star • of the traces and Il round. se to the subweriber 1, and all reasona-</w:t>
      </w:r>
    </w:p>
    <w:p>
      <w:pPr>
        <w:pStyle w:val="Heading3"/>
      </w:pPr>
      <w:r>
        <w:rPr>
          <w:rFonts w:ascii="Calibri" w:hAnsi="Calibri"/>
          <w:b w:val="0"/>
          <w:i w:val="0"/>
        </w:rPr>
        <w:t>J. K. BOYER.</w:t>
      </w:r>
    </w:p>
    <w:p>
      <w:r>
        <w:rPr>
          <w:rFonts w:ascii="Calibri" w:hAnsi="Calibri"/>
          <w:b w:val="0"/>
          <w:i w:val="0"/>
        </w:rPr>
        <w:t>• Notice. w against the es- 1, deceased, Isle of ereby notified and , properly authen- court of Probate 1 Monday in July ng wem adjusted, etore said court to te, - June 0. 1835. AILEY, Adm'r. bitants of School held on Tuesday in the Presbyteri- deration measures in said distriel- are the meeting transact any oth- KING, Clerk. tor sale by *s, KiNG &amp; co. ale by rs. Kiso &amp; co. Dressed E3, KING &amp; co. *, KiNg de co. - Coarse &amp; fine 3, Kino &amp; co. cs. KING de co. •d, for sale by B, Kiso &amp; co. : Roger's Rifle</w:t>
      </w:r>
    </w:p>
    <w:p>
      <w:pPr>
        <w:pStyle w:val="Heading3"/>
      </w:pPr>
      <w:r>
        <w:rPr>
          <w:rFonts w:ascii="Calibri" w:hAnsi="Calibri"/>
          <w:b w:val="0"/>
          <w:i w:val="0"/>
        </w:rPr>
        <w:t>• CARPENTER.</w:t>
      </w:r>
    </w:p>
    <w:p>
      <w:r>
        <w:rPr>
          <w:rFonts w:ascii="Calibri" w:hAnsi="Calibri"/>
          <w:b w:val="0"/>
          <w:i w:val="0"/>
        </w:rPr>
        <w:t>suitable for buil-</w:t>
      </w:r>
    </w:p>
    <w:p>
      <w:pPr>
        <w:pStyle w:val="Heading3"/>
      </w:pPr>
      <w:r>
        <w:rPr>
          <w:rFonts w:ascii="Calibri" w:hAnsi="Calibri"/>
          <w:b w:val="0"/>
          <w:i w:val="0"/>
        </w:rPr>
        <w:t>ARD &amp; CO.</w:t>
      </w:r>
    </w:p>
    <w:p>
      <w:r>
        <w:rPr>
          <w:rFonts w:ascii="Calibri" w:hAnsi="Calibri"/>
          <w:b w:val="0"/>
          <w:i w:val="0"/>
        </w:rPr>
        <w:t>re cautioned a- r due bill signed spoons or order, ay last, as the D C</w:t>
      </w:r>
    </w:p>
    <w:p>
      <w:pPr>
        <w:pStyle w:val="Heading3"/>
      </w:pPr>
      <w:r>
        <w:rPr>
          <w:rFonts w:ascii="Calibri" w:hAnsi="Calibri"/>
          <w:b w:val="0"/>
          <w:i w:val="0"/>
        </w:rPr>
        <w:t>ARYER.</w:t>
      </w:r>
    </w:p>
    <w:p>
      <w:r>
        <w:rPr>
          <w:rFonts w:ascii="Calibri" w:hAnsi="Calibri"/>
          <w:b w:val="0"/>
          <w:i w:val="0"/>
        </w:rPr>
        <w:t>alina Works: It. (a fine article) YNE &amp; Co. Goods,</w:t>
      </w:r>
    </w:p>
    <w:p>
      <w:pPr>
        <w:pStyle w:val="Heading3"/>
      </w:pPr>
      <w:r>
        <w:rPr>
          <w:rFonts w:ascii="Calibri" w:hAnsi="Calibri"/>
          <w:b w:val="0"/>
          <w:i w:val="0"/>
        </w:rPr>
        <w:t>IND.</w:t>
      </w:r>
    </w:p>
    <w:p>
      <w:r>
        <w:rPr>
          <w:rFonts w:ascii="Calibri" w:hAnsi="Calibri"/>
          <w:b w:val="0"/>
          <w:i w:val="0"/>
        </w:rPr>
        <w:t>ning a large and oceries, cellaneous Arti- the public gen- slar, to call and</w:t>
      </w:r>
    </w:p>
    <w:p>
      <w:pPr>
        <w:pStyle w:val="Heading3"/>
      </w:pPr>
      <w:r>
        <w:rPr>
          <w:rFonts w:ascii="Calibri" w:hAnsi="Calibri"/>
          <w:b w:val="0"/>
          <w:i w:val="0"/>
        </w:rPr>
        <w:t>ER COHEN.</w:t>
      </w:r>
    </w:p>
    <w:p>
      <w:r>
        <w:rPr>
          <w:rFonts w:ascii="Calibri" w:hAnsi="Calibri"/>
          <w:b w:val="0"/>
          <w:i w:val="0"/>
        </w:rPr>
        <w:t>smith, and one</w:t>
      </w:r>
    </w:p>
    <w:p>
      <w:pPr>
        <w:pStyle w:val="Heading3"/>
      </w:pPr>
      <w:r>
        <w:rPr>
          <w:rFonts w:ascii="Calibri" w:hAnsi="Calibri"/>
          <w:b w:val="0"/>
          <w:i w:val="0"/>
        </w:rPr>
        <w:t>ING &amp; CO.</w:t>
      </w:r>
    </w:p>
    <w:p>
      <w:r>
        <w:rPr>
          <w:rFonts w:ascii="Calibri" w:hAnsi="Calibri"/>
          <w:b w:val="0"/>
          <w:i w:val="0"/>
        </w:rPr>
        <w:t>ient Dwelling- Ir. Resgue, ou</w:t>
      </w:r>
    </w:p>
    <w:p>
      <w:pPr>
        <w:pStyle w:val="Heading3"/>
      </w:pPr>
      <w:r>
        <w:rPr>
          <w:rFonts w:ascii="Calibri" w:hAnsi="Calibri"/>
          <w:b w:val="0"/>
          <w:i w:val="0"/>
        </w:rPr>
        <w:t>HUBBARD.</w:t>
      </w:r>
    </w:p>
    <w:p>
      <w:r>
        <w:rPr>
          <w:rFonts w:ascii="Calibri" w:hAnsi="Calibri"/>
          <w:b w:val="0"/>
          <w:i w:val="0"/>
        </w:rPr>
        <w:t>c apply to the Bank of nd Mechanies so the notes o State of New- ad the fisake</w:t>
      </w:r>
    </w:p>
    <w:p>
      <w:pPr>
        <w:pStyle w:val="Heading1"/>
        <w:pageBreakBefore/>
      </w:pPr>
      <w:r>
        <w:t>Newspaper Page 4 — Source PDF Page 36</w:t>
      </w:r>
    </w:p>
    <w:p>
      <w:pPr>
        <w:pStyle w:val="Heading2"/>
      </w:pPr>
      <w:r>
        <w:t>Column 1</w:t>
      </w:r>
    </w:p>
    <w:p>
      <w:r>
        <w:rPr>
          <w:rFonts w:ascii="Calibri" w:hAnsi="Calibri"/>
          <w:b w:val="0"/>
          <w:i w:val="0"/>
        </w:rPr>
        <w:t>[From the</w:t>
      </w:r>
    </w:p>
    <w:p>
      <w:pPr>
        <w:pStyle w:val="Heading3"/>
      </w:pPr>
      <w:r>
        <w:rPr>
          <w:rFonts w:ascii="Calibri" w:hAnsi="Calibri"/>
          <w:b w:val="0"/>
          <w:i w:val="0"/>
        </w:rPr>
        <w:t>THE WESTER</w:t>
      </w:r>
    </w:p>
    <w:p>
      <w:r>
        <w:rPr>
          <w:rFonts w:ascii="Calibri" w:hAnsi="Calibri"/>
          <w:b/>
          <w:i/>
          <w:color w:val="9B1C1C"/>
        </w:rPr>
        <w:t>[uncertain: wH. .]</w:t>
      </w:r>
      <w:r>
        <w:rPr>
          <w:rFonts w:ascii="Calibri" w:hAnsi="Calibri"/>
          <w:b w:val="0"/>
          <w:i w:val="0"/>
        </w:rPr>
        <w:t xml:space="preserve"> AT. this is freedom! Were never stained The fragant wind, tha le breathed from wai Here with my rifie are And her who left th I plant me, where the In the green desert- For here the fair savan No barriers in the bl Wherever breeze of H Orbeam of Heaven Is pertures measurele The bison is my nol The bounding eck, whe The branches, falls t Mine are the river fow From the long line o The bear that marke u Hides rainly in the In vain the she-wolf • Tho brindled catam High in the boughs to Sren in the act ot l With what free growt! Fling their Hugh ar Gray, old, and cumber Of vines as hugh an Tree etray the lucid st No taint in tliese fre Free epringe the flowe Where never scythe Alone the fire, when fr The heavy berbage: Gathers his annuai bar With roaring like th And trains of smoke ti And streaming fans Frerce, as if kindied to Enrth to the well-sp Here, from dia woods Speak» solemnly: an- The boundless future i And lonely river, se Who feeds its founts 1 Who moves. I ask. And strains the borde Bright clusters lemy Broad are these strea Plunges, and beats i Wide are these woods: Of giant stenie, not I hunt till day's last gl O'er woody vale an And kind the reice an That welcome my r We admire the sp extract from the pen It is every word truth Republican Institutions ty assent. There has ertors in the conduc party, but they are er ble from the existenc invented by the wit o aven when overwrou/ thy. We have less- the eloquent language whirlwind of democr rot of despotism. It i eXperience occasional warm outburstings siak into a decline a away in maction. A but we can recover hope when we have sumption. It is onl Jar institutions who i political excitement s and fearless thought. *The nature of m of being imperfect; have its foibles, its Yet the instinct of the the sagacity of more I love to broll the s awake and vigorous propositions whether sing through the ord can never take ellect, people infuses into the adopts them for her whirlwind of popular rot of luxury. Jiad my house in a tran whole building by th tions. Some of the l United States are the ners in the woods; th ence is the popular on Money Digging.- ry,) bank robbers, wi convicted, and sentenc disclosed, a short time that they had buried a in a hill in the rear of An accurate drawing cured from them, and folk Bank departed f the designated spot, few inches below the thousand dollars of th is the best luck that h ney digger, not excer the buried treasures of Anecdote.-In the there was an old lady tertained man and bea unfeeling covetouanes and famished soldier c asked for refreshmen cated extreme povert! his means not adequat a very simple repast, s • dish of bones, which had been pretty faith! her son to settle wit had fished their see boy, pitying the trave his parent reproof for guest, upon rising frot welcome to what he 1 a present into the ba the mother returned. -Hotber, bow muc tbose old bones? " said she, expecting to thought eo" replied t old soldier a shilling f A French writes American poets with wherein is broached</w:t>
      </w:r>
    </w:p>
    <w:p>
      <w:pPr>
        <w:pStyle w:val="Heading2"/>
      </w:pPr>
      <w:r>
        <w:t>Column 2</w:t>
      </w:r>
    </w:p>
    <w:p>
      <w:r>
        <w:rPr>
          <w:rFonts w:ascii="Calibri" w:hAnsi="Calibri"/>
          <w:b w:val="0"/>
          <w:i w:val="0"/>
        </w:rPr>
        <w:t>Nails and S 8. 100 KEGS Troy Na 19 do. Burden's lew-York Mirror.] 31-2 to 7 inch, for sale by</w:t>
      </w:r>
    </w:p>
    <w:p>
      <w:pPr>
        <w:pStyle w:val="Heading3"/>
      </w:pPr>
      <w:r>
        <w:rPr>
          <w:rFonts w:ascii="Calibri" w:hAnsi="Calibri"/>
          <w:b w:val="0"/>
          <w:i w:val="0"/>
        </w:rPr>
        <w:t>HUNTER.</w:t>
      </w:r>
    </w:p>
    <w:p>
      <w:r>
        <w:rPr>
          <w:rFonts w:ascii="Calibri" w:hAnsi="Calibri"/>
          <w:b w:val="0"/>
          <w:i w:val="0"/>
        </w:rPr>
        <w:t>9. P. P</w:t>
      </w:r>
    </w:p>
    <w:p>
      <w:pPr>
        <w:pStyle w:val="Heading3"/>
      </w:pPr>
      <w:r>
        <w:rPr>
          <w:rFonts w:ascii="Calibri" w:hAnsi="Calibri"/>
          <w:b w:val="0"/>
          <w:i w:val="0"/>
        </w:rPr>
        <w:t>RYANT•</w:t>
      </w:r>
    </w:p>
    <w:p>
      <w:r>
        <w:rPr>
          <w:rFonts w:ascii="Calibri" w:hAnsi="Calibri"/>
          <w:b w:val="0"/>
          <w:i w:val="0"/>
        </w:rPr>
        <w:t>Class hese pure skies th village smoke; 100 BOXES Peru G through them flies to 16 to 20. *by plough unbroke. 35 boxes Pittaburgh, do. ny sleed, 12, for sale by P. worid for me, June 9, 189. 1 deer feed, nd am free, Macker she know BLL.S. Mackerd, No. J. hine 9.</w:t>
      </w:r>
    </w:p>
    <w:p>
      <w:pPr>
        <w:pStyle w:val="Heading3"/>
      </w:pPr>
      <w:r>
        <w:rPr>
          <w:rFonts w:ascii="Calibri" w:hAnsi="Calibri"/>
          <w:b w:val="0"/>
          <w:i w:val="0"/>
        </w:rPr>
        <w:t>JONEE</w:t>
      </w:r>
    </w:p>
    <w:p>
      <w:r>
        <w:rPr>
          <w:rFonts w:ascii="Calibri" w:hAnsi="Calibri"/>
          <w:b w:val="0"/>
          <w:i w:val="0"/>
        </w:rPr>
        <w:t>: ven mas blow, ay glance, 1 pass. FEW choice Double E June 9.</w:t>
      </w:r>
    </w:p>
    <w:p>
      <w:pPr>
        <w:pStyle w:val="Heading3"/>
      </w:pPr>
      <w:r>
        <w:rPr>
          <w:rFonts w:ascii="Calibri" w:hAnsi="Calibri"/>
          <w:b w:val="0"/>
          <w:i w:val="0"/>
        </w:rPr>
        <w:t>JONE:</w:t>
      </w:r>
    </w:p>
    <w:p>
      <w:r>
        <w:rPr>
          <w:rFonts w:ascii="Calibri" w:hAnsi="Calibri"/>
          <w:b w:val="0"/>
          <w:i w:val="0"/>
        </w:rPr>
        <w:t>as air, game: Patent Medic antlers tear my . GROSS Lees Pills; 1 1 do. Dean's Rheum that stream 1 do. Thompson Ey waving sedge; do. Scudder's weapon's gleam, Bateman'» Drop» Godfre rest's edge; and Britial Oil, Opodeldoc, nda at bay; . P ot, that lies June 5, 1835. atch his prey, nging, dies. ALPH's celebrated Hh good's Elisir of Heal he elm and plane ces: for sale by P. P • across my way. I with a train 5, 1835. old and gray! R. Scudder's celebrater ama, and find , lawns and shades: tain remedy for deafin that weent the wind Price $1 per bottle. P. P as swept the glades. PAINTs, Oila, paint i June 5, 1835. I winds sere the groand, brushes, Logwood Ni st bere, Wood, etc. for sale by P. I battle's sound, June 5, 1535. t heavenward tower, United States N that sweep the plain, age of the main.</w:t>
      </w:r>
    </w:p>
    <w:p>
      <w:pPr>
        <w:pStyle w:val="Heading3"/>
      </w:pPr>
      <w:r>
        <w:rPr>
          <w:rFonts w:ascii="Calibri" w:hAnsi="Calibri"/>
          <w:b w:val="0"/>
          <w:i w:val="0"/>
        </w:rPr>
        <w:t>BOUT</w:t>
      </w:r>
    </w:p>
    <w:p>
      <w:r>
        <w:rPr>
          <w:rFonts w:ascii="Calibri" w:hAnsi="Calibri"/>
          <w:b w:val="0"/>
          <w:i w:val="0"/>
        </w:rPr>
        <w:t>the aged past I behold the vast rard rolled.</w:t>
      </w:r>
    </w:p>
    <w:p>
      <w:pPr>
        <w:pStyle w:val="Heading3"/>
      </w:pPr>
      <w:r>
        <w:rPr>
          <w:rFonts w:ascii="Calibri" w:hAnsi="Calibri"/>
          <w:b w:val="0"/>
          <w:i w:val="0"/>
        </w:rPr>
        <w:t>FROM</w:t>
      </w:r>
    </w:p>
    <w:p>
      <w:pPr>
        <w:pStyle w:val="Heading3"/>
      </w:pPr>
      <w:r>
        <w:rPr>
          <w:rFonts w:ascii="Calibri" w:hAnsi="Calibri"/>
          <w:b w:val="0"/>
          <w:i w:val="0"/>
        </w:rPr>
        <w:t>GALENA 1</w:t>
      </w:r>
    </w:p>
    <w:p>
      <w:r>
        <w:rPr>
          <w:rFonts w:ascii="Calibri" w:hAnsi="Calibri"/>
          <w:b w:val="0"/>
          <w:i w:val="0"/>
        </w:rPr>
        <w:t>th rain and dow! Four Horse Post Couch i gliding innes. ng wines, whose blue on's Ferry.) TWICE A W lena, every Sunday and Wed me I ? P. M., and leave Chiergo, -my steed obeys. Tursday for Galena, • through the tide. thread the maze Tie subscriber offere Lots for sk a guide. mer dies terms, a number of l craney beight; in the School Section, on t glad the eyes, original town. urn at night. Chicago. May 19, 1835.- On Consigi t of the subioined George Bancrolt. 100 BBLS. of old and every lover of rate article. ust give it his bear-</w:t>
      </w:r>
    </w:p>
    <w:p>
      <w:pPr>
        <w:pStyle w:val="Heading3"/>
      </w:pPr>
      <w:r>
        <w:rPr>
          <w:rFonts w:ascii="Calibri" w:hAnsi="Calibri"/>
          <w:b w:val="0"/>
          <w:i w:val="0"/>
        </w:rPr>
        <w:t>SOLE LEATHER;</w:t>
      </w:r>
    </w:p>
    <w:p>
      <w:r>
        <w:rPr>
          <w:rFonts w:ascii="Calibri" w:hAnsi="Calibri"/>
          <w:b w:val="0"/>
          <w:i w:val="0"/>
        </w:rPr>
        <w:t>Mens, womens and childs been, and must be,</w:t>
      </w:r>
    </w:p>
    <w:p>
      <w:pPr>
        <w:pStyle w:val="Heading3"/>
      </w:pPr>
      <w:r>
        <w:rPr>
          <w:rFonts w:ascii="Calibri" w:hAnsi="Calibri"/>
          <w:b w:val="0"/>
          <w:i w:val="0"/>
        </w:rPr>
        <w:t>JONE:</w:t>
      </w:r>
    </w:p>
    <w:p>
      <w:r>
        <w:rPr>
          <w:rFonts w:ascii="Calibri" w:hAnsi="Calibri"/>
          <w:b w:val="0"/>
          <w:i w:val="0"/>
        </w:rPr>
        <w:t>Mrey 26. of the Democratic rs that are insepera- Pocket Boo of every Institution POCKET BOOK is le man. Its excitement was tound by an ludu t, is sound and heal. the payment last fall, conta at less to fear, to use which the owner, (F. Cald can have by paying a rema of Bancroft-from tbe an, and for publishung this y than trom the dry at thin office. May 19, 183 better that we should Wanted Inn convenience from the popular feeling than FRST rate BAKER: I waste our liberties quainted with the be good wages and constant en ever may weaken us at this office. May 25, 183 m it, but there is no Chicago d st. Jo gun to waste in con- the enemies ol popu HE new</w:t>
      </w:r>
    </w:p>
    <w:p>
      <w:pPr>
        <w:pStyle w:val="Heading3"/>
      </w:pPr>
      <w:r>
        <w:rPr>
          <w:rFonts w:ascii="Calibri" w:hAnsi="Calibri"/>
          <w:b w:val="0"/>
          <w:i w:val="0"/>
        </w:rPr>
        <w:t>LYN, (</w:t>
      </w:r>
    </w:p>
    <w:p>
      <w:r>
        <w:rPr>
          <w:rFonts w:ascii="Calibri" w:hAnsi="Calibri"/>
          <w:b w:val="0"/>
          <w:i w:val="0"/>
        </w:rPr>
        <w:t>r the elects of tha ich springs from free ply for freight ing navigation of St. Joseph and Chirago. leaves every state sage apply to David Carr al democracy must Chicago, Calvin Britain, S rors, and its regrets. captain on board. May 25, 1835. -6t. people is wiser than aughty intelligence. Iron, d rit of popular liberty TRON, Steel, Nail Rods, for sure 1 am, that complete assortment, j Id or wise, after pas- Bale by I of tree discussion, By the President of th nless the spirit of the n pursuance of law, vitality, and justice President of the United hildren. 1 fear the do bereby declare and make azy far less thao dry Sale will be held st GREEN BAY, in the ter ather lost the roof of commencing on Monday, 1 ent storm, than the of August next for the d decay of its founda- Landa situate within the st constitution in the mentioned townships and I viz. : work of New begin- North of the Base line, best legislative influ- principal Meridian: Townships 1, 2, 3 4, 5 and fractional townships 1 'he Norfolk (Roxbu- of range 9. Townships 1, 2, 3, 4, 5, were recently tried, I to the State Prison, and 14, and fractional town Toweshipe 1,2, 3, 4, 5, ince, to their counsel, fractional township 15, of t rge amount of money Townsbipe, 1, 2, 3, 4, 5 e city of Cincinnati. range 12. the location was pro- Township 4, of range 13 e Cashier of the Nor- At the same place. in Cincinnati-went to mencing on Monday, the l I found, on digging gust neat, for the disposal within the limits of the un urface, nearly eight ships, and fractional towns stolen money. Thin North of the Base line, ever attended a tno- principal Meridian: ng the searches after Fractional townshipe 20 Captain Kidd. Fractional township» 11 range 18. ye of the revolution Fractional townships 12 rho eccasionally *eu- 20, and fractional Itownsh " remarkable for ber range 19. One day a weary Fractional townships 17 led at her house and ships 20 and 21, and frac -his appearance indi- and 23, ot range 20. Townebips 17 18, -the old lady thougbt tional townahips 22, to remunerat • her for 23, 21. she placed before him Townahip: 17, 18, 19, 2 ooked as though they and fractional townships, ly picked before, left range bo the soldier, when he Fractional townships 1: d examination, The 19, 20,21, 22, 23 and 24, r, and willing to give ships 25 and 26, of range 5 er parsimony, told bis Fractional townshipa 18 the table, that he was fractional townships 21 a 23 and 34, ot range 24. i eaten, and made lum Fraction townships 11 hen her son inquired ain. lo a short time 24, of range %, Each sale wil be kept was it worth to pick and no longer. shilling, my deer." The lands reserved hy eceive ber money. schools, or for other purf • boy, "and I gave the froin sale. doing it." Given under my hand, ington, this sixth day of N oncludes a notice of By the Prosduut:</w:t>
      </w:r>
    </w:p>
    <w:p>
      <w:pPr>
        <w:pStyle w:val="Heading3"/>
      </w:pPr>
      <w:r>
        <w:rPr>
          <w:rFonts w:ascii="Calibri" w:hAnsi="Calibri"/>
          <w:b w:val="0"/>
          <w:i w:val="0"/>
        </w:rPr>
        <w:t>AND</w:t>
      </w:r>
    </w:p>
    <w:p>
      <w:r>
        <w:rPr>
          <w:rFonts w:ascii="Calibri" w:hAnsi="Calibri"/>
          <w:b w:val="0"/>
          <w:i w:val="0"/>
        </w:rPr>
        <w:t>e following sentence,</w:t>
      </w:r>
    </w:p>
    <w:p>
      <w:pPr>
        <w:pStyle w:val="Heading3"/>
      </w:pPr>
      <w:r>
        <w:rPr>
          <w:rFonts w:ascii="Calibri" w:hAnsi="Calibri"/>
          <w:b w:val="0"/>
          <w:i w:val="0"/>
        </w:rPr>
        <w:t>ELDAR HAYWARD,</w:t>
      </w:r>
    </w:p>
    <w:p>
      <w:r>
        <w:rPr>
          <w:rFonts w:ascii="Calibri" w:hAnsi="Calibri"/>
          <w:b w:val="0"/>
          <w:i w:val="0"/>
        </w:rPr>
        <w:t>new idea as to the Comanussioner of the Gi</w:t>
      </w:r>
    </w:p>
    <w:p>
      <w:pPr>
        <w:pStyle w:val="Heading2"/>
      </w:pPr>
      <w:r>
        <w:t>Column 3</w:t>
      </w:r>
    </w:p>
    <w:p>
      <w:r>
        <w:rPr>
          <w:rFonts w:ascii="Calibri" w:hAnsi="Calibri"/>
          <w:b w:val="0"/>
          <w:i w:val="0"/>
        </w:rPr>
        <w:t>ikes.</w:t>
      </w:r>
    </w:p>
    <w:p>
      <w:pPr>
        <w:pStyle w:val="Heading3"/>
      </w:pPr>
      <w:r>
        <w:rPr>
          <w:rFonts w:ascii="Calibri" w:hAnsi="Calibri"/>
          <w:b w:val="0"/>
          <w:i w:val="0"/>
        </w:rPr>
        <w:t>J. CURTIS</w:t>
      </w:r>
    </w:p>
    <w:p>
      <w:r>
        <w:rPr>
          <w:rFonts w:ascii="Calibri" w:hAnsi="Calibri"/>
          <w:b w:val="0"/>
          <w:i w:val="0"/>
        </w:rPr>
        <w:t>, assorted sizes. Attorney and Connseller stent Spikes, from</w:t>
      </w:r>
    </w:p>
    <w:p>
      <w:pPr>
        <w:pStyle w:val="Heading3"/>
      </w:pPr>
      <w:r>
        <w:rPr>
          <w:rFonts w:ascii="Calibri" w:hAnsi="Calibri"/>
          <w:b w:val="0"/>
          <w:i w:val="0"/>
        </w:rPr>
        <w:t>SOLICITOR IN CHA</w:t>
      </w:r>
    </w:p>
    <w:p>
      <w:pPr>
        <w:pStyle w:val="Heading3"/>
      </w:pPr>
      <w:r>
        <w:rPr>
          <w:rFonts w:ascii="Calibri" w:hAnsi="Calibri"/>
          <w:b w:val="0"/>
          <w:i w:val="0"/>
        </w:rPr>
        <w:t>CHICAGO, ILLINOI</w:t>
      </w:r>
    </w:p>
    <w:p>
      <w:pPr>
        <w:pStyle w:val="Heading3"/>
      </w:pPr>
      <w:r>
        <w:rPr>
          <w:rFonts w:ascii="Calibri" w:hAnsi="Calibri"/>
          <w:b w:val="0"/>
          <w:i w:val="0"/>
        </w:rPr>
        <w:t>UYNE &amp; CO.</w:t>
      </w:r>
    </w:p>
    <w:p>
      <w:r>
        <w:rPr>
          <w:rFonts w:ascii="Calibri" w:hAnsi="Calibri"/>
          <w:b w:val="0"/>
          <w:i w:val="0"/>
        </w:rPr>
        <w:t>0 FFICE in South Water- west of Mesars, Jones, stairs.) May 18, 1835.-5 se, from 8 by 10,</w:t>
      </w:r>
    </w:p>
    <w:p>
      <w:pPr>
        <w:pStyle w:val="Heading3"/>
      </w:pPr>
      <w:r>
        <w:rPr>
          <w:rFonts w:ascii="Calibri" w:hAnsi="Calibri"/>
          <w:b w:val="0"/>
          <w:i w:val="0"/>
        </w:rPr>
        <w:t>GEO. W. FORE</w:t>
      </w:r>
    </w:p>
    <w:p>
      <w:r>
        <w:rPr>
          <w:rFonts w:ascii="Calibri" w:hAnsi="Calibri"/>
          <w:b w:val="0"/>
          <w:i w:val="0"/>
        </w:rPr>
        <w:t>Attorney at em v by 9 to 10 by UYNE &amp; co. Ottawa, Illino R ESPECTFULLY offers services to the inhabitan the adjoining counties. nd No. 2. Ageacies and Conveyanein</w:t>
      </w:r>
    </w:p>
    <w:p>
      <w:pPr>
        <w:pStyle w:val="Heading3"/>
      </w:pPr>
      <w:r>
        <w:rPr>
          <w:rFonts w:ascii="Calibri" w:hAnsi="Calibri"/>
          <w:b w:val="0"/>
          <w:i w:val="0"/>
        </w:rPr>
        <w:t>KING &amp; CO.</w:t>
      </w:r>
    </w:p>
    <w:p>
      <w:r>
        <w:rPr>
          <w:rFonts w:ascii="Calibri" w:hAnsi="Calibri"/>
          <w:b w:val="0"/>
          <w:i w:val="0"/>
        </w:rPr>
        <w:t>with prompt attention. Ounca, June 1, 1834. rel Gie. at</w:t>
      </w:r>
    </w:p>
    <w:p>
      <w:pPr>
        <w:pStyle w:val="Heading3"/>
      </w:pPr>
      <w:r>
        <w:rPr>
          <w:rFonts w:ascii="Calibri" w:hAnsi="Calibri"/>
          <w:b w:val="0"/>
          <w:i w:val="0"/>
        </w:rPr>
        <w:t>1• PRUTSI</w:t>
      </w:r>
    </w:p>
    <w:p>
      <w:r>
        <w:rPr>
          <w:rFonts w:ascii="Calibri" w:hAnsi="Calibri"/>
          <w:b w:val="0"/>
          <w:i w:val="0"/>
        </w:rPr>
        <w:t>KING &amp; Co. AVE just received their nes, die. GRocEriEs, as follows: . Scott'= pilla, 50 Chests, half cheats and cu ie pille: son Tea. 2, cheate imperi do. Water; do. do. • Cordial, Harlaem do. quid do.: for sale 3 gunpowder do.</w:t>
      </w:r>
    </w:p>
    <w:p>
      <w:pPr>
        <w:pStyle w:val="Heading3"/>
      </w:pPr>
      <w:r>
        <w:rPr>
          <w:rFonts w:ascii="Calibri" w:hAnsi="Calibri"/>
          <w:b w:val="0"/>
          <w:i w:val="0"/>
        </w:rPr>
        <w:t>UYNE &amp; CO.</w:t>
      </w:r>
    </w:p>
    <w:p>
      <w:r>
        <w:rPr>
          <w:rFonts w:ascii="Calibri" w:hAnsi="Calibri"/>
          <w:b w:val="0"/>
          <w:i w:val="0"/>
        </w:rPr>
        <w:t>12 hads. St. Croiz, and N. 20 bbls. Loafand Lump 4 bhds. West India Molass 2 hoses an Pills; Blood- : Swaim's Pana- 16 pipes and hall pipes Seig: UYNE &amp; co. Brandy. 6 pipen Madeira Wine. 1 &amp; a half pipes do., old an Acoustic Oil, a cer- 2 pipes Port do. a. for sale by Red do. UINE &amp; co. 10 gr. casks Malags do. 6 baskets Champaigne Siller 1 hhd. St. Croix Rum. ishes white wash 2 pipes Holland Gin. rang a wood, cam- 60 bage Laguaira and East li</w:t>
      </w:r>
    </w:p>
    <w:p>
      <w:pPr>
        <w:pStyle w:val="Heading3"/>
      </w:pPr>
      <w:r>
        <w:rPr>
          <w:rFonts w:ascii="Calibri" w:hAnsi="Calibri"/>
          <w:b w:val="0"/>
          <w:i w:val="0"/>
        </w:rPr>
        <w:t>UYNE &amp; CO.</w:t>
      </w:r>
    </w:p>
    <w:p>
      <w:r>
        <w:rPr>
          <w:rFonts w:ascii="Calibri" w:hAnsi="Calibri"/>
          <w:b w:val="0"/>
          <w:i w:val="0"/>
        </w:rPr>
        <w:t>40 mats Cassin. 1 case of Cloves. ail Stages, 3 tierces Rice. 40 boxes Raisins. 3 bbls. do. Currants, Pepper, Spice, St dies, Ginger, Sal Atrat us ect. offer to the public unusually. approved paper. Chicago, June 5, 1835</w:t>
      </w:r>
    </w:p>
    <w:p>
      <w:pPr>
        <w:pStyle w:val="Heading3"/>
      </w:pPr>
      <w:r>
        <w:rPr>
          <w:rFonts w:ascii="Calibri" w:hAnsi="Calibri"/>
          <w:b w:val="0"/>
          <w:i w:val="0"/>
        </w:rPr>
        <w:t>CHICAGO,</w:t>
      </w:r>
    </w:p>
    <w:p>
      <w:r>
        <w:rPr>
          <w:rFonts w:ascii="Calibri" w:hAnsi="Calibri"/>
          <w:b w:val="0"/>
          <w:i w:val="0"/>
        </w:rPr>
        <w:t>via. Dixon. (Dix- NE ek, will leave Ga- THE subscribers aday, at 3 o'clock Store, in La Salle ery Saturday and South of Hubbard &amp; Co's. l respectfully inform the inhabit ale. and its vicinity, that they ha intend keeping a good and g r sale, on liberal *, eligibly situated Dry Goods, Gr • river, and in the</w:t>
      </w:r>
    </w:p>
    <w:p>
      <w:pPr>
        <w:pStyle w:val="Heading3"/>
      </w:pPr>
      <w:r>
        <w:rPr>
          <w:rFonts w:ascii="Calibri" w:hAnsi="Calibri"/>
          <w:b w:val="0"/>
          <w:i w:val="0"/>
        </w:rPr>
        <w:t>HUBBARD.</w:t>
      </w:r>
    </w:p>
    <w:p>
      <w:r>
        <w:rPr>
          <w:rFonts w:ascii="Calibri" w:hAnsi="Calibri"/>
          <w:b w:val="0"/>
          <w:i w:val="0"/>
        </w:rPr>
        <w:t>Hardware, Crockery, Boots,</w:t>
      </w:r>
    </w:p>
    <w:p>
      <w:pPr>
        <w:pStyle w:val="Heading3"/>
      </w:pPr>
      <w:r>
        <w:rPr>
          <w:rFonts w:ascii="Calibri" w:hAnsi="Calibri"/>
          <w:b w:val="0"/>
          <w:i w:val="0"/>
        </w:rPr>
        <w:t>AT WHOLESALE AND</w:t>
      </w:r>
    </w:p>
    <w:p>
      <w:r>
        <w:rPr>
          <w:rFonts w:ascii="Calibri" w:hAnsi="Calibri"/>
          <w:b w:val="0"/>
          <w:i w:val="0"/>
        </w:rPr>
        <w:t>ment, Their assortment consists in p ing articles, viz: nio Whiskey: first Dry Good Blue, black, brown, green ar 1s, Boots 4- Shoes. Black, blue, drab and mix'</w:t>
      </w:r>
    </w:p>
    <w:p>
      <w:pPr>
        <w:pStyle w:val="Heading3"/>
      </w:pPr>
      <w:r>
        <w:rPr>
          <w:rFonts w:ascii="Calibri" w:hAnsi="Calibri"/>
          <w:b w:val="0"/>
          <w:i w:val="0"/>
        </w:rPr>
        <w:t>KING &amp; CO.</w:t>
      </w:r>
    </w:p>
    <w:p>
      <w:r>
        <w:rPr>
          <w:rFonts w:ascii="Calibri" w:hAnsi="Calibri"/>
          <w:b w:val="0"/>
          <w:i w:val="0"/>
        </w:rPr>
        <w:t>Sattinetts: plain and stri White and brown Drillings Molakin; cord roy: Rowen Found. • Blue and figured twill'e Jer at this office which Clothing.) in Chicago during French Bombaziner: Bed T ing some money: French, English and Ameri ell it is supposed) Black and col'd Italian and ration to the Indi- Figared do.: printed Musli olice, by applying Bobbinett Laces; Gauze an -5 Fancy dress Handkerchiefs Linens: Muslins: Checks: ediately, Ready made Clothing, ete. ne who is well ac- Groceric ness, will receive loyment. Enquire N. O. and P. R. Sugars: lo 1. Hyson and black Teas: ( per, allspice, ginger, chocol: eph Packet rainins, starch, soap, cavendis co, segars, snuf, lamp oil, P hooner LLEWEL- muscat wines, mustars, powd ARK Master, will ctc. etc. etc. id passengers, dur- Warbwar between the mouth Por freight or pas- Log and trace Chains: Nai or Ww. Sabine, Shovels and Spades: Hoes Joseph, or to the Steel yards; Shovels and 1 Tea Kettles: Traps, cow B Anvil», Axes, trowein, files, Butts and screws, locks, lat c. Knives and forks, spoons, P Looking Glasses: Vire, Vices, ete. a An ashortment of Carpente t received and for</w:t>
      </w:r>
    </w:p>
    <w:p>
      <w:pPr>
        <w:pStyle w:val="Heading3"/>
      </w:pPr>
      <w:r>
        <w:rPr>
          <w:rFonts w:ascii="Calibri" w:hAnsi="Calibri"/>
          <w:b w:val="0"/>
          <w:i w:val="0"/>
        </w:rPr>
        <w:t>LUYNE &amp; CO.</w:t>
      </w:r>
    </w:p>
    <w:p>
      <w:r>
        <w:rPr>
          <w:rFonts w:ascii="Calibri" w:hAnsi="Calibri"/>
          <w:b w:val="0"/>
          <w:i w:val="0"/>
        </w:rPr>
        <w:t>Boots, Shoes ar Sewed and pegged and nail United States. and fine) men's and boys shet</w:t>
      </w:r>
    </w:p>
    <w:p>
      <w:pPr>
        <w:pStyle w:val="Heading3"/>
      </w:pPr>
      <w:r>
        <w:rPr>
          <w:rFonts w:ascii="Calibri" w:hAnsi="Calibri"/>
          <w:b w:val="0"/>
          <w:i w:val="0"/>
        </w:rPr>
        <w:t>ANDREW JACKSON,</w:t>
      </w:r>
    </w:p>
    <w:p>
      <w:r>
        <w:rPr>
          <w:rFonts w:ascii="Calibri" w:hAnsi="Calibri"/>
          <w:b w:val="0"/>
          <w:i w:val="0"/>
        </w:rPr>
        <w:t>low quartered do.; ladies prun States of America, kip Shoes and Slipe: cackn nown, that a Pub- also, fine and common benver e LAND Orrick, at An we intend to sell cheap tory, of Michigan, our whole attention to our bu e seventeenth day merit and receive a share of t posal of the Public age.</w:t>
      </w:r>
    </w:p>
    <w:p>
      <w:pPr>
        <w:pStyle w:val="Heading3"/>
      </w:pPr>
      <w:r>
        <w:rPr>
          <w:rFonts w:ascii="Calibri" w:hAnsi="Calibri"/>
          <w:b w:val="0"/>
          <w:i w:val="0"/>
        </w:rPr>
        <w:t>MAGIE &amp;</w:t>
      </w:r>
    </w:p>
    <w:p>
      <w:r>
        <w:rPr>
          <w:rFonts w:ascii="Calibri" w:hAnsi="Calibri"/>
          <w:b w:val="0"/>
          <w:i w:val="0"/>
        </w:rPr>
        <w:t>nits of the under- Chicago, June 11, 1835.-8 ctional townshipe. Notice. id East of the 4th EALED Proposals will be subscriber, until the first 6. 7. 8. 9 and 10, et 12 o'clock M. for the delive 12, 13, 14 and 15, the U.S. at Eort Dearbor h cords of merchantable wood, 7,8, 9, 11, 12, 13 day of November, 1835. lip 15, of range 10 ded by the contractor at suc 7, 8,9 and 14, and Dearborn as will bo designa ge 11. Asst. Quartermaster, and mu 6, 7, 8 and 9, or following kinds and no other, t nickory, white and ane maple &amp; foet long, 4 feet high and 41 ontinuation, com- ing from hail the slope of caci ty-first day of Au- The names of two responwib the Public Lands required to accompany each bi rentioned town- L. T. P. vIz.: Id. ar ad Beat of the 4th Fort Dearborn, May 22, 183 N. B. Seperate bids will al id 21, of range 17. the delivery of twenty tons of 19. 20 and 21, of to be eut in July or before the next: each ton to contain by and 19, township pounds. • 21 and 22,</w:t>
      </w:r>
    </w:p>
    <w:p>
      <w:pPr>
        <w:pStyle w:val="Heading3"/>
      </w:pPr>
      <w:r>
        <w:rPr>
          <w:rFonts w:ascii="Calibri" w:hAnsi="Calibri"/>
          <w:b w:val="0"/>
          <w:i w:val="0"/>
        </w:rPr>
        <w:t>OTICI</w:t>
      </w:r>
    </w:p>
    <w:p>
      <w:r>
        <w:rPr>
          <w:rFonts w:ascii="Calibri" w:hAnsi="Calibri"/>
          <w:b w:val="0"/>
          <w:i w:val="0"/>
        </w:rPr>
        <w:t>18 and 19, town- are hen onal towpahips 22 the command Dearborn, at and 21, and frac- is authorized to call in, and n and 25, of range ted States Aring and Accoutren of citizens of he country. 21, 22, 23 and 24, All persons having such a 8, 9, 10 and 25, of ments in their possession, by 1 wise, will do well to bring or and 18, townships obtain the necessary receipts, d fractional Lown- lay as poseible, an a contrary ject those fould possossed of t d 19, township 20, tion, and the penalty of the la 22, and townsbips Major Fth Infante 20, 21, 22, 23 and May 23, 1835-13w-6. pen for two weeks, For Sale FARM con ", 1 the use of acres, aitua a, will be excluded Plaina, 12 miles The farm is beaut le City of Wash- omfortable Log he tollowing im</w:t>
      </w:r>
    </w:p>
    <w:p>
      <w:pPr>
        <w:pStyle w:val="Heading3"/>
      </w:pPr>
      <w:r>
        <w:rPr>
          <w:rFonts w:ascii="Calibri" w:hAnsi="Calibri"/>
          <w:b w:val="0"/>
          <w:i w:val="0"/>
        </w:rPr>
        <w:t>EW JACKBON</w:t>
      </w:r>
    </w:p>
    <w:p>
      <w:r>
        <w:rPr>
          <w:rFonts w:ascii="Calibri" w:hAnsi="Calibri"/>
          <w:b w:val="0"/>
          <w:i w:val="0"/>
        </w:rPr>
        <w:t>1835 40 acres under fence, 20 ploug ery of 2 seres, consisting of aj and quince. Apply 14 Tal</w:t>
      </w:r>
    </w:p>
    <w:p>
      <w:pPr>
        <w:pStyle w:val="Heading3"/>
      </w:pPr>
      <w:r>
        <w:rPr>
          <w:rFonts w:ascii="Calibri" w:hAnsi="Calibri"/>
          <w:b w:val="0"/>
          <w:i w:val="0"/>
        </w:rPr>
        <w:t>J BA</w:t>
      </w:r>
    </w:p>
    <w:p>
      <w:pPr>
        <w:pStyle w:val="Heading2"/>
      </w:pPr>
      <w:r>
        <w:t>Column 4</w:t>
      </w:r>
    </w:p>
    <w:p>
      <w:pPr>
        <w:pStyle w:val="Heading3"/>
      </w:pPr>
      <w:r>
        <w:rPr>
          <w:rFonts w:ascii="Calibri" w:hAnsi="Calibri"/>
          <w:b w:val="0"/>
          <w:i w:val="0"/>
        </w:rPr>
        <w:t>NEWBERRY &amp; I</w:t>
      </w:r>
    </w:p>
    <w:p>
      <w:r>
        <w:rPr>
          <w:rFonts w:ascii="Calibri" w:hAnsi="Calibri"/>
          <w:b w:val="0"/>
          <w:i w:val="0"/>
        </w:rPr>
        <w:t>1 Law, aud Storage, Forwarding and (</w:t>
      </w:r>
    </w:p>
    <w:p>
      <w:pPr>
        <w:pStyle w:val="Heading3"/>
      </w:pPr>
      <w:r>
        <w:rPr>
          <w:rFonts w:ascii="Calibri" w:hAnsi="Calibri"/>
          <w:b w:val="0"/>
          <w:i w:val="0"/>
        </w:rPr>
        <w:t>MERCHAN'</w:t>
      </w:r>
    </w:p>
    <w:p>
      <w:pPr>
        <w:pStyle w:val="Heading3"/>
      </w:pPr>
      <w:r>
        <w:rPr>
          <w:rFonts w:ascii="Calibri" w:hAnsi="Calibri"/>
          <w:b w:val="0"/>
          <w:i w:val="0"/>
        </w:rPr>
        <w:t>CERY,</w:t>
      </w:r>
    </w:p>
    <w:p>
      <w:pPr>
        <w:pStyle w:val="Heading3"/>
      </w:pPr>
      <w:r>
        <w:rPr>
          <w:rFonts w:ascii="Calibri" w:hAnsi="Calibri"/>
          <w:b w:val="0"/>
          <w:i w:val="0"/>
        </w:rPr>
        <w:t>ORTAGO-ILL</w:t>
      </w:r>
    </w:p>
    <w:p>
      <w:r>
        <w:rPr>
          <w:rFonts w:ascii="Calibri" w:hAnsi="Calibri"/>
          <w:b w:val="0"/>
          <w:i w:val="0"/>
        </w:rPr>
        <w:t>reet, first door Agents for the Merchun ira &amp; Co, (up</w:t>
      </w:r>
    </w:p>
    <w:p>
      <w:pPr>
        <w:pStyle w:val="Heading3"/>
      </w:pPr>
      <w:r>
        <w:rPr>
          <w:rFonts w:ascii="Calibri" w:hAnsi="Calibri"/>
          <w:b w:val="0"/>
          <w:i w:val="0"/>
        </w:rPr>
        <w:t>REFERENCES-</w:t>
      </w:r>
    </w:p>
    <w:p>
      <w:r>
        <w:rPr>
          <w:rFonts w:ascii="Calibri" w:hAnsi="Calibri"/>
          <w:b w:val="0"/>
          <w:i w:val="0"/>
        </w:rPr>
        <w:t>8. T. ARmstRoNo, No.9, Contie (TH, Law, BARKER &amp; HoLT, Buffala.</w:t>
      </w:r>
    </w:p>
    <w:p>
      <w:pPr>
        <w:pStyle w:val="Heading3"/>
      </w:pPr>
      <w:r>
        <w:rPr>
          <w:rFonts w:ascii="Calibri" w:hAnsi="Calibri"/>
          <w:b w:val="0"/>
          <w:i w:val="0"/>
        </w:rPr>
        <w:t>OLIVER NKWBERRY,</w:t>
      </w:r>
    </w:p>
    <w:p>
      <w:r>
        <w:rPr>
          <w:rFonts w:ascii="Calibri" w:hAnsi="Calibri"/>
          <w:b w:val="0"/>
          <w:i w:val="0"/>
        </w:rPr>
        <w:t>Detroit. CALVIN BRITAIP, Mouth St. Jos JAMES B. CAMPBELL, Ollara, / of Lasalie Bac rolcasiona Also, Wholesale and Retai will also meet Dry Goods Groces</w:t>
      </w:r>
    </w:p>
    <w:p>
      <w:pPr>
        <w:pStyle w:val="Heading3"/>
      </w:pPr>
      <w:r>
        <w:rPr>
          <w:rFonts w:ascii="Calibri" w:hAnsi="Calibri"/>
          <w:b w:val="0"/>
          <w:i w:val="0"/>
        </w:rPr>
        <w:t>PROVISION</w:t>
      </w:r>
    </w:p>
    <w:p>
      <w:r>
        <w:rPr>
          <w:rFonts w:ascii="Calibri" w:hAnsi="Calibri"/>
          <w:b w:val="0"/>
          <w:i w:val="0"/>
        </w:rPr>
        <w:t>3mn30</w:t>
      </w:r>
    </w:p>
    <w:p>
      <w:pPr>
        <w:pStyle w:val="Heading3"/>
      </w:pPr>
      <w:r>
        <w:rPr>
          <w:rFonts w:ascii="Calibri" w:hAnsi="Calibri"/>
          <w:b w:val="0"/>
          <w:i w:val="0"/>
        </w:rPr>
        <w:t>HUBBARD &amp;</w:t>
      </w:r>
    </w:p>
    <w:p>
      <w:r>
        <w:rPr>
          <w:rFonts w:ascii="Calibri" w:hAnsi="Calibri"/>
          <w:b w:val="0"/>
          <w:i w:val="0"/>
        </w:rPr>
        <w:t>Commission d For ring supplies of</w:t>
      </w:r>
    </w:p>
    <w:p>
      <w:pPr>
        <w:pStyle w:val="Heading3"/>
      </w:pPr>
      <w:r>
        <w:rPr>
          <w:rFonts w:ascii="Calibri" w:hAnsi="Calibri"/>
          <w:b w:val="0"/>
          <w:i w:val="0"/>
        </w:rPr>
        <w:t>MERCHAI</w:t>
      </w:r>
    </w:p>
    <w:p>
      <w:r>
        <w:rPr>
          <w:rFonts w:ascii="Calibri" w:hAnsi="Calibri"/>
          <w:b w:val="0"/>
          <w:i w:val="0"/>
        </w:rPr>
        <w:t>ies Young Hy-</w:t>
      </w:r>
    </w:p>
    <w:p>
      <w:pPr>
        <w:pStyle w:val="Heading3"/>
      </w:pPr>
      <w:r>
        <w:rPr>
          <w:rFonts w:ascii="Calibri" w:hAnsi="Calibri"/>
          <w:b w:val="0"/>
          <w:i w:val="0"/>
        </w:rPr>
        <w:t>CHICAGO-ILLIN</w:t>
      </w:r>
    </w:p>
    <w:p>
      <w:pPr>
        <w:pStyle w:val="Heading3"/>
      </w:pPr>
      <w:r>
        <w:rPr>
          <w:rFonts w:ascii="Calibri" w:hAnsi="Calibri"/>
          <w:b w:val="0"/>
          <w:i w:val="0"/>
        </w:rPr>
        <w:t>GURDOs S. HUBBARD,</w:t>
      </w:r>
    </w:p>
    <w:p>
      <w:r>
        <w:rPr>
          <w:rFonts w:ascii="Calibri" w:hAnsi="Calibri"/>
          <w:b w:val="0"/>
          <w:i w:val="0"/>
        </w:rPr>
        <w:t>ine.</w:t>
      </w:r>
    </w:p>
    <w:p>
      <w:pPr>
        <w:pStyle w:val="Heading3"/>
      </w:pPr>
      <w:r>
        <w:rPr>
          <w:rFonts w:ascii="Calibri" w:hAnsi="Calibri"/>
          <w:b w:val="0"/>
          <w:i w:val="0"/>
        </w:rPr>
        <w:t>HENRY G. HURBARD.</w:t>
      </w:r>
    </w:p>
    <w:p>
      <w:r>
        <w:rPr>
          <w:rFonts w:ascii="Calibri" w:hAnsi="Calibri"/>
          <w:b w:val="0"/>
          <w:i w:val="0"/>
        </w:rPr>
        <w:t>leans Sugar. THE subecriber having b Fire Insuran do. do. Agent for the Howard te and Cognac Company of the city of New-) cago and the vicinity, will insu gainst loss by Fire, on reasonal ine. July 1.</w:t>
      </w:r>
    </w:p>
    <w:p>
      <w:pPr>
        <w:pStyle w:val="Heading3"/>
      </w:pPr>
      <w:r>
        <w:rPr>
          <w:rFonts w:ascii="Calibri" w:hAnsi="Calibri"/>
          <w:b w:val="0"/>
          <w:i w:val="0"/>
        </w:rPr>
        <w:t>E. K. I</w:t>
      </w:r>
    </w:p>
    <w:p>
      <w:pPr>
        <w:pStyle w:val="Heading3"/>
      </w:pPr>
      <w:r>
        <w:rPr>
          <w:rFonts w:ascii="Calibri" w:hAnsi="Calibri"/>
          <w:b w:val="0"/>
          <w:i w:val="0"/>
        </w:rPr>
        <w:t>TO MERIRAI</w:t>
      </w:r>
    </w:p>
    <w:p>
      <w:pPr>
        <w:pStyle w:val="Heading3"/>
      </w:pPr>
      <w:r>
        <w:rPr>
          <w:rFonts w:ascii="Calibri" w:hAnsi="Calibri"/>
          <w:b w:val="0"/>
          <w:i w:val="0"/>
        </w:rPr>
        <w:t>PATTERSON, GARDNER</w:t>
      </w:r>
    </w:p>
    <w:p>
      <w:r>
        <w:rPr>
          <w:rFonts w:ascii="Calibri" w:hAnsi="Calibri"/>
          <w:b w:val="0"/>
          <w:i w:val="0"/>
        </w:rPr>
        <w:t>Brand. China, Glass, Enrthern</w:t>
      </w:r>
    </w:p>
    <w:p>
      <w:pPr>
        <w:pStyle w:val="Heading3"/>
      </w:pPr>
      <w:r>
        <w:rPr>
          <w:rFonts w:ascii="Calibri" w:hAnsi="Calibri"/>
          <w:b w:val="0"/>
          <w:i w:val="0"/>
        </w:rPr>
        <w:t>IMPORT AND SELI</w:t>
      </w:r>
    </w:p>
    <w:p>
      <w:r>
        <w:rPr>
          <w:rFonts w:ascii="Calibri" w:hAnsi="Calibri"/>
          <w:b w:val="0"/>
          <w:i w:val="0"/>
        </w:rPr>
        <w:t>ia Coffee. Looking Glas A Tthe lowest New-York pric ly the lowest rate of carriag At the sign of the Large No. 112, JerreRsos AvENU eh. Soap, Can- I of which they The above firm being a bram sive house at Buffalo, N. Y. (wi ow for tash or the western country,) under the ner &amp; Patterson, are determined article in their line, as lose and dating terms an any house in the The subscribers, from their ace ken the New. the various Potteries in England , a few doors ble (by personal attention) to m ck store, would tions as will warrant them in ass its of Chicago, ware, in point of quality and e on hand, and inferior to any imported. eral assortment Patterson, Gardı ceries, Looking Glas toes, Hats, df°c. P., G. &amp; M. have connected w ishment an extensive Looking</w:t>
      </w:r>
    </w:p>
    <w:p>
      <w:pPr>
        <w:pStyle w:val="Heading3"/>
      </w:pPr>
      <w:r>
        <w:rPr>
          <w:rFonts w:ascii="Calibri" w:hAnsi="Calibri"/>
          <w:b w:val="0"/>
          <w:i w:val="0"/>
        </w:rPr>
        <w:t>RETAIL.</w:t>
      </w:r>
    </w:p>
    <w:p>
      <w:r>
        <w:rPr>
          <w:rFonts w:ascii="Calibri" w:hAnsi="Calibri"/>
          <w:b w:val="0"/>
          <w:i w:val="0"/>
        </w:rPr>
        <w:t>t of the follow which enables them to sell th than the same article can bel York city. The subscribers will ly on hand a heary stark of Cuts invis le Cloths: THERN WARK, and LOOKING GLA Cassimeres and opening of navigation, will be r d; from Liverpool, heavy quantities Intest style and patterns, which 'assimeren: their way to New-York, and of! s: (for summer to call and examine-at No. 1 Large Piteher, Detroit. king: 8w5 Patterson, Gard n Prints: rodeswa Silks:</w:t>
      </w:r>
    </w:p>
    <w:p>
      <w:pPr>
        <w:pStyle w:val="Heading3"/>
      </w:pPr>
      <w:r>
        <w:rPr>
          <w:rFonts w:ascii="Calibri" w:hAnsi="Calibri"/>
          <w:b w:val="0"/>
          <w:i w:val="0"/>
        </w:rPr>
        <w:t>CROMELIEN, BROTHEI</w:t>
      </w:r>
    </w:p>
    <w:p>
      <w:r>
        <w:rPr>
          <w:rFonts w:ascii="Calibri" w:hAnsi="Calibri"/>
          <w:b w:val="0"/>
          <w:i w:val="0"/>
        </w:rPr>
        <w:t>Foreign Wine-and Liquor F Lieut'g Ribbons: Will. open a Branch of the No. 363 Pearl-Street, New city, at 127 Main Street, c. ele. sion Houre.) on the 25th inst., ment business of supplying this whole Western Country withs and lump do.: flee, Rice, Pep- uIne Wines and Lie , box and keg and plug tobac- They are desirous to lave the f 1, Medaria and ted, that from their long experie and shot, lead, ness, and of their many We t who have been supplied for the 1 well as from the continued patr : Sad Irons: ceive, they must give entire si feel confident that in opening a Beythes: they have, will much facilitate A 8, Vices, ngs: despatch of their Orders, which o hav. to be sent to New-York. : ses, bolts, bove, and by appealing to the ket knives, assured that this will meet the vie All Orders and Letters, pos Tools: etc. nunctually attended to, directed New- York / Rats. Buffalo, April 16th, 1835. Boots (coarse y brogan Shoes; RD la, moroceo and THE subscriber, who kept childrens sioes: Springs at Harrodsburgh, id fur Hate, dc. and late the Washi r cash, and give Hillsborough, Ill, ar Iens, we hope to sion House in Sprin public patron-</w:t>
      </w:r>
    </w:p>
    <w:p>
      <w:pPr>
        <w:pStyle w:val="Heading3"/>
      </w:pPr>
      <w:r>
        <w:rPr>
          <w:rFonts w:ascii="Calibri" w:hAnsi="Calibri"/>
          <w:b w:val="0"/>
          <w:i w:val="0"/>
        </w:rPr>
        <w:t>ALKINSON.</w:t>
      </w:r>
    </w:p>
    <w:p>
      <w:r>
        <w:rPr>
          <w:rFonts w:ascii="Calibri" w:hAnsi="Calibri"/>
          <w:b w:val="0"/>
          <w:i w:val="0"/>
        </w:rPr>
        <w:t>removed back to hi Hillsborough, where he has oper Mouse of Enterta for travellers and othere who eceived by the with a call. His house is conve ly of July next fortable: his table will be furn r of fize hundre best the country affords: his ba o the troops of ed with the choicest liquors, and or before the lat be well supplied with forage. wood to be cor- rest assured that no exertions sh place near For on his part to render them comfo 1 by the Act consist of the ful for past favors, he hopes to s ance of public patronage. wit: white oak, N. B. His name over the door each cord to be for the present. t wide, measur- H. C. and of the stick. Oclober, 1H34.—11C. sureties will be By the President of the Un</w:t>
      </w:r>
    </w:p>
    <w:p>
      <w:pPr>
        <w:pStyle w:val="Heading3"/>
      </w:pPr>
      <w:r>
        <w:rPr>
          <w:rFonts w:ascii="Calibri" w:hAnsi="Calibri"/>
          <w:b w:val="0"/>
          <w:i w:val="0"/>
        </w:rPr>
        <w:t>AMISON,</w:t>
      </w:r>
    </w:p>
    <w:p>
      <w:r>
        <w:rPr>
          <w:rFonts w:ascii="Calibri" w:hAnsi="Calibri"/>
          <w:b w:val="0"/>
          <w:i w:val="0"/>
        </w:rPr>
        <w:t>N pursuance or law, 1. ANDRE 4. 4. 4'mr. sident of the United States n -7. hereby declare and make known Sale will be held at Danville, in 1 be received for linois, commencing on Monday, est prairie hay. Oth of August September next, for the dispos Lands within the limits of the u taul eight 2000 townships and fractional townsh</w:t>
      </w:r>
    </w:p>
    <w:p>
      <w:pPr>
        <w:pStyle w:val="Heading3"/>
      </w:pPr>
      <w:r>
        <w:rPr>
          <w:rFonts w:ascii="Calibri" w:hAnsi="Calibri"/>
          <w:b w:val="0"/>
          <w:i w:val="0"/>
        </w:rPr>
        <w:t>L. T. J.</w:t>
      </w:r>
    </w:p>
    <w:p>
      <w:r>
        <w:rPr>
          <w:rFonts w:ascii="Calibri" w:hAnsi="Calibri"/>
          <w:b w:val="0"/>
          <w:i w:val="0"/>
        </w:rPr>
        <w:t>North of the Base line, and -The public principal Meridian: y notified that That portion of fractional to g oilicer at Fort 13.20, 21. 22 23, 24. 25, 26 and hicago, Illinois, which, by recent survey, in foun eipt for all Uni- the line dividing the Statee oi In nta, in the hands . North of the bare line and Eas is or accoutre- meridian: rchase or other- Townships 22, 93, 24 and 25, nd them in, and Townshine 22.23, 24 and 25, rith sa little de- Townships 22, 23, 24 and 25, sourse may sub- Townships 22, 23, 94 and 25, in to &amp; prosecu- Townehip» 22, 23, 24 and 25, Township 26, of range D.</w:t>
      </w:r>
    </w:p>
    <w:p>
      <w:pPr>
        <w:pStyle w:val="Heading3"/>
      </w:pPr>
      <w:r>
        <w:rPr>
          <w:rFonts w:ascii="Calibri" w:hAnsi="Calibri"/>
          <w:b w:val="0"/>
          <w:i w:val="0"/>
        </w:rPr>
        <w:t>. GREEN,</w:t>
      </w:r>
    </w:p>
    <w:p>
      <w:r>
        <w:rPr>
          <w:rFonts w:ascii="Calibri" w:hAnsi="Calibri"/>
          <w:b w:val="0"/>
          <w:i w:val="0"/>
        </w:rPr>
        <w:t>Township 26, of range 10. Cond. Post. Fractional township 26, of ran The lands reserved by law 1 schools or for other purposes also pre-emptions rights have hereto! ning about 125 habed, or which may be establist day of sale above mentioned, w on the river Des est of Chicago. from sale. ally situate with The sale to be kept open for t no longer. louse and Baru: ovements, with Given under my hand, at the d, a young nur- ingron, this sixth day of Ma le, chorry, pears By the President:</w:t>
      </w:r>
    </w:p>
    <w:p>
      <w:pPr>
        <w:pStyle w:val="Heading3"/>
      </w:pPr>
      <w:r>
        <w:rPr>
          <w:rFonts w:ascii="Calibri" w:hAnsi="Calibri"/>
          <w:b w:val="0"/>
          <w:i w:val="0"/>
        </w:rPr>
        <w:t>ANDREIV</w:t>
      </w:r>
    </w:p>
    <w:p>
      <w:pPr>
        <w:pStyle w:val="Heading2"/>
      </w:pPr>
      <w:r>
        <w:t>Column 5</w:t>
      </w:r>
    </w:p>
    <w:p>
      <w:r>
        <w:rPr>
          <w:rFonts w:ascii="Calibri" w:hAnsi="Calibri"/>
          <w:b w:val="0"/>
          <w:i w:val="0"/>
        </w:rPr>
        <w:t>Musical Instrum</w:t>
      </w:r>
    </w:p>
    <w:p>
      <w:pPr>
        <w:pStyle w:val="Heading3"/>
      </w:pPr>
      <w:r>
        <w:rPr>
          <w:rFonts w:ascii="Calibri" w:hAnsi="Calibri"/>
          <w:b w:val="0"/>
          <w:i w:val="0"/>
        </w:rPr>
        <w:t>OLE,</w:t>
      </w:r>
    </w:p>
    <w:p>
      <w:r>
        <w:rPr>
          <w:rFonts w:ascii="Calibri" w:hAnsi="Calibri"/>
          <w:b w:val="0"/>
          <w:i w:val="0"/>
        </w:rPr>
        <w:t>mmission NEW and Extensive assort most modern and approved m S. sical Instrumenta, such as Piano F gant and newest Jashion: Clarionet Line. Guitars. Violins and Violincellos Drums, Bass Drums, Fifes, Flag Slip, N. York. Horns and Hantboys, «kc. All of which will be sold at unu . The above articles to be four troit Book Store, and at Jno. B. Pi elry Store. Detroit, Nor. 8. 1831.. Wines, Cigars, Dealers in CHAMPAIGNE, of the Sille es and / Sherry of various brandeand i Maderia do. Malago; Sicily, Ma.; Port, "H 30. carlo; 4°c. y°c. CIGARS, of the celebrated n mando Clark, Havanna, and oth T'S</w:t>
      </w:r>
    </w:p>
    <w:p>
      <w:pPr>
        <w:pStyle w:val="Heading3"/>
      </w:pPr>
      <w:r>
        <w:rPr>
          <w:rFonts w:ascii="Calibri" w:hAnsi="Calibri"/>
          <w:b w:val="0"/>
          <w:i w:val="0"/>
        </w:rPr>
        <w:t>HUBBARI</w:t>
      </w:r>
    </w:p>
    <w:p>
      <w:r>
        <w:rPr>
          <w:rFonts w:ascii="Calibri" w:hAnsi="Calibri"/>
          <w:b w:val="0"/>
          <w:i w:val="0"/>
        </w:rPr>
        <w:t>IS. Watches and Jew</w:t>
      </w:r>
    </w:p>
    <w:p>
      <w:pPr>
        <w:pStyle w:val="Heading3"/>
      </w:pPr>
      <w:r>
        <w:rPr>
          <w:rFonts w:ascii="Calibri" w:hAnsi="Calibri"/>
          <w:b w:val="0"/>
          <w:i w:val="0"/>
        </w:rPr>
        <w:t>J. HI. MULFORD</w:t>
      </w:r>
    </w:p>
    <w:p>
      <w:r>
        <w:rPr>
          <w:rFonts w:ascii="Calibri" w:hAnsi="Calibri"/>
          <w:b w:val="0"/>
          <w:i w:val="0"/>
        </w:rPr>
        <w:t>H</w:t>
      </w:r>
    </w:p>
    <w:p>
      <w:pPr>
        <w:pStyle w:val="Heading3"/>
      </w:pPr>
      <w:r>
        <w:rPr>
          <w:rFonts w:ascii="Calibri" w:hAnsi="Calibri"/>
          <w:b w:val="0"/>
          <w:i w:val="0"/>
        </w:rPr>
        <w:t>AVING</w:t>
      </w:r>
    </w:p>
    <w:p>
      <w:r>
        <w:rPr>
          <w:rFonts w:ascii="Calibri" w:hAnsi="Calibri"/>
          <w:b w:val="0"/>
          <w:i w:val="0"/>
        </w:rPr>
        <w:t>ed fro c. and Philadelj " appointed extensive ass re Insurance Clo ks, rk, for Chi- Jewel property a- comprising as terma. ety of goods in his ine, as has eve</w:t>
      </w:r>
    </w:p>
    <w:p>
      <w:pPr>
        <w:pStyle w:val="Heading3"/>
      </w:pPr>
      <w:r>
        <w:rPr>
          <w:rFonts w:ascii="Calibri" w:hAnsi="Calibri"/>
          <w:b w:val="0"/>
          <w:i w:val="0"/>
        </w:rPr>
        <w:t>TBBARD.</w:t>
      </w:r>
    </w:p>
    <w:p>
      <w:r>
        <w:rPr>
          <w:rFonts w:ascii="Calibri" w:hAnsi="Calibri"/>
          <w:b w:val="0"/>
          <w:i w:val="0"/>
        </w:rPr>
        <w:t>West of Buffalo; consisting of TS. Gold and Silver Patent Lever, lish and common Watches:</w:t>
      </w:r>
    </w:p>
    <w:p>
      <w:pPr>
        <w:pStyle w:val="Heading3"/>
      </w:pPr>
      <w:r>
        <w:rPr>
          <w:rFonts w:ascii="Calibri" w:hAnsi="Calibri"/>
          <w:b w:val="0"/>
          <w:i w:val="0"/>
        </w:rPr>
        <w:t>MATHER,</w:t>
      </w:r>
    </w:p>
    <w:p>
      <w:r>
        <w:rPr>
          <w:rFonts w:ascii="Calibri" w:hAnsi="Calibri"/>
          <w:b w:val="0"/>
          <w:i w:val="0"/>
        </w:rPr>
        <w:t>Alahaster and Ebony 15 day Tir strike hourse and half hours: are and Curtis and Dunning's &amp; day tir es, Rich diamond, pearl, cameo, an • (adding on- Pins: do. de. Jet Fir Pearl, Jet, cameo, flagre and Vill Gold cable and curb Ladies' Wi itcher, Cutlery and Fancy Articles.</w:t>
      </w:r>
    </w:p>
    <w:p>
      <w:pPr>
        <w:pStyle w:val="Heading3"/>
      </w:pPr>
      <w:r>
        <w:rPr>
          <w:rFonts w:ascii="Calibri" w:hAnsi="Calibri"/>
          <w:b w:val="0"/>
          <w:i w:val="0"/>
        </w:rPr>
        <w:t>DETROIT.</w:t>
      </w:r>
    </w:p>
    <w:p>
      <w:r>
        <w:rPr>
          <w:rFonts w:ascii="Calibri" w:hAnsi="Calibri"/>
          <w:b w:val="0"/>
          <w:i w:val="0"/>
        </w:rPr>
        <w:t>Mathematica! Instruments; Poc Roger's best silver steel Raizor of an exten Powder Flasks and Shot Pouch known thro Thermometers: Measure Tapes irm of Gard- Double and single barreled Fow to sell every Table and desert Knives and Fe as accommo- Back gammon, chequer and che nited States. and chess men: Double Mirr aintance with Snuffer and Trays: pocket book have been a- A great variety of dirk, pocket an te such selec- ing that their Spectacles. gance, is not Gold, Silver, Plated and Steel suit any persons eyes. • &amp;- Mather. Music. A lot of good Music Boxes, of d Harmonicas, and many other ar es. merous to mention. h their estab- Silver Ware. lass Factory. A good assertment ever pointed article lower aght in New- Table, tea, desert, cream, mu Spoons; Sugar Tongs: Butte eep constant-</w:t>
      </w:r>
    </w:p>
    <w:p>
      <w:pPr>
        <w:pStyle w:val="Heading3"/>
      </w:pPr>
      <w:r>
        <w:rPr>
          <w:rFonts w:ascii="Calibri" w:hAnsi="Calibri"/>
          <w:b w:val="0"/>
          <w:i w:val="0"/>
        </w:rPr>
        <w:t>GLAM, EAR-</w:t>
      </w:r>
    </w:p>
    <w:p>
      <w:r>
        <w:rPr>
          <w:rFonts w:ascii="Calibri" w:hAnsi="Calibri"/>
          <w:b w:val="0"/>
          <w:i w:val="0"/>
        </w:rPr>
        <w:t>Indian silver work manufacture es, and on the test notice, and as cheap as can eiving, direct the United States. I ware, of the Watch Repairi serchants, on J. H. M. is determined that no 'a, aro invited , Sign of the spared in repairing all Watches en care, on the shortest notice and ir r 4- Mather. like manner. Cash paul for old G Clicago, May, 1634 3 &amp; co.</w:t>
      </w:r>
    </w:p>
    <w:p>
      <w:pPr>
        <w:pStyle w:val="Heading3"/>
      </w:pPr>
      <w:r>
        <w:rPr>
          <w:rFonts w:ascii="Calibri" w:hAnsi="Calibri"/>
          <w:b w:val="0"/>
          <w:i w:val="0"/>
        </w:rPr>
        <w:t>NEW GOOD:</w:t>
      </w:r>
    </w:p>
    <w:p>
      <w:r>
        <w:rPr>
          <w:rFonts w:ascii="Calibri" w:hAnsi="Calibri"/>
          <w:b w:val="0"/>
          <w:i w:val="0"/>
        </w:rPr>
        <w:t>ablishment, ork. WOrD beg leave to inform</w:t>
      </w:r>
    </w:p>
    <w:p>
      <w:pPr>
        <w:pStyle w:val="Heading3"/>
      </w:pPr>
      <w:r>
        <w:rPr>
          <w:rFonts w:ascii="Calibri" w:hAnsi="Calibri"/>
          <w:b w:val="0"/>
          <w:i w:val="0"/>
        </w:rPr>
        <w:t>PETER COHEN,</w:t>
      </w:r>
    </w:p>
    <w:p>
      <w:r>
        <w:rPr>
          <w:rFonts w:ascii="Calibri" w:hAnsi="Calibri"/>
          <w:b w:val="0"/>
          <w:i w:val="0"/>
        </w:rPr>
        <w:t>House in this sear the Man. tomere, and the public ge r the perma. he has just received by brig india lace and the for sale on the most reasonable ti crior and gen- complete and splendid assortment Dry Goods, Groce 1018.</w:t>
      </w:r>
    </w:p>
    <w:p>
      <w:pPr>
        <w:pStyle w:val="Heading3"/>
      </w:pPr>
      <w:r>
        <w:rPr>
          <w:rFonts w:ascii="Calibri" w:hAnsi="Calibri"/>
          <w:b w:val="0"/>
          <w:i w:val="0"/>
        </w:rPr>
        <w:t>CLOTHIN</w:t>
      </w:r>
    </w:p>
    <w:p>
      <w:r>
        <w:rPr>
          <w:rFonts w:ascii="Calibri" w:hAnsi="Calibri"/>
          <w:b w:val="0"/>
          <w:i w:val="0"/>
        </w:rPr>
        <w:t>slick acquain- e in the buni- well suited to this section of the c n Customers kinka of Liquors, at wholesale an at 2 years, as respectfully requests the people to amme for themselves, at his store age they re- low Mesers. Newberry and Dole's «faction, and anch here, as on south water street. rehants in the Chicago, Nor. 3, 1634.-49. erwise woul</w:t>
      </w:r>
    </w:p>
    <w:p>
      <w:pPr>
        <w:pStyle w:val="Heading3"/>
      </w:pPr>
      <w:r>
        <w:rPr>
          <w:rFonts w:ascii="Calibri" w:hAnsi="Calibri"/>
          <w:b w:val="0"/>
          <w:i w:val="0"/>
        </w:rPr>
        <w:t>J. S. C. HOGA</w:t>
      </w:r>
    </w:p>
    <w:p>
      <w:r>
        <w:rPr>
          <w:rFonts w:ascii="Calibri" w:hAnsi="Calibri"/>
          <w:b w:val="0"/>
          <w:i w:val="0"/>
        </w:rPr>
        <w:t>doing the a- OFFERS AL Wholesale and lieui blick, we are s of the many. in South Water Street, one the Post Office, this place or AID, will be Dry Goods, Groc 2m5 Hardware, Croekery and Gi Also—-a quantity of 8by 10, and 7 Glass and Sash, doz. corn BASKETS; ie Greenville 200 sides Sole Leather; y., in 1824, 60 rton Hall, in Upper do.; &amp; doz. Calf and Kip Shins. last the Man- ield, IIl., has</w:t>
      </w:r>
    </w:p>
    <w:p>
      <w:pPr>
        <w:pStyle w:val="Heading3"/>
      </w:pPr>
      <w:r>
        <w:rPr>
          <w:rFonts w:ascii="Calibri" w:hAnsi="Calibri"/>
          <w:b w:val="0"/>
          <w:i w:val="0"/>
        </w:rPr>
        <w:t>- ALSO-</w:t>
      </w:r>
    </w:p>
    <w:p>
      <w:r>
        <w:rPr>
          <w:rFonts w:ascii="Calibri" w:hAnsi="Calibri"/>
          <w:b w:val="0"/>
          <w:i w:val="0"/>
        </w:rPr>
        <w:t>Just received from the Massilon old stand in (Ohio,) 4 tons superior CASTING d a Potash and Sugar Keities: Pots, with and without covers Dish and Tea Kettles: Harro ay favor him ent and com. STOPES, d bed with the which he will sell as los for ca vill be suppli- bought west of New-York is stable will July 1, 1H34. ravellers may I be winting Boot &amp; Shoe Mal able. Thank- T HE subseriber having recentl re a continui- the above business, next do hen's Stare, will be ill be his sign</w:t>
      </w:r>
    </w:p>
    <w:p>
      <w:pPr>
        <w:pStyle w:val="Heading3"/>
      </w:pPr>
      <w:r>
        <w:rPr>
          <w:rFonts w:ascii="Calibri" w:hAnsi="Calibri"/>
          <w:b w:val="0"/>
          <w:i w:val="0"/>
        </w:rPr>
        <w:t>ENNETT.</w:t>
      </w:r>
    </w:p>
    <w:p>
      <w:r>
        <w:rPr>
          <w:rFonts w:ascii="Calibri" w:hAnsi="Calibri"/>
          <w:b w:val="0"/>
          <w:i w:val="0"/>
        </w:rPr>
        <w:t>a good assortment</w:t>
      </w:r>
    </w:p>
    <w:p>
      <w:pPr>
        <w:pStyle w:val="Heading3"/>
      </w:pPr>
      <w:r>
        <w:rPr>
          <w:rFonts w:ascii="Calibri" w:hAnsi="Calibri"/>
          <w:b w:val="0"/>
          <w:i w:val="0"/>
        </w:rPr>
        <w:t>BOO</w:t>
      </w:r>
    </w:p>
    <w:p>
      <w:r>
        <w:rPr>
          <w:rFonts w:ascii="Calibri" w:hAnsi="Calibri"/>
          <w:b w:val="0"/>
          <w:i w:val="0"/>
        </w:rPr>
        <w:t>ed States. suiled to the call of the country. JAcKsoN, Pre- wishing Fine Boots, water proof, w modated with the beat materials, America, do bat a Public ble style. Most kinds of work kej • State of II- on haud, or made to order on short 0 21st day of</w:t>
      </w:r>
    </w:p>
    <w:p>
      <w:pPr>
        <w:pStyle w:val="Heading3"/>
      </w:pPr>
      <w:r>
        <w:rPr>
          <w:rFonts w:ascii="Calibri" w:hAnsi="Calibri"/>
          <w:b w:val="0"/>
          <w:i w:val="0"/>
        </w:rPr>
        <w:t>L. W. MONTO</w:t>
      </w:r>
    </w:p>
    <w:p>
      <w:r>
        <w:rPr>
          <w:rFonts w:ascii="Calibri" w:hAnsi="Calibri"/>
          <w:b w:val="0"/>
          <w:i w:val="0"/>
        </w:rPr>
        <w:t>of the Public Chicago, Dec. 15, 1833. dermentioned Insurance. B, Viz: est of the 2d The North Western Fire and Mari Company of Oncege, 17, 18, NCORPORATED by the Legis , of range 10 State of New-fork, CAPA to lie west of The capital stock of this company ana and Illi. paid in and secured, agrocable to ti of the act of incorporation, will re f3d principal sais for insuring against lose or dati Also, they will take Marine Risk range 4. and Boats employed on any Lake, range 5. er or Inland Navigation, or upon G range b. and Merchandize to be transported range 7, Steaminate insured against Fire range 8. risk, for the season, euding Nov. 1 month at special rates. Vessels navigating the Lakes, ei 11. season, month or voyage. • the use of</w:t>
      </w:r>
    </w:p>
    <w:p>
      <w:pPr>
        <w:pStyle w:val="Heading3"/>
      </w:pPr>
      <w:r>
        <w:rPr>
          <w:rFonts w:ascii="Calibri" w:hAnsi="Calibri"/>
          <w:b w:val="0"/>
          <w:i w:val="0"/>
        </w:rPr>
        <w:t>DIRECTORS:</w:t>
      </w:r>
    </w:p>
    <w:p>
      <w:r>
        <w:rPr>
          <w:rFonts w:ascii="Calibri" w:hAnsi="Calibri"/>
          <w:b w:val="0"/>
          <w:i w:val="0"/>
        </w:rPr>
        <w:t>nds to which</w:t>
      </w:r>
    </w:p>
    <w:p>
      <w:pPr>
        <w:pStyle w:val="Heading3"/>
      </w:pPr>
      <w:r>
        <w:rPr>
          <w:rFonts w:ascii="Calibri" w:hAnsi="Calibri"/>
          <w:b w:val="0"/>
          <w:i w:val="0"/>
        </w:rPr>
        <w:t>WILLIAM DEANINe,</w:t>
      </w:r>
    </w:p>
    <w:p>
      <w:pPr>
        <w:pStyle w:val="Heading3"/>
      </w:pPr>
      <w:r>
        <w:rPr>
          <w:rFonts w:ascii="Calibri" w:hAnsi="Calibri"/>
          <w:b w:val="0"/>
          <w:i w:val="0"/>
        </w:rPr>
        <w:t>ALVIN 1</w:t>
      </w:r>
    </w:p>
    <w:p>
      <w:r>
        <w:rPr>
          <w:rFonts w:ascii="Calibri" w:hAnsi="Calibri"/>
          <w:b w:val="0"/>
          <w:i w:val="0"/>
        </w:rPr>
        <w:t>e been estab-</w:t>
      </w:r>
    </w:p>
    <w:p>
      <w:pPr>
        <w:pStyle w:val="Heading3"/>
      </w:pPr>
      <w:r>
        <w:rPr>
          <w:rFonts w:ascii="Calibri" w:hAnsi="Calibri"/>
          <w:b w:val="0"/>
          <w:i w:val="0"/>
        </w:rPr>
        <w:t>FERDERICK STANLEY,</w:t>
      </w:r>
    </w:p>
    <w:p>
      <w:pPr>
        <w:pStyle w:val="Heading3"/>
      </w:pPr>
      <w:r>
        <w:rPr>
          <w:rFonts w:ascii="Calibri" w:hAnsi="Calibri"/>
          <w:b w:val="0"/>
          <w:i w:val="0"/>
        </w:rPr>
        <w:t>WILLIA</w:t>
      </w:r>
    </w:p>
    <w:p>
      <w:r>
        <w:rPr>
          <w:rFonts w:ascii="Calibri" w:hAnsi="Calibri"/>
          <w:b w:val="0"/>
          <w:i w:val="0"/>
        </w:rPr>
        <w:t>I prior to the</w:t>
      </w:r>
    </w:p>
    <w:p>
      <w:pPr>
        <w:pStyle w:val="Heading3"/>
      </w:pPr>
      <w:r>
        <w:rPr>
          <w:rFonts w:ascii="Calibri" w:hAnsi="Calibri"/>
          <w:b w:val="0"/>
          <w:i w:val="0"/>
        </w:rPr>
        <w:t>DAVID CROCKER.</w:t>
      </w:r>
    </w:p>
    <w:p>
      <w:pPr>
        <w:pStyle w:val="Heading3"/>
      </w:pPr>
      <w:r>
        <w:rPr>
          <w:rFonts w:ascii="Calibri" w:hAnsi="Calibri"/>
          <w:b w:val="0"/>
          <w:i w:val="0"/>
        </w:rPr>
        <w:t>C. PAL</w:t>
      </w:r>
    </w:p>
    <w:p>
      <w:r>
        <w:rPr>
          <w:rFonts w:ascii="Calibri" w:hAnsi="Calibri"/>
          <w:b w:val="0"/>
          <w:i w:val="0"/>
        </w:rPr>
        <w:t>be excluded</w:t>
      </w:r>
    </w:p>
    <w:p>
      <w:pPr>
        <w:pStyle w:val="Heading3"/>
      </w:pPr>
      <w:r>
        <w:rPr>
          <w:rFonts w:ascii="Calibri" w:hAnsi="Calibri"/>
          <w:b w:val="0"/>
          <w:i w:val="0"/>
        </w:rPr>
        <w:t>SOmE GRANT, JE</w:t>
      </w:r>
    </w:p>
    <w:p>
      <w:r>
        <w:rPr>
          <w:rFonts w:ascii="Calibri" w:hAnsi="Calibri"/>
          <w:b w:val="0"/>
          <w:i w:val="0"/>
        </w:rPr>
        <w:t>H. Fir: Jos GRANT,</w:t>
      </w:r>
    </w:p>
    <w:p>
      <w:pPr>
        <w:pStyle w:val="Heading3"/>
      </w:pPr>
      <w:r>
        <w:rPr>
          <w:rFonts w:ascii="Calibri" w:hAnsi="Calibri"/>
          <w:b w:val="0"/>
          <w:i w:val="0"/>
        </w:rPr>
        <w:t>A. P. G</w:t>
      </w:r>
    </w:p>
    <w:p>
      <w:r>
        <w:rPr>
          <w:rFonts w:ascii="Calibri" w:hAnsi="Calibri"/>
          <w:b w:val="0"/>
          <w:i w:val="0"/>
        </w:rPr>
        <w:t>weeke and Oso. FIsHER.</w:t>
      </w:r>
    </w:p>
    <w:p>
      <w:pPr>
        <w:pStyle w:val="Heading3"/>
      </w:pPr>
      <w:r>
        <w:rPr>
          <w:rFonts w:ascii="Calibri" w:hAnsi="Calibri"/>
          <w:b w:val="0"/>
          <w:i w:val="0"/>
        </w:rPr>
        <w:t>T. S. MORGA</w:t>
      </w:r>
    </w:p>
    <w:p>
      <w:r>
        <w:rPr>
          <w:rFonts w:ascii="Calibri" w:hAnsi="Calibri"/>
          <w:b w:val="0"/>
          <w:i w:val="0"/>
        </w:rPr>
        <w:t>ly of Wash. Wa. H. DensiNG, V A. D.. 1865. MosEs P. Haren, Sec'y.</w:t>
      </w:r>
    </w:p>
    <w:p>
      <w:pPr>
        <w:pStyle w:val="Heading3"/>
      </w:pPr>
      <w:r>
        <w:rPr>
          <w:rFonts w:ascii="Calibri" w:hAnsi="Calibri"/>
          <w:b w:val="0"/>
          <w:i w:val="0"/>
        </w:rPr>
        <w:t>ACKSON.</w:t>
      </w:r>
    </w:p>
    <w:p>
      <w:r>
        <w:rPr>
          <w:rFonts w:ascii="Calibri" w:hAnsi="Calibri"/>
          <w:b w:val="0"/>
          <w:i w:val="0"/>
        </w:rPr>
        <w:t>Oncego, June, 1835.--6m9. Capt. HIRAM HUGUNIN, Age</w:t>
      </w:r>
    </w:p>
    <w:p>
      <w:pPr>
        <w:pStyle w:val="Heading2"/>
      </w:pPr>
      <w:r>
        <w:t>Column 6</w:t>
      </w:r>
    </w:p>
    <w:p>
      <w:r>
        <w:rPr>
          <w:rFonts w:ascii="Calibri" w:hAnsi="Calibri"/>
          <w:b w:val="0"/>
          <w:i w:val="0"/>
        </w:rPr>
        <w:t>nts. Boot, Shoe &amp; Leather Store. ent of the</w:t>
      </w:r>
    </w:p>
    <w:p>
      <w:pPr>
        <w:pStyle w:val="Heading3"/>
      </w:pPr>
      <w:r>
        <w:rPr>
          <w:rFonts w:ascii="Calibri" w:hAnsi="Calibri"/>
          <w:b w:val="0"/>
          <w:i w:val="0"/>
        </w:rPr>
        <w:t>WN. H. TAYLOR,</w:t>
      </w:r>
    </w:p>
    <w:p>
      <w:r>
        <w:rPr>
          <w:rFonts w:ascii="Calibri" w:hAnsi="Calibri"/>
          <w:b w:val="0"/>
          <w:i w:val="0"/>
        </w:rPr>
        <w:t>ie and mu- AS opened an exteneise Bort, Rove and les, of ele- and Bugles, Leather Store, on Dearbors net, i Trumpets, few rods north of Men Newberry &amp; Tokes tte, Pocket Store, where may be food a great ranety, of as good stock, an can be found at the te al the Dri: West, " which he offers at Wholesle or Re al the tail, nt the lowest prices, conting of ette n Jew- 500 paire men's coarse BOOTS: son do. do. fine :c. so0 do. co. conne SHOES; do.: Brand. 200 do. do. fine portations. 300 do. Ladies Gaiter, Proselle sad Ye do.; rocco Bools; 10.; ris;" Bene- 200 do. do. calf do.; 500 do. 2o0 do. childrents Boote and Shoes; do. prupella, kid and an! Sue ufacture o 50 de. infant's Bootees; », for sale Sole and Upper Leather, of first qualit, le &amp; co. sale cheap for cash. •Iry. W. HI. T. Will manufacture to crie, a the shortest notice, all kinds of Bocts asl Shoes, which he will warrant of the bed just return- New-York leather and workmanslup. a, With an Chicago, July 8, 1384. tment of New and Cheap Goods atches, auberiber has just received from Non 1), . York, the following among other anon reat a vari- in his line, which he offers for sale at Malai seen offered and Retail, vERY Low, Superfine Hack, blue, green and brows Pow pine, Eng- cloths: Dbl. milled carsimere and that Marino cloths, and circassians, of naina qualities and colors: Light and dark fringhans and calicoes pieces; Col'd Flounces and green and black snea gate Breast Gauze, Garniture, and gro de nep Rilens er Kings: French Muslin: silk and tabby rehet: Ear Rings: 6-1 and 8-4 Damask: cotton &amp; lines Dae ch Chains; Gents. and Ladies' Gloves and Towny Brown Holland; Wollen and Canton Flannels, varior lad et Pistols: Bleached and brown shirtingsand Stetap Ready-made CLOTHING: Wadding and Batting: ag Pieces: Window Paper and Bordering: 4 bales cotton Yarn: 2ã dor. pala lafile and other DRY GOODS, beth Slapkedia boards, dice *;. Hardwatt. and wallets: pen Knives;</w:t>
      </w:r>
    </w:p>
    <w:p>
      <w:pPr>
        <w:pStyle w:val="Heading3"/>
      </w:pPr>
      <w:r>
        <w:rPr>
          <w:rFonts w:ascii="Calibri" w:hAnsi="Calibri"/>
          <w:b w:val="0"/>
          <w:i w:val="0"/>
        </w:rPr>
        <w:t>COKSISTISG IN PART OF</w:t>
      </w:r>
    </w:p>
    <w:p>
      <w:r>
        <w:rPr>
          <w:rFonts w:ascii="Calibri" w:hAnsi="Calibri"/>
          <w:b w:val="0"/>
          <w:i w:val="0"/>
        </w:rPr>
        <w:t>Bench, moulding &amp; sash Planes and Tingla Socket, firmers, mortice and tursen cives ectacles, to Knob and sto:k Locks; Brais webetaen Cupboard Turns and Door Rappen: Curtain Pins; Brass and glass Kosle: erent rises: Table, pocket, butcher and shoe Asim: les too nil- Norfolk Latches: Butts and Scam, Italian Violin Strings: encil Cases: Nails, Swedes Iron, nail rod, nalui gae ird and salt Scythes, Pitchforks, Tin Ware, hea, Nai Knives, de. la Rope, old and young hyson Tou burt, ia/ on the shor- and lamp Sugars, molasses ede, of bought in white and brown bar soap, indes, piss al common candles, raisins, Creen el Gas Ware, de.</w:t>
      </w:r>
    </w:p>
    <w:p>
      <w:pPr>
        <w:pStyle w:val="Heading3"/>
      </w:pPr>
      <w:r>
        <w:rPr>
          <w:rFonts w:ascii="Calibri" w:hAnsi="Calibri"/>
          <w:b w:val="0"/>
          <w:i w:val="0"/>
        </w:rPr>
        <w:t>JOHN WRIGHT</w:t>
      </w:r>
    </w:p>
    <w:p>
      <w:r>
        <w:rPr>
          <w:rFonts w:ascii="Calibri" w:hAnsi="Calibri"/>
          <w:b w:val="0"/>
          <w:i w:val="0"/>
        </w:rPr>
        <w:t>g• , 28, 1634. ins shall be</w:t>
      </w:r>
    </w:p>
    <w:p>
      <w:pPr>
        <w:pStyle w:val="Heading3"/>
      </w:pPr>
      <w:r>
        <w:rPr>
          <w:rFonts w:ascii="Calibri" w:hAnsi="Calibri"/>
          <w:b w:val="0"/>
          <w:i w:val="0"/>
        </w:rPr>
        <w:t>M'CORMICK &amp; M00%,</w:t>
      </w:r>
    </w:p>
    <w:p>
      <w:r>
        <w:rPr>
          <w:rFonts w:ascii="Calibri" w:hAnsi="Calibri"/>
          <w:b w:val="0"/>
          <w:i w:val="0"/>
        </w:rPr>
        <w:t>usted to his I workman- Manufacturers and Wholesale Drams Land Silver.</w:t>
      </w:r>
    </w:p>
    <w:p>
      <w:pPr>
        <w:pStyle w:val="Heading3"/>
      </w:pPr>
      <w:r>
        <w:rPr>
          <w:rFonts w:ascii="Calibri" w:hAnsi="Calibri"/>
          <w:b w:val="0"/>
          <w:i w:val="0"/>
        </w:rPr>
        <w:t>HATS</w:t>
      </w:r>
    </w:p>
    <w:p>
      <w:r>
        <w:rPr>
          <w:rFonts w:ascii="Calibri" w:hAnsi="Calibri"/>
          <w:b w:val="0"/>
          <w:i w:val="0"/>
        </w:rPr>
        <w:t>26 No. 109 Jefferson Avenue, Denit T THE subscribers keep constantir frak e extensive assortment of HAT:, S is old cus- ther can with confidencencome erally, that which will be dapes dh , and offers Cash or epprovod paper, es u ns, a large, sonable teras as can be percene any regolar House in the City of SorTed- es, Merchants of Chicago and victity, the nia are respectfully invited to call and erasm Stock, when they visit Detroit, aDd er we their orders will be gratefully men w antry. All promptly executed retail. He call and</w:t>
      </w:r>
    </w:p>
    <w:p>
      <w:pPr>
        <w:pStyle w:val="Heading3"/>
      </w:pPr>
      <w:r>
        <w:rPr>
          <w:rFonts w:ascii="Calibri" w:hAnsi="Calibri"/>
          <w:b w:val="0"/>
          <w:i w:val="0"/>
        </w:rPr>
        <w:t>MILITA</w:t>
      </w:r>
    </w:p>
    <w:p>
      <w:pPr>
        <w:pStyle w:val="Heading3"/>
      </w:pPr>
      <w:r>
        <w:rPr>
          <w:rFonts w:ascii="Calibri" w:hAnsi="Calibri"/>
          <w:b w:val="0"/>
          <w:i w:val="0"/>
        </w:rPr>
        <w:t>BATE</w:t>
      </w:r>
    </w:p>
    <w:p>
      <w:r>
        <w:rPr>
          <w:rFonts w:ascii="Calibri" w:hAnsi="Calibri"/>
          <w:b w:val="0"/>
          <w:i w:val="0"/>
        </w:rPr>
        <w:t>:- xt door be- kept on hand or made to order, shad i im tore house, comparison in quality of matera, som inish, de. with any manufactumd in we o of New-York. Fur and Cloth CAPS, constantre me</w:t>
      </w:r>
    </w:p>
    <w:p>
      <w:pPr>
        <w:pStyle w:val="Heading3"/>
      </w:pPr>
      <w:r>
        <w:rPr>
          <w:rFonts w:ascii="Calibri" w:hAnsi="Calibri"/>
          <w:b w:val="0"/>
          <w:i w:val="0"/>
        </w:rPr>
        <w:t>M'CORMICE S NOOT</w:t>
      </w:r>
    </w:p>
    <w:p>
      <w:r>
        <w:rPr>
          <w:rFonts w:ascii="Calibri" w:hAnsi="Calibri"/>
          <w:b w:val="0"/>
          <w:i w:val="0"/>
        </w:rPr>
        <w:t>Detroit, Marrh 15, 1334. at his Store door below TIE auscribere respectfully ate dee Carriage &amp; Sleigh Maling •ies, izens of Chicago and it woe, bu they have erected a large and cocaine s Ware. ding, for a shop, on Handriph amt, sier : 9 Hindere prepared to execute all orders in the Cursa and Sleigh making businees, co the ow* sonable terms. IT REPAIRING done on short bota</w:t>
      </w:r>
    </w:p>
    <w:p>
      <w:pPr>
        <w:pStyle w:val="Heading3"/>
      </w:pPr>
      <w:r>
        <w:rPr>
          <w:rFonts w:ascii="Calibri" w:hAnsi="Calibri"/>
          <w:b w:val="0"/>
          <w:i w:val="0"/>
        </w:rPr>
        <w:t>BRIGGS &amp; HUMPHET</w:t>
      </w:r>
    </w:p>
    <w:p>
      <w:r>
        <w:rPr>
          <w:rFonts w:ascii="Calibri" w:hAnsi="Calibri"/>
          <w:b w:val="0"/>
          <w:i w:val="0"/>
        </w:rPr>
        <w:t>Angust 13, 1834. on Works</w:t>
      </w:r>
    </w:p>
    <w:p>
      <w:pPr>
        <w:pStyle w:val="Heading3"/>
      </w:pPr>
      <w:r>
        <w:rPr>
          <w:rFonts w:ascii="Calibri" w:hAnsi="Calibri"/>
          <w:b w:val="0"/>
          <w:i w:val="0"/>
        </w:rPr>
        <w:t>SPRING</w:t>
      </w:r>
    </w:p>
    <w:p>
      <w:r>
        <w:rPr>
          <w:rFonts w:ascii="Calibri" w:hAnsi="Calibri"/>
          <w:b w:val="0"/>
          <w:i w:val="0"/>
        </w:rPr>
        <w:t>, consisting</w:t>
      </w:r>
    </w:p>
    <w:p>
      <w:pPr>
        <w:pStyle w:val="Heading3"/>
      </w:pPr>
      <w:r>
        <w:rPr>
          <w:rFonts w:ascii="Calibri" w:hAnsi="Calibri"/>
          <w:b w:val="0"/>
          <w:i w:val="0"/>
        </w:rPr>
        <w:t>ATTORNEY AND COUNSELLOR AT LI</w:t>
      </w:r>
    </w:p>
    <w:p>
      <w:r>
        <w:rPr>
          <w:rFonts w:ascii="Calibri" w:hAnsi="Calibri"/>
          <w:b w:val="0"/>
          <w:i w:val="0"/>
        </w:rPr>
        <w:t>sa't. sizes: And Soliciter in Chancert. Teeth: FFICE first door north fross ibe Tres 0 House, on Dearborn-street. as can be Chicago, Doc. 3, 1334. Hardware ing. offered in Chicago, which they dc eral an assortment of Haribeen ommenced sale on the most reasonable terms. to P. Co.</w:t>
      </w:r>
    </w:p>
    <w:p>
      <w:pPr>
        <w:pStyle w:val="Heading3"/>
      </w:pPr>
      <w:r>
        <w:rPr>
          <w:rFonts w:ascii="Calibri" w:hAnsi="Calibri"/>
          <w:b w:val="0"/>
          <w:i w:val="0"/>
        </w:rPr>
        <w:t>P. PRUYNE &amp; 00</w:t>
      </w:r>
    </w:p>
    <w:p>
      <w:r>
        <w:rPr>
          <w:rFonts w:ascii="Calibri" w:hAnsi="Calibri"/>
          <w:b w:val="0"/>
          <w:i w:val="0"/>
        </w:rPr>
        <w:t>pt on hand Chicago, June 9, 1835.</w:t>
      </w:r>
    </w:p>
    <w:p>
      <w:pPr>
        <w:pStyle w:val="Heading3"/>
      </w:pPr>
      <w:r>
        <w:rPr>
          <w:rFonts w:ascii="Calibri" w:hAnsi="Calibri"/>
          <w:b w:val="0"/>
          <w:i w:val="0"/>
        </w:rPr>
        <w:t>THD DEMOORAY</w:t>
      </w:r>
    </w:p>
    <w:p>
      <w:r>
        <w:rPr>
          <w:rFonts w:ascii="Calibri" w:hAnsi="Calibri"/>
          <w:b w:val="0"/>
          <w:i w:val="0"/>
        </w:rPr>
        <w:t>Is published every Wedareday, in tie Tia Gentlemen Chicago, Cook co. Ill. on Seuth Weed be accom over Meests Jones &amp;i King Hardwan Sa d fastiona- constantly olice. The Chicago Democrat is printed eo st</w:t>
      </w:r>
    </w:p>
    <w:p>
      <w:pPr>
        <w:pStyle w:val="Heading3"/>
      </w:pPr>
      <w:r>
        <w:rPr>
          <w:rFonts w:ascii="Calibri" w:hAnsi="Calibri"/>
          <w:b w:val="0"/>
          <w:i w:val="0"/>
        </w:rPr>
        <w:t>TERMS</w:t>
      </w:r>
    </w:p>
    <w:p>
      <w:pPr>
        <w:pStyle w:val="Heading3"/>
      </w:pPr>
      <w:r>
        <w:rPr>
          <w:rFonts w:ascii="Calibri" w:hAnsi="Calibri"/>
          <w:b w:val="0"/>
          <w:i w:val="0"/>
        </w:rPr>
        <w:t>MERY.</w:t>
      </w:r>
    </w:p>
    <w:p>
      <w:r>
        <w:rPr>
          <w:rFonts w:ascii="Calibri" w:hAnsi="Calibri"/>
          <w:b w:val="0"/>
          <w:i w:val="0"/>
        </w:rPr>
        <w:t>size imperial wheet, and afforded to 4 Town subscribere wie bare tbei papes* livered by the carrier $.. Mail subecribers, and those who receite be Insurance papers at the office, $2 50. Fifty cents in addition will be chared t cases where payment is not made ADTANCE tore of the Papers will not in any instance be est $150,000. places where we have no authorized Agent. an aving been less the subscription is accompanied by the ma conditions ge by Fire ive propo- ey. Any person procuring six spleenies over, and forwarding the money, will bees. on Vessels anal, Riv- ted to a serenth copy gratis ADVERTIsEMeNTs --For 17 lines of sin de, Wares, . quent insertion. A liberal diaceust wille mad $1 for the first, and 25 cents fer every nd Marine or by the to those who advertise by the year</w:t>
      </w:r>
    </w:p>
    <w:p>
      <w:pPr>
        <w:pStyle w:val="Heading3"/>
      </w:pPr>
      <w:r>
        <w:rPr>
          <w:rFonts w:ascii="Calibri" w:hAnsi="Calibri"/>
          <w:b w:val="0"/>
          <w:i w:val="0"/>
        </w:rPr>
        <w:t>JOB HISTORTO</w:t>
      </w:r>
    </w:p>
    <w:p>
      <w:r>
        <w:rPr>
          <w:rFonts w:ascii="Calibri" w:hAnsi="Calibri"/>
          <w:b w:val="0"/>
          <w:i w:val="0"/>
        </w:rPr>
        <w:t>er by the Attached to this office in an assortant JOB TYPE, which are inferior to see 9l Hashis,</w:t>
      </w:r>
    </w:p>
    <w:p>
      <w:pPr>
        <w:pStyle w:val="Heading3"/>
      </w:pPr>
      <w:r>
        <w:rPr>
          <w:rFonts w:ascii="Calibri" w:hAnsi="Calibri"/>
          <w:b w:val="0"/>
          <w:i w:val="0"/>
        </w:rPr>
        <w:t>ONSON,</w:t>
      </w:r>
    </w:p>
    <w:p>
      <w:r>
        <w:rPr>
          <w:rFonts w:ascii="Calibri" w:hAnsi="Calibri"/>
          <w:b w:val="0"/>
          <w:i w:val="0"/>
        </w:rPr>
        <w:t>Carde, &amp;c. executed with neatness sad drape State. Books, Pamphlets, Blazke, BAcON, ,</w:t>
      </w:r>
    </w:p>
    <w:p>
      <w:pPr>
        <w:pStyle w:val="Heading3"/>
      </w:pPr>
      <w:r>
        <w:rPr>
          <w:rFonts w:ascii="Calibri" w:hAnsi="Calibri"/>
          <w:b w:val="0"/>
          <w:i w:val="0"/>
        </w:rPr>
        <w:t>AGENTS.</w:t>
      </w:r>
    </w:p>
    <w:p>
      <w:r>
        <w:rPr>
          <w:rFonts w:ascii="Calibri" w:hAnsi="Calibri"/>
          <w:b w:val="0"/>
          <w:i w:val="0"/>
        </w:rPr>
        <w:t>Don,</w:t>
      </w:r>
    </w:p>
    <w:p>
      <w:pPr>
        <w:pStyle w:val="Heading3"/>
      </w:pPr>
      <w:r>
        <w:rPr>
          <w:rFonts w:ascii="Calibri" w:hAnsi="Calibri"/>
          <w:b w:val="0"/>
          <w:i w:val="0"/>
        </w:rPr>
        <w:t>AST,</w:t>
      </w:r>
    </w:p>
    <w:p>
      <w:r>
        <w:rPr>
          <w:rFonts w:ascii="Calibri" w:hAnsi="Calibri"/>
          <w:b w:val="0"/>
          <w:i w:val="0"/>
        </w:rPr>
        <w:t>Charles Duna, P. M. Golonde. Joseph Cloud esy. Outawa. John Colman, P. M. Waterioo. Prost. M. Mobley, Esp. Springfieid. Pres't. Col. James W. Crain, Pekin. Thomas Hartsell esq. Hennipil. A. Funk, Bloomington. , Chicago. Giles C. Dana. p. mD. Peoria Plainfiela Coat eo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1,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1, 1835 - OCR-Assisted Research Transcription</dc:title>
  <dc:subject>Volume II, Number 11; source PDF pages 33-36</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