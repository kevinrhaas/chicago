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March 25, 1834</w:t>
      </w:r>
    </w:p>
    <w:p>
      <w:pPr>
        <w:spacing w:before="120" w:after="360"/>
        <w:jc w:val="center"/>
      </w:pPr>
      <w:r>
        <w:rPr>
          <w:rFonts w:ascii="Calibri" w:hAnsi="Calibri"/>
          <w:b/>
          <w:sz w:val="22"/>
        </w:rPr>
        <w:t xml:space="preserve">Issue: </w:t>
      </w:r>
      <w:r>
        <w:rPr>
          <w:rFonts w:ascii="Calibri" w:hAnsi="Calibri"/>
          <w:sz w:val="22"/>
        </w:rPr>
        <w:t>Volume I, Number 17</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25-28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25</w:t>
      </w:r>
    </w:p>
    <w:p>
      <w:pPr>
        <w:pStyle w:val="Heading2"/>
      </w:pPr>
      <w:r>
        <w:t>Column 1</w:t>
      </w:r>
    </w:p>
    <w:p>
      <w:r>
        <w:rPr>
          <w:rFonts w:ascii="Calibri" w:hAnsi="Calibri"/>
          <w:b/>
          <w:i/>
          <w:color w:val="9B1C1C"/>
        </w:rPr>
        <w:t>[uncertain: • Pebille]</w:t>
      </w:r>
      <w:r>
        <w:rPr>
          <w:rFonts w:ascii="Calibri" w:hAnsi="Calibri"/>
          <w:b w:val="0"/>
          <w:i w:val="0"/>
        </w:rPr>
        <w:t xml:space="preserve"> </w:t>
      </w:r>
      <w:r>
        <w:rPr>
          <w:rFonts w:ascii="Calibri" w:hAnsi="Calibri"/>
          <w:b/>
          <w:i/>
          <w:color w:val="9B1C1C"/>
        </w:rPr>
        <w:t>[uncertain: ?a?,]</w:t>
      </w:r>
      <w:r>
        <w:rPr>
          <w:rFonts w:ascii="Calibri" w:hAnsi="Calibri"/>
          <w:b w:val="0"/>
          <w:i w:val="0"/>
        </w:rPr>
        <w:t xml:space="preserve"> </w:t>
      </w:r>
      <w:r>
        <w:rPr>
          <w:rFonts w:ascii="Calibri" w:hAnsi="Calibri"/>
          <w:b/>
          <w:i/>
          <w:color w:val="9B1C1C"/>
        </w:rPr>
        <w:t>[uncertain: BT J. CALH(]</w:t>
      </w:r>
      <w:r>
        <w:rPr>
          <w:rFonts w:ascii="Calibri" w:hAnsi="Calibri"/>
          <w:b w:val="0"/>
          <w:i w:val="0"/>
        </w:rPr>
        <w:t xml:space="preserve"> </w:t>
      </w:r>
      <w:r>
        <w:rPr>
          <w:rFonts w:ascii="Calibri" w:hAnsi="Calibri"/>
          <w:b/>
          <w:i/>
          <w:color w:val="9B1C1C"/>
        </w:rPr>
        <w:t>[uncertain: POETRY.]</w:t>
      </w:r>
      <w:r>
        <w:rPr>
          <w:rFonts w:ascii="Calibri" w:hAnsi="Calibri"/>
          <w:b w:val="0"/>
          <w:i w:val="0"/>
        </w:rPr>
        <w:t xml:space="preserve"> </w:t>
      </w:r>
      <w:r>
        <w:rPr>
          <w:rFonts w:ascii="Calibri" w:hAnsi="Calibri"/>
          <w:b/>
          <w:i/>
          <w:color w:val="9B1C1C"/>
        </w:rPr>
        <w:t>[uncertain: hli hoef a mine pte nel]</w:t>
      </w:r>
    </w:p>
    <w:p>
      <w:pPr>
        <w:pStyle w:val="Heading3"/>
      </w:pPr>
      <w:r>
        <w:rPr>
          <w:rFonts w:ascii="Calibri" w:hAnsi="Calibri"/>
          <w:b w:val="0"/>
          <w:i w:val="0"/>
        </w:rPr>
        <w:t>TOR TRE CHICAGO DENO</w:t>
      </w:r>
    </w:p>
    <w:p>
      <w:r>
        <w:rPr>
          <w:rFonts w:ascii="Calibri" w:hAnsi="Calibri"/>
          <w:b w:val="0"/>
          <w:i w:val="0"/>
        </w:rPr>
        <w:t xml:space="preserve">a week, 15 Goupin Point </w:t>
      </w:r>
      <w:r>
        <w:rPr>
          <w:rFonts w:ascii="Calibri" w:hAnsi="Calibri"/>
          <w:b/>
          <w:i/>
          <w:color w:val="9B1C1C"/>
        </w:rPr>
        <w:t>[uncertain: when hie thoughts]</w:t>
      </w:r>
      <w:r>
        <w:rPr>
          <w:rFonts w:ascii="Calibri" w:hAnsi="Calibri"/>
          <w:b w:val="0"/>
          <w:i w:val="0"/>
        </w:rPr>
        <w:t xml:space="preserve"> </w:t>
      </w:r>
      <w:r>
        <w:rPr>
          <w:rFonts w:ascii="Calibri" w:hAnsi="Calibri"/>
          <w:b/>
          <w:i/>
          <w:color w:val="9B1C1C"/>
        </w:rPr>
        <w:t>[uncertain: boisot sadee]</w:t>
      </w:r>
      <w:r>
        <w:rPr>
          <w:rFonts w:ascii="Calibri" w:hAnsi="Calibri"/>
          <w:b w:val="0"/>
          <w:i w:val="0"/>
        </w:rPr>
        <w:t xml:space="preserve"> </w:t>
      </w:r>
      <w:r>
        <w:rPr>
          <w:rFonts w:ascii="Calibri" w:hAnsi="Calibri"/>
          <w:b/>
          <w:i/>
          <w:color w:val="9B1C1C"/>
        </w:rPr>
        <w:t>[uncertain: im1 stay.]</w:t>
      </w:r>
      <w:r>
        <w:rPr>
          <w:rFonts w:ascii="Calibri" w:hAnsi="Calibri"/>
          <w:b w:val="0"/>
          <w:i w:val="0"/>
        </w:rPr>
        <w:t xml:space="preserve"> </w:t>
      </w:r>
      <w:r>
        <w:rPr>
          <w:rFonts w:ascii="Calibri" w:hAnsi="Calibri"/>
          <w:b/>
          <w:i/>
          <w:color w:val="9B1C1C"/>
        </w:rPr>
        <w:t>[uncertain: sa bono, sweet home]</w:t>
      </w:r>
      <w:r>
        <w:rPr>
          <w:rFonts w:ascii="Calibri" w:hAnsi="Calibri"/>
          <w:b w:val="0"/>
          <w:i w:val="0"/>
        </w:rPr>
        <w:t xml:space="preserve"> </w:t>
      </w:r>
      <w:r>
        <w:rPr>
          <w:rFonts w:ascii="Calibri" w:hAnsi="Calibri"/>
          <w:b/>
          <w:i/>
          <w:color w:val="9B1C1C"/>
        </w:rPr>
        <w:t>[uncertain: Ivan d]</w:t>
      </w:r>
      <w:r>
        <w:rPr>
          <w:rFonts w:ascii="Calibri" w:hAnsi="Calibri"/>
          <w:b w:val="0"/>
          <w:i w:val="0"/>
        </w:rPr>
        <w:t xml:space="preserve"> </w:t>
      </w:r>
      <w:r>
        <w:rPr>
          <w:rFonts w:ascii="Calibri" w:hAnsi="Calibri"/>
          <w:b/>
          <w:i/>
          <w:color w:val="9B1C1C"/>
        </w:rPr>
        <w:t>[uncertain: nice, trog)]</w:t>
      </w:r>
      <w:r>
        <w:rPr>
          <w:rFonts w:ascii="Calibri" w:hAnsi="Calibri"/>
          <w:b w:val="0"/>
          <w:i w:val="0"/>
        </w:rPr>
        <w:t xml:space="preserve"> </w:t>
      </w:r>
      <w:r>
        <w:rPr>
          <w:rFonts w:ascii="Calibri" w:hAnsi="Calibri"/>
          <w:b/>
          <w:i/>
          <w:color w:val="9B1C1C"/>
        </w:rPr>
        <w:t>[uncertain: h week, 70]</w:t>
      </w:r>
      <w:r>
        <w:rPr>
          <w:rFonts w:ascii="Calibri" w:hAnsi="Calibri"/>
          <w:b w:val="0"/>
          <w:i w:val="0"/>
        </w:rPr>
        <w:t xml:space="preserve"> </w:t>
      </w:r>
      <w:r>
        <w:rPr>
          <w:rFonts w:ascii="Calibri" w:hAnsi="Calibri"/>
          <w:b/>
          <w:i/>
          <w:color w:val="9B1C1C"/>
        </w:rPr>
        <w:t>[uncertain: m 1 2 day,]</w:t>
      </w:r>
      <w:r>
        <w:rPr>
          <w:rFonts w:ascii="Calibri" w:hAnsi="Calibri"/>
          <w:b w:val="0"/>
          <w:i w:val="0"/>
        </w:rPr>
        <w:t xml:space="preserve"> in 11-2 day, </w:t>
      </w:r>
      <w:r>
        <w:rPr>
          <w:rFonts w:ascii="Calibri" w:hAnsi="Calibri"/>
          <w:b/>
          <w:i/>
          <w:color w:val="9B1C1C"/>
        </w:rPr>
        <w:t>[uncertain: abes hlazove]</w:t>
      </w:r>
      <w:r>
        <w:rPr>
          <w:rFonts w:ascii="Calibri" w:hAnsi="Calibri"/>
          <w:b w:val="0"/>
          <w:i w:val="0"/>
        </w:rPr>
        <w:t xml:space="preserve"> Terre Haute ion is made al </w:t>
      </w:r>
      <w:r>
        <w:rPr>
          <w:rFonts w:ascii="Calibri" w:hAnsi="Calibri"/>
          <w:b/>
          <w:i/>
          <w:color w:val="9B1C1C"/>
        </w:rPr>
        <w:t>[uncertain: Tor St. Loui]</w:t>
      </w:r>
      <w:r>
        <w:rPr>
          <w:rFonts w:ascii="Calibri" w:hAnsi="Calibri"/>
          <w:b w:val="0"/>
          <w:i w:val="0"/>
        </w:rPr>
        <w:t xml:space="preserve"> </w:t>
      </w:r>
      <w:r>
        <w:rPr>
          <w:rFonts w:ascii="Calibri" w:hAnsi="Calibri"/>
          <w:b/>
          <w:i/>
          <w:color w:val="9B1C1C"/>
        </w:rPr>
        <w:t>[uncertain: From Chicage]</w:t>
      </w:r>
    </w:p>
    <w:p>
      <w:pPr>
        <w:pStyle w:val="Heading3"/>
      </w:pPr>
      <w:r>
        <w:rPr>
          <w:rFonts w:ascii="Calibri" w:hAnsi="Calibri"/>
          <w:b w:val="0"/>
          <w:i w:val="0"/>
        </w:rPr>
        <w:t>.LS &amp; CO.</w:t>
      </w:r>
    </w:p>
    <w:p>
      <w:r>
        <w:rPr>
          <w:rFonts w:ascii="Calibri" w:hAnsi="Calibri"/>
          <w:b w:val="0"/>
          <w:i w:val="0"/>
        </w:rPr>
        <w:t xml:space="preserve">to Dixon's </w:t>
      </w:r>
      <w:r>
        <w:rPr>
          <w:rFonts w:ascii="Calibri" w:hAnsi="Calibri"/>
          <w:b/>
          <w:i/>
          <w:color w:val="9B1C1C"/>
        </w:rPr>
        <w:t>[uncertain: ost Co]</w:t>
      </w:r>
      <w:r>
        <w:rPr>
          <w:rFonts w:ascii="Calibri" w:hAnsi="Calibri"/>
          <w:b w:val="0"/>
          <w:i w:val="0"/>
        </w:rPr>
        <w:t xml:space="preserve"> making </w:t>
      </w:r>
      <w:r>
        <w:rPr>
          <w:rFonts w:ascii="Calibri" w:hAnsi="Calibri"/>
          <w:b/>
          <w:i/>
          <w:color w:val="9B1C1C"/>
        </w:rPr>
        <w:t>[uncertain: Ion. Dared Rayaotd]</w:t>
      </w:r>
      <w:r>
        <w:rPr>
          <w:rFonts w:ascii="Calibri" w:hAnsi="Calibri"/>
          <w:b w:val="0"/>
          <w:i w:val="0"/>
        </w:rPr>
        <w:t xml:space="preserve"> Sir, your letter of Oct. 3 band in due time. sould be the most preferable Fou enquire, "what par or three young families to purse</w:t>
      </w:r>
    </w:p>
    <w:p>
      <w:pPr>
        <w:pStyle w:val="Heading3"/>
      </w:pPr>
      <w:r>
        <w:rPr>
          <w:rFonts w:ascii="Calibri" w:hAnsi="Calibri"/>
          <w:b w:val="0"/>
          <w:i w:val="0"/>
        </w:rPr>
        <w:t>ORAT</w:t>
      </w:r>
    </w:p>
    <w:p>
      <w:r>
        <w:rPr>
          <w:rFonts w:ascii="Calibri" w:hAnsi="Calibri"/>
          <w:b w:val="0"/>
          <w:i w:val="0"/>
        </w:rPr>
        <w:t xml:space="preserve">of Agriculture; -what tinie th will most likely be in market; </w:t>
      </w:r>
      <w:r>
        <w:rPr>
          <w:rFonts w:ascii="Calibri" w:hAnsi="Calibri"/>
          <w:b/>
          <w:i/>
          <w:color w:val="9B1C1C"/>
        </w:rPr>
        <w:t>[uncertain: : co. II.]</w:t>
      </w:r>
      <w:r>
        <w:rPr>
          <w:rFonts w:ascii="Calibri" w:hAnsi="Calibri"/>
          <w:b w:val="0"/>
          <w:i w:val="0"/>
        </w:rPr>
        <w:t xml:space="preserve"> of the State will combine the g </w:t>
      </w:r>
      <w:r>
        <w:rPr>
          <w:rFonts w:ascii="Calibri" w:hAnsi="Calibri"/>
          <w:b/>
          <w:i/>
          <w:color w:val="9B1C1C"/>
        </w:rPr>
        <w:t>[uncertain: pective advantages."]</w:t>
      </w:r>
      <w:r>
        <w:rPr>
          <w:rFonts w:ascii="Calibri" w:hAnsi="Calibri"/>
          <w:b w:val="0"/>
          <w:i w:val="0"/>
        </w:rPr>
        <w:t xml:space="preserve"> In a State of such extent, ric clubrity of climate, facilities to distant markets, and the ease w </w:t>
      </w:r>
      <w:r>
        <w:rPr>
          <w:rFonts w:ascii="Calibri" w:hAnsi="Calibri"/>
          <w:b/>
          <w:i/>
          <w:color w:val="9B1C1C"/>
        </w:rPr>
        <w:t>[uncertain: he es-]</w:t>
      </w:r>
      <w:r>
        <w:rPr>
          <w:rFonts w:ascii="Calibri" w:hAnsi="Calibri"/>
          <w:b w:val="0"/>
          <w:i w:val="0"/>
        </w:rPr>
        <w:t xml:space="preserve"> </w:t>
      </w:r>
      <w:r>
        <w:rPr>
          <w:rFonts w:ascii="Calibri" w:hAnsi="Calibri"/>
          <w:b/>
          <w:i/>
          <w:color w:val="9B1C1C"/>
        </w:rPr>
        <w:t>[uncertain: in erery county, it ie dificult 1]</w:t>
      </w:r>
      <w:r>
        <w:rPr>
          <w:rFonts w:ascii="Calibri" w:hAnsi="Calibri"/>
          <w:b w:val="0"/>
          <w:i w:val="0"/>
        </w:rPr>
        <w:t xml:space="preserve"> comforts of agricultural life parisons and decide preferences For many particulars, whch </w:t>
      </w:r>
      <w:r>
        <w:rPr>
          <w:rFonts w:ascii="Calibri" w:hAnsi="Calibri"/>
          <w:b/>
          <w:i/>
          <w:color w:val="9B1C1C"/>
        </w:rPr>
        <w:t>[uncertain: GOS]</w:t>
      </w:r>
      <w:r>
        <w:rPr>
          <w:rFonts w:ascii="Calibri" w:hAnsi="Calibri"/>
          <w:b w:val="0"/>
          <w:i w:val="0"/>
        </w:rPr>
        <w:t xml:space="preserve"> tle to-embedy in a single </w:t>
      </w:r>
      <w:r>
        <w:rPr>
          <w:rFonts w:ascii="Calibri" w:hAnsi="Calibri"/>
          <w:b/>
          <w:i/>
          <w:color w:val="9B1C1C"/>
        </w:rPr>
        <w:t>[uncertain: rieto et roy io a ch pubica]</w:t>
      </w:r>
      <w:r>
        <w:rPr>
          <w:rFonts w:ascii="Calibri" w:hAnsi="Calibri"/>
          <w:b w:val="0"/>
          <w:i w:val="0"/>
        </w:rPr>
        <w:t xml:space="preserve"> </w:t>
      </w:r>
      <w:r>
        <w:rPr>
          <w:rFonts w:ascii="Calibri" w:hAnsi="Calibri"/>
          <w:b/>
          <w:i/>
          <w:color w:val="9B1C1C"/>
        </w:rPr>
        <w:t>[uncertain: huthinan ronc]</w:t>
      </w:r>
      <w:r>
        <w:rPr>
          <w:rFonts w:ascii="Calibri" w:hAnsi="Calibri"/>
          <w:b w:val="0"/>
          <w:i w:val="0"/>
        </w:rPr>
        <w:t xml:space="preserve"> "A Guide for Emigrants," w1 </w:t>
      </w:r>
      <w:r>
        <w:rPr>
          <w:rFonts w:ascii="Calibri" w:hAnsi="Calibri"/>
          <w:b/>
          <w:i/>
          <w:color w:val="9B1C1C"/>
        </w:rPr>
        <w:t>[uncertain: SAPRO]</w:t>
      </w:r>
      <w:r>
        <w:rPr>
          <w:rFonts w:ascii="Calibri" w:hAnsi="Calibri"/>
          <w:b w:val="0"/>
          <w:i w:val="0"/>
        </w:rPr>
        <w:t xml:space="preserve"> of my fellow citizens, Rev. Jah I suppose this in Philadelphia, and probably i n your State. Mr. Peck has Jent of this State for many yea del into every part, and las o </w:t>
      </w:r>
      <w:r>
        <w:rPr>
          <w:rFonts w:ascii="Calibri" w:hAnsi="Calibri"/>
          <w:b/>
          <w:i/>
          <w:color w:val="9B1C1C"/>
        </w:rPr>
        <w:t>[uncertain: hy steet tal]</w:t>
      </w:r>
      <w:r>
        <w:rPr>
          <w:rFonts w:ascii="Calibri" w:hAnsi="Calibri"/>
          <w:b w:val="0"/>
          <w:i w:val="0"/>
        </w:rPr>
        <w:t xml:space="preserve"> ous facta pertining to the agr </w:t>
      </w:r>
      <w:r>
        <w:rPr>
          <w:rFonts w:ascii="Calibri" w:hAnsi="Calibri"/>
          <w:b/>
          <w:i/>
          <w:color w:val="9B1C1C"/>
        </w:rPr>
        <w:t>[uncertain: er newspaper die-]</w:t>
      </w:r>
      <w:r>
        <w:rPr>
          <w:rFonts w:ascii="Calibri" w:hAnsi="Calibri"/>
          <w:b w:val="0"/>
          <w:i w:val="0"/>
        </w:rPr>
        <w:t xml:space="preserve"> e nest Presiden ind, and fellow-citi- </w:t>
      </w:r>
      <w:r>
        <w:rPr>
          <w:rFonts w:ascii="Calibri" w:hAnsi="Calibri"/>
          <w:b/>
          <w:i/>
          <w:color w:val="9B1C1C"/>
        </w:rPr>
        <w:t>[uncertain: dividual protall]</w:t>
      </w:r>
      <w:r>
        <w:rPr>
          <w:rFonts w:ascii="Calibri" w:hAnsi="Calibri"/>
          <w:b w:val="0"/>
          <w:i w:val="0"/>
        </w:rPr>
        <w:t xml:space="preserve"> </w:t>
      </w:r>
      <w:r>
        <w:rPr>
          <w:rFonts w:ascii="Calibri" w:hAnsi="Calibri"/>
          <w:b/>
          <w:i/>
          <w:color w:val="9B1C1C"/>
        </w:rPr>
        <w:t>[uncertain: ereher wiles hare noticed]</w:t>
      </w:r>
      <w:r>
        <w:rPr>
          <w:rFonts w:ascii="Calibri" w:hAnsi="Calibri"/>
          <w:b w:val="0"/>
          <w:i w:val="0"/>
        </w:rPr>
        <w:t xml:space="preserve"> many interesting facts have go the public papers : ege, I will endeavor to 1 e the editor </w:t>
      </w:r>
      <w:r>
        <w:rPr>
          <w:rFonts w:ascii="Calibri" w:hAnsi="Calibri"/>
          <w:b/>
          <w:i/>
          <w:color w:val="9B1C1C"/>
        </w:rPr>
        <w:t>[uncertain: mortan all th]</w:t>
      </w:r>
      <w:r>
        <w:rPr>
          <w:rFonts w:ascii="Calibri" w:hAnsi="Calibri"/>
          <w:b w:val="0"/>
          <w:i w:val="0"/>
        </w:rPr>
        <w:t xml:space="preserve"> soe general remarks, upon 1 </w:t>
      </w:r>
      <w:r>
        <w:rPr>
          <w:rFonts w:ascii="Calibri" w:hAnsi="Calibri"/>
          <w:b/>
          <w:i/>
          <w:color w:val="9B1C1C"/>
        </w:rPr>
        <w:t>[uncertain: fe't for correctnegs]</w:t>
      </w:r>
      <w:r>
        <w:rPr>
          <w:rFonts w:ascii="Calibri" w:hAnsi="Calibri"/>
          <w:b w:val="0"/>
          <w:i w:val="0"/>
        </w:rPr>
        <w:t xml:space="preserve"> In selecting a residence for poses, emigrants usually regar ich particulars • 1. Good scil, at low price, </w:t>
      </w:r>
      <w:r>
        <w:rPr>
          <w:rFonts w:ascii="Calibri" w:hAnsi="Calibri"/>
          <w:b/>
          <w:i/>
          <w:color w:val="9B1C1C"/>
        </w:rPr>
        <w:t>[uncertain: of improvement.]</w:t>
      </w:r>
      <w:r>
        <w:rPr>
          <w:rFonts w:ascii="Calibri" w:hAnsi="Calibri"/>
          <w:b w:val="0"/>
          <w:i w:val="0"/>
        </w:rPr>
        <w:t xml:space="preserve"> 2- Good water, combined r 3. Good society and neighb </w:t>
      </w:r>
      <w:r>
        <w:rPr>
          <w:rFonts w:ascii="Calibri" w:hAnsi="Calibri"/>
          <w:b/>
          <w:i/>
          <w:color w:val="9B1C1C"/>
        </w:rPr>
        <w:t>[uncertain: bages.]</w:t>
      </w:r>
      <w:r>
        <w:rPr>
          <w:rFonts w:ascii="Calibri" w:hAnsi="Calibri"/>
          <w:b w:val="0"/>
          <w:i w:val="0"/>
        </w:rPr>
        <w:t xml:space="preserve"> 4. Facilities for market, an </w:t>
      </w:r>
      <w:r>
        <w:rPr>
          <w:rFonts w:ascii="Calibri" w:hAnsi="Calibri"/>
          <w:b/>
          <w:i/>
          <w:color w:val="9B1C1C"/>
        </w:rPr>
        <w:t>[uncertain: as wil afford reasonable eo]</w:t>
      </w:r>
      <w:r>
        <w:rPr>
          <w:rFonts w:ascii="Calibri" w:hAnsi="Calibri"/>
          <w:b w:val="0"/>
          <w:i w:val="0"/>
        </w:rPr>
        <w:t xml:space="preserve"> capital and labor employed. </w:t>
      </w:r>
      <w:r>
        <w:rPr>
          <w:rFonts w:ascii="Calibri" w:hAnsi="Calibri"/>
          <w:b/>
          <w:i/>
          <w:color w:val="9B1C1C"/>
        </w:rPr>
        <w:t>[uncertain: mp]</w:t>
      </w:r>
      <w:r>
        <w:rPr>
          <w:rFonts w:ascii="Calibri" w:hAnsi="Calibri"/>
          <w:b w:val="0"/>
          <w:i w:val="0"/>
        </w:rPr>
        <w:t xml:space="preserve"> </w:t>
      </w:r>
      <w:r>
        <w:rPr>
          <w:rFonts w:ascii="Calibri" w:hAnsi="Calibri"/>
          <w:b/>
          <w:i/>
          <w:color w:val="9B1C1C"/>
        </w:rPr>
        <w:t>[uncertain: 5. Prospective advantages]</w:t>
      </w:r>
      <w:r>
        <w:rPr>
          <w:rFonts w:ascii="Calibri" w:hAnsi="Calibri"/>
          <w:b w:val="0"/>
          <w:i w:val="0"/>
        </w:rPr>
        <w:t xml:space="preserve"> In determining the claims ject, to geacral and nany of its counts </w:t>
      </w:r>
      <w:r>
        <w:rPr>
          <w:rFonts w:ascii="Calibri" w:hAnsi="Calibri"/>
          <w:b/>
          <w:i/>
          <w:color w:val="9B1C1C"/>
        </w:rPr>
        <w:t>[uncertain: 1 base no bestation in]</w:t>
      </w:r>
      <w:r>
        <w:rPr>
          <w:rFonts w:ascii="Calibri" w:hAnsi="Calibri"/>
          <w:b w:val="0"/>
          <w:i w:val="0"/>
        </w:rPr>
        <w:t xml:space="preserve"> </w:t>
      </w:r>
      <w:r>
        <w:rPr>
          <w:rFonts w:ascii="Calibri" w:hAnsi="Calibri"/>
          <w:b/>
          <w:i/>
          <w:color w:val="9B1C1C"/>
        </w:rPr>
        <w:t>[uncertain: urgin]</w:t>
      </w:r>
      <w:r>
        <w:rPr>
          <w:rFonts w:ascii="Calibri" w:hAnsi="Calibri"/>
          <w:b w:val="0"/>
          <w:i w:val="0"/>
        </w:rPr>
        <w:t xml:space="preserve"> rill be devote advantages for an agriculturs! Our soil, with seare tion, is abundaudiy rich </w:t>
      </w:r>
      <w:r>
        <w:rPr>
          <w:rFonts w:ascii="Calibri" w:hAnsi="Calibri"/>
          <w:b/>
          <w:i/>
          <w:color w:val="9B1C1C"/>
        </w:rPr>
        <w:t>[uncertain: coverament, the land is]</w:t>
      </w:r>
      <w:r>
        <w:rPr>
          <w:rFonts w:ascii="Calibri" w:hAnsi="Calibri"/>
          <w:b w:val="0"/>
          <w:i w:val="0"/>
        </w:rPr>
        <w:t xml:space="preserve"> accord and third rates. • are ollen guite arbitrary, and to the appearance of the surfa </w:t>
      </w:r>
      <w:r>
        <w:rPr>
          <w:rFonts w:ascii="Calibri" w:hAnsi="Calibri"/>
          <w:b/>
          <w:i/>
          <w:color w:val="9B1C1C"/>
        </w:rPr>
        <w:t>[uncertain: lity, supply, or destitution of]</w:t>
      </w:r>
      <w:r>
        <w:rPr>
          <w:rFonts w:ascii="Calibri" w:hAnsi="Calibri"/>
          <w:b w:val="0"/>
          <w:i w:val="0"/>
        </w:rPr>
        <w:t xml:space="preserve"> Many milions of peres of Clark streeta. for sale, were they in your S rinted on anim- reparde as of the very best </w:t>
      </w:r>
      <w:r>
        <w:rPr>
          <w:rFonts w:ascii="Calibri" w:hAnsi="Calibri"/>
          <w:b/>
          <w:i/>
          <w:color w:val="9B1C1C"/>
        </w:rPr>
        <w:t>[uncertain: Gin ADYANCE.]</w:t>
      </w:r>
      <w:r>
        <w:rPr>
          <w:rFonts w:ascii="Calibri" w:hAnsi="Calibri"/>
          <w:b w:val="0"/>
          <w:i w:val="0"/>
        </w:rPr>
        <w:t xml:space="preserve"> </w:t>
      </w:r>
      <w:r>
        <w:rPr>
          <w:rFonts w:ascii="Calibri" w:hAnsi="Calibri"/>
          <w:b/>
          <w:i/>
          <w:color w:val="9B1C1C"/>
        </w:rPr>
        <w:t>[uncertain: ae o ae ie o o ore, ore]</w:t>
      </w:r>
      <w:r>
        <w:rPr>
          <w:rFonts w:ascii="Calibri" w:hAnsi="Calibri"/>
          <w:b w:val="0"/>
          <w:i w:val="0"/>
        </w:rPr>
        <w:t xml:space="preserve"> busbels of wheat per acre </w:t>
      </w:r>
      <w:r>
        <w:rPr>
          <w:rFonts w:ascii="Calibri" w:hAnsi="Calibri"/>
          <w:b/>
          <w:i/>
          <w:color w:val="9B1C1C"/>
        </w:rPr>
        <w:t>[uncertain: su oi bo mate]</w:t>
      </w:r>
      <w:r>
        <w:rPr>
          <w:rFonts w:ascii="Calibri" w:hAnsi="Calibri"/>
          <w:b w:val="0"/>
          <w:i w:val="0"/>
        </w:rPr>
        <w:t xml:space="preserve"> busbeis of corn as the avera </w:t>
      </w:r>
      <w:r>
        <w:rPr>
          <w:rFonts w:ascii="Calibri" w:hAnsi="Calibri"/>
          <w:b/>
          <w:i/>
          <w:color w:val="9B1C1C"/>
        </w:rPr>
        <w:t>[uncertain: cothe tel of 40 amelle]</w:t>
      </w:r>
      <w:r>
        <w:rPr>
          <w:rFonts w:ascii="Calibri" w:hAnsi="Calibri"/>
          <w:b w:val="0"/>
          <w:i w:val="0"/>
        </w:rPr>
        <w:t xml:space="preserve"> </w:t>
      </w:r>
      <w:r>
        <w:rPr>
          <w:rFonts w:ascii="Calibri" w:hAnsi="Calibri"/>
          <w:b/>
          <w:i/>
          <w:color w:val="9B1C1C"/>
        </w:rPr>
        <w:t>[uncertain: p ormen, e]</w:t>
      </w:r>
      <w:r>
        <w:rPr>
          <w:rFonts w:ascii="Calibri" w:hAnsi="Calibri"/>
          <w:b w:val="0"/>
          <w:i w:val="0"/>
        </w:rPr>
        <w:t xml:space="preserve"> acre in large : fields, but in a J in a no the want of a for medium </w:t>
      </w:r>
      <w:r>
        <w:rPr>
          <w:rFonts w:ascii="Calibri" w:hAnsi="Calibri"/>
          <w:b/>
          <w:i/>
          <w:color w:val="9B1C1C"/>
        </w:rPr>
        <w:t>[uncertain: posed advantages, that]</w:t>
      </w:r>
      <w:r>
        <w:rPr>
          <w:rFonts w:ascii="Calibri" w:hAnsi="Calibri"/>
          <w:b w:val="0"/>
          <w:i w:val="0"/>
        </w:rPr>
        <w:t xml:space="preserve"> pose different and opp State. </w:t>
      </w:r>
      <w:r>
        <w:rPr>
          <w:rFonts w:ascii="Calibri" w:hAnsi="Calibri"/>
          <w:b/>
          <w:i/>
          <w:color w:val="9B1C1C"/>
        </w:rPr>
        <w:t>[uncertain: onfor a hr]</w:t>
      </w:r>
      <w:r>
        <w:rPr>
          <w:rFonts w:ascii="Calibri" w:hAnsi="Calibri"/>
          <w:b w:val="0"/>
          <w:i w:val="0"/>
        </w:rPr>
        <w:t xml:space="preserve"> The surface is general </w:t>
      </w:r>
      <w:r>
        <w:rPr>
          <w:rFonts w:ascii="Calibri" w:hAnsi="Calibri"/>
          <w:b/>
          <w:i/>
          <w:color w:val="9B1C1C"/>
        </w:rPr>
        <w:t>[uncertain: rding che rempet-]</w:t>
      </w:r>
      <w:r>
        <w:rPr>
          <w:rFonts w:ascii="Calibri" w:hAnsi="Calibri"/>
          <w:b w:val="0"/>
          <w:i w:val="0"/>
        </w:rPr>
        <w:t xml:space="preserve"> 5 Democri Eren those extensive prai </w:t>
      </w:r>
      <w:r>
        <w:rPr>
          <w:rFonts w:ascii="Calibri" w:hAnsi="Calibri"/>
          <w:b/>
          <w:i/>
          <w:color w:val="9B1C1C"/>
        </w:rPr>
        <w:t>[uncertain: wasCuser pra coom t]</w:t>
      </w:r>
      <w:r>
        <w:rPr>
          <w:rFonts w:ascii="Calibri" w:hAnsi="Calibri"/>
          <w:b w:val="0"/>
          <w:i w:val="0"/>
        </w:rPr>
        <w:t xml:space="preserve"> the water timber would be a great it was suppor inston. taught us that this wa portions of our State pin </w:t>
      </w:r>
      <w:r>
        <w:rPr>
          <w:rFonts w:ascii="Calibri" w:hAnsi="Calibri"/>
          <w:b/>
          <w:i/>
          <w:color w:val="9B1C1C"/>
        </w:rPr>
        <w:t>[uncertain: mate anti tei, teing]</w:t>
      </w:r>
      <w:r>
        <w:rPr>
          <w:rFonts w:ascii="Calibri" w:hAnsi="Calibri"/>
          <w:b w:val="0"/>
          <w:i w:val="0"/>
        </w:rPr>
        <w:t xml:space="preserve"> g are means for fencing </w:t>
      </w:r>
      <w:r>
        <w:rPr>
          <w:rFonts w:ascii="Calibri" w:hAnsi="Calibri"/>
          <w:b/>
          <w:i/>
          <w:color w:val="9B1C1C"/>
        </w:rPr>
        <w:t>[uncertain: ld. Cook co.]</w:t>
      </w:r>
      <w:r>
        <w:rPr>
          <w:rFonts w:ascii="Calibri" w:hAnsi="Calibri"/>
          <w:b w:val="0"/>
          <w:i w:val="0"/>
        </w:rPr>
        <w:t xml:space="preserve"> iten of practical observati </w:t>
      </w:r>
      <w:r>
        <w:rPr>
          <w:rFonts w:ascii="Calibri" w:hAnsi="Calibri"/>
          <w:b/>
          <w:i/>
          <w:color w:val="9B1C1C"/>
        </w:rPr>
        <w:t>[uncertain: admitte s]</w:t>
      </w:r>
      <w:r>
        <w:rPr>
          <w:rFonts w:ascii="Calibri" w:hAnsi="Calibri"/>
          <w:b w:val="0"/>
          <w:i w:val="0"/>
        </w:rPr>
        <w:t xml:space="preserve"> </w:t>
      </w:r>
      <w:r>
        <w:rPr>
          <w:rFonts w:ascii="Calibri" w:hAnsi="Calibri"/>
          <w:b/>
          <w:i/>
          <w:color w:val="9B1C1C"/>
        </w:rPr>
        <w:t>[uncertain: Otr hect ata]</w:t>
      </w:r>
      <w:r>
        <w:rPr>
          <w:rFonts w:ascii="Calibri" w:hAnsi="Calibri"/>
          <w:b w:val="0"/>
          <w:i w:val="0"/>
        </w:rPr>
        <w:t xml:space="preserve"> </w:t>
      </w:r>
      <w:r>
        <w:rPr>
          <w:rFonts w:ascii="Calibri" w:hAnsi="Calibri"/>
          <w:b/>
          <w:i/>
          <w:color w:val="9B1C1C"/>
        </w:rPr>
        <w:t>[uncertain: To?epe.]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much greater amount of timber n and that a much greater extent o! ++] can be made into farms, and ke sian             enough for all future supplies, th one ween re   sanguine imagined a few years ae eed 12 | sides, turf fences are now constr silacdh        cents per rod, that promise to be and that will prove an_ effectual » strancer,                           ery cen        every description of stock 5 and i ae    ar,               chi    9 Arar      coal of good quality and inexhau addresses,           tities is found in almost every cou than 100,000 bushels, from the county, are annually taken to sug ore        of St. Louis. yAgain, on all our prairie 4 -               springs up and grows with uncon ty, when the fires are stopped, : ural grass destroyed by surroun ments. ‘Thousands of acres of t timber now adorn the prairies in on which since my residence in ey gee         there was not a shrub or bush. tuo              In general, fencing will cost | ei            25 cts. per rod—valuing labor al crest        day,—breaking the praine swar qr ete    quires a strong team, from $1,7: per acre. A single crop of whe 50 cents per bushel, in many in paid the prices of the land, fencit wamorwoem | the prairie, putting  the  crop  5 king , 1833, | harvesting, threshing and ta Second. Our water is in gener sist, came to | and as is the case through the v | of the limestone quality. Good of the State | more frequent than is supposed. tg Jocate two | water can be obtained by diggin ve the business | to 30 feet. Probably in no cour best lands | is a farmer more certain of obtai and what part | well at slight expense, than on greatest pros- | of SMhinois.   In former times, anc roads, wells are walled with gr chness of soil, | which imparted a disagreeable fl different and | water, and led travel! ‘ith which the | ter was naturally woh ; be obtained | the case with wells w o draw com- | brick. 5               A multitude of facts might b it is impossi- | to show that entirely wrong an munication, I} impressions have gone abroad re counts as may | health of Iilinois. ngst these 15    On this subject we fearlessly fitten by one | vestigation, and a comparison w in M. Peck, | tern state, or even Pennsylvani -may be bad | mer new and uncultivated condi n other places | lieve the point is conceded now | been a. resi- | and,others, who have had time : ars, has trav-| nity to investigate the subject, t nate the vari- | as healthy as any new State, culture of this | most heavily timbered countries s book. He    Third. As respects society a publish a com- | hood advantayes, all new count lich 1 have no | spare population, labor under ine: e description of } But in his particular we are no draw comparisons with older | our State and | In many of our towns, villages, ne abroad in | settlements are families of refin 3               possessing intelligence, liberalit; ig for the pub- | and high toned moral feelings row together | farmers,—the “boxe and sinew’ vhich you may | try, possess as m     good quali intercourse as ere usually found farming pur- | same class in older communitie: J the following | It is thought by some gentle professional calling has given t with facilities | opportunity for observation on than my own, that a greater nu vith health.       of families are professors of rehig yorhood advan | to some one of the various d than in the same proportion of id such prices | New York, Pennsylvania of } ensation forthe | ‘The records of our courts probably, a less proportion of ¢ in general.      ments. ; of Illinois in |. We have one College in su es in particular, | ation at Jacksonville, which ba ig its superior | paritory department, and colle people,          out 70 students. Another is ely an excep- | mence operations under favo the surveys of | stances at Alton, and some ste ded into first, |taken to establish a third in R, t these divisions | ty ; all without Legislative ai apply merely | several respectable boarding « ce, orthe quan- | males and females, where liter timber.          ence, in all their ordinary public land, now | taught. state, would be    I have just been informed | t quality. The |in that business, that there ilicious loam, as | state between 400 and 500 » dominate in its | with about 18,000 scholars, a » three feet deep, | of 20,000 books in their lib e seasons, from | school education receives incre from 25 to 30 | and many plilanthropic citizer a society to collect informatior of wheat and 100 | ting themselves to awaken a ce product of an yin the minds of the people on i my statements | subject. eee                    1 mention these particulars, tile soil, but other  the condition of society amon induce emigrants | Qur population’ is too « wite districts ofthe | over'a tract of country too ex ‘        us to enjoy all the benefits lly undulating-— | frequent and free neighborly ries, which to the     he State is divided int | a mere plain, | ties, fifty-two of which are o found sufficiently | dicial purposes. The other with facility,        boundaries defined, and cont: sel the want of | settlements, but for judicial | inconyenience to | tached to adjoining counties. e, but experience       lation of the state may | # an error. Not |ted at 225,000. But every r, fuel and building, | lation in the old counties grc s now universally | society more compact, while med citizens, and | occupied with the enterprisi ion, that there is a    fourth. No western stat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LOD</w:t>
      </w:r>
    </w:p>
    <w:p>
      <w:pPr>
        <w:pStyle w:val="Heading3"/>
      </w:pPr>
      <w:r>
        <w:rPr>
          <w:rFonts w:ascii="Calibri" w:hAnsi="Calibri"/>
          <w:b w:val="0"/>
          <w:i w:val="0"/>
        </w:rPr>
        <w:t>CHICAGO, LLL</w:t>
      </w:r>
    </w:p>
    <w:p>
      <w:r>
        <w:rPr>
          <w:rFonts w:ascii="Calibri" w:hAnsi="Calibri"/>
          <w:b w:val="0"/>
          <w:i w:val="0"/>
        </w:rPr>
        <w:t xml:space="preserve">now existing, | facilities for market. Bounded or of prairie land | by navigable rivers, having one | leave timber| sites for a commercial depot of al han the most} country, with the Illinois river ri since. Be-| gonally through the centre—one ructed for 25 / steams for navigation in the West e permanent} not to mention many other large: 1 barrier to} with slight improvements, woulde 1 bituminous} boats at a full stage of water, tor stable quan-|every county. Illinois stands unty. More | with her sister states in water fac bluffs of this} But those who have been ace! pply the fires| the rugged and miry roads of | country, cannot realize thes land, timber|of travelling over our prair mmon rapidi-| during a great part of the year. and the nat-) Besides foreign markets, which vding settle-| state has facilities to reach at sm: thrifty young] on navigable waters, the followin 1 this regior, | ready offered considerable marke the country,| cultural produce. Shawneetow: Salines near Equality, in Gallati from 20 to} several small towns on the Ohio; at 50 cts. af ville with its salt and other manu d, which re-] Jackson County ;—Chester on the 75 to $2,00] below the mouth of the Kaskaski eat sold for} the back country in that quarter ;— stances, has] for the country opposite ;—Lower ng, breaking} an extensive and rapidly settling seed wheat,|the North and East;—Naples, z to market.| Beardstown, Pekin, Peoria, Hes ral excellent, | towa, and other places along the Ill whole west,| Quincy on the Mississippi;—Gal | springs ate|heart of the Mining Country ; . Excellent}on Lake Michigan;—and Moun ng from 13]}the rapids of the Wabash. Mi: ntry on earth} towns are fast rising fo importance ining a good] soon be places of much business. the praiies}and Jacksonville each contain al id on the old | inhabitants. reen timber,| Steam mills for sawing and fl: lavor to. the|now in extensive operation, and pose our wa-|ones are projected. ut this is not] At the last session of the Legis ith stone or] eral manufacturing companies we rated, some of which | am infor be submitted     e into operation with respeeta nd erroneous} Fifth. Our prospective adv elative to the | certaily equa!,—nay superior ta: state. ‘challenge in-} We have much more land of st vith any wes] ity      ble of being brought unde ia in its for-} ata smaller expense, than any ition. I be-] Union. None is lost in mount: by poem  little in swamps ;—almost every and opportu-| in the state might be converted i that Illinois is] No state furnishes such faciliti more so than! al improvements. Many water 8.            now navigated, can be rendered | and neighbor-| comparatively trifling expense. tries with a] and railways will require but little onveniencies.| the stone material for their const ot a fraid to) bundant in almost every county ; comimunities.| or railway from Chicago to th , and country | waters of the Hllinois, will proba ned manners,| plected within a few years. Ly, honorable} very particular surveys have be - Our plain} reference to it. Other works « of our coun-| even greater magnitude are no\ ities for social} the attention of our reflecting cit 1 amongst the} For purposes of Education we S.             and drawing interest, more that emen, whose] together with thirty six section then: greater] lected from the unsold. districts thot subject] every section numbered sixteen, umber of heads] sixth part of the whole domoin- gion belonging] per cent on all future sales of denominations, | General Government within the ‘population in] ‘Whe aggregate of all this: ea Virginia.    than: two millions of dollars. a would show, fund. criminal indict-| Soon, three or four commerci grow up in as many portions of successful oper-| In short it is the sober convicth as in the pre-|ing men, that the prospective s ege proper, a-} Illinois are great, and that withi s soon to com-|ury. this state will be the key orable circum-! western arch of this confederacy eps have been| Au answer to your enquiry, tandolph Coup-| of the state it would be most id. We have} locate two or three young fami schools, both fur| the business of agriculture,” is rature and sci-| give. ‘There is some differen branches, are| tural and adventitions eircumst: ent parts, and with entire knoy by the Agent] part, emigrants woold differ in are within the| the Southern counties there 1s sunday schools, |in the northern parts are. Mm and upwards of] prairies, and the limber is ust ‘aries ; common| groves and copses. In the co easing attention,| ing on the Mississippi, the far ns, have formed] within one days journey of nay n and are exer-|and'the great highway to a i | deeper interest  "Towards the head of the navig this important | the Illinois, and through the p of the state, the prospective , merely to show | the canal or rail way,” with th ngat us.           eastern market by the northers spare, scattered | many emigrants. Further de xtensive to allow | river, and through the centro } resulting from | more rapid rise of landed pre - intercourse.     merous steain mills and othe fifty seven coun-| give that region preiereoce organized for juy|many. Our citizens see  ) five have their | doubtless point out the edvan tain considerable | rived from the completion of th purposes are at- | begun by ag ros :        present | communication “tom luc be fairly estima- Lon spear ener Me ear the      - | ufactories        make fs dence ha      Others would direct the ie Pew ditricts are | the inland counties, along th ing pioneer.        Lhe German emigrants ft </w:t>
      </w:r>
      <w:r>
        <w:rPr>
          <w:rFonts w:ascii="Calibri" w:hAnsi="Calibri"/>
          <w:b/>
          <w:i/>
          <w:color w:val="9B1C1C"/>
        </w:rPr>
        <w:t>[uncertain: te poscsses equal | whom we have ? continual i]</w:t>
      </w:r>
    </w:p>
    <w:p>
      <w:pPr>
        <w:pStyle w:val="Heading2"/>
      </w:pPr>
      <w:r>
        <w:t>Column 4</w:t>
      </w:r>
    </w:p>
    <w:p>
      <w:pPr>
        <w:pStyle w:val="Heading3"/>
      </w:pPr>
      <w:r>
        <w:rPr>
          <w:rFonts w:ascii="Calibri" w:hAnsi="Calibri"/>
          <w:b w:val="0"/>
          <w:i w:val="0"/>
        </w:rPr>
        <w:t>DEM</w:t>
      </w:r>
    </w:p>
    <w:p>
      <w:r>
        <w:rPr>
          <w:rFonts w:ascii="Calibri" w:hAnsi="Calibri"/>
          <w:b w:val="0"/>
          <w:i w:val="0"/>
        </w:rPr>
        <w:t>, there is my Countri</w:t>
      </w:r>
    </w:p>
    <w:p>
      <w:pPr>
        <w:pStyle w:val="Heading3"/>
      </w:pPr>
      <w:r>
        <w:rPr>
          <w:rFonts w:ascii="Calibri" w:hAnsi="Calibri"/>
          <w:b w:val="0"/>
          <w:i w:val="0"/>
        </w:rPr>
        <w:t>.. TUESDAY MARCH,</w:t>
      </w:r>
    </w:p>
    <w:p>
      <w:r>
        <w:rPr>
          <w:rFonts w:ascii="Calibri" w:hAnsi="Calibri"/>
          <w:b w:val="0"/>
          <w:i w:val="0"/>
        </w:rPr>
        <w:t xml:space="preserve">11S CoUnt and those adjacent Bons would choose a soil adapted to of the best ok out for a site contiguous to so tern Valle tive manufacturing stablishment steams, tha mestic market. Others contem! </w:t>
      </w:r>
      <w:r>
        <w:rPr>
          <w:rFonts w:ascii="Calibri" w:hAnsi="Calibri"/>
          <w:b/>
          <w:i/>
          <w:color w:val="9B1C1C"/>
        </w:rPr>
        <w:t>[uncertain: ensole stear]</w:t>
      </w:r>
      <w:r>
        <w:rPr>
          <w:rFonts w:ascii="Calibri" w:hAnsi="Calibri"/>
          <w:b w:val="0"/>
          <w:i w:val="0"/>
        </w:rPr>
        <w:t xml:space="preserve"> raising or stock, would make the rese almost near the freshest, and most extens pre-eminent But amidst this diversity of opinions fying to observe, that so extensive i ustomed superiority hesitate for is population, that n anu so numerous and various are timbered for a armin shall nct be sui rie regions </w:t>
      </w:r>
      <w:r>
        <w:rPr>
          <w:rFonts w:ascii="Calibri" w:hAnsi="Calibri"/>
          <w:b/>
          <w:i/>
          <w:color w:val="9B1C1C"/>
        </w:rPr>
        <w:t>[uncertain: it planal of ther]</w:t>
      </w:r>
      <w:r>
        <w:rPr>
          <w:rFonts w:ascii="Calibri" w:hAnsi="Calibri"/>
          <w:b w:val="0"/>
          <w:i w:val="0"/>
        </w:rPr>
        <w:t xml:space="preserve"> </w:t>
      </w:r>
      <w:r>
        <w:rPr>
          <w:rFonts w:ascii="Calibri" w:hAnsi="Calibri"/>
          <w:b/>
          <w:i/>
          <w:color w:val="9B1C1C"/>
        </w:rPr>
        <w:t>[uncertain: and the her in]</w:t>
      </w:r>
      <w:r>
        <w:rPr>
          <w:rFonts w:ascii="Calibri" w:hAnsi="Calibri"/>
          <w:b w:val="0"/>
          <w:i w:val="0"/>
        </w:rPr>
        <w:t xml:space="preserve"> wer and in County: and our citizens are now availina 1 • Crowne. arier of this sitantate In the ufactories in section supplies of fuel are more there nature has provided bountiful The smallest streams ho less change in their volume od v to The western sta Mississippi, are now in ce and will $1,25 per acre Springfield or fio tracts of purchase of bout 1,300 lowering are that line, deteare tracts in maeke I many new severai counties and will soon be offered for sale by t islature, sev- Government ere incorpo- valuable tract of antages boundary state in the at government price e grading ;- struction is i-the car and Macoupin, from their contig ably be com- Louis and especially to Alton : ixtensive and by nany aa desirable districts of egual did ignon, Cinton and bieland, to More, Randolph, ceiving c cessions of erry, Jac itizens. furnish much valuable land, bott have funded </w:t>
      </w:r>
      <w:r>
        <w:rPr>
          <w:rFonts w:ascii="Calibri" w:hAnsi="Calibri"/>
          <w:b/>
          <w:i/>
          <w:color w:val="9B1C1C"/>
        </w:rPr>
        <w:t>[uncertain: forter at andrease the of]</w:t>
      </w:r>
      <w:r>
        <w:rPr>
          <w:rFonts w:ascii="Calibri" w:hAnsi="Calibri"/>
          <w:b w:val="0"/>
          <w:i w:val="0"/>
        </w:rPr>
        <w:t xml:space="preserve"> $100,000 ns of land bash. of the state; -with three of the finest portions land by the Though labouring unde e state ience </w:t>
      </w:r>
      <w:r>
        <w:rPr>
          <w:rFonts w:ascii="Calibri" w:hAnsi="Calibri"/>
          <w:b/>
          <w:i/>
          <w:color w:val="9B1C1C"/>
        </w:rPr>
        <w:t>[uncertain: From]</w:t>
      </w:r>
      <w:r>
        <w:rPr>
          <w:rFonts w:ascii="Calibri" w:hAnsi="Calibri"/>
          <w:b w:val="0"/>
          <w:i w:val="0"/>
        </w:rPr>
        <w:t xml:space="preserve"> annot sha less land owned by nonresidents, as a perpetual from sale or ompared with other lanels qual ial cities must vettes constanti cent-now attracks deserved attentior </w:t>
      </w:r>
      <w:r>
        <w:rPr>
          <w:rFonts w:ascii="Calibri" w:hAnsi="Calibri"/>
          <w:b/>
          <w:i/>
          <w:color w:val="9B1C1C"/>
        </w:rPr>
        <w:t>[uncertain: some in the mig sad cong pro a i]</w:t>
      </w:r>
      <w:r>
        <w:rPr>
          <w:rFonts w:ascii="Calibri" w:hAnsi="Calibri"/>
          <w:b w:val="0"/>
          <w:i w:val="0"/>
        </w:rPr>
        <w:t xml:space="preserve"> *in what part known Indeed, there is not a county not so ace both in na lances in differ-farming population wledge of each </w:t>
      </w:r>
      <w:r>
        <w:rPr>
          <w:rFonts w:ascii="Calibri" w:hAnsi="Calibri"/>
          <w:b/>
          <w:i/>
          <w:color w:val="9B1C1C"/>
        </w:rPr>
        <w:t>[uncertain: I am very respitE]</w:t>
      </w:r>
      <w:r>
        <w:rPr>
          <w:rFonts w:ascii="Calibri" w:hAnsi="Calibri"/>
          <w:b w:val="0"/>
          <w:i w:val="0"/>
        </w:rPr>
        <w:t xml:space="preserve"> n option. / In more timber; P. S. I observed too late ore extensive body of my communicatior ually found in ounties border- mer is alwaye gable waters of in net yot decided —that the dis vigable waters, On this I can only observe t foreign market tost unanimous voice of Lilinoi orthern portion ature is in favor of Alton as t e bute iot of in this state, at disoribe ha known in the councils of the na n lakes, attracts probably a decision will be ma al counties, the "y monthe men the same the nu-</w:t>
      </w:r>
    </w:p>
    <w:p>
      <w:pPr>
        <w:pStyle w:val="Heading3"/>
      </w:pPr>
      <w:r>
        <w:rPr>
          <w:rFonts w:ascii="Calibri" w:hAnsi="Calibri"/>
          <w:b w:val="0"/>
          <w:i w:val="0"/>
        </w:rPr>
        <w:t>THE TEST OAT</w:t>
      </w:r>
    </w:p>
    <w:p>
      <w:r>
        <w:rPr>
          <w:rFonts w:ascii="Calibri" w:hAnsi="Calibri"/>
          <w:b w:val="0"/>
          <w:i w:val="0"/>
        </w:rPr>
        <w:t>Ercitement in Spartand in the eye We have received melien Wabas authentic character, that of the salt man- Lous and among and any tempt to colore the of have endeavored in vain to st</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 %eeeFranklin. 25, 1894.</w:t>
      </w:r>
    </w:p>
    <w:p>
      <w:pPr>
        <w:pStyle w:val="Heading3"/>
      </w:pPr>
      <w:r>
        <w:rPr>
          <w:rFonts w:ascii="Calibri" w:hAnsi="Calibri"/>
          <w:b w:val="0"/>
          <w:i w:val="0"/>
        </w:rPr>
        <w:t>TT TEE LAAT EEG</w:t>
      </w:r>
    </w:p>
    <w:p>
      <w:r>
        <w:rPr>
          <w:rFonts w:ascii="Calibri" w:hAnsi="Calibri"/>
          <w:b w:val="0"/>
          <w:i w:val="0"/>
        </w:rPr>
        <w:t xml:space="preserve">Ith, intelli- | there, will, we are assured, prove : r course to} a civil war. Spartanburgh stands Some per- | follow the example of Greenville, ) grain, and | mountain Tegion of our state may ne prospec- | crimsoned with the blood of brethre , for a do- | martal strife, unless those who wiel lating the | litical power, and indeed the destin ir selection | State, determine to suspend the ras sive range. | cessary, and prosctiptive edict ' wt sit is grati- | threatens to re-kindle even’ more fie is our state, | disastrously than ever, the almost e% ‘s resources | ed fires of ‘civil contention.—C. one  need | Courier, Jan. 23. ited. ich I would        MEETING OF PRINTE! 0 not recol-                                                . e         At a very numerous. meeting of ter.             ey neportdne  ters of the city of Albany, held at. tices wane Room in said city, on | i     ;      ning of the 15th inst. for the Pare WER:   king into consideration the patie the Lala  ming a Typographical Temperance ee | SOLOMON BAKER was. calle Salis  Sut  chair, and Epwuxp B. Cuz, | %        A committee consisting of Giles os subject | ne, Lewis G. Hoffman, ree Vi orl one  John Visscher, and Murdock M’ e seeps i   was appointed to draft and report r "3 above is | for the consideration of the meeting rextensive | ‘The committee, after @ short re ates;     iy | Ported to following preamble and x lands eth    for the consideration of the meetin, rion of the | Whereas, the public mind in 1 from   £rre | has been for a long time, greatly a to Quincy | station to the aubject of intempers market at | \horeas, the efforts of many benev philanthropic individuals, have not that ultimate success which is highly iny Pont  among an enlightened and enterpri North o   ple—and whereas, the means here! et including  ployed, and the system now pu ger Foren  those who direct. the  paid i re General | (nation have not, and in our hun . | jon, cannot, under present auspices eaty at Chi- | tt.3t thorough reformation in the m Tands with- | habits of that unfortunate class of o country - | beings who are slaves of inwmp ind west Of | strong drink—Therefore, cemigrants. | Resolved, T.at this meeting hi of the  finest  prove of every honest effort which prairies, and | ade to reclaim the drunkard, an tock. in the | him to. society, to his family and fei It to be had  will coeesfully lend our aid in ar ¢ Kaskaskia  project calculated to prevent the fo hole extent  intemperate habits by those who iculturalists, | entering upon the stage of life. 4 prairie, in} Resateed, That we are bound | of humanity, by the dictates of re gan, Sanga-  by a proper regard to the interes con, though | common country, fo exert oun dal n made, and | Auamce in turning the intemperate Ihave large | “error of their waya,” and: ia en iit, Madison | 9 convince them of the enormity guity to St. | vicious habits. ra regarded! Resolved, That as Printers, pr and ME FGs | profession, and jeaious of our right migrants | not consent to subserve the purpor ca0n, WSs | society, by adopting regulations an counties 91 Ling to tenets, which we honest! h timbe: 8nd | are intended only for that portion the ceunties | Jow mortals, who are habitually a hicand Wa-] intemperance. :        Resolved, That the formation o ct, lying be- | graphical Temperance Society is i, is reger'-| ent in our estimation, for severale tthe State. | wit: is wNCONVED- | 1st. Because we are not willing’ its valuable | eq atnong those who are’ inter y hold it back      strong drink : itant  Pole,  2d. Because we believe that ly valuables | ioral courage sufficient to p essionsto 8) ovil of intemperance from cont rms, and bas} conduct ; and that the very: fac Wunpurchas- | in ourselves to abstinence fro </w:t>
      </w:r>
      <w:r>
        <w:rPr>
          <w:rFonts w:ascii="Calibri" w:hAnsi="Calibri"/>
          <w:b/>
          <w:i/>
          <w:color w:val="9B1C1C"/>
        </w:rPr>
        <w:t>[uncertain: further north) ilfed of fermented’ drinks, ?]</w:t>
      </w:r>
      <w:r>
        <w:rPr>
          <w:rFonts w:ascii="Calibri" w:hAnsi="Calibri"/>
          <w:b w:val="0"/>
          <w:i w:val="0"/>
        </w:rPr>
        <w:t xml:space="preserve"> pn, while the     upon us the natural implied inf yeth for farm= | We are a community of drunks ecoming Well! 34. Because we do not believe t vancement of the cause of Ten the sole object of the recent f ‘Temperance Societies among t of the various trades and occupt community 5 but that a snare i which will entrap the unwary It        ‘4          which, if it shall answer theo ‘NOLDS.        authore, they will never be at for notice in|. cate themselves. n, that Lbad'| 4th, “Because the classification « of water mment one in HMinois to 5000 en- etent supply antages for a obt. servt. i bethe probe | ~ any object, is injudicious and through your) and may tend to the introduct tem at war with the spirit of hat the matter       tions.            :            3 stinct and al-| Sth. Because we discover in the » by her legis | interference of temperance a 1¢ termination      matters foreign to their ostens as been              adisposition to assume a stion, and that} — vision over the eoncems of the de:before max | - which is repugaant to'the’ spi cial ‘compact, und inconsistent aa                ual liberty. fH.             6th. Because we would not be burgh.              the public inind, with the aut ice of the most excitement in Oath, in the tain anonymous publical igns, been recently ‘circulated in, ¢ which a class of dealers, most , that in fact     teliere to Ne broorsle men: jzens, have been assailed ine ie pont      and assimilated to “murderers ns, if pecess-| aries,” Ke. We view the of'such means and the upe of | ho have stood          oe ee oe that quarter, em the torrents |, o Military Bil</w:t>
      </w:r>
    </w:p>
    <w:p>
      <w:pPr>
        <w:pStyle w:val="Heading2"/>
      </w:pPr>
      <w:r>
        <w:t>Column 6</w:t>
      </w:r>
    </w:p>
    <w:p>
      <w:r>
        <w:rPr>
          <w:rFonts w:ascii="Calibri" w:hAnsi="Calibri"/>
          <w:b/>
          <w:i/>
          <w:color w:val="9B1C1C"/>
        </w:rPr>
        <w:t>[uncertain: ??o]</w:t>
      </w:r>
    </w:p>
    <w:p>
      <w:pPr>
        <w:pStyle w:val="Heading3"/>
      </w:pPr>
      <w:r>
        <w:rPr>
          <w:rFonts w:ascii="Calibri" w:hAnsi="Calibri"/>
          <w:b w:val="0"/>
          <w:i w:val="0"/>
        </w:rPr>
        <w:t>VOL. L.-NO.</w:t>
      </w:r>
    </w:p>
    <w:p>
      <w:r>
        <w:rPr>
          <w:rFonts w:ascii="Calibri" w:hAnsi="Calibri"/>
          <w:b w:val="0"/>
          <w:i w:val="0"/>
        </w:rPr>
        <w:t xml:space="preserve">a signal of | 7th. Because, in our estimation, the ready ard can never be reclaimed hv and the exposure and menace; but the per method ef reclaiming him, is shed in persuasive, and gentle means </w:t>
      </w:r>
      <w:r>
        <w:rPr>
          <w:rFonts w:ascii="Calibri" w:hAnsi="Calibri"/>
          <w:b/>
          <w:i/>
          <w:color w:val="9B1C1C"/>
        </w:rPr>
        <w:t>[uncertain: 080u nas e eoenten]</w:t>
      </w:r>
      <w:r>
        <w:rPr>
          <w:rFonts w:ascii="Calibri" w:hAnsi="Calibri"/>
          <w:b w:val="0"/>
          <w:i w:val="0"/>
        </w:rPr>
        <w:t xml:space="preserve"> of the and citizens, we are opposed to ALT. howsoever spe nd tha we connot shut creels and to the fact, that the efforts now makin </w:t>
      </w:r>
      <w:r>
        <w:rPr>
          <w:rFonts w:ascii="Calibri" w:hAnsi="Calibri"/>
          <w:b/>
          <w:i/>
          <w:color w:val="9B1C1C"/>
        </w:rPr>
        <w:t>[uncertain: winguishe]</w:t>
      </w:r>
      <w:r>
        <w:rPr>
          <w:rFonts w:ascii="Calibri" w:hAnsi="Calibri"/>
          <w:b w:val="0"/>
          <w:i w:val="0"/>
        </w:rPr>
        <w:t xml:space="preserve"> city and country by certain gentlemen "harleston in our bale from interested and RS. the establishment of an odions mamn the prin the the ose of ta- idence 1 </w:t>
      </w:r>
      <w:r>
        <w:rPr>
          <w:rFonts w:ascii="Calibri" w:hAnsi="Calibri"/>
          <w:b/>
          <w:i/>
          <w:color w:val="9B1C1C"/>
        </w:rPr>
        <w:t>[uncertain: ney orlor]</w:t>
      </w:r>
      <w:r>
        <w:rPr>
          <w:rFonts w:ascii="Calibri" w:hAnsi="Calibri"/>
          <w:b w:val="0"/>
          <w:i w:val="0"/>
        </w:rPr>
        <w:t xml:space="preserve"> of the temperance cause, proposed t Society, the booksellers of this city, to print d to the appointed artion of the </w:t>
      </w:r>
      <w:r>
        <w:rPr>
          <w:rFonts w:ascii="Calibri" w:hAnsi="Calibri"/>
          <w:b/>
          <w:i/>
          <w:color w:val="9B1C1C"/>
        </w:rPr>
        <w:t>[uncertain: New namen. en]</w:t>
      </w:r>
      <w:r>
        <w:rPr>
          <w:rFonts w:ascii="Calibri" w:hAnsi="Calibri"/>
          <w:b w:val="0"/>
          <w:i w:val="0"/>
        </w:rPr>
        <w:t xml:space="preserve"> , and deliver it folded, for fou opy! from the steam pre K. Win- P'Pherson, resolutions eceas, re- resolutions pendance on the other. agitaled in sisting of Geor Levis G. Hohnan, Resolved, That a committee of fi ance- John Visscher, Vance G. K volent and ock M'Pherson, be appointed, w i me with o call anotner meelinor the em- </w:t>
      </w:r>
      <w:r>
        <w:rPr>
          <w:rFonts w:ascii="Calibri" w:hAnsi="Calibri"/>
          <w:b/>
          <w:i/>
          <w:color w:val="9B1C1C"/>
        </w:rPr>
        <w:t>[uncertain: ashier hat these pestione]</w:t>
      </w:r>
      <w:r>
        <w:rPr>
          <w:rFonts w:ascii="Calibri" w:hAnsi="Calibri"/>
          <w:b w:val="0"/>
          <w:i w:val="0"/>
        </w:rPr>
        <w:t xml:space="preserve"> mble oin- States, be and are hereby requested them norals</w:t>
      </w:r>
    </w:p>
    <w:p>
      <w:pPr>
        <w:pStyle w:val="Heading3"/>
      </w:pPr>
      <w:r>
        <w:rPr>
          <w:rFonts w:ascii="Calibri" w:hAnsi="Calibri"/>
          <w:b w:val="0"/>
          <w:i w:val="0"/>
        </w:rPr>
        <w:t>SOLOMON BAKER,</w:t>
      </w:r>
    </w:p>
    <w:p>
      <w:r>
        <w:rPr>
          <w:rFonts w:ascii="Calibri" w:hAnsi="Calibri"/>
          <w:b w:val="0"/>
          <w:i w:val="0"/>
        </w:rPr>
        <w:t xml:space="preserve">our fellow E.B. CHILD, Sec'y. The Charleston Courier, of the 7th </w:t>
      </w:r>
      <w:r>
        <w:rPr>
          <w:rFonts w:ascii="Calibri" w:hAnsi="Calibri"/>
          <w:b/>
          <w:i/>
          <w:color w:val="9B1C1C"/>
        </w:rPr>
        <w:t>[uncertain: sighly]</w:t>
      </w:r>
      <w:r>
        <w:rPr>
          <w:rFonts w:ascii="Calibri" w:hAnsi="Calibri"/>
          <w:b w:val="0"/>
          <w:i w:val="0"/>
        </w:rPr>
        <w:t xml:space="preserve"> </w:t>
      </w:r>
      <w:r>
        <w:rPr>
          <w:rFonts w:ascii="Calibri" w:hAnsi="Calibri"/>
          <w:b/>
          <w:i/>
          <w:color w:val="9B1C1C"/>
        </w:rPr>
        <w:t>[uncertain: • be]</w:t>
      </w:r>
      <w:r>
        <w:rPr>
          <w:rFonts w:ascii="Calibri" w:hAnsi="Calibri"/>
          <w:b w:val="0"/>
          <w:i w:val="0"/>
        </w:rPr>
        <w:t xml:space="preserve"> may nd restore The officers of or tends • and mont in Chester district. have met ny feasible ormation of supported with their ries? Battin press their determination not to take doree that this determinatio are nov by the ties sis of our eason, The office of the Bank of the readual in- erieton nave the Observer ha • from the orders to stop discounting. adeavor y of thei</w:t>
      </w:r>
    </w:p>
    <w:p>
      <w:pPr>
        <w:pStyle w:val="Heading3"/>
      </w:pPr>
      <w:r>
        <w:rPr>
          <w:rFonts w:ascii="Calibri" w:hAnsi="Calibri"/>
          <w:b w:val="0"/>
          <w:i w:val="0"/>
        </w:rPr>
        <w:t>BANK OF ILLINOIS</w:t>
      </w:r>
    </w:p>
    <w:p>
      <w:r>
        <w:rPr>
          <w:rFonts w:ascii="Calibri" w:hAnsi="Calibri"/>
          <w:b w:val="0"/>
          <w:i w:val="0"/>
        </w:rPr>
        <w:t xml:space="preserve">Wondered that the Bank o </w:t>
      </w:r>
      <w:r>
        <w:rPr>
          <w:rFonts w:ascii="Calibri" w:hAnsi="Calibri"/>
          <w:b/>
          <w:i/>
          <w:color w:val="9B1C1C"/>
        </w:rPr>
        <w:t>[uncertain: and of o]</w:t>
      </w:r>
      <w:r>
        <w:rPr>
          <w:rFonts w:ascii="Calibri" w:hAnsi="Calibri"/>
          <w:b w:val="0"/>
          <w:i w:val="0"/>
        </w:rPr>
        <w:t xml:space="preserve"> s, we can- which spire for several yea believe in the time that it continued it: our tel have to the sockholden </w:t>
      </w:r>
      <w:r>
        <w:rPr>
          <w:rFonts w:ascii="Calibri" w:hAnsi="Calibri"/>
          <w:b/>
          <w:i/>
          <w:color w:val="9B1C1C"/>
        </w:rPr>
        <w:t>[uncertain: allv re]</w:t>
      </w:r>
      <w:r>
        <w:rPr>
          <w:rFonts w:ascii="Calibri" w:hAnsi="Calibri"/>
          <w:b w:val="0"/>
          <w:i w:val="0"/>
        </w:rPr>
        <w:t xml:space="preserve"> safely and profiano doubt that it </w:t>
      </w:r>
      <w:r>
        <w:rPr>
          <w:rFonts w:ascii="Calibri" w:hAnsi="Calibri"/>
          <w:b/>
          <w:i/>
          <w:color w:val="9B1C1C"/>
        </w:rPr>
        <w:t>[uncertain: o? a Typ]</w:t>
      </w:r>
      <w:r>
        <w:rPr>
          <w:rFonts w:ascii="Calibri" w:hAnsi="Calibri"/>
          <w:b w:val="0"/>
          <w:i w:val="0"/>
        </w:rPr>
        <w:t xml:space="preserve"> conducted, bot company and the public at large.- reasons. to Adcocate. to he clas Mr. Kane, on the 6th Februa </w:t>
      </w:r>
      <w:r>
        <w:rPr>
          <w:rFonts w:ascii="Calibri" w:hAnsi="Calibri"/>
          <w:b/>
          <w:i/>
          <w:color w:val="9B1C1C"/>
        </w:rPr>
        <w:t>[uncertain: amnerate:]</w:t>
      </w:r>
      <w:r>
        <w:rPr>
          <w:rFonts w:ascii="Calibri" w:hAnsi="Calibri"/>
          <w:b w:val="0"/>
          <w:i w:val="0"/>
        </w:rPr>
        <w:t xml:space="preserve"> and obtained leave to bring in a bi tablish the "Territorial Governmen event the concin," which was twice read and select committee on the "bi our to the mit Michigan into the Union"—w ct of pledg renorted without amendment ou would draw ference, that • port that the ad- mnerance g formation west. the members first of September next.— Vandal rations in this is being laid, The attention of our readers is he sneech of Mir. Kane, upon objects of it resolution for extending the time ble to extri </w:t>
      </w:r>
      <w:r>
        <w:rPr>
          <w:rFonts w:ascii="Calibri" w:hAnsi="Calibri"/>
          <w:b/>
          <w:i/>
          <w:color w:val="9B1C1C"/>
        </w:rPr>
        <w:t>[uncertain: For the state of lini, that i 5.h]</w:t>
      </w:r>
      <w:r>
        <w:rPr>
          <w:rFonts w:ascii="Calibri" w:hAnsi="Calibri"/>
          <w:b w:val="0"/>
          <w:i w:val="0"/>
        </w:rPr>
        <w:t xml:space="preserve"> of society for a majority of its Representative inexpedient, </w:t>
      </w:r>
      <w:r>
        <w:rPr>
          <w:rFonts w:ascii="Calibri" w:hAnsi="Calibri"/>
          <w:b/>
          <w:i/>
          <w:color w:val="9B1C1C"/>
        </w:rPr>
        <w:t>[uncertain: sant these moon]</w:t>
      </w:r>
      <w:r>
        <w:rPr>
          <w:rFonts w:ascii="Calibri" w:hAnsi="Calibri"/>
          <w:b w:val="0"/>
          <w:i w:val="0"/>
        </w:rPr>
        <w:t xml:space="preserve"> tion of a sys. not would be the sep Now Ham ot would be the aspec </w:t>
      </w:r>
      <w:r>
        <w:rPr>
          <w:rFonts w:ascii="Calibri" w:hAnsi="Calibri"/>
          <w:b/>
          <w:i/>
          <w:color w:val="9B1C1C"/>
        </w:rPr>
        <w:t>[uncertain: touristin.]</w:t>
      </w:r>
      <w:r>
        <w:rPr>
          <w:rFonts w:ascii="Calibri" w:hAnsi="Calibri"/>
          <w:b w:val="0"/>
          <w:i w:val="0"/>
        </w:rPr>
        <w:t xml:space="preserve"> Maryland, Ohio, From the Sangemo Jouroa thors of cer such enitbets, a temperate an objec</w:t>
      </w:r>
    </w:p>
    <w:p>
      <w:pPr>
        <w:pStyle w:val="Heading1"/>
        <w:pageBreakBefore/>
      </w:pPr>
      <w:r>
        <w:t>Newspaper Page 2 — Source PDF Page 26</w:t>
      </w:r>
    </w:p>
    <w:p>
      <w:pPr>
        <w:pStyle w:val="Heading2"/>
      </w:pPr>
      <w:r>
        <w:t>Column 1</w:t>
      </w:r>
    </w:p>
    <w:p>
      <w:r>
        <w:rPr>
          <w:rFonts w:ascii="Calibri" w:hAnsi="Calibri"/>
          <w:b w:val="0"/>
          <w:i w:val="0"/>
        </w:rPr>
        <w:t xml:space="preserve">al the same </w:t>
      </w:r>
      <w:r>
        <w:rPr>
          <w:rFonts w:ascii="Calibri" w:hAnsi="Calibri"/>
          <w:b/>
          <w:i/>
          <w:color w:val="9B1C1C"/>
        </w:rPr>
        <w:t>[uncertain: Over eO.UUI]</w:t>
      </w:r>
      <w:r>
        <w:rPr>
          <w:rFonts w:ascii="Calibri" w:hAnsi="Calibri"/>
          <w:b w:val="0"/>
          <w:i w:val="0"/>
        </w:rPr>
        <w:t xml:space="preserve"> can au to be Certainie nol than to conti complishmen [Fr</w:t>
      </w:r>
    </w:p>
    <w:p>
      <w:pPr>
        <w:pStyle w:val="Heading3"/>
      </w:pPr>
      <w:r>
        <w:rPr>
          <w:rFonts w:ascii="Calibri" w:hAnsi="Calibri"/>
          <w:b w:val="0"/>
          <w:i w:val="0"/>
        </w:rPr>
        <w:t>STEAM BO</w:t>
      </w:r>
    </w:p>
    <w:p>
      <w:r>
        <w:rPr>
          <w:rFonts w:ascii="Calibri" w:hAnsi="Calibri"/>
          <w:b w:val="0"/>
          <w:i w:val="0"/>
        </w:rPr>
        <w:t xml:space="preserve">Mr. nade by of this State. speaking Of have accomp neiving the e of her state R </w:t>
      </w:r>
      <w:r>
        <w:rPr>
          <w:rFonts w:ascii="Calibri" w:hAnsi="Calibri"/>
          <w:b/>
          <w:i/>
          <w:color w:val="9B1C1C"/>
        </w:rPr>
        <w:t>[uncertain: SnOL OF SC]</w:t>
      </w:r>
      <w:r>
        <w:rPr>
          <w:rFonts w:ascii="Calibri" w:hAnsi="Calibri"/>
          <w:b w:val="0"/>
          <w:i w:val="0"/>
        </w:rPr>
        <w:t xml:space="preserve"> gaged in an ire stole of othe wantar distance. wi 1s ominous of the empire pl </w:t>
      </w:r>
      <w:r>
        <w:rPr>
          <w:rFonts w:ascii="Calibri" w:hAnsi="Calibri"/>
          <w:b/>
          <w:i/>
          <w:color w:val="9B1C1C"/>
        </w:rPr>
        <w:t>[uncertain: jc emol]</w:t>
      </w:r>
      <w:r>
        <w:rPr>
          <w:rFonts w:ascii="Calibri" w:hAnsi="Calibri"/>
          <w:b w:val="0"/>
          <w:i w:val="0"/>
        </w:rPr>
        <w:t xml:space="preserve"> </w:t>
      </w:r>
      <w:r>
        <w:rPr>
          <w:rFonts w:ascii="Calibri" w:hAnsi="Calibri"/>
          <w:b/>
          <w:i/>
          <w:color w:val="9B1C1C"/>
        </w:rPr>
        <w:t>[uncertain: vernora O]</w:t>
      </w:r>
      <w:r>
        <w:rPr>
          <w:rFonts w:ascii="Calibri" w:hAnsi="Calibri"/>
          <w:b w:val="0"/>
          <w:i w:val="0"/>
        </w:rPr>
        <w:t xml:space="preserve"> CELSIOR In he word, or an il sider the mild try throi ents of P. der her Water ler and contin than ours: a orthe send it on to t our own ct waters of our which we car ery of the wes honorable riva onlv method ecuring this collie or which subiect only a one who from this city </w:t>
      </w:r>
      <w:r>
        <w:rPr>
          <w:rFonts w:ascii="Calibri" w:hAnsi="Calibri"/>
          <w:b/>
          <w:i/>
          <w:color w:val="9B1C1C"/>
        </w:rPr>
        <w:t>[uncertain: he stat]</w:t>
      </w:r>
      <w:r>
        <w:rPr>
          <w:rFonts w:ascii="Calibri" w:hAnsi="Calibri"/>
          <w:b w:val="0"/>
          <w:i w:val="0"/>
        </w:rPr>
        <w:t xml:space="preserve"> </w:t>
      </w:r>
      <w:r>
        <w:rPr>
          <w:rFonts w:ascii="Calibri" w:hAnsi="Calibri"/>
          <w:b/>
          <w:i/>
          <w:color w:val="9B1C1C"/>
        </w:rPr>
        <w:t>[uncertain: oriminal ene]</w:t>
      </w:r>
      <w:r>
        <w:rPr>
          <w:rFonts w:ascii="Calibri" w:hAnsi="Calibri"/>
          <w:b w:val="0"/>
          <w:i w:val="0"/>
        </w:rPr>
        <w:t xml:space="preserve"> </w:t>
      </w:r>
      <w:r>
        <w:rPr>
          <w:rFonts w:ascii="Calibri" w:hAnsi="Calibri"/>
          <w:b/>
          <w:i/>
          <w:color w:val="9B1C1C"/>
        </w:rPr>
        <w:t>[uncertain: we se hous]</w:t>
      </w:r>
      <w:r>
        <w:rPr>
          <w:rFonts w:ascii="Calibri" w:hAnsi="Calibri"/>
          <w:b w:val="0"/>
          <w:i w:val="0"/>
        </w:rPr>
        <w:t xml:space="preserve"> ve tha be excar place to short of 25 ml the atate (for state wo calina berween jake suicienti mage of steam. the hande ss am assured chain: and 1f connant would </w:t>
      </w:r>
      <w:r>
        <w:rPr>
          <w:rFonts w:ascii="Calibri" w:hAnsi="Calibri"/>
          <w:b/>
          <w:i/>
          <w:color w:val="9B1C1C"/>
        </w:rPr>
        <w:t>[uncertain: rival Armanes]</w:t>
      </w:r>
      <w:r>
        <w:rPr>
          <w:rFonts w:ascii="Calibri" w:hAnsi="Calibri"/>
          <w:b w:val="0"/>
          <w:i w:val="0"/>
        </w:rPr>
        <w:t xml:space="preserve"> River Point, s tink in thie in. of Oswego. a short rift. whi told that even n but not si 00L o the rite to </w:t>
      </w:r>
      <w:r>
        <w:rPr>
          <w:rFonts w:ascii="Calibri" w:hAnsi="Calibri"/>
          <w:b/>
          <w:i/>
          <w:color w:val="9B1C1C"/>
        </w:rPr>
        <w:t>[uncertain: woul]</w:t>
      </w:r>
      <w:r>
        <w:rPr>
          <w:rFonts w:ascii="Calibri" w:hAnsi="Calibri"/>
          <w:b w:val="0"/>
          <w:i w:val="0"/>
        </w:rPr>
        <w:t xml:space="preserve"> </w:t>
      </w:r>
      <w:r>
        <w:rPr>
          <w:rFonts w:ascii="Calibri" w:hAnsi="Calibri"/>
          <w:b/>
          <w:i/>
          <w:color w:val="9B1C1C"/>
        </w:rPr>
        <w:t>[uncertain: miles t]</w:t>
      </w:r>
      <w:r>
        <w:rPr>
          <w:rFonts w:ascii="Calibri" w:hAnsi="Calibri"/>
          <w:b w:val="0"/>
          <w:i w:val="0"/>
        </w:rPr>
        <w:t xml:space="preserve"> require to alteration $75.000 ences for the writer thai cover the whole and most seated be called unon to </w:t>
      </w:r>
      <w:r>
        <w:rPr>
          <w:rFonts w:ascii="Calibri" w:hAnsi="Calibri"/>
          <w:b/>
          <w:i/>
          <w:color w:val="9B1C1C"/>
        </w:rPr>
        <w:t>[uncertain: comana]</w:t>
      </w:r>
      <w:r>
        <w:rPr>
          <w:rFonts w:ascii="Calibri" w:hAnsi="Calibri"/>
          <w:b w:val="0"/>
          <w:i w:val="0"/>
        </w:rPr>
        <w:t xml:space="preserve"> canals on the Ca city all the trade navigable watere. </w:t>
      </w:r>
      <w:r>
        <w:rPr>
          <w:rFonts w:ascii="Calibri" w:hAnsi="Calibri"/>
          <w:b/>
          <w:i/>
          <w:color w:val="9B1C1C"/>
        </w:rPr>
        <w:t>[uncertain: cure 1 to that]</w:t>
      </w:r>
      <w:r>
        <w:rPr>
          <w:rFonts w:ascii="Calibri" w:hAnsi="Calibri"/>
          <w:b w:val="0"/>
          <w:i w:val="0"/>
        </w:rPr>
        <w:t xml:space="preserve"> otber to avert or </w:t>
      </w:r>
      <w:r>
        <w:rPr>
          <w:rFonts w:ascii="Calibri" w:hAnsi="Calibri"/>
          <w:b/>
          <w:i/>
          <w:color w:val="9B1C1C"/>
        </w:rPr>
        <w:t>[uncertain: ver hinhiw]</w:t>
      </w:r>
      <w:r>
        <w:rPr>
          <w:rFonts w:ascii="Calibri" w:hAnsi="Calibri"/>
          <w:b w:val="0"/>
          <w:i w:val="0"/>
        </w:rPr>
        <w:t xml:space="preserve"> (ard aler and of New Yo sent believe that in view of what Up in the monad and sit in dignified </w:t>
      </w:r>
      <w:r>
        <w:rPr>
          <w:rFonts w:ascii="Calibri" w:hAnsi="Calibri"/>
          <w:b/>
          <w:i/>
          <w:color w:val="9B1C1C"/>
        </w:rPr>
        <w:t>[uncertain: Chan, one id]</w:t>
      </w:r>
      <w:r>
        <w:rPr>
          <w:rFonts w:ascii="Calibri" w:hAnsi="Calibri"/>
          <w:b w:val="0"/>
          <w:i w:val="0"/>
        </w:rPr>
        <w:t xml:space="preserve"> Utica, February </w:t>
      </w:r>
      <w:r>
        <w:rPr>
          <w:rFonts w:ascii="Calibri" w:hAnsi="Calibri"/>
          <w:b/>
          <w:i/>
          <w:color w:val="9B1C1C"/>
        </w:rPr>
        <w:t>[uncertain: from dea]</w:t>
      </w:r>
      <w:r>
        <w:rPr>
          <w:rFonts w:ascii="Calibri" w:hAnsi="Calibri"/>
          <w:b w:val="0"/>
          <w:i w:val="0"/>
        </w:rPr>
        <w:t xml:space="preserve"> </w:t>
      </w:r>
      <w:r>
        <w:rPr>
          <w:rFonts w:ascii="Calibri" w:hAnsi="Calibri"/>
          <w:b/>
          <w:i/>
          <w:color w:val="9B1C1C"/>
        </w:rPr>
        <w:t>[uncertain: an or the high em]</w:t>
      </w:r>
      <w:r>
        <w:rPr>
          <w:rFonts w:ascii="Calibri" w:hAnsi="Calibri"/>
          <w:b w:val="0"/>
          <w:i w:val="0"/>
        </w:rPr>
        <w:t xml:space="preserve"> high wa</w:t>
      </w:r>
    </w:p>
    <w:p>
      <w:pPr>
        <w:pStyle w:val="Heading2"/>
      </w:pPr>
      <w:r>
        <w:t>Column 2</w:t>
      </w:r>
    </w:p>
    <w:p>
      <w:r>
        <w:rPr>
          <w:rFonts w:ascii="Calibri" w:hAnsi="Calibri"/>
          <w:b/>
          <w:i/>
          <w:color w:val="9B1C1C"/>
        </w:rPr>
        <w:t>[uncertain: from tie]</w:t>
      </w:r>
      <w:r>
        <w:rPr>
          <w:rFonts w:ascii="Calibri" w:hAnsi="Calibri"/>
          <w:b w:val="0"/>
          <w:i w:val="0"/>
        </w:rPr>
        <w:t xml:space="preserve"> which A project he miles of stea navigation short canal at N made, and that in a short tim thing can afford me more pleasure in opposition t she tound that ribute in any degree to the ac- gislature of the it of that great work." perpose om the Utica Observcr.] and</w:t>
      </w:r>
    </w:p>
    <w:p>
      <w:pPr>
        <w:pStyle w:val="Heading3"/>
      </w:pPr>
      <w:r>
        <w:rPr>
          <w:rFonts w:ascii="Calibri" w:hAnsi="Calibri"/>
          <w:b w:val="0"/>
          <w:i w:val="0"/>
        </w:rPr>
        <w:t>AT NAVIGATION FROM UTI</w:t>
      </w:r>
    </w:p>
    <w:p>
      <w:r>
        <w:rPr>
          <w:rFonts w:ascii="Calibri" w:hAnsi="Calibri"/>
          <w:b w:val="0"/>
          <w:i w:val="0"/>
        </w:rPr>
        <w:t xml:space="preserve">Prescott and </w:t>
      </w:r>
      <w:r>
        <w:rPr>
          <w:rFonts w:ascii="Calibri" w:hAnsi="Calibri"/>
          <w:b/>
          <w:i/>
          <w:color w:val="9B1C1C"/>
        </w:rPr>
        <w:t>[uncertain: Cinnabome]</w:t>
      </w:r>
      <w:r>
        <w:rPr>
          <w:rFonts w:ascii="Calibri" w:hAnsi="Calibri"/>
          <w:b w:val="0"/>
          <w:i w:val="0"/>
        </w:rPr>
        <w:t xml:space="preserve"> </w:t>
      </w:r>
      <w:r>
        <w:rPr>
          <w:rFonts w:ascii="Calibri" w:hAnsi="Calibri"/>
          <w:b/>
          <w:i/>
          <w:color w:val="9B1C1C"/>
        </w:rPr>
        <w:t>[uncertain: on Canan]</w:t>
      </w:r>
      <w:r>
        <w:rPr>
          <w:rFonts w:ascii="Calibri" w:hAnsi="Calibri"/>
          <w:b w:val="0"/>
          <w:i w:val="0"/>
        </w:rPr>
        <w:t xml:space="preserve"> Pennsylvana, until Lake Erie shortest route. result of said sur and estimate of t </w:t>
      </w:r>
      <w:r>
        <w:rPr>
          <w:rFonts w:ascii="Calibri" w:hAnsi="Calibri"/>
          <w:b/>
          <w:i/>
          <w:color w:val="9B1C1C"/>
        </w:rPr>
        <w:t>[uncertain: of rese]</w:t>
      </w:r>
      <w:r>
        <w:rPr>
          <w:rFonts w:ascii="Calibri" w:hAnsi="Calibri"/>
          <w:b w:val="0"/>
          <w:i w:val="0"/>
        </w:rPr>
        <w:t xml:space="preserve"> interesting repor ccomplishment. ted enterprize, hi , for 35 in trade, and she would not sto btained the rich treasure it may be - but he the important Wish the same On the 20th est, which is certainly coming reported as follo w and ruin our fairest prospects That th nove vast object in cor will soa by private enterp flicting opinions a ticability of the al already stered affected high this are to pased im Seneca Lake 06902400 are to pass, ren- s navigable several weeks earl- committee hea their examination nue them so sever treeks ate fall from the circumstance which will enable "all the carrying trade the naviga "in icy fetters bound," Lake Ontario. 8/ as if it had never vexed the the outlet of Lake canals, we must admit that it is Lake C stern trade "1 in defence of suthe " of our sister state. The miles, the fo *rich reasure" ually descendiner</w:t>
      </w:r>
    </w:p>
    <w:p>
      <w:pPr>
        <w:pStyle w:val="Heading3"/>
      </w:pPr>
      <w:r>
        <w:rPr>
          <w:rFonts w:ascii="Calibri" w:hAnsi="Calibri"/>
          <w:b w:val="0"/>
          <w:i w:val="0"/>
        </w:rPr>
        <w:t>LES SULAS BOAT NVIGATIO:</w:t>
      </w:r>
    </w:p>
    <w:p>
      <w:r>
        <w:rPr>
          <w:rFonts w:ascii="Calibri" w:hAnsi="Calibri"/>
          <w:b w:val="0"/>
          <w:i w:val="0"/>
        </w:rPr>
        <w:t xml:space="preserve">dept city and Oswego, the practica- is the ust be very apparent to any Weight, locks to the point of junction between </w:t>
      </w:r>
      <w:r>
        <w:rPr>
          <w:rFonts w:ascii="Calibri" w:hAnsi="Calibri"/>
          <w:b/>
          <w:i/>
          <w:color w:val="9B1C1C"/>
        </w:rPr>
        <w:t>[uncertain: Hoere a nastro]</w:t>
      </w:r>
      <w:r>
        <w:rPr>
          <w:rFonts w:ascii="Calibri" w:hAnsi="Calibri"/>
          <w:b w:val="0"/>
          <w:i w:val="0"/>
        </w:rPr>
        <w:t xml:space="preserve"> as the eternal hill The From the foot ol of this portion of the Erie canal must be been informed, about along the margin ntleman of experienc </w:t>
      </w:r>
      <w:r>
        <w:rPr>
          <w:rFonts w:ascii="Calibri" w:hAnsi="Calibri"/>
          <w:b/>
          <w:i/>
          <w:color w:val="9B1C1C"/>
        </w:rPr>
        <w:t>[uncertain: ng.]</w:t>
      </w:r>
      <w:r>
        <w:rPr>
          <w:rFonts w:ascii="Calibri" w:hAnsi="Calibri"/>
          <w:b w:val="0"/>
          <w:i w:val="0"/>
        </w:rPr>
        <w:t xml:space="preserve"> imorovement whic nal makin ice or a much less su osts. The whole distance thar enterp the point of junction, is a littl cott, work of the $125,000, ever </w:t>
      </w:r>
      <w:r>
        <w:rPr>
          <w:rFonts w:ascii="Calibri" w:hAnsi="Calibri"/>
          <w:b/>
          <w:i/>
          <w:color w:val="9B1C1C"/>
        </w:rPr>
        <w:t>[uncertain: upor]</w:t>
      </w:r>
      <w:r>
        <w:rPr>
          <w:rFonts w:ascii="Calibri" w:hAnsi="Calibri"/>
          <w:b w:val="0"/>
          <w:i w:val="0"/>
        </w:rPr>
        <w:t xml:space="preserve"> alteration would cost the frete miler Canal under the original construction. </w:t>
      </w:r>
      <w:r>
        <w:rPr>
          <w:rFonts w:ascii="Calibri" w:hAnsi="Calibri"/>
          <w:b/>
          <w:i/>
          <w:color w:val="9B1C1C"/>
        </w:rPr>
        <w:t>[uncertain: maRi]</w:t>
      </w:r>
      <w:r>
        <w:rPr>
          <w:rFonts w:ascii="Calibri" w:hAnsi="Calibri"/>
          <w:b w:val="0"/>
          <w:i w:val="0"/>
        </w:rPr>
        <w:t xml:space="preserve"> he side cut communi </w:t>
      </w:r>
      <w:r>
        <w:rPr>
          <w:rFonts w:ascii="Calibri" w:hAnsi="Calibri"/>
          <w:b/>
          <w:i/>
          <w:color w:val="9B1C1C"/>
        </w:rPr>
        <w:t>[uncertain: 1 tha]</w:t>
      </w:r>
      <w:r>
        <w:rPr>
          <w:rFonts w:ascii="Calibri" w:hAnsi="Calibri"/>
          <w:b w:val="0"/>
          <w:i w:val="0"/>
        </w:rPr>
        <w:t xml:space="preserve"> Erie canal and The We must now d itself the bore or than do of reme crit down to tire prety of the meane At thipties into the here it Sen. infarm. On the </w:t>
      </w:r>
      <w:r>
        <w:rPr>
          <w:rFonts w:ascii="Calibri" w:hAnsi="Calibri"/>
          <w:b/>
          <w:i/>
          <w:color w:val="9B1C1C"/>
        </w:rPr>
        <w:t>[uncertain: Soniar]</w:t>
      </w:r>
      <w:r>
        <w:rPr>
          <w:rFonts w:ascii="Calibri" w:hAnsi="Calibri"/>
          <w:b w:val="0"/>
          <w:i w:val="0"/>
        </w:rPr>
        <w:t xml:space="preserve"> have no hesitation t ortant chain of improvement racticable; and as hould be made section of the globe cave lem in the • River Point and Phoenix in Right of 60 locke c equire but a small bedded in a mass off ender </w:t>
      </w:r>
      <w:r>
        <w:rPr>
          <w:rFonts w:ascii="Calibri" w:hAnsi="Calibri"/>
          <w:b/>
          <w:i/>
          <w:color w:val="9B1C1C"/>
        </w:rPr>
        <w:t>[uncertain: na vicebe]</w:t>
      </w:r>
      <w:r>
        <w:rPr>
          <w:rFonts w:ascii="Calibri" w:hAnsi="Calibri"/>
          <w:b w:val="0"/>
          <w:i w:val="0"/>
        </w:rPr>
        <w:t xml:space="preserve"> 1 am their duration itself. From th On the second of the </w:t>
      </w:r>
      <w:r>
        <w:rPr>
          <w:rFonts w:ascii="Calibri" w:hAnsi="Calibri"/>
          <w:b/>
          <w:i/>
          <w:color w:val="9B1C1C"/>
        </w:rPr>
        <w:t>[uncertain: The serend po]</w:t>
      </w:r>
      <w:r>
        <w:rPr>
          <w:rFonts w:ascii="Calibri" w:hAnsi="Calibri"/>
          <w:b w:val="0"/>
          <w:i w:val="0"/>
        </w:rPr>
        <w:t xml:space="preserve"> which o be altered,t the population in the it is said will expensi we contemplate exceed in refere aking all suitable allow- nitude, would oceans, having no p unication t expense of the lly all that the nected with spacic would tribulary streams, r Ohio. Missis. assistance of the the contem- strained in the snidst o Niagara Falls, bring to thi from Lake </w:t>
      </w:r>
      <w:r>
        <w:rPr>
          <w:rFonts w:ascii="Calibri" w:hAnsi="Calibri"/>
          <w:b/>
          <w:i/>
          <w:color w:val="9B1C1C"/>
        </w:rPr>
        <w:t>[uncertain: , ?o?o •]</w:t>
      </w:r>
      <w:r>
        <w:rPr>
          <w:rFonts w:ascii="Calibri" w:hAnsi="Calibri"/>
          <w:b w:val="0"/>
          <w:i w:val="0"/>
        </w:rPr>
        <w:t xml:space="preserve"> the and would undertaking te beyond thi On investigating wrest it from power menta in </w:t>
      </w:r>
      <w:r>
        <w:rPr>
          <w:rFonts w:ascii="Calibri" w:hAnsi="Calibri"/>
          <w:b/>
          <w:i/>
          <w:color w:val="9B1C1C"/>
        </w:rPr>
        <w:t>[uncertain: Hose]</w:t>
      </w:r>
      <w:r>
        <w:rPr>
          <w:rFonts w:ascii="Calibri" w:hAnsi="Calibri"/>
          <w:b w:val="0"/>
          <w:i w:val="0"/>
        </w:rPr>
        <w:t xml:space="preserve"> ble efforts of Penni preciate the high m </w:t>
      </w:r>
      <w:r>
        <w:rPr>
          <w:rFonts w:ascii="Calibri" w:hAnsi="Calibri"/>
          <w:b/>
          <w:i/>
          <w:color w:val="9B1C1C"/>
        </w:rPr>
        <w:t>[uncertain: e toppers]</w:t>
      </w:r>
      <w:r>
        <w:rPr>
          <w:rFonts w:ascii="Calibri" w:hAnsi="Calibri"/>
          <w:b w:val="0"/>
          <w:i w:val="0"/>
        </w:rPr>
        <w:t xml:space="preserve"> </w:t>
      </w:r>
      <w:r>
        <w:rPr>
          <w:rFonts w:ascii="Calibri" w:hAnsi="Calibri"/>
          <w:b/>
          <w:i/>
          <w:color w:val="9B1C1C"/>
        </w:rPr>
        <w:t>[uncertain: ork me canning the]</w:t>
      </w:r>
      <w:r>
        <w:rPr>
          <w:rFonts w:ascii="Calibri" w:hAnsi="Calibri"/>
          <w:b w:val="0"/>
          <w:i w:val="0"/>
        </w:rPr>
        <w:t xml:space="preserve"> </w:t>
      </w:r>
      <w:r>
        <w:rPr>
          <w:rFonts w:ascii="Calibri" w:hAnsi="Calibri"/>
          <w:b/>
          <w:i/>
          <w:color w:val="9B1C1C"/>
        </w:rPr>
        <w:t>[uncertain: e one one]</w:t>
      </w:r>
      <w:r>
        <w:rPr>
          <w:rFonts w:ascii="Calibri" w:hAnsi="Calibri"/>
          <w:b w:val="0"/>
          <w:i w:val="0"/>
        </w:rPr>
        <w:t xml:space="preserve"> probably yield mo pidly, with the rent the 1o $15,000 a</w:t>
      </w:r>
    </w:p>
    <w:p>
      <w:pPr>
        <w:pStyle w:val="Heading3"/>
      </w:pPr>
      <w:r>
        <w:rPr>
          <w:rFonts w:ascii="Calibri" w:hAnsi="Calibri"/>
          <w:b w:val="0"/>
          <w:i w:val="0"/>
        </w:rPr>
        <w:t>STATE,</w:t>
      </w:r>
    </w:p>
    <w:p>
      <w:r>
        <w:rPr>
          <w:rFonts w:ascii="Calibri" w:hAnsi="Calibri"/>
          <w:b w:val="0"/>
          <w:i w:val="0"/>
        </w:rPr>
        <w:t>will, Mran here sut to be exp we beg leave to range While we make thi</w:t>
      </w:r>
    </w:p>
    <w:p>
      <w:pPr>
        <w:pStyle w:val="Heading3"/>
      </w:pPr>
      <w:r>
        <w:rPr>
          <w:rFonts w:ascii="Calibri" w:hAnsi="Calibri"/>
          <w:b w:val="0"/>
          <w:i w:val="0"/>
        </w:rPr>
        <w:t>BURDEN.</w:t>
      </w:r>
    </w:p>
    <w:p>
      <w:r>
        <w:rPr>
          <w:rFonts w:ascii="Calibri" w:hAnsi="Calibri"/>
          <w:b w:val="0"/>
          <w:i w:val="0"/>
        </w:rPr>
        <w:t>24, 1834. wealth can t to the btful rerion steamboats bresaid oppressed ent, the writer is indebted parate the let to the Atlas practicable route. would it not e</w:t>
      </w:r>
    </w:p>
    <w:p>
      <w:pPr>
        <w:pStyle w:val="Heading2"/>
      </w:pPr>
      <w:r>
        <w:t>Column 3</w:t>
      </w:r>
    </w:p>
    <w:p>
      <w:r>
        <w:rPr>
          <w:rFonts w:ascii="Calibri" w:hAnsi="Calibri"/>
          <w:b w:val="0"/>
          <w:i w:val="0"/>
        </w:rPr>
        <w:t xml:space="preserve">Albany Daily Advertiser.] boldly antici will ture for their indem Saute of owed by, for that to submit this repor marks, your 1798; that a board was was elected Pres- </w:t>
      </w:r>
      <w:r>
        <w:rPr>
          <w:rFonts w:ascii="Calibri" w:hAnsi="Calibri"/>
          <w:b/>
          <w:i/>
          <w:color w:val="9B1C1C"/>
        </w:rPr>
        <w:t>[uncertain: hammett]</w:t>
      </w:r>
      <w:r>
        <w:rPr>
          <w:rFonts w:ascii="Calibri" w:hAnsi="Calibri"/>
          <w:b w:val="0"/>
          <w:i w:val="0"/>
        </w:rPr>
        <w:t xml:space="preserve"> Albany, 28th Ja</w:t>
      </w:r>
    </w:p>
    <w:p>
      <w:pPr>
        <w:pStyle w:val="Heading3"/>
      </w:pPr>
      <w:r>
        <w:rPr>
          <w:rFonts w:ascii="Calibri" w:hAnsi="Calibri"/>
          <w:b w:val="0"/>
          <w:i w:val="0"/>
        </w:rPr>
        <w:t>MR. RUS</w:t>
      </w:r>
    </w:p>
    <w:p>
      <w:pPr>
        <w:pStyle w:val="Heading3"/>
      </w:pPr>
      <w:r>
        <w:rPr>
          <w:rFonts w:ascii="Calibri" w:hAnsi="Calibri"/>
          <w:b w:val="0"/>
          <w:i w:val="0"/>
        </w:rPr>
        <w:t>SYDENHAM, PHIL</w:t>
      </w:r>
    </w:p>
    <w:p>
      <w:r>
        <w:rPr>
          <w:rFonts w:ascii="Calibri" w:hAnsi="Calibri"/>
          <w:b w:val="0"/>
          <w:i w:val="0"/>
        </w:rPr>
        <w:t>Wedn</w:t>
      </w:r>
    </w:p>
    <w:p>
      <w:pPr>
        <w:pStyle w:val="Heading3"/>
      </w:pPr>
      <w:r>
        <w:rPr>
          <w:rFonts w:ascii="Calibri" w:hAnsi="Calibri"/>
          <w:b w:val="0"/>
          <w:i w:val="0"/>
        </w:rPr>
        <w:t>GENTLEMEN:-]</w:t>
      </w:r>
    </w:p>
    <w:p>
      <w:r>
        <w:rPr>
          <w:rFonts w:ascii="Calibri" w:hAnsi="Calibri"/>
          <w:b w:val="0"/>
          <w:i w:val="0"/>
        </w:rPr>
        <w:t xml:space="preserve">your letter of this di by to report to the blar a number of citizens board the District, expressing ave my attendance this evening, at the of eighty tons burthen fron istory; bu t in detail of this contempla he President in th subject, we hasten to pub- citizens, about to ass Ian. 1799, the committee dent and a voter; an in a district orewhic otherwise have supp </w:t>
      </w:r>
      <w:r>
        <w:rPr>
          <w:rFonts w:ascii="Calibri" w:hAnsi="Calibri"/>
          <w:b/>
          <w:i/>
          <w:color w:val="9B1C1C"/>
        </w:rPr>
        <w:t>[uncertain: i manam to be of ted orla with]</w:t>
      </w:r>
      <w:r>
        <w:rPr>
          <w:rFonts w:ascii="Calibri" w:hAnsi="Calibri"/>
          <w:b w:val="0"/>
          <w:i w:val="0"/>
        </w:rPr>
        <w:t xml:space="preserve"> with your perr them in 1 orize the given rise to con. only do so briefi On a call from so your letter presents, ave to state the results offand careful examinat Under These views, your red to change ne s and labors, viz: That th me in all its et of Lake Eri sail, the President, of the own ends, connected with from the : Choi to have in miles, 102 feet; total from been th Ene to the read of navi way, Ontario, 32 miles, is 309 annals. What have since? Truly its ou to commence the and that it guard lock, thence constitu canal will pass over a attack which counterfeitera its chai one half the distance, erad. to the to strike • point of tor river, in the one case and carry 1, and of excellent </w:t>
      </w:r>
      <w:r>
        <w:rPr>
          <w:rFonts w:ascii="Calibri" w:hAnsi="Calibri"/>
          <w:b/>
          <w:i/>
          <w:color w:val="9B1C1C"/>
        </w:rPr>
        <w:t>[uncertain: hree-sinne]</w:t>
      </w:r>
      <w:r>
        <w:rPr>
          <w:rFonts w:ascii="Calibri" w:hAnsi="Calibri"/>
          <w:b w:val="0"/>
          <w:i w:val="0"/>
        </w:rPr>
        <w:t xml:space="preserve"> other! layers, </w:t>
      </w:r>
      <w:r>
        <w:rPr>
          <w:rFonts w:ascii="Calibri" w:hAnsi="Calibri"/>
          <w:b/>
          <w:i/>
          <w:color w:val="9B1C1C"/>
        </w:rPr>
        <w:t>[uncertain: an.]</w:t>
      </w:r>
      <w:r>
        <w:rPr>
          <w:rFonts w:ascii="Calibri" w:hAnsi="Calibri"/>
          <w:b w:val="0"/>
          <w:i w:val="0"/>
        </w:rPr>
        <w:t xml:space="preserve"> Gentlemen, there </w:t>
      </w:r>
      <w:r>
        <w:rPr>
          <w:rFonts w:ascii="Calibri" w:hAnsi="Calibri"/>
          <w:b/>
          <w:i/>
          <w:color w:val="9B1C1C"/>
        </w:rPr>
        <w:t>[uncertain: oil best dual]</w:t>
      </w:r>
      <w:r>
        <w:rPr>
          <w:rFonts w:ascii="Calibri" w:hAnsi="Calibri"/>
          <w:b w:val="0"/>
          <w:i w:val="0"/>
        </w:rPr>
        <w:t xml:space="preserve"> the whole course point, apart from all and of easy constructio ot now to expatiate der the bank thoughts that are of t to run under here are not At the point mong us-hich and ssels coming from the from it in reali hold Ontario by ingl </w:t>
      </w:r>
      <w:r>
        <w:rPr>
          <w:rFonts w:ascii="Calibri" w:hAnsi="Calibri"/>
          <w:b/>
          <w:i/>
          <w:color w:val="9B1C1C"/>
        </w:rPr>
        <w:t>[uncertain: thing too i do no]</w:t>
      </w:r>
      <w:r>
        <w:rPr>
          <w:rFonts w:ascii="Calibri" w:hAnsi="Calibri"/>
          <w:b w:val="0"/>
          <w:i w:val="0"/>
        </w:rPr>
        <w:t xml:space="preserve"> small for no nee for ing </w:t>
      </w:r>
      <w:r>
        <w:rPr>
          <w:rFonts w:ascii="Calibri" w:hAnsi="Calibri"/>
          <w:b/>
          <w:i/>
          <w:color w:val="9B1C1C"/>
        </w:rPr>
        <w:t>[uncertain: mined by Mr.]</w:t>
      </w:r>
      <w:r>
        <w:rPr>
          <w:rFonts w:ascii="Calibri" w:hAnsi="Calibri"/>
          <w:b w:val="0"/>
          <w:i w:val="0"/>
        </w:rPr>
        <w:t xml:space="preserve"> in immediate and peri </w:t>
      </w:r>
      <w:r>
        <w:rPr>
          <w:rFonts w:ascii="Calibri" w:hAnsi="Calibri"/>
          <w:b/>
          <w:i/>
          <w:color w:val="9B1C1C"/>
        </w:rPr>
        <w:t>[uncertain: i enginee:]</w:t>
      </w:r>
      <w:r>
        <w:rPr>
          <w:rFonts w:ascii="Calibri" w:hAnsi="Calibri"/>
          <w:b w:val="0"/>
          <w:i w:val="0"/>
        </w:rPr>
        <w:t xml:space="preserve"> as engineer, the charter, has 00 each. </w:t>
      </w:r>
      <w:r>
        <w:rPr>
          <w:rFonts w:ascii="Calibri" w:hAnsi="Calibri"/>
          <w:b/>
          <w:i/>
          <w:color w:val="9B1C1C"/>
        </w:rPr>
        <w:t>[uncertain: ?350,000]</w:t>
      </w:r>
      <w:r>
        <w:rPr>
          <w:rFonts w:ascii="Calibri" w:hAnsi="Calibri"/>
          <w:b w:val="0"/>
          <w:i w:val="0"/>
        </w:rPr>
        <w:t xml:space="preserve"> with a guard lock bank, if mile 8,000 in the world, 1 sincere Tinorable minded </w:t>
      </w:r>
      <w:r>
        <w:rPr>
          <w:rFonts w:ascii="Calibri" w:hAnsi="Calibri"/>
          <w:b/>
          <w:i/>
          <w:color w:val="9B1C1C"/>
        </w:rPr>
        <w:t>[uncertain: see cates,]</w:t>
      </w:r>
      <w:r>
        <w:rPr>
          <w:rFonts w:ascii="Calibri" w:hAnsi="Calibri"/>
          <w:b w:val="0"/>
          <w:i w:val="0"/>
        </w:rPr>
        <w:t xml:space="preserve"> ostitution to be 50,000 and it nothing more t -what am I to </w:t>
      </w:r>
      <w:r>
        <w:rPr>
          <w:rFonts w:ascii="Calibri" w:hAnsi="Calibri"/>
          <w:b/>
          <w:i/>
          <w:color w:val="9B1C1C"/>
        </w:rPr>
        <w:t>[uncertain: • lape to the is be]</w:t>
      </w:r>
      <w:r>
        <w:rPr>
          <w:rFonts w:ascii="Calibri" w:hAnsi="Calibri"/>
          <w:b w:val="0"/>
          <w:i w:val="0"/>
        </w:rPr>
        <w:t xml:space="preserve"> 3623,000 Corporation evenue of thie Nati we dina oment, the result of our to its face that it will honorable hostility with i n a and han the interests of the comr under the f coeval with the plac er the oto the state or 7/ts d No matter Tits downfall_ endur regions. While uture, and its vast mag object with enthusiasm, </w:t>
      </w:r>
      <w:r>
        <w:rPr>
          <w:rFonts w:ascii="Calibri" w:hAnsi="Calibri"/>
          <w:b/>
          <w:i/>
          <w:color w:val="9B1C1C"/>
        </w:rPr>
        <w:t>[uncertain: salt on thing hocon]</w:t>
      </w:r>
      <w:r>
        <w:rPr>
          <w:rFonts w:ascii="Calibri" w:hAnsi="Calibri"/>
          <w:b w:val="0"/>
          <w:i w:val="0"/>
        </w:rPr>
        <w:t xml:space="preserve"> pen a uninterrupted and fro continent. aching eventually to the enetrating into bound- oint, yet we ate con dent has the full he has done in removin </w:t>
      </w:r>
      <w:r>
        <w:rPr>
          <w:rFonts w:ascii="Calibri" w:hAnsi="Calibri"/>
          <w:b/>
          <w:i/>
          <w:color w:val="9B1C1C"/>
        </w:rPr>
        <w:t>[uncertain: conetient]</w:t>
      </w:r>
      <w:r>
        <w:rPr>
          <w:rFonts w:ascii="Calibri" w:hAnsi="Calibri"/>
          <w:b w:val="0"/>
          <w:i w:val="0"/>
        </w:rPr>
        <w:t xml:space="preserve"> not yet arrived to jew: (this enchanti have never haye reathe out your enterprise — of Representatives. we find thentic de thentic moment lies in frmnese Senate, you on to and from lake On what </w:t>
      </w:r>
      <w:r>
        <w:rPr>
          <w:rFonts w:ascii="Calibri" w:hAnsi="Calibri"/>
          <w:b/>
          <w:i/>
          <w:color w:val="9B1C1C"/>
        </w:rPr>
        <w:t>[uncertain: The wa]</w:t>
      </w:r>
      <w:r>
        <w:rPr>
          <w:rFonts w:ascii="Calibri" w:hAnsi="Calibri"/>
          <w:b w:val="0"/>
          <w:i w:val="0"/>
        </w:rPr>
        <w:t xml:space="preserve"> did not the Wat there most memorable war itself, bowever </w:t>
      </w:r>
      <w:r>
        <w:rPr>
          <w:rFonts w:ascii="Calibri" w:hAnsi="Calibri"/>
          <w:b/>
          <w:i/>
          <w:color w:val="9B1C1C"/>
        </w:rPr>
        <w:t>[uncertain: would not]</w:t>
      </w:r>
      <w:r>
        <w:rPr>
          <w:rFonts w:ascii="Calibri" w:hAnsi="Calibri"/>
          <w:b w:val="0"/>
          <w:i w:val="0"/>
        </w:rPr>
        <w:t xml:space="preserve"> secured, that ene -whereas the interesti pended would against the unwilling concessio n anticipation a fes weting, tide of pop- and the </w:t>
      </w:r>
      <w:r>
        <w:rPr>
          <w:rFonts w:ascii="Calibri" w:hAnsi="Calibri"/>
          <w:b/>
          <w:i/>
          <w:color w:val="9B1C1C"/>
        </w:rPr>
        <w:t>[uncertain: the ed mom]</w:t>
      </w:r>
      <w:r>
        <w:rPr>
          <w:rFonts w:ascii="Calibri" w:hAnsi="Calibri"/>
          <w:b w:val="0"/>
          <w:i w:val="0"/>
        </w:rPr>
        <w:t xml:space="preserve"> Er the old pe </w:t>
      </w:r>
      <w:r>
        <w:rPr>
          <w:rFonts w:ascii="Calibri" w:hAnsi="Calibri"/>
          <w:b/>
          <w:i/>
          <w:color w:val="9B1C1C"/>
        </w:rPr>
        <w:t>[uncertain: oner]</w:t>
      </w:r>
      <w:r>
        <w:rPr>
          <w:rFonts w:ascii="Calibri" w:hAnsi="Calibri"/>
          <w:b w:val="0"/>
          <w:i w:val="0"/>
        </w:rPr>
        <w:t xml:space="preserve"> that day, at this cheapest and</w:t>
      </w:r>
    </w:p>
    <w:p>
      <w:pPr>
        <w:pStyle w:val="Heading2"/>
      </w:pPr>
      <w:r>
        <w:t>Column 4</w:t>
      </w:r>
    </w:p>
    <w:p>
      <w:r>
        <w:rPr>
          <w:rFonts w:ascii="Calibri" w:hAnsi="Calibri"/>
          <w:b/>
          <w:i/>
          <w:color w:val="9B1C1C"/>
        </w:rPr>
        <w:t>[uncertain: dich mere the wait]</w:t>
      </w:r>
      <w:r>
        <w:rPr>
          <w:rFonts w:ascii="Calibri" w:hAnsi="Calibri"/>
          <w:b w:val="0"/>
          <w:i w:val="0"/>
        </w:rPr>
        <w:t xml:space="preserve"> ly for the state authorities Those : of existing circumstan- Te- less abundant in ultima tee beg leave respectfully gentlemen, 1 am sure, as it is mine, and as fa</w:t>
      </w:r>
    </w:p>
    <w:p>
      <w:pPr>
        <w:pStyle w:val="Heading3"/>
      </w:pPr>
      <w:r>
        <w:rPr>
          <w:rFonts w:ascii="Calibri" w:hAnsi="Calibri"/>
          <w:b w:val="0"/>
          <w:i w:val="0"/>
        </w:rPr>
        <w:t>AMIN PRESCOTT</w:t>
      </w:r>
    </w:p>
    <w:p>
      <w:r>
        <w:rPr>
          <w:rFonts w:ascii="Calibri" w:hAnsi="Calibri"/>
          <w:b w:val="0"/>
          <w:i w:val="0"/>
        </w:rPr>
        <w:t xml:space="preserve">future, it is a hone re ent foundatione Th tee Niagara canal C </w:t>
      </w:r>
      <w:r>
        <w:rPr>
          <w:rFonts w:ascii="Calibri" w:hAnsi="Calibri"/>
          <w:b/>
          <w:i/>
          <w:color w:val="9B1C1C"/>
        </w:rPr>
        <w:t>[uncertain: ?. 1799.]</w:t>
      </w:r>
    </w:p>
    <w:p>
      <w:pPr>
        <w:pStyle w:val="Heading3"/>
      </w:pPr>
      <w:r>
        <w:rPr>
          <w:rFonts w:ascii="Calibri" w:hAnsi="Calibri"/>
          <w:b w:val="0"/>
          <w:i w:val="0"/>
        </w:rPr>
        <w:t>H'S LETTER.</w:t>
      </w:r>
    </w:p>
    <w:p>
      <w:r>
        <w:rPr>
          <w:rFonts w:ascii="Calibri" w:hAnsi="Calibri"/>
          <w:b w:val="0"/>
          <w:i w:val="0"/>
        </w:rPr>
        <w:t xml:space="preserve">King, were on opposit </w:t>
      </w:r>
      <w:r>
        <w:rPr>
          <w:rFonts w:ascii="Calibri" w:hAnsi="Calibri"/>
          <w:b/>
          <w:i/>
          <w:color w:val="9B1C1C"/>
        </w:rPr>
        <w:t>[uncertain: ?BA 29, 194.2]</w:t>
      </w:r>
      <w:r>
        <w:rPr>
          <w:rFonts w:ascii="Calibri" w:hAnsi="Calibri"/>
          <w:b w:val="0"/>
          <w:i w:val="0"/>
        </w:rPr>
        <w:t xml:space="preserve"> gener </w:t>
      </w:r>
      <w:r>
        <w:rPr>
          <w:rFonts w:ascii="Calibri" w:hAnsi="Calibri"/>
          <w:b/>
          <w:i/>
          <w:color w:val="9B1C1C"/>
        </w:rPr>
        <w:t>[uncertain: l, writen on behal ed tenee for six year]</w:t>
      </w:r>
      <w:r>
        <w:rPr>
          <w:rFonts w:ascii="Calibri" w:hAnsi="Calibri"/>
          <w:b w:val="0"/>
          <w:i w:val="0"/>
        </w:rPr>
        <w:t xml:space="preserve"> ceived Recinrocatine the ct Which your &amp; at the meeting to be held me breathes, Commissioners, Hall. N. 1 remain your fel views in relation to th Removal of the Publi constitutional power of From the N. Y. matter: and have to rel</w:t>
      </w:r>
    </w:p>
    <w:p>
      <w:pPr>
        <w:pStyle w:val="Heading3"/>
      </w:pPr>
      <w:r>
        <w:rPr>
          <w:rFonts w:ascii="Calibri" w:hAnsi="Calibri"/>
          <w:b w:val="0"/>
          <w:i w:val="0"/>
        </w:rPr>
        <w:t>MR. WEBSTER'S</w:t>
      </w:r>
    </w:p>
    <w:p>
      <w:r>
        <w:rPr>
          <w:rFonts w:ascii="Calibri" w:hAnsi="Calibri"/>
          <w:b w:val="0"/>
          <w:i w:val="0"/>
        </w:rPr>
        <w:t>ough other engagements,</w:t>
      </w:r>
    </w:p>
    <w:p>
      <w:pPr>
        <w:pStyle w:val="Heading3"/>
      </w:pPr>
      <w:r>
        <w:rPr>
          <w:rFonts w:ascii="Calibri" w:hAnsi="Calibri"/>
          <w:b w:val="0"/>
          <w:i w:val="0"/>
        </w:rPr>
        <w:t>OF MR. TA</w:t>
      </w:r>
    </w:p>
    <w:p>
      <w:r>
        <w:rPr>
          <w:rFonts w:ascii="Calibri" w:hAnsi="Calibri"/>
          <w:b w:val="0"/>
          <w:i w:val="0"/>
        </w:rPr>
        <w:t xml:space="preserve">In the Evening are iven the remark </w:t>
      </w:r>
      <w:r>
        <w:rPr>
          <w:rFonts w:ascii="Calibri" w:hAnsi="Calibri"/>
          <w:b/>
          <w:i/>
          <w:color w:val="9B1C1C"/>
        </w:rPr>
        <w:t>[uncertain: i am in bye meting]</w:t>
      </w:r>
      <w:r>
        <w:rPr>
          <w:rFonts w:ascii="Calibri" w:hAnsi="Calibri"/>
          <w:b w:val="0"/>
          <w:i w:val="0"/>
        </w:rPr>
        <w:t xml:space="preserve"> reply to Mr. S on the 30th of d, unimportan as I should the close of his remarke osed my views to , I with his of8i6, which ator taunted the Senat nission, take the liberty this form, though 1 can by Mr. Webater, and t States in courtesy of Mr. Tallm the several aspects which words of the On the contrary, further state of things at that </w:t>
      </w:r>
      <w:r>
        <w:rPr>
          <w:rFonts w:ascii="Calibri" w:hAnsi="Calibri"/>
          <w:b/>
          <w:i/>
          <w:color w:val="9B1C1C"/>
        </w:rPr>
        <w:t>[uncertain: in bot at athened]</w:t>
      </w:r>
      <w:r>
        <w:rPr>
          <w:rFonts w:ascii="Calibri" w:hAnsi="Calibri"/>
          <w:b w:val="0"/>
          <w:i w:val="0"/>
        </w:rPr>
        <w:t xml:space="preserve"> wise in 1811, and duri dence brought to light by question Bank having employe passage rge sums to work out its ittle surprised that the ber of the other house, ABUSE that I for it. It he was nan's nam was on th er before mosT UnH arrantable u known to our against it. </w:t>
      </w:r>
      <w:r>
        <w:rPr>
          <w:rFonts w:ascii="Calibri" w:hAnsi="Calibri"/>
          <w:b/>
          <w:i/>
          <w:color w:val="9B1C1C"/>
        </w:rPr>
        <w:t>[uncertain: in confession or pore ich]</w:t>
      </w:r>
      <w:r>
        <w:rPr>
          <w:rFonts w:ascii="Calibri" w:hAnsi="Calibri"/>
          <w:b w:val="0"/>
          <w:i w:val="0"/>
        </w:rPr>
        <w:t xml:space="preserve"> fr. Webster «y en confession impressions of the gentl President's t likens, in effect, to an not pretend to assert th corrected." racher. resembing the Now beter's couri make upon its notes, and what are the</w:t>
      </w:r>
    </w:p>
    <w:p>
      <w:pPr>
        <w:pStyle w:val="Heading3"/>
      </w:pPr>
      <w:r>
        <w:rPr>
          <w:rFonts w:ascii="Calibri" w:hAnsi="Calibri"/>
          <w:b w:val="0"/>
          <w:i w:val="0"/>
        </w:rPr>
        <w:t>THE PUBLIC MON</w:t>
      </w:r>
    </w:p>
    <w:p>
      <w:r>
        <w:rPr>
          <w:rFonts w:ascii="Calibri" w:hAnsi="Calibri"/>
          <w:b/>
          <w:i/>
          <w:color w:val="9B1C1C"/>
        </w:rPr>
        <w:t>[uncertain: extracte i]</w:t>
      </w:r>
      <w:r>
        <w:rPr>
          <w:rFonts w:ascii="Calibri" w:hAnsi="Calibri"/>
          <w:b w:val="0"/>
          <w:i w:val="0"/>
        </w:rPr>
        <w:t xml:space="preserve"> against the as it would frame in- from his remari on prosecution in the : on this ingle thers, upon which 1am tered on this subject, t Mouth tie alte with felorm the nation eurr a better currency than and statesmen there was nation </w:t>
      </w:r>
      <w:r>
        <w:rPr>
          <w:rFonts w:ascii="Calibri" w:hAnsi="Calibri"/>
          <w:b/>
          <w:i/>
          <w:color w:val="9B1C1C"/>
        </w:rPr>
        <w:t>[uncertain: and i in,]</w:t>
      </w:r>
      <w:r>
        <w:rPr>
          <w:rFonts w:ascii="Calibri" w:hAnsi="Calibri"/>
          <w:b w:val="0"/>
          <w:i w:val="0"/>
        </w:rPr>
        <w:t xml:space="preserve"> men-who turn currency with more care as some. Ine Constitution and lice; but to my mind it early statutes on this manent importance the money men: they had fel </w:t>
      </w:r>
      <w:r>
        <w:rPr>
          <w:rFonts w:ascii="Calibri" w:hAnsi="Calibri"/>
          <w:b/>
          <w:i/>
          <w:color w:val="9B1C1C"/>
        </w:rPr>
        <w:t>[uncertain: therefor]</w:t>
      </w:r>
      <w:r>
        <w:rPr>
          <w:rFonts w:ascii="Calibri" w:hAnsi="Calibri"/>
          <w:b w:val="0"/>
          <w:i w:val="0"/>
        </w:rPr>
        <w:t xml:space="preserve"> ated the evils of a other to which the sedulously gua the United States from rise. 1 muet sak vour legal currency of the Ut , my principles requir this was a ding the many pu which congress had run ly believe the Nae </w:t>
      </w:r>
      <w:r>
        <w:rPr>
          <w:rFonts w:ascii="Calibri" w:hAnsi="Calibri"/>
          <w:b/>
          <w:i/>
          <w:color w:val="9B1C1C"/>
        </w:rPr>
        <w:t>[uncertain: evil Ti]</w:t>
      </w:r>
      <w:r>
        <w:rPr>
          <w:rFonts w:ascii="Calibri" w:hAnsi="Calibri"/>
          <w:b w:val="0"/>
          <w:i w:val="0"/>
        </w:rPr>
        <w:t xml:space="preserve"> bank had is edeem, and the ev In consequence of a fund lage the sues having banished: think lation, the gion of esitin direct nation amount of their taxes was not recognized by la</w:t>
      </w:r>
    </w:p>
    <w:p>
      <w:pPr>
        <w:pStyle w:val="Heading3"/>
      </w:pPr>
      <w:r>
        <w:rPr>
          <w:rFonts w:ascii="Calibri" w:hAnsi="Calibri"/>
          <w:b w:val="0"/>
          <w:i w:val="0"/>
        </w:rPr>
        <w:t>SUCH A</w:t>
      </w:r>
    </w:p>
    <w:p>
      <w:pPr>
        <w:pStyle w:val="Heading3"/>
      </w:pPr>
      <w:r>
        <w:rPr>
          <w:rFonts w:ascii="Calibri" w:hAnsi="Calibri"/>
          <w:b w:val="0"/>
          <w:i w:val="0"/>
        </w:rPr>
        <w:t>COR-</w:t>
      </w:r>
    </w:p>
    <w:p>
      <w:r>
        <w:rPr>
          <w:rFonts w:ascii="Calibri" w:hAnsi="Calibri"/>
          <w:b w:val="0"/>
          <w:i w:val="0"/>
        </w:rPr>
        <w:t>it NO QUARTERS being, in his opinion, the does no proceeded to examine wh demand it, I am with you heart ter its operation</w:t>
      </w:r>
    </w:p>
    <w:p>
      <w:pPr>
        <w:pStyle w:val="Heading3"/>
      </w:pPr>
      <w:r>
        <w:rPr>
          <w:rFonts w:ascii="Calibri" w:hAnsi="Calibri"/>
          <w:b w:val="0"/>
          <w:i w:val="0"/>
        </w:rPr>
        <w:t>OVERTHROW._</w:t>
      </w:r>
    </w:p>
    <w:p>
      <w:r>
        <w:rPr>
          <w:rFonts w:ascii="Calibri" w:hAnsi="Calibri"/>
          <w:b w:val="0"/>
          <w:i w:val="0"/>
        </w:rPr>
        <w:t xml:space="preserve">unnecessary In other wo there. </w:t>
      </w:r>
      <w:r>
        <w:rPr>
          <w:rFonts w:ascii="Calibri" w:hAnsi="Calibri"/>
          <w:b/>
          <w:i/>
          <w:color w:val="9B1C1C"/>
        </w:rPr>
        <w:t>[uncertain: him to ope]</w:t>
      </w:r>
      <w:r>
        <w:rPr>
          <w:rFonts w:ascii="Calibri" w:hAnsi="Calibri"/>
          <w:b w:val="0"/>
          <w:i w:val="0"/>
        </w:rPr>
        <w:t xml:space="preserve"> And The ading was deciled byere question on ordering </w:t>
      </w:r>
      <w:r>
        <w:rPr>
          <w:rFonts w:ascii="Calibri" w:hAnsi="Calibri"/>
          <w:b/>
          <w:i/>
          <w:color w:val="9B1C1C"/>
        </w:rPr>
        <w:t>[uncertain: 80 me mis]</w:t>
      </w:r>
      <w:r>
        <w:rPr>
          <w:rFonts w:ascii="Calibri" w:hAnsi="Calibri"/>
          <w:b w:val="0"/>
          <w:i w:val="0"/>
        </w:rPr>
        <w:t xml:space="preserve"> ason: of Presiden </w:t>
      </w:r>
      <w:r>
        <w:rPr>
          <w:rFonts w:ascii="Calibri" w:hAnsi="Calibri"/>
          <w:b/>
          <w:i/>
          <w:color w:val="9B1C1C"/>
        </w:rPr>
        <w:t>[uncertain: 32g he March He, M]</w:t>
      </w:r>
      <w:r>
        <w:rPr>
          <w:rFonts w:ascii="Calibri" w:hAnsi="Calibri"/>
          <w:b w:val="0"/>
          <w:i w:val="0"/>
        </w:rPr>
        <w:t xml:space="preserve"> against the bill, and te passage, the yest ar ed and sustaine ken--aves 80 noes 71, oppostion secre ing in the sege Con- On the 5th of April, afler - of the row in bis Resentate, that the were read, f Re that </w:t>
      </w:r>
      <w:r>
        <w:rPr>
          <w:rFonts w:ascii="Calibri" w:hAnsi="Calibri"/>
          <w:b/>
          <w:i/>
          <w:color w:val="9B1C1C"/>
        </w:rPr>
        <w:t>[uncertain: sailed at]</w:t>
      </w:r>
      <w:r>
        <w:rPr>
          <w:rFonts w:ascii="Calibri" w:hAnsi="Calibri"/>
          <w:b w:val="0"/>
          <w:i w:val="0"/>
        </w:rPr>
        <w:t xml:space="preserve"> </w:t>
      </w:r>
      <w:r>
        <w:rPr>
          <w:rFonts w:ascii="Calibri" w:hAnsi="Calibri"/>
          <w:b/>
          <w:i/>
          <w:color w:val="9B1C1C"/>
        </w:rPr>
        <w:t>[uncertain: and ner a followe year]</w:t>
      </w:r>
      <w:r>
        <w:rPr>
          <w:rFonts w:ascii="Calibri" w:hAnsi="Calibri"/>
          <w:b w:val="0"/>
          <w:i w:val="0"/>
        </w:rPr>
        <w:t xml:space="preserve"> ing in All comi</w:t>
      </w:r>
    </w:p>
    <w:p>
      <w:pPr>
        <w:pStyle w:val="Heading2"/>
      </w:pPr>
      <w:r>
        <w:t>Column 5</w:t>
      </w:r>
    </w:p>
    <w:p>
      <w:r>
        <w:rPr>
          <w:rFonts w:ascii="Calibri" w:hAnsi="Calibri"/>
          <w:b w:val="0"/>
          <w:i w:val="0"/>
        </w:rPr>
        <w:t xml:space="preserve">ng and confident pr I U.S. Bank to be unco theless, the same Legislat </w:t>
      </w:r>
      <w:r>
        <w:rPr>
          <w:rFonts w:ascii="Calibri" w:hAnsi="Calibri"/>
          <w:b/>
          <w:i/>
          <w:color w:val="9B1C1C"/>
        </w:rPr>
        <w:t>[uncertain: We vet the massional]</w:t>
      </w:r>
      <w:r>
        <w:rPr>
          <w:rFonts w:ascii="Calibri" w:hAnsi="Calibri"/>
          <w:b w:val="0"/>
          <w:i w:val="0"/>
        </w:rPr>
        <w:t xml:space="preserve"> ne epoch, may hope to has instructed the senator vole or the restor 1on e this same unconstitutional corporation!</w:t>
      </w:r>
    </w:p>
    <w:p>
      <w:pPr>
        <w:pStyle w:val="Heading3"/>
      </w:pPr>
      <w:r>
        <w:rPr>
          <w:rFonts w:ascii="Calibri" w:hAnsi="Calibri"/>
          <w:b w:val="0"/>
          <w:i w:val="0"/>
        </w:rPr>
        <w:t>"LIES OF THE DAY</w:t>
      </w:r>
    </w:p>
    <w:p>
      <w:r>
        <w:rPr>
          <w:rFonts w:ascii="Calibri" w:hAnsi="Calibri"/>
          <w:b w:val="0"/>
          <w:i w:val="0"/>
        </w:rPr>
        <w:t xml:space="preserve">history, of fiction is iterat . Mercantile A </w:t>
      </w:r>
      <w:r>
        <w:rPr>
          <w:rFonts w:ascii="Calibri" w:hAnsi="Calibri"/>
          <w:b/>
          <w:i/>
          <w:color w:val="9B1C1C"/>
        </w:rPr>
        <w:t>[uncertain: SAUS]</w:t>
      </w:r>
      <w:r>
        <w:rPr>
          <w:rFonts w:ascii="Calibri" w:hAnsi="Calibri"/>
          <w:b w:val="0"/>
          <w:i w:val="0"/>
        </w:rPr>
        <w:t xml:space="preserve"> . and kindred tourn: their correspondents e sides to the House of he President of th al movement in bot at brunch of the legisla- ar responsibility, in th nure, in the other by Te paymen His excell Pennsylvar assurances of friende ind communication to hiring her are patio fabrication </w:t>
      </w:r>
      <w:r>
        <w:rPr>
          <w:rFonts w:ascii="Calibri" w:hAnsi="Calibri"/>
          <w:b/>
          <w:i/>
          <w:color w:val="9B1C1C"/>
        </w:rPr>
        <w:t>[uncertain: CHARD RUSH.]</w:t>
      </w:r>
      <w:r>
        <w:rPr>
          <w:rFonts w:ascii="Calibri" w:hAnsi="Calibri"/>
          <w:b w:val="0"/>
          <w:i w:val="0"/>
        </w:rPr>
        <w:t xml:space="preserve"> Raise the President of te not been to Washin </w:t>
      </w:r>
      <w:r>
        <w:rPr>
          <w:rFonts w:ascii="Calibri" w:hAnsi="Calibri"/>
          <w:b/>
          <w:i/>
          <w:color w:val="9B1C1C"/>
        </w:rPr>
        <w:t>[uncertain: was thor]</w:t>
      </w:r>
      <w:r>
        <w:rPr>
          <w:rFonts w:ascii="Calibri" w:hAnsi="Calibri"/>
          <w:b w:val="0"/>
          <w:i w:val="0"/>
        </w:rPr>
        <w:t xml:space="preserve"> that institution •Evenina Port</w:t>
      </w:r>
    </w:p>
    <w:p>
      <w:pPr>
        <w:pStyle w:val="Heading3"/>
      </w:pPr>
      <w:r>
        <w:rPr>
          <w:rFonts w:ascii="Calibri" w:hAnsi="Calibri"/>
          <w:b w:val="0"/>
          <w:i w:val="0"/>
        </w:rPr>
        <w:t>CONTRADICTION</w:t>
      </w:r>
    </w:p>
    <w:p>
      <w:r>
        <w:rPr>
          <w:rFonts w:ascii="Calibri" w:hAnsi="Calibri"/>
          <w:b w:val="0"/>
          <w:i w:val="0"/>
        </w:rPr>
        <w:t xml:space="preserve">the President, but nothin </w:t>
      </w:r>
      <w:r>
        <w:rPr>
          <w:rFonts w:ascii="Calibri" w:hAnsi="Calibri"/>
          <w:b/>
          <w:i/>
          <w:color w:val="9B1C1C"/>
        </w:rPr>
        <w:t>[uncertain: LLMADGE.]</w:t>
      </w:r>
      <w:r>
        <w:rPr>
          <w:rFonts w:ascii="Calibri" w:hAnsi="Calibri"/>
          <w:b w:val="0"/>
          <w:i w:val="0"/>
        </w:rPr>
        <w:t xml:space="preserve"> mentioned 190k piace of February mas to him nehe is to : of Mr. Tallmadge in and gentlemanly." , in the Senate of the A coinage of the "Sp January. Towards is eagerl , the New-York Sen- </w:t>
      </w:r>
      <w:r>
        <w:rPr>
          <w:rFonts w:ascii="Calibri" w:hAnsi="Calibri"/>
          <w:b/>
          <w:i/>
          <w:color w:val="9B1C1C"/>
        </w:rPr>
        <w:t>[uncertain: srenenter bu]</w:t>
      </w:r>
      <w:r>
        <w:rPr>
          <w:rFonts w:ascii="Calibri" w:hAnsi="Calibri"/>
          <w:b w:val="0"/>
          <w:i w:val="0"/>
        </w:rPr>
        <w:t xml:space="preserve"> or from Massachusett cation and the Ron he Bank of the United •The committee from after their arrival, regu the denial, through the postlive dente with Messrs. WRIcuT was suffered to your senators. order be. sank with you. it may be well to i Bank: but it w interlocutor bank, not want a commer such was the Can the Cour. and E statement first appeared, </w:t>
      </w:r>
      <w:r>
        <w:rPr>
          <w:rFonts w:ascii="Calibri" w:hAnsi="Calibri"/>
          <w:b/>
          <w:i/>
          <w:color w:val="9B1C1C"/>
        </w:rPr>
        <w:t>[uncertain: reen concress. until]</w:t>
      </w:r>
      <w:r>
        <w:rPr>
          <w:rFonts w:ascii="Calibri" w:hAnsi="Calibri"/>
          <w:b w:val="0"/>
          <w:i w:val="0"/>
        </w:rPr>
        <w:t xml:space="preserve"> in 1816, elegraph, or ar Senator, then a mem- he wren of that respectable deles should not have voted this assertion? mistaken, is a fiction. Its source it that gentle. hat occasion recorded From the same mint. i ou are mistaken." </w:t>
      </w:r>
      <w:r>
        <w:rPr>
          <w:rFonts w:ascii="Calibri" w:hAnsi="Calibri"/>
          <w:b/>
          <w:i/>
          <w:color w:val="9B1C1C"/>
        </w:rPr>
        <w:t>[uncertain: Aret. C. Phote]</w:t>
      </w:r>
      <w:r>
        <w:rPr>
          <w:rFonts w:ascii="Calibri" w:hAnsi="Calibri"/>
          <w:b w:val="0"/>
          <w:i w:val="0"/>
        </w:rPr>
        <w:t xml:space="preserve"> </w:t>
      </w:r>
      <w:r>
        <w:rPr>
          <w:rFonts w:ascii="Calibri" w:hAnsi="Calibri"/>
          <w:b/>
          <w:i/>
          <w:color w:val="9B1C1C"/>
        </w:rPr>
        <w:t>[uncertain: Corregnondant of tl]</w:t>
      </w:r>
      <w:r>
        <w:rPr>
          <w:rFonts w:ascii="Calibri" w:hAnsi="Calibri"/>
          <w:b w:val="0"/>
          <w:i w:val="0"/>
        </w:rPr>
        <w:t xml:space="preserve"> poke from his general Who believ "Mr. eman's vote, and corld e fact after being thus day, said: • The goter plain: you hear not a u from the PEOPLE that make th Bank, as the following Again the ks as reported at that rumors c ply to the argument the Secretary net. Not one the spar of War an hich he had heard ut- was a mr General are said to have about to tender, their resig hat we were shout fo seen a letter from Washin denies the truth of these entitled to </w:t>
      </w:r>
      <w:r>
        <w:rPr>
          <w:rFonts w:ascii="Calibri" w:hAnsi="Calibri"/>
          <w:b/>
          <w:i/>
          <w:color w:val="9B1C1C"/>
        </w:rPr>
        <w:t>[uncertain: 1, and here und]</w:t>
      </w:r>
      <w:r>
        <w:rPr>
          <w:rFonts w:ascii="Calibri" w:hAnsi="Calibri"/>
          <w:b w:val="0"/>
          <w:i w:val="0"/>
        </w:rPr>
        <w:t xml:space="preserve"> hoce iran cranted th to entertain views frindly I is not to be presumed </w:t>
      </w:r>
      <w:r>
        <w:rPr>
          <w:rFonts w:ascii="Calibri" w:hAnsi="Calibri"/>
          <w:b/>
          <w:i/>
          <w:color w:val="9B1C1C"/>
        </w:rPr>
        <w:t>[uncertain: Red the Pureneg of head amenare of ramaly]</w:t>
      </w:r>
      <w:r>
        <w:rPr>
          <w:rFonts w:ascii="Calibri" w:hAnsi="Calibri"/>
          <w:b w:val="0"/>
          <w:i w:val="0"/>
        </w:rPr>
        <w:t xml:space="preserve"> medium; they this occasion fo We have anner nited States was C debasement. rumors are sheer Ah: </w:t>
      </w:r>
      <w:r>
        <w:rPr>
          <w:rFonts w:ascii="Calibri" w:hAnsi="Calibri"/>
          <w:b/>
          <w:i/>
          <w:color w:val="9B1C1C"/>
        </w:rPr>
        <w:t>[uncertain: no no ally: at te]</w:t>
      </w:r>
      <w:r>
        <w:rPr>
          <w:rFonts w:ascii="Calibri" w:hAnsi="Calibri"/>
          <w:b w:val="0"/>
          <w:i w:val="0"/>
        </w:rPr>
        <w:t xml:space="preserve"> con, so indusriousiv cond rovernment, by the hireling the Opposition. Albany was the pres </w:t>
      </w:r>
      <w:r>
        <w:rPr>
          <w:rFonts w:ascii="Calibri" w:hAnsi="Calibri"/>
          <w:b/>
          <w:i/>
          <w:color w:val="9B1C1C"/>
        </w:rPr>
        <w:t>[uncertain: it mimensey fel]</w:t>
      </w:r>
    </w:p>
    <w:p>
      <w:pPr>
        <w:pStyle w:val="Heading3"/>
      </w:pPr>
      <w:r>
        <w:rPr>
          <w:rFonts w:ascii="Calibri" w:hAnsi="Calibri"/>
          <w:b w:val="0"/>
          <w:i w:val="0"/>
        </w:rPr>
        <w:t>COUNTRY BANKS.—-Th</w:t>
      </w:r>
    </w:p>
    <w:p>
      <w:r>
        <w:rPr>
          <w:rFonts w:ascii="Calibri" w:hAnsi="Calibri"/>
          <w:b w:val="0"/>
          <w:i w:val="0"/>
        </w:rPr>
        <w:t xml:space="preserve">coming aware-too late it r ad been obliged, in recently by itsel and from the circu- the dangerous tendeney of t colleag g statutes, to receive them: beg of our in something, which publish notbing by w as the way ol was in fact greatly noney of upon the countre hant be great in the countr the evill mendons in the city </w:t>
      </w:r>
      <w:r>
        <w:rPr>
          <w:rFonts w:ascii="Calibri" w:hAnsi="Calibri"/>
          <w:b/>
          <w:i/>
          <w:color w:val="9B1C1C"/>
        </w:rPr>
        <w:t>[uncertain: In r]</w:t>
      </w:r>
      <w:r>
        <w:rPr>
          <w:rFonts w:ascii="Calibri" w:hAnsi="Calibri"/>
          <w:b w:val="0"/>
          <w:i w:val="0"/>
        </w:rPr>
        <w:t xml:space="preserve"> a national bank not amount of specie held by sc proper remedy, he banks, it ought to be knot at was The them have large deposites questioned; there Ithaca and Geneva Banks. banks would unite draw for $300,000 upon N ht in three The Erening Star mak and render the rate this bouse wholly exertions to injure th country banks. -v. Stu ing from Congress, From N. V. Journal of Commer • to raise for reme-</w:t>
      </w:r>
    </w:p>
    <w:p>
      <w:pPr>
        <w:pStyle w:val="Heading3"/>
      </w:pPr>
      <w:r>
        <w:rPr>
          <w:rFonts w:ascii="Calibri" w:hAnsi="Calibri"/>
          <w:b w:val="0"/>
          <w:i w:val="0"/>
        </w:rPr>
        <w:t>THE STOCK MARKET</w:t>
      </w:r>
    </w:p>
    <w:p>
      <w:r>
        <w:rPr>
          <w:rFonts w:ascii="Calibri" w:hAnsi="Calibri"/>
          <w:b w:val="0"/>
          <w:i w:val="0"/>
        </w:rPr>
        <w:t xml:space="preserve">ly legitimate power stocke are rising like a ballo such banks as do last few days have gone up, s i Teceived at the Hunkes, to her tiet no ceipt of forty mil some </w:t>
      </w:r>
      <w:r>
        <w:rPr>
          <w:rFonts w:ascii="Calibri" w:hAnsi="Calibri"/>
          <w:b/>
          <w:i/>
          <w:color w:val="9B1C1C"/>
        </w:rPr>
        <w:t>[uncertain: 30 DE]</w:t>
      </w:r>
      <w:r>
        <w:rPr>
          <w:rFonts w:ascii="Calibri" w:hAnsi="Calibri"/>
          <w:b w:val="0"/>
          <w:i w:val="0"/>
        </w:rPr>
        <w:t xml:space="preserve"> if the government to the intereste of </w:t>
      </w:r>
      <w:r>
        <w:rPr>
          <w:rFonts w:ascii="Calibri" w:hAnsi="Calibri"/>
          <w:b/>
          <w:i/>
          <w:color w:val="9B1C1C"/>
        </w:rPr>
        <w:t>[uncertain: hole, They have lot the]</w:t>
      </w:r>
      <w:r>
        <w:rPr>
          <w:rFonts w:ascii="Calibri" w:hAnsi="Calibri"/>
          <w:b w:val="0"/>
          <w:i w:val="0"/>
        </w:rPr>
        <w:t xml:space="preserve"> and rol the evil; it was prizen rt." for the We told them so. the times will grow ter's speaking! increase the value ed dollars, and di- Stocks rose on Saturday. thousand from two to five per cent ords, to reduce the there and not to suffer a provement in the and confidence sis Teturnino. er's acting! enne elors of the mas Webster voted F. Standard the bill to a third We have noticed an arti coting in </w:t>
      </w:r>
      <w:r>
        <w:rPr>
          <w:rFonts w:ascii="Calibri" w:hAnsi="Calibri"/>
          <w:b/>
          <w:i/>
          <w:color w:val="9B1C1C"/>
        </w:rPr>
        <w:t>[uncertain: That peritable gamatin puer]</w:t>
      </w:r>
      <w:r>
        <w:rPr>
          <w:rFonts w:ascii="Calibri" w:hAnsi="Calibri"/>
          <w:b w:val="0"/>
          <w:i w:val="0"/>
        </w:rPr>
        <w:t xml:space="preserve"> r. Webater r again he question being stating that the e xpenses of th laya were agai President Ja Mr. Webster tol may be, and probably is true </w:t>
      </w:r>
      <w:r>
        <w:rPr>
          <w:rFonts w:ascii="Calibri" w:hAnsi="Calibri"/>
          <w:b/>
          <w:i/>
          <w:color w:val="9B1C1C"/>
        </w:rPr>
        <w:t>[uncertain: pat are Hardinary ar]</w:t>
      </w:r>
      <w:r>
        <w:rPr>
          <w:rFonts w:ascii="Calibri" w:hAnsi="Calibri"/>
          <w:b w:val="0"/>
          <w:i w:val="0"/>
        </w:rPr>
        <w:t xml:space="preserve"> deferred debt due to har to defri lecided by Doable pathus that the heart ased our national existenc privleges we seek to injure the administration 's voting pent upon th penditur people; but on in accomplishmen </w:t>
      </w:r>
      <w:r>
        <w:rPr>
          <w:rFonts w:ascii="Calibri" w:hAnsi="Calibri"/>
          <w:b/>
          <w:i/>
          <w:color w:val="9B1C1C"/>
        </w:rPr>
        <w:t>[uncertain: airies or to peal]</w:t>
      </w:r>
      <w:r>
        <w:rPr>
          <w:rFonts w:ascii="Calibri" w:hAnsi="Calibri"/>
          <w:b w:val="0"/>
          <w:i w:val="0"/>
        </w:rPr>
        <w:t xml:space="preserve"> noble praise wort! alature </w:t>
      </w:r>
      <w:r>
        <w:rPr>
          <w:rFonts w:ascii="Calibri" w:hAnsi="Calibri"/>
          <w:b/>
          <w:i/>
          <w:color w:val="9B1C1C"/>
        </w:rPr>
        <w:t>[uncertain: de dee ae Vie fiction of th]</w:t>
      </w:r>
      <w:r>
        <w:rPr>
          <w:rFonts w:ascii="Calibri" w:hAnsi="Calibri"/>
          <w:b w:val="0"/>
          <w:i w:val="0"/>
        </w:rPr>
        <w:t xml:space="preserve"> and virtuous, one so much</w:t>
      </w:r>
    </w:p>
    <w:p>
      <w:pPr>
        <w:pStyle w:val="Heading2"/>
      </w:pPr>
      <w:r>
        <w:t>Column 6</w:t>
      </w:r>
    </w:p>
    <w:p>
      <w:r>
        <w:rPr>
          <w:rFonts w:ascii="Calibri" w:hAnsi="Calibri"/>
          <w:b w:val="0"/>
          <w:i w:val="0"/>
        </w:rPr>
        <w:t xml:space="preserve">natitutional; never-moving the imputation thu • </w:t>
      </w:r>
      <w:r>
        <w:rPr>
          <w:rFonts w:ascii="Calibri" w:hAnsi="Calibri"/>
          <w:b/>
          <w:i/>
          <w:color w:val="9B1C1C"/>
        </w:rPr>
        <w:t>[uncertain: i toa Virgevote]</w:t>
      </w:r>
      <w:r>
        <w:rPr>
          <w:rFonts w:ascii="Calibri" w:hAnsi="Calibri"/>
          <w:b w:val="0"/>
          <w:i w:val="0"/>
        </w:rPr>
        <w:t xml:space="preserve"> ungrateful." Avother very to of the in the expenses of the govern </w:t>
      </w:r>
      <w:r>
        <w:rPr>
          <w:rFonts w:ascii="Calibri" w:hAnsi="Calibri"/>
          <w:b/>
          <w:i/>
          <w:color w:val="9B1C1C"/>
        </w:rPr>
        <w:t>[uncertain: aerosttes]</w:t>
      </w:r>
      <w:r>
        <w:rPr>
          <w:rFonts w:ascii="Calibri" w:hAnsi="Calibri"/>
          <w:b w:val="0"/>
          <w:i w:val="0"/>
        </w:rPr>
        <w:t xml:space="preserve"> racarred in defenüng our ir and irresponsible incursions cf the Indians under Hawk; and it woud seen 1 f the opposition in Congres ."—The following etermined the expence of 1 </w:t>
      </w:r>
      <w:r>
        <w:rPr>
          <w:rFonts w:ascii="Calibri" w:hAnsi="Calibri"/>
          <w:b/>
          <w:i/>
          <w:color w:val="9B1C1C"/>
        </w:rPr>
        <w:t>[uncertain: ceed thosa nt]</w:t>
      </w:r>
      <w:r>
        <w:rPr>
          <w:rFonts w:ascii="Calibri" w:hAnsi="Calibri"/>
          <w:b w:val="0"/>
          <w:i w:val="0"/>
        </w:rPr>
        <w:t xml:space="preserve"> dv., N. r three hundred thousar </w:t>
      </w:r>
      <w:r>
        <w:rPr>
          <w:rFonts w:ascii="Calibri" w:hAnsi="Calibri"/>
          <w:b/>
          <w:i/>
          <w:color w:val="9B1C1C"/>
        </w:rPr>
        <w:t>[uncertain: preceding I]</w:t>
      </w:r>
      <w:r>
        <w:rPr>
          <w:rFonts w:ascii="Calibri" w:hAnsi="Calibri"/>
          <w:b w:val="0"/>
          <w:i w:val="0"/>
        </w:rPr>
        <w:t xml:space="preserve"> ecessary lebate upon the d Is. on the nuthorit </w:t>
      </w:r>
      <w:r>
        <w:rPr>
          <w:rFonts w:ascii="Calibri" w:hAnsi="Calibri"/>
          <w:b/>
          <w:i/>
          <w:color w:val="9B1C1C"/>
        </w:rPr>
        <w:t>[uncertain: t Marshinni or Phil]</w:t>
      </w:r>
      <w:r>
        <w:rPr>
          <w:rFonts w:ascii="Calibri" w:hAnsi="Calibri"/>
          <w:b w:val="0"/>
          <w:i w:val="0"/>
        </w:rPr>
        <w:t xml:space="preserve"> St. Laurence Re South Carolina.—A nablic niserable the new Mtilifia law and the </w:t>
      </w:r>
      <w:r>
        <w:rPr>
          <w:rFonts w:ascii="Calibri" w:hAnsi="Calibri"/>
          <w:b/>
          <w:i/>
          <w:color w:val="9B1C1C"/>
        </w:rPr>
        <w:t>[uncertain: WORTENIL]</w:t>
      </w:r>
      <w:r>
        <w:rPr>
          <w:rFonts w:ascii="Calibri" w:hAnsi="Calibri"/>
          <w:b w:val="0"/>
          <w:i w:val="0"/>
        </w:rPr>
        <w:t xml:space="preserve"> y the page for such 'g of the kind above call upon all, kind, courteous </w:t>
      </w:r>
      <w:r>
        <w:rPr>
          <w:rFonts w:ascii="Calibri" w:hAnsi="Calibri"/>
          <w:b/>
          <w:i/>
          <w:color w:val="9B1C1C"/>
        </w:rPr>
        <w:t>[uncertain: ie may sincerely exclum]</w:t>
      </w:r>
      <w:r>
        <w:rPr>
          <w:rFonts w:ascii="Calibri" w:hAnsi="Calibri"/>
          <w:b w:val="0"/>
          <w:i w:val="0"/>
        </w:rPr>
        <w:t xml:space="preserve"> </w:t>
      </w:r>
      <w:r>
        <w:rPr>
          <w:rFonts w:ascii="Calibri" w:hAnsi="Calibri"/>
          <w:b/>
          <w:i/>
          <w:color w:val="9B1C1C"/>
        </w:rPr>
        <w:t>[uncertain: S a.e.]</w:t>
      </w:r>
      <w:r>
        <w:rPr>
          <w:rFonts w:ascii="Calibri" w:hAnsi="Calibri"/>
          <w:b w:val="0"/>
          <w:i w:val="0"/>
        </w:rPr>
        <w:t xml:space="preserve"> and TALLMADCE, the communication, The following is the prea otlemen, 1 wislı to tions alluded to above: must lave a bany </w:t>
      </w:r>
      <w:r>
        <w:rPr>
          <w:rFonts w:ascii="Calibri" w:hAnsi="Calibri"/>
          <w:b/>
          <w:i/>
          <w:color w:val="9B1C1C"/>
        </w:rPr>
        <w:t>[uncertain: der the speeds prete pa]</w:t>
      </w:r>
      <w:r>
        <w:rPr>
          <w:rFonts w:ascii="Calibri" w:hAnsi="Calibri"/>
          <w:b w:val="0"/>
          <w:i w:val="0"/>
        </w:rPr>
        <w:t xml:space="preserve"> under the </w:t>
      </w:r>
      <w:r>
        <w:rPr>
          <w:rFonts w:ascii="Calibri" w:hAnsi="Calibri"/>
          <w:b/>
          <w:i/>
          <w:color w:val="9B1C1C"/>
        </w:rPr>
        <w:t>[uncertain: TUS T]</w:t>
      </w:r>
      <w:r>
        <w:rPr>
          <w:rFonts w:ascii="Calibri" w:hAnsi="Calibri"/>
          <w:b w:val="0"/>
          <w:i w:val="0"/>
        </w:rPr>
        <w:t xml:space="preserve"> righits and liberties of the cial, but a political barriers of the Co tate and the United States ng., in which th I thie iberties of the pec </w:t>
      </w:r>
      <w:r>
        <w:rPr>
          <w:rFonts w:ascii="Calibri" w:hAnsi="Calibri"/>
          <w:b/>
          <w:i/>
          <w:color w:val="9B1C1C"/>
        </w:rPr>
        <w:t>[uncertain: 10:u a Lacoobtcanc]</w:t>
      </w:r>
      <w:r>
        <w:rPr>
          <w:rFonts w:ascii="Calibri" w:hAnsi="Calibri"/>
          <w:b w:val="0"/>
          <w:i w:val="0"/>
        </w:rPr>
        <w:t xml:space="preserve"> copyist, name one </w:t>
      </w:r>
      <w:r>
        <w:rPr>
          <w:rFonts w:ascii="Calibri" w:hAnsi="Calibri"/>
          <w:b/>
          <w:i/>
          <w:color w:val="9B1C1C"/>
        </w:rPr>
        <w:t>[uncertain: raco ing the Com Oreoie or]</w:t>
      </w:r>
      <w:r>
        <w:rPr>
          <w:rFonts w:ascii="Calibri" w:hAnsi="Calibri"/>
          <w:b w:val="0"/>
          <w:i w:val="0"/>
        </w:rPr>
        <w:t xml:space="preserve"> i as authority for </w:t>
      </w:r>
      <w:r>
        <w:rPr>
          <w:rFonts w:ascii="Calibri" w:hAnsi="Calibri"/>
          <w:b/>
          <w:i/>
          <w:color w:val="9B1C1C"/>
        </w:rPr>
        <w:t>[uncertain: acauneeune Commisstone]</w:t>
      </w:r>
      <w:r>
        <w:rPr>
          <w:rFonts w:ascii="Calibri" w:hAnsi="Calibri"/>
          <w:b w:val="0"/>
          <w:i w:val="0"/>
        </w:rPr>
        <w:t xml:space="preserve"> hile, prina facic, it equiring those elected n adicates its falsity. </w:t>
      </w:r>
      <w:r>
        <w:rPr>
          <w:rFonts w:ascii="Calibri" w:hAnsi="Calibri"/>
          <w:b/>
          <w:i/>
          <w:color w:val="9B1C1C"/>
        </w:rPr>
        <w:t>[uncertain: Sael, tuts ther Orimance]</w:t>
      </w:r>
      <w:r>
        <w:rPr>
          <w:rFonts w:ascii="Calibri" w:hAnsi="Calibri"/>
          <w:b w:val="0"/>
          <w:i w:val="0"/>
        </w:rPr>
        <w:t xml:space="preserve"> </w:t>
      </w:r>
      <w:r>
        <w:rPr>
          <w:rFonts w:ascii="Calibri" w:hAnsi="Calibri"/>
          <w:b/>
          <w:i/>
          <w:color w:val="9B1C1C"/>
        </w:rPr>
        <w:t>[uncertain: acEto sweur alemiane]</w:t>
      </w:r>
      <w:r>
        <w:rPr>
          <w:rFonts w:ascii="Calibri" w:hAnsi="Calibri"/>
          <w:b w:val="0"/>
          <w:i w:val="0"/>
        </w:rPr>
        <w:t xml:space="preserve"> s the following, by </w:t>
      </w:r>
      <w:r>
        <w:rPr>
          <w:rFonts w:ascii="Calibri" w:hAnsi="Calibri"/>
          <w:b/>
          <w:i/>
          <w:color w:val="9B1C1C"/>
        </w:rPr>
        <w:t>[uncertain: Y.]</w:t>
      </w:r>
      <w:r>
        <w:rPr>
          <w:rFonts w:ascii="Calibri" w:hAnsi="Calibri"/>
          <w:b w:val="0"/>
          <w:i w:val="0"/>
        </w:rPr>
        <w:t xml:space="preserve"> </w:t>
      </w:r>
      <w:r>
        <w:rPr>
          <w:rFonts w:ascii="Calibri" w:hAnsi="Calibri"/>
          <w:b/>
          <w:i/>
          <w:color w:val="9B1C1C"/>
        </w:rPr>
        <w:t>[uncertain: Comnercist]</w:t>
      </w:r>
      <w:r>
        <w:rPr>
          <w:rFonts w:ascii="Calibri" w:hAnsi="Calibri"/>
          <w:b w:val="0"/>
          <w:i w:val="0"/>
        </w:rPr>
        <w:t xml:space="preserve"> arly, for it is idle to o sote. waer ti res such trash 2 cannot serve themn, be hment don't con- a conversation to- </w:t>
      </w:r>
      <w:r>
        <w:rPr>
          <w:rFonts w:ascii="Calibri" w:hAnsi="Calibri"/>
          <w:b/>
          <w:i/>
          <w:color w:val="9B1C1C"/>
        </w:rPr>
        <w:t>[uncertain: Cwvur CHe Wne]</w:t>
      </w:r>
      <w:r>
        <w:rPr>
          <w:rFonts w:ascii="Calibri" w:hAnsi="Calibri"/>
          <w:b w:val="0"/>
          <w:i w:val="0"/>
        </w:rPr>
        <w:t xml:space="preserve"> te is not oniy remove </w:t>
      </w:r>
      <w:r>
        <w:rPr>
          <w:rFonts w:ascii="Calibri" w:hAnsi="Calibri"/>
          <w:b/>
          <w:i/>
          <w:color w:val="9B1C1C"/>
        </w:rPr>
        <w:t>[uncertain: FOKY Tin]</w:t>
      </w:r>
    </w:p>
    <w:p>
      <w:pPr>
        <w:pStyle w:val="Heading3"/>
      </w:pPr>
      <w:r>
        <w:rPr>
          <w:rFonts w:ascii="Calibri" w:hAnsi="Calibri"/>
          <w:b w:val="0"/>
          <w:i w:val="0"/>
        </w:rPr>
        <w:t>THE</w:t>
      </w:r>
    </w:p>
    <w:p>
      <w:r>
        <w:rPr>
          <w:rFonts w:ascii="Calibri" w:hAnsi="Calibri"/>
          <w:b/>
          <w:i/>
          <w:color w:val="9B1C1C"/>
        </w:rPr>
        <w:t>[uncertain: ernee is hira ced to fil tire]</w:t>
      </w:r>
      <w:r>
        <w:rPr>
          <w:rFonts w:ascii="Calibri" w:hAnsi="Calibri"/>
          <w:b w:val="0"/>
          <w:i w:val="0"/>
        </w:rPr>
        <w:t xml:space="preserve"> conplaint!» </w:t>
      </w:r>
      <w:r>
        <w:rPr>
          <w:rFonts w:ascii="Calibri" w:hAnsi="Calibri"/>
          <w:b/>
          <w:i/>
          <w:color w:val="9B1C1C"/>
        </w:rPr>
        <w:t>[uncertain: TT CrUSKO]</w:t>
      </w:r>
      <w:r>
        <w:rPr>
          <w:rFonts w:ascii="Calibri" w:hAnsi="Calibri"/>
          <w:b w:val="0"/>
          <w:i w:val="0"/>
        </w:rPr>
        <w:t xml:space="preserve"> </w:t>
      </w:r>
      <w:r>
        <w:rPr>
          <w:rFonts w:ascii="Calibri" w:hAnsi="Calibri"/>
          <w:b/>
          <w:i/>
          <w:color w:val="9B1C1C"/>
        </w:rPr>
        <w:t>[uncertain: Oresses fe]</w:t>
      </w:r>
      <w:r>
        <w:rPr>
          <w:rFonts w:ascii="Calibri" w:hAnsi="Calibri"/>
          <w:b w:val="0"/>
          <w:i w:val="0"/>
        </w:rPr>
        <w:t xml:space="preserve"> with atible with the fumamny changes in the C of State, but </w:t>
      </w:r>
      <w:r>
        <w:rPr>
          <w:rFonts w:ascii="Calibri" w:hAnsi="Calibri"/>
          <w:b/>
          <w:i/>
          <w:color w:val="9B1C1C"/>
        </w:rPr>
        <w:t>[uncertain: we WH]</w:t>
      </w:r>
      <w:r>
        <w:rPr>
          <w:rFonts w:ascii="Calibri" w:hAnsi="Calibri"/>
          <w:b w:val="0"/>
          <w:i w:val="0"/>
        </w:rPr>
        <w:t xml:space="preserve"> </w:t>
      </w:r>
      <w:r>
        <w:rPr>
          <w:rFonts w:ascii="Calibri" w:hAnsi="Calibri"/>
          <w:b/>
          <w:i/>
          <w:color w:val="9B1C1C"/>
        </w:rPr>
        <w:t>[uncertain: Tenderen]</w:t>
      </w:r>
      <w:r>
        <w:rPr>
          <w:rFonts w:ascii="Calibri" w:hAnsi="Calibri"/>
          <w:b w:val="0"/>
          <w:i w:val="0"/>
        </w:rPr>
        <w:t xml:space="preserve"> or were bed by the </w:t>
      </w:r>
      <w:r>
        <w:rPr>
          <w:rFonts w:ascii="Calibri" w:hAnsi="Calibri"/>
          <w:b/>
          <w:i/>
          <w:color w:val="9B1C1C"/>
        </w:rPr>
        <w:t>[uncertain: B3103s.]</w:t>
      </w:r>
      <w:r>
        <w:rPr>
          <w:rFonts w:ascii="Calibri" w:hAnsi="Calibri"/>
          <w:b w:val="0"/>
          <w:i w:val="0"/>
        </w:rPr>
        <w:t xml:space="preserve"> We lave gton, of a late date </w:t>
      </w:r>
      <w:r>
        <w:rPr>
          <w:rFonts w:ascii="Calibri" w:hAnsi="Calibri"/>
          <w:b/>
          <w:i/>
          <w:color w:val="9B1C1C"/>
        </w:rPr>
        <w:t>[uncertain: Rasnler]</w:t>
      </w:r>
      <w:r>
        <w:rPr>
          <w:rFonts w:ascii="Calibri" w:hAnsi="Calibri"/>
          <w:b w:val="0"/>
          <w:i w:val="0"/>
        </w:rPr>
        <w:t xml:space="preserve"> </w:t>
      </w:r>
      <w:r>
        <w:rPr>
          <w:rFonts w:ascii="Calibri" w:hAnsi="Calibri"/>
          <w:b/>
          <w:i/>
          <w:color w:val="9B1C1C"/>
        </w:rPr>
        <w:t>[uncertain: We sTe WH.]</w:t>
      </w:r>
      <w:r>
        <w:rPr>
          <w:rFonts w:ascii="Calibri" w:hAnsi="Calibri"/>
          <w:b w:val="0"/>
          <w:i w:val="0"/>
        </w:rPr>
        <w:t xml:space="preserve"> full </w:t>
      </w:r>
      <w:r>
        <w:rPr>
          <w:rFonts w:ascii="Calibri" w:hAnsi="Calibri"/>
          <w:b/>
          <w:i/>
          <w:color w:val="9B1C1C"/>
        </w:rPr>
        <w:t>[uncertain: ehooem]</w:t>
      </w:r>
      <w:r>
        <w:rPr>
          <w:rFonts w:ascii="Calibri" w:hAnsi="Calibri"/>
          <w:b w:val="0"/>
          <w:i w:val="0"/>
        </w:rPr>
        <w:t xml:space="preserve"> ene ay that mnvade ils in the Cabinet. </w:t>
      </w:r>
      <w:r>
        <w:rPr>
          <w:rFonts w:ascii="Calibri" w:hAnsi="Calibri"/>
          <w:b/>
          <w:i/>
          <w:color w:val="9B1C1C"/>
        </w:rPr>
        <w:t>[uncertain: MINOLS,]</w:t>
      </w:r>
      <w:r>
        <w:rPr>
          <w:rFonts w:ascii="Calibri" w:hAnsi="Calibri"/>
          <w:b w:val="0"/>
          <w:i w:val="0"/>
        </w:rPr>
        <w:t xml:space="preserve"> and siates as freemen under font, or frac Lane may continue </w:t>
      </w:r>
      <w:r>
        <w:rPr>
          <w:rFonts w:ascii="Calibri" w:hAnsi="Calibri"/>
          <w:b/>
          <w:i/>
          <w:color w:val="9B1C1C"/>
        </w:rPr>
        <w:t>[uncertain: in every Builes ani tion 1]</w:t>
      </w:r>
      <w:r>
        <w:rPr>
          <w:rFonts w:ascii="Calibri" w:hAnsi="Calibri"/>
          <w:b w:val="0"/>
          <w:i w:val="0"/>
        </w:rPr>
        <w:t xml:space="preserve"> </w:t>
      </w:r>
      <w:r>
        <w:rPr>
          <w:rFonts w:ascii="Calibri" w:hAnsi="Calibri"/>
          <w:b/>
          <w:i/>
          <w:color w:val="9B1C1C"/>
        </w:rPr>
        <w:t>[uncertain: KESO VAN.]</w:t>
      </w:r>
      <w:r>
        <w:rPr>
          <w:rFonts w:ascii="Calibri" w:hAnsi="Calibri"/>
          <w:b w:val="0"/>
          <w:i w:val="0"/>
        </w:rPr>
        <w:t xml:space="preserve"> That the Bank; but hat he has chosen in every cotupany beat, IOn8, so that a co-oper hem in partic- e State Righte and Ubion P </w:t>
      </w:r>
      <w:r>
        <w:rPr>
          <w:rFonts w:ascii="Calibri" w:hAnsi="Calibri"/>
          <w:b/>
          <w:i/>
          <w:color w:val="9B1C1C"/>
        </w:rPr>
        <w:t>[uncertain: no coubt]</w:t>
      </w:r>
      <w:r>
        <w:rPr>
          <w:rFonts w:ascii="Calibri" w:hAnsi="Calibri"/>
          <w:b w:val="0"/>
          <w:i w:val="0"/>
        </w:rPr>
        <w:t xml:space="preserve"> </w:t>
      </w:r>
      <w:r>
        <w:rPr>
          <w:rFonts w:ascii="Calibri" w:hAnsi="Calibri"/>
          <w:b/>
          <w:i/>
          <w:color w:val="9B1C1C"/>
        </w:rPr>
        <w:t>[uncertain: that ai]</w:t>
      </w:r>
      <w:r>
        <w:rPr>
          <w:rFonts w:ascii="Calibri" w:hAnsi="Calibri"/>
          <w:b w:val="0"/>
          <w:i w:val="0"/>
        </w:rPr>
        <w:t xml:space="preserve"> ications —a branch </w:t>
      </w:r>
      <w:r>
        <w:rPr>
          <w:rFonts w:ascii="Calibri" w:hAnsi="Calibri"/>
          <w:b/>
          <w:i/>
          <w:color w:val="9B1C1C"/>
        </w:rPr>
        <w:t>[uncertain: Kesolvedkht te anom]</w:t>
      </w:r>
      <w:r>
        <w:rPr>
          <w:rFonts w:ascii="Calibri" w:hAnsi="Calibri"/>
          <w:b w:val="0"/>
          <w:i w:val="0"/>
        </w:rPr>
        <w:t xml:space="preserve"> y of gossip and fic </w:t>
      </w:r>
      <w:r>
        <w:rPr>
          <w:rFonts w:ascii="Calibri" w:hAnsi="Calibri"/>
          <w:b/>
          <w:i/>
          <w:color w:val="9B1C1C"/>
        </w:rPr>
        <w:t>[uncertain: hutorbe Bmon Contontie]</w:t>
      </w:r>
      <w:r>
        <w:rPr>
          <w:rFonts w:ascii="Calibri" w:hAnsi="Calibri"/>
          <w:b w:val="0"/>
          <w:i w:val="0"/>
        </w:rPr>
        <w:t xml:space="preserve"> at the </w:t>
      </w:r>
      <w:r>
        <w:rPr>
          <w:rFonts w:ascii="Calibri" w:hAnsi="Calibri"/>
          <w:b/>
          <w:i/>
          <w:color w:val="9B1C1C"/>
        </w:rPr>
        <w:t>[uncertain: searo]</w:t>
      </w:r>
      <w:r>
        <w:rPr>
          <w:rFonts w:ascii="Calibri" w:hAnsi="Calibri"/>
          <w:b w:val="0"/>
          <w:i w:val="0"/>
        </w:rPr>
        <w:t xml:space="preserve"> </w:t>
      </w:r>
      <w:r>
        <w:rPr>
          <w:rFonts w:ascii="Calibri" w:hAnsi="Calibri"/>
          <w:b/>
          <w:i/>
          <w:color w:val="9B1C1C"/>
        </w:rPr>
        <w:t>[uncertain: O0W ns Oracticabe to eona]</w:t>
      </w:r>
      <w:r>
        <w:rPr>
          <w:rFonts w:ascii="Calibri" w:hAnsi="Calibri"/>
          <w:b w:val="0"/>
          <w:i w:val="0"/>
        </w:rPr>
        <w:t xml:space="preserve"> gs of the Bask anc best plans of operation under / Argus. </w:t>
      </w:r>
      <w:r>
        <w:rPr>
          <w:rFonts w:ascii="Calibri" w:hAnsi="Calibri"/>
          <w:b/>
          <w:i/>
          <w:color w:val="9B1C1C"/>
        </w:rPr>
        <w:t>[uncertain: LCES.]</w:t>
      </w:r>
    </w:p>
    <w:p>
      <w:pPr>
        <w:pStyle w:val="Heading3"/>
      </w:pPr>
      <w:r>
        <w:rPr>
          <w:rFonts w:ascii="Calibri" w:hAnsi="Calibri"/>
          <w:b w:val="0"/>
          <w:i w:val="0"/>
        </w:rPr>
        <w:t>FIVE DAYS LATER PRO</w:t>
      </w:r>
    </w:p>
    <w:p>
      <w:r>
        <w:rPr>
          <w:rFonts w:ascii="Calibri" w:hAnsi="Calibri"/>
          <w:b w:val="0"/>
          <w:i w:val="0"/>
        </w:rPr>
        <w:t xml:space="preserve">e Commercial be- nay be feared-—-of By the packet ship Peland, 1 papers to the evening of Dece he course pursued </w:t>
      </w:r>
      <w:r>
        <w:rPr>
          <w:rFonts w:ascii="Calibri" w:hAnsi="Calibri"/>
          <w:b/>
          <w:i/>
          <w:color w:val="9B1C1C"/>
        </w:rPr>
        <w:t>[uncertain: ques, ahus exhorte]</w:t>
      </w:r>
      <w:r>
        <w:rPr>
          <w:rFonts w:ascii="Calibri" w:hAnsi="Calibri"/>
          <w:b w:val="0"/>
          <w:i w:val="0"/>
        </w:rPr>
        <w:t xml:space="preserve"> In the sitling of the Second </w:t>
      </w:r>
      <w:r>
        <w:rPr>
          <w:rFonts w:ascii="Calibri" w:hAnsi="Calibri"/>
          <w:b/>
          <w:i/>
          <w:color w:val="9B1C1C"/>
        </w:rPr>
        <w:t>[uncertain: 1 oltreg anil]</w:t>
      </w:r>
      <w:r>
        <w:rPr>
          <w:rFonts w:ascii="Calibri" w:hAnsi="Calibri"/>
          <w:b w:val="0"/>
          <w:i w:val="0"/>
        </w:rPr>
        <w:t xml:space="preserve"> d the resetion tre- jeeted by a mejority of thirtyon egard to the small me of the countr that many , this city. The parture from the Tuilleries, the for instance, can </w:t>
      </w:r>
      <w:r>
        <w:rPr>
          <w:rFonts w:ascii="Calibri" w:hAnsi="Calibri"/>
          <w:b/>
          <w:i/>
          <w:color w:val="9B1C1C"/>
        </w:rPr>
        <w:t>[uncertain: mede enteres tho mhano]</w:t>
      </w:r>
      <w:r>
        <w:rPr>
          <w:rFonts w:ascii="Calibri" w:hAnsi="Calibri"/>
          <w:b w:val="0"/>
          <w:i w:val="0"/>
        </w:rPr>
        <w:t xml:space="preserve"> ew-York.' minutes after, the ts the most despe e credit of cs of the Royal Family, andard. </w:t>
      </w:r>
      <w:r>
        <w:rPr>
          <w:rFonts w:ascii="Calibri" w:hAnsi="Calibri"/>
          <w:b/>
          <w:i/>
          <w:color w:val="9B1C1C"/>
        </w:rPr>
        <w:t>[uncertain: All the]</w:t>
      </w:r>
      <w:r>
        <w:rPr>
          <w:rFonts w:ascii="Calibri" w:hAnsi="Calibri"/>
          <w:b w:val="0"/>
          <w:i w:val="0"/>
        </w:rPr>
        <w:t xml:space="preserve"> ministers, ce ofthe 1sth inst. -The prices ol on. </w:t>
      </w:r>
      <w:r>
        <w:rPr>
          <w:rFonts w:ascii="Calibri" w:hAnsi="Calibri"/>
          <w:b/>
          <w:i/>
          <w:color w:val="9B1C1C"/>
        </w:rPr>
        <w:t>[uncertain: inn tl]</w:t>
      </w:r>
      <w:r>
        <w:rPr>
          <w:rFonts w:ascii="Calibri" w:hAnsi="Calibri"/>
          <w:b w:val="0"/>
          <w:i w:val="0"/>
        </w:rPr>
        <w:t xml:space="preserve"> some 3, some 10, The frightenee ney in dens and best time daily. rambling for the r worse e Chumber of neen re-electe several of then </w:t>
      </w:r>
      <w:r>
        <w:rPr>
          <w:rFonts w:ascii="Calibri" w:hAnsi="Calibri"/>
          <w:b/>
          <w:i/>
          <w:color w:val="9B1C1C"/>
        </w:rPr>
        <w:t>[uncertain: ravette i]</w:t>
      </w:r>
      <w:r>
        <w:rPr>
          <w:rFonts w:ascii="Calibri" w:hAnsi="Calibri"/>
          <w:b w:val="0"/>
          <w:i w:val="0"/>
        </w:rPr>
        <w:t xml:space="preserve"> The bank dis- </w:t>
      </w:r>
      <w:r>
        <w:rPr>
          <w:rFonts w:ascii="Calibri" w:hAnsi="Calibri"/>
          <w:b/>
          <w:i/>
          <w:color w:val="9B1C1C"/>
        </w:rPr>
        <w:t>[uncertain: Is a nrenim.]</w:t>
      </w:r>
      <w:r>
        <w:rPr>
          <w:rFonts w:ascii="Calibri" w:hAnsi="Calibri"/>
          <w:b w:val="0"/>
          <w:i w:val="0"/>
        </w:rPr>
        <w:t xml:space="preserve"> in spite ndiary papers. icle going the pain, Lec. 17. —The fort Me , complcte vietory has been obtal </w:t>
      </w:r>
      <w:r>
        <w:rPr>
          <w:rFonts w:ascii="Calibri" w:hAnsi="Calibri"/>
          <w:b/>
          <w:i/>
          <w:color w:val="9B1C1C"/>
        </w:rPr>
        <w:t>[uncertain: en thn 11.]</w:t>
      </w:r>
      <w:r>
        <w:rPr>
          <w:rFonts w:ascii="Calibri" w:hAnsi="Calibri"/>
          <w:b w:val="0"/>
          <w:i w:val="0"/>
        </w:rPr>
        <w:t xml:space="preserve"> ekson, exceed tration. Thia oners. </w:t>
      </w:r>
      <w:r>
        <w:rPr>
          <w:rFonts w:ascii="Calibri" w:hAnsi="Calibri"/>
          <w:b/>
          <w:i/>
          <w:color w:val="9B1C1C"/>
        </w:rPr>
        <w:t>[uncertain: Do. all0 &amp; orent numh]</w:t>
      </w:r>
      <w:r>
        <w:rPr>
          <w:rFonts w:ascii="Calibri" w:hAnsi="Calibri"/>
          <w:b w:val="0"/>
          <w:i w:val="0"/>
        </w:rPr>
        <w:t xml:space="preserve"> for </w:t>
      </w:r>
      <w:r>
        <w:rPr>
          <w:rFonts w:ascii="Calibri" w:hAnsi="Calibri"/>
          <w:b/>
          <w:i/>
          <w:color w:val="9B1C1C"/>
        </w:rPr>
        <w:t>[uncertain: r laring tae]</w:t>
      </w:r>
      <w:r>
        <w:rPr>
          <w:rFonts w:ascii="Calibri" w:hAnsi="Calibri"/>
          <w:b w:val="0"/>
          <w:i w:val="0"/>
        </w:rPr>
        <w:t xml:space="preserve"> </w:t>
      </w:r>
      <w:r>
        <w:rPr>
          <w:rFonts w:ascii="Calibri" w:hAnsi="Calibri"/>
          <w:b/>
          <w:i/>
          <w:color w:val="9B1C1C"/>
        </w:rPr>
        <w:t>[uncertain: ?O have 1]</w:t>
      </w:r>
      <w:r>
        <w:rPr>
          <w:rFonts w:ascii="Calibri" w:hAnsi="Calibri"/>
          <w:b w:val="0"/>
          <w:i w:val="0"/>
        </w:rPr>
        <w:t xml:space="preserve"> S.Prom S. Domingo,—4 recent omingo contirme the revort note and nthar 1, that the Island would ay in part the worthies who </w:t>
      </w:r>
      <w:r>
        <w:rPr>
          <w:rFonts w:ascii="Calibri" w:hAnsi="Calibri"/>
          <w:b/>
          <w:i/>
          <w:color w:val="9B1C1C"/>
        </w:rPr>
        <w:t>[uncertain: 4oke0 Wa short tima hu tha]</w:t>
      </w:r>
      <w:r>
        <w:rPr>
          <w:rFonts w:ascii="Calibri" w:hAnsi="Calibri"/>
          <w:b w:val="0"/>
          <w:i w:val="0"/>
        </w:rPr>
        <w:t xml:space="preserve"> </w:t>
      </w:r>
      <w:r>
        <w:rPr>
          <w:rFonts w:ascii="Calibri" w:hAnsi="Calibri"/>
          <w:b/>
          <w:i/>
          <w:color w:val="9B1C1C"/>
        </w:rPr>
        <w:t>[uncertain: minto, and sontayrnet of the]</w:t>
      </w:r>
      <w:r>
        <w:rPr>
          <w:rFonts w:ascii="Calibri" w:hAnsi="Calibri"/>
          <w:b w:val="0"/>
          <w:i w:val="0"/>
        </w:rPr>
        <w:t xml:space="preserve"> ith their best </w:t>
      </w:r>
      <w:r>
        <w:rPr>
          <w:rFonts w:ascii="Calibri" w:hAnsi="Calibri"/>
          <w:b/>
          <w:i/>
          <w:color w:val="9B1C1C"/>
        </w:rPr>
        <w:t>[uncertain: seate or tome]</w:t>
      </w:r>
      <w:r>
        <w:rPr>
          <w:rFonts w:ascii="Calibri" w:hAnsi="Calibri"/>
          <w:b w:val="0"/>
          <w:i w:val="0"/>
        </w:rPr>
        <w:t xml:space="preserve"> ess oppositio </w:t>
      </w:r>
      <w:r>
        <w:rPr>
          <w:rFonts w:ascii="Calibri" w:hAnsi="Calibri"/>
          <w:b/>
          <w:i/>
          <w:color w:val="9B1C1C"/>
        </w:rPr>
        <w:t>[uncertain: peption of tli]</w:t>
      </w:r>
      <w:r>
        <w:rPr>
          <w:rFonts w:ascii="Calibri" w:hAnsi="Calibri"/>
          <w:b w:val="0"/>
          <w:i w:val="0"/>
        </w:rPr>
        <w:t xml:space="preserve"> around Port an Prince erecting. </w:t>
      </w:r>
      <w:r>
        <w:rPr>
          <w:rFonts w:ascii="Calibri" w:hAnsi="Calibri"/>
          <w:b/>
          <w:i/>
          <w:color w:val="9B1C1C"/>
        </w:rPr>
        <w:t>[uncertain: icreased]</w:t>
      </w:r>
      <w:r>
        <w:rPr>
          <w:rFonts w:ascii="Calibri" w:hAnsi="Calibri"/>
          <w:b w:val="0"/>
          <w:i w:val="0"/>
        </w:rPr>
        <w:t xml:space="preserve"> t of an object </w:t>
      </w:r>
      <w:r>
        <w:rPr>
          <w:rFonts w:ascii="Calibri" w:hAnsi="Calibri"/>
          <w:b/>
          <w:i/>
          <w:color w:val="9B1C1C"/>
        </w:rPr>
        <w:t>[uncertain: DSLe20]</w:t>
      </w:r>
      <w:r>
        <w:rPr>
          <w:rFonts w:ascii="Calibri" w:hAnsi="Calibri"/>
          <w:b w:val="0"/>
          <w:i w:val="0"/>
        </w:rPr>
        <w:t xml:space="preserve"> </w:t>
      </w:r>
      <w:r>
        <w:rPr>
          <w:rFonts w:ascii="Calibri" w:hAnsi="Calibri"/>
          <w:b/>
          <w:i/>
          <w:color w:val="9B1C1C"/>
        </w:rPr>
        <w:t>[uncertain: nlidence]</w:t>
      </w:r>
      <w:r>
        <w:rPr>
          <w:rFonts w:ascii="Calibri" w:hAnsi="Calibri"/>
          <w:b w:val="0"/>
          <w:i w:val="0"/>
        </w:rPr>
        <w:t xml:space="preserve"> that admis-</w:t>
      </w:r>
    </w:p>
    <w:p>
      <w:pPr>
        <w:pStyle w:val="Heading1"/>
        <w:pageBreakBefore/>
      </w:pPr>
      <w:r>
        <w:t>Newspaper Page 3 — Source PDF Page 27</w:t>
      </w:r>
    </w:p>
    <w:p>
      <w:pPr>
        <w:pStyle w:val="Heading2"/>
      </w:pPr>
      <w:r>
        <w:t>Column 1</w:t>
      </w:r>
    </w:p>
    <w:p>
      <w:r>
        <w:rPr>
          <w:rFonts w:ascii="Calibri" w:hAnsi="Calibri"/>
          <w:b/>
          <w:i/>
          <w:color w:val="9B1C1C"/>
        </w:rPr>
        <w:t>[uncertain: TOO CODS]</w:t>
      </w:r>
      <w:r>
        <w:rPr>
          <w:rFonts w:ascii="Calibri" w:hAnsi="Calibri"/>
          <w:b w:val="0"/>
          <w:i w:val="0"/>
        </w:rPr>
        <w:t xml:space="preserve"> </w:t>
      </w:r>
      <w:r>
        <w:rPr>
          <w:rFonts w:ascii="Calibri" w:hAnsi="Calibri"/>
          <w:b/>
          <w:i/>
          <w:color w:val="9B1C1C"/>
        </w:rPr>
        <w:t>[uncertain: to hare left it for the west.]</w:t>
      </w:r>
      <w:r>
        <w:rPr>
          <w:rFonts w:ascii="Calibri" w:hAnsi="Calibri"/>
          <w:b w:val="0"/>
          <w:i w:val="0"/>
        </w:rPr>
        <w:t xml:space="preserve"> </w:t>
      </w:r>
      <w:r>
        <w:rPr>
          <w:rFonts w:ascii="Calibri" w:hAnsi="Calibri"/>
          <w:b/>
          <w:i/>
          <w:color w:val="9B1C1C"/>
        </w:rPr>
        <w:t>[uncertain: «?O?BO DIHOCR]</w:t>
      </w:r>
      <w:r>
        <w:rPr>
          <w:rFonts w:ascii="Calibri" w:hAnsi="Calibri"/>
          <w:b w:val="0"/>
          <w:i w:val="0"/>
        </w:rPr>
        <w:t xml:space="preserve"> </w:t>
      </w:r>
      <w:r>
        <w:rPr>
          <w:rFonts w:ascii="Calibri" w:hAnsi="Calibri"/>
          <w:b/>
          <w:i/>
          <w:color w:val="9B1C1C"/>
        </w:rPr>
        <w:t>[uncertain: Chicago, Tuesday Mared 25. 1R]</w:t>
      </w:r>
      <w:r>
        <w:rPr>
          <w:rFonts w:ascii="Calibri" w:hAnsi="Calibri"/>
          <w:b w:val="0"/>
          <w:i w:val="0"/>
        </w:rPr>
        <w:t xml:space="preserve"> </w:t>
      </w:r>
      <w:r>
        <w:rPr>
          <w:rFonts w:ascii="Calibri" w:hAnsi="Calibri"/>
          <w:b/>
          <w:i/>
          <w:color w:val="9B1C1C"/>
        </w:rPr>
        <w:t>[uncertain: Captain David and his vone-twentieth]</w:t>
      </w:r>
      <w:r>
        <w:rPr>
          <w:rFonts w:ascii="Calibri" w:hAnsi="Calibri"/>
          <w:b w:val="0"/>
          <w:i w:val="0"/>
        </w:rPr>
        <w:t xml:space="preserve"> </w:t>
      </w:r>
      <w:r>
        <w:rPr>
          <w:rFonts w:ascii="Calibri" w:hAnsi="Calibri"/>
          <w:b/>
          <w:i/>
          <w:color w:val="9B1C1C"/>
        </w:rPr>
        <w:t>[uncertain: "Ay, four, in buckeatn suits."]</w:t>
      </w:r>
      <w:r>
        <w:rPr>
          <w:rFonts w:ascii="Calibri" w:hAnsi="Calibri"/>
          <w:b w:val="0"/>
          <w:i w:val="0"/>
        </w:rPr>
        <w:t xml:space="preserve"> </w:t>
      </w:r>
      <w:r>
        <w:rPr>
          <w:rFonts w:ascii="Calibri" w:hAnsi="Calibri"/>
          <w:b/>
          <w:i/>
          <w:color w:val="9B1C1C"/>
        </w:rPr>
        <w:t>[uncertain: fEt be not ashsmed of ins soldiers,]</w:t>
      </w:r>
      <w:r>
        <w:rPr>
          <w:rFonts w:ascii="Calibri" w:hAnsi="Calibri"/>
          <w:b w:val="0"/>
          <w:i w:val="0"/>
        </w:rPr>
        <w:t xml:space="preserve"> This gallant leader of the little band of </w:t>
      </w:r>
      <w:r>
        <w:rPr>
          <w:rFonts w:ascii="Calibri" w:hAnsi="Calibri"/>
          <w:b/>
          <w:i/>
          <w:color w:val="9B1C1C"/>
        </w:rPr>
        <w:t>[uncertain: soused garnet.]</w:t>
      </w:r>
      <w:r>
        <w:rPr>
          <w:rFonts w:ascii="Calibri" w:hAnsi="Calibri"/>
          <w:b w:val="0"/>
          <w:i w:val="0"/>
        </w:rPr>
        <w:t xml:space="preserve"> </w:t>
      </w:r>
      <w:r>
        <w:rPr>
          <w:rFonts w:ascii="Calibri" w:hAnsi="Calibri"/>
          <w:b/>
          <w:i/>
          <w:color w:val="9B1C1C"/>
        </w:rPr>
        <w:t>[uncertain: cal mal-contents in Chicago, has counten]</w:t>
      </w:r>
      <w:r>
        <w:rPr>
          <w:rFonts w:ascii="Calibri" w:hAnsi="Calibri"/>
          <w:b w:val="0"/>
          <w:i w:val="0"/>
        </w:rPr>
        <w:t xml:space="preserve"> </w:t>
      </w:r>
      <w:r>
        <w:rPr>
          <w:rFonts w:ascii="Calibri" w:hAnsi="Calibri"/>
          <w:b/>
          <w:i/>
          <w:color w:val="9B1C1C"/>
        </w:rPr>
        <w:t>[uncertain: his order for the marshalling of mis torces a]</w:t>
      </w:r>
      <w:r>
        <w:rPr>
          <w:rFonts w:ascii="Calibri" w:hAnsi="Calibri"/>
          <w:b w:val="0"/>
          <w:i w:val="0"/>
        </w:rPr>
        <w:t xml:space="preserve"> </w:t>
      </w:r>
      <w:r>
        <w:rPr>
          <w:rFonts w:ascii="Calibri" w:hAnsi="Calibri"/>
          <w:b/>
          <w:i/>
          <w:color w:val="9B1C1C"/>
        </w:rPr>
        <w:t>[uncertain: edupon the 16th day of May next, for 1]</w:t>
      </w:r>
      <w:r>
        <w:rPr>
          <w:rFonts w:ascii="Calibri" w:hAnsi="Calibri"/>
          <w:b w:val="0"/>
          <w:i w:val="0"/>
        </w:rPr>
        <w:t xml:space="preserve"> </w:t>
      </w:r>
      <w:r>
        <w:rPr>
          <w:rFonts w:ascii="Calibri" w:hAnsi="Calibri"/>
          <w:b/>
          <w:i/>
          <w:color w:val="9B1C1C"/>
        </w:rPr>
        <w:t>[uncertain: review, as appers from his General Order]</w:t>
      </w:r>
      <w:r>
        <w:rPr>
          <w:rFonts w:ascii="Calibri" w:hAnsi="Calibri"/>
          <w:b w:val="0"/>
          <w:i w:val="0"/>
        </w:rPr>
        <w:t xml:space="preserve"> </w:t>
      </w:r>
      <w:r>
        <w:rPr>
          <w:rFonts w:ascii="Calibri" w:hAnsi="Calibri"/>
          <w:b/>
          <w:i/>
          <w:color w:val="9B1C1C"/>
        </w:rPr>
        <w:t>[uncertain: re gire below,]</w:t>
      </w:r>
      <w:r>
        <w:rPr>
          <w:rFonts w:ascii="Calibri" w:hAnsi="Calibri"/>
          <w:b w:val="0"/>
          <w:i w:val="0"/>
        </w:rPr>
        <w:t xml:space="preserve"> </w:t>
      </w:r>
      <w:r>
        <w:rPr>
          <w:rFonts w:ascii="Calibri" w:hAnsi="Calibri"/>
          <w:b/>
          <w:i/>
          <w:color w:val="9B1C1C"/>
        </w:rPr>
        <w:t>[uncertain: when the publie may ex/]</w:t>
      </w:r>
      <w:r>
        <w:rPr>
          <w:rFonts w:ascii="Calibri" w:hAnsi="Calibri"/>
          <w:b w:val="0"/>
          <w:i w:val="0"/>
        </w:rPr>
        <w:t xml:space="preserve"> </w:t>
      </w:r>
      <w:r>
        <w:rPr>
          <w:rFonts w:ascii="Calibri" w:hAnsi="Calibri"/>
          <w:b/>
          <w:i/>
          <w:color w:val="9B1C1C"/>
        </w:rPr>
        <w:t>[uncertain: ce the thole rank and file "as implicitl]</w:t>
      </w:r>
      <w:r>
        <w:rPr>
          <w:rFonts w:ascii="Calibri" w:hAnsi="Calibri"/>
          <w:b w:val="0"/>
          <w:i w:val="0"/>
        </w:rPr>
        <w:t xml:space="preserve"> </w:t>
      </w:r>
      <w:r>
        <w:rPr>
          <w:rFonts w:ascii="Calibri" w:hAnsi="Calibri"/>
          <w:b/>
          <w:i/>
          <w:color w:val="9B1C1C"/>
        </w:rPr>
        <w:t>[uncertain: wifit were "the order of an Autoerat."]</w:t>
      </w:r>
      <w:r>
        <w:rPr>
          <w:rFonts w:ascii="Calibri" w:hAnsi="Calibri"/>
          <w:b w:val="0"/>
          <w:i w:val="0"/>
        </w:rPr>
        <w:t xml:space="preserve"> </w:t>
      </w:r>
      <w:r>
        <w:rPr>
          <w:rFonts w:ascii="Calibri" w:hAnsi="Calibri"/>
          <w:b/>
          <w:i/>
          <w:color w:val="9B1C1C"/>
        </w:rPr>
        <w:t>[uncertain: lont "knock all into kindling wood," Ca]</w:t>
      </w:r>
      <w:r>
        <w:rPr>
          <w:rFonts w:ascii="Calibri" w:hAnsi="Calibri"/>
          <w:b w:val="0"/>
          <w:i w:val="0"/>
        </w:rPr>
        <w:t xml:space="preserve"> </w:t>
      </w:r>
      <w:r>
        <w:rPr>
          <w:rFonts w:ascii="Calibri" w:hAnsi="Calibri"/>
          <w:b/>
          <w:i/>
          <w:color w:val="9B1C1C"/>
        </w:rPr>
        <w:t>[uncertain: but pare us, and the people, and the O]</w:t>
      </w:r>
      <w:r>
        <w:rPr>
          <w:rFonts w:ascii="Calibri" w:hAnsi="Calibri"/>
          <w:b w:val="0"/>
          <w:i w:val="0"/>
        </w:rPr>
        <w:t xml:space="preserve"> Convention: and dont "annihilate us a </w:t>
      </w:r>
      <w:r>
        <w:rPr>
          <w:rFonts w:ascii="Calibri" w:hAnsi="Calibri"/>
          <w:b/>
          <w:i/>
          <w:color w:val="9B1C1C"/>
        </w:rPr>
        <w:t>[uncertain: vingle blow. It would be too bad to con]</w:t>
      </w:r>
      <w:r>
        <w:rPr>
          <w:rFonts w:ascii="Calibri" w:hAnsi="Calibri"/>
          <w:b w:val="0"/>
          <w:i w:val="0"/>
        </w:rPr>
        <w:t xml:space="preserve"> </w:t>
      </w:r>
      <w:r>
        <w:rPr>
          <w:rFonts w:ascii="Calibri" w:hAnsi="Calibri"/>
          <w:b/>
          <w:i/>
          <w:color w:val="9B1C1C"/>
        </w:rPr>
        <w:t>[uncertain: seld in]</w:t>
      </w:r>
      <w:r>
        <w:rPr>
          <w:rFonts w:ascii="Calibri" w:hAnsi="Calibri"/>
          <w:b w:val="0"/>
          <w:i w:val="0"/>
        </w:rPr>
        <w:t xml:space="preserve"> </w:t>
      </w:r>
      <w:r>
        <w:rPr>
          <w:rFonts w:ascii="Calibri" w:hAnsi="Calibri"/>
          <w:b/>
          <w:i/>
          <w:color w:val="9B1C1C"/>
        </w:rPr>
        <w:t>[uncertain: the whole in one indiscriminate mass of n]</w:t>
      </w:r>
      <w:r>
        <w:rPr>
          <w:rFonts w:ascii="Calibri" w:hAnsi="Calibri"/>
          <w:b w:val="0"/>
          <w:i w:val="0"/>
        </w:rPr>
        <w:t xml:space="preserve"> </w:t>
      </w:r>
      <w:r>
        <w:rPr>
          <w:rFonts w:ascii="Calibri" w:hAnsi="Calibri"/>
          <w:b/>
          <w:i/>
          <w:color w:val="9B1C1C"/>
        </w:rPr>
        <w:t>[uncertain: While we think of it, would it not be wel]</w:t>
      </w:r>
      <w:r>
        <w:rPr>
          <w:rFonts w:ascii="Calibri" w:hAnsi="Calibri"/>
          <w:b w:val="0"/>
          <w:i w:val="0"/>
        </w:rPr>
        <w:t xml:space="preserve"> </w:t>
      </w:r>
      <w:r>
        <w:rPr>
          <w:rFonts w:ascii="Calibri" w:hAnsi="Calibri"/>
          <w:b/>
          <w:i/>
          <w:color w:val="9B1C1C"/>
        </w:rPr>
        <w:t>[uncertain: topt as your motto, and inscribe it on you]</w:t>
      </w:r>
      <w:r>
        <w:rPr>
          <w:rFonts w:ascii="Calibri" w:hAnsi="Calibri"/>
          <w:b w:val="0"/>
          <w:i w:val="0"/>
        </w:rPr>
        <w:t xml:space="preserve"> </w:t>
      </w:r>
      <w:r>
        <w:rPr>
          <w:rFonts w:ascii="Calibri" w:hAnsi="Calibri"/>
          <w:b/>
          <w:i/>
          <w:color w:val="9B1C1C"/>
        </w:rPr>
        <w:t>[uncertain: ter, "rule or ruia?" It scem to be "ki]</w:t>
      </w:r>
      <w:r>
        <w:rPr>
          <w:rFonts w:ascii="Calibri" w:hAnsi="Calibri"/>
          <w:b w:val="0"/>
          <w:i w:val="0"/>
        </w:rPr>
        <w:t xml:space="preserve"> </w:t>
      </w:r>
      <w:r>
        <w:rPr>
          <w:rFonts w:ascii="Calibri" w:hAnsi="Calibri"/>
          <w:b/>
          <w:i/>
          <w:color w:val="9B1C1C"/>
        </w:rPr>
        <w:t>[uncertain: • State,]</w:t>
      </w:r>
      <w:r>
        <w:rPr>
          <w:rFonts w:ascii="Calibri" w:hAnsi="Calibri"/>
          <w:b w:val="0"/>
          <w:i w:val="0"/>
        </w:rPr>
        <w:t xml:space="preserve"> </w:t>
      </w:r>
      <w:r>
        <w:rPr>
          <w:rFonts w:ascii="Calibri" w:hAnsi="Calibri"/>
          <w:b/>
          <w:i/>
          <w:color w:val="9B1C1C"/>
        </w:rPr>
        <w:t>[uncertain: ing the]</w:t>
      </w:r>
      <w:r>
        <w:rPr>
          <w:rFonts w:ascii="Calibri" w:hAnsi="Calibri"/>
          <w:b w:val="0"/>
          <w:i w:val="0"/>
        </w:rPr>
        <w:t xml:space="preserve"> </w:t>
      </w:r>
      <w:r>
        <w:rPr>
          <w:rFonts w:ascii="Calibri" w:hAnsi="Calibri"/>
          <w:b/>
          <w:i/>
          <w:color w:val="9B1C1C"/>
        </w:rPr>
        <w:t>[uncertain: appropos.]</w:t>
      </w:r>
      <w:r>
        <w:rPr>
          <w:rFonts w:ascii="Calibri" w:hAnsi="Calibri"/>
          <w:b w:val="0"/>
          <w:i w:val="0"/>
        </w:rPr>
        <w:t xml:space="preserve"> </w:t>
      </w:r>
      <w:r>
        <w:rPr>
          <w:rFonts w:ascii="Calibri" w:hAnsi="Calibri"/>
          <w:b/>
          <w:i/>
          <w:color w:val="9B1C1C"/>
        </w:rPr>
        <w:t>[uncertain: TOR THE DEMOCIAT.]</w:t>
      </w:r>
      <w:r>
        <w:rPr>
          <w:rFonts w:ascii="Calibri" w:hAnsi="Calibri"/>
          <w:b w:val="0"/>
          <w:i w:val="0"/>
        </w:rPr>
        <w:t xml:space="preserve"> </w:t>
      </w:r>
      <w:r>
        <w:rPr>
          <w:rFonts w:ascii="Calibri" w:hAnsi="Calibri"/>
          <w:b/>
          <w:i/>
          <w:color w:val="9B1C1C"/>
        </w:rPr>
        <w:t>[uncertain: tisane of Cone counte to select a si]</w:t>
      </w:r>
      <w:r>
        <w:rPr>
          <w:rFonts w:ascii="Calibri" w:hAnsi="Calibri"/>
          <w:b w:val="0"/>
          <w:i w:val="0"/>
        </w:rPr>
        <w:t xml:space="preserve"> </w:t>
      </w:r>
      <w:r>
        <w:rPr>
          <w:rFonts w:ascii="Calibri" w:hAnsi="Calibri"/>
          <w:b/>
          <w:i/>
          <w:color w:val="9B1C1C"/>
        </w:rPr>
        <w:t>[uncertain: einste for ou trages demand oi]</w:t>
      </w:r>
      <w:r>
        <w:rPr>
          <w:rFonts w:ascii="Calibri" w:hAnsi="Calibri"/>
          <w:b w:val="0"/>
          <w:i w:val="0"/>
        </w:rPr>
        <w:t xml:space="preserve"> </w:t>
      </w:r>
      <w:r>
        <w:rPr>
          <w:rFonts w:ascii="Calibri" w:hAnsi="Calibri"/>
          <w:b/>
          <w:i/>
          <w:color w:val="9B1C1C"/>
        </w:rPr>
        <w:t>[uncertain: chrht attentionhe boid enrontery (]</w:t>
      </w:r>
      <w:r>
        <w:rPr>
          <w:rFonts w:ascii="Calibri" w:hAnsi="Calibri"/>
          <w:b w:val="0"/>
          <w:i w:val="0"/>
        </w:rPr>
        <w:t xml:space="preserve"> </w:t>
      </w:r>
      <w:r>
        <w:rPr>
          <w:rFonts w:ascii="Calibri" w:hAnsi="Calibri"/>
          <w:b/>
          <w:i/>
          <w:color w:val="9B1C1C"/>
        </w:rPr>
        <w:t>[uncertain: antior is only equalled by his ignorance •]</w:t>
      </w:r>
      <w:r>
        <w:rPr>
          <w:rFonts w:ascii="Calibri" w:hAnsi="Calibri"/>
          <w:b w:val="0"/>
          <w:i w:val="0"/>
        </w:rPr>
        <w:t xml:space="preserve"> </w:t>
      </w:r>
      <w:r>
        <w:rPr>
          <w:rFonts w:ascii="Calibri" w:hAnsi="Calibri"/>
          <w:b/>
          <w:i/>
          <w:color w:val="9B1C1C"/>
        </w:rPr>
        <w:t>[uncertain: eclings of the citizens of Chicago, and c]</w:t>
      </w:r>
      <w:r>
        <w:rPr>
          <w:rFonts w:ascii="Calibri" w:hAnsi="Calibri"/>
          <w:b w:val="0"/>
          <w:i w:val="0"/>
        </w:rPr>
        <w:t xml:space="preserve"> </w:t>
      </w:r>
      <w:r>
        <w:rPr>
          <w:rFonts w:ascii="Calibri" w:hAnsi="Calibri"/>
          <w:b/>
          <w:i/>
          <w:color w:val="9B1C1C"/>
        </w:rPr>
        <w:t>[uncertain: anie country restre o ms subec]</w:t>
      </w:r>
      <w:r>
        <w:rPr>
          <w:rFonts w:ascii="Calibri" w:hAnsi="Calibri"/>
          <w:b w:val="0"/>
          <w:i w:val="0"/>
        </w:rPr>
        <w:t xml:space="preserve"> </w:t>
      </w:r>
      <w:r>
        <w:rPr>
          <w:rFonts w:ascii="Calibri" w:hAnsi="Calibri"/>
          <w:b/>
          <w:i/>
          <w:color w:val="9B1C1C"/>
        </w:rPr>
        <w:t>[uncertain: men nominated are]</w:t>
      </w:r>
      <w:r>
        <w:rPr>
          <w:rFonts w:ascii="Calibri" w:hAnsi="Calibri"/>
          <w:b w:val="0"/>
          <w:i w:val="0"/>
        </w:rPr>
        <w:t xml:space="preserve"> </w:t>
      </w:r>
      <w:r>
        <w:rPr>
          <w:rFonts w:ascii="Calibri" w:hAnsi="Calibri"/>
          <w:b/>
          <w:i/>
          <w:color w:val="9B1C1C"/>
        </w:rPr>
        <w:t>[uncertain: the writer !! "We can]</w:t>
      </w:r>
      <w:r>
        <w:rPr>
          <w:rFonts w:ascii="Calibri" w:hAnsi="Calibri"/>
          <w:b w:val="0"/>
          <w:i w:val="0"/>
        </w:rPr>
        <w:t xml:space="preserve"> </w:t>
      </w:r>
      <w:r>
        <w:rPr>
          <w:rFonts w:ascii="Calibri" w:hAnsi="Calibri"/>
          <w:b/>
          <w:i/>
          <w:color w:val="9B1C1C"/>
        </w:rPr>
        <w:t>[uncertain: for the call, sor de we]</w:t>
      </w:r>
      <w:r>
        <w:rPr>
          <w:rFonts w:ascii="Calibri" w:hAnsi="Calibri"/>
          <w:b w:val="0"/>
          <w:i w:val="0"/>
        </w:rPr>
        <w:t xml:space="preserve"> </w:t>
      </w:r>
      <w:r>
        <w:rPr>
          <w:rFonts w:ascii="Calibri" w:hAnsi="Calibri"/>
          <w:b/>
          <w:i/>
          <w:color w:val="9B1C1C"/>
        </w:rPr>
        <w:t>[uncertain: emans wish on tois pomt]</w:t>
      </w:r>
      <w:r>
        <w:rPr>
          <w:rFonts w:ascii="Calibri" w:hAnsi="Calibri"/>
          <w:b w:val="0"/>
          <w:i w:val="0"/>
        </w:rPr>
        <w:t xml:space="preserve"> </w:t>
      </w:r>
      <w:r>
        <w:rPr>
          <w:rFonts w:ascii="Calibri" w:hAnsi="Calibri"/>
          <w:b/>
          <w:i/>
          <w:color w:val="9B1C1C"/>
        </w:rPr>
        <w:t>[uncertain: ce told it as a sell evident truth,]</w:t>
      </w:r>
      <w:r>
        <w:rPr>
          <w:rFonts w:ascii="Calibri" w:hAnsi="Calibri"/>
          <w:b w:val="0"/>
          <w:i w:val="0"/>
        </w:rPr>
        <w:t xml:space="preserve"> </w:t>
      </w:r>
      <w:r>
        <w:rPr>
          <w:rFonts w:ascii="Calibri" w:hAnsi="Calibri"/>
          <w:b/>
          <w:i/>
          <w:color w:val="9B1C1C"/>
        </w:rPr>
        <w:t>[uncertain: may sulfice to bring forc]</w:t>
      </w:r>
      <w:r>
        <w:rPr>
          <w:rFonts w:ascii="Calibri" w:hAnsi="Calibri"/>
          <w:b w:val="0"/>
          <w:i w:val="0"/>
        </w:rPr>
        <w:t xml:space="preserve"> </w:t>
      </w:r>
      <w:r>
        <w:rPr>
          <w:rFonts w:ascii="Calibri" w:hAnsi="Calibri"/>
          <w:b/>
          <w:i/>
          <w:color w:val="9B1C1C"/>
        </w:rPr>
        <w:t>[uncertain: tions upon this]</w:t>
      </w:r>
      <w:r>
        <w:rPr>
          <w:rFonts w:ascii="Calibri" w:hAnsi="Calibri"/>
          <w:b w:val="0"/>
          <w:i w:val="0"/>
        </w:rPr>
        <w:t xml:space="preserve"> </w:t>
      </w:r>
      <w:r>
        <w:rPr>
          <w:rFonts w:ascii="Calibri" w:hAnsi="Calibri"/>
          <w:b/>
          <w:i/>
          <w:color w:val="9B1C1C"/>
        </w:rPr>
        <w:t>[uncertain: as many denu:]</w:t>
      </w:r>
      <w:r>
        <w:rPr>
          <w:rFonts w:ascii="Calibri" w:hAnsi="Calibri"/>
          <w:b w:val="0"/>
          <w:i w:val="0"/>
        </w:rPr>
        <w:t xml:space="preserve"> </w:t>
      </w:r>
      <w:r>
        <w:rPr>
          <w:rFonts w:ascii="Calibri" w:hAnsi="Calibri"/>
          <w:b/>
          <w:i/>
          <w:color w:val="9B1C1C"/>
        </w:rPr>
        <w:t>[uncertain: ens of the county, as they can bear at c]</w:t>
      </w:r>
      <w:r>
        <w:rPr>
          <w:rFonts w:ascii="Calibri" w:hAnsi="Calibri"/>
          <w:b w:val="0"/>
          <w:i w:val="0"/>
        </w:rPr>
        <w:t xml:space="preserve"> </w:t>
      </w:r>
      <w:r>
        <w:rPr>
          <w:rFonts w:ascii="Calibri" w:hAnsi="Calibri"/>
          <w:b/>
          <w:i/>
          <w:color w:val="9B1C1C"/>
        </w:rPr>
        <w:t>[uncertain: •if we are not anvilitated to speak ag]</w:t>
      </w:r>
      <w:r>
        <w:rPr>
          <w:rFonts w:ascii="Calibri" w:hAnsi="Calibri"/>
          <w:b w:val="0"/>
          <w:i w:val="0"/>
        </w:rPr>
        <w:t xml:space="preserve"> </w:t>
      </w:r>
      <w:r>
        <w:rPr>
          <w:rFonts w:ascii="Calibri" w:hAnsi="Calibri"/>
          <w:b/>
          <w:i/>
          <w:color w:val="9B1C1C"/>
        </w:rPr>
        <w:t>[uncertain: CE.]</w:t>
      </w:r>
      <w:r>
        <w:rPr>
          <w:rFonts w:ascii="Calibri" w:hAnsi="Calibri"/>
          <w:b w:val="0"/>
          <w:i w:val="0"/>
        </w:rPr>
        <w:t xml:space="preserve"> </w:t>
      </w:r>
      <w:r>
        <w:rPr>
          <w:rFonts w:ascii="Calibri" w:hAnsi="Calibri"/>
          <w:b/>
          <w:i/>
          <w:color w:val="9B1C1C"/>
        </w:rPr>
        <w:t>[uncertain: peccasry.]</w:t>
      </w:r>
      <w:r>
        <w:rPr>
          <w:rFonts w:ascii="Calibri" w:hAnsi="Calibri"/>
          <w:b w:val="0"/>
          <w:i w:val="0"/>
        </w:rPr>
        <w:t xml:space="preserve"> A large proportion of the Giliser </w:t>
      </w:r>
      <w:r>
        <w:rPr>
          <w:rFonts w:ascii="Calibri" w:hAnsi="Calibri"/>
          <w:b/>
          <w:i/>
          <w:color w:val="9B1C1C"/>
        </w:rPr>
        <w:t>[uncertain: . S. In order to give a larger scope f]</w:t>
      </w:r>
      <w:r>
        <w:rPr>
          <w:rFonts w:ascii="Calibri" w:hAnsi="Calibri"/>
          <w:b w:val="0"/>
          <w:i w:val="0"/>
        </w:rPr>
        <w:t xml:space="preserve"> </w:t>
      </w:r>
      <w:r>
        <w:rPr>
          <w:rFonts w:ascii="Calibri" w:hAnsi="Calibri"/>
          <w:b/>
          <w:i/>
          <w:color w:val="9B1C1C"/>
        </w:rPr>
        <w:t>[uncertain: he country can be expected]</w:t>
      </w:r>
      <w:r>
        <w:rPr>
          <w:rFonts w:ascii="Calibri" w:hAnsi="Calibri"/>
          <w:b w:val="0"/>
          <w:i w:val="0"/>
        </w:rPr>
        <w:t xml:space="preserve"> general attendance The following communication of An 1 </w:t>
      </w:r>
      <w:r>
        <w:rPr>
          <w:rFonts w:ascii="Calibri" w:hAnsi="Calibri"/>
          <w:b/>
          <w:i/>
          <w:color w:val="9B1C1C"/>
        </w:rPr>
        <w:t>[uncertain: tor," was received too late for us to make]</w:t>
      </w:r>
      <w:r>
        <w:rPr>
          <w:rFonts w:ascii="Calibri" w:hAnsi="Calibri"/>
          <w:b w:val="0"/>
          <w:i w:val="0"/>
        </w:rPr>
        <w:t xml:space="preserve"> </w:t>
      </w:r>
      <w:r>
        <w:rPr>
          <w:rFonts w:ascii="Calibri" w:hAnsi="Calibri"/>
          <w:b/>
          <w:i/>
          <w:color w:val="9B1C1C"/>
        </w:rPr>
        <w:t>[uncertain: remarks this week, wo therefore give it a 1]</w:t>
      </w:r>
      <w:r>
        <w:rPr>
          <w:rFonts w:ascii="Calibri" w:hAnsi="Calibri"/>
          <w:b w:val="0"/>
          <w:i w:val="0"/>
        </w:rPr>
        <w:t xml:space="preserve"> </w:t>
      </w:r>
      <w:r>
        <w:rPr>
          <w:rFonts w:ascii="Calibri" w:hAnsi="Calibri"/>
          <w:b/>
          <w:i/>
          <w:color w:val="9B1C1C"/>
        </w:rPr>
        <w:t>[uncertain: is our columns, promasing that it shall rec]</w:t>
      </w:r>
      <w:r>
        <w:rPr>
          <w:rFonts w:ascii="Calibri" w:hAnsi="Calibri"/>
          <w:b w:val="0"/>
          <w:i w:val="0"/>
        </w:rPr>
        <w:t xml:space="preserve"> </w:t>
      </w:r>
      <w:r>
        <w:rPr>
          <w:rFonts w:ascii="Calibri" w:hAnsi="Calibri"/>
          <w:b/>
          <w:i/>
          <w:color w:val="9B1C1C"/>
        </w:rPr>
        <w:t>[uncertain: ter, not a citizen of Hickory Creek, but a w]</w:t>
      </w:r>
      <w:r>
        <w:rPr>
          <w:rFonts w:ascii="Calibri" w:hAnsi="Calibri"/>
          <w:b w:val="0"/>
          <w:i w:val="0"/>
        </w:rPr>
        <w:t xml:space="preserve"> </w:t>
      </w:r>
      <w:r>
        <w:rPr>
          <w:rFonts w:ascii="Calibri" w:hAnsi="Calibri"/>
          <w:b/>
          <w:i/>
          <w:color w:val="9B1C1C"/>
        </w:rPr>
        <w:t>[uncertain: We recomnize in the]</w:t>
      </w:r>
      <w:r>
        <w:rPr>
          <w:rFonts w:ascii="Calibri" w:hAnsi="Calibri"/>
          <w:b w:val="0"/>
          <w:i w:val="0"/>
        </w:rPr>
        <w:t xml:space="preserve"> be candidate to the Legislature of chis S </w:t>
      </w:r>
      <w:r>
        <w:rPr>
          <w:rFonts w:ascii="Calibri" w:hAnsi="Calibri"/>
          <w:b/>
          <w:i/>
          <w:color w:val="9B1C1C"/>
        </w:rPr>
        <w:t>[uncertain: and a fit coadjutor of Capt. Darid, residir]</w:t>
      </w:r>
      <w:r>
        <w:rPr>
          <w:rFonts w:ascii="Calibri" w:hAnsi="Calibri"/>
          <w:b w:val="0"/>
          <w:i w:val="0"/>
        </w:rPr>
        <w:t xml:space="preserve"> </w:t>
      </w:r>
      <w:r>
        <w:rPr>
          <w:rFonts w:ascii="Calibri" w:hAnsi="Calibri"/>
          <w:b/>
          <w:i/>
          <w:color w:val="9B1C1C"/>
        </w:rPr>
        <w:t>[uncertain: FOR THE CHICANO DEMOCRAT.]</w:t>
      </w:r>
      <w:r>
        <w:rPr>
          <w:rFonts w:ascii="Calibri" w:hAnsi="Calibri"/>
          <w:b w:val="0"/>
          <w:i w:val="0"/>
        </w:rPr>
        <w:t xml:space="preserve"> </w:t>
      </w:r>
      <w:r>
        <w:rPr>
          <w:rFonts w:ascii="Calibri" w:hAnsi="Calibri"/>
          <w:b/>
          <w:i/>
          <w:color w:val="9B1C1C"/>
        </w:rPr>
        <w:t>[uncertain: Mr. Fai]</w:t>
      </w:r>
      <w:r>
        <w:rPr>
          <w:rFonts w:ascii="Calibri" w:hAnsi="Calibri"/>
          <w:b w:val="0"/>
          <w:i w:val="0"/>
        </w:rPr>
        <w:t xml:space="preserve"> </w:t>
      </w:r>
      <w:r>
        <w:rPr>
          <w:rFonts w:ascii="Calibri" w:hAnsi="Calibri"/>
          <w:b/>
          <w:i/>
          <w:color w:val="9B1C1C"/>
        </w:rPr>
        <w:t>[uncertain: fur wealth]</w:t>
      </w:r>
      <w:r>
        <w:rPr>
          <w:rFonts w:ascii="Calibri" w:hAnsi="Calibri"/>
          <w:b w:val="0"/>
          <w:i w:val="0"/>
        </w:rPr>
        <w:t xml:space="preserve"> </w:t>
      </w:r>
      <w:r>
        <w:rPr>
          <w:rFonts w:ascii="Calibri" w:hAnsi="Calibri"/>
          <w:b/>
          <w:i/>
          <w:color w:val="9B1C1C"/>
        </w:rPr>
        <w:t>[uncertain: Bovernment, be]</w:t>
      </w:r>
      <w:r>
        <w:rPr>
          <w:rFonts w:ascii="Calibri" w:hAnsi="Calibri"/>
          <w:b w:val="0"/>
          <w:i w:val="0"/>
        </w:rPr>
        <w:t xml:space="preserve"> </w:t>
      </w:r>
      <w:r>
        <w:rPr>
          <w:rFonts w:ascii="Calibri" w:hAnsi="Calibri"/>
          <w:b/>
          <w:i/>
          <w:color w:val="9B1C1C"/>
        </w:rPr>
        <w:t>[uncertain: rich insuy to gather from them.]</w:t>
      </w:r>
      <w:r>
        <w:rPr>
          <w:rFonts w:ascii="Calibri" w:hAnsi="Calibri"/>
          <w:b w:val="0"/>
          <w:i w:val="0"/>
        </w:rPr>
        <w:t xml:space="preserve"> </w:t>
      </w:r>
      <w:r>
        <w:rPr>
          <w:rFonts w:ascii="Calibri" w:hAnsi="Calibri"/>
          <w:b/>
          <w:i/>
          <w:color w:val="9B1C1C"/>
        </w:rPr>
        <w:t>[uncertain: but, sir, the facilitie.]</w:t>
      </w:r>
      <w:r>
        <w:rPr>
          <w:rFonts w:ascii="Calibri" w:hAnsi="Calibri"/>
          <w:b w:val="0"/>
          <w:i w:val="0"/>
        </w:rPr>
        <w:t xml:space="preserve"> </w:t>
      </w:r>
      <w:r>
        <w:rPr>
          <w:rFonts w:ascii="Calibri" w:hAnsi="Calibri"/>
          <w:b/>
          <w:i/>
          <w:color w:val="9B1C1C"/>
        </w:rPr>
        <w:t>[uncertain: oon give 1]</w:t>
      </w:r>
      <w:r>
        <w:rPr>
          <w:rFonts w:ascii="Calibri" w:hAnsi="Calibri"/>
          <w:b w:val="0"/>
          <w:i w:val="0"/>
        </w:rPr>
        <w:t xml:space="preserve"> </w:t>
      </w:r>
      <w:r>
        <w:rPr>
          <w:rFonts w:ascii="Calibri" w:hAnsi="Calibri"/>
          <w:b/>
          <w:i/>
          <w:color w:val="9B1C1C"/>
        </w:rPr>
        <w:t>[uncertain: nication immal are]</w:t>
      </w:r>
      <w:r>
        <w:rPr>
          <w:rFonts w:ascii="Calibri" w:hAnsi="Calibri"/>
          <w:b w:val="0"/>
          <w:i w:val="0"/>
        </w:rPr>
        <w:t xml:space="preserve"> </w:t>
      </w:r>
      <w:r>
        <w:rPr>
          <w:rFonts w:ascii="Calibri" w:hAnsi="Calibri"/>
          <w:b/>
          <w:i/>
          <w:color w:val="9B1C1C"/>
        </w:rPr>
        <w:t>[uncertain: affords.]</w:t>
      </w:r>
      <w:r>
        <w:rPr>
          <w:rFonts w:ascii="Calibri" w:hAnsi="Calibri"/>
          <w:b w:val="0"/>
          <w:i w:val="0"/>
        </w:rPr>
        <w:t xml:space="preserve"> </w:t>
      </w:r>
      <w:r>
        <w:rPr>
          <w:rFonts w:ascii="Calibri" w:hAnsi="Calibri"/>
          <w:b/>
          <w:i/>
          <w:color w:val="9B1C1C"/>
        </w:rPr>
        <w:t>[uncertain: nobler aim]</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ring. the | ple? Ihe docs, we have notréon ther nore than | he think the public paramednt to all ¢ stimated | he dees he has a way. te Show it pecu himself. Aud what des the citizens | emma | District know of hie How has he sign A\“p. | himselfin so sb+t @ time? (for he hi dd ‘to    been an infant of the State one year “enjoy thentire confidence of nineteen-t cthg of #e electors of this county, I: rearfind noble deeds? If'so, they have nefiny notice, Sir, does it not rest j imagination of a fer individuals. Perha in the imagination of those who were s \        cious in bringing forward this confiding J         Is xt sacrilege to express an opinion cour ’       the “powers that be ;" af. so I must s myselfto the penalty, I believe with 1] tice in the last “Democrat,” calling a me of the citizens of this county, that ther large majority of the Electors, who do n quiesce in the nominations made by the Delegates to Ottawa. And I believe so out intending to disgrace those honorable ... fegates. How could it be expected that t politi} should know the “predilections” of the cit nanded | of this District. Were they made acqua arid fix-| by an expression of feeling at the me zeneral | Which elected them, I believe that the | ‘which | fates of that Convention were chosen if   | manner to prevent them from knowing | choice of the people. I believe the prir which now endeavors to induce the peop Now| believe that there was no occasion for the ptain, | Was the nominating powers at that Cor Mttawaj tion, It is their principle that a few indi at aj als ure betfer calculated to choose for the |                   rc. ple than they are fur themselves, The time given, calling the Convention, too short for the ciizens to consolidate I to a-| wishes on any one individual. ‘The whole ir ban- } ceedings attending that call, were marked nd a‘? | haste, calculated tu prevent investigatio the notice given to the Electoral Distri Chicago, was contained in the ‘Tuc silay's per, calling a meeting on the next Thurs | and Tam credibly informed that the paper not issue from the press till Wedne  fay a noon, And the Delegate then elected it \    prehended, was the prime mover at the ( of the | vention at Ottawa, of the nomination of of the | candidate, the! At the meeting when the Chicago Dele To} was clected, (if I am correctly informed) | “t, | viduals who from observation had satisfie rdian | ally ascertained the object of the speedy k for] of the mecting, suggested the propricty of * Ou-| ing farther notice, as there was but a few et     dividuals then present. But there were t se NO} present, who knew too well the “entire - fidence’          lectors,” to adhere to su proposi               + Editor, Tam opp which some | t from principle, pa pr         Tam opposed tc e of giving the powers of povornu "avs | into the hands of'a fiw, to act as they pl Tama pect to obey" ound uin.— not from mere FANCE | prin anion | —or giving them the power of     ing on) ible | Geers; however wise or intl at thoy 1 joe. Tris asked, what         . | the call of a mee 0a person for ‘sent then 1 &gt; Legisiatare of this St rence that mivht be dr from their silence, that they acquiesced in nomination nt the Ottawa Convention. J lieve, sir, that the citizens of this county try? | too enlightened to submit their reights to Ol of | arbitrary dictation of a few designing indi that | uals,              AN ELECTOR ould | Hickory’Crcek, March 22. n an-                             S marks} We have received the first No. of the Illi nACIa Citi  Champion, and Peoria Herald, published by once, | 5: Buxton and H. Wolford. The Herald rom- | 8per royal sheet neatly got up and execu ‘in if] The political character of the paper is not cernible in this number, although the E¢ ms | says, rin-| “We deom it almost impor ‘e100 | paer, in these times, to be conducted with st wf es  neutrality—and when an Editor does succec kat  doing so, he becomes, in our estimation, on from | te most contemptible ax       in creation. We are indebted toa distant subscriber Elec- | copies of the Report of the Canal Commissi any | ¢rs and Estimates of the Engineer on the Ili place | and Lake Michigan Canal or Rail Road, ceive | ill please accept our thanks for the favor. which | fies , wh ECD-) next sexsi * the | and revel the does nion, there ible for a ne wri-             oO ould] Mr. Kane presented in the Senate Feb. tate, | Uie petition of sundry inhabitants of Min |, in| Praying the passage of a pre-e ption law; wh Was referred to the committee on Public Tan cri-|_ Since the opening of the river, there | ‘nto! been shipped from this place, 1602 barrels * to/ flour, and 150 barrels of pork... Ready 't) shipment in the ware houses at this time, 6 rent bbls, Hour, 400 bbls. pork, 160 kegs la This is a fair commencement of exporti wil} | plus produce from a country where a f s of | Yearsago, many of such articles were impo ed. Two flourishing’ steam mills, and steam sawmill are now in successful operatic A large brewery and distillery are bei ary, | built, with agristmill. Besides, arrangemer W ~/are making for  building ware, store, a “| dwelling houses. and | Welling     ie sfor|, Four years ago only thee families resid soi} |in og huts, in the place, and now we ve to a | ture to assert, more business is transacted vest | this town than any other place in the Sta new | — Beardstown Chronicle. ay</w:t>
      </w:r>
    </w:p>
    <w:p>
      <w:pPr>
        <w:pStyle w:val="Heading3"/>
      </w:pPr>
      <w:r>
        <w:rPr>
          <w:rFonts w:ascii="Calibri" w:hAnsi="Calibri"/>
          <w:b w:val="0"/>
          <w:i w:val="0"/>
        </w:rPr>
        <w:t>LOSS OF THE STEAM BOAT NAPOLEON,</w:t>
      </w:r>
    </w:p>
    <w:p>
      <w:r>
        <w:rPr>
          <w:rFonts w:ascii="Calibri" w:hAnsi="Calibri"/>
          <w:b w:val="0"/>
          <w:i w:val="0"/>
        </w:rPr>
        <w:t>per-| The steamboats which arrised  yesterdi wudy | bring news of the total Joss of the” steamy, t in-| Napoleon, from Pittsburg for thix port, heavi ive | freighted with dry goods, &amp;e, principally | con- | OUr merchants, “The boat struck snag int Mi-} Mississippi,  about twelve miles above t mouth of the Ohio, The snag passed throu: the bow, and up to the hurricane deck witho breaking off,   fi this situation, by the sid Af-— | keel boat which she had in  tow, and of than | Steamboat, about twenty tons of the  freig vere got out uninjured. A great portion dof} ‘he reinainder will be lost, ax the boat had su: alfy | about twenty feet, and the de,  h of water he- | represented to be thirty or  bey  feet. T ook | Most of the goods it is believed were insure z e-|(ncipally at eastern offices—but in one with | (WO cases heavy loss has been sustained | ieve | he owners,—-Mo, Rep. poo | Semone   Inosaxs.—The   Apolachice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Does} Advertiser Announces, that the Ser ‘Ise? It tribe of Indians settled at Iola, or B uliar to town, on the A     ‘cola Ri .              Apalachicola River, are Oi tine to leave the Territory for Texas, agre as not} t? the treaty lately made with them  by r) asto| gents appointed for. that purpose by -twenti-| Government. sit by              ces Sethe     Mr. Madison vetoed four acts of Cor aps sir | uring the first two years of his presid so offi- ——— ; man.| The Pendleton (S. Carolina) Messe nter to} states that Mr. M’Duife intends to ribose  from Congress after the expiration of his eatin ent tern, and intimates, that it will b re is a| the purpose of serving the State as sot ac-| Chief Magistrate. ae     AVGUS? Bip s PTO. t they    CANDIDATES FOR GOVERNOF itizens Wituas Kisvry, of St. Clair County ainted) RK, M'Lavcnuis, of Fayette Count ae     Joszrn Duncas, of Morgan County, le. inva    FOR LIEUTENANT GOVERNO} g the] Jamus Evans, of Morgan County. neiple} ALExanper M. Ji ENkK1ins, of Jackson cot ple to                     ao ecall,| CANDIDATES FOR CONGRESS. nven-           THE 3d DISTSICT, ividu- Wituas L. May, of Springfield. SJAMIN Mitts, of Galena,</w:t>
      </w:r>
    </w:p>
    <w:p>
      <w:pPr>
        <w:pStyle w:val="Heading3"/>
      </w:pPr>
      <w:r>
        <w:rPr>
          <w:rFonts w:ascii="Calibri" w:hAnsi="Calibri"/>
          <w:b w:val="0"/>
          <w:i w:val="0"/>
        </w:rPr>
        <w:t>FOR THE STATE LEGISLATUR</w:t>
      </w:r>
    </w:p>
    <w:p>
      <w:pPr>
        <w:pStyle w:val="Heading3"/>
      </w:pPr>
      <w:r>
        <w:rPr>
          <w:rFonts w:ascii="Calibri" w:hAnsi="Calibri"/>
          <w:b w:val="0"/>
          <w:i w:val="0"/>
        </w:rPr>
        <w:t>SENATE.</w:t>
      </w:r>
    </w:p>
    <w:p>
      <w:r>
        <w:rPr>
          <w:rFonts w:ascii="Calibri" w:hAnsi="Calibri"/>
          <w:b w:val="0"/>
          <w:i w:val="0"/>
        </w:rPr>
        <w:t>James B. Campuent. Avausres Laxcwontur, ON ‘ot or         HOUSE OF REPRESENTATIVES. 's pa-          Epuuxp S. Kiupeany. day ;} &gt; lll</w:t>
      </w:r>
    </w:p>
    <w:p>
      <w:pPr>
        <w:pStyle w:val="Heading3"/>
      </w:pPr>
      <w:r>
        <w:rPr>
          <w:rFonts w:ascii="Calibri" w:hAnsi="Calibri"/>
          <w:b w:val="0"/>
          <w:i w:val="0"/>
        </w:rPr>
        <w:t>INFANT SCHOOL BENEFIT.</w:t>
      </w:r>
    </w:p>
    <w:p>
      <w:r>
        <w:rPr>
          <w:rFonts w:ascii="Calibri" w:hAnsi="Calibri"/>
          <w:b w:val="0"/>
          <w:i w:val="0"/>
        </w:rPr>
        <w:t>By order of the Board of Trustees, Dr. 1 isap-| PLE, will deliver a lecture on CALORIC, it Jon-| Baptist Church, on Monday evening, the f the | instant, at6G P.M, Admittance 25 cents, fant School Children will attend free of charge. The necessary arrangements for 'T ets, Xc. will be made by Maj. H. 8. Handy » L. HAMILTON, Pres 1 ELING that w those con          4 by the nomi ha cention” of eight fad 1S ling that our fellow-e 504 | tic  composing this L pos-    1 ‘e have been misrepre ion of this ‘* Great ¢ als, and being un ns in the other ex trict, should be decei supposition     his nomination bein, ant | voice of tlie people of Cook county: we Ai othe         take this method to inform them to the « and would therefore call a meeting of ns of Cook county, for an exp ir choice of a suitable candidate ent the people of this District. The meeting to be held on the 16th of 3 Xt, at the Bagle Motel in Chicago, at 2 P, The rish of u larg.</w:t>
      </w:r>
    </w:p>
    <w:p>
      <w:pPr>
        <w:pStyle w:val="Heading3"/>
      </w:pPr>
      <w:r>
        <w:rPr>
          <w:rFonts w:ascii="Calibri" w:hAnsi="Calibri"/>
          <w:b w:val="0"/>
          <w:i w:val="0"/>
        </w:rPr>
        <w:t>MCORMICK &amp; MOON,</w:t>
      </w:r>
    </w:p>
    <w:p>
      <w:r>
        <w:rPr>
          <w:rFonts w:ascii="Calibri" w:hAnsi="Calibri"/>
          <w:b w:val="0"/>
          <w:i w:val="0"/>
        </w:rPr>
        <w:t>1    Manufacturers und Wholesale Dealers ii raw te  HATS, I be-     No. 109 Jetloreon Avenue, Detroit. TO PML subscribers keep constantly for sale, ) the      extensive assortment of HATS, wh ivid- |           they can with confidence recomme and which will be disposed of Cash or ppproved paper, on as 1 sonable terms as can be purchasee inois| any regular Ho      the City of New-York ‘A. | Merchants of C:       and vicinity, and citiz y are respectfully |  ited to call and examine th ina) Stock, when hay Writ Detrnit: and are saau uted. | their orders will   gratefully received 1 | dis. | promptly execute. itor] IEPELLARE mere kept on hand or made to erder, which wiil b ¢.s- | comparison in quality of material, neatness ittict  Bini, ae ide any manufactured ia the c in| Of New-York. edin|" Fur and Cloth CAPS, constantly on hand ne of |                   M'CORMICK &amp; MOON Droit, March V5, 134,                1 for! DQ) BLS. HARD BREAD fra + for      by       JOHN WRIGHT ‘March 24, inois| — who ‘{ wish I had a load of poles, ‘To fence my garden round.”"—Orp Gam 6          CEDAR POSTS, for sule che 300 by      J. 8. C. HOGAN, 19,| March is, hich                             : og          ILL be sold without reserve, on the 5 day of April next, at the shop of 5, 1 Reed, the fallow ing property : has} 3 first rate Cabinet Benches. Is of} I full vet first rate Cabinet Tools. for} 1! Lot Hard ware, 581      1 Lot Cherry Lumber, besides other propert ard,|_ The above property will be sold to the hig ‘iu’ | est bidder, on a credit of three mouths. Ge ing | endorsed  iper on all sums over three dolla: few | and for atacna under, Cash,               5 ort-       a                 J. BATES, Jr. Aue’r. one  Pe ni.                                          ig: B          ILL be sold on the 10th July next, Fo nits, Ww Lats, fronting on Kinzie and Michig and| streets,       : Terms of Sale—One third in Cash and t ed  balance in three and six votes df paces | notes and endorsers, ope h  irs TLMPLE. lin} Chicago, March 24, 1834, .    . 8. Eight Blocks for sale in the School Se ate.   P. 8. Eight Blocks for sale i   feces tion. ‘The Earth for Sale. geil, iat ea aoeeene paca oh aoa vat         PRE-E) TION RIGHT, on said cree iy        for wale by the subscriber, very cheap— fur | is only 13 miles from Chicago. ‘There is a go he | Log House and Stable, and about two thousar the | rails on the found. boot bal of aid lot | hi       iri       the other     woo      . igh high prairie, and       i. 3.0. HOGAN, out} Murch 24.</w:t>
      </w:r>
    </w:p>
    <w:p>
      <w:pPr>
        <w:pStyle w:val="Heading3"/>
      </w:pPr>
      <w:r>
        <w:rPr>
          <w:rFonts w:ascii="Calibri" w:hAnsi="Calibri"/>
          <w:b w:val="0"/>
          <w:i w:val="0"/>
        </w:rPr>
        <w:t>1| @MEORGO BARBEE-</w:t>
      </w:r>
    </w:p>
    <w:p>
      <w:r>
        <w:rPr>
          <w:rFonts w:ascii="Calibri" w:hAnsi="Calibri"/>
          <w:b w:val="0"/>
          <w:i w:val="0"/>
        </w:rPr>
        <w:t xml:space="preserve">mt       D. GRAVES, k   * FOULD inform the citizens of Chi o     Boe the naighbonas sottloments, Phe | he has commenced the Baking Business, in th ed,| town, on South Water-street, a few doors nort ; | of Mesars. Newbory &amp; Dole's store, where | by | will always keep om hand, frosh Bred, Cracker es  Lakes, des: Ke, 'andae sendy to S67 zens Of this town, as low as can    afforded. - ‘Orders from a distance attended 19 </w:t>
      </w:r>
      <w:r>
        <w:rPr>
          <w:rFonts w:ascii="Calibri" w:hAnsi="Calibri"/>
          <w:b/>
          <w:i/>
          <w:color w:val="9B1C1C"/>
        </w:rPr>
        <w:t>[uncertain: ola} ? March 25, 1834,]</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Ses minole                       Dissolution, Blunt’s about eeably ry the y the </w:t>
      </w:r>
      <w:r>
        <w:rPr>
          <w:rFonts w:ascii="Calibri" w:hAnsi="Calibri"/>
          <w:b/>
          <w:i/>
          <w:color w:val="9B1C1C"/>
        </w:rPr>
        <w:t>[uncertain: HEREAS the ‘?o- partnership exisii]</w:t>
      </w:r>
      <w:r>
        <w:rPr>
          <w:rFonts w:ascii="Calibri" w:hAnsi="Calibri"/>
          <w:b w:val="0"/>
          <w:i w:val="0"/>
        </w:rPr>
        <w:t xml:space="preserve"> tween the subscriber and Willia Adams, under the firm of John Wellmaker . was by mutual consent dissolved, on the day of March, 1834. This is to give notic no future contracts or  Tesponsibilities w made or assumed, with the consent, of the scriber, under the name of the above firm,</w:t>
      </w:r>
    </w:p>
    <w:p>
      <w:pPr>
        <w:pStyle w:val="Heading3"/>
      </w:pPr>
      <w:r>
        <w:rPr>
          <w:rFonts w:ascii="Calibri" w:hAnsi="Calibri"/>
          <w:b w:val="0"/>
          <w:i w:val="0"/>
        </w:rPr>
        <w:t>JOHN WE      K)</w:t>
      </w:r>
    </w:p>
    <w:p>
      <w:r>
        <w:rPr>
          <w:rFonts w:ascii="Calibri" w:hAnsi="Calibri"/>
          <w:b w:val="0"/>
          <w:i w:val="0"/>
        </w:rPr>
        <w:t>March %, 1334,           ELLMAKE Serer a</w:t>
      </w:r>
    </w:p>
    <w:p>
      <w:pPr>
        <w:pStyle w:val="Heading3"/>
      </w:pPr>
      <w:r>
        <w:rPr>
          <w:rFonts w:ascii="Calibri" w:hAnsi="Calibri"/>
          <w:b w:val="0"/>
          <w:i w:val="0"/>
        </w:rPr>
        <w:t>$30 REWARD.</w:t>
      </w:r>
    </w:p>
    <w:p>
      <w:r>
        <w:rPr>
          <w:rFonts w:ascii="Calibri" w:hAnsi="Calibri"/>
          <w:b w:val="0"/>
          <w:i w:val="0"/>
        </w:rPr>
        <w:t>ESERTED last night,from this Fort, enger,        iam IW. Morin, a private Soldier; th retire  Morin is five fot sieve inches in height, ¢ 5 pres-| ty four years of age, light complexion  blue be for| and light hair, was’ born in Otsego coun 8 her| the State of  lew York, is by occupation ee and cabinet maker, and was enlint ‘ort Dearborn, on the 8th  Deceinber, 182: Lieut. Allen. Ono of his upper front tee much decayed, in his address he is very for mpestfal and awkward, is quite slow « fape and is much addicted to intemperance. é Tein dollars reward will be paid on th livery of the said William W.    lorin, at Military Post, or to any Officer at this For by order of Maj, Garss, E. KIRBY SMITH, Le. &amp; Post Fort Dearborn, March 20,1               3</w:t>
      </w:r>
    </w:p>
    <w:p>
      <w:pPr>
        <w:pStyle w:val="Heading3"/>
      </w:pPr>
      <w:r>
        <w:rPr>
          <w:rFonts w:ascii="Calibri" w:hAnsi="Calibri"/>
          <w:b w:val="0"/>
          <w:i w:val="0"/>
        </w:rPr>
        <w:t>NOTICE.</w:t>
      </w:r>
    </w:p>
    <w:p>
      <w:r>
        <w:rPr>
          <w:rFonts w:ascii="Calibri" w:hAnsi="Calibri"/>
          <w:b w:val="0"/>
          <w:i w:val="0"/>
        </w:rPr>
        <w:t>pe Co-partnership of Taylor &amp; Handy this day dissolved by mutual consen The business will be continued by Chas.’ lor, who iw authorized to ecttle all claims, all persons indebted to the late firm, are ted to call and settle their accounts imimed! ly, without further notice,</w:t>
      </w:r>
    </w:p>
    <w:p>
      <w:pPr>
        <w:pStyle w:val="Heading3"/>
      </w:pPr>
      <w:r>
        <w:rPr>
          <w:rFonts w:ascii="Calibri" w:hAnsi="Calibri"/>
          <w:b w:val="0"/>
          <w:i w:val="0"/>
        </w:rPr>
        <w:t>H. 8. HANDY,</w:t>
      </w:r>
    </w:p>
    <w:p>
      <w:pPr>
        <w:pStyle w:val="Heading3"/>
      </w:pPr>
      <w:r>
        <w:rPr>
          <w:rFonts w:ascii="Calibri" w:hAnsi="Calibri"/>
          <w:b w:val="0"/>
          <w:i w:val="0"/>
        </w:rPr>
        <w:t>CHARLES TAYLOR</w:t>
      </w:r>
    </w:p>
    <w:p>
      <w:r>
        <w:rPr>
          <w:rFonts w:ascii="Calibri" w:hAnsi="Calibri"/>
          <w:b w:val="0"/>
          <w:i w:val="0"/>
        </w:rPr>
        <w:t>Chicago, Feb. 1, 1834.</w:t>
      </w:r>
    </w:p>
    <w:p>
      <w:pPr>
        <w:pStyle w:val="Heading3"/>
      </w:pPr>
      <w:r>
        <w:rPr>
          <w:rFonts w:ascii="Calibri" w:hAnsi="Calibri"/>
          <w:b w:val="0"/>
          <w:i w:val="0"/>
        </w:rPr>
        <w:t>| CABINET AND CMAI</w:t>
      </w:r>
    </w:p>
    <w:p>
      <w:r>
        <w:rPr>
          <w:rFonts w:ascii="Calibri" w:hAnsi="Calibri"/>
          <w:b w:val="0"/>
          <w:i w:val="0"/>
        </w:rPr>
        <w:t>| Méervra2corerr.</w:t>
      </w:r>
    </w:p>
    <w:p>
      <w:pPr>
        <w:pStyle w:val="Heading3"/>
      </w:pPr>
      <w:r>
        <w:rPr>
          <w:rFonts w:ascii="Calibri" w:hAnsi="Calibri"/>
          <w:b w:val="0"/>
          <w:i w:val="0"/>
        </w:rPr>
        <w:t>—— |               A. FILER &amp; CO,</w:t>
      </w:r>
    </w:p>
    <w:p>
      <w:r>
        <w:rPr>
          <w:rFonts w:ascii="Calibri" w:hAnsi="Calibri"/>
          <w:b w:val="0"/>
          <w:i w:val="0"/>
        </w:rPr>
        <w:t>| 1 | Gye commenced the above busines Trm-          South Water street, three doors nort the | the Baptist meetirg house, will keep on has 1st | Beneral assortment of</w:t>
      </w:r>
    </w:p>
    <w:p>
      <w:pPr>
        <w:pStyle w:val="Heading3"/>
      </w:pPr>
      <w:r>
        <w:rPr>
          <w:rFonts w:ascii="Calibri" w:hAnsi="Calibri"/>
          <w:b w:val="0"/>
          <w:i w:val="0"/>
        </w:rPr>
        <w:t>In| CABINET WARE,</w:t>
      </w:r>
    </w:p>
    <w:p>
      <w:r>
        <w:rPr>
          <w:rFonts w:ascii="Calibri" w:hAnsi="Calibri"/>
          <w:b w:val="0"/>
          <w:i w:val="0"/>
        </w:rPr>
        <w:t>Tick.         of the first quality ; Also, ii             CHAIRS, of all descriptions. By their endeavors to ple gem | they hope to receive a share of public patrona Familios who are emigrating to this sect of the country, will do well to call, as they paen- | be supplied on the most reasonable terms. ingress dency. E. Con-) Chicago, March 4, 1834                  1 nwil- | ——_.        -        ~ ‘une         Freit! Freit:: veg      BUSHELS Dried Apples, Jost recei de  !     and for saleby JOHN WRIGHT Fer | Chica gi       SH. COR 2h | cpernenay eri Cote             Fo      le, phos     RIED PEACHES, BUTTER, LAI and Loaf Sugar, Wy</w:t>
      </w:r>
    </w:p>
    <w:p>
      <w:pPr>
        <w:pStyle w:val="Heading3"/>
      </w:pPr>
      <w:r>
        <w:rPr>
          <w:rFonts w:ascii="Calibri" w:hAnsi="Calibri"/>
          <w:b w:val="0"/>
          <w:i w:val="0"/>
        </w:rPr>
        <w:t>Ma:                   J. K. BOTSFORD</w:t>
      </w:r>
    </w:p>
    <w:p>
      <w:r>
        <w:rPr>
          <w:rFonts w:ascii="Calibri" w:hAnsi="Calibri"/>
          <w:b w:val="0"/>
          <w:i w:val="0"/>
        </w:rPr>
        <w:t>M.| Fr. 85, 1934. zens.           = ee           Fresh Bulter. POUNDS of Freeh Butter in     SO      tolls, this day received and e by                P. PRUYNE &amp; CO,</w:t>
      </w:r>
    </w:p>
    <w:p>
      <w:pPr>
        <w:pStyle w:val="Heading3"/>
      </w:pPr>
      <w:r>
        <w:rPr>
          <w:rFonts w:ascii="Calibri" w:hAnsi="Calibri"/>
          <w:b w:val="0"/>
          <w:i w:val="0"/>
        </w:rPr>
        <w:t>SS OHIO. WHISKE)</w:t>
      </w:r>
    </w:p>
    <w:p>
      <w:r>
        <w:rPr>
          <w:rFonts w:ascii="Calibri" w:hAnsi="Calibri"/>
          <w:b w:val="0"/>
          <w:i w:val="0"/>
        </w:rPr>
        <w:t xml:space="preserve">10        Superfine Plus. GO qr. boxes Cigars. For sale by ee    e J. K. BOTSFORD, Feb. 17.        next door to Graves’ Tave: Beet &amp; Shee Making. HE subscriber having recently cominenc </w:t>
      </w:r>
      <w:r>
        <w:rPr>
          <w:rFonts w:ascii="Calibri" w:hAnsi="Calibri"/>
          <w:b/>
          <w:i/>
          <w:color w:val="9B1C1C"/>
        </w:rPr>
        <w:t>[uncertain: the above business, next’ door to P. ?]</w:t>
      </w:r>
      <w:r>
        <w:rPr>
          <w:rFonts w:ascii="Calibri" w:hAnsi="Calibri"/>
          <w:b w:val="0"/>
          <w:i w:val="0"/>
        </w:rPr>
        <w:t xml:space="preserve"> hen’s Store, willbe kept on ha a good assortment of “i BOOT suited to the call of the country. Genilem pear | Wishing Fine Boots, water proof, will be acco’ s of| modated with the best materials, and fashion ble atyle. Most kinds    Eats seek ah soar! on short no!    a on bend oF made Oe MON TOOMERY. Chicago, Dee. 15, 1838. Two Buildings te Let, ILL the first day of June 183 Possession given immediatel Enquire of SOHN WRIGHT. svor. La                                      a</w:t>
      </w:r>
    </w:p>
    <w:p>
      <w:pPr>
        <w:pStyle w:val="Heading3"/>
      </w:pPr>
      <w:r>
        <w:rPr>
          <w:rFonts w:ascii="Calibri" w:hAnsi="Calibri"/>
          <w:b w:val="0"/>
          <w:i w:val="0"/>
        </w:rPr>
        <w:t>~«;| SCORN WRLEHT,,</w:t>
      </w:r>
    </w:p>
    <w:p>
      <w:r>
        <w:rPr>
          <w:rFonts w:ascii="Calibri" w:hAnsi="Calibri"/>
          <w:b w:val="0"/>
          <w:i w:val="0"/>
        </w:rPr>
        <w:t>i.    Orr  FOR SALE CHEAP FO</w:t>
      </w:r>
    </w:p>
    <w:p>
      <w:pPr>
        <w:pStyle w:val="Heading3"/>
      </w:pPr>
      <w:r>
        <w:rPr>
          <w:rFonts w:ascii="Calibri" w:hAnsi="Calibri"/>
          <w:b w:val="0"/>
          <w:i w:val="0"/>
        </w:rPr>
        <w:t>CASH,</w:t>
      </w:r>
    </w:p>
    <w:p>
      <w:r>
        <w:rPr>
          <w:rFonts w:ascii="Calibri" w:hAnsi="Calibri"/>
          <w:b w:val="0"/>
          <w:i w:val="0"/>
        </w:rPr>
        <w:t>7} Merino Cloths,      poy qualities at do, Circassians, § colors; Sth} Thibet, Valentia and Prussian Shawls; x W,| | Gro-de-nap, Palmerine and Crepe Hand’ kfe Bandanna, silk, flag, and black, Italian do. Gauze, garniture ry C. P. Ribbons; Mull, Jackonet and Beok Muslins; Fig'd and plain Bebinett Laces ; Quillings and Edgings: 4 As     Blue, brown and Stocl-tnix’d Cloths; gh-| Steel-mnix'd, dark and light blue Sattinette; White, scarlet, and red Flannels; Dark and fancy colored Prints; Indigo Apron Checks and Plaids;        ‘ Mernailes, Valentis and Swansdown Vesting Fine Erish Linen; Canton Flannel; Brown and bleached cath Phere Shectings Beaverteen—different qualities ; Ba:      Cord;                      , Meaty sande Clothing—different binds: Wick and Waddings the | 2nd other Dry Goods which it is unnecessary t ved | particularize.</w:t>
      </w:r>
    </w:p>
    <w:p>
      <w:pPr>
        <w:pStyle w:val="Heading3"/>
      </w:pPr>
      <w:r>
        <w:rPr>
          <w:rFonts w:ascii="Calibri" w:hAnsi="Calibri"/>
          <w:b w:val="0"/>
          <w:i w:val="0"/>
        </w:rPr>
        <w:t>—A PRETYY GESERAL ASSORTMENT OF</w:t>
      </w:r>
    </w:p>
    <w:p>
      <w:r>
        <w:rPr>
          <w:rFonts w:ascii="Calibri" w:hAnsi="Calibri"/>
          <w:b w:val="0"/>
          <w:i w:val="0"/>
        </w:rPr>
        <w:t xml:space="preserve">Sardware, Creckery, Greceries, Boots and Shoes Stationary, Tin Ware, &amp;:, &amp;e. "Cotton snd flannel’ Shirts and Drawers, ¢ different qualities and colors, for sale ae above, Chicago, Nor. 26, 1633.                    | ek,             Og tre os      So sosets a yi    Dissolution. rod | PEATE: copartnership heretofore exinting be </w:t>
      </w:r>
      <w:r>
        <w:rPr>
          <w:rFonts w:ascii="Calibri" w:hAnsi="Calibri"/>
          <w:b/>
          <w:i/>
          <w:color w:val="9B1C1C"/>
        </w:rPr>
        <w:t>[uncertain: | FE ieecn’Caivin, Heitein and. Andrew 9: ?]</w:t>
      </w:r>
      <w:r>
        <w:rPr>
          <w:rFonts w:ascii="Calibri" w:hAnsi="Calibri"/>
          <w:b w:val="0"/>
          <w:i w:val="0"/>
        </w:rPr>
        <w:t xml:space="preserve"> Phelan, under the firm of Britain &amp; Phelan, i the day dissolved by mutual consent. All per sons having dema:      egeinst said firm, are he </w:t>
      </w:r>
      <w:r>
        <w:rPr>
          <w:rFonts w:ascii="Calibri" w:hAnsi="Calibri"/>
          <w:b/>
          <w:i/>
          <w:color w:val="9B1C1C"/>
        </w:rPr>
        <w:t>[uncertain: quested to present thom to Andrew J. ?. Phe]</w:t>
      </w:r>
      <w:r>
        <w:rPr>
          <w:rFonts w:ascii="Calibri" w:hAnsi="Calibri"/>
          <w:b w:val="0"/>
          <w:i w:val="0"/>
        </w:rPr>
        <w:t xml:space="preserve"> | tan for payment, and all persons indebted to sai late firm, are re:  Sa  to mahe payment t ssid Andrew J, F. Phelan.</w:t>
      </w:r>
    </w:p>
    <w:p>
      <w:pPr>
        <w:pStyle w:val="Heading3"/>
      </w:pPr>
      <w:r>
        <w:rPr>
          <w:rFonts w:ascii="Calibri" w:hAnsi="Calibri"/>
          <w:b w:val="0"/>
          <w:i w:val="0"/>
        </w:rPr>
        <w:t>JALVIN BRITAIN,</w:t>
      </w:r>
    </w:p>
    <w:p>
      <w:pPr>
        <w:pStyle w:val="Heading3"/>
      </w:pPr>
      <w:r>
        <w:rPr>
          <w:rFonts w:ascii="Calibri" w:hAnsi="Calibri"/>
          <w:b w:val="0"/>
          <w:i w:val="0"/>
        </w:rPr>
        <w:t>QNDREW J. F. PHELAN. :</w:t>
      </w:r>
    </w:p>
    <w:p>
      <w:r>
        <w:rPr>
          <w:rFonts w:ascii="Calibri" w:hAnsi="Calibri"/>
          <w:b w:val="0"/>
          <w:i w:val="0"/>
        </w:rPr>
        <w:t>St. Joseph, Dee. 11, 1833.</w:t>
      </w:r>
    </w:p>
    <w:p>
      <w:pPr>
        <w:pStyle w:val="Heading3"/>
      </w:pPr>
      <w:r>
        <w:rPr>
          <w:rFonts w:ascii="Calibri" w:hAnsi="Calibri"/>
          <w:b w:val="0"/>
          <w:i w:val="0"/>
        </w:rPr>
        <w:t>NOTICE.</w:t>
      </w:r>
    </w:p>
    <w:p>
      <w:r>
        <w:rPr>
          <w:rFonts w:ascii="Calibri" w:hAnsi="Calibri"/>
          <w:b w:val="0"/>
          <w:i w:val="0"/>
        </w:rPr>
        <w:t>The SPORL SM, ~|Perwarding &amp; Commission fj Bosinees, will bo contin at URITAIN. 7</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EWBERBRY &amp; DOLE,</w:t>
      </w:r>
    </w:p>
    <w:p>
      <w:r>
        <w:rPr>
          <w:rFonts w:ascii="Calibri" w:hAnsi="Calibri"/>
          <w:b w:val="0"/>
          <w:i w:val="0"/>
        </w:rPr>
        <w:t>inghe| Forwarding &amp; Commisst</w:t>
      </w:r>
    </w:p>
    <w:p>
      <w:pPr>
        <w:pStyle w:val="Heading3"/>
      </w:pPr>
      <w:r>
        <w:rPr>
          <w:rFonts w:ascii="Calibri" w:hAnsi="Calibri"/>
          <w:b w:val="0"/>
          <w:i w:val="0"/>
        </w:rPr>
        <w:t>:          MERCHANTS,</w:t>
      </w:r>
    </w:p>
    <w:p>
      <w:r>
        <w:rPr>
          <w:rFonts w:ascii="Calibri" w:hAnsi="Calibri"/>
          <w:b w:val="0"/>
          <w:i w:val="0"/>
        </w:rPr>
        <w:t>AVE just received an assortment of [ DS, HARD-WARE, GRoc will be | TES, dic. &amp;c. which they will sell low for ¢ e sub-| Cash paid for Fur Peltres, Bees Wax and tow. Chicago Nov. 26, 1838. ER. 17              For Sale, ms  10 BARRELS WHITE FIs BO do. Old Whiskey. _ Will.       GO do. Best Ohio Flour, b eonid| Feb: 17,            R.-A. KINZI twen- ecyes           Cut Nails, aty in    BOM 34 ie 2nd, of, superior sroality sale by  keg or less quantity, dat Nor 20,       ee STOUN WhiGH" For Sale,</w:t>
      </w:r>
    </w:p>
    <w:p>
      <w:pPr>
        <w:pStyle w:val="Heading3"/>
      </w:pPr>
      <w:r>
        <w:rPr>
          <w:rFonts w:ascii="Calibri" w:hAnsi="Calibri"/>
          <w:b w:val="0"/>
          <w:i w:val="0"/>
        </w:rPr>
        <w:t>i      KEGS BLASTING POWDE</w:t>
      </w:r>
    </w:p>
    <w:p>
      <w:r>
        <w:rPr>
          <w:rFonts w:ascii="Calibri" w:hAnsi="Calibri"/>
          <w:b w:val="0"/>
          <w:i w:val="0"/>
        </w:rPr>
        <w:t xml:space="preserve">six    12  1G heavy Steel Pointed CROBA} re de-  ip lah      J. BATES, Jr. at P. Offic: poesia Seas an aa,| French Burr Will Stone 3wi?     HE subscribers havin, lately purchased T old establishment off Meare" E-oasve Srrow, in the city of Buffalo, intend going tensively into the manufacture of Mill- Sto Aout  and will keep constantly on hand, both plein  Flouring and Country Work, several pairs of .d | Various kinds and sizes, which will enable th 7 and | to fill orders on very short notice; and as tl </w:t>
      </w:r>
      <w:r>
        <w:rPr>
          <w:rFonts w:ascii="Calibri" w:hAnsi="Calibri"/>
          <w:b/>
          <w:i/>
          <w:color w:val="9B1C1C"/>
        </w:rPr>
        <w:t>[uncertain: fate. | '?Port their Blocks direct from France, it gi]</w:t>
      </w:r>
      <w:r>
        <w:rPr>
          <w:rFonts w:ascii="Calibri" w:hAnsi="Calibri"/>
          <w:b w:val="0"/>
          <w:i w:val="0"/>
        </w:rPr>
        <w:t xml:space="preserve"> Hate! them a decided advantage in choice of stock. « enables the subscribers to offer them much lc R     er than they have ever been sold in this coi —        Dutch Bolting  Cleths, of every number now used, and of the most: Proved stamps. Also, Hoisting- Screws, Lighter Seracs, Spin. spon       dies, Bails and Divers, Damsels, th of |             Screen’ Wire, §c. §c. nd a   Being alse connected with a very extens RY, (at Rochentor, N. Y.) they + furnish MILL CASTINGS ‘of any descript y       that may be desired. The subscribers are cot dent they can furnish their western friends w any of the above articles, on better terms th they ean + procured at Philadelphia, Baltimo ease | OF any of the Eastern or Southern markets, a age. | a? the transportation from Buffalo will be Ik ‘tion | than from cither of the above markets, they thi it will be for the interest of mill-rights and ot ersat the west, to favor them with their orde: iaty           GEORGE W. BUSH &amp; CO. ——| Buffalo, Feb. 18, 1834,               6m:</w:t>
      </w:r>
    </w:p>
    <w:p>
      <w:pPr>
        <w:pStyle w:val="Heading3"/>
      </w:pPr>
      <w:r>
        <w:rPr>
          <w:rFonts w:ascii="Calibri" w:hAnsi="Calibri"/>
          <w:b w:val="0"/>
          <w:i w:val="0"/>
        </w:rPr>
        <w:t>REFERENCES,</w:t>
      </w:r>
    </w:p>
    <w:p>
      <w:r>
        <w:rPr>
          <w:rFonts w:ascii="Calibri" w:hAnsi="Calibri"/>
          <w:b w:val="0"/>
          <w:i w:val="0"/>
        </w:rPr>
        <w:t>ived | 8: Thompson &amp; Co.         h    ay. ined  Pratt, Taylor &amp; Co.  + | H. Phelps and Co. 0. iver. A. Kato,                        Baldwia, Pease » 13] 4. Lb Barton.            raveland. —— | Barker &amp; Holt.           @) Standart, Wilbur &amp; Co, Hure Townsend, Coit &amp; Co.  bf RH. Heywood, Venice. ‘Smith &amp; po 1            | 4  Hollister and Co, Sandushy BD, [anertsarency 1 [aa meonph pei Joy and Webster,       | MP. Parker and Co. ).' | W. Smith, Dunkirk,      | Britain and Phelan, 4 St.sosep Gilbert    Portland HH. | 3. Griithe and Co. Ba est amar Fors      {+ UH, Kinsie, Chicago, yin} Arrivals and Departures of the Mails for  E ASTERN Mail arrives every Wednesday departs, Thursdays at 8 A.M. Western Mail arrives every Tuesday ; depar &lt;&gt; | Thursdays at 6 A. M. Be} Northérn’ Mail’ arrives. every Tuesday; di parte Thursdays at6 A. M. Southern’ Mail arrives every Tuesday; d party Saturdays at 6 A. M.</w:t>
      </w:r>
    </w:p>
    <w:p>
      <w:pPr>
        <w:pStyle w:val="Heading3"/>
      </w:pPr>
      <w:r>
        <w:rPr>
          <w:rFonts w:ascii="Calibri" w:hAnsi="Calibri"/>
          <w:b w:val="0"/>
          <w:i w:val="0"/>
        </w:rPr>
        <w:t>J. 3, C. HOGAN, P. M.</w:t>
      </w:r>
    </w:p>
    <w:p>
      <w:pPr>
        <w:pStyle w:val="Heading3"/>
      </w:pPr>
      <w:r>
        <w:rPr>
          <w:rFonts w:ascii="Calibri" w:hAnsi="Calibri"/>
          <w:b w:val="0"/>
          <w:i w:val="0"/>
        </w:rPr>
        <w:t>CHICAGO PRICES CURRENT,</w:t>
      </w:r>
    </w:p>
    <w:p>
      <w:r>
        <w:rPr>
          <w:rFonts w:ascii="Calibri" w:hAnsi="Calibri"/>
          <w:b w:val="0"/>
          <w:i w:val="0"/>
        </w:rPr>
        <w:t>Cat] Reported for tha Democrat by P. F. Pach and            CORRECTED WEEKLY. Salt,                bbl g 3.50 Flour and Meal~ nen    Wabash 8. fine bbl. 6 00. 0 0 00 om           do.     fine      bbl ne-        Ohio 8. fine         bbl 6 00 tly           Buekwheat flour bbl Indian mead       bush    be 88 + |Gria— 4        Corn              bush §=63 a 75 —        Oats               AS      63a 75 Wheat             ff      Ba 00 ait   ho 24, | Frere e teah           b 2a 6 NE          do ‘salt mese bbl. 9:00 3            do do prime       o  8 00 no do cargo          6 00 ei, 17-00 Arhidared) Seabee ‘dol prime     "11 00all 50 oR     One ihe        ” 10 00 Dried beef        bh 02 12 nd      do venison     -   bin jams groen ao eek     asa? |] White fish             bbl Butter, hog          bm 7e 19 loa        Heo Og, 210 Cheese       Ib   9e Wt White beans        bush                 és Potatoes           ed      a   Ta Tallow,         bh 9a 10 + | Hides, dry            Ib    9a 10 pry tf            Ib 4@— 6&amp; Candles, box tallow        bb 15 Bar Soap                  b Wa 18 a | Heoswar          bh 18 a eT imperial     b 11201 9% do young hyson Ib 87 a 1 00 do souchong   Ib Gla 75 Sugar, loaf       Ib 90 oe tump      tb 16</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ter?!</w:t>
      </w:r>
    </w:p>
    <w:p>
      <w:pPr>
        <w:pStyle w:val="Heading3"/>
      </w:pPr>
      <w:r>
        <w:rPr>
          <w:rFonts w:ascii="Calibri" w:hAnsi="Calibri"/>
          <w:b w:val="0"/>
          <w:i w:val="0"/>
        </w:rPr>
        <w:t>POUN</w:t>
      </w:r>
    </w:p>
    <w:p>
      <w:r>
        <w:rPr>
          <w:rFonts w:ascii="Calibri" w:hAnsi="Calibri"/>
          <w:b w:val="0"/>
          <w:i w:val="0"/>
        </w:rPr>
        <w:t>900238 Shs iad Bene, Saat Chicago, Feb. 11, weg PETER COHEN, More Flows, BARRELS of fresh groma supert FLOUR, this day received un by              P. PRUYNE &amp; CO.</w:t>
      </w:r>
    </w:p>
    <w:p>
      <w:pPr>
        <w:pStyle w:val="Heading3"/>
      </w:pPr>
      <w:r>
        <w:rPr>
          <w:rFonts w:ascii="Calibri" w:hAnsi="Calibri"/>
          <w:b w:val="0"/>
          <w:i w:val="0"/>
        </w:rPr>
        <w:t>—ALSO—</w:t>
      </w:r>
    </w:p>
    <w:p>
      <w:r>
        <w:rPr>
          <w:rFonts w:ascii="Calibri" w:hAnsi="Calibri"/>
          <w:b w:val="0"/>
          <w:i w:val="0"/>
        </w:rPr>
        <w:t>40 barrels Hard Brena. 10@ pairs of sewed Men's Shoes, for antes, lor.                    oP. &amp; CO. Feb, 4, 1894.                    . For Sale, OT No 3, in Block 120, in the Schionl Se tion, For terms apply to im. 21,          P. PRUYNE &amp; Co,</w:t>
      </w:r>
    </w:p>
    <w:p>
      <w:pPr>
        <w:pStyle w:val="Heading3"/>
      </w:pPr>
      <w:r>
        <w:rPr>
          <w:rFonts w:ascii="Calibri" w:hAnsi="Calibri"/>
          <w:b w:val="0"/>
          <w:i w:val="0"/>
        </w:rPr>
        <w:t>FLOUR! FLOUR!:</w:t>
      </w:r>
    </w:p>
    <w:p>
      <w:r>
        <w:rPr>
          <w:rFonts w:ascii="Calibri" w:hAnsi="Calibri"/>
          <w:b w:val="0"/>
          <w:i w:val="0"/>
        </w:rPr>
        <w:t>BARRELS Ohio Flour, favorite brand just received and for sale b</w:t>
      </w:r>
    </w:p>
    <w:p>
      <w:pPr>
        <w:pStyle w:val="Heading3"/>
      </w:pPr>
      <w:r>
        <w:rPr>
          <w:rFonts w:ascii="Calibri" w:hAnsi="Calibri"/>
          <w:b w:val="0"/>
          <w:i w:val="0"/>
        </w:rPr>
        <w:t>P. PRUYNE</w:t>
      </w:r>
    </w:p>
    <w:p>
      <w:r>
        <w:rPr>
          <w:rFonts w:ascii="Calibri" w:hAnsi="Calibri"/>
          <w:b w:val="0"/>
          <w:i w:val="0"/>
        </w:rPr>
        <w:t>Jan. 21, 1834.           Bee co ee</w:t>
      </w:r>
    </w:p>
    <w:p>
      <w:pPr>
        <w:pStyle w:val="Heading3"/>
      </w:pPr>
      <w:r>
        <w:rPr>
          <w:rFonts w:ascii="Calibri" w:hAnsi="Calibri"/>
          <w:b w:val="0"/>
          <w:i w:val="0"/>
        </w:rPr>
        <w:t>J. H. COLLINS &amp; J. D. CATON,</w:t>
      </w:r>
    </w:p>
    <w:p>
      <w:r>
        <w:rPr>
          <w:rFonts w:ascii="Calibri" w:hAnsi="Calibri"/>
          <w:b w:val="0"/>
          <w:i w:val="0"/>
        </w:rPr>
        <w:t>d the</w:t>
      </w:r>
    </w:p>
    <w:p>
      <w:pPr>
        <w:pStyle w:val="Heading3"/>
      </w:pPr>
      <w:r>
        <w:rPr>
          <w:rFonts w:ascii="Calibri" w:hAnsi="Calibri"/>
          <w:b w:val="0"/>
          <w:i w:val="0"/>
        </w:rPr>
        <w:t>rs  ATTORNEYS &amp; COUNSELLOKS AT LAN</w:t>
      </w:r>
    </w:p>
    <w:p>
      <w:r>
        <w:rPr>
          <w:rFonts w:ascii="Calibri" w:hAnsi="Calibri"/>
          <w:b w:val="0"/>
          <w:i w:val="0"/>
        </w:rPr>
        <w:t>rex:        And Solicitors in Chancery, mas,         ee     OFFICE + door east of Brewater, Hogan &amp; Cc {the        Se                        i han O' peal ‘street, Chicago,    oi. they              seer ares          : School Mecting. awe  M Ws Legal Voters of School District No. 1 une            aré requested to meet at thir Schoo) Hous on the last Saturday in March, at 6 o'clock P M. for the purpose’ of electing one Clerk, on Assessor, one Collector, &amp;e. By order of tho Truatees. For Sale, AN tasortment of highly finished Shot Guns double and single barrels, by the first Eng lish makers, b      NEWBERRY &amp; DOLE, Jan, 14, 184.</w:t>
      </w:r>
    </w:p>
    <w:p>
      <w:pPr>
        <w:pStyle w:val="Heading3"/>
      </w:pPr>
      <w:r>
        <w:rPr>
          <w:rFonts w:ascii="Calibri" w:hAnsi="Calibri"/>
          <w:b w:val="0"/>
          <w:i w:val="0"/>
        </w:rPr>
        <w:t>JOHN BATES, Jr.</w:t>
      </w:r>
    </w:p>
    <w:p>
      <w:r>
        <w:rPr>
          <w:rFonts w:ascii="Calibri" w:hAnsi="Calibri"/>
          <w:b w:val="0"/>
          <w:i w:val="0"/>
        </w:rPr>
        <w:t>io] AUGTIONSER, AVING taken out Licenee to dispore o od H Goods, &amp;c. at Public Auetion, offers his ink | vices to the citizens of Chirago in the above ts capacity.    . 28.                10 Pre,</w:t>
      </w:r>
    </w:p>
    <w:p>
      <w:pPr>
        <w:pStyle w:val="Heading3"/>
      </w:pPr>
      <w:r>
        <w:rPr>
          <w:rFonts w:ascii="Calibri" w:hAnsi="Calibri"/>
          <w:b w:val="0"/>
          <w:i w:val="0"/>
        </w:rPr>
        <w:t>CORNER OF LASALLE AND SOUTIT WaTER-sTRBETS.</w:t>
      </w:r>
    </w:p>
    <w:p>
      <w:r>
        <w:rPr>
          <w:rFonts w:ascii="Calibri" w:hAnsi="Calibri"/>
          <w:b w:val="0"/>
          <w:i w:val="0"/>
        </w:rPr>
        <w:t>Hes hos on hand, many of the staple ar- ticles requisite to the exigencies of use and consumptio)     nd intends in future to kee ron. | @ general and full aupply. A share of publig patronage is respectfully solicited. a      Nis atock comprises, | Dry Goods,  Hardware, phn       Groceries, Crockery,</w:t>
      </w:r>
    </w:p>
    <w:p>
      <w:pPr>
        <w:pStyle w:val="Heading3"/>
      </w:pPr>
      <w:r>
        <w:rPr>
          <w:rFonts w:ascii="Calibri" w:hAnsi="Calibri"/>
          <w:b w:val="0"/>
          <w:i w:val="0"/>
        </w:rPr>
        <w:t>BOOTS # SHOES, MATS,</w:t>
      </w:r>
    </w:p>
    <w:p>
      <w:r>
        <w:rPr>
          <w:rFonts w:ascii="Calibri" w:hAnsi="Calibri"/>
          <w:b w:val="0"/>
          <w:i w:val="0"/>
        </w:rPr>
        <w:t xml:space="preserve">and a variety of miscellaneous articles. To the citizens of Chicago, ond the adjacent </w:t>
      </w:r>
      <w:r>
        <w:rPr>
          <w:rFonts w:ascii="Calibri" w:hAnsi="Calibri"/>
          <w:b/>
          <w:i/>
          <w:color w:val="9B1C1C"/>
        </w:rPr>
        <w:t>[uncertain: ?*} country, he tenders his acknowledgements for]</w:t>
      </w:r>
      <w:r>
        <w:rPr>
          <w:rFonts w:ascii="Calibri" w:hAnsi="Calibri"/>
          <w:b w:val="0"/>
          <w:i w:val="0"/>
        </w:rPr>
        <w:t xml:space="preserve"> past favors. Now on hand, sive will tion nfi- with han "     2@ bbls. of hard Bread. ie-} Chicago, Dee. 3, 1823,                      2 le-             Dissolution. HE co-partnership heretofore exinting be. tween the undersigned, under the firm of Bravster, Hogan &amp; Co., was dissolved by mutu al consent on the 20th day of February, 1634 All debts duc said concern, will be settled with John 8. C, Hogan, of Chicago, and all debts due by said cone orn, will be paid by said Ho: gan, who ia duly authorised to wettle the samo.</w:t>
      </w:r>
    </w:p>
    <w:p>
      <w:pPr>
        <w:pStyle w:val="Heading3"/>
      </w:pPr>
      <w:r>
        <w:rPr>
          <w:rFonts w:ascii="Calibri" w:hAnsi="Calibri"/>
          <w:b w:val="0"/>
          <w:i w:val="0"/>
        </w:rPr>
        <w:t>WILLIAM BREWSTER,</w:t>
      </w:r>
    </w:p>
    <w:p>
      <w:pPr>
        <w:pStyle w:val="Heading3"/>
      </w:pPr>
      <w:r>
        <w:rPr>
          <w:rFonts w:ascii="Calibri" w:hAnsi="Calibri"/>
          <w:b w:val="0"/>
          <w:i w:val="0"/>
        </w:rPr>
        <w:t>FRANKLIN BREWSTER,</w:t>
      </w:r>
    </w:p>
    <w:p>
      <w:pPr>
        <w:pStyle w:val="Heading3"/>
      </w:pPr>
      <w:r>
        <w:rPr>
          <w:rFonts w:ascii="Calibri" w:hAnsi="Calibri"/>
          <w:b w:val="0"/>
          <w:i w:val="0"/>
        </w:rPr>
        <w:t>JOHN 8, C, HOGAN.</w:t>
      </w:r>
    </w:p>
    <w:p>
      <w:r>
        <w:rPr>
          <w:rFonts w:ascii="Calibri" w:hAnsi="Calibri"/>
          <w:b w:val="0"/>
          <w:i w:val="0"/>
        </w:rPr>
        <w:t>Chisago, March 4, 1834.                   15 ~ The business will be continued at the old stand, by Jao. S. C. Hogan, where he intends keeping on hand a general assortment as here- tofore. All accounts up to the Jet March 1634, must be closed immediately, or they will be put into the hands of a Collector.</w:t>
      </w:r>
    </w:p>
    <w:p>
      <w:pPr>
        <w:pStyle w:val="Heading3"/>
      </w:pPr>
      <w:r>
        <w:rPr>
          <w:rFonts w:ascii="Calibri" w:hAnsi="Calibri"/>
          <w:b w:val="0"/>
          <w:i w:val="0"/>
        </w:rPr>
        <w:t>JNO. 8. C) HOGAN,</w:t>
      </w:r>
    </w:p>
    <w:p>
      <w:r>
        <w:rPr>
          <w:rFonts w:ascii="Calibri" w:hAnsi="Calibri"/>
          <w:b w:val="0"/>
          <w:i w:val="0"/>
        </w:rPr>
        <w:t>ALS Om eguunt received by land, a eae pecrinant of ‘ATO              , low for guine.</w:t>
      </w:r>
    </w:p>
    <w:p>
      <w:pPr>
        <w:pStyle w:val="Heading3"/>
      </w:pPr>
      <w:r>
        <w:rPr>
          <w:rFonts w:ascii="Calibri" w:hAnsi="Calibri"/>
          <w:b w:val="0"/>
          <w:i w:val="0"/>
        </w:rPr>
        <w:t>JNO. 8, C. HOG.</w:t>
      </w:r>
    </w:p>
    <w:p>
      <w:r>
        <w:rPr>
          <w:rFonts w:ascii="Calibri" w:hAnsi="Calibri"/>
          <w:b w:val="0"/>
          <w:i w:val="0"/>
        </w:rPr>
        <w:t>Chicago Soap and Candic</w:t>
      </w:r>
    </w:p>
    <w:p>
      <w:pPr>
        <w:pStyle w:val="Heading3"/>
      </w:pPr>
      <w:r>
        <w:rPr>
          <w:rFonts w:ascii="Calibri" w:hAnsi="Calibri"/>
          <w:b w:val="0"/>
          <w:i w:val="0"/>
        </w:rPr>
        <w:t>MANUFACTORY.</w:t>
      </w:r>
    </w:p>
    <w:p>
      <w:r>
        <w:rPr>
          <w:rFonts w:ascii="Calibri" w:hAnsi="Calibri"/>
          <w:b w:val="0"/>
          <w:i w:val="0"/>
        </w:rPr>
        <w:t>Mewrs. DANIEL ELSTON &amp; CO, EG to inform ie panic, that they have commenced the Manufacture of Soap and Candles ; and hope by punctuality and attention to their business,as well as keeping constantly on hand an assortment of all descriptions of Hard and Soft SOAP, Wiz and other Candles, to en~ sure the public support. N. B. Cash aid for Tallow, in any quantity: alse for good House Ashes,                    tr Blacksmithing Business.</w:t>
      </w:r>
    </w:p>
    <w:p>
      <w:pPr>
        <w:pStyle w:val="Heading3"/>
      </w:pPr>
      <w:r>
        <w:rPr>
          <w:rFonts w:ascii="Calibri" w:hAnsi="Calibri"/>
          <w:b w:val="0"/>
          <w:i w:val="0"/>
        </w:rPr>
        <w:t>MATTHIAS MASON &amp; CO.</w:t>
      </w:r>
    </w:p>
    <w:p>
      <w:r>
        <w:rPr>
          <w:rFonts w:ascii="Calibri" w:hAnsi="Calibri"/>
          <w:b w:val="0"/>
          <w:i w:val="0"/>
        </w:rPr>
        <w:t>ARRIES on the above business in all its various branches, on Main-street, nearly opposite Graves’ Tavern, where they intend to, heep, ready mace, all kinds of Shoes, Chains, &amp;e. Sc. Work done on tho shortest notice, and most liberal terms, Chicago, Nov. 26, 1833.              1</w:t>
      </w:r>
    </w:p>
    <w:p>
      <w:pPr>
        <w:pStyle w:val="Heading3"/>
      </w:pPr>
      <w:r>
        <w:rPr>
          <w:rFonts w:ascii="Calibri" w:hAnsi="Calibri"/>
          <w:b w:val="0"/>
          <w:i w:val="0"/>
        </w:rPr>
        <w:t>ETSS BBCSLVID,</w:t>
      </w:r>
    </w:p>
    <w:p>
      <w:pPr>
        <w:pStyle w:val="Heading3"/>
      </w:pPr>
      <w:r>
        <w:rPr>
          <w:rFonts w:ascii="Calibri" w:hAnsi="Calibri"/>
          <w:b w:val="0"/>
          <w:i w:val="0"/>
        </w:rPr>
        <w:t>BY EXPRESS FROM DETROIT,</w:t>
      </w:r>
    </w:p>
    <w:p>
      <w:r>
        <w:rPr>
          <w:rFonts w:ascii="Calibri" w:hAnsi="Calibri"/>
          <w:b w:val="0"/>
          <w:i w:val="0"/>
        </w:rPr>
        <w:t>GENERAL assortment of TIN WARE, which the subscriber offers for sale, con- siting of Double Patent reflecting Bakers, &amp; firet rate article; Coffee Pote, Milk Pans, of various sizes; Back Candle Sticke, Covered Pails, Dish Kettles, of all eizes ; Milk Strains, Scoups, bag rnd fs Fatty pee: sons, Tunnels, Dippers, Tin Cupe, Graters, ke. The subsenber would inform the public hes on the opening of navigation, he will com- tmence the manufacturing of Tin, in all its va- tious branches,       J. K. BOTSFORD, » Corner of Dearborn anil Lake-wte. February 84, 1834,                   eM</w:t>
      </w:r>
    </w:p>
    <w:p>
      <w:pPr>
        <w:pStyle w:val="Heading3"/>
      </w:pPr>
      <w:r>
        <w:rPr>
          <w:rFonts w:ascii="Calibri" w:hAnsi="Calibri"/>
          <w:b w:val="0"/>
          <w:i w:val="0"/>
        </w:rPr>
        <w:t>GROCERIES.</w:t>
      </w:r>
    </w:p>
    <w:p>
      <w:pPr>
        <w:pStyle w:val="Heading3"/>
      </w:pPr>
      <w:r>
        <w:rPr>
          <w:rFonts w:ascii="Calibri" w:hAnsi="Calibri"/>
          <w:b w:val="0"/>
          <w:i w:val="0"/>
        </w:rPr>
        <w:t>E, BRANDY, GIN, RUM, &amp;&amp; Ae</w:t>
      </w:r>
    </w:p>
    <w:p>
      <w:r>
        <w:rPr>
          <w:rFonts w:ascii="Calibri" w:hAnsi="Calibri"/>
          <w:b w:val="0"/>
          <w:i w:val="0"/>
        </w:rPr>
        <w:t>Ws  Barrels hie Purr Fle</w:t>
      </w:r>
    </w:p>
    <w:p>
      <w:pPr>
        <w:pStyle w:val="Heading1"/>
        <w:pageBreakBefore/>
      </w:pPr>
      <w:r>
        <w:t>Newspaper Page 4 — Source PDF Page 28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epgmuinauiie Just Opene T the New Stor d   Water and C a neve and splendid a ple Crockery 4</w:t>
      </w:r>
    </w:p>
    <w:p>
      <w:pPr>
        <w:pStyle w:val="Heading3"/>
      </w:pPr>
      <w:r>
        <w:rPr>
          <w:rFonts w:ascii="Calibri" w:hAnsi="Calibri"/>
          <w:b w:val="0"/>
          <w:i w:val="0"/>
        </w:rPr>
        <w:t>HARDWAR E</w:t>
      </w:r>
    </w:p>
    <w:p>
      <w:r>
        <w:rPr>
          <w:rFonts w:ascii="Calibri" w:hAnsi="Calibri"/>
          <w:b w:val="0"/>
          <w:i w:val="0"/>
        </w:rPr>
        <w:t>Men's and Boys If Cottet Batting, Sheelag and Shir of which will bo s or Country Pro Take Pari 4 We subseriber | Stock of Good: leave for New-York a tlements of his aecor all who are indebted | payment without del: fi      ly believes tha punetial in the paym that payment shouk av he has not-antl tle any débts.duo’ hit forbid any person tru count, as he will pay Chicago, Jan. B, 1 Lands FBUIE subscriber o ‘Tracts and par r. of section 7S, principatm ti qr of 25, W. of 3¢ principal m S. W. qr. of section range 4 west of the } above lands will be « Gin eclame Be SMOwYW</w:t>
      </w:r>
    </w:p>
    <w:p>
      <w:pPr>
        <w:pStyle w:val="Heading3"/>
      </w:pPr>
      <w:r>
        <w:rPr>
          <w:rFonts w:ascii="Calibri" w:hAnsi="Calibri"/>
          <w:b w:val="0"/>
          <w:i w:val="0"/>
        </w:rPr>
        <w:t>QUANTITY</w:t>
      </w:r>
    </w:p>
    <w:p>
      <w:r>
        <w:rPr>
          <w:rFonts w:ascii="Calibri" w:hAnsi="Calibri"/>
          <w:b w:val="0"/>
          <w:i w:val="0"/>
        </w:rPr>
        <w:t>Fletche: to be sold by the public they for the smoking of } are prepared to com Chieugo, Exh, 15,</w:t>
      </w:r>
    </w:p>
    <w:p>
      <w:pPr>
        <w:pStyle w:val="Heading3"/>
      </w:pPr>
      <w:r>
        <w:rPr>
          <w:rFonts w:ascii="Calibri" w:hAnsi="Calibri"/>
          <w:b w:val="0"/>
          <w:i w:val="0"/>
        </w:rPr>
        <w:t>PIERC!</w:t>
      </w:r>
    </w:p>
    <w:p>
      <w:r>
        <w:rPr>
          <w:rFonts w:ascii="Calibri" w:hAnsi="Calibri"/>
          <w:b w:val="0"/>
          <w:i w:val="0"/>
        </w:rPr>
        <w:t>MH TOULD respe ants of Chic t vo Lhoted, where: t yee Who may ! ir lind of ie |   will | toorder,   on th peg Lo busine: share of patronagy, Dec. VW), 125.</w:t>
      </w:r>
    </w:p>
    <w:p>
      <w:pPr>
        <w:pStyle w:val="Heading3"/>
      </w:pPr>
      <w:r>
        <w:rPr>
          <w:rFonts w:ascii="Calibri" w:hAnsi="Calibri"/>
          <w:b w:val="0"/>
          <w:i w:val="0"/>
        </w:rPr>
        <w:t>LAVER</w:t>
      </w:r>
    </w:p>
    <w:p>
      <w:r>
        <w:rPr>
          <w:rFonts w:ascii="Calibri" w:hAnsi="Calibri"/>
          <w:b w:val="0"/>
          <w:i w:val="0"/>
        </w:rPr>
        <w:t xml:space="preserve">WHE citizens ¢ ed, thata L a f ° d g of which can be he Jy,) at reasonable « returned sound as | or the person hirin, Horses kept by the go, Be U, </w:t>
      </w:r>
      <w:r>
        <w:rPr>
          <w:rFonts w:ascii="Calibri" w:hAnsi="Calibri"/>
          <w:b/>
          <w:i/>
          <w:color w:val="9B1C1C"/>
        </w:rPr>
        <w:t>[uncertain: Storage, ?]</w:t>
      </w:r>
    </w:p>
    <w:p>
      <w:pPr>
        <w:pStyle w:val="Heading3"/>
      </w:pPr>
      <w:r>
        <w:rPr>
          <w:rFonts w:ascii="Calibri" w:hAnsi="Calibri"/>
          <w:b w:val="0"/>
          <w:i w:val="0"/>
        </w:rPr>
        <w:t>LUMBE</w:t>
      </w:r>
    </w:p>
    <w:p>
      <w:r>
        <w:rPr>
          <w:rFonts w:ascii="Calibri" w:hAnsi="Calibri"/>
          <w:b w:val="0"/>
          <w:i w:val="0"/>
        </w:rPr>
        <w:t>VBE subscribe uity of infor: commenced the at and will have on clear from the Lak posts, und all artic! he is determined tc can possibly be aff will also heep gens Flour, Grain, and ve Upon as reason admit. Haying cl Boy for the two fir furnish the first ar trom acroes the La his friends in. Mic ship lumber or otl he will receive all ; pay freight and ch: returns upon the ef niso make an advai articles, if required Joseph, and: Col, City, are his Ager forward any article _ Chica, T a stated mec forthe Town: of Dexter Graves ji of March 1834. Ordered, "That ex ers. of every Jot, or from the U. State: Street, make orca’ or brick vide walle inch oak curbing, i fronting the road, ' limits; said side wi ding to the pitch of be completed on or nest, And in case of said lot or lots, s to complete the ai ascribed time, then t same to be constru owners of said lots is Mareh : eHdminisi PAVUE undersig ken out lett the-will annexed) , deceased, w ait of said est suate, to be hek of Lasalle, on the All persons having are hereby notified and place above ted, when and whe attend ifthey thin</w:t>
      </w:r>
    </w:p>
    <w:p>
      <w:pPr>
        <w:pStyle w:val="Heading3"/>
      </w:pPr>
      <w:r>
        <w:rPr>
          <w:rFonts w:ascii="Calibri" w:hAnsi="Calibri"/>
          <w:b w:val="0"/>
          <w:i w:val="0"/>
        </w:rPr>
        <w:t>SOP!</w:t>
      </w:r>
    </w:p>
    <w:p>
      <w:r>
        <w:rPr>
          <w:rFonts w:ascii="Calibri" w:hAnsi="Calibri"/>
          <w:b w:val="0"/>
          <w:i w:val="0"/>
        </w:rPr>
        <w:t>awit</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rd and for Sale, re on the mrmer of South Markestre ts, C sicago, Ii. issortpent of Fancy and Sta~ P Y Glass Were,               ; ; aed CUTTLERY, |  (== WwW’ Sur and Cloth    iS, | BE fae wisi, || oe. OR , Yarnaund W ning, Blankets, &amp;e. &amp;e.        NEED sold at the lowest prices tor pduices                     Oils, Paints, W. KIMBALL.             &amp;eken </w:t>
      </w:r>
      <w:r>
        <w:rPr>
          <w:rFonts w:ascii="Calibri" w:hAnsi="Calibri"/>
          <w:b/>
          <w:i/>
          <w:color w:val="9B1C1C"/>
        </w:rPr>
        <w:t>[uncertain: jeapemmesa            |) pry Grocertery ?]</w:t>
      </w:r>
      <w:r>
        <w:rPr>
          <w:rFonts w:ascii="Calibri" w:hAnsi="Calibri"/>
          <w:b w:val="0"/>
          <w:i w:val="0"/>
        </w:rPr>
        <w:t xml:space="preserve"> ficwlay JWotice. | Nor. 22, Ue haying xold ont his entire) 77 im a We EB FP is, &amp;e, Ke. and wish      :           re as soon as hoe can            separ f yunts, he “thereto:            CAASIA wm to hin te make imme               Chieago-- lay; and be hopes and o8-) pie subscriber has tal at those indebte    Ube: Stand in Chicago, lately nout of «                       Wattles, which he wi tion to render the ' yting any one on. his ac- y no such debts.”</w:t>
      </w:r>
    </w:p>
    <w:p>
      <w:pPr>
        <w:pStyle w:val="Heading3"/>
      </w:pPr>
      <w:r>
        <w:rPr>
          <w:rFonts w:ascii="Calibri" w:hAnsi="Calibri"/>
          <w:b w:val="0"/>
          <w:i w:val="0"/>
        </w:rPr>
        <w:t>ASO:</w:t>
      </w:r>
    </w:p>
    <w:p>
      <w:r>
        <w:rPr>
          <w:rFonts w:ascii="Calibri" w:hAnsi="Calibri"/>
          <w:b w:val="0"/>
          <w:i w:val="0"/>
        </w:rPr>
        <w:t xml:space="preserve">183. s for nie. offers for sale the following reels of Land,    : the N. townslip.7 N.in range 4 jan of Military Lands, qr. of sect      , towne of Od prinetpal merid- S.W. qr. of section of the Ath prin: nds, 8) acres off Merino Cloths, 2 jo. Circassians, § t, Valent! and | brown and stoel lark and scarlet, and re Dark and fancy color a       tat            Indigo Apron Checks n 28, townslip G, ort iM) torsailes,Vatentia an Ath principal epitian  The) 5     ph Laoen: sold upon reasonable terms, | jyows and bleached § DAVID CARVER... | pyeevenven—-different Bangup Cord; Ready made Clothin, Wick and Wadding; and other Dry Goods w peridan &gt; of highly flavoured Hams, acon, Mees and Prime Pork, 4,            particularize, ston &amp; Co., who acquaint       eS Titel pe Nuoka:Howac, | (ae CARTE a Hams, 1     ke. &amp;e., and    Hardware. a cae the drying sheroor :  Gracertes,  Bo x                         Statiouary, Tin all of which he offers to reasonable terms. Tere) Ly            Cotton and flannel cbr                t qualitics and }&amp; ABBOTT,         eat poet aS ectaliy inform’ ho. inhabits | Creuse eee 8638 cago and the neighboring set-| WWholesale shave eommenced the above            : wn, nearly opposite the Chi-| STRE BETWEEN CLARK they.are ready to’ wait upon         Pp. PRUY have any kind of work to do}      TOULD respeetfi usiness, on the moat liberal       and public that mappfacture Prarie Plnighss| y | ne shortest notice. Hy strict, ees, they Hope to rece fy ge addition to th ns it one of the mo </w:t>
      </w:r>
      <w:r>
        <w:rPr>
          <w:rFonts w:ascii="Calibri" w:hAnsi="Calibri"/>
          <w:b/>
          <w:i/>
          <w:color w:val="9B1C1C"/>
        </w:rPr>
        <w:t>[uncertain: ?2 | consisting of]</w:t>
      </w:r>
      <w:r>
        <w:rPr>
          <w:rFonts w:ascii="Calibri" w:hAnsi="Calibri"/>
          <w:b w:val="0"/>
          <w:i w:val="0"/>
        </w:rPr>
        <w:t xml:space="preserve"> 3         Groceries, i STABLE.            Crockery, of Chicago are hee’                        BA gd te So LIVERY STABLE is opened] DRUGS &amp; | at the Point, and that propara- tations are being male to a commodate the pul die horses, single horse Carri gea will be kept on band. All ad day or night (for Cash on-    it     N charges. Aji property to be | Consisting of Covere when token from the stable,| 3 gallens ; Pots fro ig will be held responsible. —      Jugs from 1 pt. e day or weck. HOS. EPERSON &amp; CO.          ers from 1 pt |, 18st.                13         2. ean re eg. gy {and Stone Milk Pans Cfommission and      article,) {Pails, |</w:t>
      </w:r>
    </w:p>
    <w:p>
      <w:pPr>
        <w:pStyle w:val="Heading3"/>
      </w:pPr>
      <w:r>
        <w:rPr>
          <w:rFonts w:ascii="Calibri" w:hAnsi="Calibri"/>
          <w:b w:val="0"/>
          <w:i w:val="0"/>
        </w:rPr>
        <w:t>,     ‘SINE</w:t>
      </w:r>
    </w:p>
    <w:p>
      <w:r>
        <w:rPr>
          <w:rFonts w:ascii="Calibri" w:hAnsi="Calibri"/>
          <w:b w:val="0"/>
          <w:i w:val="0"/>
        </w:rPr>
        <w:t xml:space="preserve">1 BUSINESS,      all of which they offer er tukes thifearly opportu | ¢,      lating terma, rming the public,             i ove business extenvivel: "hand ag soon as the ice ko, Jath, shingles, red ceder es iv the Tuber line, which 0 fornigh as cheop as they forded in this market. He} ¢ erally on hand, at his Store, | +04 other articles fro: thecoun-| Ch nable terns as the place will] Wey. hartered the Echooner Post   Temperance ret trips, he will be el                      ey ticles that ean be pre                      is ake. Ie would mention to|              ahi chigan, who would wish to      eA          D A        /               Dee. 16,          Vi er articles to his care, that | ~        =          - articles directed to him, and               Disso wires, and make inm             HE, copartnershiy ale of the same; and he will        tween Calvin B: ince in cash upon all saleal!e | Phelan, under the firm J. Calvin Britain esq. at      this day dissolved ak r . Setouel Muller, Michigan | sons having demands nts, who will anmediately | quested to present thes le dirceted to him.          ‘  ia i payment, and a °.      Rae sy      jlate firm! are requost SD CARVER, Uaaid Andtew J. F Phi 5, 134,      Lye          CAL cting of the Board of Trustees                      ANDRE of Chicago, held atthe House    Btdostah, Des, Ui, in said ‘Fown, on the Sth day                  é NO’ ach and eyery owner, or own-             The        4 lots on South Water Street, |         i PDO 8 reset raid to Randolp | Forwarding sure tobe made, a grayeled,) Busi bleh Mobin Widows tah ey et be coy in front of the different lots) —   —    nae within’ the above dexcribed|       PETER valk to be constructed accore            Soy f the Town surveyor and te      Fai Ad: OR SALE, a qua large or sinall q ago. Enquire of f this town, or Jun. 22, Je e before the first day of July      Shien the said owner, or owners        ESPECTFULL ti fail, neglect, or refuse        he has ‘on hand | side walk within the pre-    pent of the Trustees will cause the) PY EWEE Re ¢ icted, at the expense of the &amp;.                                   ALSO, af SAAC HARMON, Sec’y.         Provisions, Groc 4, 1834,                            which he offs for s Ra oues marr            To the public in get ieiar’s .vatice. | tomers rae  euler ged, baying previously ty-| kpewledgements for p: tery of admimstration, (with | 82% the beltef, that hie on the estate of Eaeas Pem-| him # continuance of Will proceed to maken sct-       a Se, tate, at a term of the court of                 PLAC ld. at Ottawa for. the county     eecals first day of April, 1834 — ¢ claiins syamet said es       13 Ge creme eee niles So d to present them at the time named, properly authentica.            espns ere all others interested may              try affords ib proper.                            gi </w:t>
      </w:r>
      <w:r>
        <w:rPr>
          <w:rFonts w:ascii="Calibri" w:hAnsi="Calibri"/>
          <w:b/>
          <w:i/>
          <w:color w:val="9B1C1C"/>
        </w:rPr>
        <w:t>[uncertain: HIAH R. PEMBROOK, | on hand CORN and ?]</w:t>
      </w:r>
      <w:r>
        <w:rPr>
          <w:rFonts w:ascii="Calibri" w:hAnsi="Calibri"/>
          <w:b w:val="0"/>
          <w:i w:val="0"/>
        </w:rPr>
        <w:t xml:space="preserve"> ¢     dministratrix,’ Dec. 17, 1733.</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i A LOLI LESTE</w:t>
      </w:r>
    </w:p>
    <w:p>
      <w:pPr>
        <w:pStyle w:val="Heading3"/>
      </w:pPr>
      <w:r>
        <w:rPr>
          <w:rFonts w:ascii="Calibri" w:hAnsi="Calibri"/>
          <w:b w:val="0"/>
          <w:i w:val="0"/>
        </w:rPr>
        <w:t>G. SPR</w:t>
      </w:r>
    </w:p>
    <w:p>
      <w:r>
        <w:rPr>
          <w:rFonts w:ascii="Calibri" w:hAnsi="Calibri"/>
          <w:b w:val="0"/>
          <w:i w:val="0"/>
        </w:rPr>
        <w:t>W bbls, Sem-snne Flour | 47 TO!     AND CO corsa, | OFF earees 2           ‘ranklin and Sou! reer eet         Chicago, Dec. 17, 1353.</w:t>
      </w:r>
    </w:p>
    <w:p>
      <w:pPr>
        <w:pStyle w:val="Heading3"/>
      </w:pPr>
      <w:r>
        <w:rPr>
          <w:rFonts w:ascii="Calibri" w:hAnsi="Calibri"/>
          <w:b w:val="0"/>
          <w:i w:val="0"/>
        </w:rPr>
        <w:t>—ILL.</w:t>
      </w:r>
    </w:p>
    <w:p>
      <w:r>
        <w:rPr>
          <w:rFonts w:ascii="Calibri" w:hAnsi="Calibri"/>
          <w:b w:val="0"/>
          <w:i w:val="0"/>
        </w:rPr>
        <w:t xml:space="preserve">ILL keep constantly on                  Taken | </w:t>
      </w:r>
      <w:r>
        <w:rPr>
          <w:rFonts w:ascii="Calibri" w:hAnsi="Calibri"/>
          <w:b/>
          <w:i/>
          <w:color w:val="9B1C1C"/>
        </w:rPr>
        <w:t>[uncertain: Hincalti? ili ht  B Joseph Reynolds, Ii]</w:t>
      </w:r>
      <w:r>
        <w:rPr>
          <w:rFonts w:ascii="Calibri" w:hAnsi="Calibri"/>
          <w:b w:val="0"/>
          <w:i w:val="0"/>
        </w:rPr>
        <w:t xml:space="preserve"> GS AND      ieee a</w:t>
      </w:r>
    </w:p>
    <w:p>
      <w:pPr>
        <w:pStyle w:val="Heading3"/>
      </w:pPr>
      <w:r>
        <w:rPr>
          <w:rFonts w:ascii="Calibri" w:hAnsi="Calibri"/>
          <w:b w:val="0"/>
          <w:i w:val="0"/>
        </w:rPr>
        <w:t>CINES,</w:t>
      </w:r>
    </w:p>
    <w:p>
      <w:r>
        <w:rPr>
          <w:rFonts w:ascii="Calibri" w:hAnsi="Calibri"/>
          <w:b w:val="0"/>
          <w:i w:val="0"/>
        </w:rPr>
        <w:t xml:space="preserve">St also, a dirty the head anc and belly wl oa  im the right ¢ |, gouged and torn; Tees ies Se lone adark red with a — {smooth crop in tach je | ear; unother,a red with mostyf the tail white sam etl £          DAN       marked, with a crop and { STIQWBSOUG: fond an uppe: slope in the} -“IHinois.        red with some white, mari 4 Tayern | fork in the right ear. ‘The Mr. I'm. | cattle 8  pposed to be three y possible | bY John S. Davison, Jame! ‘Traveller's Home.— | Farewell, to forty-cight do i blic willbe’                     n Morn, a Justice ccc Ibe gratefully | id State, A true copy fr wii Ai oe a ae et               RICHD. RIGHT, |e &gt; CHE       State or Itr..ots, ALE CHEAP FOR Ak Lraty. Wateon M. Snow, ie) U different qualities and § colors; BG                        Sora See                 2 Prussian Shawls;          William W Saunders. § we and Crape Hand’ kfs;        UBLIC notice is here! , and black, Malian do.           William W. Saunders iC. P. Ribbons;          Il, that a writ of attach Book Muslins;              Clerk's office of the Circui nett Laces;               the county of Cook, and S the seventeenth day of Au tmix'd Cloths:             the uit of Watso 1 light Line Sattinetta; | ty of Cook, and red Flannels;               estate of the xaid W red. Prints;                 sum of seven hundred aud 3             fifty cents, dirccted to Ste Vestings; | of the said county of Coo said writ has been returne hirtings and Sheetings; | as levied upon the followir i                 to wits all the right, title </w:t>
      </w:r>
      <w:r>
        <w:rPr>
          <w:rFonts w:ascii="Calibri" w:hAnsi="Calibri"/>
          <w:b/>
          <w:i/>
          <w:color w:val="9B1C1C"/>
        </w:rPr>
        <w:t>[uncertain: tate of the within named ?]</w:t>
      </w:r>
      <w:r>
        <w:rPr>
          <w:rFonts w:ascii="Calibri" w:hAnsi="Calibri"/>
          <w:b w:val="0"/>
          <w:i w:val="0"/>
        </w:rPr>
        <w:t xml:space="preserve"> g—different kinds:         in and to a certain dwellin :                             ment, situate and lying on shich it is unnecessary to} west half of the north wei town 40, north rango Pp   “dag a Nave +                     William W. Saunders, sh , Crockery,      Appear before the Judge of pois and Shoes, | ov the first day of the ne: n Ware, &amp;c, &amp;eo       holden at the court house THE REDIE oo         go, on the fourteenth da; o the public on the most} J ecial bail and plead to t .                     ion, judgment will be ent shigte, ad, Drawers of  favor of the said Watson 3 Sad Dl Miah abOVe, Jestate so attached as afoi satisfy the same with cost</w:t>
      </w:r>
    </w:p>
    <w:p>
      <w:pPr>
        <w:pStyle w:val="Heading3"/>
      </w:pPr>
      <w:r>
        <w:rPr>
          <w:rFonts w:ascii="Calibri" w:hAnsi="Calibri"/>
          <w:b w:val="0"/>
          <w:i w:val="0"/>
        </w:rPr>
        <w:t>RNKRAL ASSORTMENT OF</w:t>
      </w:r>
    </w:p>
    <w:p>
      <w:r>
        <w:rPr>
          <w:rFonts w:ascii="Calibri" w:hAnsi="Calibri"/>
          <w:b w:val="0"/>
          <w:i w:val="0"/>
        </w:rPr>
        <w:t>and Retail.               RICH'D amd Retaib, lions            Cle</w:t>
      </w:r>
    </w:p>
    <w:p>
      <w:pPr>
        <w:pStyle w:val="Heading3"/>
      </w:pPr>
      <w:r>
        <w:rPr>
          <w:rFonts w:ascii="Calibri" w:hAnsi="Calibri"/>
          <w:b w:val="0"/>
          <w:i w:val="0"/>
        </w:rPr>
        <w:t>{ ABD DEARBOKS-STREBTS.   ——-—- --  —_—</w:t>
      </w:r>
    </w:p>
    <w:p>
      <w:pPr>
        <w:pStyle w:val="Heading3"/>
      </w:pPr>
      <w:r>
        <w:rPr>
          <w:rFonts w:ascii="Calibri" w:hAnsi="Calibri"/>
          <w:b w:val="0"/>
          <w:i w:val="0"/>
        </w:rPr>
        <w:t>(NE &amp; CO.                PROSPEK</w:t>
      </w:r>
    </w:p>
    <w:p>
      <w:r>
        <w:rPr>
          <w:rFonts w:ascii="Calibri" w:hAnsi="Calibri"/>
          <w:b w:val="0"/>
          <w:i w:val="0"/>
        </w:rPr>
        <w:t xml:space="preserve">fally inform their friends     F The Third Velu t they have just reccived        bocker, or New-Y« heir former Stock, which] zine. Edited by ‘Timoth ystextensive in Chicago,| ‘The same mnprovernen the Publishers of the K , Hardware,      past Noles, will sull : future efforts to gratily t , Glassware,          The Knickerbocker ba ASSORTMENT OF              name and a success uneq MEDICI NES,      of Perera : incrous fiiends way have D SHOES,        too highly, we canopy ¢ WINDOW GEASS, &amp;ec. | for their partiality, and o re assortineat of              tion net only to realize, ; WAR EBs      as far as possible, the xj nd Varn’ Gabesi       ‘   lie in the new volume. 1   U          quart to) Permanent arrangemer om A quartto 4 galls | with Mr. FLINT, a gen . to4 galls.; Pi            reputation is well known t. to 3 galls.; 1,          United States,      icula, gall. Churns ;             the West, asthe Bait s (a new and excellent | Monthly Review, ns wel Brooms, &amp;c. &amp;c.        f Hlerdiar wore of                   ure, the Publishers of r forsale on the'mast ac-  jee Mito bat frien *         .                   ‘ditor of their      azine, Kinds of Comniry Prodace.| V1 Yo ited with tho" ++ —— | Well a8 regular contribut wil Mayit?        Hnguishod American Wt antity of good HAY, in| ,,.¢ 2u!ding, Bryant, 8. quantities, ‘six: miles       Flint, James Hall, Dunls "Win. Taylor, thres miles | 8+ Fay, Mrs. Sigourney, of          B. JON        thor of ‘A Year in Spain, a                        King’s Secret,’ The Aut SEES        ‘The Author of * Marten e Almamac for |of ‘(he Orcotian Tales? 3 Me                 cone aa Bn Av cast,    he Author of * ived and for sale whole- |The Author of ‘The No ad retail, by                    And man 2         +       /       y other auth HILO CA RP)      ER - | known to have contribnt lution.                and for the future we ho nee              way          Patrons an article or art; ip heretofore existi    ol fe    ‘ nof Britain &amp; Phelan, is| eck, Percival, Channic mutual consent, All per- | Herbert, Miss Sedp wick, against said firm, are ra- | Pont, Sprague, Willis G m to Ancrew Jif, Phe-| And from others, wh all persons indebted to said | tings, although popular ted to make peyment ta/ been ro favorably kuowt lan.                          whose talents deserve a | AN BRITAIN: |. [asthe Knickerbocker, NEB cx           bisa  chanical Department in mn                         Ry the Knickerbocker « TICE.                         jagazine. Devoted, as heretofor -EAOD,             views, or short impartial &amp; Comminsion | Yorks, spirited Tales, F Arta, Views of Society, ntinued at St, Jose     1         id {3 OC AL ine Joseph bY | Comments on the Pashi i        BRITAIN.”  Times, Gleanings from t t COHEN,             Foreign Publicativns, an YOUTH. WATER-STREET,        in Literary and Fashion: 0, -olllinois,               flect Life and Literature </w:t>
      </w:r>
      <w:r>
        <w:rPr>
          <w:rFonts w:ascii="Calibri" w:hAnsi="Calibri"/>
          <w:b/>
          <w:i/>
          <w:color w:val="9B1C1C"/>
        </w:rPr>
        <w:t>[uncertain: ? informs th       A         Metropolis, shall be the]</w:t>
      </w:r>
      <w:r>
        <w:rPr>
          <w:rFonts w:ascii="Calibri" w:hAnsi="Calibri"/>
          <w:b w:val="0"/>
          <w:i w:val="0"/>
        </w:rPr>
        <w:t xml:space="preserve"> Ries tev Aa  Knickerbocker, or Nig: zine, O° Esch Number wil CLOTHING.  size oclaye pages, in b fresh supply of              which will admit-of near ceries nud Liquors.      of letter press_heretofor le at reduced prices,        with an entirely new am neral, and to his old cus-| expressly for the Kuicke he tenders his grateful ac-  heh ree ofa high fir past favors; and he indul-| in ehogt, the     test att de padennge ee Typograpnn)and e                while ecveral Engraving ——-| style, are in the engray F         from time to time be giv NTWORTH,                    _ Terms of subscription AVERN on Plag Creek, a Ne tera or evant Gutawa: thn howe wa  fips the ice, (Na vith the                 :              UIC TIONS . nd  a eeeenetn: | “Editor of the Knickerbs seal. Heintends to         Bousnee Larrens, or Oats.            Mtl Knickerbocker,” to be a rel wy          PHABODY.</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ERED SD</w:t>
      </w:r>
    </w:p>
    <w:p>
      <w:r>
        <w:rPr>
          <w:rFonts w:ascii="Calibri" w:hAnsi="Calibri"/>
          <w:b w:val="0"/>
          <w:i w:val="0"/>
        </w:rPr>
        <w:t>JOUN BH. Kar ING. | “stTORac estat      Forwarding &amp; Co J    rom     corner th Water- cae") SUIROULA</w:t>
      </w:r>
    </w:p>
    <w:p>
      <w:pPr>
        <w:pStyle w:val="Heading3"/>
      </w:pPr>
      <w:r>
        <w:rPr>
          <w:rFonts w:ascii="Calibri" w:hAnsi="Calibri"/>
          <w:b w:val="0"/>
          <w:i w:val="0"/>
        </w:rPr>
        <w:t>CHICAGO_—ILL}</w:t>
      </w:r>
    </w:p>
    <w:p>
      <w:r>
        <w:rPr>
          <w:rFonts w:ascii="Calibri" w:hAnsi="Calibri"/>
          <w:b w:val="0"/>
          <w:i w:val="0"/>
        </w:rPr>
        <w:t>Up.               REF            = iving in Cook co. Til. | Supam, Jxexsox &amp; Co., N Hy, marked} 8, TosPsox:&amp; Co., Butt th crop on              J. R. Dour &amp; Co., Detroit brown sided Heise       Farsswoutn &amp; Bausn, Gi \d inost of the neck} Joeprn Row     Prarie d hite, a crop andSit) Jouscros &amp; § ear, the left ear crop: | GR Waldies Circulating Lila now clapsed since the subse the new method of publishing odical, so us to b       sportal guine as was his belief of the: classes, of this expesiment, ‘ked with a crop and| mors than equal     5 2 whole of the above | will enter ona s » years old. appraised | orgy and assiduity. Experi s Troutman and Jas. | od improvements which hay tare Belpre ns  dopted ; and others, as they o hae  Say packs:  duced in the course of! the  ‘ 1. HAMILTON,    tendering to give additional | ‘cam. et. Cook co, Til, | manent value to the enterpri ies       —————-| What has been done,’ hov Circuit Court, to the | evidence of what may be ag: term, A. D. LEH.      the subscriber believes that « tion of facts will be sufticien n Attachment,          viction of the advantages of lication, on the minds of the have taken the subject i The following works kaye 3 A in the course of the | mall sum of Five Donbans</w:t>
      </w:r>
    </w:p>
    <w:p>
      <w:pPr>
        <w:pStyle w:val="Heading3"/>
      </w:pPr>
      <w:r>
        <w:rPr>
          <w:rFonts w:ascii="Calibri" w:hAnsi="Calibri"/>
          <w:b w:val="0"/>
          <w:i w:val="0"/>
        </w:rPr>
        <w:t>VOL. I.</w:t>
      </w:r>
    </w:p>
    <w:p>
      <w:r>
        <w:rPr>
          <w:rFonts w:ascii="Calibri" w:hAnsi="Calibri"/>
          <w:b w:val="0"/>
          <w:i w:val="0"/>
        </w:rPr>
        <w:t xml:space="preserve">by given 19 the snid s, formerly of Cook co. pent issned out of it Court, in and State of Hlinow ugust, A. D. 1833, a! ow, of the said coun- | Wa      , or the Swedesin} rosaid, aud against the   N    ne Pitcher. W2 Saunders, ft the | \femoirs of Count Lavallett 1 fifty nine soar       ely Six Months in Ameri phon Forbes, ShH Vigne, Glortezhicun, or th ed My the «aid sheriff, | DY the Bnghish Opin Ente ng described property,  Pho Hill and the Valley, | nd interest and ¢s- | Martincay.        Fs m W. Saunders, | ‘Travels in Peru, by Edmon ng house and improve- | Lafayette and Louis Philly n the north half ef the | ‘The Gentle Recruit, a tale pst quartcr of section] the Subaltcrn. 14 cnet of, tb third | Sarmtoga, by the same, y unless you, the said   Senility fh  :  eo hall pertoeally- be and | sone Tour in’ South f the said Circuit Court} ,  SITY sgn Joits of Bandi </w:t>
      </w:r>
      <w:r>
        <w:rPr>
          <w:rFonts w:ascii="Calibri" w:hAnsi="Calibri"/>
          <w:b/>
          <w:i/>
          <w:color w:val="9B1C1C"/>
        </w:rPr>
        <w:t>[uncertain: t torm thereof, to be | MI?ee a      xploits of Bandi]</w:t>
      </w:r>
      <w:r>
        <w:rPr>
          <w:rFonts w:ascii="Calibri" w:hAnsi="Calibri"/>
          <w:b w:val="0"/>
          <w:i w:val="0"/>
        </w:rPr>
        <w:t xml:space="preserve"> </w:t>
      </w:r>
      <w:r>
        <w:rPr>
          <w:rFonts w:ascii="Calibri" w:hAnsi="Calibri"/>
          <w:b/>
          <w:i/>
          <w:color w:val="9B1C1C"/>
        </w:rPr>
        <w:t>[uncertain: in thetown of Chica-| ? Mucfirlane.]</w:t>
      </w:r>
      <w:r>
        <w:rPr>
          <w:rFonts w:ascii="Calibri" w:hAnsi="Calibri"/>
          <w:b w:val="0"/>
          <w:i w:val="0"/>
        </w:rPr>
        <w:t xml:space="preserve"> y of May next, give | The Italian Exile in the said pleintitts ac-}chio. Memoirs of th tered against you, in| Hortense M. Snow, and the said} Journal of a Nobleman at iresaid, Will be'sold 3 |'Vionnas Letters from the ] Sea A ais  his aNGpuBN Editorial No! irk: Cook Circuit Court, | eed otes, Be    VOL. If Wacoueta, or the Prophecy - {and Michillimackinae, by thy a-| Mrs, Lushington’s Journey bles of a Natur: ‘ork i Monthly Ma hy                   land. R nt whicli-las guided |man. Lio of Dr. John Le Snickerbocker                          Waltham, a nor be adhered to in their       e Library of Romance, the public.            Mernotrs of Dr. Burney, by 8 already obtained a |lay, author of Kvelina, Ceci qualled in the history |The Black Velvet  Bug, | ; and though our nu-} ‘Therese by Miss Mitford </w:t>
      </w:r>
      <w:r>
        <w:rPr>
          <w:rFonts w:ascii="Calibri" w:hAnsi="Calibri"/>
          <w:b/>
          <w:i/>
          <w:color w:val="9B1C1C"/>
        </w:rPr>
        <w:t>[uncertain: ? praised un _perhaps| Ellictt’s Letters from the N]</w:t>
      </w:r>
      <w:r>
        <w:rPr>
          <w:rFonts w:ascii="Calibri" w:hAnsi="Calibri"/>
          <w:b w:val="0"/>
          <w:i w:val="0"/>
        </w:rPr>
        <w:t xml:space="preserve"> express our gratitude | Memoir of Silvio Pellico, ynr sincere detoririna- | Madame Dard's Narratives but even to exceed,} Medusa, pectation of the pub- | Life and Adventures of le Stuart, and history       ie nts having been made} land in 1749,.174° Oy sUeman whose literary | Great Brian in 1993, by | pin every part ofthe | exminister of sing u uly to the people of The story of Captair x— tor of the Western| of Traits of Travel. il as author of several | A Subaltern’s Purlongh, de of American Latera-}_ ica, by Lieut. Coke, he Knickerbocker now | Isditorial Notices, 2eetry, &amp; nds and patrons asthe | Ofthe $40 pager which », the columns of which'} tents of the two volumes of esults of his pen, as | 290 have been reprinted aft ions from. other dis- | leaving 250 which ure excl ters.                  ers   Though that portic L. Knapp, Timothy | the booksellers much below lap, John Nal, Theo..| printed on small type, stil , Miss Gould, the Aus | form was g12—equal to + 1” the Author of “Phe | the year. thor of ‘Westward ho!’ | When the advantages of | Paber? The Author | are considered, and alvo tht ; ioe  pacts of 'The |i  dividels, ench gets the w thor of Oran the Out-}citlerence pays the posta, egends of the voted ted, on alt hande, that it £ Y. Gazetteer,     ' | tion on the usual selling pi hors and writers are | ever attempted, much less | ied to the past volumes | subscriber does not found I ppeto prevent to our} patronage alone on the che ticles from each of the | odical, ‘The works publis! om the pens of Hal- | high literary character, ns i ng, Cooper, Francis, | book editions ‘having folk Miss    jie, Pier- | ‘Library’ with rapidity, and Clark.            even at the advanced pri ose occasional Wri. | form, haa had 2 most rapid r, have not hitherto| The time and attention « m tothe Public, yet | man are almost entirely dev piace in such a work | lections for the work, andi Add to this, the Mo-|tnass of books in the pub » its improved state, | Philadelphia, as well as fr will sival any Forcign | the most interesting and vs he has bad the pleasure of ve, to .elaborate Re- | American public several w | Criticisms upon new | wise would probably not hh Evenye, Notices of the | here. at Home and Abroad,| As it is intended to print and ‘Pemper of the | berover thy copies retua the least accessible of | those wishing the work a wd the earliest On Dits} quested to send their order able Circles, or to re- | ble. eas displayed in this| Ax this mode of publicatic aig) al eet of the | only by a numerous and pr -York Monthly Maga- | seribere, the ftients to ane ;                           of sound literature are call il} contain Sty full | patronage. burgeois     brevier,| °°A limited number of rly double the amount | umes, second seriev, can s @ given, and printed) who desire to posses the cl ul beautiful type, cast] sew and ceov books ever | erbocker, Upan a me-                         AD nish and fine quality;        Na. 6, North Eight tention will be paid to | ——— flechanical bi Sar ra   ; *In addition to the plan « ze, ina new and novel | the four    ee of the cove Sa Mania, wil Will [ld whore eoplezcohumss ven. +                       crowds literary intelligene: a $5 8 year, or 33 for | extensive aes  ri th 234         ;                  books as fast as they issne { nications will be taken | ses, and endeavours, witho sail} uplese paid.         ty, to point out to his read to be sddressod to the | have most merit. It con orker.’                         record of what is passing i rall order for “The }and, in fact, supplies a desi re      nod, in fact, supplies a desi CO, Meron aaet t 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NZIE.                AN IMPROVED EDITION</w:t>
      </w:r>
    </w:p>
    <w:p>
      <w:r>
        <w:rPr>
          <w:rFonts w:ascii="Calibri" w:hAnsi="Calibri"/>
          <w:b w:val="0"/>
          <w:i w:val="0"/>
        </w:rPr>
        <w:t xml:space="preserve">$5 od    NOVELISTS MAG =2           The Chenpeat Work ects offered t pnanisstozt      "T may be confidently asi-rted, partment of literature has&lt;o Py GL       salutary a revolution been effect. which the Novel and Romaace b INOIS.           few years have passed, since the order of literature was an ackno New-York,       to the youthful mnind—preventi alo, N.Y.        of uscfal intelligence, and corrt fountains of morality, Not mor it, M. Ts reen Bay, M Ju Chien, M, in, HL. ver, did this observation apply tions of that day than the revert ofthis, The great authorof W Ld erary Colossus of our Augustan NTERPRISE.  |cnefvating facility with which ary—A yeur bas productions passed into favor 2 cniber introduced  and with an accurate knowledge @ books ina peri- | BOF of the public mind fora new bl ‘by mail, Son- suit, opened a Golconda of intelle leby mail. 33N-1)itvertn unknown, elevated the ! advantages, to ull) hase, to truth and feeling, from , ite ‘success. har} 4 vice to the dignity of a stud ectutions, und he] the mind, not alone of a nation, with renewed en-| ized universe, a brilliant and bes ence has suggest-| which every day since has contri ye been already a- | 0Pe  "The inherent attractions offer, will be intro- | Uons, 8 wee </w:t>
      </w:r>
      <w:r>
        <w:rPr>
          <w:rFonts w:ascii="Calibri" w:hAnsi="Calibri"/>
          <w:b/>
          <w:i/>
          <w:color w:val="9B1C1C"/>
        </w:rPr>
        <w:t>[uncertain: ensuing volumes, Hantied eat  n after ? aGonaad]</w:t>
      </w:r>
      <w:r>
        <w:rPr>
          <w:rFonts w:ascii="Calibri" w:hAnsi="Calibri"/>
          <w:b w:val="0"/>
          <w:i w:val="0"/>
        </w:rPr>
        <w:t xml:space="preserve"> Pes      ~ Lors to explore new regions of it interest” and per-| Thich, they etill roturn, enrichin ‘     i   Ilistory, with its immen wever, is sufficient | stores ‘of incident, and c} ain exeguted, and | and romance, and reality, was, ‘a mere recapitula-| metically seated to the multi nt to produce con-| were its volumes, andso drow fhis mode of pub- now, however, is part and par reading; and times, and those ora    re brought before us with sheen   "| af reality,  To select from t aL Seat  ie  authors, and present to th bret year tor the | are recommended by their intr sit                  been the princi    object</w:t>
      </w:r>
    </w:p>
    <w:p>
      <w:pPr>
        <w:pStyle w:val="Heading3"/>
      </w:pPr>
      <w:r>
        <w:rPr>
          <w:rFonts w:ascii="Calibri" w:hAnsi="Calibri"/>
          <w:b w:val="0"/>
          <w:i w:val="0"/>
        </w:rPr>
        <w:t>NOVELIST’S MAG</w:t>
      </w:r>
    </w:p>
    <w:p>
      <w:r>
        <w:rPr>
          <w:rFonts w:ascii="Calibri" w:hAnsi="Calibri"/>
          <w:b w:val="0"/>
          <w:i w:val="0"/>
        </w:rPr>
        <w:t xml:space="preserve">Prague, a novel by | fF proceeded  and t cess in such an undertaking: is upon tho sanction of the public gratulate themselves that thelr pace with its demands and jud ceived the most extensive and er.               probation. atale by Ierret|” Tho proprictors having cons ble to substitute for the present \d. Temple.             Novelist’s Magazine is pul ppe, by B Sarrans. | venient, and portable, as unifo bythe author of the other Novels of the day, 1 te, written by bim- by Godfrey 'T. ne Masque, a novel Holland, by Col. ean six vi ts of Robbers, by | hundrod and nincty-two pages r of English lite ture be ade 's patrons. ntion of making azine aweckly publication eader would feel more ir quency of its appearance, hh by the proprietors; but a mon ation, directed altogether by the dntareat or ite reading 29 | "            :   ossible, has convinced thom a tale of Detroit Dee iabee of their presen’ be IESE SE TSUN, not only confine the pos! </w:t>
      </w:r>
      <w:r>
        <w:rPr>
          <w:rFonts w:ascii="Calibri" w:hAnsi="Calibri"/>
          <w:b/>
          <w:i/>
          <w:color w:val="9B1C1C"/>
        </w:rPr>
        <w:t>[uncertain: » from India to Eng- | present ty   gamiount, but ?]</w:t>
      </w:r>
      <w:r>
        <w:rPr>
          <w:rFonts w:ascii="Calibri" w:hAnsi="Calibri"/>
          <w:b w:val="0"/>
          <w:i w:val="0"/>
        </w:rPr>
        <w:t xml:space="preserve"> ralist, by Dr. Good-| frequent hiatus with which syden, by Sir Wi    lications perplex the interest vel, being vol. 3 of | ansious reader. ‘They alone | ‘                          attendant upon the alr ; Madame D!' ‘Arb.  :    nination or rather susp te,             itorary pleasure can only app) iWitemotectic |" worth of those publication se     poiselle | Gangel-visite’’—bringing, if a Pass 3       Teast a moro copious and porbny North of Europe. | talbanquet. It may by some, 5            a week i work contains more | of (he Shipwreck of | mimonthly one—although this because, an erroneous impress . Chevalier Charles        olicit a com}      ron on the tallion in Seot- | Stiez Novel publication of tha .         manner they arc determined th Bite tppert:  to sustain o high and croditabl ae        +1 "Phe advantages pec   y bit!  5%  h         proprictors of tho Novell the author | rived from a constant and 5             with the London publish esctuptive of Amer- | ceive the Tatest British amitted to this country, and al fe. ke.              ity which a connexion with 1 ‘compore the con-| Printing establishigent, in Wy f the year, exnetly  them of re printing at the ler is by bookwelions work they may unde lusiyely in the ‘Li- ey shoul: -wialls tosirnien ibri waa furnished tol deso at ae onrlyes      Englisi do so at as carly adate as any «the usual mie, and | selle         .         ; al rte,      seller, so that distant subserib It the price in book] simultaneously with the boo seventeen dollars for ; cation in the large cities, and expense of postage. _Tnseleeting words for thix pul nt, inelubs, of five | 89", freshness and interest shi york for 4, which  to have been, most carefully Dit wGat he ada  these cenaht be abn in the + °     course shall be had to thos the greatest reduc: | tions of a former day, which prices of any article | tirely out of print are’ compa exeeuted.*” But the | known and therefore the sor his claims to public] _ To families residing in the eapnces of his peri-  from the Atlantic towns, this hed have been of'a | Ubitly serviceable work, as su proved by second  erary wants on the best mot! owed those of the | (vised, and. at an unproced fave          ;     Determined to use every « an se alot Bs Ming a Novelist's Magazine | aalee      3             raya to sansp pe A fey   for the ae!              wragement to American I of'a literary gentle- | their exertions, the publishers pro voted to making so- in seeking from the                 % blic institutions of             S00 iim Great Britain,   ¢ T0,0HE_ AUTHOR oF THE, aluable matter; and | Upana National Subject! ringing befyre the  senied on or before the Ist of parka” which (dtenes ieee ernie i eae rase 2   4     b      , to be chosen for the unusual merit, the publishers it only a small num-} Magacine, bonides vaing it for ally subscribed. for,| to have it printod in handson nre respectfully re-| responding tothe BE ‘T LON] ras carly ay porsi- | of popular novels, For every . the his ee printed, wl jon can be supported | jr Sy ter Bi  rectite...in minctual list 3 sub-  pire tauiree Dollars; FIFE Séchoebicalaifipion    dollars for every hundred, led      fi     "    UF Those novels presented upon for their) which shall prove unsuecersfu to their respoctive authors, f the first two yole} claiming no eanical over any ptill be had by those the price may be awarded, heapest selection of} All writings intended as co offered,                  ledgers ba te conveyed fi DAM WALDIR.         rei    to the publisher hes Philtpkia  Of otober, 1533,  y    es originally proposed, | AD VANCE, and the whole ¢ or have been added, | furnished ina single year will the editer weekly | than fifty volumes ofthe Engli c3 of various kindy, | paper tipon which it will bo pu he newest. aid best  the finest quality, and the typ from the other pres-|_ ‘The work will be continue out favor or partiali-  mi-mbnthly, and a title-page lers such works na | °YOY 4th number, so that the lata ad exieenve volume of four hundred and th in the literary world  ae  blisters intended é           of impressions, ideratum to litersry | scribe are reuuenied le ae ever previously fur-| O         le prev    ly    -} Orders must be addressed to</w:t>
      </w:r>
    </w:p>
    <w:p>
      <w:pPr>
        <w:pStyle w:val="Heading3"/>
      </w:pPr>
      <w:r>
        <w:rPr>
          <w:rFonts w:ascii="Calibri" w:hAnsi="Calibri"/>
          <w:b w:val="0"/>
          <w:i w:val="0"/>
        </w:rPr>
        <w:t>U, ALEXA</w:t>
      </w:r>
    </w:p>
    <w:p>
      <w:r>
        <w:rPr>
          <w:rFonts w:ascii="Calibri" w:hAnsi="Calibri"/>
          <w:b w:val="0"/>
          <w:i w:val="0"/>
        </w:rPr>
        <w:t>nd, by Count Pee- chess of St. Lou— t the Congress of Karl of Chatham to tices, Poetry, An f circulation by mail</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iT OF          For the Information of the 1 AZINE.                         spisdohatsaal</w:t>
      </w:r>
    </w:p>
    <w:p>
      <w:pPr>
        <w:pStyle w:val="Heading3"/>
      </w:pPr>
      <w:r>
        <w:rPr>
          <w:rFonts w:ascii="Calibri" w:hAnsi="Calibri"/>
          <w:b w:val="0"/>
          <w:i w:val="0"/>
        </w:rPr>
        <w:t>KEW LISES OF APLENDID FOUR 1</w:t>
      </w:r>
    </w:p>
    <w:p>
      <w:r>
        <w:rPr>
          <w:rFonts w:ascii="Calibri" w:hAnsi="Calibri"/>
          <w:b w:val="0"/>
          <w:i w:val="0"/>
        </w:rPr>
        <w:t xml:space="preserve">to the’ Public. what inno de:  POST CO4OF complete an               ci     Pe tA ag Pa that to          IN ILLINOIS. pele, Only a J ee of this owled ged yo},       :           sara ing the grecin| “(oe          14 upting the ver    NZiS&gt;    ve) fm Wf to the publica-|* From St. Louis, by way of Carro re truly, howe-                      i se doos to those | all and Jacksonville to Sprit ring Vaverly—the lit-}, Woes. 130 miles, through: in? day ys age—beheld the | Froiust. Louis, by way of Eis ithose spurione| SPHnehud, twice a week, 118 m </w:t>
      </w:r>
      <w:r>
        <w:rPr>
          <w:rFonts w:ascii="Calibri" w:hAnsi="Calibri"/>
          <w:b/>
          <w:i/>
          <w:color w:val="9B1C1C"/>
        </w:rPr>
        <w:t>[uncertain: and. popularity, | 11,2 a?s bro $5 00,]</w:t>
      </w:r>
      <w:r>
        <w:rPr>
          <w:rFonts w:ascii="Calibri" w:hAnsi="Calibri"/>
          <w:b w:val="0"/>
          <w:i w:val="0"/>
        </w:rPr>
        <w:t xml:space="preserve"> ¢ of the mature-         y     ingreld by way of She y and loftier pur-| 8, &amp;e. to Terre Haute, La. onet lectual, troasures    miles, through in Says, fare a Noval from hom. | 4- From Springfield by vay of M’ the disrepute of| ard Hillsboro’ to Vandala, the +s thus giving to] vices week, 00 miles,thrgagh | bnt of the ¢     faro $5 00, ‘neficial direction               pringSeld by way of Sy jbuted to devel-| Btardstowli, once'n week, 45% s of his publica-            fare G2 50; ccesa which ex- |")       ringtiold by way tris eeete acad othe] Pleasant Grove to Veoria, uwic instruction, from |. miles, through in I day, fare s ng nud cariched,  7. From Peoria by way of Rar ind inexhaustible    Dixon's Ferry to Galena, twvicr fe and character, |. mise through in. A.dayn, fy it were, have  8. Frou Peoria by way of Her ino ponderous | 0hc0 8 Week, Bey miles, thro, its detail. Iu}, fare 2            sb feel of our daily |” Frow 0    a by way of Ho! who made them}  alke       ve and Lau hall the vividnors      eo a week, BD miles, ths we works of such | fare 5 00. blic only such ax           The connection at insi   luc, has | with the Cincinnati route, is ia ors of the | vent delay to porsons going West have thas | With the Detroit: Mail, connect: that suc. | Chicago, go that the mail leaves nt alone | the next morning after arviving at jomind, they con. {arrives at St. Louis in six days 1 ‘exertions to keop | travelling by day            i Igrent have re-          Wi encouraging ap-]} P, S. The Route from Chicago :      ry and Galena, in four Horse cluded it advisa- | leaves Chicago every ‘Thursday, t sizein which the |a perfect connection with th one more con              J.D. WIN dri with that of| January, 1834. that work will on             : volume be thence-                          PROS?! ers euch to con:                   abn r numbers to form    CGURUCAGH wit ation of a year,   wf pein   ’    , and five | 4 POLITICAL AND MISCELLANEC very flow-          Poblished at Chicago, Covk of ded to the library</w:t>
      </w:r>
    </w:p>
    <w:p>
      <w:pPr>
        <w:pStyle w:val="Heading3"/>
      </w:pPr>
      <w:r>
        <w:rPr>
          <w:rFonts w:ascii="Calibri" w:hAnsi="Calibri"/>
          <w:b w:val="0"/>
          <w:i w:val="0"/>
        </w:rPr>
        <w:t>RS, MIL</w:t>
      </w:r>
    </w:p>
    <w:p>
      <w:r>
        <w:rPr>
          <w:rFonts w:ascii="Calibri" w:hAnsi="Calibri"/>
          <w:b w:val="0"/>
          <w:i w:val="0"/>
        </w:rPr>
        <w:t xml:space="preserve">wo thos we In appearing be‘ore the public ¢ Novelist’s Mag- | ter of a Journal of the abov h the idea that | mon custom seems to impose. orested in the fre- | the necessity of laying before thy b    entertained | of those views and principles by mature consider | pects to be governed in his edi t desire to render| ‘The Political complexion of th uninterrupted ae | cannot be mistaken, for it will ty » of the superior    name implies. As the udvoc proposal. It will | rights, and the adherent of the </w:t>
      </w:r>
      <w:r>
        <w:rPr>
          <w:rFonts w:ascii="Calibri" w:hAnsi="Calibri"/>
          <w:b/>
          <w:i/>
          <w:color w:val="9B1C1C"/>
        </w:rPr>
        <w:t>[uncertain: ? expense to its}ernment, the Democrat will 1.]</w:t>
      </w:r>
      <w:r>
        <w:rPr>
          <w:rFonts w:ascii="Calibri" w:hAnsi="Calibri"/>
          <w:b w:val="0"/>
          <w:i w:val="0"/>
        </w:rPr>
        <w:t xml:space="preserve"> ill ap the more     t of its ability, the Democras sekly Novel pub- {and of the Union; believing oe 1 and. therefore | prominent and leading mi who have felt the | administration, are well ca t of unexpect- | sult# to promote the welfi on ol of their} to secure. to our Repub) recint the great- | manency and stability, we cou which come like | give to it @ firm, unitorm any 2 less frequent, at | bat while we thur frankly avow | 8 complete mon- | WE are not so xelfish ae to ex considered that | columns of the Democrat, such tter than a se- [be tormperately written pen ar s ig nota genoral, | the editor way decm suitable for esion, the propric. | ¢ussion. intacore, withany| The important subject of the day; and as to thy | ey will soon again agitate the p hat it shall be able | although we in common with « le competition.    zens, will doubtless have an in porsetic Uby the ence, yet, should it become nece Magazine are de- | not hesitate to sacrifice ur oys lirect. intercourse | the altar of public good: con by which they re- | yield our support to the individy </w:t>
      </w:r>
      <w:r>
        <w:rPr>
          <w:rFonts w:ascii="Calibri" w:hAnsi="Calibri"/>
          <w:b/>
          <w:i/>
          <w:color w:val="9B1C1C"/>
        </w:rPr>
        <w:t>[uncertain: ?, a8 SOON Gs tran-   gated for that ‘important]</w:t>
      </w:r>
      <w:r>
        <w:rPr>
          <w:rFonts w:ascii="Calibri" w:hAnsi="Calibri"/>
          <w:b w:val="0"/>
          <w:i w:val="0"/>
        </w:rPr>
        <w:t xml:space="preserve"> so from the facil: | Great Republican’ Party of the ke miost extensive | In relation to our own politics, hiladelphia gives | have but one motive, and that ortest notice any [the advancement of the most ii If, for example, |ests of the State, Alike a stra as part of their | leading politicians, he is of co dy Novel, they can | those personal predilections whi y American book- | are apt to entertain for their poll pers Inay receive it copeanngnly his rupport of, 01 okzeller's republi- | the politicians of Mlinois, must t dat but a trifling | erned by ‘measures, and not reg ‘The rapidly increasing impor! </w:t>
      </w:r>
      <w:r>
        <w:rPr>
          <w:rFonts w:ascii="Calibri" w:hAnsi="Calibri"/>
          <w:b/>
          <w:i/>
          <w:color w:val="9B1C1C"/>
        </w:rPr>
        <w:t>[uncertain: iblication, instrne- | go, ina commorcial point of ?:]</w:t>
      </w:r>
      <w:r>
        <w:rPr>
          <w:rFonts w:ascii="Calibri" w:hAnsi="Calibri"/>
          <w:b w:val="0"/>
          <w:i w:val="0"/>
        </w:rPr>
        <w:t xml:space="preserve"> sall, as they hither- | for the «peedy cominencement regarded. When | of the long contemplated Canal modern press, re- | Which ix to connect the w xo sterling produe-|igan with thor of the Illinois i, being almost en- | ths work ia one of vast impor! aratively but little |to Chicago, bet the State at la re valuable,       to. the Great West, the editor </w:t>
      </w:r>
      <w:r>
        <w:rPr>
          <w:rFonts w:ascii="Calibri" w:hAnsi="Calibri"/>
          <w:b/>
          <w:i/>
          <w:color w:val="9B1C1C"/>
        </w:rPr>
        <w:t>[uncertain: ? country, remote | #elf, an? sleoselieits communic]</w:t>
      </w:r>
      <w:r>
        <w:rPr>
          <w:rFonts w:ascii="Calibri" w:hAnsi="Calibri"/>
          <w:b w:val="0"/>
          <w:i w:val="0"/>
        </w:rPr>
        <w:t xml:space="preserve"> swill be a partic- | more converramt with the wudje applying their lit-} the people to their tree interes! hod that could be| A large portion of our payer lentedly low price. |to the corrert developement of lable means of mae | tal resources of our flourishing &gt; interesting and ral-|to the dissemination of the lat e purpose of giting | domestic intelligence, Writers ta stimulate | @ epscapennn dS) REE DEMOS Da                 Is published every Tuesday, it BEST. KOVED,           Chicago, Cook co. Ill, in the hich shall be pres} corner ef South Water and | Y October, L                      TEAMS. ded by a Commit-| I. The Chicago Democrat is ys se, and as it is pre- | perial eheet, and afforded to sub itor will possess | boLLans and rirry cxsts, payable sof the Novcist's| UL. Any person procuring #4» rk, ongage | over, and forwarding the amon k form, cor- | scriptions for the sane, will be « DON EDITIONS | py gratis. r thousand copies   1h. Apvewriscments.--For 17 hich may be sold, | 91 for the first, and 26 cents fi asdition to the | quent insertion. A liberal diseor TY DOLLARS, or | to those who advertise by the ye VOB Waves an " for the promiut 4 td td rian] Attached to this office i th     blishers |JOB TYPE, which are ink ‘hut chat teh | State, Hooks, Pamphlets, Bla Cards, &amp;c. executed with neatne: tit    fu     if er osteees ta] The following gentlemen wil #, prior to.         ‘on us, by acting as Agents for th ue    shes Ant Proce subscribers and forwar </w:t>
      </w:r>
      <w:r>
        <w:rPr>
          <w:rFonts w:ascii="Calibri" w:hAnsi="Calibri"/>
          <w:b/>
          <w:i/>
          <w:color w:val="9B1C1C"/>
        </w:rPr>
        <w:t>[uncertain: Magazine is FIVE | #?e amounts to us,]</w:t>
      </w:r>
      <w:r>
        <w:rPr>
          <w:rFonts w:ascii="Calibri" w:hAnsi="Calibri"/>
          <w:b w:val="0"/>
          <w:i w:val="0"/>
        </w:rPr>
        <w:t xml:space="preserve"> , PAYABLE IN] Joseph Cloud esq. Ottawa. quantity ofreading | Charles Dunn, P. M. Goleond Ihe equal to more} John Colman, P. M. Waterloc lish editions. Tho] . Mobley, Exq. Springfield. inted will be off Col. Jamow W. Crain, Pekin, pe entirely new,      Doct. Win, H. Efner, Bloomit ul to be issned vo-} ‘Thomax Hartsoll eq. Hennipi e will accompany} Win. Mitchell, esa, Peoria. o four will form a} L. FP. Arnold, 2, M- Plainfield hirty-two pages,      Capt. Jos. Neopets Paupau P. isnuing a limited           ichigan. Perritory ng wishing to sub-} Col, Thomas Fitegerald, Su so without delay.             New: York. Win. Jones esq, Buffalo. ANDER &amp; CO.      L. G. Hoxt esq. Watertown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March 25,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March 25, 1834 - OCR-Assisted Research Transcription</dc:title>
  <dc:subject>Volume I, Number 17; source PDF pages 25-28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