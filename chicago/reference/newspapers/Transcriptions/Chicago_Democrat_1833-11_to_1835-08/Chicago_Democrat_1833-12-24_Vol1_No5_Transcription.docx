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VERIFIED HISTORICAL TRANSCRIPTION</w:t>
      </w:r>
    </w:p>
    <w:p>
      <w:pPr>
        <w:pStyle w:val="Title"/>
      </w:pPr>
      <w:r>
        <w:t>CHICAGO DEMOCRAT</w:t>
      </w:r>
    </w:p>
    <w:p>
      <w:pPr>
        <w:pStyle w:val="Subtitle"/>
      </w:pPr>
      <w:r>
        <w:t>Tuesday, December 24, 1833</w:t>
      </w:r>
    </w:p>
    <w:p>
      <w:pPr>
        <w:spacing w:before="120" w:after="360"/>
        <w:jc w:val="center"/>
      </w:pPr>
      <w:r>
        <w:rPr>
          <w:rFonts w:ascii="Calibri" w:hAnsi="Calibri"/>
          <w:b/>
          <w:sz w:val="22"/>
        </w:rPr>
        <w:t xml:space="preserve">Issue: </w:t>
      </w:r>
      <w:r>
        <w:rPr>
          <w:rFonts w:ascii="Calibri" w:hAnsi="Calibri"/>
          <w:sz w:val="22"/>
        </w:rPr>
        <w:t>Volume I, Number 5</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Nov1833-Dec1833.pdf, pages 17-20</w:t>
      </w:r>
    </w:p>
    <w:p>
      <w:pPr>
        <w:pStyle w:val="TranscriptNote"/>
        <w:shd w:fill="F4F6F9"/>
      </w:pPr>
      <w:r>
        <w:rPr>
          <w:rFonts w:ascii="Calibri" w:hAnsi="Calibri"/>
          <w:b w:val="0"/>
          <w:i/>
          <w:sz w:val="21"/>
        </w:rPr>
        <w:t xml:space="preserve">Reading order is page-by-page and, within each page, column-by-column from left to right. Original capitalization, spelling, and punctuation are retained where the type is legible. End-of-line hyphenation is retained rather than silently recombining a doubtful word. Square-bracketed text is uncertain; </w:t>
      </w:r>
      <w:r>
        <w:rPr>
          <w:rFonts w:ascii="Calibri" w:hAnsi="Calibri"/>
          <w:b/>
          <w:i/>
          <w:color w:val="9B1C1C"/>
          <w:sz w:val="21"/>
        </w:rPr>
        <w:t>[illegible]</w:t>
      </w:r>
      <w:r>
        <w:rPr>
          <w:rFonts w:ascii="Calibri" w:hAnsi="Calibri"/>
          <w:b w:val="0"/>
          <w:i/>
          <w:sz w:val="21"/>
        </w:rPr>
        <w:t xml:space="preserve"> indicates text that could not be responsibly recovered. Display advertisements and rules are represented as ordinary text.</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Original PDF Page 17 / Issue Page 1</w:t>
      </w:r>
    </w:p>
    <w:p>
      <w:pPr>
        <w:pStyle w:val="Heading2"/>
      </w:pPr>
      <w:r>
        <w:t>Column 1</w:t>
      </w:r>
    </w:p>
    <w:p>
      <w:pPr>
        <w:pStyle w:val="Heading3"/>
      </w:pPr>
      <w:r>
        <w:rPr>
          <w:rFonts w:ascii="Calibri" w:hAnsi="Calibri"/>
          <w:b w:val="0"/>
          <w:i w:val="0"/>
        </w:rPr>
        <w:t>THE DEMOCRAT,</w:t>
      </w:r>
    </w:p>
    <w:p>
      <w:r>
        <w:rPr>
          <w:rFonts w:ascii="Calibri" w:hAnsi="Calibri"/>
          <w:b w:val="0"/>
          <w:i w:val="0"/>
        </w:rPr>
        <w:t>Is published every Tuesday, in the village of Chicago, Cook co. Ill., in the building on the corner of South Water and Clark-streets.</w:t>
      </w:r>
    </w:p>
    <w:p>
      <w:pPr>
        <w:pStyle w:val="Heading3"/>
      </w:pPr>
      <w:r>
        <w:rPr>
          <w:rFonts w:ascii="Calibri" w:hAnsi="Calibri"/>
          <w:b w:val="0"/>
          <w:i w:val="0"/>
        </w:rPr>
        <w:t>TERMS.</w:t>
      </w:r>
    </w:p>
    <w:p>
      <w:r>
        <w:rPr>
          <w:rFonts w:ascii="Calibri" w:hAnsi="Calibri"/>
          <w:b w:val="0"/>
          <w:i w:val="0"/>
        </w:rPr>
        <w:t>I. The Chicago Democrat is printed on an imperial sheet, and afforded to subscribers at TWO DOLLARS AND FIFTY CENTS, payable in ADVANCE. II. Any person procuring six subscribers or more, and forwarding the amount of the subscriptions for the same, will be entitled to a copy gratis. III. ADVERTISEMENTS.—For 17 lines or under, $1 for the first, and 25 cents for every subsequent insertion. A liberal discount will be made to those who advertise by the year.</w:t>
      </w:r>
    </w:p>
    <w:p>
      <w:pPr>
        <w:pStyle w:val="Heading3"/>
      </w:pPr>
      <w:r>
        <w:rPr>
          <w:rFonts w:ascii="Calibri" w:hAnsi="Calibri"/>
          <w:b w:val="0"/>
          <w:i w:val="0"/>
        </w:rPr>
        <w:t>JOB PRINTING.</w:t>
      </w:r>
    </w:p>
    <w:p>
      <w:r>
        <w:rPr>
          <w:rFonts w:ascii="Calibri" w:hAnsi="Calibri"/>
          <w:b w:val="0"/>
          <w:i w:val="0"/>
        </w:rPr>
        <w:t>Attached to this office is an assortment of JOB TYPE, which are inferior to none in this State. Books, Pamphlets, Blanks, Handbills, Cards, &amp;c. executed with neatness and despatch.</w:t>
      </w:r>
    </w:p>
    <w:p>
      <w:r>
        <w:rPr>
          <w:rFonts w:ascii="Calibri" w:hAnsi="Calibri"/>
          <w:b w:val="0"/>
          <w:i w:val="0"/>
        </w:rPr>
        <w:t xml:space="preserve">The following gentlemen will confer a favor on us, by acting as Agents for the Democrat, in procuring subscribers and forwarding the respective amounts to us. George Cloud, P. M. America. Elijah Willard, P. M. Jonesboro'. William Limerick, Esq. Brownville. William C. Murphy, Esq. Pinckneyville. Miles Hotchkiss, Esq. Kaskaskia. Daniel Converse, P. M. Waterloo. John Crain, Esq. Covington. Harry Wilton, Esq. Carlyle. Simon M. Hubbard, P. M. Frankfort. S. J. Chapman, P. M. Vienna. Charles Dunn, P. M. Golconda. James Caldwell, Esq. Equality. Thomas F. Vaught, Esq. Shawneetown. Adam W. Snyder, Esq. Belleville. David Prickett, Esq. Madison. Col. — Fry, Carrollton. Col. James Evans, Jacksonville. Knapp and Pogue, Esqrs. Bardstown. Col. E. D. Taylor, Springfield. Col. — Crain, Pekin. Thomas Hartsell, Esq. Hennepin. Dr. </w:t>
      </w:r>
      <w:r>
        <w:rPr>
          <w:rFonts w:ascii="Calibri" w:hAnsi="Calibri"/>
          <w:b/>
          <w:i/>
          <w:color w:val="9B1C1C"/>
        </w:rPr>
        <w:t>[uncertain: Wm. H. Efner]</w:t>
      </w:r>
      <w:r>
        <w:rPr>
          <w:rFonts w:ascii="Calibri" w:hAnsi="Calibri"/>
          <w:b w:val="0"/>
          <w:i w:val="0"/>
        </w:rPr>
        <w:t>, Bloomington. T. G. Wright, Iroquois. Joseph Cloud, Esq. Ottawa. Job Ratcliff, Esq. Carmi. Henry J. Mills, Esq. Edwards co. Hon. Wm. B. Archer, Darwin. Jas. M. M'Lean, Esq. Lawrenceville. Wickliff Kitchell, Esq. Palestine. Col. Shelleday, Esq. Paris. Rigden B. Slocumb, Esq. Wayne county. John Davenport, Esq. Hamilton co. Hon. Wm. Marshal, Clay co. William M'Connell, P. M. Vandalia. Joseph Oliver, Esq. Shelbyville. Samuel M'Roberts, Esq. Danville. Hiram C. Bennett, Esq. Hillsboro'. Hosea T. Camp, Esq. Greenville. Maj. William Campbell, Galena. Wesley Williams, Esq. Hancock co. Capt. Samuel Alexander, Quincy. Capt. Hart Fellows, Rushville. Col. Leonard Ross, Atlas. John Shaw, Esq. Gilead. Henry B. Stillman, Esq. Peoria. Francis Foot, Esq. Lewiston. Ossian M. Ross, Esq. Havanna.</w:t>
      </w:r>
    </w:p>
    <w:p>
      <w:r>
        <w:rPr>
          <w:rFonts w:ascii="Calibri" w:hAnsi="Calibri"/>
          <w:b w:val="0"/>
          <w:i w:val="0"/>
        </w:rPr>
        <w:t>Missouri. Dr. Edmond H. M'Cabe, St. Louis. John R. Carter, Esq. Clarksville.</w:t>
      </w:r>
    </w:p>
    <w:p>
      <w:r>
        <w:rPr>
          <w:rFonts w:ascii="Calibri" w:hAnsi="Calibri"/>
          <w:b w:val="0"/>
          <w:i w:val="0"/>
        </w:rPr>
        <w:t>Indiana. — Wilmoth, P. M. Baltimore. Charles Ives, Esq. Laporte.</w:t>
      </w:r>
    </w:p>
    <w:p>
      <w:r>
        <w:rPr>
          <w:rFonts w:ascii="Calibri" w:hAnsi="Calibri"/>
          <w:b w:val="0"/>
          <w:i w:val="0"/>
        </w:rPr>
        <w:t>Michigan Territory. C. K. Greene, Esq. Niles. Wm. H. Welch, Esq. White Pigeon. Judge — Wilkins, Tecumseh. J. Smith, Esq. Ypsilanti. Col. Thomas Fitzgerald, St. Josephs. Wm. Jones, Esq. Buffalo, New-York. L. G. Hoyt, Esq. Watertown, New-York.</w:t>
      </w:r>
    </w:p>
    <w:p>
      <w:r>
        <w:rPr>
          <w:rFonts w:ascii="Calibri" w:hAnsi="Calibri"/>
          <w:b w:val="0"/>
          <w:i w:val="0"/>
        </w:rPr>
        <w:t>Just Opened and for Sale, At the New Store on the corner of South Water and Clark-streets, Chicago, Ill., a new and splendid assortment of Fancy and Staple</w:t>
      </w:r>
    </w:p>
    <w:p>
      <w:pPr>
        <w:pStyle w:val="Heading3"/>
      </w:pPr>
      <w:r>
        <w:rPr>
          <w:rFonts w:ascii="Calibri" w:hAnsi="Calibri"/>
          <w:b w:val="0"/>
          <w:i w:val="0"/>
        </w:rPr>
        <w:t>DRY GOODS,</w:t>
      </w:r>
    </w:p>
    <w:p>
      <w:r>
        <w:rPr>
          <w:rFonts w:ascii="Calibri" w:hAnsi="Calibri"/>
          <w:b w:val="0"/>
          <w:i w:val="0"/>
        </w:rPr>
        <w:t>Crockery &amp; Glass Ware, HARDWARE and CUTLERY, Men's and Boys' Fur and Cloth CAPS, Cotton Batting, Yarn and Wicking, Sheeting and Shirting, Blankets, &amp;c. &amp;c., all of which will be sold at the lowest prices for Cash or Country Produce.</w:t>
      </w:r>
    </w:p>
    <w:p>
      <w:pPr>
        <w:pStyle w:val="Heading3"/>
      </w:pPr>
      <w:r>
        <w:rPr>
          <w:rFonts w:ascii="Calibri" w:hAnsi="Calibri"/>
          <w:b w:val="0"/>
          <w:i w:val="0"/>
        </w:rPr>
        <w:t>W. KIMBALL.</w:t>
      </w:r>
    </w:p>
    <w:p>
      <w:r>
        <w:rPr>
          <w:rFonts w:ascii="Calibri" w:hAnsi="Calibri"/>
          <w:b w:val="0"/>
          <w:i w:val="0"/>
        </w:rPr>
        <w:t>Chicago, Nov. 1833.</w:t>
      </w:r>
    </w:p>
    <w:p>
      <w:pPr>
        <w:pStyle w:val="Heading3"/>
      </w:pPr>
      <w:r>
        <w:rPr>
          <w:rFonts w:ascii="Calibri" w:hAnsi="Calibri"/>
          <w:b w:val="0"/>
          <w:i w:val="0"/>
        </w:rPr>
        <w:t>PETER COHEN,</w:t>
      </w:r>
    </w:p>
    <w:p>
      <w:pPr>
        <w:pStyle w:val="Heading3"/>
      </w:pPr>
      <w:r>
        <w:rPr>
          <w:rFonts w:ascii="Calibri" w:hAnsi="Calibri"/>
          <w:b w:val="0"/>
          <w:i w:val="0"/>
        </w:rPr>
        <w:t>EAST END OF SOUTH WATER-STREET,</w:t>
      </w:r>
    </w:p>
    <w:p>
      <w:r>
        <w:rPr>
          <w:rFonts w:ascii="Calibri" w:hAnsi="Calibri"/>
          <w:b w:val="0"/>
          <w:i w:val="0"/>
        </w:rPr>
        <w:t>Chicago, Illinois, Respectfully informs the public that he has on hand a large and splendid assortment of</w:t>
      </w:r>
    </w:p>
    <w:p>
      <w:pPr>
        <w:pStyle w:val="Heading3"/>
      </w:pPr>
      <w:r>
        <w:rPr>
          <w:rFonts w:ascii="Calibri" w:hAnsi="Calibri"/>
          <w:b w:val="0"/>
          <w:i w:val="0"/>
        </w:rPr>
        <w:t>WINTER CLOTHING.</w:t>
      </w:r>
    </w:p>
    <w:p>
      <w:r>
        <w:rPr>
          <w:rFonts w:ascii="Calibri" w:hAnsi="Calibri"/>
          <w:b w:val="0"/>
          <w:i w:val="0"/>
        </w:rPr>
        <w:t>ALSO, a fresh supply of Provisions, Groceries and Liquors, which he offers for sale at reduced prices. To the public in general, and to his old customers in particular, he tenders his grateful acknowledgements for past favors; and he indulges the belief that his reduced prices will ensure him a continuance of their patronage. Nov. 26, 1833.</w:t>
      </w:r>
    </w:p>
    <w:p>
      <w:pPr>
        <w:pStyle w:val="Heading3"/>
      </w:pPr>
      <w:r>
        <w:rPr>
          <w:rFonts w:ascii="Calibri" w:hAnsi="Calibri"/>
          <w:b w:val="0"/>
          <w:i w:val="0"/>
        </w:rPr>
        <w:t>GROCERIES.</w:t>
      </w:r>
    </w:p>
    <w:p>
      <w:pPr>
        <w:pStyle w:val="Heading3"/>
      </w:pPr>
      <w:r>
        <w:rPr>
          <w:rFonts w:ascii="Calibri" w:hAnsi="Calibri"/>
          <w:b w:val="0"/>
          <w:i w:val="0"/>
        </w:rPr>
        <w:t>WINE, BRANDY, GIN, RUM, &amp;c. &amp;c.</w:t>
      </w:r>
    </w:p>
    <w:p>
      <w:r>
        <w:rPr>
          <w:rFonts w:ascii="Calibri" w:hAnsi="Calibri"/>
          <w:b w:val="0"/>
          <w:i w:val="0"/>
        </w:rPr>
        <w:t>20 Barrels Ohio Whiskey. 40 do. Ohio Superfine Flour. 4 do. Buck Wheat Flour. 3 do. Crackers. 8 do. Mackinac White Fish. 40 Bushels Dried Apples. Table Salt, Tin Ware, &amp;c. For sale by S. FOOT. Chicago, Nov. 26, 1833.</w:t>
      </w:r>
    </w:p>
    <w:p>
      <w:r>
        <w:rPr>
          <w:rFonts w:ascii="Calibri" w:hAnsi="Calibri"/>
          <w:b w:val="0"/>
          <w:i w:val="0"/>
        </w:rPr>
        <w:t>Blacksmithing Business.</w:t>
      </w:r>
    </w:p>
    <w:p>
      <w:pPr>
        <w:pStyle w:val="Heading3"/>
      </w:pPr>
      <w:r>
        <w:rPr>
          <w:rFonts w:ascii="Calibri" w:hAnsi="Calibri"/>
          <w:b w:val="0"/>
          <w:i w:val="0"/>
        </w:rPr>
        <w:t>MATTHIAS MASON &amp; CO.</w:t>
      </w:r>
    </w:p>
    <w:p>
      <w:r>
        <w:rPr>
          <w:rFonts w:ascii="Calibri" w:hAnsi="Calibri"/>
          <w:b w:val="0"/>
          <w:i w:val="0"/>
        </w:rPr>
        <w:t>Carries on the above business in all its various branches, on Main-street, nearly opposite Graves' Tavern, where they intend to keep ready made all kinds of Shoes, Chains, &amp;c. &amp;c.. Work done on the shortest notice and most liberal terms. Chicago, Nov. 26, 1833.</w:t>
      </w:r>
    </w:p>
    <w:p>
      <w:pPr>
        <w:pStyle w:val="Heading2"/>
      </w:pPr>
      <w:r>
        <w:t>Column 2</w:t>
      </w:r>
    </w:p>
    <w:p>
      <w:pPr>
        <w:pStyle w:val="Heading3"/>
      </w:pPr>
      <w:r>
        <w:rPr>
          <w:rFonts w:ascii="Calibri" w:hAnsi="Calibri"/>
          <w:b w:val="0"/>
          <w:i w:val="0"/>
        </w:rPr>
        <w:t>PHILO CARPENTER,</w:t>
      </w:r>
    </w:p>
    <w:p>
      <w:pPr>
        <w:pStyle w:val="Heading3"/>
      </w:pPr>
      <w:r>
        <w:rPr>
          <w:rFonts w:ascii="Calibri" w:hAnsi="Calibri"/>
          <w:b w:val="0"/>
          <w:i w:val="0"/>
        </w:rPr>
        <w:t>CHICAGO-ILL.</w:t>
      </w:r>
    </w:p>
    <w:p>
      <w:r>
        <w:rPr>
          <w:rFonts w:ascii="Calibri" w:hAnsi="Calibri"/>
          <w:b w:val="0"/>
          <w:i w:val="0"/>
        </w:rPr>
        <w:t>WILL keep constantly on</w:t>
      </w:r>
    </w:p>
    <w:p>
      <w:r>
        <w:rPr>
          <w:rFonts w:ascii="Calibri" w:hAnsi="Calibri"/>
          <w:b w:val="0"/>
          <w:i w:val="0"/>
        </w:rPr>
        <w:t>hand, a general assort- ment of</w:t>
      </w:r>
    </w:p>
    <w:p>
      <w:pPr>
        <w:pStyle w:val="Heading3"/>
      </w:pPr>
      <w:r>
        <w:rPr>
          <w:rFonts w:ascii="Calibri" w:hAnsi="Calibri"/>
          <w:b w:val="0"/>
          <w:i w:val="0"/>
        </w:rPr>
        <w:t>DRUGS AND</w:t>
      </w:r>
    </w:p>
    <w:p>
      <w:pPr>
        <w:pStyle w:val="Heading3"/>
      </w:pPr>
      <w:r>
        <w:rPr>
          <w:rFonts w:ascii="Calibri" w:hAnsi="Calibri"/>
          <w:b w:val="0"/>
          <w:i w:val="0"/>
        </w:rPr>
        <w:t>MEDICINES,</w:t>
      </w:r>
    </w:p>
    <w:p>
      <w:r>
        <w:rPr>
          <w:rFonts w:ascii="Calibri" w:hAnsi="Calibri"/>
          <w:b w:val="0"/>
          <w:i w:val="0"/>
        </w:rPr>
        <w:t>Oils, Paints, Dye-Stuffs, &amp;c. &amp;c. —ALSO— Dry Groceries, Glass, Nails, &amp;c. Nov. 22, 1833. 1 Wholesale and Retail.</w:t>
      </w:r>
    </w:p>
    <w:p>
      <w:pPr>
        <w:pStyle w:val="Heading3"/>
      </w:pPr>
      <w:r>
        <w:rPr>
          <w:rFonts w:ascii="Calibri" w:hAnsi="Calibri"/>
          <w:b w:val="0"/>
          <w:i w:val="0"/>
        </w:rPr>
        <w:t>STORE BETWEEN CLARK AND DEARBORN-STREETS</w:t>
      </w:r>
    </w:p>
    <w:p>
      <w:pPr>
        <w:pStyle w:val="Heading3"/>
      </w:pPr>
      <w:r>
        <w:rPr>
          <w:rFonts w:ascii="Calibri" w:hAnsi="Calibri"/>
          <w:b w:val="0"/>
          <w:i w:val="0"/>
        </w:rPr>
        <w:t>P. PRUYNE &amp; CO.</w:t>
      </w:r>
    </w:p>
    <w:p>
      <w:r>
        <w:rPr>
          <w:rFonts w:ascii="Calibri" w:hAnsi="Calibri"/>
          <w:b w:val="0"/>
          <w:i w:val="0"/>
        </w:rPr>
        <w:t>WOULD respectfully inform their friends and public that they have just received a large addition to their former Stock, which makes it one of the most extensive in Chicago, consisting of Groceries, Hardware, Crockery, Glassware,</w:t>
      </w:r>
    </w:p>
    <w:p>
      <w:pPr>
        <w:pStyle w:val="Heading3"/>
      </w:pPr>
      <w:r>
        <w:rPr>
          <w:rFonts w:ascii="Calibri" w:hAnsi="Calibri"/>
          <w:b w:val="0"/>
          <w:i w:val="0"/>
        </w:rPr>
        <w:t>A LARGE ASSORTMENT OF</w:t>
      </w:r>
    </w:p>
    <w:p>
      <w:pPr>
        <w:pStyle w:val="Heading3"/>
      </w:pPr>
      <w:r>
        <w:rPr>
          <w:rFonts w:ascii="Calibri" w:hAnsi="Calibri"/>
          <w:b w:val="0"/>
          <w:i w:val="0"/>
        </w:rPr>
        <w:t>DRUGS &amp; MEDICINES,</w:t>
      </w:r>
    </w:p>
    <w:p>
      <w:pPr>
        <w:pStyle w:val="Heading3"/>
      </w:pPr>
      <w:r>
        <w:rPr>
          <w:rFonts w:ascii="Calibri" w:hAnsi="Calibri"/>
          <w:b w:val="0"/>
          <w:i w:val="0"/>
        </w:rPr>
        <w:t>BOOTS AND SHOES,</w:t>
      </w:r>
    </w:p>
    <w:p>
      <w:pPr>
        <w:pStyle w:val="Heading3"/>
      </w:pPr>
      <w:r>
        <w:rPr>
          <w:rFonts w:ascii="Calibri" w:hAnsi="Calibri"/>
          <w:b w:val="0"/>
          <w:i w:val="0"/>
        </w:rPr>
        <w:t>IRON AND STEEL, WINDOW GLASS, &amp;c.</w:t>
      </w:r>
    </w:p>
    <w:p>
      <w:r>
        <w:rPr>
          <w:rFonts w:ascii="Calibri" w:hAnsi="Calibri"/>
          <w:b w:val="0"/>
          <w:i w:val="0"/>
        </w:rPr>
        <w:t>Also, a large assortment of</w:t>
      </w:r>
    </w:p>
    <w:p>
      <w:pPr>
        <w:pStyle w:val="Heading3"/>
      </w:pPr>
      <w:r>
        <w:rPr>
          <w:rFonts w:ascii="Calibri" w:hAnsi="Calibri"/>
          <w:b w:val="0"/>
          <w:i w:val="0"/>
        </w:rPr>
        <w:t>STONE WARE,</w:t>
      </w:r>
    </w:p>
    <w:p>
      <w:r>
        <w:rPr>
          <w:rFonts w:ascii="Calibri" w:hAnsi="Calibri"/>
          <w:b w:val="0"/>
          <w:i w:val="0"/>
        </w:rPr>
        <w:t>Consisting of Covered Jars, from 1 quart to 3 gallons; Pots from 1 quart to 4 galls. , Jugs from 1 pt. to 4 galls.; Pitch- ers from 1 pt. to 3 galls.; 1,</w:t>
      </w:r>
    </w:p>
    <w:p>
      <w:r>
        <w:rPr>
          <w:rFonts w:ascii="Calibri" w:hAnsi="Calibri"/>
          <w:b w:val="0"/>
          <w:i w:val="0"/>
        </w:rPr>
        <w:t>2, 3 and 4 gall. Churns; and Stone Milk Pans (a new and excellent article,) Pails, Brooms, &amp;c. &amp;c. all of which they offer for sale on the most ac. commodating terms. Cash paid for all kinds of Country Produce. Chicago, Dec. 3, 1833. 2</w:t>
      </w:r>
    </w:p>
    <w:p>
      <w:pPr>
        <w:pStyle w:val="Heading3"/>
      </w:pPr>
      <w:r>
        <w:rPr>
          <w:rFonts w:ascii="Calibri" w:hAnsi="Calibri"/>
          <w:b w:val="0"/>
          <w:i w:val="0"/>
        </w:rPr>
        <w:t>NOTICE.</w:t>
      </w:r>
    </w:p>
    <w:p>
      <w:r>
        <w:rPr>
          <w:rFonts w:ascii="Calibri" w:hAnsi="Calibri"/>
          <w:b w:val="0"/>
          <w:i w:val="0"/>
        </w:rPr>
        <w:t>ALL persons having unsettled accounts with the subscribers, will please call and Pay . before the first day of February next, oth- erwise their notes or accounts will be left with the proper officer for collection.</w:t>
      </w:r>
    </w:p>
    <w:p>
      <w:pPr>
        <w:pStyle w:val="Heading3"/>
      </w:pPr>
      <w:r>
        <w:rPr>
          <w:rFonts w:ascii="Calibri" w:hAnsi="Calibri"/>
          <w:b w:val="0"/>
          <w:i w:val="0"/>
        </w:rPr>
        <w:t>BREWSTER, HOGAN &amp; CO.</w:t>
      </w:r>
    </w:p>
    <w:p>
      <w:r>
        <w:rPr>
          <w:rFonts w:ascii="Calibri" w:hAnsi="Calibri"/>
          <w:b w:val="0"/>
          <w:i w:val="0"/>
        </w:rPr>
        <w:t>Dec. 3, 1833.</w:t>
      </w:r>
    </w:p>
    <w:p>
      <w:pPr>
        <w:pStyle w:val="Heading3"/>
      </w:pPr>
      <w:r>
        <w:rPr>
          <w:rFonts w:ascii="Calibri" w:hAnsi="Calibri"/>
          <w:b w:val="0"/>
          <w:i w:val="0"/>
        </w:rPr>
        <w:t>CHICAGO</w:t>
      </w:r>
    </w:p>
    <w:p>
      <w:pPr>
        <w:pStyle w:val="Heading3"/>
      </w:pPr>
      <w:r>
        <w:rPr>
          <w:rFonts w:ascii="Calibri" w:hAnsi="Calibri"/>
          <w:b w:val="0"/>
          <w:i w:val="0"/>
        </w:rPr>
        <w:t>ENGLISH &amp; CLASSICAL ACADEMY.</w:t>
      </w:r>
    </w:p>
    <w:p>
      <w:pPr>
        <w:pStyle w:val="Heading3"/>
      </w:pPr>
      <w:r>
        <w:rPr>
          <w:rFonts w:ascii="Calibri" w:hAnsi="Calibri"/>
          <w:b w:val="0"/>
          <w:i w:val="0"/>
        </w:rPr>
        <w:t>CORNER OF WATER AND FRANKLIN-STS.</w:t>
      </w:r>
    </w:p>
    <w:p>
      <w:r>
        <w:rPr>
          <w:rFonts w:ascii="Calibri" w:hAnsi="Calibri"/>
          <w:b w:val="0"/>
          <w:i w:val="0"/>
        </w:rPr>
        <w:t>THIS Institution is designed for the instruc- tion of youth of both sexes, in all the branches of science necessary to qualify them the business of active life. It has a room all adapted for the purpose, and is intended for e reception of scholars from their earliest years pupilage, on through their more advanced urse of Academical study. From the expe- nce which the Instructer has had in teaching, several years past, in Boston and its vicini- , and from the opportunities he has received qualifying himself for the duties of his office, flatters himself that he shall be able to furnish e inhabitants of the rapidly rising town of Chicago, with as good a school, at its com mencement, as is usually found in the wes- tern country.</w:t>
      </w:r>
    </w:p>
    <w:p>
      <w:pPr>
        <w:pStyle w:val="Heading3"/>
      </w:pPr>
      <w:r>
        <w:rPr>
          <w:rFonts w:ascii="Calibri" w:hAnsi="Calibri"/>
          <w:b w:val="0"/>
          <w:i w:val="0"/>
        </w:rPr>
        <w:t>TERMS-PER QUARTER.</w:t>
      </w:r>
    </w:p>
    <w:p>
      <w:pPr>
        <w:pStyle w:val="Heading3"/>
      </w:pPr>
      <w:r>
        <w:rPr>
          <w:rFonts w:ascii="Calibri" w:hAnsi="Calibri"/>
          <w:b w:val="0"/>
          <w:i w:val="0"/>
        </w:rPr>
        <w:t>PRIMARY DEPARTMENT.</w:t>
      </w:r>
    </w:p>
    <w:p>
      <w:r>
        <w:rPr>
          <w:rFonts w:ascii="Calibri" w:hAnsi="Calibri"/>
          <w:b w:val="0"/>
          <w:i w:val="0"/>
        </w:rPr>
        <w:t>he alphabet, spelling, reading, writing on black board, speaking and arithme- tical tables, ฿3 00 hese with writing on paper, together with the elements of arithmetic, geog- raphy and grammar, 4 00</w:t>
      </w:r>
    </w:p>
    <w:p>
      <w:pPr>
        <w:pStyle w:val="Heading3"/>
      </w:pPr>
      <w:r>
        <w:rPr>
          <w:rFonts w:ascii="Calibri" w:hAnsi="Calibri"/>
          <w:b w:val="0"/>
          <w:i w:val="0"/>
        </w:rPr>
        <w:t>HIGH ENGLISH DEPARTMENT.</w:t>
      </w:r>
    </w:p>
    <w:p>
      <w:r>
        <w:rPr>
          <w:rFonts w:ascii="Calibri" w:hAnsi="Calibri"/>
          <w:b w:val="0"/>
          <w:i w:val="0"/>
        </w:rPr>
        <w:t>eading, writing, declamation, composi- tion, outlines of Scripture Geography, ancient and modern History &amp; Charts. 5.00 Elements of Geometry, Algebra, Books keeping, use of Globes, Blank Maps, the Drawing of Maps, 6 00 Higher branches of Mathematics, Astron- omy, natural moral and intellectual Philosophy, Mineralogy, Geology, Bot- any, Chemistry, Rhetoric and Logic, 7.00</w:t>
      </w:r>
    </w:p>
    <w:p>
      <w:pPr>
        <w:pStyle w:val="Heading3"/>
      </w:pPr>
      <w:r>
        <w:rPr>
          <w:rFonts w:ascii="Calibri" w:hAnsi="Calibri"/>
          <w:b w:val="0"/>
          <w:i w:val="0"/>
        </w:rPr>
        <w:t>CLASSICAL DEPARTMENT.</w:t>
      </w:r>
    </w:p>
    <w:p>
      <w:r>
        <w:rPr>
          <w:rFonts w:ascii="Calibri" w:hAnsi="Calibri"/>
          <w:b w:val="0"/>
          <w:i w:val="0"/>
        </w:rPr>
        <w:t>Latin and Greek Languages, together with the English course, 00 French Language, extra, 5 00</w:t>
      </w:r>
    </w:p>
    <w:p>
      <w:pPr>
        <w:pStyle w:val="Heading3"/>
      </w:pPr>
      <w:r>
        <w:rPr>
          <w:rFonts w:ascii="Calibri" w:hAnsi="Calibri"/>
          <w:b w:val="0"/>
          <w:i w:val="0"/>
        </w:rPr>
        <w:t>NOTES.</w:t>
      </w:r>
    </w:p>
    <w:p>
      <w:r>
        <w:rPr>
          <w:rFonts w:ascii="Calibri" w:hAnsi="Calibri"/>
          <w:b w:val="0"/>
          <w:i w:val="0"/>
        </w:rPr>
        <w:t>1. These terms include the use of Maps, Charts, Gazetteers, and as soon as can be procured, a philosophical, chemical and astronomical apparatus. 2. A slight charge will be made, for room rent and fuel, during the season that requires it. 3. There will be a public examination of the School at the close of every successive term, when all will be invited to attend. Public exhibition, with declamation, at the close of every fall quarter. 4. Parents and Guardians who are seeking for a school for their children, and those committed to their charge, and all those interested in the character and success of the Institution, are respectfully invited to visit it, whenever it may suit their convenience.</w:t>
      </w:r>
    </w:p>
    <w:p>
      <w:r>
        <w:rPr>
          <w:rFonts w:ascii="Calibri" w:hAnsi="Calibri"/>
          <w:b w:val="0"/>
          <w:i w:val="0"/>
        </w:rPr>
        <w:t>G. T. SPROAT, Preceptor.</w:t>
      </w:r>
    </w:p>
    <w:p>
      <w:r>
        <w:rPr>
          <w:rFonts w:ascii="Calibri" w:hAnsi="Calibri"/>
          <w:b w:val="0"/>
          <w:i w:val="0"/>
        </w:rPr>
        <w:t>List of Books introduced into the Chicago Academy.</w:t>
      </w:r>
    </w:p>
    <w:p>
      <w:pPr>
        <w:pStyle w:val="Heading3"/>
      </w:pPr>
      <w:r>
        <w:rPr>
          <w:rFonts w:ascii="Calibri" w:hAnsi="Calibri"/>
          <w:b w:val="0"/>
          <w:i w:val="0"/>
        </w:rPr>
        <w:t>PRIMARY DEPARTMENT.</w:t>
      </w:r>
    </w:p>
    <w:p>
      <w:r>
        <w:rPr>
          <w:rFonts w:ascii="Calibri" w:hAnsi="Calibri"/>
          <w:b w:val="0"/>
          <w:i w:val="0"/>
        </w:rPr>
        <w:t>Colburn's and Smith's Arithmetic, Parley's and Woodbridge's Geography, Murray's Grammar (simplified), Pierpont's National Reader and Spelling Book.</w:t>
      </w:r>
    </w:p>
    <w:p>
      <w:pPr>
        <w:pStyle w:val="Heading3"/>
      </w:pPr>
      <w:r>
        <w:rPr>
          <w:rFonts w:ascii="Calibri" w:hAnsi="Calibri"/>
          <w:b w:val="0"/>
          <w:i w:val="0"/>
        </w:rPr>
        <w:t>HIGH ENGLISH DEPARTMENT.</w:t>
      </w:r>
    </w:p>
    <w:p>
      <w:r>
        <w:rPr>
          <w:rFonts w:ascii="Calibri" w:hAnsi="Calibri"/>
          <w:b w:val="0"/>
          <w:i w:val="0"/>
        </w:rPr>
        <w:t>American First Class Book, Porter's Analysis, Worcester's Scripture Geography, Worcester's Elements of History, and Charts, Goodrich's History of the United States, Emerson's Questions, Worcester's Ancient Atlas, Bennett's Book-keeping, Colburn's Algebra, Flint's Surveying, Wilkins' Astronomy, Blake's Natural Philosophy, Chemistry and Botany, Paley's Moral Philosophy and Natural Theology, Blake's Political Economy, Blaisdale's Intellectual Philosophy, Mrs. Lincoln's Botany, Blair's Rhetoric (Green's Edition), Hedges' Logic.</w:t>
      </w:r>
    </w:p>
    <w:p>
      <w:pPr>
        <w:pStyle w:val="Heading3"/>
      </w:pPr>
      <w:r>
        <w:rPr>
          <w:rFonts w:ascii="Calibri" w:hAnsi="Calibri"/>
          <w:b w:val="0"/>
          <w:i w:val="0"/>
        </w:rPr>
        <w:t>CLASSICAL DEPARTMENT.</w:t>
      </w:r>
    </w:p>
    <w:p>
      <w:r>
        <w:rPr>
          <w:rFonts w:ascii="Calibri" w:hAnsi="Calibri"/>
          <w:b w:val="0"/>
          <w:i w:val="0"/>
        </w:rPr>
        <w:t>Adams' Latin Grammar (Gould's edition), Goodrich's Greek Grammar, Goodrich's Lessons, Viri Romae, Virgil (Stoughton's edition), Cicero, Sallust, Caesar (Boston edition), the four Gospels (Cambridge Press), Jacobs' Greek Reader.</w:t>
      </w:r>
    </w:p>
    <w:p>
      <w:pPr>
        <w:pStyle w:val="Heading2"/>
      </w:pPr>
      <w:r>
        <w:t>Column 3</w:t>
      </w:r>
    </w:p>
    <w:p>
      <w:pPr>
        <w:pStyle w:val="Heading3"/>
      </w:pPr>
      <w:r>
        <w:rPr>
          <w:rFonts w:ascii="Calibri" w:hAnsi="Calibri"/>
          <w:b w:val="0"/>
          <w:i w:val="0"/>
        </w:rPr>
        <w:t>CORRESPONDENCE OF NAPOLEON</w:t>
      </w:r>
    </w:p>
    <w:p>
      <w:pPr>
        <w:pStyle w:val="Heading3"/>
      </w:pPr>
      <w:r>
        <w:rPr>
          <w:rFonts w:ascii="Calibri" w:hAnsi="Calibri"/>
          <w:b w:val="0"/>
          <w:i w:val="0"/>
        </w:rPr>
        <w:t>AND JOSEPHINE.</w:t>
      </w:r>
    </w:p>
    <w:p>
      <w:r>
        <w:rPr>
          <w:rFonts w:ascii="Calibri" w:hAnsi="Calibri"/>
          <w:b w:val="0"/>
          <w:i w:val="0"/>
        </w:rPr>
        <w:t>[From the London Court Journal, Sept. 24.] We this week present the readers of the Court Journal, the first portion of the private correspondence of Napoleon and Josephine, authorized by the Indy in whose hands the manuseript letters were deposited on the death of the Empress of France. If the bistorian and the philosopher seek.to ascertain the general influence which great men exercise over their contempornries and posterity, there is a curiosity less Inndable, which loves to penetrate the sceret recesses of their hearts, to examine their private feelings, and to learn how their feelings may have been modified by ambitious projects or exalted dest- ins he curiosity, we venture to affirm, will be amply gratified by a perusal of the following letters. They may be regaried as revealing the character of Napoleon in its true and nat uri light. Ther show how the General, the Consul and the Emperour felt and spoke.- When unrestrained by the officin! formality • speeches and proclamations, he indiged in the expression of warm and passionale aftection We need make no remarks on the stvie o these letters, nearly every one of which bear testimony of baving been written in the hurr and negligence of the most confidential corres pondence. They are without correction, and in severa instances the reader will preceive that the date are wanting. The corresponilence is divided into fou parts, viz: the letters of Genern Bonaparte those of the first Consul, those of the Limperor and those of the Empress. A perussi of th latter will enable the reader to judge of th anthentiesty of some of the publisbed letter attributed to Josephine. We propose to continue the following cor respondence, through several succeeding num bers of the Court Journel. Letters from General Bonaparte to Josephine- written during the first Italian Campag year IV—(1796.)</w:t>
      </w:r>
    </w:p>
    <w:p>
      <w:pPr>
        <w:pStyle w:val="Heading3"/>
      </w:pPr>
      <w:r>
        <w:rPr>
          <w:rFonts w:ascii="Calibri" w:hAnsi="Calibri"/>
          <w:b w:val="0"/>
          <w:i w:val="0"/>
        </w:rPr>
        <w:t>LETTER 1—To JOSEPHINE AT MiLAN.</w:t>
      </w:r>
    </w:p>
    <w:p>
      <w:r>
        <w:rPr>
          <w:rFonts w:ascii="Calibri" w:hAnsi="Calibri"/>
          <w:b w:val="0"/>
          <w:i w:val="0"/>
        </w:rPr>
        <w:t>Roterbella, 156 Mcailar, Year I-July st 1793. 1 hase beaten the enemy. Kimame w send you a copy of my despatches. I am n most dead with fatigue. I eutreat that y will set out for Verona immediately, I wa you, for I feel ae if should be very ill. I write tine in bed. I send you a thotea:</w:t>
      </w:r>
    </w:p>
    <w:p>
      <w:pPr>
        <w:pStyle w:val="Heading3"/>
      </w:pPr>
      <w:r>
        <w:rPr>
          <w:rFonts w:ascii="Calibri" w:hAnsi="Calibri"/>
          <w:b w:val="0"/>
          <w:i w:val="0"/>
        </w:rPr>
        <w:t>BONAPARTE.</w:t>
      </w:r>
    </w:p>
    <w:p>
      <w:pPr>
        <w:pStyle w:val="Heading3"/>
      </w:pPr>
      <w:r>
        <w:rPr>
          <w:rFonts w:ascii="Calibri" w:hAnsi="Calibri"/>
          <w:b w:val="0"/>
          <w:i w:val="0"/>
        </w:rPr>
        <w:t>LETTER °—TO JOSEPHINE AT MILAS.</w:t>
      </w:r>
    </w:p>
    <w:p>
      <w:r>
        <w:rPr>
          <w:rFonts w:ascii="Calibri" w:hAnsi="Calibri"/>
          <w:b w:val="0"/>
          <w:i w:val="0"/>
        </w:rPr>
        <w:t>No soober had I departed trom Roserbe than I learned that the enemy had shown hu scil at Verona. Massena maile sotte se able movementr. We have taken six hundr е- prisoners, and three pieces o cannons. Ge eral Brute bae had his unforin penetrated seven bails, and has excaped lumself untouc ed ed; be is a lucky tellow. ai very well, and send you a thousa shi of kinses. I have had only ten men killed, an hundred wounded.</w:t>
      </w:r>
    </w:p>
    <w:p>
      <w:pPr>
        <w:pStyle w:val="Heading3"/>
      </w:pPr>
      <w:r>
        <w:rPr>
          <w:rFonts w:ascii="Calibri" w:hAnsi="Calibri"/>
          <w:b w:val="0"/>
          <w:i w:val="0"/>
        </w:rPr>
        <w:t>BONAPARTE</w:t>
      </w:r>
    </w:p>
    <w:p>
      <w:r>
        <w:rPr>
          <w:rFonts w:ascii="Calibri" w:hAnsi="Calibri"/>
          <w:b w:val="0"/>
          <w:i w:val="0"/>
        </w:rPr>
        <w:t>Letter 9—To Josephine, st Minn. Marmiroto, 20th Messidor-July 17th 18 five just receited your adorable lett my Joeyone, and &amp; has filled my heart w 00 joy. How mues 1 obliged to you for b ing taken the trouble to unite to me. Y bealth must be better now: 1 am sure you 00 rell. I earne ily recommend you to nu horseback. That will intallibly do you gr bitice 1 parted from you, 1 have been 1 low spunted l enjoy no happirers ex GO when 1 am with you. Your caresses, tears, your spinble jealousy, all are ever p : 00 eat to my mad, and the charms of the inc parable Joseylane, unceasingly feed the fl whach prevades my heart and senses. W misit 1, iree from all care and inquietude, 100 iDy lite with thee-having nothing to thin but the happisess of telling you and provir you that lose you! 1 Will send your b 8 00 5 00 but 1 hope thet you will soon rejoin me thought i loved you before cor parting; since then 1 teel that I lose youa thea aps, tiles here. My sfeetien for you incre pro- every day, which proses Low erroneute omi- brugere's massi.—/aneur tient tout d'en ooth Every thing in nature has a course, see d cut cegrece of a grentationi. let me e9 it. some Tault in you; be less beautiful, lene g the tul, less tender, lees ariable; above al) : erm, c ex be jealous, never shed tear-those tear eye- prise me of reason. It is not in my pow chensh a thooght-en idea, which doe g for reler to you. itted Take care of your health. Before we 1 the at least let seasy, we pasced so many l hours togetber. / suit I scou you a thousand kisses, and so fortue, though he is a mischievous n ur. Letter 1—To Josephine st Milan. lemy. Marmirolo, goth Messulor-July 16l4 I spent ali lost aght under arus. A rley's cader and happy movement would base na master of Alantus, but the water of the lowered raptuly; so that my colunt, bad embarked, could not arrive. Thin naly- mung, 1 chail try another echenue, but it c be attenced with resulte equally satisfa Good- I have just received a iester from E тноп'я which 1 send to you. Pry write tor Hen- the dear little children and send them Tint's little presents. Assure thew that I love Natu- us dearly un though they were my o 'aley's Everything belonging to you and n lake's al Phi- blended together in my beast, that 1 ka difierence. Cheto- I um anxioueto know how you ar what you are doing. 1 have visited village, on the bauke of the lake, by the ition,) * Ler- dition) Greek ught of the toon, but my mind wae nonent occupied with thoughta o pline. On the goth, the enemy made a gene tie. He killad or wounded two hur</w:t>
      </w:r>
    </w:p>
    <w:p>
      <w:pPr>
        <w:pStyle w:val="Heading2"/>
      </w:pPr>
      <w:r>
        <w:t>Column 4</w:t>
      </w:r>
    </w:p>
    <w:p>
      <w:r>
        <w:rPr>
          <w:rFonts w:ascii="Calibri" w:hAnsi="Calibri"/>
          <w:b w:val="0"/>
          <w:i w:val="0"/>
        </w:rPr>
        <w:t>our men; but he himself lest five hundred in his precipitate retreat. I am well in health; but Tenjoy no pleasure or happiness save in the society of Josephine. Three Napolitan regiments have arrived ni Brescia. They separated from the Austrian ariny in consequence of the convention which I have concluded with M. Pignstelli. I have lost my snuft box. Send me one of a rather fint shape, and let a lock of your hair be set on the id. I send you a thousnnd kisses, with every assurance of my boundiess love and unchang- ing fidelity. Before Joseph departs I wish to spenk with bin.</w:t>
      </w:r>
    </w:p>
    <w:p>
      <w:pPr>
        <w:pStyle w:val="Heading3"/>
      </w:pPr>
      <w:r>
        <w:rPr>
          <w:rFonts w:ascii="Calibri" w:hAnsi="Calibri"/>
          <w:b w:val="0"/>
          <w:i w:val="0"/>
        </w:rPr>
        <w:t>BONAPARTE.</w:t>
      </w:r>
    </w:p>
    <w:p>
      <w:r>
        <w:rPr>
          <w:rFonts w:ascii="Calibri" w:hAnsi="Calibri"/>
          <w:b w:val="0"/>
          <w:i w:val="0"/>
        </w:rPr>
        <w:t>Letter 5—To Josephine at Milan. Marmarillo, 1st Thermidor-July 19th, 1795 Two davs have elapsed since 1 received a letter from you. I have made this observation in wyself thirty times in the course of the day. Phis is very miserable: but it is nevertheless, a proof of the tender solicitude with which you hase inspired me. Yesterday we attaeked Manton. Wemade warin work with our batteries of mortars, and firing red hot balls. The cite was burning all night. The spectacle was awfilly grand We have taken several of the out works, and manli open the trench to night. To morrow 1 shall depart with the head quarters to Castig lone, where 1 expect to sleep. I have received a courier trom Paris. Ul Ind two letters for you, which 1 read.- Though this setion was perfectly patural, an though you gave me, the other day, permissio: to read your letters vet I am afrud you wil be displeased, and this thought distresses me I might have sraled them again, but tha voull be odious. IfT have offended ask you vardon. I swear it was not trom jealousy.- I have too high an opinion of my dear Jose pline. I would lave you give eatire permis tion to read your letters: there would then b neither remorse nor fear. Achille haa arrived as a courier rom Milan and we letters from you. Allien, wry waly be losed. If you do not join me soon i will go: Shian and fetch you. A thousand kisses, as ardent as my hear as pure as thine. I have called back the courier. He infern me that he called on you, and thst you tol him that you had nothing for bim. Fie:- wicked, cruel, pretty letle tyrant! You lang at my threate and my folly. Ahtif I cou but shot ros upin my hesrt, and keep yo prisoner there! d Let me bear that you nre well and in go spirits.</w:t>
      </w:r>
    </w:p>
    <w:p>
      <w:pPr>
        <w:pStyle w:val="Heading3"/>
      </w:pPr>
      <w:r>
        <w:rPr>
          <w:rFonts w:ascii="Calibri" w:hAnsi="Calibri"/>
          <w:b w:val="0"/>
          <w:i w:val="0"/>
        </w:rPr>
        <w:t>BONAPARTE.</w:t>
      </w:r>
    </w:p>
    <w:p>
      <w:r>
        <w:rPr>
          <w:rFonts w:ascii="Calibri" w:hAnsi="Calibri"/>
          <w:b w:val="0"/>
          <w:i w:val="0"/>
        </w:rPr>
        <w:t>Letter C—To Josephine, at Milan. Castiglone, sd Themidor, year If-July 3 1796. I hope that when 1 arrive this evening 1 sh have lesters from you. Yoo know, my de Jocephane, the plessure they always give n h- and ant sure you take plensure in writi them. I sball set out to night for Pesetse for the mounisins of—, for Verona: tre thence 1 shall proered to Mantua, and perha to Milan, to receive a kiss, since you me that you are not quite frica. i then to find you quite recovered, and able accompany me to head quarters, there tol 6. ет, th main with me; for you are the soul of my l and the seatment of my heart. Your protegers give proofs of an an! temperament. How mueh am 1 obliged they for doing any thing agreen le to you. tre They are going to Milan. All things requ a little patience. od. ery Alien, Lelle et banne, unparalieled, divine. sephine. Tvreive a thousand kieves from</w:t>
      </w:r>
    </w:p>
    <w:p>
      <w:pPr>
        <w:pStyle w:val="Heading3"/>
      </w:pPr>
      <w:r>
        <w:rPr>
          <w:rFonts w:ascii="Calibri" w:hAnsi="Calibri"/>
          <w:b w:val="0"/>
          <w:i w:val="0"/>
        </w:rPr>
        <w:t>BONAPARTE</w:t>
      </w:r>
    </w:p>
    <w:p>
      <w:r>
        <w:rPr>
          <w:rFonts w:ascii="Calibri" w:hAnsi="Calibri"/>
          <w:b w:val="0"/>
          <w:i w:val="0"/>
        </w:rPr>
        <w:t>OuT CE- Letter 7-To Josephine, • Milan. Castiglione, 4 Themilor, year IV-732 J 1706. her The affair of the army require me to in this neighbourhod. It is impossible me to go so far as Milan. The Jour : h would require five or six days, and, in interval, evenis may occur which would der my presence here indispensable. bu 81I You assure me that you are well. therefore, i beg you will come to Brescia I will immediately despatch Murat to pro an abode for you in that place. 1c1- I think you had better set out from M ate, sleep at Cassano on the 6th, and on ever 7th proceed to Brescia, where the fonde , се- lovers will await you. 1 am grieved, er te love, that you sbould jmagine my heart e noi ble of opening to any but you. It 1s y by the right of conquest, and that conc die, is complete and eternal. Why do you appy to me of madame T-7 1 care no i se tu for her than for any other woman in Bre gue. As to your letiers, which you do not wi should open, this shall be the last. 1 broken it open before the receipt of you 706. bolu ter. Rememher to return to General M lake the box of medals, which, he inform «вісі be sent to you. People are so ill-nat eve- Land so suspicious, that it is best to do abing in regular form. tory. gene ue to Adeu, my dear Josephine. Come t me speedly, and let me find you happy free from inquietude. Everything go well, and my heart is yours forever. then. vn.- : 18 EO ow-hu I pray for your bealth and speedy at Brescia. I have in Milan a carriage, which either for town and country. You can , and ilvery every Jose use of it, and you can bring in it your and a portion of the things you want. el by short stages, and during the cool day, so as not to fatigue yoursell. troopa will take three days to go to B al sor- dred of There are relays for forty miles of the I recommend you to sleep at Cassano</w:t>
      </w:r>
    </w:p>
    <w:p>
      <w:pPr>
        <w:pStyle w:val="Heading2"/>
      </w:pPr>
      <w:r>
        <w:t>Column 5</w:t>
      </w:r>
    </w:p>
    <w:p>
      <w:r>
        <w:rPr>
          <w:rFonts w:ascii="Calibri" w:hAnsi="Calibri"/>
          <w:b w:val="0"/>
          <w:i w:val="0"/>
        </w:rPr>
        <w:t>6th, and I will meet vou on the 7th, at lates Adieu, my Josephine. A thousand kiss from</w:t>
      </w:r>
    </w:p>
    <w:p>
      <w:pPr>
        <w:pStyle w:val="Heading3"/>
      </w:pPr>
      <w:r>
        <w:rPr>
          <w:rFonts w:ascii="Calibri" w:hAnsi="Calibri"/>
          <w:b w:val="0"/>
          <w:i w:val="0"/>
        </w:rPr>
        <w:t>BONAPARTE.</w:t>
      </w:r>
    </w:p>
    <w:p>
      <w:pPr>
        <w:pStyle w:val="Heading3"/>
      </w:pPr>
      <w:r>
        <w:rPr>
          <w:rFonts w:ascii="Calibri" w:hAnsi="Calibri"/>
          <w:b w:val="0"/>
          <w:i w:val="0"/>
        </w:rPr>
        <w:t>LETTER 8—To JOSEPHINE, AT MILAN.</w:t>
      </w:r>
    </w:p>
    <w:p>
      <w:r>
        <w:rPr>
          <w:rFonts w:ascii="Calibri" w:hAnsi="Calibri"/>
          <w:b w:val="0"/>
          <w:i w:val="0"/>
        </w:rPr>
        <w:t>Brascia, 13th Frucidor. year I1'—Ang.. 10. 179 I have just arrived, my adored dosephin and my first act is to write to you. health and your image have never been ab sent from my thoughts throughout the who! journey. I shall not he at ease until I hea from you. ! impatiently look for your let ters. You cannot imagine my anxiety. left you ill and out of spints. If the mos profound and tender affection can render yo happy, you ought to be so. Iam overwhel med with business. Farewell, my sweet Josephine. Lor me, lake care of your health, and think often very often, of</w:t>
      </w:r>
    </w:p>
    <w:p>
      <w:pPr>
        <w:pStyle w:val="Heading3"/>
      </w:pPr>
      <w:r>
        <w:rPr>
          <w:rFonts w:ascii="Calibri" w:hAnsi="Calibri"/>
          <w:b w:val="0"/>
          <w:i w:val="0"/>
        </w:rPr>
        <w:t>BONAPARTE.</w:t>
      </w:r>
    </w:p>
    <w:p>
      <w:r>
        <w:rPr>
          <w:rFonts w:ascii="Calibri" w:hAnsi="Calibri"/>
          <w:b w:val="0"/>
          <w:i w:val="0"/>
        </w:rPr>
        <w:t>Letter 9—To Josephine, at Mhan. Brescia, 1Ath Fructior, your IV-Ang. 31, 179 I must this moment depart for Verona.- I hoped to receive a letter from you, and th disappointment has filled me with uneasiness You were a little indisposedat the time c my departure; do net, l conjure you, leav me in this state of inquietude. You promis ed ine more punctuality; but then your ton gue was in accordance with your heart. You whom nature has endowed with gentlenes amenity and every amiable quality, how ca you forget the man who so ardently love you: Three days have elapsed without an letter from you; and in the meanwhile, have written several to you." Absence insufferable. My nights are long and ted oüs, and dars monotonous. 1am here alone, with nothing to occup me but my and thought, and the extravaga projects that are formed. I have not eve a billet from you I can press to my heart. The Lead quarters are removed, and I sha set out in an hour. I received this mornin an co,ress from Paris. There is nothing f you but the -closed letter, which you w be glad to receive. Thuk of me, live for to let your though he aften with your beloved, and he assur that the only mistortune he dreads is tua. losing the affection of his Josephine. Send M. Monels to Verona immediatel I will employ hin. He must arrive befo d the 18th.</w:t>
      </w:r>
    </w:p>
    <w:p>
      <w:pPr>
        <w:pStyle w:val="Heading3"/>
      </w:pPr>
      <w:r>
        <w:rPr>
          <w:rFonts w:ascii="Calibri" w:hAnsi="Calibri"/>
          <w:b w:val="0"/>
          <w:i w:val="0"/>
        </w:rPr>
        <w:t>BONAPARTE.</w:t>
      </w:r>
    </w:p>
    <w:p>
      <w:r>
        <w:rPr>
          <w:rFonts w:ascii="Calibri" w:hAnsi="Calibri"/>
          <w:b w:val="0"/>
          <w:i w:val="0"/>
        </w:rPr>
        <w:t>Letter 10.- To Josephine. at Milan. Alr, 17th Fructider, your iT'-Sept. 34, 1706 We have now taken the field, my ador 11 Josephine. We have driven back the er my's posts, and have taken eight or ten h 11 Ir ses, with an equal number of men. C troops are in excellent spirits, and I hope shall be in Trent by the 19th. Still no letters from you I am mu vexed at this. However, I am assured tl you are well, and that you have visitea lake of Como 1 impatiently look for courier who is to bring letters from You know how overjoved 1 shall be to fe ceive then. I know no happitiess when : sent from you. All the pleasure of my nt is the society of my dear Josephine. of me! Write too me often, very often. Your letters are my enly consulation in i cruel, but I hope short, separation. 0+</w:t>
      </w:r>
    </w:p>
    <w:p>
      <w:pPr>
        <w:pStyle w:val="Heading3"/>
      </w:pPr>
      <w:r>
        <w:rPr>
          <w:rFonts w:ascii="Calibri" w:hAnsi="Calibri"/>
          <w:b w:val="0"/>
          <w:i w:val="0"/>
        </w:rPr>
        <w:t>BONAPARTE</w:t>
      </w:r>
    </w:p>
    <w:p>
      <w:r>
        <w:rPr>
          <w:rFonts w:ascii="Calibri" w:hAnsi="Calibri"/>
          <w:b w:val="0"/>
          <w:i w:val="0"/>
        </w:rPr>
        <w:t>Letter 11.—To Josephine, at Milan. Monteello, 24th Fructulor, yor 1V, Sept. 3, 1: We have made eighteen thousand pris ers; the rest of the enemy's force is ci killed or wounded. Wurmaur, with a un of ffteen hendred cavalry, and five th for sand infantry, has now no alternative but throw himself into Mantus. We never had such a series of great hat *n- constart good fortune Italy, Frioul, Trol, now belong to the Republic. and Emperour must create a second army. tillery, carriages, bridge, baggage; all taken- ute In a few days we shall neel: this is dear reward of all my fatigues and anxie Tan A thousand burning kisses. the</w:t>
      </w:r>
    </w:p>
    <w:p>
      <w:pPr>
        <w:pStyle w:val="Heading3"/>
      </w:pPr>
      <w:r>
        <w:rPr>
          <w:rFonts w:ascii="Calibri" w:hAnsi="Calibri"/>
          <w:b w:val="0"/>
          <w:i w:val="0"/>
        </w:rPr>
        <w:t>BONAPARTI</w:t>
      </w:r>
    </w:p>
    <w:p>
      <w:r>
        <w:rPr>
          <w:rFonts w:ascii="Calibri" w:hAnsi="Calibri"/>
          <w:b w:val="0"/>
          <w:i w:val="0"/>
        </w:rPr>
        <w:t>t of Letter 12.—To Josephine, at Milan. my Rance, 204 Fructidor, yeur IT-Sept. 12, ра- I have been bere, my dear Josep urs Jest for two days; il lodged, ill ted, and talk much grieved by my separation from yo Wurnser is surrounded. He has ore ків. him three thousand cavalry, and fise sand infantry. He is now at Porto Le bad let- go. He is endeavouring to retire Mantau; but that appears impossible. moment this aflar is terminated, 1 shal iollıs mie ared, very join and 8 on to your aris. 1 embrece you a tho</w:t>
      </w:r>
    </w:p>
    <w:p>
      <w:pPr>
        <w:pStyle w:val="Heading3"/>
      </w:pPr>
      <w:r>
        <w:rPr>
          <w:rFonts w:ascii="Calibri" w:hAnsi="Calibri"/>
          <w:b w:val="0"/>
          <w:i w:val="0"/>
        </w:rPr>
        <w:t>BONAPART</w:t>
      </w:r>
    </w:p>
    <w:p>
      <w:r>
        <w:rPr>
          <w:rFonts w:ascii="Calibri" w:hAnsi="Calibri"/>
          <w:b w:val="0"/>
          <w:i w:val="0"/>
        </w:rPr>
        <w:t>times. Tetter 13. —To Josephine, at Milan I write to you very often, my love, hear from you very seldom. do ta to deceite your per husband devoted lover! Ought he to lorleit affection because he, is absent, and whelmed with business, fatigue and ans rival Without his Josephine, without the assi of her love, what remaine to lam on is fit make plate Trav- of the The escia road. on the What has he to live for Yesterday we had a tary sanguinar gagenent. The enemy has been beate has sustained great loss. We bave one of the suburbs of Mantua. Adieu, my adorable Josephine; these nights 1 shall come upon you jealous husband, awares.</w:t>
      </w:r>
    </w:p>
    <w:p>
      <w:pPr>
        <w:pStyle w:val="Heading3"/>
      </w:pPr>
      <w:r>
        <w:rPr>
          <w:rFonts w:ascii="Calibri" w:hAnsi="Calibri"/>
          <w:b w:val="0"/>
          <w:i w:val="0"/>
        </w:rPr>
        <w:t>BONAPAR</w:t>
      </w:r>
    </w:p>
    <w:p>
      <w:pPr>
        <w:pStyle w:val="Heading2"/>
      </w:pPr>
      <w:r>
        <w:t>Column 6</w:t>
      </w:r>
    </w:p>
    <w:p>
      <w:r>
        <w:rPr>
          <w:rFonts w:ascii="Calibri" w:hAnsi="Calibri"/>
          <w:b w:val="0"/>
          <w:i w:val="0"/>
        </w:rPr>
        <w:t>Letter 14.—To Josephine, at Milan. Morona. 26th Vendemaire, year V. Oct. 27, 1796. On the 24th I was all day long on the field. Yesterday I was ill and kept my beil. I had a violent head ache and fever; but that did not prevent my writing to my be- loved Josephine. I received your letters.- I prest them to my heart and to my lips, and the pains of absence and one hundred miles of separation vanished. At the moment, you were near me, not captious and fantastical, but gentle, affectionate and grand, with that sweetness if temper with which my Joseph- ine is so peculiarly endowed. It was but a dream, judge whether it cured me of the le- ver. Your letters are as cold as if we had been married filtren years; or as if written by a workan of fifty. They breathe only the friendship and the sentiments of that win- ter of life. Fie, Josephine! This is very bad; it is a treason to yourself. If you do not love me, I conjure you to hate ma.— Every intermediate sentiment is degrading. Inditference, with her marble pulse, her fix- ed eye, is intolerable. A thousand and a thousand kisses as fond as my heart I am a little better, and I shall set off to- morrow. The English are evacuating the Mediterranean; Corsica is ours. This is good news for France and the army.</w:t>
      </w:r>
    </w:p>
    <w:p>
      <w:pPr>
        <w:pStyle w:val="Heading3"/>
      </w:pPr>
      <w:r>
        <w:rPr>
          <w:rFonts w:ascii="Calibri" w:hAnsi="Calibri"/>
          <w:b w:val="0"/>
          <w:i w:val="0"/>
        </w:rPr>
        <w:t>BONAPARTE.</w:t>
      </w:r>
    </w:p>
    <w:p>
      <w:r>
        <w:rPr>
          <w:rFonts w:ascii="Calibri" w:hAnsi="Calibri"/>
          <w:b w:val="0"/>
          <w:i w:val="0"/>
        </w:rPr>
        <w:t>Letter 15.—To Josephine, at Milan. Ferona, 19th Bramairs, year V-Nor. 9ih, 1796. I arrive at Verona the day before yea- ferday. bough fatiguel, am well, very busy, and as passionately in love as ever.- t 1 am just going to mount my horse. thousand embraces.</w:t>
      </w:r>
    </w:p>
    <w:p>
      <w:pPr>
        <w:pStyle w:val="Heading3"/>
      </w:pPr>
      <w:r>
        <w:rPr>
          <w:rFonts w:ascii="Calibri" w:hAnsi="Calibri"/>
          <w:b w:val="0"/>
          <w:i w:val="0"/>
        </w:rPr>
        <w:t>BONAPARTE.</w:t>
      </w:r>
    </w:p>
    <w:p>
      <w:r>
        <w:rPr>
          <w:rFonts w:ascii="Calibri" w:hAnsi="Calibri"/>
          <w:b w:val="0"/>
          <w:i w:val="0"/>
        </w:rPr>
        <w:t>Letter 16.—To Josephiar, at Milan. Verona, 34 Frimairs, year T-Not. 23, 1796. I no longer love you; on the contrary, 1 bate you. You are ugly, ganche, stupid. any thing. You never write the a letter. You cannot love your husband. You know d how much pleasure your letters give him, and yet you will not write hi even half dozen hasty lines. saw do vou employ yoursell all day, re Madame? What important lusiness 1s it which thus engross your altention and leaves you no legsure to write me? What new attachinent has chilled the love, she fond ar faithful I ve you promised-me? 1 nav ecillcuz, what new lover thus abrurbe you е- attention, and leaves you no tine to think o me 7" Josephine, have a care, some 6n ur night, I shall break ig upon you when you least expect me. But seriously, my love, I am very uneasy at not hearing from you. Wale me- fou at pages, in your own charming strie, and shail be happy. he hope shortly to clasp you in my arms and to cover you with burning kisses. е-</w:t>
      </w:r>
    </w:p>
    <w:p>
      <w:pPr>
        <w:pStyle w:val="Heading3"/>
      </w:pPr>
      <w:r>
        <w:rPr>
          <w:rFonts w:ascii="Calibri" w:hAnsi="Calibri"/>
          <w:b w:val="0"/>
          <w:i w:val="0"/>
        </w:rPr>
        <w:t>BONAPARTE.</w:t>
      </w:r>
    </w:p>
    <w:p>
      <w:r>
        <w:rPr>
          <w:rFonts w:ascii="Calibri" w:hAnsi="Calibri"/>
          <w:b w:val="0"/>
          <w:i w:val="0"/>
        </w:rPr>
        <w:t>Letter 17 —To Josephine, at Milan. fe 1k Verma, All Frimaire, year V-Nor. 24, 1796. I hope soon, my dear Josephine, to be in 115 your arms. 1 love you to madness. 1 write to Paris by this courier. All is going on well. Wuraser was beaten yesterday be. fore Muntua. Nothing is wanting to com- 06 plete your husband's happiness but the love of Jusephine.</w:t>
      </w:r>
    </w:p>
    <w:p>
      <w:pPr>
        <w:pStyle w:val="Heading3"/>
      </w:pPr>
      <w:r>
        <w:rPr>
          <w:rFonts w:ascii="Calibri" w:hAnsi="Calibri"/>
          <w:b w:val="0"/>
          <w:i w:val="0"/>
        </w:rPr>
        <w:t>BONAPARTE.</w:t>
      </w:r>
    </w:p>
    <w:p>
      <w:r>
        <w:rPr>
          <w:rFonts w:ascii="Calibri" w:hAnsi="Calibri"/>
          <w:b w:val="0"/>
          <w:i w:val="0"/>
        </w:rPr>
        <w:t>Letter 18.— 7o Josephine, at Genoa. зет ol- Milan, 7th Frimaire, year V-Nir. 27ık, 1796. I bave just arrived at Milan, and hastenec to to your abode; leit every thing for th and! happiness of secing you and pressing you i My ems. You were aut see and Ing the rejoicings You withdrew tree m "he on my arrival. It in that you no longer car Ar- for Napoleon. Your love for him was th Tospring of caprice, and your natural incon staney pow renders him an object of indifie: the ica ence. I am accustomed to face danger, and know the remedy fur most of the camsel * The misery I suffer is beyond espression. d had a right to expect more kindness ion yo 296. ine, very with hou- дна- spon The I shall remain here till the 9th. But not let me serrup: your amusements. sue pleasure, it was made for you. T world is too happy if it can please you; yo husband alone is unfortunate.</w:t>
      </w:r>
    </w:p>
    <w:p>
      <w:pPr>
        <w:pStyle w:val="Heading3"/>
      </w:pPr>
      <w:r>
        <w:rPr>
          <w:rFonts w:ascii="Calibri" w:hAnsi="Calibri"/>
          <w:b w:val="0"/>
          <w:i w:val="0"/>
        </w:rPr>
        <w:t>BONAPARTE</w:t>
      </w:r>
    </w:p>
    <w:p>
      <w:r>
        <w:rPr>
          <w:rFonts w:ascii="Calibri" w:hAnsi="Calibri"/>
          <w:b w:val="0"/>
          <w:i w:val="0"/>
        </w:rPr>
        <w:t>Letter 19.-To Josephine, at Genos. Milan, ot Frimairs, year V-Ne. 2804, 170 I have just received the courier whi sand Berthier despatched to Gensa. You h not time to write to me; 1 can easily inag that you would have been wrong to make t least sacrifice for my sake. ret 1 Berthier showed me the letter which y erfil- wrote to him. 1 denot wish you to al your any of your arrangements, or to suspend a your of the pleasure parties prepared for you. over- am not worth that sacrifice, and the hap ely? ness or misery of a man you do not love c ranee not be a matter of any interest to you. arth P For my part to love you solely, to ren you happy, to do notting that can give: en- , and taken pain, such is the destiny and shot-of existence. Continue happy and do not corser yo self about a man who lives onlyan your h ne of and enjoya only your nesttes and your h ike a piness. ca required from you iove l iny rwn, I was wrong; why expect t lace shesid weigh as beary as gold?</w:t>
      </w:r>
    </w:p>
    <w:p>
      <w:pPr>
        <w:pStyle w:val="Heading1"/>
        <w:pageBreakBefore/>
      </w:pPr>
      <w:r>
        <w:t>Original PDF Page 18 / Issue Page 2</w:t>
      </w:r>
    </w:p>
    <w:p>
      <w:pPr>
        <w:pStyle w:val="Heading2"/>
      </w:pPr>
      <w:r>
        <w:t>Column 1</w:t>
      </w:r>
    </w:p>
    <w:p>
      <w:r>
        <w:rPr>
          <w:rFonts w:ascii="Calibri" w:hAnsi="Calibri"/>
          <w:b w:val="0"/>
          <w:i w:val="0"/>
        </w:rPr>
        <w:t>I scrifice to you all my wishes, ail my thouglits, every instant of my life-l only rield to the ascendiney which your charms of person and mind exercise over my unfor- tunate heart. But 1 surely merit the con- sideration and esteera of Josephine, whom dont on to distraction. Adieu, my Josephine! adieu, ndorible woman? Let late concentrate in my beari every frel and every care, if Josephine be but happy. When she tells me she can no longer love me, I will lock up my sorrow in my own heart. I will endeavour to be use- ful to her, and so ronder myseil good fot something. 1 open my letter to enclose a kiss. • • Ah! Josephine! • • Josephine! Letter 20.— To Josephie, at Bologna. Forli, 15th Plariunr, year V-Feb, 34 1797. I wrote to you thie morting, and 1em t act off to night. Our troops ate at Rimini. Thie country is beginning to be settled. I have pot ye quite recovered from my linese. I adore you and send you a thousand kis вез. Say every thing that is kind from me t my siter.</w:t>
      </w:r>
    </w:p>
    <w:p>
      <w:pPr>
        <w:pStyle w:val="Heading3"/>
      </w:pPr>
      <w:r>
        <w:rPr>
          <w:rFonts w:ascii="Calibri" w:hAnsi="Calibri"/>
          <w:b w:val="0"/>
          <w:i w:val="0"/>
        </w:rPr>
        <w:t>BONAPARTE.</w:t>
      </w:r>
    </w:p>
    <w:p>
      <w:r>
        <w:rPr>
          <w:rFonts w:ascii="Calibri" w:hAnsi="Calibri"/>
          <w:b w:val="0"/>
          <w:i w:val="0"/>
        </w:rPr>
        <w:t>Letter 21.-To Josephine, at Bologns. Ancona, 204 Plaviose, year V-Feb. 10ch, 1707 We have been at Ancona these two dar? We have taken the citadel by a coup a maine, after a short fusilade. We hav male 1200 prisoners, among whom were hit ty officers, whom I send bone. 1am still at Anconia. I have not sent fo you, because the fighting is not yet ended but I expect it will be in a few days, besice the country is very unhealthy, and every on in afraid of it. I set out to-morrow for the mountains.- ou hare not written to me, thouga yo. prosused to let me hear from you every day I recommend to you to take a ride daily it will he benefcial to your health. I never was so weary of anything as c this horrid war. Adieu, my beloved Jusephine. Think o me.</w:t>
      </w:r>
    </w:p>
    <w:p>
      <w:pPr>
        <w:pStyle w:val="Heading3"/>
      </w:pPr>
      <w:r>
        <w:rPr>
          <w:rFonts w:ascii="Calibri" w:hAnsi="Calibri"/>
          <w:b w:val="0"/>
          <w:i w:val="0"/>
        </w:rPr>
        <w:t>BONAPARTE.</w:t>
      </w:r>
    </w:p>
    <w:p>
      <w:r>
        <w:rPr>
          <w:rFonts w:ascii="Calibri" w:hAnsi="Calibri"/>
          <w:b w:val="0"/>
          <w:i w:val="0"/>
        </w:rPr>
        <w:t>Letter 22—To Josephine, at Bologna. Ancona, 25th Pluviose, year V—Fcb. 13th, 1797 I have received no letters from you, and eannot doubt but that you have ceased to lor me. I send you some newspopers and let ters. I set out immediaiely to cross th mountains. As soon as l ascertain where am to be I will send for you. to hare yor with me is the dearest wish of my beart A thousand and a thousand kisses.</w:t>
      </w:r>
    </w:p>
    <w:p>
      <w:pPr>
        <w:pStyle w:val="Heading3"/>
      </w:pPr>
      <w:r>
        <w:rPr>
          <w:rFonts w:ascii="Calibri" w:hAnsi="Calibri"/>
          <w:b w:val="0"/>
          <w:i w:val="0"/>
        </w:rPr>
        <w:t>BONAPARTE.</w:t>
      </w:r>
    </w:p>
    <w:p>
      <w:r>
        <w:rPr>
          <w:rFonts w:ascii="Calibri" w:hAnsi="Calibri"/>
          <w:b w:val="0"/>
          <w:i w:val="0"/>
        </w:rPr>
        <w:t>Letter 23.— To Josephine, at Bologn- 38th Pluriosz, year V-Feb. 100, 1707. Tou are all, you are nad ot spirits, you d net write to me sad you wish to retora b Paris. Yee ao longer love me: this though va me wretched. My dearest Josephine - has become almost insupportalse to a since 1 heard uf your linees. L will itomediately send Moscati to pre scribe for you. I am myself unwell; m cold still continues. I entreat you will tak care o: yourself that you will love me as dear ly as I love you, and write to me every day 1 am in most anxious suspense. 1 bave desired Moscati to accompany yo to Ancona, if you feel inclined to come. will address a letter to you there, to inforn you where I shall be. 1 shsil probably conclude peace with the Pope, and then 1 will soourjoin you; this it the most earnest wish of my heart. I send you a thousand kisses. Be assured that nothing can equal my love, except my anxiety. Write to me every day. Adieu, my beloved.</w:t>
      </w:r>
    </w:p>
    <w:p>
      <w:pPr>
        <w:pStyle w:val="Heading3"/>
      </w:pPr>
      <w:r>
        <w:rPr>
          <w:rFonts w:ascii="Calibri" w:hAnsi="Calibri"/>
          <w:b w:val="0"/>
          <w:i w:val="0"/>
        </w:rPr>
        <w:t>BONAPARTE</w:t>
      </w:r>
    </w:p>
    <w:p>
      <w:pPr>
        <w:pStyle w:val="Heading3"/>
      </w:pPr>
      <w:r>
        <w:rPr>
          <w:rFonts w:ascii="Calibri" w:hAnsi="Calibri"/>
          <w:b w:val="0"/>
          <w:i w:val="0"/>
        </w:rPr>
        <w:t>FOREIGN NEWS.</w:t>
      </w:r>
    </w:p>
    <w:p>
      <w:pPr>
        <w:pStyle w:val="Heading3"/>
      </w:pPr>
      <w:r>
        <w:rPr>
          <w:rFonts w:ascii="Calibri" w:hAnsi="Calibri"/>
          <w:b w:val="0"/>
          <w:i w:val="0"/>
        </w:rPr>
        <w:t>SIXTEEN DAYS LATER FROM ENG-</w:t>
      </w:r>
    </w:p>
    <w:p>
      <w:pPr>
        <w:pStyle w:val="Heading3"/>
      </w:pPr>
      <w:r>
        <w:rPr>
          <w:rFonts w:ascii="Calibri" w:hAnsi="Calibri"/>
          <w:b w:val="0"/>
          <w:i w:val="0"/>
        </w:rPr>
        <w:t>LAND.</w:t>
      </w:r>
    </w:p>
    <w:p>
      <w:r>
        <w:rPr>
          <w:rFonts w:ascii="Calibri" w:hAnsi="Calibri"/>
          <w:b w:val="0"/>
          <w:i w:val="0"/>
        </w:rPr>
        <w:t>Beture of Captain Ioss--Discovery of the Magnatic Pole-oRtising of the Carlists in Spain. By the packet ship Roseoe, captain Dela- no, arrived at New-York from Liverpool, wichce che sailed on the 24th of October, London papers tu the 23d of October, ard Liverpoo: to the 2th, boss incisive, are ra.</w:t>
      </w:r>
    </w:p>
    <w:p>
      <w:pPr>
        <w:pStyle w:val="Heading3"/>
      </w:pPr>
      <w:r>
        <w:rPr>
          <w:rFonts w:ascii="Calibri" w:hAnsi="Calibri"/>
          <w:b w:val="0"/>
          <w:i w:val="0"/>
        </w:rPr>
        <w:t>RETURN OF CAPTAIN ROSS.</w:t>
      </w:r>
    </w:p>
    <w:p>
      <w:r>
        <w:rPr>
          <w:rFonts w:ascii="Calibri" w:hAnsi="Calibri"/>
          <w:b w:val="0"/>
          <w:i w:val="0"/>
        </w:rPr>
        <w:t>AnTIc Diseargay. -The most interes- ting item of intelligence furnished by this pro *val (sajk the New-York Conmercial Ad- vertiser) relates to the unexpected return ol Captain Ross, from the Arctic Regions.— This intripid navigator, after an absence of three years and a half, has returned to Eng- land in safety, when all reasonable hope had fled even of his existence. The expedition of Captain Back, seut forth for his possible rescue and relief, and which in every sense of the word might be termed the forlorn hope, has been superceded in its purpose by this gratifying intelligence; and our concern and sympathies may now be directed to him who bas been sent to succour the returned. From the Full Advertiser, Oct. 19. It was in 1829 that Capt. Ross fitted out 1 his expedition to determine the prachicability of a new passage, whach had been confident- le stated to exist, particularly by Prince Re-+ gent's inlet, but in consequence of the loss of the totemost of his vessel, the Victory, he was obliged to refit at Widefond, in Green- land. The accounts of his departure from thence on the 27th of July, 1829, formed the last authentic intelligence received of the 91 expediaton. By the sobsequent details it wil be perceived that be was picked up by the labella of Hull,—the very ship,—by a C singular pincidence, in voluth he made his irst royage to the relic regions. By Captain Ross' secoun, to vipears that he first season-that of 1829-was famild- at that hed emer been reorded, and that the</w:t>
      </w:r>
    </w:p>
    <w:p>
      <w:pPr>
        <w:pStyle w:val="Heading2"/>
      </w:pPr>
      <w:r>
        <w:t>Column 2</w:t>
      </w:r>
    </w:p>
    <w:p>
      <w:r>
        <w:rPr>
          <w:rFonts w:ascii="Calibri" w:hAnsi="Calibri"/>
          <w:b w:val="0"/>
          <w:i w:val="0"/>
        </w:rPr>
        <w:t>the sea was more clear of ice than had been experienced during any preeeding voyages. On the 14th of August, Captain Ross reach- ed the spot where the stores of the Fury were lended, without experiencing any dith- culty, and there he found the bat not the wreck, which had totally disap- peated. Having supplied all his wants st this depot, he advaneed to the southward roani Cape Cary, from whence the west coast led him, in a S. I. direction, to tbe lat. of 72 deg. N. Here he was the first time seriously impeded by ice; but after ex- smiling an miet, he proceeded to urge his way to tir soutliward, as near the west shore as the shallowness of the water permited, and oecasionally landed to tale possession of the newiy discovered region for the British Crown, with the usual ceremony. Owing to the rapidity of the tides and currents, the stubborn quality of the ice, and the rocky cheracter of the coast, the rosago was ex- tremels perious. Having experienced sev- stal simost mirculous escapes from ship- wrecks, they ultimately succeeled in reach- ing the 70 deg. of lat. in a direction nearly due south of Fury Point, where theit course was arrested by an impenetrable barrier of ponderous ice. In a harbor which they found at this extreme point they witered. In. anuary, 1630, bey openeda commu- nication with a tribe of natives, who had neter before beld intercourse with strangers. Friendship was soon formed between them and the tars, and the first winter, which vas not very serere, was spent very pleasautly Having leant from the natives, that the east sea was divided from the west by a neck of land, the point was examined, and eil hope of effeciing a passage in that dirertion coat- PLETELY EXTINGUISHED Commander Ross (nephew of capt. Ross) who was sent to sur- vey the coast of the west sea, leading to Cape Turnagain, succeeded in getting with- in 150 miles of it, and left off within a short distance of where capt. Back expected Fish River to join the sea. They also determin- el that the land was contiguous to that which forina Repulse Bay. During the autumn of 1830, the voyagers waited in vain for the ice to dissole, as it had done the preceding year. They bau not, with great exertion, proceciled more than four miles (retracing their course,) when they were arrestew, in a very dreary position. by the approach of a winter of unparalleled in severity he lowest temperature seing 92 degrees L. he freezins pomt. The suramer proving no le •gorous for the sea- sen. tle hone a entertained of a release, and 2 • progress of fourteen miles was coold accomplish In O tober, 1831, theship was laid vp tic barbour in which she at present hes moored, and where the party endured the rigors of another winter, not less severe than that of the preceding years. Their provis- ions being consumed, they had now no al- ternative but to abandon the vessel, and pro- ceed to the spot where the Fury's provisions still remained—a direct distance of 200 miles, which was increased by one-half, in conse- quence of the cireuitous route which the ice obliged them to take. They accordingly left the "ictory in May, 1832, and, after a jour- ney of uncommon labor and hardship, reach- ed Fury Beach in the month of July. Dur- ing this journey, they had not only to carry their provisions and sick, and aiso a supply of fuel; for without melting snow they could not procure even a drink of water. They repaired the Fury's boats, and st- tempted to escape; but 1l wos September before they reached Leopold's Island, wbich they have fully established to be the N. I point of America. Here they vainly wait- ed for the ice to brech. It presented an im- penetrable mass, extending across Lancaster Sound, and intercepting the progress of the fishing ships, which could advance no fur- ther than Admiralty Iniet, where some to- mained as late as the 10th of September the same year. Winter set in, and they had no choice left but to retrace their steps, and spend another inclement season in canvass buts covered with snow. They had no beds, clothing, or animal fond. Captain Ross says that their sufferings cannot be competely sabmitted to the public, for it could not be: believed what they had undergone. The carpenter perished; and several others of the crew were so mueh redueed that they had to t be carned to Batty Bay, where the boats had been lek. The spring and summer of the present year afforded the desolate party more cheering t hopes. The ice opened on the 14th of Au- gust, and on the same day that capt. Hum- V shreys, in the Isabella, tried to reach Leo- old's Isiand, and they arrived there. The ormer could not cross the ice, and was driv- a by a N. W. Gale to the soothward, "p Prince Regent's inlet. The party remain- I until the gale had departed, and having rossed when the Isabella was to the south- vard, they passed to the northward of her; aving gained the shore of Lancaster Sound ey reached its entrance before the Isabella vertook them. It is impossible for any de- R 10 cription to do justice to the feelings on ei- er side at meeting. None but those who ave been in a similar situation can form a- y iden of what passed in the minds of men scued from such misery by the hand of Di- ne Providence; nor can the feelings of him ho was selected as the instrument of mer- be fully appreciated. The party wete not more reduced by their ba tha ferings than might have been expected.- ey have now recovered from the elfects of oth se sufferings. he circumstance that ptain Hoes was rescued by the ship he me nanded in 1818, 1s a curious and happy ass tur clusion of a voyage, the result of which the been to estahlish, that THERE IS SO NEW 15t</w:t>
      </w:r>
    </w:p>
    <w:p>
      <w:pPr>
        <w:pStyle w:val="Heading3"/>
      </w:pPr>
      <w:r>
        <w:rPr>
          <w:rFonts w:ascii="Calibri" w:hAnsi="Calibri"/>
          <w:b w:val="0"/>
          <w:i w:val="0"/>
        </w:rPr>
        <w:t>• W.] PASSAY E SOUTH OF 74 DEGBEES.</w:t>
      </w:r>
    </w:p>
    <w:p>
      <w:r>
        <w:rPr>
          <w:rFonts w:ascii="Calibri" w:hAnsi="Calibri"/>
          <w:b w:val="0"/>
          <w:i w:val="0"/>
        </w:rPr>
        <w:t>The country discovered, which is larger lett o Greet Britain, has been named Bootbes, the</w:t>
      </w:r>
    </w:p>
    <w:p>
      <w:pPr>
        <w:pStyle w:val="Heading2"/>
      </w:pPr>
      <w:r>
        <w:t>Column 3</w:t>
      </w:r>
    </w:p>
    <w:p>
      <w:r>
        <w:rPr>
          <w:rFonts w:ascii="Calibri" w:hAnsi="Calibri"/>
          <w:b w:val="0"/>
          <w:i w:val="0"/>
        </w:rPr>
        <w:t>after Felix Booth, esq. Sheriff of London in 1829, who much assisted Captain Rosa in fitting out the expedition. The true position of the magnetic pole has been discovere, and much valuable information obtained for the improvement of geographical and philo- soplical knowledge. Captain Ross had a good opportunity of verifying his former sur- vey of the west coast of Ballins Bay, which every master of'a Greenland ship can testify to be loost correct. Only three men died during the voyage, twa of whom were men whose constitutions were unfit for the climate. On the whole, it may be truly said, that this expedition has done more than any that hes preceded it and let it be remembered that Capt. Ross and his nephew were volunteers, serving without pay, for the attainment of a great na- tional cbject, in prosecuting which they hare lost their all. From the Caledonian Mercars. Captain James Ross was the first to des- ery the welceme topsails of the Isabella; but being at first uncertain, he prudently con- cenled his hopes until he bad distinctly as- certaied with his glass that he was not mis- taken, and then he communicated to all the alad tidings of approsching deliverance.— When they were first seen from the Isabella they were mistaken for the whale boats of another ship lately in company, and the Isa- hella continued her course don the Inlet, but, fortunately it beeame calm, and this en- abled capt. Ross' party to near the slip, when they were distinctly seen, and they had the bappiness to see her ile to for them, and wete soon most kinilly reccived by their won- dering and delighted countrymen. Capt. Ross considers it as fortunate that they escaped this season, for it is his opinion that another year would have proved fatal to most of them, as their remaining provisions and stores were inadegnate to another Aretic winter. On comparing notes with their hosts, they found that in 1832 they had been within twenty miles of whaltng ships, without being aware of that circumstance. From flull, capt. Ross proceeded to Lon- don, and received the most gratilving testi- monials of public approbation of his services At the time a despatch was agreed to to be forwarded by a winter express to Capt Back, acquainting him of Capt. Ross's return. and dirating him to turn his, attention catirely to the second wjout of los mission, namely, completing the coast line of the north-e • mrt of America, of which little more ti - miles remain to be traced. The Postmaster of New-York, says the N. York Evening Post of Tuesday, received by the arrival of this morning, two packages containing the despatches above referred to. one of which was debivered in this city, and the ether forwarded to Montreal.</w:t>
      </w:r>
    </w:p>
    <w:p>
      <w:pPr>
        <w:pStyle w:val="Heading3"/>
      </w:pPr>
      <w:r>
        <w:rPr>
          <w:rFonts w:ascii="Calibri" w:hAnsi="Calibri"/>
          <w:b w:val="0"/>
          <w:i w:val="0"/>
        </w:rPr>
        <w:t>SPAIN</w:t>
      </w:r>
    </w:p>
    <w:p>
      <w:r>
        <w:rPr>
          <w:rFonts w:ascii="Calibri" w:hAnsi="Calibri"/>
          <w:b w:val="0"/>
          <w:i w:val="0"/>
        </w:rPr>
        <w:t>The death of the late King of Spain bas bren followed, as was anticipated, by an at- tempt on the part of the friends of Don Car- los, his brother, to obtain for him possession of the throne. The insurrection commenced ia Biscay, where Don Carlos is supported with great zeal. They have made them- selves masters of the city of Bilboa, in that province, after butchering and imprisoning many of the liberals, and pillaging their hous- es. Vittoria, in Alava, another Basque pro- voce, in aloo in their hands but there, through the frnness of the liber party, the change took place without the effusion of: blood. The liberals, aequainted with the : preparations of the Carlists assembled in the Plaza Vieja, baving in the midst of them the / mancipal authorities, and sent a flag of truce to the insurgents announcing their determi- nation not to be murdered and plundered like heir brethren in Bilboa, but to die with artis n their hands. A parley tonl place-the t iberty and property of ah those who were known to hold Niberal opinions were guaran- c red, aun they were permitted to depart out 0 i the city with their aris. In Guipascoa, l he third of the Basque provinces, the liber- Is are said to be strong in point of numbers. nd the old Constitutional Volunteers of To- osa are forming again, having called upon ome of the refugees froin France to come fo od place themselves at their head. They ad already compelled a column of 800 Bis-1 yans, who had advanced as far as Bergora, ex retire to their own province. The insur- 01 ction had spread into Navarre, but at Pam- luna in that province, where the hrst dis- D rhance took place, the insurgents are sta- d to have been overpowered, and the troops flie nt from that town to attack the Carlists jo ho were advancing into the province, had Ve corded in defeating the latter, and taking eir leader, Santos Ladron, prisoner. co ween's Government are taking clive meas- es to suppress the disturbances, and are said have dispatched 3,000 of the Royal Guard Vittoria. cO de spi The Madrid Gia, ete of Oct the freed the Paris papers, states that thie nbassador, at an audience with the Queen gent on the 11th of that month, declared the name of his Sovereign, that as her end, ally, relation, and neighbor, be offered we We pot sir dec services in maintaining the rights of her aghter as well as all the support she might. Jer any circumstance, require from F'rance." and e insurrections of the Carlists in different ane Is of Spain were known at Madrid, but not re not considered serious, and no distur- the ce of public tranquility had occurred in capital.</w:t>
      </w:r>
    </w:p>
    <w:p>
      <w:pPr>
        <w:pStyle w:val="Heading3"/>
      </w:pPr>
      <w:r>
        <w:rPr>
          <w:rFonts w:ascii="Calibri" w:hAnsi="Calibri"/>
          <w:b w:val="0"/>
          <w:i w:val="0"/>
        </w:rPr>
        <w:t>VOI</w:t>
      </w:r>
    </w:p>
    <w:p>
      <w:r>
        <w:rPr>
          <w:rFonts w:ascii="Calibri" w:hAnsi="Calibri"/>
          <w:b w:val="0"/>
          <w:i w:val="0"/>
        </w:rPr>
        <w:t>The letters from Bayonne mention, among rass / er rumors, that a French army of 30,000 plac 1 was about to cross the Pyrenees to the as, stance of the queen, and that, il the dis. ance in the Basque Provinces continued, to a Stat French troops would enter Spain on the ceiv a of the present month. Some of these that is profess to give the precise details ol til a insurrection at Bilboa, from which it mati Id appear, that the insurgents there s- his i</w:t>
      </w:r>
    </w:p>
    <w:p>
      <w:pPr>
        <w:pStyle w:val="Heading2"/>
      </w:pPr>
      <w:r>
        <w:t>Column 4</w:t>
      </w:r>
    </w:p>
    <w:p>
      <w:r>
        <w:rPr>
          <w:rFonts w:ascii="Calibri" w:hAnsi="Calibri"/>
          <w:b w:val="0"/>
          <w:i w:val="0"/>
        </w:rPr>
        <w:t>mounted to twenty thousand, and that they sent an express to Madrid to inform the Queen that they were determined to place Don Carlas on the throne. General Cas- egnos, it is now stated was not defeated, but retired without couring to action, on finding the insurgents too strong to contend with.</w:t>
      </w:r>
    </w:p>
    <w:p>
      <w:pPr>
        <w:pStyle w:val="Heading3"/>
      </w:pPr>
      <w:r>
        <w:rPr>
          <w:rFonts w:ascii="Calibri" w:hAnsi="Calibri"/>
          <w:b w:val="0"/>
          <w:i w:val="0"/>
        </w:rPr>
        <w:t>POLITICAL.</w:t>
      </w:r>
    </w:p>
    <w:p>
      <w:r>
        <w:rPr>
          <w:rFonts w:ascii="Calibri" w:hAnsi="Calibri"/>
          <w:b w:val="0"/>
          <w:i w:val="0"/>
        </w:rPr>
        <w:t>Frosa the Washington Globe, Nov. 19.</w:t>
      </w:r>
    </w:p>
    <w:p>
      <w:pPr>
        <w:pStyle w:val="Heading3"/>
      </w:pPr>
      <w:r>
        <w:rPr>
          <w:rFonts w:ascii="Calibri" w:hAnsi="Calibri"/>
          <w:b w:val="0"/>
          <w:i w:val="0"/>
        </w:rPr>
        <w:t>WILLIAM J. DUANE, ESQ.</w:t>
      </w:r>
    </w:p>
    <w:p>
      <w:r>
        <w:rPr>
          <w:rFonts w:ascii="Calibri" w:hAnsi="Calibri"/>
          <w:b w:val="0"/>
          <w:i w:val="0"/>
        </w:rPr>
        <w:t>The following letter from this gentleman, to an unknown correspondent in Kentucky, is going the rounts of the bank papers. This wanton and unprovoked altack upon the integrity, discretion, and honor of the President and his cabinet, must surprise those who do not know the man, and are unne- quainted with the ground assumed by him in Washington. For reasons chich will here- aller appear, it excites no surprise with us. From the Maysville, Ky. Engle.</w:t>
      </w:r>
    </w:p>
    <w:p>
      <w:pPr>
        <w:pStyle w:val="Heading3"/>
      </w:pPr>
      <w:r>
        <w:rPr>
          <w:rFonts w:ascii="Calibri" w:hAnsi="Calibri"/>
          <w:b w:val="0"/>
          <w:i w:val="0"/>
        </w:rPr>
        <w:t>THE SECRETARY OF THE TREASURY.</w:t>
      </w:r>
    </w:p>
    <w:p>
      <w:r>
        <w:rPr>
          <w:rFonts w:ascii="Calibri" w:hAnsi="Calibri"/>
          <w:b w:val="0"/>
          <w:i w:val="0"/>
        </w:rPr>
        <w:t>The following letter, from Willinm J. Da ane, Esg. late Secretery of the Treasury, to a gentleman of hiton County, ine been hender to us for publication: PEnADELamA, Ocr. 17, 1033. Dear Sir—I have juat received your letter of the 10th instant, expressing your agprobs- ion ef my course as Secretary of the Tressn- 1 have always been and am, opposed to the United States Dank, and to all such aris- tecratic monopolies: but, I consisered the re- moval of the deposites munecesary, unwise, vindictire, critrary end unjust. i beliered st the law gave to the Secretary of the Treasury, and not to the P'resilent, discretion on the question: and I would not ae to oblige the President nor any body cleo when 1 tho t impreper to do so. I never caked ollier-! recepted it reluctantis, and was removed for in honest discharge of roy duty. If to kee; office and S6,000 m gear, and given up tog judgment, 1 should have brought shame upon he gray bairs of my fither and cpon my nit- nerous chibiren; so that em content to re turn to booble life with a tranquil mind. * * * With kind wahen, lam very respectfulls yours.</w:t>
      </w:r>
    </w:p>
    <w:p>
      <w:pPr>
        <w:pStyle w:val="Heading3"/>
      </w:pPr>
      <w:r>
        <w:rPr>
          <w:rFonts w:ascii="Calibri" w:hAnsi="Calibri"/>
          <w:b w:val="0"/>
          <w:i w:val="0"/>
        </w:rPr>
        <w:t>J.W. DUANE.</w:t>
      </w:r>
    </w:p>
    <w:p>
      <w:pPr>
        <w:pStyle w:val="Heading3"/>
      </w:pPr>
      <w:r>
        <w:rPr>
          <w:rFonts w:ascii="Calibri" w:hAnsi="Calibri"/>
          <w:b w:val="0"/>
          <w:i w:val="0"/>
        </w:rPr>
        <w:t>REMARKS.</w:t>
      </w:r>
    </w:p>
    <w:p>
      <w:r>
        <w:rPr>
          <w:rFonts w:ascii="Calibri" w:hAnsi="Calibri"/>
          <w:b w:val="0"/>
          <w:i w:val="0"/>
        </w:rPr>
        <w:t>Mr. Duane professes, as he constantly has done heretofore, that ie is opposed to the Bank of the United States. It was undoubt- edly hit supposed accordance with the Pres sent in his views relative to that institution, which produced his selection os a member of he Cabinet. At the time that selection took lace, the subject of a removal was coder fiscussion in the country and in the Calinet. At the commencement of Congress then pen- ling, the Presilent and Secretary of the Treasury had expressed a distrust of the safe- y of the public deposites in the Bank of the United States, and the latter had gone fur- her, and said, that this, "taken in conner- on titl the necessary arrangements, in an- icipation of finally closing its business, hare uggested on inguiry into the scurity of the Bank, as the depository of the public fends." When Mr. Duane consented to take charge f the Treasury Department, the House of Lepresentatives had expressed no opinion on be subject, and he well knew that it was un- er consideration and undecidel. Alter the opinion of the House was ex- ressed, the sutject continued to be agitated o toe newspapers, and we are informed that memorial praying for their removal was cir. ulated in Philadelphia. to which mong sig stures were obtained, and it is scareely pos- ble that Mr. Daane could have been + pprised of it before he came to Wasington. LE le agreed to accept the Departowat, there- re, and actually went intel, wilk a perfect nowledge that this raject was in agitation. fu On cousing to ollice, he found that the besident had already reggired from the mem- ers of his Cabinet, written opinions upon is subject; that three memiters, viz: the ecretary of the Navy, the Postmaster Gen- P W al, and the Altorney Generil, had given anions lavorable to a removal and that on- 51 one member had given a written opinion ainst it. There were, therefore, three o- nions in fucor of the remoral, and only one te sinst it. The President, and the thiree in ror of removal, constituted a majority of ir to one. Another member of the Cabi be 1. who gave no written opinion, although newhat disinclined to the measure, assur- the President of his support, if resolved U2 by bim. an This was the state of things when Mr. to ane took charge of the Treasury Depart- WI nt. Not a doubt was entertained, we be- er ve, but that he was already with the ma- dis ity in opinion, and would proceed, in con- dis nient time, to execute a measure which the s deemed essential to the interesis of the we ntry. 2 h While on his northern tour, the President ger omumcated to Mir. Duane, by letter, his berate opinion upon the subjeet, not in a Ou it of dictation, but of kindness. Prom on • D.'s newness in cffice, it was supposed, Ou presume, that he would feel a heavy not got of responsicility in executing so im- evi ant a measure, and the President was de. sho us to diminish as far os the expression of Ou ded conviction could do it. tial I few days after his return, the President that astonished at being informed, in a tone manner scarcely respectful, that Mr. Du- wil dilfered with him in opinion, and would with his existing impressions, remove iden deposites, but prompily intimated that he Id not continue in a situation to embar- to h bis measures. exhi free interchange of opinions then took I total between him and the President, and been a case of removal, it would le necessary mer certain beforehand from the principal • Banks on what terms they would re- tain the deposites, it was mutually agreed exec a final decision should be postponed un- Chie Agent should be sent to obtain infor- duty n, Mr. Duane maintaining that although not g apressions were adverse to the measure, show</w:t>
      </w:r>
    </w:p>
    <w:p>
      <w:pPr>
        <w:pStyle w:val="Heading2"/>
      </w:pPr>
      <w:r>
        <w:t>Column 5</w:t>
      </w:r>
    </w:p>
    <w:p>
      <w:r>
        <w:rPr>
          <w:rFonts w:ascii="Calibri" w:hAnsi="Calibri"/>
          <w:b w:val="0"/>
          <w:i w:val="0"/>
        </w:rPr>
        <w:t>his mini was open to contiction. In drafting instructions for the Agent, however, he inserted a sentence declaring that there was then no sufficient cause for re- moving the deposites, but that the informa- tion was wanted to enable the Government to act, ll any cause should thereafter arise. This palpable decision of the question be- forehand, which would have made the mis- sion of the Agent nugatory and ridiculous, drew from the President a letter, in which he desired to know whether Mir. Duane was already determined not to execute the meas- ure, i, after full inquiry and advisement with his Cabinet, the President should be of opin- ion that it ought to be done. In reply to this letter, Mr. Duane ex- plained his object in so wording the instruc- tions, declared that his mind was still open to conviction, and pledged himself, in the most explicit terins, that "if, after reciting the information, and hearing the discussion, he should not consider it his duty, as the re- sponsible agent of the lan, to carry into ef- fect the decision the President might then make, he tenull, from respect for the Presi- dent and himself, AFFORD THE PRESIDENT</w:t>
      </w:r>
    </w:p>
    <w:p>
      <w:pPr>
        <w:pStyle w:val="Heading3"/>
      </w:pPr>
      <w:r>
        <w:rPr>
          <w:rFonts w:ascii="Calibri" w:hAnsi="Calibri"/>
          <w:b w:val="0"/>
          <w:i w:val="0"/>
        </w:rPr>
        <w:t>AN OPPERTUNITY TO SELECT A SUCCESSOR</w:t>
      </w:r>
    </w:p>
    <w:p>
      <w:pPr>
        <w:pStyle w:val="Heading3"/>
      </w:pPr>
      <w:r>
        <w:rPr>
          <w:rFonts w:ascii="Calibri" w:hAnsi="Calibri"/>
          <w:b w:val="0"/>
          <w:i w:val="0"/>
        </w:rPr>
        <w:t>WHOSE VIEWS MIGHT ACCORD WITH THIS</w:t>
      </w:r>
    </w:p>
    <w:p>
      <w:pPr>
        <w:pStyle w:val="Heading3"/>
      </w:pPr>
      <w:r>
        <w:rPr>
          <w:rFonts w:ascii="Calibri" w:hAnsi="Calibri"/>
          <w:b w:val="0"/>
          <w:i w:val="0"/>
        </w:rPr>
        <w:t>OWN ON THE IMPORTANT MATTER IN CON-</w:t>
      </w:r>
    </w:p>
    <w:p>
      <w:pPr>
        <w:pStyle w:val="Heading3"/>
      </w:pPr>
      <w:r>
        <w:rPr>
          <w:rFonts w:ascii="Calibri" w:hAnsi="Calibri"/>
          <w:b w:val="0"/>
          <w:i w:val="0"/>
        </w:rPr>
        <w:t>TENPLATION."</w:t>
      </w:r>
    </w:p>
    <w:p>
      <w:r>
        <w:rPr>
          <w:rFonts w:ascii="Calibri" w:hAnsi="Calibri"/>
          <w:b w:val="0"/>
          <w:i w:val="0"/>
        </w:rPr>
        <w:t>As it his sense of honor and propriety, on this point, were not satisfied with such a pledge, he again, in the same letter, expli- oly promised, "thel chen the moment for lecision, after inquiry and discussion, shall arrice,</w:t>
      </w:r>
    </w:p>
    <w:p>
      <w:pPr>
        <w:pStyle w:val="Heading3"/>
      </w:pPr>
      <w:r>
        <w:rPr>
          <w:rFonts w:ascii="Calibri" w:hAnsi="Calibri"/>
          <w:b w:val="0"/>
          <w:i w:val="0"/>
        </w:rPr>
        <w:t>HE WOULD CONCUR WITH THE</w:t>
      </w:r>
    </w:p>
    <w:p>
      <w:pPr>
        <w:pStyle w:val="Heading3"/>
      </w:pPr>
      <w:r>
        <w:rPr>
          <w:rFonts w:ascii="Calibri" w:hAnsi="Calibri"/>
          <w:b w:val="0"/>
          <w:i w:val="0"/>
        </w:rPr>
        <w:t>PRESIDENT OR RETIRE.</w:t>
      </w:r>
    </w:p>
    <w:p>
      <w:r>
        <w:rPr>
          <w:rFonts w:ascii="Calibri" w:hAnsi="Calibri"/>
          <w:b w:val="0"/>
          <w:i w:val="0"/>
        </w:rPr>
        <w:t>11 This was about the 22d of July. A few days afterwards, the Agent started on his mission to the State Banks, whenee he returned, and nade report about the first of September In the mean time, the report of the Govern- ment Directors had been received, disclosing he startling fact that all the funds of the Bank had been placed at the disposition of Mr. Biadle for electioneering purposes; that more than a hundred thousand dollats bad been used in that way; and that the Board l Directore 1. - solemely, resoltel, after varing and discussion to proceed in the ome career. Finding there was no difficulty in making rrangements with the State Banks, the Pres- dent, confirmed in all his previous opinions ormally known to his Cabinet, by the paper which has already gone to the puttic. What war Mr. Duane's course: Did he oncur with the President? Dil be afford he President an opportunity to select a veerssor choce nines might accord weith is on on the important matter in contem- lation?" NoT AT ALL. He would nei- her "CONCUR" DOr "ASTIRE." However, instead of giving a prampt de- ision when the President's final osinion was nouncel, he held out the idea that his mind as yet open; tint the paper presented some ew and strong views; that he might fnally oncur in the course recommended: and he quested to have the document for further onsideration! His only farther consideration was to pre- ine a reply, tuscourale in its assertions, and decorous, in its language, which was rea 1. rned to him. Among other extraordinary ungs, this paper substantially statel-aet it as not his (Mir Duane's) Suention to com- kr CO wash his promise resign when he made ; that hour not at the time he mallo the rage, suppose the State banks woold en- into the Executive's views in relation to • deposites, and that therefore, the occasion th uld not occur which would require the filment of the expectation he had created: 1 that, as it had arisen, be would do night refusing to resign, rather than do wrong voluntarily giving way, to enable the fo esident to accomplish his purposes. This Po o followed, on the same day, fy another ne te, which he witkirew, and then, on the kn me day, by andher and - another' both which were aiso returned. These pers were not only inaccurate in their con- 1s, but evinced a disrespect for the Presi- In to it, and a total alienation of feeling. whuch bid have rendereil any furtier association ween the President and Secretary at once of leasant and improper 11.а Here, then, wasa Secretary of the Treas- who hail given a sdemn pledge, twice. emphatically repeated , which he refused als, cho redeem. Not content with thwarting the hes of the man to when he owed his el tion, he treated him with rudeness and espect. He was determited to force a leas gre: nasal, that he might throw himself into UTCr hands of the Bank Party, to be used as a pon against one who had invited him to sion ical gh and honorable trust. Was this in- dete vous, frank, liberal, geatlemanly, or just / for: What should the President have done? ht he to have kept in his Cabinet a man guca of t hose written pledges he could not rely: Wiel it he to have kept near him a man, who only relused to redeem his pledges, but in th ced a total want of the courtesies which мол, Late Id characterize olicial intercourse:- it he to have retaised, as his confiden- 101. adviser, one who was ready to declare a measure which the President held to einanded by the public interests, and the of his constituents, was "unnecessary, se, vindictive and unjust 2' The Pres- did not think so. fied. deut depo fact. State r. Duane was dismissed for faithlessness solemn written pledges, and for the ition of bad feelings, which made him y unfit for the station to which he had TV rival recer elevated. He was not dissmissed ly for refusing to remove the deports t us not be misunderstood. We main- be right of the President to dismiss any tive officer for refusing to do what the Magistrate may believe it to be his to do. In this case, if Mira Duane bad ven the written pledge, and had not who as thi the D proba 1ath clusio Doen any bad feelings, the President might</w:t>
      </w:r>
    </w:p>
    <w:p>
      <w:pPr>
        <w:pStyle w:val="Heading2"/>
      </w:pPr>
      <w:r>
        <w:t>Column 6</w:t>
      </w:r>
    </w:p>
    <w:p>
      <w:r>
        <w:rPr>
          <w:rFonts w:ascii="Calibri" w:hAnsi="Calibri"/>
          <w:b w:val="0"/>
          <w:i w:val="0"/>
        </w:rPr>
        <w:t>have dismissed him, and probably But that point does not belong and cannot be brought howeverclear it is, that the President bad right to dismiss him for that cause, it iseg ly clear that this'was not the immeda? (trement From these facts, the Bank parly will p ceive that the case is a little dillerent fro what they have Prosilent, they wil be scio race i To reach i that he has no power over the deposites, that he has no right to dismiss a Secr for falsifying his teritten pledges, insulting language towards the Chief M istrate, hom it is his dulf to treat with They must not only prove that! Presilent has no right to die prove tam 1 councils men, on whose word he cannot rel and whose feelings and opinions are with t worst enemies; but that he cannot remose Secretar whom he himself has has not had the confirmation of the Ser chose nomination to that bally depend, his mill, and whose commission would hat espired at the close of the next sessi of Congress! Eum. to of the Banh paper- by los tie a Long aro we malt have cut stort the : But as it must annihilate all that left ofthe affected candor, and assumed hi mility of the late Secretary; as no doaht w entertained that the country would triu phantly sustain the Administration in th great measure, and as mere was no here to give unnecessary pain, we mered poseil to be silent But when he compel fore the country and charges the Pres and his Cabinet with being unwise, vindi tive, arbitrary. and unjest," and says, " as rernor ed for an honest discharge of t t becon es necessary that trut should be told, and justice done Of the motives which governed Mr. D ane's strange conduct in Washington, have said nothing. The motive which tow nauces nim to write vincictive vetlets fe poblication is palpable enongh. It is to s and Nal iers in an attack upon the President at pproaching session of Congress. Chicaco, Taewiny Dee. 21, 1833.</w:t>
      </w:r>
    </w:p>
    <w:p>
      <w:pPr>
        <w:pStyle w:val="Heading3"/>
      </w:pPr>
      <w:r>
        <w:rPr>
          <w:rFonts w:ascii="Calibri" w:hAnsi="Calibri"/>
          <w:b w:val="0"/>
          <w:i w:val="0"/>
        </w:rPr>
        <w:t>AS USUAL.</w:t>
      </w:r>
    </w:p>
    <w:p>
      <w:r>
        <w:rPr>
          <w:rFonts w:ascii="Calibri" w:hAnsi="Calibri"/>
          <w:b w:val="0"/>
          <w:i w:val="0"/>
        </w:rPr>
        <w:t>The Bi. Louis Times, of the 7th inst. a vio at sati-administration paper, states that +3t itler, the new Attorney-General, presided a , anti-masonie meeting in the State of New ork, in the year 1823/" and wo also percei at the veteran ofitor of the Weekly Registe insted in baltimore, has given currenty M allar elatenin. It lone ruely nether: most dead atal achained val • political history of the State of New Yek aps weil that Mr. R. has invariably acted in cort with the party opposedato the antime le fartlon. thing that males its apprarance in cost a opposition Jourain, but we must contess t we were nat prepared to see, eilekin the waina of the Register or the Times, a state ni so compreicly devow of truth. the Editor of the Times has uisplaiyed elher real want of observation, or of construcy in the same papor, in announeing the op atrent of al. Butler he meat of him a angint to the Resenry: now it in a fet well asi, tate those individuais we consono may Regeney (so called by the opposition) e invariahiy opposed the anti-masonie party proof of this position, we need only to sever ho clection of Martin Van Bosen or of the State of Now-Fork, over the anti- candidate, and the subsequent election Ir. Mares over the coined forecs of anti one and National Hepablicans say theat demen are looked toon be the Trunk Toon as the head and froat of a party, which they so politely to term the Regeney. se present Session of Congreas will doubt. be one of unssual intereit, and we fear of I escitement: the various important meas which must necessarily come up for discus will call forth all the talents of both polit partine That the friends of the Back are mined to make a last and desperate effort renewal of its charter, can no longer be ioned, and it bebooros the Representatives e Peopie, 10 act in obedience to the wil of copetituents, so unequivocally espressed numphant re-election of General Jack and still more receatly reiterated at the jongressional elections throughout the Un • Representatives of Illinois, we are satir will do tet duty, and sustain the Presi in the course he has pursued relative to the ites: for they cannot be inagneible to the hat a large majority of tie people of this are decidedly opposed to the U.S. Bank are fooking with great anxiety lor the at- of the President'• Message, which, when ed, will be laud before our readers with all to despatch. Weare at some loss toknow Tess. Gales and Scaton will announe author; Mr. Livingeton is abroad, and itch Magician, we underaland, would not ly reach Washington before about th sat. We have, however, come to the con 1, that let who will write it, Major Jaci ug will have the impudence to say that the Gin'rai did it; for the last accounts</w:t>
      </w:r>
    </w:p>
    <w:p>
      <w:pPr>
        <w:pStyle w:val="Heading1"/>
        <w:pageBreakBefore/>
      </w:pPr>
      <w:r>
        <w:t>Original PDF Page 19 / Issue Page 3</w:t>
      </w:r>
    </w:p>
    <w:p>
      <w:pPr>
        <w:pStyle w:val="Heading2"/>
      </w:pPr>
      <w:r>
        <w:t>Column 1</w:t>
      </w:r>
    </w:p>
    <w:p>
      <w:r>
        <w:rPr>
          <w:rFonts w:ascii="Calibri" w:hAnsi="Calibri"/>
          <w:b w:val="0"/>
          <w:i w:val="0"/>
        </w:rPr>
        <w:t>we bat of the Shjer, he was busily engiged , gering out the necossary calcalations. forget to are our faithful and effeight re recatatine in Congress, in General Duncan, freely assilled for circulating among his fe loveltzens, of Morgan county, a few hundre blim of good money. If this is considered • pollied sin, the people will grant him absoli ten be it, as oftea as he commite it. In rel tos ta monied affairs, and the circulation many, the bank presses have a morbid sensibi ay that is truly rediculous, crea to an intermed fog interference in the private affaire of indivic ah, usens to be the fet in the case of Ge Dancia: and hor it is they can justify the es perditure of thousands by = single individua about authority and for the worst of purpo a, sens to us strahge.</w:t>
      </w:r>
    </w:p>
    <w:p>
      <w:pPr>
        <w:pStyle w:val="Heading3"/>
      </w:pPr>
      <w:r>
        <w:rPr>
          <w:rFonts w:ascii="Calibri" w:hAnsi="Calibri"/>
          <w:b w:val="0"/>
          <w:i w:val="0"/>
        </w:rPr>
        <w:t>DEOT SCHOOL.</w:t>
      </w:r>
    </w:p>
    <w:p>
      <w:r>
        <w:rPr>
          <w:rFonts w:ascii="Calibri" w:hAnsi="Calibri"/>
          <w:b w:val="0"/>
          <w:i w:val="0"/>
        </w:rPr>
        <w:t>learn, that the Infin •der the guidence of Mis mart veins: from the exalted reput-tion o the intractzess, we cannot but believe that the younger class of children will derive much ben tit at ber hands, and we earnestly recommend I-parents, the propriety of sending their chit. dren to this institution, tor the purpose of gir- ing them the first rudiments of Idocation. Wo have beca requested to say to the parcats of the pupile of Mies Chapel, and to the ritizens I generally, tiet on to-morrow in the forensuon, and in every Weduesday thereafter, she will • have a palilic exhibition of their stadies and im- provenent, at which the sould be happy to set then.</w:t>
      </w:r>
    </w:p>
    <w:p>
      <w:pPr>
        <w:pStyle w:val="Heading3"/>
      </w:pPr>
      <w:r>
        <w:rPr>
          <w:rFonts w:ascii="Calibri" w:hAnsi="Calibri"/>
          <w:b w:val="0"/>
          <w:i w:val="0"/>
        </w:rPr>
        <w:t>INTERNAL IMPROVEMENT.</w:t>
      </w:r>
    </w:p>
    <w:p>
      <w:r>
        <w:rPr>
          <w:rFonts w:ascii="Calibri" w:hAnsi="Calibri"/>
          <w:b w:val="0"/>
          <w:i w:val="0"/>
        </w:rPr>
        <w:t>The spirit of Internal Taprovement in abroa in the land. The remarks of a distinguisher , salesman, wIst roads and canals aze to tbe body politic, what the reine and arteries are to the druman eystem," am being vorited. Our neighbors of the Territory of Michigan, sre ma- king an effort for a rail-road from the mostl of the St. Joseph's river to Detroit. North Casoli- na is awabening from the slumber that has so • long heil ber in fittes, upon the puliet, and se may shortly solicipate the pool, when throngh the codion of consis sad sal reads, and the infischce they will exercire orerthe vo- row anf diversided interests of our widely cr tended repablie, the jealouses and scctional Selings which now pervades rang parts of the Dion, will be supplanted bye feeling of onion al good wit totaude esch ollint, senting frosa scoutust interost. Many of the susthera states where longand obedinataly combatted this subject, hare ficided to the fozce of practical parience: anil it in a souree of gratifeation to as to lock abroad and see the timely interen ich in fils upon this all Taportunt subjust - •Ras when un tura mur thoszile upen the site- choi of our own State, in reiation to this sost- ter a gloom settles upon the prospect, that in riflein to appal the stoutest mind. Inois, traction ofrail roads, and with an agriculto. operal actessing boyant a garattel, with De arme folded, Tons unmoved upon the scene Wist is legame of the host of moisy palle thoug, and may of them edecesfully too, Be Wisen ahl Stichigan Canal, or Rail Besd1 fave they all printa rarees, or have they acted their purpose, and have no further use Le their baby. Oar fellots citteres of th hath can respond to this interrogators, Have cs fellow citizens of the countics bordering on As Illove rins, not a suficent interest in thie Traction of this work, te have indured the mad to the call of the citizens of Chicas Cescarentin ef tha Legislature! They are ridy deluding themselren, with the espoets. fo tat the General Gorerment, will mak appropriation for the improvement offi ravigation of the Illisois river: but can this be parally expected, whica we have anglected apopriate oge of the most liboral donntions ger male by the Gorerment, to costra ta ta unitonally acknowledged to be of the firs (portance: and it crapleted, would snake as installe demand upon tie Governesent, for approprisian te ingrore the navigation of, Sat ever. Our fellow eitizens of the Besthera sad Wee Am part of the Siste, are not lets interested in Le work than ourselves. If they shoall be unr Ring toturn the clannel of theirtrade through n te Takes to the Atlantic market, shich woold te opened for them, they would be relieved toasti es lamense smount of produce from the coun or bordering on the bead waters of the linois her which for tie want of the communication Drinen the Illinois River and Lake Michigan, to aust fed its way to their alriady overstocked cartet And ilisa sound pasciple in politi al geong, that price is always gurerned by! Fair sed demand, hence it should be a prime Fy dyed with thems, newr to let the supply o perth tie demand, and this can be done. " preyes as by opening aditons par 3A0. [Froca lie Coluabus, (Ohio) Hemisphere.]</w:t>
      </w:r>
    </w:p>
    <w:p>
      <w:pPr>
        <w:pStyle w:val="Heading3"/>
      </w:pPr>
      <w:r>
        <w:rPr>
          <w:rFonts w:ascii="Calibri" w:hAnsi="Calibri"/>
          <w:b w:val="0"/>
          <w:i w:val="0"/>
        </w:rPr>
        <w:t>THEON. JOHN MCLEAN.</w:t>
      </w:r>
    </w:p>
    <w:p>
      <w:r>
        <w:rPr>
          <w:rFonts w:ascii="Calibri" w:hAnsi="Calibri"/>
          <w:b w:val="0"/>
          <w:i w:val="0"/>
        </w:rPr>
        <w:t>The gondeman, a few years since the anti- te fatorite of a fert sident, it sooner indreideolen Batt Working men. east, lave heretolore it that this meeting woe composed ne sking men, yet, we wish as expre te i too Past, it hominates me a from our brethren of to If it does, we foreswear the * Ignin, foxes, is understood of the U. States</w:t>
      </w:r>
    </w:p>
    <w:p>
      <w:pPr>
        <w:pStyle w:val="Heading2"/>
      </w:pPr>
      <w:r>
        <w:t>Column 2</w:t>
      </w:r>
    </w:p>
    <w:p>
      <w:r>
        <w:rPr>
          <w:rFonts w:ascii="Calibri" w:hAnsi="Calibri"/>
          <w:b w:val="0"/>
          <w:i w:val="0"/>
        </w:rPr>
        <w:t>as not-cannot be forgotten,-and his in asted and indecisive course, generally. spenk of politics alone,) must be a sufici guide to every true republican, as it rega the firmness and decision of his character. We do not forget that har. MeLean did one time, secede from the Democratic party not only secede, but in letters written to de ded Clay men, expressed his total and unqu illed dieapprobation of the course parsued General Jackson, then President. Some us Lebanon friends can settle this matter his sati faction. As we hinted in our last paper, we are a prepared to show, and that undemabay too, ti this some Judge McLean, when in possessi ofan ofice for life, did unfold his real feelin towards the present administration. Wee aware, that with his usurd policy, he wrong slily, behind the curtain as it were, in the po tical world, but he has not been sly enough prevent his conduct from coming before t publie, or his expressions frem being publis ed. What think you of the following samp reader?</w:t>
      </w:r>
    </w:p>
    <w:p>
      <w:pPr>
        <w:pStyle w:val="Heading3"/>
      </w:pPr>
      <w:r>
        <w:rPr>
          <w:rFonts w:ascii="Calibri" w:hAnsi="Calibri"/>
          <w:b w:val="0"/>
          <w:i w:val="0"/>
        </w:rPr>
        <w:t>"So HELP ME GOD, WAS 1A MENURE OF TI</w:t>
      </w:r>
    </w:p>
    <w:p>
      <w:pPr>
        <w:pStyle w:val="Heading3"/>
      </w:pPr>
      <w:r>
        <w:rPr>
          <w:rFonts w:ascii="Calibri" w:hAnsi="Calibri"/>
          <w:b w:val="0"/>
          <w:i w:val="0"/>
        </w:rPr>
        <w:t>NEXT CONGRESS, I WOULD PREFER ARTICL</w:t>
      </w:r>
    </w:p>
    <w:p>
      <w:pPr>
        <w:pStyle w:val="Heading3"/>
      </w:pPr>
      <w:r>
        <w:rPr>
          <w:rFonts w:ascii="Calibri" w:hAnsi="Calibri"/>
          <w:b w:val="0"/>
          <w:i w:val="0"/>
        </w:rPr>
        <w:t>OF INPRACHNENT AGAINST GENERAL JACH</w:t>
      </w:r>
    </w:p>
    <w:p>
      <w:pPr>
        <w:pStyle w:val="Heading3"/>
      </w:pPr>
      <w:r>
        <w:rPr>
          <w:rFonts w:ascii="Calibri" w:hAnsi="Calibri"/>
          <w:b w:val="0"/>
          <w:i w:val="0"/>
        </w:rPr>
        <w:t>SON, FOR HIS REMOVALS TROM OFFICI</w:t>
      </w:r>
    </w:p>
    <w:p>
      <w:r>
        <w:rPr>
          <w:rFonts w:ascii="Calibri" w:hAnsi="Calibri"/>
          <w:b w:val="0"/>
          <w:i w:val="0"/>
        </w:rPr>
        <w:t>We challenge a denini of this statement,: we stand prepareil to prove it by gentleme of the first respecta tilty among our citizens- and by one, though we have never seen, hear Tor, nor consersed with him, who has bec 10 years a Representative and Senator in Cor grees from cue of the Statea of thus Union. Tius language was used in Columbus, whil Jnige McLean was presiding as Judge, an in the year 1030. Let his friende deny if the dar—we shail meet them ere they close th account. Thus much for the friendship Judge McLean to the present administration We now put the question, is there one a mong the party who profeeses to be called Re publicans, who approve of the Judges lan conge! Tee Proudent Jackson, during th whole of his career, done aught but what wa beneficial to the cottaunity, and advantageou to the nston? Has he not set his face ns t fint against the most powerfil manpoly ir the land ? Has he not, is a statesman, aider imperishable laureis to the wartior's victorions errathi? Bos he not saved his country, by bi pruilence, energy pud firmness, from the ince polinting grasp of the aristocracy on enath? He has! and for this would Judge McLean and his open and avocal enemics, IMPRACH We here said enougis at this time to wor- ant our frien ls to bewara of'a "wolf in sheep's Tothing," and to freely sull, me bave said no note than me will be bostie out in. Let every Democratic Republicon sit well the materials which they intend wing for their next Exce- stite head. Let him te open, fair, hongrable. 20m. Tient, mil the choied of the majority, wo shall again laven man chosen by the chole PEOPLE. Counts -The District Court commenced te session on The Following gen- Lemen tre:</w:t>
      </w:r>
    </w:p>
    <w:p>
      <w:pPr>
        <w:pStyle w:val="Heading3"/>
      </w:pPr>
      <w:r>
        <w:rPr>
          <w:rFonts w:ascii="Calibri" w:hAnsi="Calibri"/>
          <w:b w:val="0"/>
          <w:i w:val="0"/>
        </w:rPr>
        <w:t>BOCTE</w:t>
      </w:r>
    </w:p>
    <w:p>
      <w:r>
        <w:rPr>
          <w:rFonts w:ascii="Calibri" w:hAnsi="Calibri"/>
          <w:b w:val="0"/>
          <w:i w:val="0"/>
        </w:rPr>
        <w:t>adaiited ne practitioner it the bar oftis! Corr at the teral</w:t>
      </w:r>
    </w:p>
    <w:p>
      <w:pPr>
        <w:pStyle w:val="Heading3"/>
      </w:pPr>
      <w:r>
        <w:rPr>
          <w:rFonts w:ascii="Calibri" w:hAnsi="Calibri"/>
          <w:b w:val="0"/>
          <w:i w:val="0"/>
        </w:rPr>
        <w:t>12: SITA</w:t>
      </w:r>
    </w:p>
    <w:p>
      <w:r>
        <w:rPr>
          <w:rFonts w:ascii="Calibri" w:hAnsi="Calibri"/>
          <w:b w:val="0"/>
          <w:i w:val="0"/>
        </w:rPr>
        <w:t>ruin Bond, Wiries 7. Edenia on cores f.-n. Daus, Arcad Willuma and Dan Nine. ael. We und</w:t>
      </w:r>
    </w:p>
    <w:p>
      <w:pPr>
        <w:pStyle w:val="Heading3"/>
      </w:pPr>
      <w:r>
        <w:rPr>
          <w:rFonts w:ascii="Calibri" w:hAnsi="Calibri"/>
          <w:b w:val="0"/>
          <w:i w:val="0"/>
        </w:rPr>
        <w:t>REFLODE</w:t>
      </w:r>
    </w:p>
    <w:p>
      <w:r>
        <w:rPr>
          <w:rFonts w:ascii="Calibri" w:hAnsi="Calibri"/>
          <w:b w:val="0"/>
          <w:i w:val="0"/>
        </w:rPr>
        <w:t>that there a far cal cader, and sume waite of trich is- ortance to be decuted st thia term. The fol- rentlemen lave been admitted to trac he Supreme and Circult Courts of this to</w:t>
      </w:r>
    </w:p>
    <w:p>
      <w:pPr>
        <w:pStyle w:val="Heading3"/>
      </w:pPr>
      <w:r>
        <w:rPr>
          <w:rFonts w:ascii="Calibri" w:hAnsi="Calibri"/>
          <w:b w:val="0"/>
          <w:i w:val="0"/>
        </w:rPr>
        <w:t>MELE</w:t>
      </w:r>
    </w:p>
    <w:p>
      <w:r>
        <w:rPr>
          <w:rFonts w:ascii="Calibri" w:hAnsi="Calibri"/>
          <w:b w:val="0"/>
          <w:i w:val="0"/>
        </w:rPr>
        <w:t>Singin Juba Taglor, Minim I. KA Dantd Let G Gregorth Steinson, Joba Person, Dan Stone in .M. Dorris, Faard Jones, and Har. fortia. 10agn Brown did not trive in town until wesday evening, hasing been employed on « circuit from the fina Mobiley in Бертент r until Friday Inat. We cuderstand that idge B. has mered bolting, hat one court in &amp; ccoit since has fret appointment to oftice, 1018. Vandalia Advocate. A Pander Flet. -The mate of the steam- out Preedom, on her presage from New-Or- formed a most craboncs/ lot to blows up the boat and pnasengers, with owder. It appeara that an encenter ind ken place hetween the mate and n reck pos- inger, in which the litter was killed. Mechi scitement was proaced by the affsir, and the interference if the assengers to restore order, resolved to destroy / e asca of all on board. For this purpose, • laid a train of possier in the hold, but, he- re he conid wet fire to it, his design was dit- cerod, and ho was taken on shore anil put prieon to asceit his trial. It scama from a itement of the posespere, that the crew tre aiso privy to his munderons deeign. The further slate, that they were t bed to the vigilance of Capt. HI. S. Byers, pt. J. Vi. Crawford nod Corelina Berrit, timely notice of the darger which man- i them, and the ultimate presertation of sir liver.--.Mo. Republican. From the Noriolk Herald, Nov. 35. Military Moreneut —The troops at fortreas stroe, are ordered to embark immedintely Aisbarn, afd two slaps lince been taken to transport them tinther. We also learn it the unlitary force at New-York, is order- to the curse point. They will be isnced at ne place of the havannah river, sad march- throngh Georgia to the U.S. military post Alaboma. Tole P. King, Eng. has been ciected Sens- of the U. 8. from the State of Georgia, int ce of Gov, Troop, resigned. Tho vote wes Mr. King, 143; for Mr. Berrien (late At- hey Generai) 106. Mr. King is said to be a son-man, and in favor of the present admin Tur Fores-The Washington Globe given tee that about three hundred Poles, who, at close of the late centeat with Russ, took age in Galica, where they have been sup- ted by the Austrien Goverament, having ressed a wish, in compliance with a pro at of the Emperor, to egrate to the Unit States, he has offeren them a comeyand bar shores without oxpense. Two nation easels have been nesigned to that service I are probably now un their voyage, fron port of Treastie, to tine country. It i lerstood that esch one will recsive fren Austrian Goverument, at the time of hi ding in the country a donation of'about fifty inte. 8 1</w:t>
      </w:r>
    </w:p>
    <w:p>
      <w:pPr>
        <w:pStyle w:val="Heading2"/>
      </w:pPr>
      <w:r>
        <w:t>Column 3</w:t>
      </w:r>
    </w:p>
    <w:p>
      <w:r>
        <w:rPr>
          <w:rFonts w:ascii="Calibri" w:hAnsi="Calibri"/>
          <w:b w:val="0"/>
          <w:i w:val="0"/>
        </w:rPr>
        <w:t>er- we 201 Mr. Clay has been doing a good busi "down east." According to the newspa he has picked up from the American sy people the following valuable articles:- A pair of Silver Pitchers* A superfine Spanish Cloak, *1- A bandsome Rifle- 11- For which he made of course the suit: • 2 of number of speeches and replies, containin follows:- Lo A dozen bran new metaphors and c parisons, Several compliments to the manufactur A rifle shot against Old Hickory, Two bons mots, &amp;c. &amp;c. re When Governor Marcy and the Jack men called upon him at Albany, he ought have presented the worthy governor witl pattern for a new pair of pantaloons out of pickings up. Mr. Clay is reputed gen ous.— Pennsy/canian. 5 The Members of the Chicago Temperar Society, and the inhabitants generally, are quested to meet at the Baptis Meeting Hou on Thursday evening next, at 6 o'clock, which time and place it is expected that the will be a discourve delivered on the subject Temperance. By-order of the President. J. WATKINS, Sec'y. Dec. 21, 1633. The inhabitante of School District No. 1, a requested to meet at the School House on t 6th day of Jan. nest, at 6 o'clock P. M. to cle officers and to transact other business connec ed with the district, for the ensuing year. Dee. 21, 1633</w:t>
      </w:r>
    </w:p>
    <w:p>
      <w:pPr>
        <w:pStyle w:val="Heading3"/>
      </w:pPr>
      <w:r>
        <w:rPr>
          <w:rFonts w:ascii="Calibri" w:hAnsi="Calibri"/>
          <w:b w:val="0"/>
          <w:i w:val="0"/>
        </w:rPr>
        <w:t>MARRIED,</w:t>
      </w:r>
    </w:p>
    <w:p>
      <w:r>
        <w:rPr>
          <w:rFonts w:ascii="Calibri" w:hAnsi="Calibri"/>
          <w:b w:val="0"/>
          <w:i w:val="0"/>
        </w:rPr>
        <w:t>In Philadelphia, on Tuesday evening. Ne 2sth, by the Rev. Dr. Delaney. EnwaRp Cott esg. late Governor of Iiinois, to Mies Sara Locax, daughter of Hugh Roberts, eeg of Pir Grote, near Philadelphia. Take Notice. REQUEST that all persons to whom 1 ar indebted, will sond in their accounts imme distely, as I leave for No-York on the first c Pebruary. All persons indebted to me must pa up their accounts before that time, or 1 shall b compelled to leave them in the hands of an ofte of the law.</w:t>
      </w:r>
    </w:p>
    <w:p>
      <w:pPr>
        <w:pStyle w:val="Heading3"/>
      </w:pPr>
      <w:r>
        <w:rPr>
          <w:rFonts w:ascii="Calibri" w:hAnsi="Calibri"/>
          <w:b w:val="0"/>
          <w:i w:val="0"/>
        </w:rPr>
        <w:t>CHAS. H. CHAPMAN.</w:t>
      </w:r>
    </w:p>
    <w:p>
      <w:r>
        <w:rPr>
          <w:rFonts w:ascii="Calibri" w:hAnsi="Calibri"/>
          <w:b w:val="0"/>
          <w:i w:val="0"/>
        </w:rPr>
        <w:t>Der. 21, 1833. Dissolution. ViE copartnershp heretofore existing be tween Calvin Britain and Andrew J. F Phelan: under the firm of Britain &amp; Phelan, i this day dissolved by matust consent. All per sons having demande against said firm, are ro quested to present them to Andrew J. F. Phe ina for payitent, and all persons indebted to sai Jate firan, are reguented to make payment t said Andrew J. F. Theian.</w:t>
      </w:r>
    </w:p>
    <w:p>
      <w:pPr>
        <w:pStyle w:val="Heading3"/>
      </w:pPr>
      <w:r>
        <w:rPr>
          <w:rFonts w:ascii="Calibri" w:hAnsi="Calibri"/>
          <w:b w:val="0"/>
          <w:i w:val="0"/>
        </w:rPr>
        <w:t>CALVIN BRITAIN,.</w:t>
      </w:r>
    </w:p>
    <w:p>
      <w:pPr>
        <w:pStyle w:val="Heading3"/>
      </w:pPr>
      <w:r>
        <w:rPr>
          <w:rFonts w:ascii="Calibri" w:hAnsi="Calibri"/>
          <w:b w:val="0"/>
          <w:i w:val="0"/>
        </w:rPr>
        <w:t>ANDREW J. F. PHELAN.</w:t>
      </w:r>
    </w:p>
    <w:p>
      <w:r>
        <w:rPr>
          <w:rFonts w:ascii="Calibri" w:hAnsi="Calibri"/>
          <w:b w:val="0"/>
          <w:i w:val="0"/>
        </w:rPr>
        <w:t>St. Joseph, Dec. 11, 1833.</w:t>
      </w:r>
    </w:p>
    <w:p>
      <w:pPr>
        <w:pStyle w:val="Heading3"/>
      </w:pPr>
      <w:r>
        <w:rPr>
          <w:rFonts w:ascii="Calibri" w:hAnsi="Calibri"/>
          <w:b w:val="0"/>
          <w:i w:val="0"/>
        </w:rPr>
        <w:t>NOTICE.</w:t>
      </w:r>
    </w:p>
    <w:p>
      <w:r>
        <w:rPr>
          <w:rFonts w:ascii="Calibri" w:hAnsi="Calibri"/>
          <w:b w:val="0"/>
          <w:i w:val="0"/>
        </w:rPr>
        <w:t>The STORAGE, Forwarding &amp; Commission Business, will be continued at St. Joseph by</w:t>
      </w:r>
    </w:p>
    <w:p>
      <w:pPr>
        <w:pStyle w:val="Heading3"/>
      </w:pPr>
      <w:r>
        <w:rPr>
          <w:rFonts w:ascii="Calibri" w:hAnsi="Calibri"/>
          <w:b w:val="0"/>
          <w:i w:val="0"/>
        </w:rPr>
        <w:t>CALVIN BRITAIN.</w:t>
      </w:r>
    </w:p>
    <w:p>
      <w:pPr>
        <w:pStyle w:val="Heading3"/>
      </w:pPr>
      <w:r>
        <w:rPr>
          <w:rFonts w:ascii="Calibri" w:hAnsi="Calibri"/>
          <w:b w:val="0"/>
          <w:i w:val="0"/>
        </w:rPr>
        <w:t>JOHN B. KINZIE,</w:t>
      </w:r>
    </w:p>
    <w:p>
      <w:pPr>
        <w:pStyle w:val="Heading3"/>
      </w:pPr>
      <w:r>
        <w:rPr>
          <w:rFonts w:ascii="Calibri" w:hAnsi="Calibri"/>
          <w:b w:val="0"/>
          <w:i w:val="0"/>
        </w:rPr>
        <w:t>STORAGE,</w:t>
      </w:r>
    </w:p>
    <w:p>
      <w:r>
        <w:rPr>
          <w:rFonts w:ascii="Calibri" w:hAnsi="Calibri"/>
          <w:b w:val="0"/>
          <w:i w:val="0"/>
        </w:rPr>
        <w:t>Forwarding &amp; Commission</w:t>
      </w:r>
    </w:p>
    <w:p>
      <w:pPr>
        <w:pStyle w:val="Heading3"/>
      </w:pPr>
      <w:r>
        <w:rPr>
          <w:rFonts w:ascii="Calibri" w:hAnsi="Calibri"/>
          <w:b w:val="0"/>
          <w:i w:val="0"/>
        </w:rPr>
        <w:t>MERCHANT,</w:t>
      </w:r>
    </w:p>
    <w:p>
      <w:pPr>
        <w:pStyle w:val="Heading3"/>
      </w:pPr>
      <w:r>
        <w:rPr>
          <w:rFonts w:ascii="Calibri" w:hAnsi="Calibri"/>
          <w:b w:val="0"/>
          <w:i w:val="0"/>
        </w:rPr>
        <w:t>CHICAGO--ILLINOIS.</w:t>
      </w:r>
    </w:p>
    <w:p>
      <w:r>
        <w:rPr>
          <w:rFonts w:ascii="Calibri" w:hAnsi="Calibri"/>
          <w:b w:val="0"/>
          <w:i w:val="0"/>
        </w:rPr>
        <w:t>NEVINS, JACKSON &amp; CO., New-York. S. THOMPSON &amp; CO., Buffalo, N. Y. J. R. DORR &amp; CO., Detroit, M. T. FARNSWORTH &amp; BRUSH, Green Bay, M. T. JOSEPH ROLETTE, Prairie du Chien, M. T. JOHNSTON &amp; STAIR, Galena, Ill. Temperance Almanac for 1834. ust received and for sale whole. male and retail 159.</w:t>
      </w:r>
    </w:p>
    <w:p>
      <w:pPr>
        <w:pStyle w:val="Heading3"/>
      </w:pPr>
      <w:r>
        <w:rPr>
          <w:rFonts w:ascii="Calibri" w:hAnsi="Calibri"/>
          <w:b w:val="0"/>
          <w:i w:val="0"/>
        </w:rPr>
        <w:t>PHILO CARPENTER.</w:t>
      </w:r>
    </w:p>
    <w:p>
      <w:r>
        <w:rPr>
          <w:rFonts w:ascii="Calibri" w:hAnsi="Calibri"/>
          <w:b w:val="0"/>
          <w:i w:val="0"/>
        </w:rPr>
        <w:t>Boot &amp; Shoe Making. aring recently commeneed the above besin , next door to P. Co- re, will be kept on hand a good mortment of</w:t>
      </w:r>
    </w:p>
    <w:p>
      <w:pPr>
        <w:pStyle w:val="Heading3"/>
      </w:pPr>
      <w:r>
        <w:rPr>
          <w:rFonts w:ascii="Calibri" w:hAnsi="Calibri"/>
          <w:b w:val="0"/>
          <w:i w:val="0"/>
        </w:rPr>
        <w:t>BOOTS®</w:t>
      </w:r>
    </w:p>
    <w:p>
      <w:r>
        <w:rPr>
          <w:rFonts w:ascii="Calibri" w:hAnsi="Calibri"/>
          <w:b w:val="0"/>
          <w:i w:val="0"/>
        </w:rPr>
        <w:t>siled to the call of the countrs Gentlemen viatint Fin Beats water proct, will be accom pocated with the beat materale, and fashions- le style. Most kinds of weth kept constants i land, or made to order on short notice L. W.</w:t>
      </w:r>
    </w:p>
    <w:p>
      <w:pPr>
        <w:pStyle w:val="Heading3"/>
      </w:pPr>
      <w:r>
        <w:rPr>
          <w:rFonts w:ascii="Calibri" w:hAnsi="Calibri"/>
          <w:b w:val="0"/>
          <w:i w:val="0"/>
        </w:rPr>
        <w:t>MONTGOMERY.</w:t>
      </w:r>
    </w:p>
    <w:p>
      <w:r>
        <w:rPr>
          <w:rFonts w:ascii="Calibri" w:hAnsi="Calibri"/>
          <w:b w:val="0"/>
          <w:i w:val="0"/>
        </w:rPr>
        <w:t>Cheago, Du. 15, 1838.</w:t>
      </w:r>
    </w:p>
    <w:p>
      <w:pPr>
        <w:pStyle w:val="Heading3"/>
      </w:pPr>
      <w:r>
        <w:rPr>
          <w:rFonts w:ascii="Calibri" w:hAnsi="Calibri"/>
          <w:b w:val="0"/>
          <w:i w:val="0"/>
        </w:rPr>
        <w:t>A. G. SPIERING,</w:t>
      </w:r>
    </w:p>
    <w:p>
      <w:pPr>
        <w:pStyle w:val="Heading3"/>
      </w:pPr>
      <w:r>
        <w:rPr>
          <w:rFonts w:ascii="Calibri" w:hAnsi="Calibri"/>
          <w:b w:val="0"/>
          <w:i w:val="0"/>
        </w:rPr>
        <w:t>ATTORNEY AND COUNSELLOR AT LAW</w:t>
      </w:r>
    </w:p>
    <w:p>
      <w:r>
        <w:rPr>
          <w:rFonts w:ascii="Calibri" w:hAnsi="Calibri"/>
          <w:b w:val="0"/>
          <w:i w:val="0"/>
        </w:rPr>
        <w:t>And Soliciter in Chancery- FFICE second door west from the corner of Frankiin and South Water-streets. Chicago, Dec. 17, 1833.</w:t>
      </w:r>
    </w:p>
    <w:p>
      <w:pPr>
        <w:pStyle w:val="Heading3"/>
      </w:pPr>
      <w:r>
        <w:rPr>
          <w:rFonts w:ascii="Calibri" w:hAnsi="Calibri"/>
          <w:b w:val="0"/>
          <w:i w:val="0"/>
        </w:rPr>
        <w:t>PUBLIC HOUSE.</w:t>
      </w:r>
    </w:p>
    <w:p>
      <w:pPr>
        <w:pStyle w:val="Heading3"/>
      </w:pPr>
      <w:r>
        <w:rPr>
          <w:rFonts w:ascii="Calibri" w:hAnsi="Calibri"/>
          <w:b w:val="0"/>
          <w:i w:val="0"/>
        </w:rPr>
        <w:t>E. WENTWORTH,</w:t>
      </w:r>
    </w:p>
    <w:p>
      <w:r>
        <w:rPr>
          <w:rFonts w:ascii="Calibri" w:hAnsi="Calibri"/>
          <w:b w:val="0"/>
          <w:i w:val="0"/>
        </w:rPr>
        <w:t>HAS opened a TAVERN on liag Crock piles south o. Chicago, on the read lestine to Ottawa. His house will be fimmusied with the best the coun try afloris, and solicits traveilere mve lian a call. He intents to keep a hand CORN and OATS. Dec. 17, 1833. Taken Up BY William Taylor, living in Cook county, Ill., a yellowish brindle OX, some light colour in the face and on the belly, right horn a little topped, right ear cropped to the under side; the left ear cropped and a slit in the same. Supposed to be about six years old; appraised by Thomas Hoyt, M. D. Harmon, and Henry Walton, to eighteen dollars, before Isaac Harmon, a Justice of the Peace for said county and state. Attest—RICH'D. I. HAMILTON, Clerk Com. Ct. Cook co. Ill.</w:t>
      </w:r>
    </w:p>
    <w:p>
      <w:r>
        <w:rPr>
          <w:rFonts w:ascii="Calibri" w:hAnsi="Calibri"/>
          <w:b w:val="0"/>
          <w:i w:val="0"/>
        </w:rPr>
        <w:t>Two Buildings to Let, TILL the first day of June 1834. Possession given immediately. Enquire of</w:t>
      </w:r>
    </w:p>
    <w:p>
      <w:pPr>
        <w:pStyle w:val="Heading3"/>
      </w:pPr>
      <w:r>
        <w:rPr>
          <w:rFonts w:ascii="Calibri" w:hAnsi="Calibri"/>
          <w:b w:val="0"/>
          <w:i w:val="0"/>
        </w:rPr>
        <w:t>JOHN WRIGHT.</w:t>
      </w:r>
    </w:p>
    <w:p>
      <w:r>
        <w:rPr>
          <w:rFonts w:ascii="Calibri" w:hAnsi="Calibri"/>
          <w:b w:val="0"/>
          <w:i w:val="0"/>
        </w:rPr>
        <w:t>Nov. 26.</w:t>
      </w:r>
    </w:p>
    <w:p>
      <w:pPr>
        <w:pStyle w:val="Heading2"/>
      </w:pPr>
      <w:r>
        <w:t>Column 4</w:t>
      </w:r>
    </w:p>
    <w:p>
      <w:r>
        <w:rPr>
          <w:rFonts w:ascii="Calibri" w:hAnsi="Calibri"/>
          <w:b w:val="0"/>
          <w:i w:val="0"/>
        </w:rPr>
        <w:t>ess | 384 seTs</w:t>
      </w:r>
    </w:p>
    <w:p>
      <w:pPr>
        <w:pStyle w:val="Heading3"/>
      </w:pPr>
      <w:r>
        <w:rPr>
          <w:rFonts w:ascii="Calibri" w:hAnsi="Calibri"/>
          <w:b w:val="0"/>
          <w:i w:val="0"/>
        </w:rPr>
        <w:t>2L3E-28 M02E2</w:t>
      </w:r>
    </w:p>
    <w:p>
      <w:r>
        <w:rPr>
          <w:rFonts w:ascii="Calibri" w:hAnsi="Calibri"/>
          <w:b w:val="0"/>
          <w:i w:val="0"/>
        </w:rPr>
        <w:t>Chicago--Illinois, The subscriber has taken that noted Tave Stand in Chicago, lately occupied by Mr. ble as I. Wattles, which he will make every posa exertion to rende the Traveiler's Home. acknow iedged. The patronago &amp; the public mill be grateful 1833. го- Vo 1 3338 r9,</w:t>
      </w:r>
    </w:p>
    <w:p>
      <w:pPr>
        <w:pStyle w:val="Heading3"/>
      </w:pPr>
      <w:r>
        <w:rPr>
          <w:rFonts w:ascii="Calibri" w:hAnsi="Calibri"/>
          <w:b w:val="0"/>
          <w:i w:val="0"/>
        </w:rPr>
        <w:t>C. &amp; I. HARMON,</w:t>
      </w:r>
    </w:p>
    <w:p>
      <w:r>
        <w:rPr>
          <w:rFonts w:ascii="Calibri" w:hAnsi="Calibri"/>
          <w:b w:val="0"/>
          <w:i w:val="0"/>
        </w:rPr>
        <w:t>HAVE recently received a large and general assortment of on to Dry Goods, Crockery, Hardware, and Wet and Dry Groceries all of which they are desirous of selling at 11S small advance from Cost. They also have on commission, a large lot Leather, Saddlery, &amp;c. ce Grocery &amp; Provision Store</w:t>
      </w:r>
    </w:p>
    <w:p>
      <w:pPr>
        <w:pStyle w:val="Heading3"/>
      </w:pPr>
      <w:r>
        <w:rPr>
          <w:rFonts w:ascii="Calibri" w:hAnsi="Calibri"/>
          <w:b w:val="0"/>
          <w:i w:val="0"/>
        </w:rPr>
        <w:t>B. JONES,</w:t>
      </w:r>
    </w:p>
    <w:p>
      <w:r>
        <w:rPr>
          <w:rFonts w:ascii="Calibri" w:hAnsi="Calibri"/>
          <w:b w:val="0"/>
          <w:i w:val="0"/>
        </w:rPr>
        <w:t>e, at re</w:t>
      </w:r>
    </w:p>
    <w:p>
      <w:pPr>
        <w:pStyle w:val="Heading3"/>
      </w:pPr>
      <w:r>
        <w:rPr>
          <w:rFonts w:ascii="Calibri" w:hAnsi="Calibri"/>
          <w:b w:val="0"/>
          <w:i w:val="0"/>
        </w:rPr>
        <w:t>CHICAGO-ILLINOIS,</w:t>
      </w:r>
    </w:p>
    <w:p>
      <w:r>
        <w:rPr>
          <w:rFonts w:ascii="Calibri" w:hAnsi="Calibri"/>
          <w:b w:val="0"/>
          <w:i w:val="0"/>
        </w:rPr>
        <w:t>EEP constantly on hand, all kinds o</w:t>
      </w:r>
    </w:p>
    <w:p>
      <w:pPr>
        <w:pStyle w:val="Heading3"/>
      </w:pPr>
      <w:r>
        <w:rPr>
          <w:rFonts w:ascii="Calibri" w:hAnsi="Calibri"/>
          <w:b w:val="0"/>
          <w:i w:val="0"/>
        </w:rPr>
        <w:t>GROCERIES</w:t>
      </w:r>
    </w:p>
    <w:p>
      <w:r>
        <w:rPr>
          <w:rFonts w:ascii="Calibri" w:hAnsi="Calibri"/>
          <w:b w:val="0"/>
          <w:i w:val="0"/>
        </w:rPr>
        <w:t>, such as Tea, Coffee, Molasses, &amp;c. &amp;c., and most kinds of PROVISIONS which he offers for sale at the lowest prices. Provisions Bought and Sold. No. 26, 1833.</w:t>
      </w:r>
    </w:p>
    <w:p>
      <w:pPr>
        <w:pStyle w:val="Heading3"/>
      </w:pPr>
      <w:r>
        <w:rPr>
          <w:rFonts w:ascii="Calibri" w:hAnsi="Calibri"/>
          <w:b w:val="0"/>
          <w:i w:val="0"/>
        </w:rPr>
        <w:t>JOHN WRIGHT,</w:t>
      </w:r>
    </w:p>
    <w:p>
      <w:pPr>
        <w:pStyle w:val="Heading3"/>
      </w:pPr>
      <w:r>
        <w:rPr>
          <w:rFonts w:ascii="Calibri" w:hAnsi="Calibri"/>
          <w:b w:val="0"/>
          <w:i w:val="0"/>
        </w:rPr>
        <w:t>OFFERS FOR SALE CHEAP FOR</w:t>
      </w:r>
    </w:p>
    <w:p>
      <w:pPr>
        <w:pStyle w:val="Heading3"/>
      </w:pPr>
      <w:r>
        <w:rPr>
          <w:rFonts w:ascii="Calibri" w:hAnsi="Calibri"/>
          <w:b w:val="0"/>
          <w:i w:val="0"/>
        </w:rPr>
        <w:t>CASH,</w:t>
      </w:r>
    </w:p>
    <w:p>
      <w:r>
        <w:rPr>
          <w:rFonts w:ascii="Calibri" w:hAnsi="Calibri"/>
          <w:b w:val="0"/>
          <w:i w:val="0"/>
        </w:rPr>
        <w:t>Merino Clotis, 7 different qualities and do. Circassians, i colgra: Thibet, Valentia and Prussian Shawls: Gro-de-nap, Palmerine and Crape Hand kfs: Bandanna, silk, flag, and black, Italian do. Gauze, garniture and C. P. Ribbons; Mull, Jackozet and Book Muslins: Fig'd and plain Babinelt Laces: Quillings and Edginga; Blue, brown and steel-mix'd Clothe: Steel-mix'd, dark and light blue Saltinetts; White, scarlet, and red Flannels: Dark and fancy colored Prints: Indigo Apron Checks and Plaids; Mersiles, Valentia anı Swansdown Vestings: Fise Irish Linen: Canton Flannel; Brown and bleached Shirtings and Sheetings: Beaverteen-difierent qualities: Bangap Cord: Ready made Clothing-different kinds: Wick and Wadding- and other Dry Goods which it in unnecessary to particularize.</w:t>
      </w:r>
    </w:p>
    <w:p>
      <w:pPr>
        <w:pStyle w:val="Heading3"/>
      </w:pPr>
      <w:r>
        <w:rPr>
          <w:rFonts w:ascii="Calibri" w:hAnsi="Calibri"/>
          <w:b w:val="0"/>
          <w:i w:val="0"/>
        </w:rPr>
        <w:t>ALSO--1 PEETTY GENETİL ASSORTNENT OF</w:t>
      </w:r>
    </w:p>
    <w:p>
      <w:r>
        <w:rPr>
          <w:rFonts w:ascii="Calibri" w:hAnsi="Calibri"/>
          <w:b w:val="0"/>
          <w:i w:val="0"/>
        </w:rPr>
        <w:t>es thardware, Crockery, troceries, soots and Shoes, Stationary. Tin Ware, &amp;c. de. all of which he offers to the public on the most ressonable terma: Cleago, Nor, 90, 1833. 1 For sale,</w:t>
      </w:r>
    </w:p>
    <w:p>
      <w:pPr>
        <w:pStyle w:val="Heading3"/>
      </w:pPr>
      <w:r>
        <w:rPr>
          <w:rFonts w:ascii="Calibri" w:hAnsi="Calibri"/>
          <w:b w:val="0"/>
          <w:i w:val="0"/>
        </w:rPr>
        <w:t>KEGS BLASTING POWDER.</w:t>
      </w:r>
    </w:p>
    <w:p>
      <w:r>
        <w:rPr>
          <w:rFonts w:ascii="Calibri" w:hAnsi="Calibri"/>
          <w:b w:val="0"/>
          <w:i w:val="0"/>
        </w:rPr>
        <w:t>15 heary Steel Pointed CHOBARS. Enoure of Лот. 26. J. BATES, Jr. at P. Ofee 1 Cut Nails. Pion al to end, of superior quality, for sale by the keg or gols Wriğur. Nor. 26. Chieago Soap and Candie</w:t>
      </w:r>
    </w:p>
    <w:p>
      <w:pPr>
        <w:pStyle w:val="Heading3"/>
      </w:pPr>
      <w:r>
        <w:rPr>
          <w:rFonts w:ascii="Calibri" w:hAnsi="Calibri"/>
          <w:b w:val="0"/>
          <w:i w:val="0"/>
        </w:rPr>
        <w:t>MANUFACTORY.</w:t>
      </w:r>
    </w:p>
    <w:p>
      <w:r>
        <w:rPr>
          <w:rFonts w:ascii="Calibri" w:hAnsi="Calibri"/>
          <w:b w:val="0"/>
          <w:i w:val="0"/>
        </w:rPr>
        <w:t>Mess. DANIEL ELSTON &amp; CO, EG to informs the pable, thet th y commenced she Beve Manufacher of and hope by punctuanty aou attenten to : as of fland anator sote, Wherend other Candler, to en- ware the puste support N Cush paid for Taller, in any quantity siso for good House Ashes. itt</w:t>
      </w:r>
    </w:p>
    <w:p>
      <w:pPr>
        <w:pStyle w:val="Heading3"/>
      </w:pPr>
      <w:r>
        <w:rPr>
          <w:rFonts w:ascii="Calibri" w:hAnsi="Calibri"/>
          <w:b w:val="0"/>
          <w:i w:val="0"/>
        </w:rPr>
        <w:t>NEWBEREY &amp; POLD.</w:t>
      </w:r>
    </w:p>
    <w:p>
      <w:r>
        <w:rPr>
          <w:rFonts w:ascii="Calibri" w:hAnsi="Calibri"/>
          <w:b w:val="0"/>
          <w:i w:val="0"/>
        </w:rPr>
        <w:t>Forwarding &amp; Commission</w:t>
      </w:r>
    </w:p>
    <w:p>
      <w:pPr>
        <w:pStyle w:val="Heading3"/>
      </w:pPr>
      <w:r>
        <w:rPr>
          <w:rFonts w:ascii="Calibri" w:hAnsi="Calibri"/>
          <w:b w:val="0"/>
          <w:i w:val="0"/>
        </w:rPr>
        <w:t>MERCHANTS.</w:t>
      </w:r>
    </w:p>
    <w:p>
      <w:r>
        <w:rPr>
          <w:rFonts w:ascii="Calibri" w:hAnsi="Calibri"/>
          <w:b w:val="0"/>
          <w:i w:val="0"/>
        </w:rPr>
        <w:t>ER AVE. just re sortment of DRY</w:t>
      </w:r>
    </w:p>
    <w:p>
      <w:pPr>
        <w:pStyle w:val="Heading3"/>
      </w:pPr>
      <w:r>
        <w:rPr>
          <w:rFonts w:ascii="Calibri" w:hAnsi="Calibri"/>
          <w:b w:val="0"/>
          <w:i w:val="0"/>
        </w:rPr>
        <w:t>GOODS, HARD.W RE</w:t>
      </w:r>
    </w:p>
    <w:p>
      <w:pPr>
        <w:pStyle w:val="Heading3"/>
      </w:pPr>
      <w:r>
        <w:rPr>
          <w:rFonts w:ascii="Calibri" w:hAnsi="Calibri"/>
          <w:b w:val="0"/>
          <w:i w:val="0"/>
        </w:rPr>
        <w:t>GROCER-</w:t>
      </w:r>
    </w:p>
    <w:p>
      <w:r>
        <w:rPr>
          <w:rFonts w:ascii="Calibri" w:hAnsi="Calibri"/>
          <w:b w:val="0"/>
          <w:i w:val="0"/>
        </w:rPr>
        <w:t>1L5 de. de. which dey will sell low for Cask Cash paid for For Potte Bea Has and Tel BIc. Chengo Nor. 26, 1633. Bry Goods, Grocertes, ac. TiLE endscribere bare just recited a laad. soule assortinent of</w:t>
      </w:r>
    </w:p>
    <w:p>
      <w:pPr>
        <w:pStyle w:val="Heading3"/>
      </w:pPr>
      <w:r>
        <w:rPr>
          <w:rFonts w:ascii="Calibri" w:hAnsi="Calibri"/>
          <w:b w:val="0"/>
          <w:i w:val="0"/>
        </w:rPr>
        <w:t>BRE GOODS</w:t>
      </w:r>
    </w:p>
    <w:p>
      <w:r>
        <w:rPr>
          <w:rFonts w:ascii="Calibri" w:hAnsi="Calibri"/>
          <w:b w:val="0"/>
          <w:i w:val="0"/>
        </w:rPr>
        <w:t>Groceries and Hardware,</w:t>
      </w:r>
    </w:p>
    <w:p>
      <w:pPr>
        <w:pStyle w:val="Heading3"/>
      </w:pPr>
      <w:r>
        <w:rPr>
          <w:rFonts w:ascii="Calibri" w:hAnsi="Calibri"/>
          <w:b w:val="0"/>
          <w:i w:val="0"/>
        </w:rPr>
        <w:t>DO02S 60 4I02S.</w:t>
      </w:r>
    </w:p>
    <w:p>
      <w:r>
        <w:rPr>
          <w:rFonts w:ascii="Calibri" w:hAnsi="Calibri"/>
          <w:b w:val="0"/>
          <w:i w:val="0"/>
        </w:rPr>
        <w:t>hiea they offer unusually low for Cash, Patrica ir Pradere.</w:t>
      </w:r>
    </w:p>
    <w:p>
      <w:pPr>
        <w:pStyle w:val="Heading3"/>
      </w:pPr>
      <w:r>
        <w:rPr>
          <w:rFonts w:ascii="Calibri" w:hAnsi="Calibri"/>
          <w:b w:val="0"/>
          <w:i w:val="0"/>
        </w:rPr>
        <w:t>BATHSTER, HOGAN &amp; CO.</w:t>
      </w:r>
    </w:p>
    <w:p>
      <w:r>
        <w:rPr>
          <w:rFonts w:ascii="Calibri" w:hAnsi="Calibri"/>
          <w:b w:val="0"/>
          <w:i w:val="0"/>
        </w:rPr>
        <w:t>Chirage, Do. 3, 1633. 2</w:t>
      </w:r>
    </w:p>
    <w:p>
      <w:pPr>
        <w:pStyle w:val="Heading3"/>
      </w:pPr>
      <w:r>
        <w:rPr>
          <w:rFonts w:ascii="Calibri" w:hAnsi="Calibri"/>
          <w:b w:val="0"/>
          <w:i w:val="0"/>
        </w:rPr>
        <w:t>1. D, CATON,</w:t>
      </w:r>
    </w:p>
    <w:p>
      <w:pPr>
        <w:pStyle w:val="Heading3"/>
      </w:pPr>
      <w:r>
        <w:rPr>
          <w:rFonts w:ascii="Calibri" w:hAnsi="Calibri"/>
          <w:b w:val="0"/>
          <w:i w:val="0"/>
        </w:rPr>
        <w:t>ATTORNEY 4 COUNSELLOR AT LAR</w:t>
      </w:r>
    </w:p>
    <w:p>
      <w:r>
        <w:rPr>
          <w:rFonts w:ascii="Calibri" w:hAnsi="Calibri"/>
          <w:b w:val="0"/>
          <w:i w:val="0"/>
        </w:rPr>
        <w:t>And Solicitor in Chancers, door cast of Breweler, Nogan &amp; Co South Water-street, Chicago, Flinois. Doc. 10, 1004 3</w:t>
      </w:r>
    </w:p>
    <w:p>
      <w:pPr>
        <w:pStyle w:val="Heading3"/>
      </w:pPr>
      <w:r>
        <w:rPr>
          <w:rFonts w:ascii="Calibri" w:hAnsi="Calibri"/>
          <w:b w:val="0"/>
          <w:i w:val="0"/>
        </w:rPr>
        <w:t>HORNES: HORSES!!</w:t>
      </w:r>
    </w:p>
    <w:p>
      <w:r>
        <w:rPr>
          <w:rFonts w:ascii="Calibri" w:hAnsi="Calibri"/>
          <w:b w:val="0"/>
          <w:i w:val="0"/>
        </w:rPr>
        <w:t>TANTED, twenty-live or thirty young Horses, for shich Cash will be paid.</w:t>
      </w:r>
    </w:p>
    <w:p>
      <w:pPr>
        <w:pStyle w:val="Heading3"/>
      </w:pPr>
      <w:r>
        <w:rPr>
          <w:rFonts w:ascii="Calibri" w:hAnsi="Calibri"/>
          <w:b w:val="0"/>
          <w:i w:val="0"/>
        </w:rPr>
        <w:t>JOHN T. TEMPLE.</w:t>
      </w:r>
    </w:p>
    <w:p>
      <w:r>
        <w:rPr>
          <w:rFonts w:ascii="Calibri" w:hAnsi="Calibri"/>
          <w:b w:val="0"/>
          <w:i w:val="0"/>
        </w:rPr>
        <w:t>Chifigo, Des. 2.1552 3w2</w:t>
      </w:r>
    </w:p>
    <w:p>
      <w:pPr>
        <w:pStyle w:val="Heading3"/>
      </w:pPr>
      <w:r>
        <w:rPr>
          <w:rFonts w:ascii="Calibri" w:hAnsi="Calibri"/>
          <w:b w:val="0"/>
          <w:i w:val="0"/>
        </w:rPr>
        <w:t>REMOVAI..</w:t>
      </w:r>
    </w:p>
    <w:p>
      <w:r>
        <w:rPr>
          <w:rFonts w:ascii="Calibri" w:hAnsi="Calibri"/>
          <w:b w:val="0"/>
          <w:i w:val="0"/>
        </w:rPr>
        <w:t>lefiee of the Clerk of the Circuit and county Courts for Cook county, is remov- &amp; to the building one door West of the house F Col. Owen. 1</w:t>
      </w:r>
    </w:p>
    <w:p>
      <w:pPr>
        <w:pStyle w:val="Heading3"/>
      </w:pPr>
      <w:r>
        <w:rPr>
          <w:rFonts w:ascii="Calibri" w:hAnsi="Calibri"/>
          <w:b w:val="0"/>
          <w:i w:val="0"/>
        </w:rPr>
        <w:t>FOUNDD</w:t>
      </w:r>
    </w:p>
    <w:p>
      <w:r>
        <w:rPr>
          <w:rFonts w:ascii="Calibri" w:hAnsi="Calibri"/>
          <w:b w:val="0"/>
          <w:i w:val="0"/>
        </w:rPr>
        <w:t>Ver aint the i5th of Oraler last, near the Little Calamunk, a swall</w:t>
      </w:r>
    </w:p>
    <w:p>
      <w:pPr>
        <w:pStyle w:val="Heading3"/>
      </w:pPr>
      <w:r>
        <w:rPr>
          <w:rFonts w:ascii="Calibri" w:hAnsi="Calibri"/>
          <w:b w:val="0"/>
          <w:i w:val="0"/>
        </w:rPr>
        <w:t>POCALI</w:t>
      </w:r>
    </w:p>
    <w:p>
      <w:r>
        <w:rPr>
          <w:rFonts w:ascii="Calibri" w:hAnsi="Calibri"/>
          <w:b w:val="0"/>
          <w:i w:val="0"/>
        </w:rPr>
        <w:t>OOk, containing some money, which the inner cats have by paying charges and proving горг 10, 1903.</w:t>
      </w:r>
    </w:p>
    <w:p>
      <w:pPr>
        <w:pStyle w:val="Heading3"/>
      </w:pPr>
      <w:r>
        <w:rPr>
          <w:rFonts w:ascii="Calibri" w:hAnsi="Calibri"/>
          <w:b w:val="0"/>
          <w:i w:val="0"/>
        </w:rPr>
        <w:t>JOIN MANN.</w:t>
      </w:r>
    </w:p>
    <w:p>
      <w:r>
        <w:rPr>
          <w:rFonts w:ascii="Calibri" w:hAnsi="Calibri"/>
          <w:b w:val="0"/>
          <w:i w:val="0"/>
        </w:rPr>
        <w:t>Dee. 1w3 strayed, TROM the Door Prazie, about the first of Nov, last, one large gray Horee, 17 hande high, and nine yeace old. One I ron Gray Mare, 15 1-t hande high, 9 years old. One Makina Roan Horsc 4 years old. heighth Donut known. Any pereon or POr- ns who Will take them up end give intoria- on where they may be tound, shall be amply warded.</w:t>
      </w:r>
    </w:p>
    <w:p>
      <w:pPr>
        <w:pStyle w:val="Heading3"/>
      </w:pPr>
      <w:r>
        <w:rPr>
          <w:rFonts w:ascii="Calibri" w:hAnsi="Calibri"/>
          <w:b w:val="0"/>
          <w:i w:val="0"/>
        </w:rPr>
        <w:t>HENRY</w:t>
      </w:r>
    </w:p>
    <w:p>
      <w:pPr>
        <w:pStyle w:val="Heading3"/>
      </w:pPr>
      <w:r>
        <w:rPr>
          <w:rFonts w:ascii="Calibri" w:hAnsi="Calibri"/>
          <w:b w:val="0"/>
          <w:i w:val="0"/>
        </w:rPr>
        <w:t>CLYBURN.</w:t>
      </w:r>
    </w:p>
    <w:p>
      <w:r>
        <w:rPr>
          <w:rFonts w:ascii="Calibri" w:hAnsi="Calibri"/>
          <w:b w:val="0"/>
          <w:i w:val="0"/>
        </w:rPr>
        <w:t>3 Dee. 10, 1683. taut</w:t>
      </w:r>
    </w:p>
    <w:p>
      <w:pPr>
        <w:pStyle w:val="Heading2"/>
      </w:pPr>
      <w:r>
        <w:t>Column 5</w:t>
      </w:r>
    </w:p>
    <w:p>
      <w:r>
        <w:rPr>
          <w:rFonts w:ascii="Calibri" w:hAnsi="Calibri"/>
          <w:b w:val="0"/>
          <w:i w:val="0"/>
        </w:rPr>
        <w:t>salt,</w:t>
      </w:r>
    </w:p>
    <w:p>
      <w:pPr>
        <w:pStyle w:val="Heading3"/>
      </w:pPr>
      <w:r>
        <w:rPr>
          <w:rFonts w:ascii="Calibri" w:hAnsi="Calibri"/>
          <w:b w:val="0"/>
          <w:i w:val="0"/>
        </w:rPr>
        <w:t>CHICAGO PRICES CURRENT,</w:t>
      </w:r>
    </w:p>
    <w:p>
      <w:r>
        <w:rPr>
          <w:rFonts w:ascii="Calibri" w:hAnsi="Calibri"/>
          <w:b w:val="0"/>
          <w:i w:val="0"/>
        </w:rPr>
        <w:t>Reported for the Democrut hy P. F. Peck.</w:t>
      </w:r>
    </w:p>
    <w:p>
      <w:pPr>
        <w:pStyle w:val="Heading3"/>
      </w:pPr>
      <w:r>
        <w:rPr>
          <w:rFonts w:ascii="Calibri" w:hAnsi="Calibri"/>
          <w:b w:val="0"/>
          <w:i w:val="0"/>
        </w:rPr>
        <w:t>CORRECTED WEEKLY.</w:t>
      </w:r>
    </w:p>
    <w:p>
      <w:r>
        <w:rPr>
          <w:rFonts w:ascii="Calibri" w:hAnsi="Calibri"/>
          <w:b w:val="0"/>
          <w:i w:val="0"/>
        </w:rPr>
        <w:t>bbl 1. le fine G 00 • 0 108 50 Gram Corn Oats Prossions- do do 63 63 63 68 75 75 U0 4 cargo no. *, + do dc 00 00 00 л 00 10 12 00 50 12 19 Lard 10 11 .. 1 50 75 Tallow, Hides, dry do wet 10 10 1 6 Bar Soap 12 Beeswar Groceries- es, imperial 1 young hyroa 87 do souchong 6 Sugar, loaf 20 do lump 16 do 14 do Porto Rico, Molarsce R 15 Coffee, cas: d 1 Whiskey, bbl gal Oil, speri gai 1 50 Domesti Bromn sheetinge yd 1 do 3-4 d 15 Blesch'd do do 3- 15 sheetings 4-4 rd 8 Calicoes, assorted Steel, cast 15 do German 1b 18 Nails, wro't lb 17 3 21 18 cut 10 Muskrat skina P9 Raccoon do 6 18 80 85 Building Materiale- Lumber, poplar ass'd 1000 20 / 00 n 23 00 Shingles 3 50 4 00 Square timber, length Brick, per 1009 6 :00 Stone, perch Lime, 50 bbl Wood, cord 25 2 : 50 $ 3 00</w:t>
      </w:r>
    </w:p>
    <w:p>
      <w:pPr>
        <w:pStyle w:val="Heading3"/>
      </w:pPr>
      <w:r>
        <w:rPr>
          <w:rFonts w:ascii="Calibri" w:hAnsi="Calibri"/>
          <w:b w:val="0"/>
          <w:i w:val="0"/>
        </w:rPr>
        <w:t>EXCHANGE.</w:t>
      </w:r>
    </w:p>
    <w:p>
      <w:r>
        <w:rPr>
          <w:rFonts w:ascii="Calibri" w:hAnsi="Calibri"/>
          <w:b w:val="0"/>
          <w:i w:val="0"/>
        </w:rPr>
        <w:t>Drafts on Detroit, Bufalo and New-York, Cash'd at par. Foreign Bank Notes not exceeding 5 per cent fiscoent at New York, taken at par in trade, nd discounted for sporie or United States pa- er at from 1 to 5 percent. 5 1 5 Je Vi hi-</w:t>
      </w:r>
    </w:p>
    <w:p>
      <w:pPr>
        <w:pStyle w:val="Heading3"/>
      </w:pPr>
      <w:r>
        <w:rPr>
          <w:rFonts w:ascii="Calibri" w:hAnsi="Calibri"/>
          <w:b w:val="0"/>
          <w:i w:val="0"/>
        </w:rPr>
        <w:t>CCI</w:t>
      </w:r>
    </w:p>
    <w:p>
      <w:r>
        <w:rPr>
          <w:rFonts w:ascii="Calibri" w:hAnsi="Calibri"/>
          <w:b w:val="0"/>
          <w:i w:val="0"/>
        </w:rPr>
        <w:t>W end Mir laT: nit ter</w:t>
      </w:r>
    </w:p>
    <w:p>
      <w:pPr>
        <w:pStyle w:val="Heading3"/>
      </w:pPr>
      <w:r>
        <w:rPr>
          <w:rFonts w:ascii="Calibri" w:hAnsi="Calibri"/>
          <w:b w:val="0"/>
          <w:i w:val="0"/>
        </w:rPr>
        <w:t>SLE</w:t>
      </w:r>
    </w:p>
    <w:p>
      <w:r>
        <w:rPr>
          <w:rFonts w:ascii="Calibri" w:hAnsi="Calibri"/>
          <w:b w:val="0"/>
          <w:i w:val="0"/>
        </w:rPr>
        <w:t>is s</w:t>
      </w:r>
    </w:p>
    <w:p>
      <w:pPr>
        <w:pStyle w:val="Heading3"/>
      </w:pPr>
      <w:r>
        <w:rPr>
          <w:rFonts w:ascii="Calibri" w:hAnsi="Calibri"/>
          <w:b w:val="0"/>
          <w:i w:val="0"/>
        </w:rPr>
        <w:t>SALE</w:t>
      </w:r>
    </w:p>
    <w:p>
      <w:pPr>
        <w:pStyle w:val="Heading3"/>
      </w:pPr>
      <w:r>
        <w:rPr>
          <w:rFonts w:ascii="Calibri" w:hAnsi="Calibri"/>
          <w:b w:val="0"/>
          <w:i w:val="0"/>
        </w:rPr>
        <w:t>ON CONSIGNMENT,</w:t>
      </w:r>
    </w:p>
    <w:p>
      <w:r>
        <w:rPr>
          <w:rFonts w:ascii="Calibri" w:hAnsi="Calibri"/>
          <w:b w:val="0"/>
          <w:i w:val="0"/>
        </w:rPr>
        <w:t>• Barrels FLOUR 1000 Pounda BACON • and 10 Kegs BUTTER.</w:t>
      </w:r>
    </w:p>
    <w:p>
      <w:pPr>
        <w:pStyle w:val="Heading3"/>
      </w:pPr>
      <w:r>
        <w:rPr>
          <w:rFonts w:ascii="Calibri" w:hAnsi="Calibri"/>
          <w:b w:val="0"/>
          <w:i w:val="0"/>
        </w:rPr>
        <w:t>HREWSTER, HOGAN &amp; CO.</w:t>
      </w:r>
    </w:p>
    <w:p>
      <w:r>
        <w:rPr>
          <w:rFonts w:ascii="Calibri" w:hAnsi="Calibri"/>
          <w:b w:val="0"/>
          <w:i w:val="0"/>
        </w:rPr>
        <w:t>Choipa, The 3-1833. 2 Ell Lif</w:t>
      </w:r>
    </w:p>
    <w:p>
      <w:pPr>
        <w:pStyle w:val="Heading3"/>
      </w:pPr>
      <w:r>
        <w:rPr>
          <w:rFonts w:ascii="Calibri" w:hAnsi="Calibri"/>
          <w:b w:val="0"/>
          <w:i w:val="0"/>
        </w:rPr>
        <w:t>NEW</w:t>
      </w:r>
    </w:p>
    <w:p>
      <w:pPr>
        <w:pStyle w:val="Heading3"/>
      </w:pPr>
      <w:r>
        <w:rPr>
          <w:rFonts w:ascii="Calibri" w:hAnsi="Calibri"/>
          <w:b w:val="0"/>
          <w:i w:val="0"/>
        </w:rPr>
        <w:t>BLACKSNITH</w:t>
      </w:r>
    </w:p>
    <w:p>
      <w:pPr>
        <w:pStyle w:val="Heading3"/>
      </w:pPr>
      <w:r>
        <w:rPr>
          <w:rFonts w:ascii="Calibri" w:hAnsi="Calibri"/>
          <w:b w:val="0"/>
          <w:i w:val="0"/>
        </w:rPr>
        <w:t>SHOP..,</w:t>
      </w:r>
    </w:p>
    <w:p>
      <w:r>
        <w:rPr>
          <w:rFonts w:ascii="Calibri" w:hAnsi="Calibri"/>
          <w:b w:val="0"/>
          <w:i w:val="0"/>
        </w:rPr>
        <w:t xml:space="preserve">OULD respectfally inform the inhshit ants of Chicago and the neighboring set- that they lare commenced the above siters in said town, nearly opposite the Chi- go Hotel, where they are ready to wait upon I those who may have any kind of work to do their line of businces. on the most liberal rus. They will manufacture Provie Plege, order, and on the shortest notice. By strict feation to basinces, Licy bopoto roceive a are of patronags. Der. 10, 1833 3 </w:t>
      </w:r>
      <w:r>
        <w:rPr>
          <w:rFonts w:ascii="Calibri" w:hAnsi="Calibri"/>
          <w:b/>
          <w:i/>
          <w:color w:val="9B1C1C"/>
        </w:rPr>
        <w:t>[uncertain: €]</w:t>
      </w:r>
      <w:r>
        <w:rPr>
          <w:rFonts w:ascii="Calibri" w:hAnsi="Calibri"/>
          <w:b w:val="0"/>
          <w:i w:val="0"/>
        </w:rPr>
        <w:t xml:space="preserve"> Thi A S Edit 0 tent 500 brar the prin Look out for Trouble. form the Ll. persons who hate or shall be found upon the fractional Section o. 29, in Townchip 19, north rango 14 eaat, ATe mmonly called HandscraMle, shall be several- Indr prosecufed by the subscriber, without any re dille</w:t>
      </w:r>
    </w:p>
    <w:p>
      <w:pPr>
        <w:pStyle w:val="Heading3"/>
      </w:pPr>
      <w:r>
        <w:rPr>
          <w:rFonts w:ascii="Calibri" w:hAnsi="Calibri"/>
          <w:b w:val="0"/>
          <w:i w:val="0"/>
        </w:rPr>
        <w:t>J. B. BEAUBIEN.</w:t>
      </w:r>
    </w:p>
    <w:p>
      <w:r>
        <w:rPr>
          <w:rFonts w:ascii="Calibri" w:hAnsi="Calibri"/>
          <w:b w:val="0"/>
          <w:i w:val="0"/>
        </w:rPr>
        <w:t>ted, Choege. De. 4, 1630. 3 tion ever</w:t>
      </w:r>
    </w:p>
    <w:p>
      <w:pPr>
        <w:pStyle w:val="Heading3"/>
      </w:pPr>
      <w:r>
        <w:rPr>
          <w:rFonts w:ascii="Calibri" w:hAnsi="Calibri"/>
          <w:b w:val="0"/>
          <w:i w:val="0"/>
        </w:rPr>
        <w:t>BEWSTER, HOGAN &amp; CO.</w:t>
      </w:r>
    </w:p>
    <w:p>
      <w:r>
        <w:rPr>
          <w:rFonts w:ascii="Calibri" w:hAnsi="Calibri"/>
          <w:b w:val="0"/>
          <w:i w:val="0"/>
        </w:rPr>
        <w:t>subs orwarding de Commission patt</w:t>
      </w:r>
    </w:p>
    <w:p>
      <w:pPr>
        <w:pStyle w:val="Heading3"/>
      </w:pPr>
      <w:r>
        <w:rPr>
          <w:rFonts w:ascii="Calibri" w:hAnsi="Calibri"/>
          <w:b w:val="0"/>
          <w:i w:val="0"/>
        </w:rPr>
        <w:t>MERCHANTS,</w:t>
      </w:r>
    </w:p>
    <w:p>
      <w:r>
        <w:rPr>
          <w:rFonts w:ascii="Calibri" w:hAnsi="Calibri"/>
          <w:b w:val="0"/>
          <w:i w:val="0"/>
        </w:rPr>
        <w:t>high book ‹ hicago-illiaois. •Lib Pren form</w:t>
      </w:r>
    </w:p>
    <w:p>
      <w:pPr>
        <w:pStyle w:val="Heading3"/>
      </w:pPr>
      <w:r>
        <w:rPr>
          <w:rFonts w:ascii="Calibri" w:hAnsi="Calibri"/>
          <w:b w:val="0"/>
          <w:i w:val="0"/>
        </w:rPr>
        <w:t>P. F. PECK.</w:t>
      </w:r>
    </w:p>
    <w:p>
      <w:pPr>
        <w:pStyle w:val="Heading3"/>
      </w:pPr>
      <w:r>
        <w:rPr>
          <w:rFonts w:ascii="Calibri" w:hAnsi="Calibri"/>
          <w:b w:val="0"/>
          <w:i w:val="0"/>
        </w:rPr>
        <w:t>CORNER OF LASALLE AND SOUTH WATER-STREETS.</w:t>
      </w:r>
    </w:p>
    <w:p>
      <w:r>
        <w:rPr>
          <w:rFonts w:ascii="Calibri" w:hAnsi="Calibri"/>
          <w:b w:val="0"/>
          <w:i w:val="0"/>
        </w:rPr>
        <w:t>lecti AS now on hund, many of the stapie ar. ticles requisite to the exigencies of use Phi I consumption: and intends in foture to keep encral and fall supply. A share of public the t tronage is respectfuily solicited. he la Are He stock comprises, Dry Goods, Hardware,</w:t>
      </w:r>
    </w:p>
    <w:p>
      <w:pPr>
        <w:pStyle w:val="Heading3"/>
      </w:pPr>
      <w:r>
        <w:rPr>
          <w:rFonts w:ascii="Calibri" w:hAnsi="Calibri"/>
          <w:b w:val="0"/>
          <w:i w:val="0"/>
        </w:rPr>
        <w:t>WISE</w:t>
      </w:r>
    </w:p>
    <w:p>
      <w:r>
        <w:rPr>
          <w:rFonts w:ascii="Calibri" w:hAnsi="Calibri"/>
          <w:b w:val="0"/>
          <w:i w:val="0"/>
        </w:rPr>
        <w:t>here, Groceries, Crockery,</w:t>
      </w:r>
    </w:p>
    <w:p>
      <w:pPr>
        <w:pStyle w:val="Heading3"/>
      </w:pPr>
      <w:r>
        <w:rPr>
          <w:rFonts w:ascii="Calibri" w:hAnsi="Calibri"/>
          <w:b w:val="0"/>
          <w:i w:val="0"/>
        </w:rPr>
        <w:t>BOOTS &amp; SHOES, HATS,</w:t>
      </w:r>
    </w:p>
    <w:p>
      <w:r>
        <w:rPr>
          <w:rFonts w:ascii="Calibri" w:hAnsi="Calibri"/>
          <w:b w:val="0"/>
          <w:i w:val="0"/>
        </w:rPr>
        <w:t>ber o those and a variety of misceliancous articles. quest Do the citizene of Chicago, and the mijacent ble. nitry, he tenders his acknowiedgements for As t lavors. Now on hand, only! 50 bbls. Superfine FLOUR. seribe of cor hicago, Dee. 3, 1633. patrol Boe Sale,</w:t>
      </w:r>
    </w:p>
    <w:p>
      <w:pPr>
        <w:pStyle w:val="Heading3"/>
      </w:pPr>
      <w:r>
        <w:rPr>
          <w:rFonts w:ascii="Calibri" w:hAnsi="Calibri"/>
          <w:b w:val="0"/>
          <w:i w:val="0"/>
        </w:rPr>
        <w:t>LOW PRICE OX WAGGON.</w:t>
      </w:r>
    </w:p>
    <w:p>
      <w:r>
        <w:rPr>
          <w:rFonts w:ascii="Calibri" w:hAnsi="Calibri"/>
          <w:b w:val="0"/>
          <w:i w:val="0"/>
        </w:rPr>
        <w:t>En- L gitire of</w:t>
      </w:r>
    </w:p>
    <w:p>
      <w:pPr>
        <w:pStyle w:val="Heading3"/>
      </w:pPr>
      <w:r>
        <w:rPr>
          <w:rFonts w:ascii="Calibri" w:hAnsi="Calibri"/>
          <w:b w:val="0"/>
          <w:i w:val="0"/>
        </w:rPr>
        <w:t>C. H. CHAPMAN.</w:t>
      </w:r>
    </w:p>
    <w:p>
      <w:r>
        <w:rPr>
          <w:rFonts w:ascii="Calibri" w:hAnsi="Calibri"/>
          <w:b w:val="0"/>
          <w:i w:val="0"/>
        </w:rPr>
        <w:t>who d 1</w:t>
      </w:r>
    </w:p>
    <w:p>
      <w:pPr>
        <w:pStyle w:val="Heading3"/>
      </w:pPr>
      <w:r>
        <w:rPr>
          <w:rFonts w:ascii="Calibri" w:hAnsi="Calibri"/>
          <w:b w:val="0"/>
          <w:i w:val="0"/>
        </w:rPr>
        <w:t>NEWS S</w:t>
      </w:r>
    </w:p>
    <w:p>
      <w:r>
        <w:rPr>
          <w:rFonts w:ascii="Calibri" w:hAnsi="Calibri"/>
          <w:b w:val="0"/>
          <w:i w:val="0"/>
        </w:rPr>
        <w:t>ор. 26, 1833. torage, Forwarding and</w:t>
      </w:r>
    </w:p>
    <w:p>
      <w:pPr>
        <w:pStyle w:val="Heading3"/>
      </w:pPr>
      <w:r>
        <w:rPr>
          <w:rFonts w:ascii="Calibri" w:hAnsi="Calibri"/>
          <w:b w:val="0"/>
          <w:i w:val="0"/>
        </w:rPr>
        <w:t>COMMISSION BUSINESS.</w:t>
      </w:r>
    </w:p>
    <w:p>
      <w:r>
        <w:rPr>
          <w:rFonts w:ascii="Calibri" w:hAnsi="Calibri"/>
          <w:b w:val="0"/>
          <w:i w:val="0"/>
        </w:rPr>
        <w:t>*In</w:t>
      </w:r>
    </w:p>
    <w:p>
      <w:pPr>
        <w:pStyle w:val="Heading3"/>
      </w:pPr>
      <w:r>
        <w:rPr>
          <w:rFonts w:ascii="Calibri" w:hAnsi="Calibri"/>
          <w:b w:val="0"/>
          <w:i w:val="0"/>
        </w:rPr>
        <w:t>B. JONES,</w:t>
      </w:r>
    </w:p>
    <w:p>
      <w:r>
        <w:rPr>
          <w:rFonts w:ascii="Calibri" w:hAnsi="Calibri"/>
          <w:b w:val="0"/>
          <w:i w:val="0"/>
        </w:rPr>
        <w:t>the to RESPECTFULLY informs the public, that in wh on the opening of the Navigation in the crowd: ing, he will be ready to scecite and forward extens roperty that may be consigned to ham.- books ing made arrangements with one of the noat res, зл ortant lines on the Erie Canal, he will be a- • forward property lo New-York on the 1y. 1o have t at torine. e will also reecive and sellany property that Tround he entrusted to him, on Cornismon, on aDi, in Trircles nost advantagious terme. неото, Noe. Wf 1882</w:t>
      </w:r>
    </w:p>
    <w:p>
      <w:pPr>
        <w:pStyle w:val="Heading2"/>
      </w:pPr>
      <w:r>
        <w:t>Column 6</w:t>
      </w:r>
    </w:p>
    <w:p>
      <w:r>
        <w:rPr>
          <w:rFonts w:ascii="Calibri" w:hAnsi="Calibri"/>
          <w:b w:val="0"/>
          <w:i w:val="0"/>
        </w:rPr>
        <w:t>Hoosiers, Wolverines and Suckers, Behold!!!!!! 4E subscribers respectfilly tender to their above named friends, and to his liberal patrons, the Potlawatamies, their sincere thanks for past favors, and informs them that thoy have on hand at their Man Trap, one door north of Mr. R. A. Kinzie's Store, a constant supply of fresh Bread Cakes, Pastry, &amp;c., also, LI- QUORS, of'every description, which they will sell at reduced prices, and their friends can come and get tired for nothing. Chicago, Dec. 10, 1833.</w:t>
      </w:r>
    </w:p>
    <w:p>
      <w:pPr>
        <w:pStyle w:val="Heading3"/>
      </w:pPr>
      <w:r>
        <w:rPr>
          <w:rFonts w:ascii="Calibri" w:hAnsi="Calibri"/>
          <w:b w:val="0"/>
          <w:i w:val="0"/>
        </w:rPr>
        <w:t>JOHN WELLMAKER &amp; CO.</w:t>
      </w:r>
    </w:p>
    <w:p>
      <w:pPr>
        <w:pStyle w:val="Heading3"/>
      </w:pPr>
      <w:r>
        <w:rPr>
          <w:rFonts w:ascii="Calibri" w:hAnsi="Calibri"/>
          <w:b w:val="0"/>
          <w:i w:val="0"/>
        </w:rPr>
        <w:t>GREAT LITERARY ENTERPRISE.</w:t>
      </w:r>
    </w:p>
    <w:p>
      <w:r>
        <w:rPr>
          <w:rFonts w:ascii="Calibri" w:hAnsi="Calibri"/>
          <w:b w:val="0"/>
          <w:i w:val="0"/>
        </w:rPr>
        <w:t>Holdies Circulating Lilrury.-A vear hne now einpsed since the subscriber introJuced the new method of publishing books in a peri- deal, so as to be transportable by mail. San- mune as was his belief of the advantages, to all lasees, of this experiment, ite sneces has nora then equalled his expectations, and he vill enter on a second vear with renewed en- ergy and assiduity. Experience has suggest- d improveinents which have been already a- lopted; and others, ae they offer, will be intro- luced in the course of the ensuing volumes, endering to give ndditional interest and per- annent value to the enterprise. What has been done, however, is suffrient vidence of what may be again exeented, and he subeciber believes that a mere recapitila- on of facts will be sufficient to produce cia iction of the advantages of his mode of pub- cation, on the minds of thos who mins no. et have taken the subject into constierai.on. he ollowing works have actually been jub- hed in the course of the fret, year for las mall sum of FIVE DOLLARs!!</w:t>
      </w:r>
    </w:p>
    <w:p>
      <w:pPr>
        <w:pStyle w:val="Heading3"/>
      </w:pPr>
      <w:r>
        <w:rPr>
          <w:rFonts w:ascii="Calibri" w:hAnsi="Calibri"/>
          <w:b w:val="0"/>
          <w:i w:val="0"/>
        </w:rPr>
        <w:t>VOL. 1.</w:t>
      </w:r>
    </w:p>
    <w:p>
      <w:r>
        <w:rPr>
          <w:rFonts w:ascii="Calibri" w:hAnsi="Calibri"/>
          <w:b w:val="0"/>
          <w:i w:val="0"/>
        </w:rPr>
        <w:t>instein, or the Swedes in Progue, a novel by Madame Pitcher. emeirs of Count Lessliette, written by him- 1. Six Months in Americs, by Godfrey T. igne. Klosterber, or tie Mosque, n as d the English Opin Eater. Le Hill and the Valley, a tale by Hanet artineau. ravely in Peru, by Edmend Temple. fayette and Louis Pitilippe, by B Sarrane. le Gentle Recruit, &amp; tale by the autbor of the Subnitern. rratogs, by the enme. Family Tour in South Hollend, by Col. res and Exploite of Banditte of Robbers, by C Nineferlane. e Itslian Exile in Enginnd, by Count lec- o. Memoirs of the Dotehess of St. Leu- rtense. roal of'e Nobleman at the Congress oP wina. Lettere from the Farl of Chotiam to Nephew, Editorini Notices, Poetry, An otes, dc..</w:t>
      </w:r>
    </w:p>
    <w:p>
      <w:pPr>
        <w:pStyle w:val="Heading3"/>
      </w:pPr>
      <w:r>
        <w:rPr>
          <w:rFonts w:ascii="Calibri" w:hAnsi="Calibri"/>
          <w:b w:val="0"/>
          <w:i w:val="0"/>
        </w:rPr>
        <w:t>VOL. IT.</w:t>
      </w:r>
    </w:p>
    <w:p>
      <w:r>
        <w:rPr>
          <w:rFonts w:ascii="Calibri" w:hAnsi="Calibri"/>
          <w:b w:val="0"/>
          <w:i w:val="0"/>
        </w:rPr>
        <w:t>consta, or the Propaecs, a tale of Detroit Michillimackinne, by the s thor of Eesrie. - Lushington's Journez frot India to Eng- 1. Rambles of a Naturelist, by Dr. Good- • Life of Dr. John Leyden, by Sir Wal- Scott. Waltham, n novel, being rol. 3 of e Library of Romance. noire of Dr. Borney, hy Marlame D' Arby author of Evelina, Cecillis, &amp;ce. • Black Velvet Bag. nod Mademoisele herese by Mie Mitford. ott'- Letter from the North -Lurope. moir of Stivie Peil** dare Dant's suffative of the Shipwreck of Tedu Adventures of the Chevalier Charies cust, and hostery of the Rebellion in Scot- slin 1745, 1746. By Robert Chembers * END 10 1000, fry Baron D' Hauser minister of King Charles X. atory of Captain I by the author Traits of Travel. abaltern's Furlough, descriptive of Amer- , by Lieut. Coke. rini Notices, Poetry, &amp;ce. &amp;e. the 840 pages which compose the con- of the two volumes of the year, exactly ave been reprinted after us by beeksellere ng 250 which are exclusively in the Li- . Theogh that portion was furni hed to ooksellers mu h below the usual rate, ond ed on smell type, still the price in brok was 812-cqual to secentem dollars for enT. hen the advantages of cireulntion by mail obridered, and also that, in clubs, of five aimle, cach gets the work for 84, which ence pays the portage, it must be ndmit- on all hands, that it is the greatest reduc on the untel selling prices ofany article attempted, much less crecuted.* But the ricer does not found his clims to public ange none on the cheappess of his peri The worke published heve been of'a literary charecter, as is proved by recond editions having followed those of the ry with rapidity, and every one of which at the advanced price charged in that han had a most rapid sale. • time and stention of a literary gentle- re almost entirely devoted to meking re- ne for the work, and in serking from the of hooke in the public institutions of Jelphia, ns well es from Great Britain. ost interesting and sninable matter; and i had the plesetze of bringing before the can public several worke which ether- could probably not have been reprinted it is antended to print oniy a smell nim- er the copies setually subseribed for wishing the work are respectfally re-, d to send their orders as early se possi- hie mode ef publication can be supperted y a sumerous and punctual list of 4it- *, the friends to an economien Pufusien * literature are called upon for their пре. hied number of the firet two vol- second series, can still be lnd by thore wire to posses the chenpest selection of id coop books ever offered.</w:t>
      </w:r>
    </w:p>
    <w:p>
      <w:pPr>
        <w:pStyle w:val="Heading3"/>
      </w:pPr>
      <w:r>
        <w:rPr>
          <w:rFonts w:ascii="Calibri" w:hAnsi="Calibri"/>
          <w:b w:val="0"/>
          <w:i w:val="0"/>
        </w:rPr>
        <w:t>ADAM WALDIE.</w:t>
      </w:r>
    </w:p>
    <w:p>
      <w:r>
        <w:rPr>
          <w:rFonts w:ascii="Calibri" w:hAnsi="Calibri"/>
          <w:b w:val="0"/>
          <w:i w:val="0"/>
        </w:rPr>
        <w:t>Vo. c, Morth Eight atreet, Phaladelphia. ddition to the plan originally proposed, r pages of the over have bret added se ample columns the edior weetly literary intelligenes of vadoug kinds, ve extracts from the neuet and best. • fast on they iseue from tie o her pres- I endeavors, withnnt furor of partiall- oint out to his rosalsa such works se ost merit it contrins an extemen whates paesing in the literry world Ge; supplese a desidemtuas to literary h this ecuntry, never previously fer-</w:t>
      </w:r>
    </w:p>
    <w:p>
      <w:pPr>
        <w:pStyle w:val="Heading1"/>
        <w:pageBreakBefore/>
      </w:pPr>
      <w:r>
        <w:t>Original PDF Page 20 / Issue Page 4</w:t>
      </w:r>
    </w:p>
    <w:p>
      <w:pPr>
        <w:pStyle w:val="Heading2"/>
      </w:pPr>
      <w:r>
        <w:t>Column 1</w:t>
      </w:r>
    </w:p>
    <w:p>
      <w:pPr>
        <w:pStyle w:val="Heading3"/>
      </w:pPr>
      <w:r>
        <w:rPr>
          <w:rFonts w:ascii="Calibri" w:hAnsi="Calibri"/>
          <w:b w:val="0"/>
          <w:i w:val="0"/>
        </w:rPr>
        <w:t>POETRY.</w:t>
      </w:r>
    </w:p>
    <w:p>
      <w:r>
        <w:rPr>
          <w:rFonts w:ascii="Calibri" w:hAnsi="Calibri"/>
          <w:b w:val="0"/>
          <w:i w:val="0"/>
        </w:rPr>
        <w:t>Written sor tuc Democrat.</w:t>
      </w:r>
    </w:p>
    <w:p>
      <w:pPr>
        <w:pStyle w:val="Heading3"/>
      </w:pPr>
      <w:r>
        <w:rPr>
          <w:rFonts w:ascii="Calibri" w:hAnsi="Calibri"/>
          <w:b w:val="0"/>
          <w:i w:val="0"/>
        </w:rPr>
        <w:t>LINES</w:t>
      </w:r>
    </w:p>
    <w:p>
      <w:r>
        <w:rPr>
          <w:rFonts w:ascii="Calibri" w:hAnsi="Calibri"/>
          <w:b w:val="0"/>
          <w:i w:val="0"/>
        </w:rPr>
        <w:t>Adressed to the ehiliren of the "Infam School," on hearing them sing to the tures *Auld Lang Syne."-Chieago, Dec. 12, 1333 Sing on, sing cn, to the merry hours! Well may ye sing in gloe; From their silken wings they a Lar Sovere, Aad, colling, welcome yo ! Sing on. sing on, yo well may sing- Ye, of the gladsome beart 1 A.ye, make the joy fal school-room ring, And bid dull care degars. Te know not ail tif griefs that steal Upun the breast of man: Orall the sorrowing beart mest feel, Throughout life's linde syaa. The cares, the fears of manhood's years- The hearts of fricudehip broken- The sales that sanish into tean- The werda of love once spesen. O1 when 1 remember all The "frends l' ve seen together," Like somamer flowers around me fail, Or "icaves in wintry weather; 1 feel like ene who sails alone Upon life's stormy soa; And tais woald tasce it back ngain. And sing and smile like yo! Sing ce, sing ca, to the merry houre! Well roay yo sing in glee-- Froin their silken wings they seatter Rowers, Ani, amiling, welcome ye ! G. T. 8 Wrilten for the Democrat.</w:t>
      </w:r>
    </w:p>
    <w:p>
      <w:pPr>
        <w:pStyle w:val="Heading3"/>
      </w:pPr>
      <w:r>
        <w:rPr>
          <w:rFonts w:ascii="Calibri" w:hAnsi="Calibri"/>
          <w:b w:val="0"/>
          <w:i w:val="0"/>
        </w:rPr>
        <w:t>APOSTROPHE TO LAKE MICHIGAN</w:t>
      </w:r>
    </w:p>
    <w:p>
      <w:r>
        <w:rPr>
          <w:rFonts w:ascii="Calibri" w:hAnsi="Calibri"/>
          <w:b w:val="0"/>
          <w:i w:val="0"/>
        </w:rPr>
        <w:t>Written near Fort Desrhorn, Dec. 13th, 1: Roll on, thou everlastiag ocesa, roil, In thy majertie glory— as if God Had poured thee forti, and rade thy minde traves, - The dwelling place of tempeste, terrible, Toaw the vassal, man! Roll oa! roll on! Thou "hollow saunding, and myster ous ma *! many are the changes that have past D'er all the living, and thy deep-ton'd win wid rolling deep, have many a tale to tell Of mortal man, since fitst the ancient ockı Kang to thy voice, —thou wild, dark heaving New worlds have risen-another race of Has peopled thy fair photes, and bears the s Of nations on thy bosom—proud of thee, And thy majostic waters, —while the bum Orbasy industry, the aoand of irade, *loata on the traveling bronze. The wild and untamed raco, That trod thy shores for agas, has departe Tor to the weet, or laid themn dura to sie? Unal the jodgment morrisg. -pes on. thou deer! Lift up thy roice, thou wone of mighty mrs lift it up To the high heavens, and send thy thande.. -But thou, too, shalt ceaae And thy prood waves shall las tham dew sieep, E'en ae a strong —am elecpeth, when the Of the archangel tramp shall pierce thy dep "Restore tie dead! —restore the dead, thou G. T.</w:t>
      </w:r>
    </w:p>
    <w:p>
      <w:pPr>
        <w:pStyle w:val="Heading3"/>
      </w:pPr>
      <w:r>
        <w:rPr>
          <w:rFonts w:ascii="Calibri" w:hAnsi="Calibri"/>
          <w:b w:val="0"/>
          <w:i w:val="0"/>
        </w:rPr>
        <w:t>MISCELLANY.</w:t>
      </w:r>
    </w:p>
    <w:p>
      <w:pPr>
        <w:pStyle w:val="Heading3"/>
      </w:pPr>
      <w:r>
        <w:rPr>
          <w:rFonts w:ascii="Calibri" w:hAnsi="Calibri"/>
          <w:b w:val="0"/>
          <w:i w:val="0"/>
        </w:rPr>
        <w:t>GENERAL WASHINGTON.</w:t>
      </w:r>
    </w:p>
    <w:p>
      <w:r>
        <w:rPr>
          <w:rFonts w:ascii="Calibri" w:hAnsi="Calibri"/>
          <w:b w:val="0"/>
          <w:i w:val="0"/>
        </w:rPr>
        <w:t>One pleasant erening in the mos one, in the year 17-, a man was obs entering the borders of a wood, nea Hudson river, his appearance that of son above the common rank. The in kots of a contry village would have fel him with the title of "squire, and his manner, have pronounced him p hut those more aceustemel to society, infirm you, there was something like : tary air about him. His horse, panted it hal been hard pushed for some mile from the owner's frequent stops to care patient animal, he could not be charge want of hunanity ; but seemed to be ted by sume urgent necessity. The 1 forsaking a good road for the by-path l through the woods, indicated a desire poil the gaze of other travelers. B not left the hou-e where he enquired t rection of the above-mentioned path than two hours, belare the quietude place was broken by the noise of • thunler. He was soou after obliged mrunt, taveling becoming dangero darkness concealed surrounding objec cept when the lightning's flash afford a momentary view of has situation. / lou er and of longer duration than any eceding, which now burst over his teming as if it would rend the woods des was quickly followed by a heavy sain, wiich penetrated the clothing stranger ese he could obtain the shelte large oak which stood at a little distan Almost exhaosted with the labors day, he was about making such dispos the salile and his own coat, as woul ble him to pass the night with what cercum-tances vould admit, when he e light glimmering through the trees. mated with the hope of better lodgin Ceteminel to proceed. The way, was yonet-bat steep, became attende nare obstales the farther be advance anbeang sonpoeed of clay, which 1 hau te. 2 ed so aoft that bis leet sli esery sipe by she utmost persev: thas diffiealty was fioal erercome ang aceitent, and hebai in ples fisding himsell in front of &amp; decen 1 terw-koure. The watch dog begen</w:t>
      </w:r>
    </w:p>
    <w:p>
      <w:pPr>
        <w:pStyle w:val="Heading2"/>
      </w:pPr>
      <w:r>
        <w:t>Column 2</w:t>
      </w:r>
    </w:p>
    <w:p>
      <w:r>
        <w:rPr>
          <w:rFonts w:ascii="Calibri" w:hAnsi="Calibri"/>
          <w:b w:val="0"/>
          <w:i w:val="0"/>
        </w:rPr>
        <w:t>which brought the owner of the mansion to! the door. "Who is there ?? said he. "A friend. who has last his way, and in search of a place of sheiter," was the an-</w:t>
      </w:r>
    </w:p>
    <w:p>
      <w:pPr>
        <w:pStyle w:val="Heading3"/>
      </w:pPr>
      <w:r>
        <w:rPr>
          <w:rFonts w:ascii="Calibri" w:hAnsi="Calibri"/>
          <w:b w:val="0"/>
          <w:i w:val="0"/>
        </w:rPr>
        <w:t>SWET.</w:t>
      </w:r>
    </w:p>
    <w:p>
      <w:r>
        <w:rPr>
          <w:rFonts w:ascii="Calibri" w:hAnsi="Calibri"/>
          <w:b w:val="0"/>
          <w:i w:val="0"/>
        </w:rPr>
        <w:t>"Come in, sir," added the first speaker. #and wlatever mr hotse will afford, you shall have with weleone." "I must first provid- for the weary com- panion of my journey," remarked the other But the formor undertook the task, and after conducting the new comer into a hom where his wife was seated, he led the hose to a well-sfored harn, and there provided ir him most hountifulle On rejoining the trat- eler, he nbeerved, "that is a noble animal d yours, sir." "Yes," was the reply, Mandlam sorry that 1 was ohliged to misuse, him so, as 20 make it necessary to give you so much traub le with the care of him; hut I have vet to thank you for vour kindness to both of us." "I did no more than my duts, sir," said the entertamer, and therefore am entitled to so Thanks. But Susan." added he turning to the bostess, with a half reproachful look, "why have you not given the gentleman somethika to eat?" Fear had prevented the good woman from exercising her well-known henesnlence; for a robbery had heen committed by a lawiess hand of depredators, hot a few days belore, in that neighborhood, an as report stated that the ruffans were all well dressed, her imaginatron suggested that this man might be one of them At her hushand's remonstrance, she now readily engaged in repairing her error, by preparing a plentiful repast. During the meal, there was much interesting conversa- tion among the three As soon as the wor thy countryman perceived that his guest ha satisfied his appetite, he informed him, tha it was now the hour at which the famil ase 33. ally perfermed their evening devotions, invi ting him at the same time to be present - The invitation was accepted in these words nd "It would afford me the greatest pleasur to commune with me heavenly Preserve after the events of the day; such exercise prepare us lor the repuse which we seek i al"* sleep." The host now reached the Bible from th shelf, and after reading a chapter and sing ing. concluled the whole with a ferve praver; then lighting a pine-knot, conducte the person he had entertained to his chan ber, wished him a good night's rest, and r nen oi.s tired to the adjoining apartment. "John," whispered the woman, "that is good gentleman, and not one of the highwa men as I suppose l." "Yes, Susan, " said be, "1 like him be ter for thinking of his God, than for all kind enquines after nur selfare. I wi our Peter had heen home irom the army, it was onit to hear the good man talk; la sure Washingt in himself could not say mo fur his country, nor give a better history ers! the hariships endured be our brave solders "Who knows, now," enquire! the wi orth! *but it may be he himself. afer all, i dear; for they do say he travem Ust 8D, alone, sometimes. Hark! what's that? ber of ten PLots suce care from the cha oice his private religious worsiup. atter m ing the Creator for his many mercies, a ca !'* S. asking a blessing on the inhabitants of house, he costinued, and now, Almigl Father, if it is thy holy will, that we st obtain a place and a name among the noti of the earth, grant that we may be enab to show our gratitude for thy goodness, our emiravours to tear and obey thee. th of Bless with wisdom in our councils, succ rved in battle. and let ail our victories be temp the ed with humanity. Endow, also, our e per- mies with enlightened minds, that they n abit- become sensible of their injustice, and igni- ling to restore our Iberty and peace. Gr from the petition of thy servant, for the soke oud; him whom thou hast called the beloved sc rould neverthriess, not my will, but thine be do mili- Anien." as il The next morning the traveler, deelin • yet the pressing so citations to breaklast w • the his bost, deciated it was necessary for his with cross the river immedately; at the sa ctua- ider's time offering a part of his purse as a comp sation for what he had received, which ading refused. 1o a- had "Well, sir," continued he, "since le di- will nut permit nie to recompense you your trouble, it is but just that I should more I the form you on whom you have conferre many obligations, and also old to them, istant o dis- requesting your assistance in crossing s, as riyer. I had beel out vesterlay endeat ing to obtain some information respect s, ex- d him our eneny, and being alone, ventured far from the camp. On my return, peal, of the surprised by a foraging party, and only caped by my knowledge of the roads, head, the Beetners of my horse. My nam ISsun- George Wasbington." fall of Surprise kept the listener silent for a I the ment; then, of a after unsuccessfully repea the invitation to partake of some refreshin e. he hastener! to call two negroes, with w of the assistance he placed the horse on a small tion of of timber that was lying in the river, ena- the door, and soon conveyed the Gener omfort the opposite side, where he left him to pied a sue hisway to the camp, wishing him a Ani- and prosperous journey. On his retur 1*, he the house, he found that while he was which gaged in making preparations for conve 1 with the horse across the river, his illustrious ; the aad persuaded his wife to accept a ti e rain ped at of remembrance, which the family are P of exhibiting to this day. rance, The above is only one of the hazards ithout ure of atered by this truly great patriot, fo oking arpose of transmitting to posterity the ti ures e nuts wenjoy. Let us acknowl -king se benefite received, ly our endearo</w:t>
      </w:r>
    </w:p>
    <w:p>
      <w:pPr>
        <w:pStyle w:val="Heading2"/>
      </w:pPr>
      <w:r>
        <w:t>Column 3</w:t>
      </w:r>
    </w:p>
    <w:p>
      <w:r>
        <w:rPr>
          <w:rFonts w:ascii="Calibri" w:hAnsi="Calibri"/>
          <w:b w:val="0"/>
          <w:i w:val="0"/>
        </w:rPr>
        <w:t>reserve them in their purity; and by keep- g in remembrance the great Source whence fr lese blessings flow, may we be enabled to ender our names worthy of being enrolled rith that of the "Father of his Coantry."- V. Y. Mirror.</w:t>
      </w:r>
    </w:p>
    <w:p>
      <w:pPr>
        <w:pStyle w:val="Heading3"/>
      </w:pPr>
      <w:r>
        <w:rPr>
          <w:rFonts w:ascii="Calibri" w:hAnsi="Calibri"/>
          <w:b w:val="0"/>
          <w:i w:val="0"/>
        </w:rPr>
        <w:t>"JAN SCHALKEN'S THREE WISHES."</w:t>
      </w:r>
    </w:p>
    <w:p>
      <w:r>
        <w:rPr>
          <w:rFonts w:ascii="Calibri" w:hAnsi="Calibri"/>
          <w:b w:val="0"/>
          <w:i w:val="0"/>
        </w:rPr>
        <w:t>4 Dutch Legend At a small filing Village in Dutch Flan- ers. there is still slown the sight of a hut, which was an object of much attention whilst t stool, on account of a angular legend that elates to its f st inhabitant, a kind hearted ellow, who depended on his boat for subsis- ence, and his own happy disposition for cheerfaloess during every hardship and pri- ration. Thus the story goes: one dark and stormy night in winter, as Jan Schalken was sitting with his good natured busom wile by the fire, he was awakened from a transient loze by a knocking at the door of his hate He started up, drew back the bolt, and a stranger entered. He was a tall man but little could be distinguished either of his face or figure. as he wore a large dark cloak. which he had contrived to pull over his head after the fashion of a cowl. *1 am a poor traveller (said the stronger.) and want a night's lolging. Will you grant it to me ?" "Aye, to he sure, (replied Schalken,) bat 1 am afraid your cheer will be but sorry. Had you come sooner you might have fared bet- ter. Sit down, however, and eat of what is left." The traveller took him at his worl, and in a short time afterwards retired to his hunhle sleeping place. In the morning as he was about to depart, he advanced towards Schalken and giving hum his hand, addressed him: "It is nced. less for you, my good friend. to know wo I am; but of this be assured, that can and will be grateful; for when the rich and fue powerful turned me last night from their in- hospitable gates, you welcomed me as man should welcome nian, and looked with an eye of pity on the desolate traveller in the storm 1 grant three wishes. Be they what they may, those three wishes shail be gratified? Now Schalken certainly did not put much laith in these promises, but still he thought i the safest plan to make trial of them; and accordingly, began to consider how he shoul fix his wishes. Jan was a man who had fes h if or no ambitious views; and was contente with the way of life in which he had bee brought up. In fact, he was so well satis fied with his situation, that he had not th ol least inclination to lose a single day of his la borious existence; but, on the contrary, ha a very sincere wish of adding a few years those which he was destined to live. Th 0- gave rise to wish se first "Let my wi Cassel! live (be said fly years long cried the stranger. tonnaratestined it shall be dong. schatken puzzling his brain for a secoud wish, he b thought him that a pear tree, which was his little garden, tad been frequently despo ed of its fruit, to the no amall detriment » the said tree, and grievous disappointment its owner. "For my second wish, gra that whoever climbs my pear tree shall n have power to leave it until my permissi be given." il- nt of 1: IF. This was also assented to. Schalken w a sober man, and liked to sit down and ch with his wife of an evening; but she was bustling body, and often jumped up in t midst of a conversation that she had on ng heard ten or twelve times, to scrub the tab to for set their clay platters in order. Nothi disturbed him so much as this, and he w 11* ras determined, if possible, to prevent a rec rence of the nuisance. With the object view, he approarbed close to the strang for and in a low whisper told him his third n last wish: that whoever sat in a particu by chair in his but, should not be able to mo he out of it until it should please him so to ord This wish was agreed to by the travel! ng too ґая es- who, after many greetings, departed on way. Year passed on, and his last t wishes had been fully gratified by often taining thieves in his tree, and his wife her chair. The time was approaching wh no- the promise of longevity would be falsified ing made manifest. It happened that the bir ent, days of the fisherman and his wife were 05P same. They were sitting together on ralt evening of the day that made him 79 yea ear 1 to and Mietje 73 years of age, when the mo ur- that was shining through the window of safe hut seemed suddenly to be extinguisbed, 1 to the stars rushed down the dark clouds: en- lay gleaming on the surface of the oce ing</w:t>
      </w:r>
    </w:p>
    <w:p>
      <w:pPr>
        <w:pStyle w:val="Heading3"/>
      </w:pPr>
      <w:r>
        <w:rPr>
          <w:rFonts w:ascii="Calibri" w:hAnsi="Calibri"/>
          <w:b w:val="0"/>
          <w:i w:val="0"/>
        </w:rPr>
        <w:t>VIS-</w:t>
      </w:r>
    </w:p>
    <w:p>
      <w:r>
        <w:rPr>
          <w:rFonts w:ascii="Calibri" w:hAnsi="Calibri"/>
          <w:b w:val="0"/>
          <w:i w:val="0"/>
        </w:rPr>
        <w:t>over which was spread an uncommon cal ken ness, altho' the skies appeared to be mast ed oy the winds, and were heaving onwa with their mighty waves of cloud. B en- the Bas- dge • to dropped dead from the boughs, and the liage of the trees turued to a pale red. seemed to prognosticate the approach of de and n a few minutes afterwards sure eno</w:t>
      </w:r>
    </w:p>
    <w:p>
      <w:pPr>
        <w:pStyle w:val="Heading2"/>
      </w:pPr>
      <w:r>
        <w:t>Column 4</w:t>
      </w:r>
    </w:p>
    <w:p>
      <w:r>
        <w:rPr>
          <w:rFonts w:ascii="Calibri" w:hAnsi="Calibri"/>
          <w:b w:val="0"/>
          <w:i w:val="0"/>
        </w:rPr>
        <w:t>came. He was, however, very different, m all that the wortby couple had heard or acied of him. He was certainly rather in, and had very little colour, but he was we ell dressed, and his deportment was that of gentleman. Bowing very politely to the cient pair, he told them he merely came ma A no give notice that by right they belonged to im on that day, but fifty years respite was C3 ranted, and when that period expired, he would visit them again. He then walked way, and the moon, and the stars, and the ateis, regained their natural appearance.— or the next fifty years every thing passed on ed by s quietly as before ; but, as the tine drew nigh or the appointed advent of Death, Jan became boughtful and he felt no pleasure at the idea ta 127 W al f the anticipated visit. The day arrived, nd Death came preceded by the same hor- m P ors as on the formeroccasion. *Well, good olks, (said he,) you now can have no ob- ection to accompany me; for assuredly you ave hitherto been highly privileged, and ave lived long enough." The oll dame wept and clung feebly to her husband, as if she feared they were to be diyided alter pas- sing away from the earth on which they had dwelt so long and so happily together. Poor Schalken also looked very downeast, and moved after death but slowly. As they passed by Jan's garden, he turned to take a last look at it, when a sudden thought struck lim. He called to Death and said "Sir, al. ow me to propose something to you. Our journey is a long one, and we have no pro- risions; 1 am too infirm, or 1 would climb yonder pear tree, and take a stock ofits best fruit with us; you are active snd will, 1am sure, Sir, get it for us." Death, with great condescension, complied, and ascending the tree, gathered a great number of pears, which he threw down to Schalken and his wife.- At length he determined upon descending, but to his surprise and apparent consternation, discovered that he was immoveable; nor wouid Jan allow bim to leave the tree un- til he had given them a promise of living an- other half century. They jogged on in the old way for fifty years more, and death came to the day. He was by no means so polite as he had formerly been, for the trick that Schalken had put up- on him offended his dignity and hurt his pride not a little **Come Jan," said he, "you used me very scurvily the other day, (Death thinks but very little of fifty years!) and I am now determined to lose no tiase, come." Jan was sitting at his little table, busily employed in writing, when Death entered. He raised his head sorrowfully, and the pen "trembled in his hand, as he thus addressed him, *1 coofess that ipy former conduct tow- r urds you merits blame, but I have done with at Lon Tomask to know-bat he was of fitle worth, sad that 1 have seen enough ofit. Still, before 1 quit this world 1 should like to do all the good 1 can, and was engaged when you arrived in making a will, that a poor lad, who has been f t always kind to us, may receive this but and my boat. Suffer me but to finish what I have begun, and 1 shall cheerfully follow n wherever you lead. Pray sit down; in a few minutes my task will be ended." Death, thus appealed to, could refuse no longer, and It seated hinself in a chair, from which be found it as difficult to rise as he had formerly to de- scend from the pear-tree. His liberation was bought at the expense of an additional fitty e g IS years, at the end of which period, and exact ly on their birth day, Jan Schalken and hi wife died quietly in their bed, and the sal water flowed freely in the village, in which they bad lived long enough to be consideres the father and mother of all its inhabitants. id 1 г A man and his wife were striving abou e who should wear the breeches; in the mear т. time one knocked at the door; the good mat stepped out to sce who was there, and aske is him whom he wished to speak with; the person answered, he wished to speak wit е- the master of the house. Wait said he, on little time, and I will answer you, for as ye en the case is doubtful; so stepping in, his wif or and he went to it again, and she at last yiel I- ded him the victory. Now, friend, tho he mayest speak with me, I am the master c the house; but I could not tell thee so befor on because my wife and I had not decided th controversy. he nd nd n, d, ids All th:</w:t>
      </w:r>
    </w:p>
    <w:p>
      <w:pPr>
        <w:pStyle w:val="Heading3"/>
      </w:pPr>
      <w:r>
        <w:rPr>
          <w:rFonts w:ascii="Calibri" w:hAnsi="Calibri"/>
          <w:b w:val="0"/>
          <w:i w:val="0"/>
        </w:rPr>
        <w:t>THE CANDID THIEF.</w:t>
      </w:r>
    </w:p>
    <w:p>
      <w:r>
        <w:rPr>
          <w:rFonts w:ascii="Calibri" w:hAnsi="Calibri"/>
          <w:b w:val="0"/>
          <w:i w:val="0"/>
        </w:rPr>
        <w:t>Dodging the door of a Counsel Catch, A thief obeerved 'twas on the lateh, Popp'd in, and quick agaia pans'd out, With wig, and gown, and riding coat; Then wrote to let the lawyer know, * That he had served him so and so: Adding Postcript—*| might have taken Coke upon Litaleton, and Bacon, But Law's to me superfluous study. For I am rogue enough already." Ir Lord Portarlington's acceptances could spea what noble Roman would they name 1-- Cash-</w:t>
      </w:r>
    </w:p>
    <w:p>
      <w:pPr>
        <w:pStyle w:val="Heading2"/>
      </w:pPr>
      <w:r>
        <w:t>Column 5</w:t>
      </w:r>
    </w:p>
    <w:p>
      <w:pPr>
        <w:pStyle w:val="Heading3"/>
      </w:pPr>
      <w:r>
        <w:rPr>
          <w:rFonts w:ascii="Calibri" w:hAnsi="Calibri"/>
          <w:b w:val="0"/>
          <w:i w:val="0"/>
        </w:rPr>
        <w:t>BITANDS SWEET</w:t>
      </w:r>
    </w:p>
    <w:p>
      <w:r>
        <w:rPr>
          <w:rFonts w:ascii="Calibri" w:hAnsi="Calibri"/>
          <w:b w:val="0"/>
          <w:i w:val="0"/>
        </w:rPr>
        <w:t>FFERS for sale at his Barn, near the East Branch of the Dupage, about 23 miles t of this place, 1500 Bushels of good Corn. will sell in large or emall quantities ns 11 Also, can be had oi W te exceeding 330 bushels. he alave will be sold on a good terins as be afforded. Chicago, Dee. 3, 1833. 2 Administrator's Riotice. MEREAS letters of Administration on 0 th estate of Samuel Calhoun, deceas- have been granted to me, the undersigned, the Hon. Court of Probate for Cook county, All persons having claims against raid en e are hereby requested to ble the same with 6 , or in the ollice of the Judge of Probate. thin nine months from the date hereof, and persons indebted to said estate, are request- to come forward and make itemediate pay- nit.</w:t>
      </w:r>
    </w:p>
    <w:p>
      <w:pPr>
        <w:pStyle w:val="Heading3"/>
      </w:pPr>
      <w:r>
        <w:rPr>
          <w:rFonts w:ascii="Calibri" w:hAnsi="Calibri"/>
          <w:b w:val="0"/>
          <w:i w:val="0"/>
        </w:rPr>
        <w:t>J. B. BEAUBIEN,</w:t>
      </w:r>
    </w:p>
    <w:p>
      <w:r>
        <w:rPr>
          <w:rFonts w:ascii="Calibri" w:hAnsi="Calibri"/>
          <w:b w:val="0"/>
          <w:i w:val="0"/>
        </w:rPr>
        <w:t>bie Adm'r. for Cool co. and adm'r. of the co- tate of Samuel Calhoun, dee'd. Town Ordinances. . a meeting of the Board of Trustees of the town of Chicago, hell at the house of Dexter Graves, on the 4th day of Decem- ber, 1833, the following Ordinances were adopted, to wit : Be it ordained by the Board of Trustees of the town of Chicago, That George W. Snow, be and he is hereby appointed Assessor A urveyor for said lown, for the term of one year om this date, or until his successor shall be apointed and qualified to act, and that he be lowed 83 00 per day for each days services ndered as such assessor and surveyor. 12. Be it further Ordained by the Board of rustees of the town of Chicago, That the Col- ctor of said town be allowed ten per cent. on se tas roll of said town for the ensuing sear. 13. Be it further Ordained by the Board of rustees of the town of Chicago, That G. W. Dole, Medore B. Beaubien, Edmund S. Kimberly and John Miller, be appointed a Committee • make a contract with some person, for repair- ag the Bridges on the North and South branch- a of the Chicago River in said town. 14. Be it further Ordained by the Board of rustees of the town of Chicago, That John Dean Caton, be and he is hereby appointed At- orney for the corporation of' said town, for and luring the terin of one year, or until his scecca- or shall be a, pointed and qualitied to act. 15. Be it further Ordained by the Board of Trustees of the town of Chicago, That each and very owner or occupant ofany lot in said town, ronting upon the Chicago River or its branch- *, where the street runs to said river, be per- nitted to occupy the vacant ground on said riv- er. leaving eighty feet for a street, for wharling privileges only: And for the porpose of guaran- ceing this right, each and every oseper or oc supaat, desiring wuch privilege, shall upon pay- ng fifteen dollars annuaily in, advance, to the Treasurer ofsaid Board, be entitled to a lease for the term of live years from the first day of January next, to be signed by the President and Clerk of said board. 16. Be it further Ordained by the Hoard of Trustees of the town of Cheego, that t any per- son who may have leased trom the said Boar any lot or lots, and who may have ereeted up- on sue lot or lots of ground, any whart, shall at the expiration of the lease, desire to relin- guish to said board his privilege, then the said board shail pay to him such sum of pioney as shall be adjudged to hin, the sand leesee, on the appraisal of tree disinterested persons; one of whom shall be chosen by the buard of Trustees, and one by the said leasee, and the thord by the two chosen as aforesaid. The appraisers to ap- prise only the value of the work, and have no reference to the cost.— Dec. 4, 1833. THOS. J. V. OWEN, Pres't. Attest, Isaac Harmon, Clerk. 3w3</w:t>
      </w:r>
    </w:p>
    <w:p>
      <w:pPr>
        <w:pStyle w:val="Heading3"/>
      </w:pPr>
      <w:r>
        <w:rPr>
          <w:rFonts w:ascii="Calibri" w:hAnsi="Calibri"/>
          <w:b w:val="0"/>
          <w:i w:val="0"/>
        </w:rPr>
        <w:t>PROSPECTUS</w:t>
      </w:r>
    </w:p>
    <w:p>
      <w:pPr>
        <w:pStyle w:val="Heading3"/>
      </w:pPr>
      <w:r>
        <w:rPr>
          <w:rFonts w:ascii="Calibri" w:hAnsi="Calibri"/>
          <w:b w:val="0"/>
          <w:i w:val="0"/>
        </w:rPr>
        <w:t>OF THE</w:t>
      </w:r>
    </w:p>
    <w:p>
      <w:pPr>
        <w:pStyle w:val="Heading3"/>
      </w:pPr>
      <w:r>
        <w:rPr>
          <w:rFonts w:ascii="Calibri" w:hAnsi="Calibri"/>
          <w:b w:val="0"/>
          <w:i w:val="0"/>
        </w:rPr>
        <w:t>CHICAGO DEMOCRAT,</w:t>
      </w:r>
    </w:p>
    <w:p>
      <w:pPr>
        <w:pStyle w:val="Heading3"/>
      </w:pPr>
      <w:r>
        <w:rPr>
          <w:rFonts w:ascii="Calibri" w:hAnsi="Calibri"/>
          <w:b w:val="0"/>
          <w:i w:val="0"/>
        </w:rPr>
        <w:t>A POLITICAL AND MISCELLANEOUS JOURNAL,</w:t>
      </w:r>
    </w:p>
    <w:p>
      <w:r>
        <w:rPr>
          <w:rFonts w:ascii="Calibri" w:hAnsi="Calibri"/>
          <w:b w:val="0"/>
          <w:i w:val="0"/>
        </w:rPr>
        <w:t>Published at Chicago, Cook co. Ill. 06-- In appearing before the publie as the conduc. tor of a Josroal of the above character. com mon custom seems to impose upon the Edito the necessity of laying before the People, som of those views and principies by which he ex pects to be governed in his editorial carcer. The Political complision of the "Democrat' cannot be mistaken, for it will be in fact, wha ata naine implies. As the divoca e of popua rights, and the adherent of the People s Gov crament, the Despocrat will sustain to the ot most of its ahility, the Demoeracy of the Stat and of the Union: believing as we do, that th prominent and leading wbasures of the presen administration, are well calculated in their re sults to promote the welfare of the Nation, am to secuze to our Republican Government per manency and stability, we cannot hesitate le give to it a fira, uniform and decided eupport but while we thus frankly avow our own ville we are not so selfish as to exclade from the colomns of the Democrat, such articles as inag be temperately written upor any subject tha the editor may deem saitable for newspapedis CussIon. The important subject of the nest Presiden cy will soon again agitate the public mard, ani althoagh we in common with our fellow-cili zens, will doubtless have an individual preter ence, yet, should it become uccessary, we shal not hesitate to senilice our own teelings upot the altar of public good: consequently we stal yield our support to the individual who may b designated for that important office, by th Great Hepublican Party of the Union. In relation to our own politics, the editor car have but one motive, and that motive will b the advancement of the most important inter ests of the State. Alike a stranger to all th leading politicians, he is of course free fren those personal prodilections which most editor are apt to entertain for their political favorites consequently his support of, or opposition t the politicians of Illinois, must be entirely gos erned by "measures, and not regulated by men. The rapidly increasing importance of Chieu go, in a commercial point of view, calls alou for the speedy commencement and completio of the long contemplated Canal or Rail-Roac which is to concret the waters of Lake Micl agan with those of the Illinois River, and : ills work is ope of vast importance, not onl to Chicago, but the State at large, and indee to the Great West, the editor will exert hin self, and alao solicits communications from tho more conversant with the aubject, to awake the people to their true interests. A large portion of our paper will be devote to the correct developement of the great nat ral resources of our flourishing State, as well: to the dissemination of the latest foreign ai domestic intelligence. Having located ourselves permanently at Cl cago, we shall spare neither pains or esertie to make the Democrat both useful and inte esting, and we look with confidence upon intelligent community for their countenance a вирротт</w:t>
      </w:r>
    </w:p>
    <w:p>
      <w:pPr>
        <w:pStyle w:val="Heading2"/>
      </w:pPr>
      <w:r>
        <w:t>Column 6</w:t>
      </w:r>
    </w:p>
    <w:p>
      <w:pPr>
        <w:pStyle w:val="Heading3"/>
      </w:pPr>
      <w:r>
        <w:rPr>
          <w:rFonts w:ascii="Calibri" w:hAnsi="Calibri"/>
          <w:b w:val="0"/>
          <w:i w:val="0"/>
        </w:rPr>
        <w:t>AN IMPROVED EDITION OF THE</w:t>
      </w:r>
    </w:p>
    <w:p>
      <w:pPr>
        <w:pStyle w:val="Heading3"/>
      </w:pPr>
      <w:r>
        <w:rPr>
          <w:rFonts w:ascii="Calibri" w:hAnsi="Calibri"/>
          <w:b w:val="0"/>
          <w:i w:val="0"/>
        </w:rPr>
        <w:t>NOVELIST'S MAGAZINE.</w:t>
      </w:r>
    </w:p>
    <w:p>
      <w:r>
        <w:rPr>
          <w:rFonts w:ascii="Calibri" w:hAnsi="Calibri"/>
          <w:b w:val="0"/>
          <w:i w:val="0"/>
        </w:rPr>
        <w:t>The Cheapest Work ever offered to the Public.</w:t>
      </w:r>
    </w:p>
    <w:p>
      <w:r>
        <w:rPr>
          <w:rFonts w:ascii="Calibri" w:hAnsi="Calibri"/>
          <w:b/>
          <w:i/>
          <w:color w:val="9B1C1C"/>
        </w:rPr>
        <w:t>[uncertain: The body of this outer-edge advertisement is extensively clipped and blurred in the supplied scan. Legible portions describe the popularity and repeated editions of the Novelist's Magazine, its weekly publication, British and American novels, and the advantages of mail circulation; the intervening wording cannot be responsibly reconstructed.]</w:t>
      </w:r>
    </w:p>
    <w:p>
      <w:r>
        <w:rPr>
          <w:rFonts w:ascii="Calibri" w:hAnsi="Calibri"/>
          <w:b w:val="0"/>
          <w:i w:val="0"/>
        </w:rPr>
        <w:t>$500.</w:t>
      </w:r>
    </w:p>
    <w:p>
      <w:pPr>
        <w:pStyle w:val="Heading3"/>
      </w:pPr>
      <w:r>
        <w:rPr>
          <w:rFonts w:ascii="Calibri" w:hAnsi="Calibri"/>
          <w:b w:val="0"/>
          <w:i w:val="0"/>
        </w:rPr>
        <w:t>TO THE AUTHOR OF THE BEST NOVEL</w:t>
      </w:r>
    </w:p>
    <w:p>
      <w:r>
        <w:rPr>
          <w:rFonts w:ascii="Calibri" w:hAnsi="Calibri"/>
          <w:b w:val="0"/>
          <w:i w:val="0"/>
        </w:rPr>
        <w:t xml:space="preserve">Upon a National Subject, </w:t>
      </w:r>
      <w:r>
        <w:rPr>
          <w:rFonts w:ascii="Calibri" w:hAnsi="Calibri"/>
          <w:b/>
          <w:i/>
          <w:color w:val="9B1C1C"/>
        </w:rPr>
        <w:t>[uncertain: the premium conditions and submission details are partly illegible]</w:t>
      </w:r>
      <w:r>
        <w:rPr>
          <w:rFonts w:ascii="Calibri" w:hAnsi="Calibri"/>
          <w:b w:val="0"/>
          <w:i w:val="0"/>
        </w:rPr>
        <w:t>.</w:t>
      </w:r>
    </w:p>
    <w:p>
      <w:r>
        <w:rPr>
          <w:rFonts w:ascii="Calibri" w:hAnsi="Calibri"/>
          <w:b w:val="0"/>
          <w:i w:val="0"/>
        </w:rPr>
        <w:t>Orders must be addressed to</w:t>
      </w:r>
    </w:p>
    <w:p>
      <w:pPr>
        <w:pStyle w:val="Heading3"/>
      </w:pPr>
      <w:r>
        <w:rPr>
          <w:rFonts w:ascii="Calibri" w:hAnsi="Calibri"/>
          <w:b w:val="0"/>
          <w:i w:val="0"/>
        </w:rPr>
        <w:t>C. ALEXANDER &amp; CO.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Tuesday, December 24, 1833 | Verified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Tuesday, December 24, 1833 - Verified Transcription</dc:title>
  <dc:subject>Volume I, Number 5; source PDF pages 17-20</dc:subject>
  <dc:creator/>
  <cp:keywords>Chicago Democrat, 1833,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