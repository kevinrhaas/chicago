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80"/>
      </w:pPr>
    </w:p>
    <w:p>
      <w:pPr>
        <w:spacing w:after="240"/>
        <w:jc w:val="center"/>
      </w:pPr>
      <w:r>
        <w:rPr>
          <w:rFonts w:ascii="Calibri" w:hAnsi="Calibri"/>
          <w:b/>
          <w:color w:val="2E74B5"/>
          <w:sz w:val="21"/>
        </w:rPr>
        <w:t>OCR-ASSISTED RESEARCH TRANSCRIPTION</w:t>
      </w:r>
    </w:p>
    <w:p>
      <w:pPr>
        <w:pStyle w:val="Title"/>
      </w:pPr>
      <w:r>
        <w:t>CHICAGO DEMOCRAT</w:t>
      </w:r>
    </w:p>
    <w:p>
      <w:pPr>
        <w:pStyle w:val="Subtitle"/>
      </w:pPr>
      <w:r>
        <w:t>June 24, 1835</w:t>
      </w:r>
    </w:p>
    <w:p>
      <w:pPr>
        <w:spacing w:before="120" w:after="360"/>
        <w:jc w:val="center"/>
      </w:pPr>
      <w:r>
        <w:rPr>
          <w:rFonts w:ascii="Calibri" w:hAnsi="Calibri"/>
          <w:b/>
          <w:sz w:val="22"/>
        </w:rPr>
        <w:t xml:space="preserve">Issue: </w:t>
      </w:r>
      <w:r>
        <w:rPr>
          <w:rFonts w:ascii="Calibri" w:hAnsi="Calibri"/>
          <w:sz w:val="22"/>
        </w:rPr>
        <w:t>Volume II, Number 10</w:t>
      </w:r>
      <w:r>
        <w:br/>
      </w:r>
      <w:r>
        <w:rPr>
          <w:rFonts w:ascii="Calibri" w:hAnsi="Calibri"/>
          <w:b/>
          <w:sz w:val="22"/>
        </w:rPr>
        <w:t xml:space="preserve">Place: </w:t>
      </w:r>
      <w:r>
        <w:rPr>
          <w:rFonts w:ascii="Calibri" w:hAnsi="Calibri"/>
          <w:sz w:val="22"/>
        </w:rPr>
        <w:t>Chicago, Illinois</w:t>
      </w:r>
      <w:r>
        <w:br/>
      </w:r>
      <w:r>
        <w:rPr>
          <w:rFonts w:ascii="Calibri" w:hAnsi="Calibri"/>
          <w:b/>
          <w:sz w:val="22"/>
        </w:rPr>
        <w:t xml:space="preserve">Imprint: </w:t>
      </w:r>
      <w:r>
        <w:rPr>
          <w:rFonts w:ascii="Calibri" w:hAnsi="Calibri"/>
          <w:sz w:val="22"/>
        </w:rPr>
        <w:t>By J. Calhoun</w:t>
      </w:r>
      <w:r>
        <w:br/>
      </w:r>
      <w:r>
        <w:rPr>
          <w:rFonts w:ascii="Calibri" w:hAnsi="Calibri"/>
          <w:b/>
          <w:sz w:val="22"/>
        </w:rPr>
        <w:t xml:space="preserve">Source: </w:t>
      </w:r>
      <w:r>
        <w:rPr>
          <w:rFonts w:ascii="Calibri" w:hAnsi="Calibri"/>
          <w:sz w:val="22"/>
        </w:rPr>
        <w:t>Jan1835-Jul1835.pdf, pages 29-32</w:t>
      </w:r>
    </w:p>
    <w:p>
      <w:pPr>
        <w:pStyle w:val="TranscriptNote"/>
        <w:shd w:fill="F4F6F9"/>
      </w:pPr>
      <w:r>
        <w:rPr>
          <w:rFonts w:ascii="Calibri" w:hAnsi="Calibri"/>
          <w:b w:val="0"/>
          <w:i/>
          <w:sz w:val="21"/>
        </w:rPr>
        <w:t>Reading order follows each source page from the leftmost newspaper column to the rightmost. Square-bracketed text marks uncertainty or unrecoverable physical loss.</w:t>
      </w:r>
    </w:p>
    <w:p>
      <w:pPr>
        <w:spacing w:before="360" w:after="0"/>
        <w:jc w:val="center"/>
      </w:pPr>
      <w:r>
        <w:rPr>
          <w:rFonts w:ascii="Calibri" w:hAnsi="Calibri"/>
          <w:i/>
          <w:color w:val="666666"/>
          <w:sz w:val="19"/>
        </w:rPr>
        <w:t>Text is OCR-assisted and reconciled against enlarged page images; verify bracketed passages against the scan before scholarly quotation.</w:t>
      </w:r>
    </w:p>
    <w:p>
      <w:r>
        <w:br w:type="page"/>
      </w:r>
    </w:p>
    <w:p>
      <w:pPr>
        <w:pStyle w:val="Heading3"/>
      </w:pPr>
      <w:r>
        <w:rPr>
          <w:rFonts w:ascii="Calibri" w:hAnsi="Calibri"/>
          <w:b w:val="0"/>
          <w:i w:val="0"/>
        </w:rPr>
        <w:t>CHICAGO DEMOCRAT — DIPLOMATIC TRANSCRIPTION</w:t>
      </w:r>
    </w:p>
    <w:p>
      <w:r>
        <w:rPr>
          <w:rFonts w:ascii="Calibri" w:hAnsi="Calibri"/>
          <w:b w:val="0"/>
          <w:i w:val="0"/>
        </w:rPr>
        <w:t>Issue date: June 24, 1835 Volume and number: Vol. II, No. 10 Place of publication: Chicago, Illinois Publisher/editor: J. Calhoun Source: Jan1835-Jul1835.pdf Source PDF pages: 29-32 Completeness: Complete in the supplied scan: four source pages. Printed layout: Six columns per scanned page; 24 page-column markers below.</w:t>
      </w:r>
    </w:p>
    <w:p>
      <w:r>
        <w:rPr>
          <w:rFonts w:ascii="Calibri" w:hAnsi="Calibri"/>
          <w:b w:val="0"/>
          <w:i w:val="0"/>
        </w:rPr>
        <w:t>Masthead (visually verified)</w:t>
      </w:r>
    </w:p>
    <w:p>
      <w:pPr>
        <w:pStyle w:val="Heading3"/>
      </w:pPr>
      <w:r>
        <w:rPr>
          <w:rFonts w:ascii="Calibri" w:hAnsi="Calibri"/>
          <w:b w:val="0"/>
          <w:i w:val="0"/>
        </w:rPr>
        <w:t>CHICAGO DEMOCRAT.</w:t>
      </w:r>
    </w:p>
    <w:p>
      <w:r>
        <w:rPr>
          <w:rFonts w:ascii="Calibri" w:hAnsi="Calibri"/>
          <w:b w:val="0"/>
          <w:i w:val="0"/>
        </w:rPr>
        <w:t>“Where Liberty dwells, there is my Country.”—Franklin.</w:t>
      </w:r>
    </w:p>
    <w:p>
      <w:pPr>
        <w:pStyle w:val="Heading3"/>
      </w:pPr>
      <w:r>
        <w:rPr>
          <w:rFonts w:ascii="Calibri" w:hAnsi="Calibri"/>
          <w:b w:val="0"/>
          <w:i w:val="0"/>
        </w:rPr>
        <w:t>BY J. CALHOUN.</w:t>
      </w:r>
    </w:p>
    <w:p>
      <w:pPr>
        <w:pStyle w:val="Heading3"/>
      </w:pPr>
      <w:r>
        <w:rPr>
          <w:rFonts w:ascii="Calibri" w:hAnsi="Calibri"/>
          <w:b w:val="0"/>
          <w:i w:val="0"/>
        </w:rPr>
        <w:t>CHICAGO, ILL. WEDNESDAY, JUNE 24, 1835.</w:t>
      </w:r>
    </w:p>
    <w:p>
      <w:pPr>
        <w:pStyle w:val="Heading3"/>
      </w:pPr>
      <w:r>
        <w:rPr>
          <w:rFonts w:ascii="Calibri" w:hAnsi="Calibri"/>
          <w:b w:val="0"/>
          <w:i w:val="0"/>
        </w:rPr>
        <w:t>VOL. II.—NO. 10.</w:t>
      </w:r>
    </w:p>
    <w:p>
      <w:r>
        <w:rPr>
          <w:rFonts w:ascii="Calibri" w:hAnsi="Calibri"/>
          <w:b w:val="0"/>
          <w:i w:val="0"/>
        </w:rPr>
        <w:t>Transcription conventions Historical spelling, capitalization, and punctuation are retained where legible. Hyphenation at printed line endings is generally preserved. Square-bracketed notes identify physical loss, unreadable matter, or unusually uncertain OCR. No missing wording has been invented.</w:t>
      </w:r>
    </w:p>
    <w:p>
      <w:pPr>
        <w:pStyle w:val="Heading1"/>
      </w:pPr>
      <w:r>
        <w:t>Newspaper Page 1 — Source PDF Page 29</w:t>
      </w:r>
    </w:p>
    <w:p>
      <w:pPr>
        <w:pStyle w:val="Heading2"/>
      </w:pPr>
      <w:r>
        <w:t>Column 1</w:t>
      </w:r>
    </w:p>
    <w:p>
      <w:pPr>
        <w:pStyle w:val="Heading3"/>
      </w:pPr>
      <w:r>
        <w:rPr>
          <w:rFonts w:ascii="Calibri" w:hAnsi="Calibri"/>
          <w:b w:val="0"/>
          <w:i w:val="0"/>
        </w:rPr>
        <w:t>STATE BANK OF ILLINOIS.</w:t>
      </w:r>
    </w:p>
    <w:p>
      <w:r>
        <w:rPr>
          <w:rFonts w:ascii="Calibri" w:hAnsi="Calibri"/>
          <w:b w:val="0"/>
          <w:i w:val="0"/>
        </w:rPr>
        <w:t>AN ACT to incorporate the State Bank o Illinois, approved Feb. 12, 1835. Sec. 1. Be it enacted by the People o de State of Illinois, represented in the Ge seral Assembly, That a Bank of the State of Illinois sball be established, the capital o stock whereof shall be one million five hun- dred thousand dollars, to be divided into shares of one hundred dollars each; one mil Tion four hundred thousand dollars of said capital stock to be subscribed by individuals, and one hundred thensand shall be reserved, and may be subscried for by the State of Illinois wheneser the Legislature thereol my deem it proper to subscribe the whole parts thereo as the condition of the teway may justify sc. 2. The said capital stock may heten ler be increased by individual subscrip- tions, lo an amouat not exceeding one mil- lion of dollars, to be sutscribed for and ta- ken under the direction of the President and Direr ors of the Corporation, in the same manner as herein provided for the subscrip- te: to the origi ai capital stock. Sec. 3. I persons who shall become holders of the capital stock of said Bank, pursuant to this act, shall be and they are hereby constituted a body corporate, by the name of the President, Directors, and Com- pany of the State Bank of Illinois; and such corporation sball continue until the first dav si January, in the year one thousand eight bundred and sixty, and by that name, shall le competent to contract and be cont.acted with, sue and be sued, plead and be implea- ded, answer and be answered unto, and in all matters whatsoever. Sec. 4 Thesaid corporation shall have over to carry on the business of banking, by discounting bills, notes, and other iden- ces of debt, by receiving deposites, and mak. ing all other contracts involving the interests or ses of money, by buying or selling gold and sitter bullion, foreign cons, notes or oth ere ilepres of debt, and by exercising such othe rodental powers as shall be necessary 10 c on such business. Ser 5. The real estate which it shall be inwial for said bank to purchase, hold and conver, shall be-lst. Such as shall be required for its inmediate accommodation in the transaction of its business, or such as shal hume been mortgaged to it in good faith by way of security for loans previously contract el, or for money due; or-3d. Such a shail have been conseyed to it in satisfactior of debts previously contracted in the course of its dealings; or-4th Such as shall have been purchased at sales upon jad, ments, de crens or mortgages, obtained or made e such debts; and said Bank sha! ot purchase hoid or consey real estate in any other case or for any other purpose; and all such rea restate, not alsolutely necessary for the con recient discharge of its business, shall be se ep at kast once a year at publie sale, and i the som offered therefor shall be sufficient t reimburse the principal and interest of th cebt, for which it was taken by sawd corpo raton, it shall be absolutely sold. Sec. 6. The said Carporation, shall no drectly or indirectly deal or trade in buying er selling any goods, wares or merchandize or commodities whaterer. Sse. T. The said corporation may har and use a common seal—the same alter break, chauge or renew at pleasure, an may also make, ordain and establish and pu o execution such bye laws, ordinances, rule od regulations, as shall be necessary for th goxi government of the said Bank, and th udent and offcient management of its af Tairs. No bye-laws, ordinances, rules an regulations of the saine, shall be in any wis contrary to the Constitution and laws of thi State, of of the United States. sprain, Thil Principal at rid eat Corporator and an office of discount and Deposite as brasch thereof shall be established at Van calia; and the President and Directors afore sad, may establish and discontinue such oth er offices of Discount and Deposite as Branch 1s within this State, whenever the intere of the community or Bank require, in num ber not esceeding six, for the purpose cacount and deposite, and the transaction sach other business as may be legally conf ded to them under the provisious of this ac and to commit the management of all of th aforesaid branches under such regulations, try betary is adopt, to the nurde persons as they shall cboose. Sec. 9. For procuring subscriptions f said Capital Stock, Jobo Tillson jr. Rob K. MLaughlin, Daniel Wann, A. G. : Wight, John C. Riley, Wm. H. Davidso Edward M. Wilson, Edward L Pierso Robert R. Green, Ezra Baker, jr., Aquil Wren, John Taylor. Samuel C. Christi Edmund Roberts, Benjamin Godfrey, Thor a Mather, A. M. Jenkins, Win. Linn, V S. Gilman, Charles Prentice, Richard Hamilton, A. H. Buckner, Wm. F. Thor tos, and Edmund D. Taylor, are appoint commissioners to receive all subscriptio therefor, and said commissioners or a chaje ity of them, sbail first open in this State, o or sore subscription bouke for said stock, each days and at such places as they sh deem expedient; and shall for such purpo appoist a day giving at least thirty days pi trous notice of such time and place in o or mote of the pessnapers printed at the s</w:t>
      </w:r>
    </w:p>
    <w:p>
      <w:pPr>
        <w:pStyle w:val="Heading2"/>
      </w:pPr>
      <w:r>
        <w:t>Column 2</w:t>
      </w:r>
    </w:p>
    <w:p>
      <w:r>
        <w:rPr>
          <w:rFonts w:ascii="Calibri" w:hAnsi="Calibri"/>
          <w:b w:val="0"/>
          <w:i w:val="0"/>
        </w:rPr>
        <w:t>autborized to be subscribed for, snail not be taken within twenty days after the books shall be opened as aforesaid, the said commission- books on nich of ten ali place e they shall deem expedient, giving at leas twenty days notice of the time and place of re-opening the said books, in one or more o the newspapers prioted at or near the place of re-opening said books. Sec. 10. The books for subscription shall be kept open util all the original stock to be subscribed by individuals shall have been taken, and the sum of ten dollars on each share subscribed for, shall be paid to the said commissioners at the time of making such subscription; such payments shall be made in specie, bills of the Bank of the United States, or certificates of deposite in any of the Deposite Banks of the United States, in New-York or Philadelphia. As soon as the Directors shall have been chosen, and the commissioners hereby appointed shall have been notified of their election, they shall pay over the whole amount of subscrip- tion, severally paid to, and received by them in the same description of moneys so by them received, into the hands of the Presi dent and Directors of the said corporation, taking their receipts therefor, to be delivered as he shall have given bond accordio soon according law. Provided, That if in cinsing the books it shall be found that more than one million four hundred thousand dollars have been sub- scrihed, the excess shall be taken first from such as reside out of this state, then from corporations, and should there still be excess, the same shall be taken in proportion from the subscuptions over one thousand dollars, until all are reduced to that amount, then from all equally until the whole amount shall not exceed one million four hundred thousand dollars. Sec. 11. The stock property and pro- dential concerns of said corporation shall be conducted by nine Directors, being stock- hulders and citiz ns of this state, but no per- son shall be a Director, who shall not at the time of his appointment bold at least ten shares of the stock of the incorporation. Sec. 12. The election of Directors en- der this act, shall be held at such time anu place in the town of Springfield, as bail be directed by the said commissioners, who, o a majority of whom are hereby sppointed Inspector of the frst electir . ad the per- sons then elected as Directors, shall hol their offices until the second Tuesday or June, 1836, and until others are elected. Sec. 13. The Directors for every sub- sequent year, shall be elected on the second Turday of June in every year, at seel me day, and at such place within the town of Springfield, and under the direction at wuch persons as a majority of the Direc for the time being, shall, by a resolution stered on their minutes; appoint, anc shai bold their offces for one year, or unti others are elected in their stead. Sec 14. After the first election, n ek-holder who shall not have held hi sl. for which he votes, four calendar month previous to the day of election, shall be en. tilled to vote, and the number of votes t which storkholders shall be entitled in voting for Directors shall be in the proportion fol lowing: that is to say, for each and every share, not exceeding four shares, one vole- for every two shares above four and not ex ceeding thirty, one vote,-for every fou shares above thirty, and not exceeding nine ly, one rcte,-for every six shares abov ninety and not exceeding one bundred, an fifty, one vote—-and for every ten share above one hundred and fifty, one vote. Bu no person, copartnership, or corporation, shal be entitled to a greater number than one hun dred votes. In all elections for Directors votes may be given either in person or by proxy, but no person shall vote by proxy more thau one hundred votes, and no indi vidual Stockholder who shall be a residen of the county where the election is to b beld, at the time of such election, shall vot by proxy, unless in case of unavoidable ab sence, except females or minors, provided n President, Cashier or other officer of sai bank or branches thereof, sball be permitte to vote at any election for Directors as th attorney, agent or proxy of any Stockhold ers, protided alao, that no President, Cash ser or Director of said Bank shall, during th term of bis office, be eligible to a seat in ei ther braach of the General Assembly of thi State. Sec. 15. All elections shall be by ballo and the nine persons who shall bave th greatest number of votes, shall be the Direc tors; and if at any election, two or mor Directors ten the Director er of male v Directors, been duly elected, ball proceed by ballo and by prurality of votes determine whic of the said persons so baving an equal burr ber of votes, shall be Director or Director so as to complete the whole number, and any Director shall cease to be a Stockbold to the amount of 10 shares, bis office aball t vacant; and whenever any vacancy sha happen anong the directors, from such or an other cause, such vacancy ehall be filled f the remainder of the year in which it eb happen, by the Directors for the time bens or a majority of them. Sec. 16. The Directors elected, as sor as may be after their election, ball proce to choose by ballot, oue of their number he the Pondent up</w:t>
      </w:r>
    </w:p>
    <w:p>
      <w:pPr>
        <w:pStyle w:val="Heading2"/>
      </w:pPr>
      <w:r>
        <w:t>Column 3</w:t>
      </w:r>
    </w:p>
    <w:p>
      <w:r>
        <w:rPr>
          <w:rFonts w:ascii="Calibri" w:hAnsi="Calibri"/>
          <w:b w:val="0"/>
          <w:i w:val="0"/>
        </w:rPr>
        <w:t>fur the residue of his term. They shall hi proceed to hil the vacancy created ther power to appoint a Cashier and all subo nae officers of the said corporation, fix th compensation, denne their powers, and P scribe their duties: who shall give such bo and in such penal sums, with such conditio and with such securities as the Directors a! prescribe, and hold their several offices d ing the pleasure of a majority of said rectors. Sec. 17. That a general meeting of Stockholders sball be beld on the sec Monday of June, 1836—and on the secc Monday in June annually, thereafler, at time and place of holding the election Directors; and the Directors for the year i mediately preceeding, shall present an ex and particular statement of the state, con tion, and affairs of said Bank; and the Sto bolders present, shall have power to exam into all matters connected th said Bas its pecuniary concerns and general welfa and to adopt such measures as shall app to tem needful and proper, touching management of said corporation and its fects, as shall not be inconsistent with provisions of this charter. Sec. 18. The said corporation st have power to receive on deposite, or borr at such rate of interest as may be ogre upon, any sum of money not exceeding million of dollars, and the same to loan bond and mortgage of unincumbered real late, within this State; but no loan on su real estate shall be made in aby case for mc han one hail of the appraised value there fora term of time not exceeding five yea and no bigher rate of interest than ten centum per annum. Sec. 19. The said corporation shall r commence business until two hundred a ifty thousand dollars of the capital stoek sh have been paid to said corporation in spec and as soon as such payment shall have be made; the said Directors shail notify t Governor of this State, that they are rea to commence business; and thereupon, ! said Governor shall appoint some suita person or persons, to examine and count t money paid in on account of said capi stock, and then being actually in the vau or possession of said corporation, whose d ty it shall be, at the expense of said corpo lion, to make such examination and ascerti by the oath of the President and Cashier the said corpuration, that the said capital been, brama fide, paid in by the stockhold of the said corporation, in payment of inst ments under the regulations of this chart and for no other purpose whatever, and ti it has actually been received as part of s capital stock, and thereupon, such persons appuruled by the Governor, shall fortbw make Jee return of such examination, a the facts connected therewith, to the Go ernor; and when the return shall be made him, as aforesaid, that the said sum of t hundred and fifty thousand dollars of capital stock of the said corporation has be paid in and actually exists in the vaults in p session of said corporation, he shall cal proclamation to be made of the same, wh shall be published, at the expense ol 1 said corporatioo, in at least four of the new papers printed in this State; and on the fi publication of such proclamation, it shall lawful for the said corporation to commer business, and not before. Sec. 20. The Directors shall have po er to require the stockholders, respective to make payment of all sums of money them subscribed and remaining unpaid, such time and in such proportion as such l rectors shall see fit, under the pain of forfeiture of the ahare upon which such p ments are requested, and all previous p ments thereon, to the said corporation. Sec. 21. The Directors shall give tice of every such call by notice, to be p lished at least once a week, for eight wel successively, in two or more newspapers this state, one of which shall be at the of government of this state; which notice to be published, shall be a sufficient call such stockholders to authorize, in case of fault to comply therewith, the forfeiture ab provided. Sec. 22. The obligations, contra bills, potes, and other evidences of de made or issued by the said corporation, sl be obligatory on the said corporation, and assignable and negotiable is like mannel if made or issued by a private person; those peyable to bearer by delivery; every evidence of debt assigned by the corporation by endorsement tbereon, al enable the assignee thereof to masotain action thereupon in his own name: but er note, bill, or evidence of debt, purporting be a bank note issued by the said corporati sball be deemed and taken to be payabl the banking house of the said corporati unless otherwise specified on its face. Sec. 23. It shall be lawful for the corporation, and they are bereby autori to demand and receive for all sume ol mo loaned by them, the lollowing rates, o On loans for sixty days or under, at the of six per cent. per annum; on loans six months and under twelve, eight per tun per annum. Provided, That the in est may be taken in advance and in so dance with the practice of banking inst tions. Sec. 24. The said corporation ball issue or have ia circulation at any tim amount of notes or bills put in circulatio mone exceedion twice and a halt its c</w:t>
      </w:r>
    </w:p>
    <w:p>
      <w:pPr>
        <w:pStyle w:val="Heading2"/>
      </w:pPr>
      <w:r>
        <w:t>Column 4</w:t>
      </w:r>
    </w:p>
    <w:p>
      <w:r>
        <w:rPr>
          <w:rFonts w:ascii="Calibri" w:hAnsi="Calibri"/>
          <w:b w:val="0"/>
          <w:i w:val="0"/>
        </w:rPr>
        <w:t>and discounts at any time exceed tbree time the amount of stock, exclusive of the depo sites as aforearid; and in case of excess, th Directors under whose administration it aba! bave happened, shall be liable in their natu ral and private capacities. Any Director o Directors who may be absent when such ex cess is created or contracted, or who may have dissented from the act whereby th same was created or contracted, may respec tively exonerate themselves from being liable, by entering his protest to the same or the book of the minutes of the proceeding of the said corporation. Sec. 25 If at any time, the corporation hereby created, shall neglect or refuse, fos - ten days after demand, at the banking house, during the regular hours of business, to re- se the a proportion, the co dorati - - shall discontinue and close all its operations of business, except the securing and collect- , ing debts due or to become due to the said corporation, and the charter bereby granted ball be forfeited. Sec. 26. The said corporation ball be liable to pay to the holders of every evidence of debt made by it—the payment of which sball have been demanded amı! refused dam- ages for the non-payment thereof in lieu of interest at and after the rate of ten per cen- tum per annum, from the time of such refu- sal until the payment of such evidence ol debt and the damages thereon. Sec. 27. The stock of the said corpo- ration shall be assignable and transferable according to such rules as shall be adopted, in that behalf, by the bye-laws and ordiances thereof. Sec. 28. Whenever the one hundred thousand dollars reserved in this charter to be subscribed for by the State of Illinois, aball have been, by virtue of law, subscrib- ed for and the amount. thereof paid in by the said State, the governor shall nominate, and by and with the advice and consent of the senate, appoint two Directors on the part of the State, to represent her ia the said corpo- ration, whose rights, howers and duties, shall be, in all respects, the same as those of the | Directors chosen by the stockholders. Sec. 29. It shall be the duty of the Directors of the said corporation to make dividends half yearly or otherwise, of so much of the surplus profite arising from the business of the said corporation as they, or a majority of them, shall deem advisable. Sec. 30. The expenses incurred by Commissioners in executing any duties re. quired by this act, ball be paid out of mon- eys received by them from the subacribera out of the capital stock. Sec. 31. The Legislature of this State shall never pass any law retarding, obstruct- ing, staying, protracting, or in any wise sus- pending the collection of any debt or debla due to said Bank. SEC. 32. This act shalt be taken and received by all Courte, and by all Judges Magistrates, and other public officers, as s public act, and shall be construed liberally for all beneficial purposes therein intended; and all printed copies of the same which shall he printed by or under the authority of the General Assembly, shall be admitted as good evidence thereof without any further proof whatever. Sec. 33. All conveyances of real estales shall be made and signed by the President of this corporation, and shall have affixed to - said conveyance the seal thereof. SEc 34. It shall not be lawful for thia corporation, under - less denomication than fve dollar; and the power is hereby reserved to the Legislature, - fifteen years after the passage of this act - should it be considered advisable, to further restrict the corporation from suing any bank bıll of a less denomipation than ten dollars. Sec. 35. The stock in said bank shall D be considered as personal property, and may be sold on execution, and transferred on the booke of the Bank by the officer selling the same, but in all cases be subject to a lien in favor of the bank, for all debts, bonna fide, - or then owing and to become due, the same from the owner. Sec. 38. The said Bank shall pey iato the State Treasury anually, on the frat day of January, one ball per cent. on the aroun of capital stock actually paid in by individ. uals, in lieu of all taxes and imposition whateoever: Provided, That if said Bank shall abuse any of its corporate powers, by interfering in any of the elections of thi State, otber than that of its own oflicers, the maid Bank and ita Branches ball forfeit it charter, and cease to exist.</w:t>
      </w:r>
    </w:p>
    <w:p>
      <w:pPr>
        <w:pStyle w:val="Heading3"/>
      </w:pPr>
      <w:r>
        <w:rPr>
          <w:rFonts w:ascii="Calibri" w:hAnsi="Calibri"/>
          <w:b w:val="0"/>
          <w:i w:val="0"/>
        </w:rPr>
        <w:t>JAMES SEMPLE,</w:t>
      </w:r>
    </w:p>
    <w:p>
      <w:r>
        <w:rPr>
          <w:rFonts w:ascii="Calibri" w:hAnsi="Calibri"/>
          <w:b w:val="0"/>
          <w:i w:val="0"/>
        </w:rPr>
        <w:t>Speaker of the House of Representatives.</w:t>
      </w:r>
    </w:p>
    <w:p>
      <w:pPr>
        <w:pStyle w:val="Heading3"/>
      </w:pPr>
      <w:r>
        <w:rPr>
          <w:rFonts w:ascii="Calibri" w:hAnsi="Calibri"/>
          <w:b w:val="0"/>
          <w:i w:val="0"/>
        </w:rPr>
        <w:t>A. M. JENKINS,</w:t>
      </w:r>
    </w:p>
    <w:p>
      <w:r>
        <w:rPr>
          <w:rFonts w:ascii="Calibri" w:hAnsi="Calibri"/>
          <w:b w:val="0"/>
          <w:i w:val="0"/>
        </w:rPr>
        <w:t>Speaker of the Senate. Approved, February 12, 1835:</w:t>
      </w:r>
    </w:p>
    <w:p>
      <w:pPr>
        <w:pStyle w:val="Heading3"/>
      </w:pPr>
      <w:r>
        <w:rPr>
          <w:rFonts w:ascii="Calibri" w:hAnsi="Calibri"/>
          <w:b w:val="0"/>
          <w:i w:val="0"/>
        </w:rPr>
        <w:t>JOSEPH DUNCAN.</w:t>
      </w:r>
    </w:p>
    <w:p>
      <w:r>
        <w:rPr>
          <w:rFonts w:ascii="Calibri" w:hAnsi="Calibri"/>
          <w:b w:val="0"/>
          <w:i w:val="0"/>
        </w:rPr>
        <w:t>We fnd the following sound and judiciou remarke in the Baltimore Republican, an it: we cordially adopt tbem. As a mere mat ter of policy, the whigs should koow, tha all their attempte to carry the war of politic - into the affairs of private life, must result it 1- bame and defeat. But they will neve cam wisdom from experience. CHARACTER The Chronicle of yester day morning, commenced an attack upar Col. Jobaoo, by way of insinsation, whic ebows, perbaps, the character of the wat the *- in to be mared againat him. If the oppos</w:t>
      </w:r>
    </w:p>
    <w:p>
      <w:pPr>
        <w:pStyle w:val="Heading2"/>
      </w:pPr>
      <w:r>
        <w:t>Column 5</w:t>
      </w:r>
    </w:p>
    <w:p>
      <w:r>
        <w:rPr>
          <w:rFonts w:ascii="Calibri" w:hAnsi="Calibri"/>
          <w:b w:val="0"/>
          <w:i w:val="0"/>
        </w:rPr>
        <w:t>they are at liberty to adopt that course s 8000 as it ruits them. It was done in th case of Mr. Jefferson, and the consequene is known to the world. The song of Mr John Quincy Adama, about Dusky Sally was expected to prostrate the object alabi reseutrent, bat instead of procuring the 1o tended effect, it now staoda as a monumen of reproach to ila author, which all the wa ters of Letbe will never obliterate from thi recollection of tbe public. + Our present ven erable Chiet Magistrate passed through the same fiery ordeal, and although it carried hi wile to an untimely and premature grave he passed throogh it unscathed; and while he now appears before the country like gold rehned and puribed, those who assailed him are so thorougbly despised on account o their conduct, tbat no one among them it now willing to bear the imputation of hav ing been concerned in the Vile business o villlying him on accout of his lamily al- faira. And if Col. Johneon is to be perse. cuted in the same way, the same consequen- ces will most assuredly result from it. It seems that Col. Johoson does not suit the refined notions of our danny nubility, Mrs. Fanny Kemble Butler's best society of our country. The poor man's friend-the faith- ful public servant—the patriot—who spilt his blood and periled his life in defence of the country—who saved the woman of the west from the savage scalping knife, and the brutality of the British soldiery —the candi- date of the people's choice, does not come up to their rotis of what a Vice Presi- dent should sc. He is not one of the mock nobility of the land. Be it so. The nom- ination was not made to please them; and if they bad been pleased with it, we should have doubted, at least, the propriety of the election. If they will only tell us that hey would prefer any other man for the Vice Presidency, it will be the very best recom- mendation of him that they can give, and we shall feel the most perfect confidence of nis success by a very large majority. Their hatred and vituperation are perfectly barm- ess, but their praises would be as fatal as the atmosphere of the Bohan Upas tree. MELANCHOLY OCCURRENCK.—-We la- ment to atate that an accident of a most dis- tressing nature occurred at West Point on Monday last, the circumstance of which were as follows: Two of the cadets, during the recess of study, commenced amusing them- selves by fencing unmasked, and with foils which were unfortunately without buttous at the end. In the course of a few passes, one of the young gentlemen, a Mr. Carter from Virginia, received the point of his an- tagonist'e weapon in the eye, passing through that organ deep into the brain. The unfor- tunate youth instantly fell, deprived of sense and motion, and remained in that condition nine hours, at the end of which period, not- withstanding the most prompt and efficient medical aid, he expued. Our informant states that the wound which was in the un- der part of the eye, had merely the appear- ance of a small scratch, and bled very little. The young gentleman who unhappily caused the accident, has been almost bereft of reason ever since—be is the son of a distinguished officer of our navy. A aingular fatality seems to attend the family of Mr. Carter. This is the third of his sons who have died vio- lent deaths. The elder was killed in a duel, the second came to his death by aceident, and the fate of the third is recounted in the above statement.-LN. Y. Cour. &amp; Enq.</w:t>
      </w:r>
    </w:p>
    <w:p>
      <w:pPr>
        <w:pStyle w:val="Heading3"/>
      </w:pPr>
      <w:r>
        <w:rPr>
          <w:rFonts w:ascii="Calibri" w:hAnsi="Calibri"/>
          <w:b w:val="0"/>
          <w:i w:val="0"/>
        </w:rPr>
        <w:t>AUBURN AND OWASCO CANAL CON-</w:t>
      </w:r>
    </w:p>
    <w:p>
      <w:r>
        <w:rPr>
          <w:rFonts w:ascii="Calibri" w:hAnsi="Calibri"/>
          <w:b w:val="0"/>
          <w:i w:val="0"/>
        </w:rPr>
        <w:t>PANY.— At a meeting of the Auburn and Owasco Canal Company, on the first day of June instant, the following persons were elected directors of said company for the ensuing yea: Henry Polhemus, Elijah Miller, Amos Underwood, Wm. H. Seward, John M. Sherwood, Neison Beardaley, George H. Wood, and Nehemiab D. Carbart of Au- burn, and Henry Yates of the city of New- York. And subsequently at a meeting o the board of directors, JoHn M. SHERWOOD was elected president, Gro H. WooD Sec- retary, and NeLsoN BEARDsLEY treasures of the board. EMIGRATION -How many "clever" peo ple think that a new country atiords no amusement. The idea is-a log house-a "wooden chimney"-hog and hominy-for- ests and trees-lean cattle, and no reward for labor. They never thiok there is a bright side to the picture. The man who raises his necessary crope, stays at bome from en- ticing allurements-keeps a little "library ol useful knowledge"—who gatbere bis friends, bis children, his neighbors aroand a fre light of wood, who owes nothing at the atore in town," and does not wish to borrow money, is indeed a Nabob. They may talk of car- peta, and damask curtains, of masave plate, nyate carriages, and servants in livery, ut it amounts to nothing. heart of a man centers he is the happiest. It may be in the new townebip where the wild game yields him amusement and sup ort. The deer may feed from the crib o his stock-but he beede not the storm, soc sunabine is refreebing, wheo the fatigue o honest industry is overcome by a sweet te There is not really much differense in the people of i city of town thick-settles State, or a spee settled Territory. Hu man nature i bemsa nature still. It is so</w:t>
      </w:r>
    </w:p>
    <w:p>
      <w:pPr>
        <w:pStyle w:val="Heading2"/>
      </w:pPr>
      <w:r>
        <w:t>Column 6</w:t>
      </w:r>
    </w:p>
    <w:p>
      <w:r>
        <w:rPr>
          <w:rFonts w:ascii="Calibri" w:hAnsi="Calibri"/>
          <w:b w:val="0"/>
          <w:i w:val="0"/>
        </w:rPr>
        <w:t>friends and enemier-pretty girls who are he don natures here will be fond of gay coquetry —old matrons ready to ive good advice-business men eager for -speculators watching for prey-gam- blers pretending want of employment- horse jackies with horses for sale, "not over five years old"-lawyers ever willing to "prevent litigation"-clergymen dogmatical and exclusive-doctors complaining of "aw- fol healthy Limes," and Editors in want of news. -Jacksonville Courier.</w:t>
      </w:r>
    </w:p>
    <w:p>
      <w:pPr>
        <w:pStyle w:val="Heading3"/>
      </w:pPr>
      <w:r>
        <w:rPr>
          <w:rFonts w:ascii="Calibri" w:hAnsi="Calibri"/>
          <w:b w:val="0"/>
          <w:i w:val="0"/>
        </w:rPr>
        <w:t>NAPOLEON AND THE INDEMNITT. —Con-</w:t>
      </w:r>
    </w:p>
    <w:p>
      <w:r>
        <w:rPr>
          <w:rFonts w:ascii="Calibri" w:hAnsi="Calibri"/>
          <w:b w:val="0"/>
          <w:i w:val="0"/>
        </w:rPr>
        <w:t>siderable sensation was produced in the French Chamber of deputies, in the course of the late debate on the American indemni- ty, by the President producing and reading the original memorial of our minister to Na- poleon, (then hrst consul,) and his order thereon. It ran as follows: *1 request the citizen Talleyrand to make a report of the two subjects contained in this note, and es- pecially on the first, (American claim.) — There is no question of a want of ability to pay: I7 WE oWE, WE MUST PAY!" ANOTHER EARTHQUAKE.— An arrival at Baltimore froin Valperaiso, brings intel- ligence that the interesting Island of Juan Feruandez has been destroved by an earth- quake. The town was situated in a valley, and on the first alarm, the inhabitants fed to the mountains. Tie sea at frat recered rom the Island, and then returned, overflow- ed the town, and in its return swept away the houses which had bec previously pros- trated, leaving on the site an innese inass of black mud. FARMERS.— We repeat our remark, that armers are the main pillars of democratic principles. The bone and muscle of the Den the independent neces proof of this in Virginia. The elections bere are going well. In the low countries, the eountry of merchants and great planters, the votes were not favorable; but the yeo- manry of the interior and the highlands re- deem the State. Among the inventions and improvemente of the day, is "India Rubber Bread." The The modua operandi is thus described by the inventor. *It is only by the opposition o l certain alkalis, the astringent qualities of the caoutchou are reduced to a nutritive pabu- lum, which, mixed with a moderate portion of browa sugar and baked in an oven hea- ted to the common baking standard, maken most excellent and agreeable bread." a matter of course, it is proposed at once to organize. "The Caoutchoue Bread Com- pany," to supply a hungry population with pdia rubber rolls for breakfast, and India rubber tea cakes! ROMAN COINS.—A Flemish peasant in the commune of Wierde in Belgium, while recertly making draina upon his lands at a place called Truneron, discerned a quantity of ancient coin, to the number of 560, of dates anterior to Constantine. The spot was formerly the site of a lake. Marten, in his bistory of the British Col- onies, relates an anecdote of an Indian, which creates a smile; he complained to a landlord that his price for liquor was too high. The landlord attempted to justify his charge by saying that it was an expensive to keep a hogshead of rum as a milch cow. The Indian humerously replied, "may be it drinke as much water, " alluding to adulteration, "but certain be no eat as much bay." Temper.— We wish we could get out of temper for once in our lives, for we should like to know how a man feels when he is mad.- We have frequently seen men an angry thet they could'nt help themselvee, but we could never formany opinion of their feelinge. The nearest we ever came to getting out of ten- per was when a fellow sesaced our eoup with snuff, and all we did ther was to throw bim out of a second story window upon the roof of a shed below.- Boston Poal. Enthusicam of an In tial The anrient daye was such a lavorite with Blake, that three days before his death, he sat bolstered up in bed, und tinted with his choicest colore and in his happiest style. He touched and retouched it -beld it at amie length, and then threw it from him, exclaiming, There! That will do, I cannot mend it." He sew his wife in tears. will draw your portrait, for you have been an angel to me; she obeyed, and the dying artist made a fine likeprse.— Lives of the Artists. A JACK TAR's ILLUSTRATION. -Dur- ing the frat "panse" concerning our relations with Fraace, the following dialogue took place on long whart:— Landlord —Jack, how would you like a chance in a privateer? Jack-l'd nooser run my risk in fae State service; for baring prise money on board a privateer is like throwing soup thro • ladder-what the slata catch, tbe sailors get.— Boston Peet. The editor of the lee Clone Tole Inquirer, says be bad the an *to utterly dierrange and knook into a of most beautiful co option? the types of outride, whereby, *fire colamns of the s romantie adrerti ¡sementa" were rendecad want worse then weeke</w:t>
      </w:r>
    </w:p>
    <w:p>
      <w:pPr>
        <w:pStyle w:val="Heading1"/>
        <w:pageBreakBefore/>
      </w:pPr>
      <w:r>
        <w:t>Newspaper Page 2 — Source PDF Page 30</w:t>
      </w:r>
    </w:p>
    <w:p>
      <w:pPr>
        <w:pStyle w:val="Heading2"/>
      </w:pPr>
      <w:r>
        <w:t>Column 1</w:t>
      </w:r>
    </w:p>
    <w:p>
      <w:pPr>
        <w:pStyle w:val="Heading3"/>
      </w:pPr>
      <w:r>
        <w:rPr>
          <w:rFonts w:ascii="Calibri" w:hAnsi="Calibri"/>
          <w:b w:val="0"/>
          <w:i w:val="0"/>
        </w:rPr>
        <w:t>JOURNAL OF PROCEEDENGS</w:t>
      </w:r>
    </w:p>
    <w:p>
      <w:pPr>
        <w:pStyle w:val="Heading3"/>
      </w:pPr>
      <w:r>
        <w:rPr>
          <w:rFonts w:ascii="Calibri" w:hAnsi="Calibri"/>
          <w:b w:val="0"/>
          <w:i w:val="0"/>
        </w:rPr>
        <w:t>ĐF THE COMMIGSIONERS OF TH</w:t>
      </w:r>
    </w:p>
    <w:p>
      <w:pPr>
        <w:pStyle w:val="Heading3"/>
      </w:pPr>
      <w:r>
        <w:rPr>
          <w:rFonts w:ascii="Calibri" w:hAnsi="Calibri"/>
          <w:b w:val="0"/>
          <w:i w:val="0"/>
        </w:rPr>
        <w:t>BANK.</w:t>
      </w:r>
    </w:p>
    <w:p>
      <w:r>
        <w:rPr>
          <w:rFonts w:ascii="Calibri" w:hAnsi="Calibri"/>
          <w:b w:val="0"/>
          <w:i w:val="0"/>
        </w:rPr>
        <w:t>Swingh , May 11. 1835. At a meeting of the Commissioners appoi ter sa procure subacriptions for the capit stock of the State Bank of Illinois, held: purenance of a resolution at their meeting o she 12th day ol February, 1852. Present, John Tillson, jr. R. K. Melang) Jin, A. G. B. Wight, Edward Pierson, Job Taylor, Samuel C. Christie, Edward Robert Benjamin Godfrey, Thos. Mather, Wm. Lin W. S. Gilman, Charles Prentice, R. I. Han ilton, A I. Buckner, Wm. F. Thenton Corr mienioners. On motion R. K. SieLaughim was chose President of the Board, and N. H. Ridgel James T. B. Stapp, were appointed Secrets ries. On motion of Mr. Mather, No. 1, Rrenlte That a committee of one gentleman from esc of the places where subscriptions have bee received, be appointed to examine the book of subscriptions and report the amount of stoc subseriber-the ameunt and kind of money received: the places of residence of subser hers and such other information as they ma deem useful tothe board, and that all the book received be teferred to said committee. Whereupon the following committee wer appointed, viz: Thom. Mather for Belleville, John Tilino jr. for Jacksonville, John Taylor for Spring feld, Beni. Godfrey for Alton, Charles Pren tice for Vandalia, A. G. 8. Wight for Ge lena, R. I. Hamilton for Chicago, and Edwar Pierson for Quiney. On motion of Mr. Tillison, the board ad jourued until So'clock, o'clock, P.M. 3 o'clock, P.M. The Board of Commissioners met pursuen to adjournment. Mr. Mather chairman of the committe appointed to examine the subscription booke made a report with accompanying ducumente No. 2, which on motio was laid on the ta Mr. Hamilton submitted the following re solution, viz: No. 2 Resolved, That it in expedient fo the board of commissioners, to ascertain a far as they can the amount of sulscription of the capital stock of the State Bank of I! linois, subseribed for by resident citizene fo and on account of non-residents. Which wasordered to be laid on the table On motion of Mr. Mather, Resolved, That a select committee be ap pointed to take into consideration the pro priety of the commissioners paying out of thi Junda received, the expenses incurred by then respectively, with all other expenses attend ing said commission; and that the accoun already presented be referred to said commit tee. Whereupon the Chair appointed, Meer Prentice, Tillon and Hamilton seid eommi toe. On motion of Mr. Mather, the board ed journed until to-morrow moreing, 9 o'cloc TuesDaT, 12th May. The Board met pursuant to adjournmen! On motion of Mr. Hamilton, the resolu tion No. 2, ollered by him yesterday wa taken up and the questiop being taken bi Ayer and Nays; was decided in the nega tire. Those who voted in the affirmative are Messe McLaughlin, Taylor, Christie Linn, Prentice, Hamilton and Thornton:- Those who voted in the negative are Messra. Tillson, Wight, Pierson, Roberts, Godfrey, Mather, Gillman and Buckner:-8 Mr. Thornton mored the following reso- lution, (No. 4.) Resolced, That in the opinion of the board of the $6,732,600, now subacribed on the books of the State Bank of Illinois; not more than the capital autborized by the char- ter is the property bena fide of the citizens of the state; and consequently that all the excess of subscriptions is the Bon-epilente nutwistanding if may have been subscribed in the name of residents. Resoleed, that the commissioners possesses the power of ascertaining who are, and who are not resident subscribers, and that said commissioners are bound to exercise that power for the protection of the chartered rights of the citizens of the State of Illi- ROIl. A division of the question being called for. the vote on the first resolution was taken and decided in the negative. Those who voled in the afirmative are, Mesers. McLaughlin, Wight, Taylor, Lino, Prentice, Hamilton and Thornton:-7. Those who roted in the negative are, Messrs. Tillson, Pierson, Christie, Rob- erts, Godfrey, Mather, Gillman and Buck- per:—8. Ibe question was then taken upon the passage of the second resolution and was de. aided in the affirmative unanimously. Mr. Linn moved the adoption of the fol- owing resolution. (No. 5.) Resolved, That the commissioners present ho superintended the taking of subscrip- sons at the several places in toe state, stale pon their responsibility, who they believe o be bona fide citizen subacribers, and who • not, and what amount they believe to be he property of the citizen subscriber, and what they believe to be the property of non- esident subacribers, which was decided in be negative. Mr. Gillman submitted the following reso- ation (No. 6.) Resolned, That in accordance with the Oth section of the charter that the aubscrip- ions made in the name of foreigners be now hat bal donetice baciplot over ten shared ach, be reduced to that number. Which was ordered to be laid on the table. On motion of Mr. Prentice the board ad- burned until 2 o'clock, P.M. 2 o'clock, P.M. The board met pursuant to adjournment. Op motion the report of Mr. Mather No. • was taken up and adopted.</w:t>
      </w:r>
    </w:p>
    <w:p>
      <w:pPr>
        <w:pStyle w:val="Heading2"/>
      </w:pPr>
      <w:r>
        <w:t>Column 2</w:t>
      </w:r>
    </w:p>
    <w:p>
      <w:r>
        <w:rPr>
          <w:rFonts w:ascii="Calibri" w:hAnsi="Calibri"/>
          <w:b w:val="0"/>
          <w:i w:val="0"/>
        </w:rPr>
        <w:t>plan for an apportionment of the sick or i Bank. Whereupon the following committee we appointed, viz: Mesars. Mather, Buckner, Gillman, Ta lor, Prentice, Wight, Hamilton and Pierso On motion the board adjourned until t morrow morning, 8 o'clock. WEDnesDAY, 13th May, 1835. The met pursuant to adjournment Presc me members as yesterda Mr. T bmitted the following res lutions: 1st. Resoleed, That it is the duty of ev ry commissioner of this board to adhere to th spirit and intention of the act under whic they hase been appointed commissioner with the same solemn intention to perfor the duties devolved upon him by the ac with a scrupulous regard to the rights of a according to the provisions of the charter, il he had been required to have taken a oath dely to observe the law under whic be has been appointed. 2d. Resolved, That the act having e pressly given in the subscription to stock i thie bank, an unequivocal right of preferenc in the stock to the actual resident, who is bona fide suhacriber on his own accoun over the individual who is a nos resident. | is therefore the right as it is the duty of th commissioners to ascertain by all legal an proper means, what stock has been subscrib ed for the use of the resident citizen, an what has been subscribed in the name others, who are now-residents whether al tempted to be covered under the names c resident citizens or not, for the use of suc non residents. 3d. Resolced, That every subscriber shal have the right of establishing by evidence be fore the board that the stock subecribed in hi own name, was subscribed bon fide for hi own use, and that be ball be exempt fron scaling unless there be an excess of subscrip tione of stock, bona fide for the benefit c citizene of this state, of stock of a simila kind subecribed, and then such acaling sha he according to the provisions of the lav after non-residents stock is thrown off: 4th. Resolved, That this board will pro ceed to receive any evidence under oath o of other satistactory character, whether th subscriptions have been made in the name of resident citizens not bona fide for the us of such persons, but in trust for others wh are non-resident citizens. 5tb. Resolved, That in case of the ab scene of the real owners of resident stoc proof offered by his agent attorney or friend shall be received. bib. Resolted, That in case subscription have been made in the names of resident ci tizens for the benefit of actual resident citi sens, such stock may be consolidated in th name of the real owner, and shall not b subject to be scaled, except accerding to th provisions of the second resolution. 7th. Resolved, That in all casce wher stock has been subscribed by virtue of an authority given to another person to subscrib such stock, the power under which suc stock shall have been subscribed, shall b produced and deposited with the secretarie of the board. A division of the question being calle for, the vote was taken on the first resolu- tion, and wes unanimously carried. * The vote was then taken on the secon resolution, and decided in the affirmative. Those who voted in the affirmative are, Messre. Christie, Hamilton, Linn, Mc- Laughlin, Pierson, Prentice, Roberts, Tay- lor, and Thornton, 9. Those who voted in the negative are, Messrs. Buckner, Gillman, Godfrey, Mather, Tillson and Wight, 6. The vote was then taken on the third re- solution, and decided in the affirmative. Those who voted in the affirmative are, Ments. Cbristie, Hamilton, Linn, Mc- Laughlin, Pierson, Prentice, Roberta, Tay- or and Thornton, 9. Those who voted in the negative are, Ments. Buckner, Gillman, Godfrey, Ma- ber, Tillson and Wight, 6. The question was then taken on the fourth. resolution, and decided in the nega- live. Those who voted in the affirmative are, Mess. Hamilton, Linn, Prentice, Tay- or and Thornton, 5. Those who voted in the negative are Messrs. Buckner, Christie, Gillman, God- rey, McLaughlin, Mather, Pierson, Rob- rts, Tillson and Wight, 10. The question was then taken on the pas- age of the fith resolution, and decided in he negative. Those who voted in the affirmative are, Messrs. Hamilton, Linn, McLaughlin, Pierson, Prentice, Taylor aod Thornton, 7. Those who voted in the negative are, Messrs. Buckner, Christie, Gillman, God- rey, Mather, Roberts, Tillson and Wight,8. On motion, The 6th and 7th resolutiona were laid on he table.. On motion of Mr. Buckner, it was Resolved, That the subscription booke re- arned by the several Commissioners appoint- d to open the same, and receive eubscrip ons to the stock of the State Bank of 1ll- ois, contain the only evidence in relation the ownership of stock, that this board ave a right to call for, and afford the only riterion for the distribution of the stock of aid Bank. Those who voted in the affirmative are, Miesars. Buckner, Christie, Godfrey, Gill- an, Mather, Roberts, Tillaon and Wight,8. Those who voted in the negative are, Mears. Hamilton, Lion, MeLaugh 3, ierson, Prentice, Taylor and Tborntoo, 7. On motion of Mr. Gillman. Resoleed, That a committee of one from ach point at which books for subscriptions to e State Bank of Hinois have been opened, • appointed to examine said books, and rike team there</w:t>
      </w:r>
    </w:p>
    <w:p>
      <w:pPr>
        <w:pStyle w:val="Heading2"/>
      </w:pPr>
      <w:r>
        <w:t>Column 3</w:t>
      </w:r>
    </w:p>
    <w:p>
      <w:r>
        <w:rPr>
          <w:rFonts w:ascii="Calibri" w:hAnsi="Calibri"/>
          <w:b w:val="0"/>
          <w:i w:val="0"/>
        </w:rPr>
        <w:t>cent, then from all equally, anu ine amou does not exceed $1,400,000. Whereap the following Committee were appoint Hamilton, Wight, Thornton, Gillma Mather, Tillson, Taylor and Pearson On motion, The board adjourned until to-morr moraing, 8 o'clock. THURsDAY 14th, May, 1835. The board met pursuant to adjournment Present the same commissioners asy terday. The Committee appointed to apportion t stock between the several places where su scriptions were taken, made their rep with the accompanying document (No.: which was concurred in. On motion of Mr. Lion, Resolved, That the commissioners ho an election of directors of the State Bal of Illinois, to morrow morning at 8 o'cloc A. M., and that notice be given by t chairman, of the time and place of holdi such election. On motion of Mr. Hamilton, Resolved, That the committee appoint to apportion the stock of the State Bank Illinois be appointed to take charae of t subscription Books, and deliver the same the Directors after the election shall ha taken place On motion of Mr. Tillson, Resolved, That each commissioner ha in to the committee on contingent expense a statement of all expenses incurred by hi as a Commissioner. On motion, Resolved, That the per diem compens tion to be allowed the commissioners for the services be referred to the Directors of ti principal bank when elected. On mation the board adjourned until tu o'clock, P. M. 2 o'clock, P.M. The board met pursuant to adjournment Mr. Prentice from the committee on cot tingent expenses, made a report in relatic to the expenses incurred by the commission ers sppointed to receive subscriptions; whic report was concurred in. On motion of Mr. Gillman, 1. Resolted, That the commissioners wl have received subscriptions for stock of th State Bank of Illinois, pay to the presides and directors as soon as they are elected, th amouot of the first instalment, on the share apportioned to each point. 2. Resolved, That the excess received b the commissioners at the different poin where subscription books have been opene be by them returned to the subscribers f stock as soon as called for and receipte b taken on return of such excess particularizin the number of names of subscribers, an •mount returned to each, and the receipts b hled by the Commissioners with the Presi dent and directors of the State Bank of Illi nois on or before the 10th day of July nex and shoul! any excess on the date aforesai still remain in the bands of the commissioner the same ball be by them paid over to th President and directors of the bank aforesaid or the president and directors of either of it branches, with a statement for whose ac count such excess may be. On motion of Mr. Mather, The Committee appointed to apportion th stock, were discharged from the further con sideration of the subject. On motion, The buard adjourned until to-morron morning 8 o'clock. FRIDAy, 15th May, 1835. The board met pursuant to adjourninent. Mr. Mather from the committee appointer to assign the proportion of stock to the differ ent subscribers, reported that they had dis charged that duty, and had marked on eact subscription book in red ink, opposite the name of each subscription, the number o shares to which the said subscriber is entitled. and that the books be banded over to the directors. On motion of Mr. Thornton, A committee of two were appointed to assist the secretary in the examination of the ballots during the election of directors. Messrs. Thornton and Lino, were appoint- ed said committee. On motion of Mr. Mather, Resolved, That the board now open the alls for the election of directors The Commissioners then proceeded to re- eive ballots for the election of nine directors f the State Bank of Illinois. On motion of Mr. Thornton, Resoled, That a committee of five be ppointed to ascertain the number of rotes iven for directors, and to whom given. . Messrs. Thornton, Linn, Roberts, Chris- ie and Tilleon, were appointed said commit- Mr. Linn of said committee, reported that hey bad performed the duties assigned them nd upon examination of the ballots for di- ectors, find that the following persons have cen duly elected Directors of the State ank of Illinois, viz: Thomas Mather, John Tillson jr., A. H. uckner, Wm. T. Thornton, David Prick- 1, Thomas Houghau, Elijah lles, Win-. rop S. Gillman and John Taylor, they aving received the largest number of votes. On motion of Mr. Thornton, Resoleed, That a committee of three be pointed to ascertain and report whether the ersons reported as elected directors, were aly qualifed at the time of their election. Mesers. Hamilton, Piereon and Lino, were pointed said committee. Mr. Hamilion of said committee, reported at they bad diacbarged that duty, and re- mmended the adoption of the following re- lution:— Resolved, Tbat Thomas Mather, John illeon, ir. John Taylor. Winthmn</w:t>
      </w:r>
    </w:p>
    <w:p>
      <w:pPr>
        <w:pStyle w:val="Heading2"/>
      </w:pPr>
      <w:r>
        <w:t>Column 4</w:t>
      </w:r>
    </w:p>
    <w:p>
      <w:r>
        <w:rPr>
          <w:rFonts w:ascii="Calibri" w:hAnsi="Calibri"/>
          <w:b w:val="0"/>
          <w:i w:val="0"/>
        </w:rPr>
        <w:t>Which was adopted. The Board adjourned until to-morrow o'clock. SaTUrDAY, 16th May, 1835 The Board met pursuant to adjournm On motion of Mr. Prentice, Resolved, That the report of the comr tee on contingent expenses together will other documents and papere with the jour of the proceedings of the commissioners, handed over by the Secretaries to the Bo of Directors. The following communication was recei from Mr. Iles, a director. GENTLEMEN:- have been appointe committee to inform you that the Direc elected on the 15th inst., under the act e tled, "An Act to incorporate the State B of Illinois," have met and organized, electing Thomas Mather President of t Board, and that the Board will receive fi the Commissioners this day the amoun subscription by then received.</w:t>
      </w:r>
    </w:p>
    <w:p>
      <w:pPr>
        <w:pStyle w:val="Heading3"/>
      </w:pPr>
      <w:r>
        <w:rPr>
          <w:rFonts w:ascii="Calibri" w:hAnsi="Calibri"/>
          <w:b w:val="0"/>
          <w:i w:val="0"/>
        </w:rPr>
        <w:t>ELIJAH ILES</w:t>
      </w:r>
    </w:p>
    <w:p>
      <w:r>
        <w:rPr>
          <w:rFonts w:ascii="Calibri" w:hAnsi="Calibri"/>
          <w:b w:val="0"/>
          <w:i w:val="0"/>
        </w:rPr>
        <w:t>On motion of r. Prentice, Resoleed, That a copy of the journa proceedings of this board be furnished publicatioo. On motion of Mr. Thornton, Resoleed, That the thanks of this me ing he presented to the chairman of meeting, for the able and dignified man in which he has presided over their delibe tions. On motion of bir. Mather, The Board of Commissioners adjour sine die. R. K. MeLAUGHLIN, Chairman</w:t>
      </w:r>
    </w:p>
    <w:p>
      <w:pPr>
        <w:pStyle w:val="Heading3"/>
      </w:pPr>
      <w:r>
        <w:rPr>
          <w:rFonts w:ascii="Calibri" w:hAnsi="Calibri"/>
          <w:b w:val="0"/>
          <w:i w:val="0"/>
        </w:rPr>
        <w:t>JAMES T. B STAPP,</w:t>
      </w:r>
    </w:p>
    <w:p>
      <w:pPr>
        <w:pStyle w:val="Heading3"/>
      </w:pPr>
      <w:r>
        <w:rPr>
          <w:rFonts w:ascii="Calibri" w:hAnsi="Calibri"/>
          <w:b w:val="0"/>
          <w:i w:val="0"/>
        </w:rPr>
        <w:t>N. H. RIDGELY,</w:t>
      </w:r>
    </w:p>
    <w:p>
      <w:r>
        <w:rPr>
          <w:rFonts w:ascii="Calibri" w:hAnsi="Calibri"/>
          <w:b w:val="0"/>
          <w:i w:val="0"/>
        </w:rPr>
        <w:t>Secretaries.</w:t>
      </w:r>
    </w:p>
    <w:p>
      <w:pPr>
        <w:pStyle w:val="Heading3"/>
      </w:pPr>
      <w:r>
        <w:rPr>
          <w:rFonts w:ascii="Calibri" w:hAnsi="Calibri"/>
          <w:b w:val="0"/>
          <w:i w:val="0"/>
        </w:rPr>
        <w:t>CHICAGO DEMOCRAT</w:t>
      </w:r>
    </w:p>
    <w:p>
      <w:pPr>
        <w:pStyle w:val="Heading3"/>
      </w:pPr>
      <w:r>
        <w:rPr>
          <w:rFonts w:ascii="Calibri" w:hAnsi="Calibri"/>
          <w:b w:val="0"/>
          <w:i w:val="0"/>
        </w:rPr>
        <w:t>CHICAGO, JUNE 24, 1835.</w:t>
      </w:r>
    </w:p>
    <w:p>
      <w:pPr>
        <w:pStyle w:val="Heading3"/>
      </w:pPr>
      <w:r>
        <w:rPr>
          <w:rFonts w:ascii="Calibri" w:hAnsi="Calibri"/>
          <w:b w:val="0"/>
          <w:i w:val="0"/>
        </w:rPr>
        <w:t>FOR PRESIDENT,</w:t>
      </w:r>
    </w:p>
    <w:p>
      <w:pPr>
        <w:pStyle w:val="Heading3"/>
      </w:pPr>
      <w:r>
        <w:rPr>
          <w:rFonts w:ascii="Calibri" w:hAnsi="Calibri"/>
          <w:b w:val="0"/>
          <w:i w:val="0"/>
        </w:rPr>
        <w:t>MARTIN VAN BUREN</w:t>
      </w:r>
    </w:p>
    <w:p>
      <w:pPr>
        <w:pStyle w:val="Heading3"/>
      </w:pPr>
      <w:r>
        <w:rPr>
          <w:rFonts w:ascii="Calibri" w:hAnsi="Calibri"/>
          <w:b w:val="0"/>
          <w:i w:val="0"/>
        </w:rPr>
        <w:t>OF NEW-YORK.</w:t>
      </w:r>
    </w:p>
    <w:p>
      <w:pPr>
        <w:pStyle w:val="Heading3"/>
      </w:pPr>
      <w:r>
        <w:rPr>
          <w:rFonts w:ascii="Calibri" w:hAnsi="Calibri"/>
          <w:b w:val="0"/>
          <w:i w:val="0"/>
        </w:rPr>
        <w:t>FOR VICE-PRES DENT.</w:t>
      </w:r>
    </w:p>
    <w:p>
      <w:pPr>
        <w:pStyle w:val="Heading3"/>
      </w:pPr>
      <w:r>
        <w:rPr>
          <w:rFonts w:ascii="Calibri" w:hAnsi="Calibri"/>
          <w:b w:val="0"/>
          <w:i w:val="0"/>
        </w:rPr>
        <w:t>RICH'D. M. JOHNSON,</w:t>
      </w:r>
    </w:p>
    <w:p>
      <w:pPr>
        <w:pStyle w:val="Heading3"/>
      </w:pPr>
      <w:r>
        <w:rPr>
          <w:rFonts w:ascii="Calibri" w:hAnsi="Calibri"/>
          <w:b w:val="0"/>
          <w:i w:val="0"/>
        </w:rPr>
        <w:t>OF KENTUCKY.</w:t>
      </w:r>
    </w:p>
    <w:p>
      <w:pPr>
        <w:pStyle w:val="Heading3"/>
      </w:pPr>
      <w:r>
        <w:rPr>
          <w:rFonts w:ascii="Calibri" w:hAnsi="Calibri"/>
          <w:b w:val="0"/>
          <w:i w:val="0"/>
        </w:rPr>
        <w:t>DEMOCRATIC MEETING.</w:t>
      </w:r>
    </w:p>
    <w:p>
      <w:r>
        <w:rPr>
          <w:rFonts w:ascii="Calibri" w:hAnsi="Calibri"/>
          <w:b w:val="0"/>
          <w:i w:val="0"/>
        </w:rPr>
        <w:t>The Democratic citizens of Chicago, a friends of the nominations of the Baltim Convention, are requested to meet at the "E GLE COFFEE HOUSE," (TRowBrIDor'®) MONDAY EVENING next, at Ec o'clc precisely, to select delegates to attend the Cou ty Convention, at Vials, on the 4th day of • ly, and to transact such other businens as in properiy come before them. By Order of the Toten Committee. Jane 24.</w:t>
      </w:r>
    </w:p>
    <w:p>
      <w:pPr>
        <w:pStyle w:val="Heading3"/>
      </w:pPr>
      <w:r>
        <w:rPr>
          <w:rFonts w:ascii="Calibri" w:hAnsi="Calibri"/>
          <w:b w:val="0"/>
          <w:i w:val="0"/>
        </w:rPr>
        <w:t>JOSEPH DUNCAN.</w:t>
      </w:r>
    </w:p>
    <w:p>
      <w:r>
        <w:rPr>
          <w:rFonts w:ascii="Calibri" w:hAnsi="Calibri"/>
          <w:b w:val="0"/>
          <w:i w:val="0"/>
        </w:rPr>
        <w:t>The gontleman whose same is placed abor and who is, for the time being, Governor this young and flourishing State, passed thi our town a fow days since, on his way to Mic igan City. We have too long neglected to c public attention to his character and mansg ment as a public officer, and his character as man, so far as the latter is connected with t former, —and to present him in his true lig before the people of the State. Who then, at what is Joseph Duncan Possessing talente ce tainly not abore mediocrity, he was elected Congress as a friend of the people—s a den ocrat in principle, and in practice. He m then, if our information be correct, poor in a pi cuniary view. His circumstances in this re pect change, and we find him of a sudden ti Send of the United States Bank, and acting wit the aristocracy of the nation. He could n bear prosperity. Grown wealthy through th offices which the people had bestowed upo him, or through speculations, the means which he derived from those oflices, he has be come the enemy of the people from whom h received the means of his wealth,—of the prir eiples which brought him into notice, and whic he was elected to support. And he is now u ing the influence derived from those offices,an his wealth, to destroy those principles. Suc was his attitude when he came before the pec ple for the office of Governor; Yet the rumor of his defection and treachery to the party, an the principles to which he had been attached was not generally credited by the great body the people, for the people of the west are slos to believe in the treachery of those in whon they have once placed confidence. Amon those to whom his defection and treachery ha become well known, tbere was no concert o action. The first publie indication which b gave that he had gone over to the opposition was after his election as Governor, at a publi dinner in New-Jersey, where he mouthed, ove his wine cups. as a sentiment, some of the stal ederal slang about the dictation of the White House." An indication which was hailed by is new allies throughout the country, as evi lence that the people of Illinois were opposed o the administration. And this, too, although t was well known that Duncan's friends assur- d the people, pending his election, that he was friend of the administration. The people of ho Atlantic States may learn the political baracter of the Western States much better rom the declarations nf men when candidates or office, before the people, then after their e. ction. To the sasurances which his friends avo the people that he was a Jackaon man- a want of concert among those to whom hie olitical treachery was known,-and to some ther, politically, accidental causer, in Joseph uncan indebted for his election as Governor of linois. And yet we are told that he has the anity to suppose that his election was owing his great popularity and superior abilities! bere were very few in the state who were erfectly satisfiod that he would oppose the resent administration: and yet afer holding melf in this attitude until afler the election, had the effrontery ta sey, upon his return to e state, that had be been here prior to the a</w:t>
      </w:r>
    </w:p>
    <w:p>
      <w:pPr>
        <w:pStyle w:val="Heading2"/>
      </w:pPr>
      <w:r>
        <w:t>Column 5</w:t>
      </w:r>
    </w:p>
    <w:p>
      <w:r>
        <w:rPr>
          <w:rFonts w:ascii="Calibri" w:hAnsi="Calibri"/>
          <w:b w:val="0"/>
          <w:i w:val="0"/>
        </w:rPr>
        <w:t>cold apon the most important measures, 8 regards the character, welfare and prosp of the state—s one breath or the other affect his own personal gains. —In that car should have been spared the unpleasant du exposing his devious course, and howing people how their interests have been lite traficked away, by a man who obtained the ative chair by deception and by accident. Duncan and his friends know this, and th sertion that, had he been here, he would made the issue before the people, between self and the present administration, is inte in part to make the people believe that he no hand in the deception which was prac upon them in his election. An issue bet Joseph Duncan and the present administr in the State of Illinois! A more ridiculous never entered the head of a man who had gr wealthy someho of a rudden-and got int important oflice by accident. In our next per we shall endeavor to unravel his exce cy's course upon the Canal question. Mr. Secrelary FIELD. We gave this gentleman a gentle hint, weeks since that we were in want of the ac the last Legislature, enlarging the powe the corporation of this town. The act is yet received. It was ordered several mo since by the corporation, and war also wri for by several of our most respectable ciliz - We believe there is but one sentiment in community as it regards this secretaryship, that is, that the incumbrance ought to be r ved from the office by the most summary If this cannot by any means be accomplis the office should be abolished, for it is squar ing the people's money to pays man for di which he does not perform. We hear fron papers that the secretary is about maki stump speech tour through Bangamon cou to sustain a deserter from the Democratic p: He is probably too much ongaged in prepa speeches for Shis occasion, to attend to the ties of his clice.</w:t>
      </w:r>
    </w:p>
    <w:p>
      <w:pPr>
        <w:pStyle w:val="Heading3"/>
      </w:pPr>
      <w:r>
        <w:rPr>
          <w:rFonts w:ascii="Calibri" w:hAnsi="Calibri"/>
          <w:b w:val="0"/>
          <w:i w:val="0"/>
        </w:rPr>
        <w:t>OTIO AND MICHIGAN.</w:t>
      </w:r>
    </w:p>
    <w:p>
      <w:r>
        <w:rPr>
          <w:rFonts w:ascii="Calibri" w:hAnsi="Calibri"/>
          <w:b w:val="0"/>
          <w:i w:val="0"/>
        </w:rPr>
        <w:t>The Legisiature of Ohio were to have me the eighth inst., an in to be inferred, to act u matters connected with the boundary dis between that State and Michigan. In viev this session of the Lemislature of Ohio, Delegates of Michigan, now assembled in vention, have unanimourly adopted an es 1 dingly temperste appeal to the people of United States," and passed a Resolution dec ing that if Ohio would abstain from the e cise of any other act of jurisdiction, within orifinal limits of Michigan, she should be losed to run out her line without obstruct The appeal of Michigan, taken as a whole just what it should be. It commends itali the good sense and patriotism of the people our country, to whom it is addressed, and e mt fail to exercise ita due influence orer pople of Ohio. We regret that its length nit admit of our laying it before our readen fill at present. In Ohio, aleo, a more desira state of feeling appears to prevail. We tr that this state of things way continue, and t we may hear no more on the part of either g ernment, of an apoeal to brute furce, to sc the question of right and equity between the This method of settling territorial diaputes, neariy become absolete in the oid world. It one of those relics of a state of barbariem wh are fast disappearing before the increased li and intelligenee ot the present age. How scenly then is it that neighboring membere this great confederacy of free States and f men, bound together by so many ties of sym thy and of interest, should think for a mom of settling a question of boundary by an app to arme!</w:t>
      </w:r>
    </w:p>
    <w:p>
      <w:pPr>
        <w:pStyle w:val="Heading3"/>
      </w:pPr>
      <w:r>
        <w:rPr>
          <w:rFonts w:ascii="Calibri" w:hAnsi="Calibri"/>
          <w:b w:val="0"/>
          <w:i w:val="0"/>
        </w:rPr>
        <w:t>CHOLERA.</w:t>
      </w:r>
    </w:p>
    <w:p>
      <w:r>
        <w:rPr>
          <w:rFonts w:ascii="Calibri" w:hAnsi="Calibri"/>
          <w:b w:val="0"/>
          <w:i w:val="0"/>
        </w:rPr>
        <w:t>As there are so many rumors flying about t country of the existence of the cholera in ra sections of the State, we have thought it mig be proper to allude to the subject, and lay su information as we possese before our reade We have a Springfeld paper of the 13th ins which describes the state of health in that pla and vicinity, as distressing to Physicians. T Alton Spectator of the 11th, which states th for the last tee iceeks there has been about twe ty deathe in that town of cholera-and that majority of casee recover. At Galma, it h been rumored that thie disease prevailed to i alarming extent, but the Galenian of the 16 inst. makes no mention of the existence of at disense there. We have also heard of the exi tence of the cholere at Ottawa, bat have be unable to trace the information to any sutbe tic source. Our own Town, Chicago, is • commonly healthy, and we assure our frien abroad, that if the cholera, or any other epider ical or pestilentini disease makes its appearan bere, we will promptly publish all the fac which we may be able to obtain.</w:t>
      </w:r>
    </w:p>
    <w:p>
      <w:pPr>
        <w:pStyle w:val="Heading3"/>
      </w:pPr>
      <w:r>
        <w:rPr>
          <w:rFonts w:ascii="Calibri" w:hAnsi="Calibri"/>
          <w:b w:val="0"/>
          <w:i w:val="0"/>
        </w:rPr>
        <w:t>STATE BANK OF ILLINOIS.</w:t>
      </w:r>
    </w:p>
    <w:p>
      <w:r>
        <w:rPr>
          <w:rFonts w:ascii="Calibri" w:hAnsi="Calibri"/>
          <w:b w:val="0"/>
          <w:i w:val="0"/>
        </w:rPr>
        <w:t>We publish to day the charter of the Stat Bank, and also the journal of the proceedings ‹ of the commissioners. Wo are aware our pape is rather encumbered by so doing, but as man of our readers may be desirous to have the cha ter and proceedings of the commissioners fo reference, we have thought it preferable to giv them together. Our readers will the hare a opportunity of judging for themselves whethe the commissioners acted in accordance with th Law.</w:t>
      </w:r>
    </w:p>
    <w:p>
      <w:pPr>
        <w:pStyle w:val="Heading3"/>
      </w:pPr>
      <w:r>
        <w:rPr>
          <w:rFonts w:ascii="Calibri" w:hAnsi="Calibri"/>
          <w:b w:val="0"/>
          <w:i w:val="0"/>
        </w:rPr>
        <w:t>JUDGE WHITE.</w:t>
      </w:r>
    </w:p>
    <w:p>
      <w:r>
        <w:rPr>
          <w:rFonts w:ascii="Calibri" w:hAnsi="Calibri"/>
          <w:b w:val="0"/>
          <w:i w:val="0"/>
        </w:rPr>
        <w:t>If there be any: truth in the old adage hat " a man is known by the company hi (eeps," then there can no longer be a doub bat Judge White bas proved recreant to remocratic principles, practices, and the par- y to which he bas until recently been a firm nember. A large portion of the opposition arty every where but at the North, led on y their champione Duff Green and Col.</w:t>
      </w:r>
    </w:p>
    <w:p>
      <w:pPr>
        <w:pStyle w:val="Heading2"/>
      </w:pPr>
      <w:r>
        <w:t>Column 6</w:t>
      </w:r>
    </w:p>
    <w:p>
      <w:r>
        <w:rPr>
          <w:rFonts w:ascii="Calibri" w:hAnsi="Calibri"/>
          <w:b w:val="0"/>
          <w:i w:val="0"/>
        </w:rPr>
        <w:t>calluluate for the Presidency, without beir nominated in manner prescribed by the al- most unanimous voice of the democratie party throughout the Union, inraded the rights and privileges of those whom it w political death to offend, and in effect bolted from the democratic party and throw bimself upon the tender mercies of his enemies - That one act, so important in its conse. quences, is enough in our view of the cas, DY. to alienate the regard and sympathy of ba 18- old friends and the republican party, withes: Te hope of reconciliation or favor. It would be - singular indeed, to witness the confirmation of a nomination made with a view to fore stall public opinion, by some twenty of bay men; and more strange still, to ste a de. mocratic convention select as a candidale for the Presidency, a man so high in fator with the federal party, as the gentlemao whoe name heads this arlicle. Facts are coming to light, which may tes. 1- der it matter of rejnicing to the demonic en- party, that Judge White was prematately nominated. A dark cloud has rested one: the movements and conduct of several nd. viduals, securely reposing in the bosome of the party, and filling high stations, wie when fully penetrated, may present a spec tacle of intrigue, contrivance and double dealing, worthy the ingenuity of uprico- pled demagogues [and political gamblee The Globe implicates Mr. Speaker Bell, 18. as the prime moser in White's nominatics, to fulfil promises made to both parties, to secure his own election as Speaker, after the 10- resignation of Mr. Stephenson. All vE . recollect that the federal party claimed Mr. ed, Bell as at least one half their man. h er- seems they spoke not without asserace; and in this manner Mr. Bell has fulfilled la promises to both parties.— Eastcr (Bas- gor, Me.) Republican. .</w:t>
      </w:r>
    </w:p>
    <w:p>
      <w:pPr>
        <w:pStyle w:val="Heading3"/>
      </w:pPr>
      <w:r>
        <w:rPr>
          <w:rFonts w:ascii="Calibri" w:hAnsi="Calibri"/>
          <w:b w:val="0"/>
          <w:i w:val="0"/>
        </w:rPr>
        <w:t>TWENTY-FOURTH CONGRESS.</w:t>
      </w:r>
    </w:p>
    <w:p>
      <w:r>
        <w:rPr>
          <w:rFonts w:ascii="Calibri" w:hAnsi="Calibri"/>
          <w:b w:val="0"/>
          <w:i w:val="0"/>
        </w:rPr>
        <w:t>In copying the following statement, foes - the Journal of Commerce, of the Hoose of Representatives of the twenty-fourth Co- gress, as now constituted, so far as the ele tions have yet taken place, we meter pe- mise, that as the Journal of Commence na whig paper, it is not liable to the supcion of having overstated the adminatalis pin. The House of Representatives the 246 Congress, as now constituted, i. e. stares the elections have set taken place, is dinisl n- politically as follows: 0- nti-Jackson. 10 Louisiana, Jackson. Doubtial 2 1 Illinois, 0 3 r• Vermont, 5 0 18 Maine, 2 Georgia, 8* S. Carolina, New-Jersey, 0 6 Peonsylvania,11 17 Ohio, 10 9 1- New-York, 9 31 Massachusette, 11 11 Delaware, 1 N.Hampshire 0 Connecticut, 0 5 0 Virginia, 16 - 63 110 63 Jackson majority, 47 From the same disticts in the la la gresss, were 86 whigs and 85 Jacket art Jackson majority 2; Jackson gain io be le Congress, thus far, as compared nabe 23d, 45. * One vacancy occasioned by the Pl signation of Judge Wayne.— Globe. A bunicane recently visited Toledo in so sudden and violent a manner, that the frase of a block of five stores, 100 feet in lengi by 60 deep, erected by Walbridge and Bs- seil, was prostrated, giving the wortnes upon it barely time to escape. Lom $.ho. -Detroit Free I'ress. Steamboat Explosion. —The Cincinali Republican mentions the explosion of the Majestic, while shoving off from the whart at Memphis, " producing a most melanciay loss of life and limbs. About ou pense were scalded, a large portion of them mor tally, and nearly all of them dangeronaig. The cabin passengers escaped injury. India Rubber Manufactaring Companic -There are six Indian Robber manufactur ing companies chattered by the legisature of Massachusetts. The Roxbury with pos cr to hold one hundred thousand dollars worth of real and two hundred thousand of personal rstate, tive Boston and Lynn-resi estate fifty thousand, personal one busted and filty thousand. The Boston, resi esa twenty thousand, personal estate eigity thousand—the New England, real estate twenty thousand, personal, fily thousand the South Boston, real estate timenty lads sand, personal estate thirty thousand, and the Suffolk, real estate fifly thousand, 3od personal estate one hundred thousand. Tha is but the beginning of this kind of manufac turing. Consolation.--While General Greene, of Rhode-Island, was independent of all parties, he had a capital krack of soothing t disappointment of beaten candidates, and or such occasions used to tell a favorite story, in a style of inimitable humor which erety body to the less of office. We can gire nothing of its spirit—-merely the outline A field slave in the south, to whom meat was a rare blessing, one day found in his trap * He took him out alive, held him under his arm, patting him and be Hump rabbit. gan to speculate on his qualities "D borr fat! berry fat! the fattest I ebber did see! Let's see how I cook him. I roast him No be so fat lose all he grease. I ty bim. At,</w:t>
      </w:r>
    </w:p>
    <w:p>
      <w:pPr>
        <w:pStyle w:val="Heading1"/>
        <w:pageBreakBefore/>
      </w:pPr>
      <w:r>
        <w:t>Newspaper Page 3 — Source PDF Page 31</w:t>
      </w:r>
    </w:p>
    <w:p>
      <w:pPr>
        <w:pStyle w:val="Heading2"/>
      </w:pPr>
      <w:r>
        <w:t>Column 1</w:t>
      </w:r>
    </w:p>
    <w:p>
      <w:r>
        <w:rPr>
          <w:rFonts w:ascii="Calibri" w:hAnsi="Calibri"/>
          <w:b w:val="0"/>
          <w:i w:val="0"/>
        </w:rPr>
        <w:t>pommoning all his philosophy, he thus addres-at their Inew there war an end of the matter, and days, du sed the rabbit slaking his fist at him all the about a time-"You long-eared, white whiskered, ing som meered and of be, you no so berry fat servatio arter all noder!"-Bost. Free Press. mission. Then more de We hare been politely favored with the try, tha cebAus of Roshrille, by J. G. RANDALL belong, who bar been engaged in taking it this week. peace al The following is a correct statement: from th Whole popalation, 1,000 souls; of which with sor 647 are males, and 353 females. In 1S31 tains m there were about 180 souls in the Town. In research the the space of four years our village has terprisin tion fror bait up, rivaling in beauts, in morality and intelligence of her citizens, towns of twenty</w:t>
      </w:r>
    </w:p>
    <w:p>
      <w:pPr>
        <w:pStyle w:val="Heading3"/>
      </w:pPr>
      <w:r>
        <w:rPr>
          <w:rFonts w:ascii="Calibri" w:hAnsi="Calibri"/>
          <w:b w:val="0"/>
          <w:i w:val="0"/>
        </w:rPr>
        <w:t>ARIST</w:t>
      </w:r>
    </w:p>
    <w:p>
      <w:r>
        <w:rPr>
          <w:rFonts w:ascii="Calibri" w:hAnsi="Calibri"/>
          <w:b w:val="0"/>
          <w:i w:val="0"/>
        </w:rPr>
        <w:t>year growth in older states. —Journal. the Eng the pen portrait, It was rumored here on Thursday mor- we are bi ning last, that a case of cholera had occured and we in this place; which, we are happy to state plicable turned oct to be a slight case of cholera mor- specimer bas The health of our town and vicinity is every ob cnoually good.—l6. "The vails in 1 We learo that, during the week, there has An igno been eight cares and two deaths by cholera the midd known, 1 in Beardstown and vicinity —1. tempt fu worthles In 1830, with a population of 162,815, own kno we had in Illinois ten printing establishments soning is er one for every 10,251 inhabitants, nearly and auth the same proportion as in Massachusette, and taught of derstandi greater than in several of the old states. ence hay Vermont had the same number of presses, hand, ins with a population of 250,079, or one for nial of tr esery 25,068 inhabitants. Sonth Carolina, and are o with a population of 581,458 had fourteen nemspapers or one for every 41,532. clusive ( If since that period, the tide of emigra- silly you tion bas doobied our population, the news- paper; an paper press is not far behind it. lives in We believe entreatie tbere are now about twenty newspapers disarin th pristed in the state. Of these six or eight the wret hate commenced within a few months, or: some str are now about commencing —Bounty Land what mos Reguster. Robber Cheering prospects for Pennsylcania.- en, conta ey, drafts After nest rear, it is said her canals and Baitinore rail roads will pay for theinselves, and all the field near taxes raised for them may be removed. rifled of Paulcania Casal and Rail Road mained u Toll -The tolls collected on the Penn- Ertrao stitania Canal and Rail Road during the and batte week ending the 30th May, amounting to Where th $19,06248— former receipts $201,377 27. plaintifi s Total $250,439 75. ping-post on his ba</w:t>
      </w:r>
    </w:p>
    <w:p>
      <w:pPr>
        <w:pStyle w:val="Heading3"/>
      </w:pPr>
      <w:r>
        <w:rPr>
          <w:rFonts w:ascii="Calibri" w:hAnsi="Calibri"/>
          <w:b w:val="0"/>
          <w:i w:val="0"/>
        </w:rPr>
        <w:t>BLOODY ATTEMPT AT INSUR-</w:t>
      </w:r>
    </w:p>
    <w:p>
      <w:r>
        <w:rPr>
          <w:rFonts w:ascii="Calibri" w:hAnsi="Calibri"/>
          <w:b w:val="0"/>
          <w:i w:val="0"/>
        </w:rPr>
        <w:t>pay the verdict is</w:t>
      </w:r>
    </w:p>
    <w:p>
      <w:pPr>
        <w:pStyle w:val="Heading3"/>
      </w:pPr>
      <w:r>
        <w:rPr>
          <w:rFonts w:ascii="Calibri" w:hAnsi="Calibri"/>
          <w:b w:val="0"/>
          <w:i w:val="0"/>
        </w:rPr>
        <w:t>RECTION./</w:t>
      </w:r>
    </w:p>
    <w:p>
      <w:r>
        <w:rPr>
          <w:rFonts w:ascii="Calibri" w:hAnsi="Calibri"/>
          <w:b w:val="0"/>
          <w:i w:val="0"/>
        </w:rPr>
        <w:t>tion, yet Extract of a letter, published in the Bos- ought to l too irarscript of last Friday, dated The P St Michaels, Acores, pril 24. in Engian An extiaorinary episode in our history the aftern buja: occurredbere. İ esterday, a state tances dri proser be the name of Forach and about The Princ 1S others. in sos in the Castle and under and being sentence of Lath, having well matured their claime 1. plet suddenis rose upon their guards, over- so much i porered the garrison, raised the draw bridge. carry him and then i and boasted Doo Miguel's flag. They fired ran away upon every person within reach of their guns and it was feared would fire upon the town. Joselyn The Miguelites are numerous in the country, first time, aid it war supposed they had some connec- of Boston too with them. oflicer visi The Governor was absent butthree sesals were sent immediately to ger goes Terrera for troops. The whole town was drink thai he can sob use, not koowing what the men who and appoi tod pression might do. About 3 o'clock cannot ge the homing, bowerer, apprehending want of food, or despairing of any succor, they at- tempted to escape into the country; but vol- was heldi bitters being on the alert, with fowling pie- ster to the on and such arous as they could muster, ly to bim found upon them a deadly fire, which killed was nomi De chief of the conspirators, and drove nine we are no' manifested ecare inta St. Francis' ther were alot. | have just Square, where of Van Bu bace, having seen serenteen bodies lying returned An Indis cal there. The city is again quiet, and returned fi ve bope that the esent will be attended with Arab gase a result. Six or more heads will be sent «The pa b Iferent rillager, in terrorem. more of ti 10 o'clock. P. M.-Four men, who had than I tho Thia I ren aes put into prison, were made this evening a est of the heads of seven, and the hands truly amus duneof the conspirators, and afterwards have titter own highl carte bodies and throw them into the broke botl du; which being dose, three of the four ken by a l Sece ten cruelly despatched and thrown in- will comple the ditch the other escaped through the "thy ar relative of a soldier. This atrocious and trice act inds no justification in the public of an artic fersed, bot the shades of night have screen- opposition tion, and si el the perpetrators. Because th there are t Raining the Wind -A good looking man Sagged up to a teamster in one of the tav- The K et yuras in the north part of the city, a few both year san sitee, and asked him whother he did mentioned st ante through Willow Grove; and on had taken ang acawered in the affirmative, he asked and had n Perber be could not take up a quantity of tra Ton was just what the teamster State 1 sai-a little back freight, and of course per cent lo le tadly consented. " 1 have been pur- thorized by dang raber largely," said the man, " at of Marylar M: Harts; the goods are now all at the to the cor out, and the sooner you get your team Ohio Cana hay the better." Haste was of course by J. I. C potaed. But, said the man of business, "l more. ber alogetber for cash, and consequently By the get larguide, aod I have run out. Lend me the loan, il len dolans to make another small purchase, cent; to b Box: 1 wit have ready by the time you get year 1870, se other goods into your wagon." premium ti saster lent the money, but he never saw is to be set a bosses man afterwards. The rogue had fund for t **s esquiring as to the route of the dif- terms on w Serest wagorens. have not ti roace thr Having 25</w:t>
      </w:r>
    </w:p>
    <w:p>
      <w:pPr>
        <w:pStyle w:val="Heading2"/>
      </w:pPr>
      <w:r>
        <w:t>Column 2</w:t>
      </w:r>
    </w:p>
    <w:p>
      <w:r>
        <w:rPr>
          <w:rFonts w:ascii="Calibri" w:hAnsi="Calibri"/>
          <w:b w:val="0"/>
          <w:i w:val="0"/>
        </w:rPr>
        <w:t>ng which time they will be cecupied</w:t>
      </w:r>
    </w:p>
    <w:p>
      <w:pPr>
        <w:pStyle w:val="Heading3"/>
      </w:pPr>
      <w:r>
        <w:rPr>
          <w:rFonts w:ascii="Calibri" w:hAnsi="Calibri"/>
          <w:b w:val="0"/>
          <w:i w:val="0"/>
        </w:rPr>
        <w:t>DEMOCR</w:t>
      </w:r>
    </w:p>
    <w:p>
      <w:r>
        <w:rPr>
          <w:rFonts w:ascii="Calibri" w:hAnsi="Calibri"/>
          <w:b w:val="0"/>
          <w:i w:val="0"/>
        </w:rPr>
        <w:t>marquee, near the Black Rock road, ile and a half from the city, in tak- The Dem astronomical and topographica. ob- nominationi , relative to the business of their ding in the Senatorial D is no branch of our national polity</w:t>
      </w:r>
    </w:p>
    <w:p>
      <w:pPr>
        <w:pStyle w:val="Heading3"/>
      </w:pPr>
      <w:r>
        <w:rPr>
          <w:rFonts w:ascii="Calibri" w:hAnsi="Calibri"/>
          <w:b w:val="0"/>
          <w:i w:val="0"/>
        </w:rPr>
        <w:t>OTTAWA,</w:t>
      </w:r>
    </w:p>
    <w:p>
      <w:r>
        <w:rPr>
          <w:rFonts w:ascii="Calibri" w:hAnsi="Calibri"/>
          <w:b w:val="0"/>
          <w:i w:val="0"/>
        </w:rPr>
        <w:t>mates to &amp; D rving the fostering care of this coun for the purp the one to which these gentlemen the vacancy their usefulness, both in matters of Senator Sra war, is indispensable, and me think, other busine slight acquaintance we have bad Convention. of its members, that no branch con- June 16, 1 e talent, industry, and persevering</w:t>
      </w:r>
    </w:p>
    <w:p>
      <w:pPr>
        <w:pStyle w:val="Heading3"/>
      </w:pPr>
      <w:r>
        <w:rPr>
          <w:rFonts w:ascii="Calibri" w:hAnsi="Calibri"/>
          <w:b w:val="0"/>
          <w:i w:val="0"/>
        </w:rPr>
        <w:t>DEMOCRA</w:t>
      </w:r>
    </w:p>
    <w:p>
      <w:r>
        <w:rPr>
          <w:rFonts w:ascii="Calibri" w:hAnsi="Calibri"/>
          <w:b w:val="0"/>
          <w:i w:val="0"/>
        </w:rPr>
        <w:t>sto the inexhaustible sources of en- science, which distinguishes our na- The sever all othera.— Buffalo Republican. county of Cr o &amp; Conven h aristocracy ie supposed to be from RACT.-The following picture of et Mr. Jos. July next, fo Lord Brougham. The truth of the ates to be su s it applies to that class in England, 6lled in Aug no means likely to call in question; to a Senator rthermore think it exceedingly ap- at Ottaws ol a certain class in our own country. and to do an of which are within the reach of may properl rving eye. Chicago, I ant of sense and reason which pre- so circles is wholly inconceivable.</w:t>
      </w:r>
    </w:p>
    <w:p>
      <w:pPr>
        <w:pStyle w:val="Heading3"/>
      </w:pPr>
      <w:r>
        <w:rPr>
          <w:rFonts w:ascii="Calibri" w:hAnsi="Calibri"/>
          <w:b w:val="0"/>
          <w:i w:val="0"/>
        </w:rPr>
        <w:t>CHICA(</w:t>
      </w:r>
    </w:p>
    <w:p>
      <w:r>
        <w:rPr>
          <w:rFonts w:ascii="Calibri" w:hAnsi="Calibri"/>
          <w:b w:val="0"/>
          <w:i w:val="0"/>
        </w:rPr>
        <w:t>anca of all that the more refined of , or even of the lower classos, well accompanied by an insulting con- Salt, Flour and M any one who does not know any Super trifles which form the staple of their edge. An entire incapacity of rea- Bucky win sisters to a ready and flippant Indiar itative denial of all that reason has Grain— ere. And utter imposibility of un Corn ? what men of learning and experi- Onta Whes become familiar with, staiks hand in Provisions- vent and exulting, with a stupid de- the which are all but self-evident, Beef, extreme importance. do i Every female this exquisite class is under the ex- Pork, minion of some waiting maid, or lover, or slander-mongering news- One h if not under the sway of one paper, Dried dily fear of two or three. Bribes, threats, are by turns employed to , se tyrants; and however tormented White ed victim may be, she is forced by Butter Lord ge Intality, or propensity, to read cortures her." Cheear White Potato —The trunk of General Maccrack- Tallow, ing nearly 200,000 dollars in mon- Hides, dry Sac., was cut from the stage near Candies, box Md. It was afterwards found in a Building Mat se road, partially broken open, and Lumber, ass' e cloting, while the money re- Shingles ouched. Square timbe Brick, per 10 linary Verdiet.—A case of assault Stone, Wood, has been tried at Williamsburgh jury returned a verdict that the ould be taken to the public whip- nd there receive thirty-nine lashes</w:t>
      </w:r>
    </w:p>
    <w:p>
      <w:pPr>
        <w:pStyle w:val="Heading3"/>
      </w:pPr>
      <w:r>
        <w:rPr>
          <w:rFonts w:ascii="Calibri" w:hAnsi="Calibri"/>
          <w:b w:val="0"/>
          <w:i w:val="0"/>
        </w:rPr>
        <w:t>MARRIED</w:t>
      </w:r>
    </w:p>
    <w:p>
      <w:r>
        <w:rPr>
          <w:rFonts w:ascii="Calibri" w:hAnsi="Calibri"/>
          <w:b w:val="0"/>
          <w:i w:val="0"/>
        </w:rPr>
        <w:t>back-and that his lawyer shouid by the Rev. A st of prosecution! Although this ment, P. F. V novel one in the history of ligits- place, to Mat a venture to say it in just what it</w:t>
      </w:r>
    </w:p>
    <w:p>
      <w:pPr>
        <w:pStyle w:val="Heading3"/>
      </w:pPr>
      <w:r>
        <w:rPr>
          <w:rFonts w:ascii="Calibri" w:hAnsi="Calibri"/>
          <w:b w:val="0"/>
          <w:i w:val="0"/>
        </w:rPr>
        <w:t>ATTORNE</w:t>
      </w:r>
    </w:p>
    <w:p>
      <w:r>
        <w:rPr>
          <w:rFonts w:ascii="Calibri" w:hAnsi="Calibri"/>
          <w:b w:val="0"/>
          <w:i w:val="0"/>
        </w:rPr>
        <w:t>ner of Anan-Aboo.— When he was CH walking out in St. Jamca Park in Y attend en, he observed one of his acquain- en in his Phanton, with four horses. to meril burst into a yiolent fit of laughter, executed with Oflice with aked the occasion of his mirth, ex- two doors sou Vat the devil! has that fellow eat June 24, 18: ner dat it now takes four horses to I rode ost with bim this morning. was eo light that von little horse</w:t>
      </w:r>
    </w:p>
    <w:p>
      <w:pPr>
        <w:pStyle w:val="Heading3"/>
      </w:pPr>
      <w:r>
        <w:rPr>
          <w:rFonts w:ascii="Calibri" w:hAnsi="Calibri"/>
          <w:b w:val="0"/>
          <w:i w:val="0"/>
        </w:rPr>
        <w:t>OFPICE OPPOSI</w:t>
      </w:r>
    </w:p>
    <w:p>
      <w:r>
        <w:rPr>
          <w:rFonts w:ascii="Calibri" w:hAnsi="Calibri"/>
          <w:b w:val="0"/>
          <w:i w:val="0"/>
        </w:rPr>
        <w:t>th him. Doct. who visited New England, for the</w:t>
      </w:r>
    </w:p>
    <w:p>
      <w:pPr>
        <w:pStyle w:val="Heading3"/>
      </w:pPr>
      <w:r>
        <w:rPr>
          <w:rFonts w:ascii="Calibri" w:hAnsi="Calibri"/>
          <w:b w:val="0"/>
          <w:i w:val="0"/>
        </w:rPr>
        <w:t>URGEON</w:t>
      </w:r>
    </w:p>
    <w:p>
      <w:r>
        <w:rPr>
          <w:rFonts w:ascii="Calibri" w:hAnsi="Calibri"/>
          <w:b w:val="0"/>
          <w:i w:val="0"/>
        </w:rPr>
        <w:t>in the abo ) 1638, relates that in the village last year, ten here were two licensed inne. An Chicago and v them he adds, whenever a stran- and promises 1 the officer thinks in his judgment to them; and if he calls for more tion to all bua No pains will ly bear away, he counternande it, agreeable, and , the proportion beyond which he ural as possibl one drop. one year with Ladies in a lea-pot."—A great meeting sheir residenes June 24. Boston to noininate Daniel Web- restlency. None but those friend</w:t>
      </w:r>
    </w:p>
    <w:p>
      <w:pPr>
        <w:pStyle w:val="Heading3"/>
      </w:pPr>
      <w:r>
        <w:rPr>
          <w:rFonts w:ascii="Calibri" w:hAnsi="Calibri"/>
          <w:b w:val="0"/>
          <w:i w:val="0"/>
        </w:rPr>
        <w:t>CAST STI</w:t>
      </w:r>
    </w:p>
    <w:p>
      <w:r>
        <w:rPr>
          <w:rFonts w:ascii="Calibri" w:hAnsi="Calibri"/>
          <w:b w:val="0"/>
          <w:i w:val="0"/>
        </w:rPr>
        <w:t>Ted united and strange to my, he June 24 ted ununimously! Wonder P</w:t>
      </w:r>
    </w:p>
    <w:p>
      <w:pPr>
        <w:pStyle w:val="Heading3"/>
      </w:pPr>
      <w:r>
        <w:rPr>
          <w:rFonts w:ascii="Calibri" w:hAnsi="Calibri"/>
          <w:b w:val="0"/>
          <w:i w:val="0"/>
        </w:rPr>
        <w:t>ATENT</w:t>
      </w:r>
    </w:p>
    <w:p>
      <w:r>
        <w:rPr>
          <w:rFonts w:ascii="Calibri" w:hAnsi="Calibri"/>
          <w:b w:val="0"/>
          <w:i w:val="0"/>
        </w:rPr>
        <w:t>cold, that the spirit and unanimity June 2. t this meeting, insures the defeat OAL and i n.- Concord Patriot. June 24. 25</w:t>
      </w:r>
    </w:p>
    <w:p>
      <w:pPr>
        <w:pStyle w:val="Heading3"/>
      </w:pPr>
      <w:r>
        <w:rPr>
          <w:rFonts w:ascii="Calibri" w:hAnsi="Calibri"/>
          <w:b w:val="0"/>
          <w:i w:val="0"/>
        </w:rPr>
        <w:t>DOZ.</w:t>
      </w:r>
    </w:p>
    <w:p>
      <w:r>
        <w:rPr>
          <w:rFonts w:ascii="Calibri" w:hAnsi="Calibri"/>
          <w:b w:val="0"/>
          <w:i w:val="0"/>
        </w:rPr>
        <w:t>ity.— A medical man who had just June • setting the broken leg of an he following anecdote:- 300 ent," aaid the dector, complained June 24. necident which had befallen him,</w:t>
      </w:r>
    </w:p>
    <w:p>
      <w:pPr>
        <w:pStyle w:val="Heading3"/>
      </w:pPr>
      <w:r>
        <w:rPr>
          <w:rFonts w:ascii="Calibri" w:hAnsi="Calibri"/>
          <w:b w:val="0"/>
          <w:i w:val="0"/>
        </w:rPr>
        <w:t>50 KERSEY</w:t>
      </w:r>
    </w:p>
    <w:p>
      <w:r>
        <w:rPr>
          <w:rFonts w:ascii="Calibri" w:hAnsi="Calibri"/>
          <w:b w:val="0"/>
          <w:i w:val="0"/>
        </w:rPr>
        <w:t>gbt beeorning one of his tribe.- June 24. rked to him, and his answer was</w:t>
      </w:r>
    </w:p>
    <w:p>
      <w:pPr>
        <w:pStyle w:val="Heading3"/>
      </w:pPr>
      <w:r>
        <w:rPr>
          <w:rFonts w:ascii="Calibri" w:hAnsi="Calibri"/>
          <w:b w:val="0"/>
          <w:i w:val="0"/>
        </w:rPr>
        <w:t>200 PAIRS</w:t>
      </w:r>
    </w:p>
    <w:p>
      <w:r>
        <w:rPr>
          <w:rFonts w:ascii="Calibri" w:hAnsi="Calibri"/>
          <w:b w:val="0"/>
          <w:i w:val="0"/>
        </w:rPr>
        <w:t>g: Do not think, doctor, 1 should Boots, f 1 one word of compiaint, if my June 24. ead rolt, in a playful trick, had</w:t>
      </w:r>
    </w:p>
    <w:p>
      <w:pPr>
        <w:pStyle w:val="Heading3"/>
      </w:pPr>
      <w:r>
        <w:rPr>
          <w:rFonts w:ascii="Calibri" w:hAnsi="Calibri"/>
          <w:b w:val="0"/>
          <w:i w:val="0"/>
        </w:rPr>
        <w:t>100 BOXES</w:t>
      </w:r>
    </w:p>
    <w:p>
      <w:r>
        <w:rPr>
          <w:rFonts w:ascii="Calibri" w:hAnsi="Calibri"/>
          <w:b w:val="0"/>
          <w:i w:val="0"/>
        </w:rPr>
        <w:t>ny lege; but, to have a boue bro- June 2 ate of a jackass is too bad, and 1 125 not the Whige united?" is the title 22</w:t>
      </w:r>
    </w:p>
    <w:p>
      <w:pPr>
        <w:pStyle w:val="Heading3"/>
      </w:pPr>
      <w:r>
        <w:rPr>
          <w:rFonts w:ascii="Calibri" w:hAnsi="Calibri"/>
          <w:b w:val="0"/>
          <w:i w:val="0"/>
        </w:rPr>
        <w:t>KEGS</w:t>
      </w:r>
    </w:p>
    <w:p>
      <w:r>
        <w:rPr>
          <w:rFonts w:ascii="Calibri" w:hAnsi="Calibri"/>
          <w:b w:val="0"/>
          <w:i w:val="0"/>
        </w:rPr>
        <w:t>which is going the rounds of the do. for pere. We will anewer the ques- June 24. e them the trouble of repesting it. New i all want office and can't get it; Auction I many fifth calves.— Best. States. THE subact tucky Gazette commenced its David Ca door west of J. short time since, at which time it cting &amp; gene le names of ten subscribers who ION busines he paper for forty-nine years, olace on Wedn er been indebted one cent. Persons desiro estate, town k above day, wil in.— We understand that the six Auction Room i of two million of dollars au- an act of the General Assembly June 23. , at its last session, with a view letion of the Chesapeake and</w:t>
      </w:r>
    </w:p>
    <w:p>
      <w:pPr>
        <w:pStyle w:val="Heading3"/>
      </w:pPr>
      <w:r>
        <w:rPr>
          <w:rFonts w:ascii="Calibri" w:hAnsi="Calibri"/>
          <w:b w:val="0"/>
          <w:i w:val="0"/>
        </w:rPr>
        <w:t>BRIGHT</w:t>
      </w:r>
    </w:p>
    <w:p>
      <w:r>
        <w:rPr>
          <w:rFonts w:ascii="Calibri" w:hAnsi="Calibri"/>
          <w:b w:val="0"/>
          <w:i w:val="0"/>
        </w:rPr>
        <w:t>to Cumberland, has been taken low in fle en, Jr. and Brothers of Balti- the Oplane, wa and it is suppos ovisions of the act authorising cinity of Mr. 1 to bear an interest of six per that will cause Mr. Joseph Na reimbursable any time after the ward. and not to be disposed of at a less June 23, 183 n 15 percent. The premium</w:t>
      </w:r>
    </w:p>
    <w:p>
      <w:pPr>
        <w:pStyle w:val="Heading3"/>
      </w:pPr>
      <w:r>
        <w:rPr>
          <w:rFonts w:ascii="Calibri" w:hAnsi="Calibri"/>
          <w:b w:val="0"/>
          <w:i w:val="0"/>
        </w:rPr>
        <w:t>HEN</w:t>
      </w:r>
    </w:p>
    <w:p>
      <w:r>
        <w:rPr>
          <w:rFonts w:ascii="Calibri" w:hAnsi="Calibri"/>
          <w:b w:val="0"/>
          <w:i w:val="0"/>
        </w:rPr>
        <w:t>part, and to accumulate, as a</w:t>
      </w:r>
    </w:p>
    <w:p>
      <w:pPr>
        <w:pStyle w:val="Heading3"/>
      </w:pPr>
      <w:r>
        <w:rPr>
          <w:rFonts w:ascii="Calibri" w:hAnsi="Calibri"/>
          <w:b w:val="0"/>
          <w:i w:val="0"/>
        </w:rPr>
        <w:t>ATTORNEY</w:t>
      </w:r>
    </w:p>
    <w:p>
      <w:r>
        <w:rPr>
          <w:rFonts w:ascii="Calibri" w:hAnsi="Calibri"/>
          <w:b w:val="0"/>
          <w:i w:val="0"/>
        </w:rPr>
        <w:t>payment of the debt. . The And S ich the loan has been taken, spired. (OFFICE i</w:t>
      </w:r>
    </w:p>
    <w:p>
      <w:pPr>
        <w:pStyle w:val="Heading2"/>
      </w:pPr>
      <w:r>
        <w:t>Column 3</w:t>
      </w:r>
    </w:p>
    <w:p>
      <w:pPr>
        <w:pStyle w:val="Heading3"/>
      </w:pPr>
      <w:r>
        <w:rPr>
          <w:rFonts w:ascii="Calibri" w:hAnsi="Calibri"/>
          <w:b w:val="0"/>
          <w:i w:val="0"/>
        </w:rPr>
        <w:t>IC SENATORIAL DISTRICT</w:t>
      </w:r>
    </w:p>
    <w:p>
      <w:pPr>
        <w:pStyle w:val="Heading3"/>
      </w:pPr>
      <w:r>
        <w:rPr>
          <w:rFonts w:ascii="Calibri" w:hAnsi="Calibri"/>
          <w:b w:val="0"/>
          <w:i w:val="0"/>
        </w:rPr>
        <w:t>CONVENTION.</w:t>
      </w:r>
    </w:p>
    <w:p>
      <w:r>
        <w:rPr>
          <w:rFonts w:ascii="Calibri" w:hAnsi="Calibri"/>
          <w:b w:val="0"/>
          <w:i w:val="0"/>
        </w:rPr>
        <w:t>Boot Sho 1 THE subscri ratic Republicans, triendly to the f the National Correntin, rosi- the inhabi ferent counties composing this lie in general, t trict, are requeated to send Dele- Shoe and Leatha rict Convention, to be holden at doors north of l se second Wednesday in Jaly neat, ufacture for sale • of nominating a candidate to fil and Shoes of al occasioned by the resignation of and workmansh *nsor, and for transacting such tion of country. a may properly come before said an extensive as By Order of the Commillse. 35. Sole Leather, do.</w:t>
      </w:r>
    </w:p>
    <w:p>
      <w:pPr>
        <w:pStyle w:val="Heading3"/>
      </w:pPr>
      <w:r>
        <w:rPr>
          <w:rFonts w:ascii="Calibri" w:hAnsi="Calibri"/>
          <w:b w:val="0"/>
          <w:i w:val="0"/>
        </w:rPr>
        <w:t>IC REPUBLICAN COUNTY</w:t>
      </w:r>
    </w:p>
    <w:p>
      <w:r>
        <w:rPr>
          <w:rFonts w:ascii="Calibri" w:hAnsi="Calibri"/>
          <w:b w:val="0"/>
          <w:i w:val="0"/>
        </w:rPr>
        <w:t>do. Skirting. Har</w:t>
      </w:r>
    </w:p>
    <w:p>
      <w:pPr>
        <w:pStyle w:val="Heading3"/>
      </w:pPr>
      <w:r>
        <w:rPr>
          <w:rFonts w:ascii="Calibri" w:hAnsi="Calibri"/>
          <w:b w:val="0"/>
          <w:i w:val="0"/>
        </w:rPr>
        <w:t>CONVENTION.</w:t>
      </w:r>
    </w:p>
    <w:p>
      <w:r>
        <w:rPr>
          <w:rFonts w:ascii="Calibri" w:hAnsi="Calibri"/>
          <w:b w:val="0"/>
          <w:i w:val="0"/>
        </w:rPr>
        <w:t>Lesther: precincts and settlements of the Calf Skins, Pl k, are reqoested to send Delegates Boot undresse on, to be held at PLAG CREEK Red and Yello AL'a House, on the Fourth day e Together witl orted for the County Offices, to be ae purpose of nominating candid. Persons wishing call and examine I District Convention, to be held t next, and to appoint Delegates Cash paid for the second Wednesday in July, transact such other business as Chicago, June come before the Convention. By the Presi By Order of the Committee ne 16, 1835. a pursuance President of do hereby declan</w:t>
      </w:r>
    </w:p>
    <w:p>
      <w:pPr>
        <w:pStyle w:val="Heading3"/>
      </w:pPr>
      <w:r>
        <w:rPr>
          <w:rFonts w:ascii="Calibri" w:hAnsi="Calibri"/>
          <w:b w:val="0"/>
          <w:i w:val="0"/>
        </w:rPr>
        <w:t>) PRICES CURRENT,</w:t>
      </w:r>
    </w:p>
    <w:p>
      <w:r>
        <w:rPr>
          <w:rFonts w:ascii="Calibri" w:hAnsi="Calibri"/>
          <w:b w:val="0"/>
          <w:i w:val="0"/>
        </w:rPr>
        <w:t>lic Sale will be</w:t>
      </w:r>
    </w:p>
    <w:p>
      <w:pPr>
        <w:pStyle w:val="Heading3"/>
      </w:pPr>
      <w:r>
        <w:rPr>
          <w:rFonts w:ascii="Calibri" w:hAnsi="Calibri"/>
          <w:b w:val="0"/>
          <w:i w:val="0"/>
        </w:rPr>
        <w:t>GREEN BAY,</w:t>
      </w:r>
    </w:p>
    <w:p>
      <w:pPr>
        <w:pStyle w:val="Heading3"/>
      </w:pPr>
      <w:r>
        <w:rPr>
          <w:rFonts w:ascii="Calibri" w:hAnsi="Calibri"/>
          <w:b w:val="0"/>
          <w:i w:val="0"/>
        </w:rPr>
        <w:t>ORRECTED WEEKLY.</w:t>
      </w:r>
    </w:p>
    <w:p>
      <w:r>
        <w:rPr>
          <w:rFonts w:ascii="Calibri" w:hAnsi="Calibri"/>
          <w:b w:val="0"/>
          <w:i w:val="0"/>
        </w:rPr>
        <w:t>commencing on 8 2 75 = 3 00 of August next 1- Lends situate w bbl 15 00 a 16 00 mentioned towns 13 00 Vis.: eat flour none. North of toe 1 00 • 1 50 principal Meridi Townshipe 1, and fractional to 1 00 a 1 .50 of range 9. 63 69 and 14, and fract Ib 4 6 Townahipe 1,1 It mess 10 00 a 11 00 fractional townsl 9 00 Townabip», 1, ess no. 1, 20 00 range 13 no. 2, 6 00 Township 4, 0 1 4 00 At the same 00 mencing on Mus 1b 10 12 fual nezt, for the 10 within the limite 8 00 ships, and fractio 20 25 North of the 8 9 principal Meridis 1b 12 Fractional tow none. Fractional tow 1 00 • 1 50 range 18. 9 a 10 Fractional tow 1b 8 9 20, and fractions 1b 12 14 range 19. ials- Fractional tow 1000 it 28 00 a 20 00 ships 20 and 21, 3 00 3 50 and 23, of range 5 G Townshipe 17 5 00 6 :00 tional townships 6 00 % 6 50 21. 75 88 Townehipe 17, cord 2 50 and fractional to range 22. -In this town on the 20th inst. Practional tow B. Hubbard, of Doapage Settle- -, 20,21,2 PacK. Eag. Merchant of this ships 25 and 26, K. Wirus, of Philadelpbia. Practional towi fractional townsh</w:t>
      </w:r>
    </w:p>
    <w:p>
      <w:pPr>
        <w:pStyle w:val="Heading3"/>
      </w:pPr>
      <w:r>
        <w:rPr>
          <w:rFonts w:ascii="Calibri" w:hAnsi="Calibri"/>
          <w:b w:val="0"/>
          <w:i w:val="0"/>
        </w:rPr>
        <w:t>• ABELL,</w:t>
      </w:r>
    </w:p>
    <w:p>
      <w:r>
        <w:rPr>
          <w:rFonts w:ascii="Calibri" w:hAnsi="Calibri"/>
          <w:b w:val="0"/>
          <w:i w:val="0"/>
        </w:rPr>
        <w:t>23 and 24, of rang</w:t>
      </w:r>
    </w:p>
    <w:p>
      <w:pPr>
        <w:pStyle w:val="Heading3"/>
      </w:pPr>
      <w:r>
        <w:rPr>
          <w:rFonts w:ascii="Calibri" w:hAnsi="Calibri"/>
          <w:b w:val="0"/>
          <w:i w:val="0"/>
        </w:rPr>
        <w:t>+ COUNSELLOR AT LAR,</w:t>
      </w:r>
    </w:p>
    <w:p>
      <w:r>
        <w:rPr>
          <w:rFonts w:ascii="Calibri" w:hAnsi="Calibri"/>
          <w:b w:val="0"/>
          <w:i w:val="0"/>
        </w:rPr>
        <w:t>Fractional tow 24, of ange 25.</w:t>
      </w:r>
    </w:p>
    <w:p>
      <w:pPr>
        <w:pStyle w:val="Heading3"/>
      </w:pPr>
      <w:r>
        <w:rPr>
          <w:rFonts w:ascii="Calibri" w:hAnsi="Calibri"/>
          <w:b w:val="0"/>
          <w:i w:val="0"/>
        </w:rPr>
        <w:t>AGO, ILLINOIS,</w:t>
      </w:r>
    </w:p>
    <w:p>
      <w:r>
        <w:rPr>
          <w:rFonts w:ascii="Calibri" w:hAnsi="Calibri"/>
          <w:b w:val="0"/>
          <w:i w:val="0"/>
        </w:rPr>
        <w:t>Each sale will gatrietly to his profession hopes and no longer. stronage. Law Conveyaneing The lands rese canese and despatch. sehoole, or for ot aq Harmon. in Dearborn street, from sale. of the "Eaglo Coffee House." Given under m •-10 inglon, shia sixth</w:t>
      </w:r>
    </w:p>
    <w:p>
      <w:pPr>
        <w:pStyle w:val="Heading3"/>
      </w:pPr>
      <w:r>
        <w:rPr>
          <w:rFonts w:ascii="Calibri" w:hAnsi="Calibri"/>
          <w:b w:val="0"/>
          <w:i w:val="0"/>
        </w:rPr>
        <w:t>ENTISTRY.</w:t>
      </w:r>
    </w:p>
    <w:p>
      <w:r>
        <w:rPr>
          <w:rFonts w:ascii="Calibri" w:hAnsi="Calibri"/>
          <w:b w:val="0"/>
          <w:i w:val="0"/>
        </w:rPr>
        <w:t>By the President</w:t>
      </w:r>
    </w:p>
    <w:p>
      <w:pPr>
        <w:pStyle w:val="Heading3"/>
      </w:pPr>
      <w:r>
        <w:rPr>
          <w:rFonts w:ascii="Calibri" w:hAnsi="Calibri"/>
          <w:b w:val="0"/>
          <w:i w:val="0"/>
        </w:rPr>
        <w:t>• THE , LAKE-STAE#T.</w:t>
      </w:r>
    </w:p>
    <w:p>
      <w:pPr>
        <w:pStyle w:val="Heading3"/>
      </w:pPr>
      <w:r>
        <w:rPr>
          <w:rFonts w:ascii="Calibri" w:hAnsi="Calibri"/>
          <w:b w:val="0"/>
          <w:i w:val="0"/>
        </w:rPr>
        <w:t>ELIJAH HA</w:t>
      </w:r>
    </w:p>
    <w:p>
      <w:r>
        <w:rPr>
          <w:rFonts w:ascii="Calibri" w:hAnsi="Calibri"/>
          <w:b w:val="0"/>
          <w:i w:val="0"/>
        </w:rPr>
        <w:t>Commisioner</w:t>
      </w:r>
    </w:p>
    <w:p>
      <w:pPr>
        <w:pStyle w:val="Heading3"/>
      </w:pPr>
      <w:r>
        <w:rPr>
          <w:rFonts w:ascii="Calibri" w:hAnsi="Calibri"/>
          <w:b w:val="0"/>
          <w:i w:val="0"/>
        </w:rPr>
        <w:t>M. H. KENNICOTT,</w:t>
      </w:r>
    </w:p>
    <w:p>
      <w:r>
        <w:rPr>
          <w:rFonts w:ascii="Calibri" w:hAnsi="Calibri"/>
          <w:b w:val="0"/>
          <w:i w:val="0"/>
        </w:rPr>
        <w:t>DENTIST, who has practiced</w:t>
      </w:r>
    </w:p>
    <w:p>
      <w:pPr>
        <w:pStyle w:val="Heading3"/>
      </w:pPr>
      <w:r>
        <w:rPr>
          <w:rFonts w:ascii="Calibri" w:hAnsi="Calibri"/>
          <w:b w:val="0"/>
          <w:i w:val="0"/>
        </w:rPr>
        <w:t>NOTICE TO I'RI</w:t>
      </w:r>
    </w:p>
    <w:p>
      <w:r>
        <w:rPr>
          <w:rFonts w:ascii="Calibri" w:hAnsi="Calibri"/>
          <w:b w:val="0"/>
          <w:i w:val="0"/>
        </w:rPr>
        <w:t>• profession in thie town for the Persona claimin • his thanka to the citizens of any of the aforeaic nity, for their liberal patronage, the same, to the s continue his unremitting atten- Receiver, prior to ess in the line of his profession. General Land O "pared to render all operations 6th May, 183: he result as permanent and nat-</w:t>
      </w:r>
    </w:p>
    <w:p>
      <w:pPr>
        <w:pStyle w:val="Heading3"/>
      </w:pPr>
      <w:r>
        <w:rPr>
          <w:rFonts w:ascii="Calibri" w:hAnsi="Calibri"/>
          <w:b w:val="0"/>
          <w:i w:val="0"/>
        </w:rPr>
        <w:t>NOTICE-</w:t>
      </w:r>
    </w:p>
    <w:p>
      <w:r>
        <w:rPr>
          <w:rFonts w:ascii="Calibri" w:hAnsi="Calibri"/>
          <w:b w:val="0"/>
          <w:i w:val="0"/>
        </w:rPr>
        <w:t>keeping in repair all work for 1 additional charges. gainst purch ded either at the office, or s1 by me, payable to Charges moderate. bearing date 12th 10 same has been pai oh, for sale by Chicago, June 10 JoRe, Kiao de co. rought Iron Horse Shoes, for sale Ir Jones, Kino &amp; co. RON, Steel, N per Lesther, for sale by complete assor Jones, Kixo de eo. sale by ool Hate for sale by 250</w:t>
      </w:r>
    </w:p>
    <w:p>
      <w:pPr>
        <w:pStyle w:val="Heading3"/>
      </w:pPr>
      <w:r>
        <w:rPr>
          <w:rFonts w:ascii="Calibri" w:hAnsi="Calibri"/>
          <w:b w:val="0"/>
          <w:i w:val="0"/>
        </w:rPr>
        <w:t>BBLE</w:t>
      </w:r>
    </w:p>
    <w:p>
      <w:r>
        <w:rPr>
          <w:rFonts w:ascii="Calibri" w:hAnsi="Calibri"/>
          <w:b w:val="0"/>
          <w:i w:val="0"/>
        </w:rPr>
        <w:t>Joke, Kisa &amp; co. 200 b . Domestic Flannels, Dreasod or sale bi sie by Jones, KInG &amp; co. June 16 New and aga, for sale by Jons, Kino &amp; co. THE subscriber ogans; 200 pr. Coarse &amp; fiue splendid sas sale by Joxzs, Kino de co. Dry Go Ready Made Cloth laas, for sale by Jones, Kino &amp; co. cles. He respectfi erally, and his fries S Nails assorted, for male by exantine his stock JoNse, KINa &amp; co. Lasting Poacder: Roger'= Rifle Chicago, June 11 ale by PHILo .</w:t>
      </w:r>
    </w:p>
    <w:p>
      <w:pPr>
        <w:pStyle w:val="Heading3"/>
      </w:pPr>
      <w:r>
        <w:rPr>
          <w:rFonts w:ascii="Calibri" w:hAnsi="Calibri"/>
          <w:b w:val="0"/>
          <w:i w:val="0"/>
        </w:rPr>
        <w:t>TMMEDIATEL</w:t>
      </w:r>
    </w:p>
    <w:p>
      <w:r>
        <w:rPr>
          <w:rFonts w:ascii="Calibri" w:hAnsi="Calibri"/>
          <w:b w:val="0"/>
          <w:i w:val="0"/>
        </w:rPr>
        <w:t>W stablishment, tin and sheet it d Commiesion House. june 17, '35, er having taken the Store of rer. South Water street, next THE suhacriber Rotar right, for the purpose of trana. COMANSSIO and Ale His first public wate will take to contract fr ENGINES, Arery day next, the 1st day of July. of having merchandize, real Wut.KIson and Sons dc., disposed of, upun the has been fully teat please furnish the same at the land machinery, a stitute for water pot . MONTGOMERY, Aué'. rior to the lat. discovered, they wi use in this region f ny person wishing + Reward. tion to the Engine,</w:t>
      </w:r>
    </w:p>
    <w:p>
      <w:pPr>
        <w:pStyle w:val="Heading3"/>
      </w:pPr>
      <w:r>
        <w:rPr>
          <w:rFonts w:ascii="Calibri" w:hAnsi="Calibri"/>
          <w:b w:val="0"/>
          <w:i w:val="0"/>
        </w:rPr>
        <w:t>JONES,</w:t>
      </w:r>
    </w:p>
    <w:p>
      <w:r>
        <w:rPr>
          <w:rFonts w:ascii="Calibri" w:hAnsi="Calibri"/>
          <w:b w:val="0"/>
          <w:i w:val="0"/>
        </w:rPr>
        <w:t>ay HORSE, with short tail, June 16, 1835. , with saddle on, runaway near taken up by two travellers, 20 1 they have left him in the vi- june 16 ardman'a Mill. Any person o said property to be sent to 20,000 r's, will retire the above re-</w:t>
      </w:r>
    </w:p>
    <w:p>
      <w:pPr>
        <w:pStyle w:val="Heading3"/>
      </w:pPr>
      <w:r>
        <w:rPr>
          <w:rFonts w:ascii="Calibri" w:hAnsi="Calibri"/>
          <w:b w:val="0"/>
          <w:i w:val="0"/>
        </w:rPr>
        <w:t>ROBERT DIXON.</w:t>
      </w:r>
    </w:p>
    <w:p>
      <w:r>
        <w:rPr>
          <w:rFonts w:ascii="Calibri" w:hAnsi="Calibri"/>
          <w:b w:val="0"/>
          <w:i w:val="0"/>
        </w:rPr>
        <w:t>-10 ₩3. 200 bbis. meas, Pr</w:t>
      </w:r>
    </w:p>
    <w:p>
      <w:pPr>
        <w:pStyle w:val="Heading3"/>
      </w:pPr>
      <w:r>
        <w:rPr>
          <w:rFonts w:ascii="Calibri" w:hAnsi="Calibri"/>
          <w:b w:val="0"/>
          <w:i w:val="0"/>
        </w:rPr>
        <w:t>Y MOORE,</w:t>
      </w:r>
    </w:p>
    <w:p>
      <w:r>
        <w:rPr>
          <w:rFonts w:ascii="Calibri" w:hAnsi="Calibri"/>
          <w:b w:val="0"/>
          <w:i w:val="0"/>
        </w:rPr>
        <w:t>sale by</w:t>
      </w:r>
    </w:p>
    <w:p>
      <w:pPr>
        <w:pStyle w:val="Heading3"/>
      </w:pPr>
      <w:r>
        <w:rPr>
          <w:rFonts w:ascii="Calibri" w:hAnsi="Calibri"/>
          <w:b w:val="0"/>
          <w:i w:val="0"/>
        </w:rPr>
        <w:t>COUNSELLOR AT LAR,</w:t>
      </w:r>
    </w:p>
    <w:p>
      <w:r>
        <w:rPr>
          <w:rFonts w:ascii="Calibri" w:hAnsi="Calibri"/>
          <w:b w:val="0"/>
          <w:i w:val="0"/>
        </w:rPr>
        <w:t>20</w:t>
      </w:r>
    </w:p>
    <w:p>
      <w:pPr>
        <w:pStyle w:val="Heading3"/>
      </w:pPr>
      <w:r>
        <w:rPr>
          <w:rFonts w:ascii="Calibri" w:hAnsi="Calibri"/>
          <w:b w:val="0"/>
          <w:i w:val="0"/>
        </w:rPr>
        <w:t>BBLS. VI.</w:t>
      </w:r>
    </w:p>
    <w:p>
      <w:r>
        <w:rPr>
          <w:rFonts w:ascii="Calibri" w:hAnsi="Calibri"/>
          <w:b w:val="0"/>
          <w:i w:val="0"/>
        </w:rPr>
        <w:t>june 16. icitor in Chancers, hicago, Hineis, NOTICE is here school L. 1. H. Kinzie'a new atore.) exposed to 8e</w:t>
      </w:r>
    </w:p>
    <w:p>
      <w:pPr>
        <w:pStyle w:val="Heading2"/>
      </w:pPr>
      <w:r>
        <w:t>Column 4</w:t>
      </w:r>
    </w:p>
    <w:p>
      <w:r>
        <w:rPr>
          <w:rFonts w:ascii="Calibri" w:hAnsi="Calibri"/>
          <w:b w:val="0"/>
          <w:i w:val="0"/>
        </w:rPr>
        <w:t>&amp; Leather Store. Ins r would respectfully inform The NorthWestern nta of Chicago, and the pab-</w:t>
      </w:r>
    </w:p>
    <w:p>
      <w:pPr>
        <w:pStyle w:val="Heading3"/>
      </w:pPr>
      <w:r>
        <w:rPr>
          <w:rFonts w:ascii="Calibri" w:hAnsi="Calibri"/>
          <w:b w:val="0"/>
          <w:i w:val="0"/>
        </w:rPr>
        <w:t>INCORPORATE</w:t>
      </w:r>
    </w:p>
    <w:p>
      <w:r>
        <w:rPr>
          <w:rFonts w:ascii="Calibri" w:hAnsi="Calibri"/>
          <w:b w:val="0"/>
          <w:i w:val="0"/>
        </w:rPr>
        <w:t>State of New-Y ke street, where he will man- The capital stock o adies' and gentlemen'• Boota paid in and secured, sizen, warranted both in style of the act of incorpe to be equal to any in this nee- He has also on hand for wale, asis for insuring agai Aleo, they will tak rtment of leather, consisting and Boats employed er or Inland Navigati t tanned Baltimore ina'd best; and Merchandize to New-York; Steamboats insured se. Bridle, Band and Upper risk, for the season, month at special rate adelphia tan'd. best in market: Vessela navigating and common Morocco; season, month or vo do.</w:t>
      </w:r>
    </w:p>
    <w:p>
      <w:pPr>
        <w:pStyle w:val="Heading3"/>
      </w:pPr>
      <w:r>
        <w:rPr>
          <w:rFonts w:ascii="Calibri" w:hAnsi="Calibri"/>
          <w:b w:val="0"/>
          <w:i w:val="0"/>
        </w:rPr>
        <w:t>DIR</w:t>
      </w:r>
    </w:p>
    <w:p>
      <w:r>
        <w:rPr>
          <w:rFonts w:ascii="Calibri" w:hAnsi="Calibri"/>
          <w:b w:val="0"/>
          <w:i w:val="0"/>
        </w:rPr>
        <w:t>ining», Bindinge, etc.</w:t>
      </w:r>
    </w:p>
    <w:p>
      <w:pPr>
        <w:pStyle w:val="Heading3"/>
      </w:pPr>
      <w:r>
        <w:rPr>
          <w:rFonts w:ascii="Calibri" w:hAnsi="Calibri"/>
          <w:b w:val="0"/>
          <w:i w:val="0"/>
        </w:rPr>
        <w:t>WILLIAM DENsINO,</w:t>
      </w:r>
    </w:p>
    <w:p>
      <w:r>
        <w:rPr>
          <w:rFonts w:ascii="Calibri" w:hAnsi="Calibri"/>
          <w:b w:val="0"/>
          <w:i w:val="0"/>
        </w:rPr>
        <w:t>• purchase are requested to</w:t>
      </w:r>
    </w:p>
    <w:p>
      <w:pPr>
        <w:pStyle w:val="Heading3"/>
      </w:pPr>
      <w:r>
        <w:rPr>
          <w:rFonts w:ascii="Calibri" w:hAnsi="Calibri"/>
          <w:b w:val="0"/>
          <w:i w:val="0"/>
        </w:rPr>
        <w:t>FREDERICK STARLI</w:t>
      </w:r>
    </w:p>
    <w:p>
      <w:r>
        <w:rPr>
          <w:rFonts w:ascii="Calibri" w:hAnsi="Calibri"/>
          <w:b w:val="0"/>
          <w:i w:val="0"/>
        </w:rPr>
        <w:t>or themselves.</w:t>
      </w:r>
    </w:p>
    <w:p>
      <w:pPr>
        <w:pStyle w:val="Heading3"/>
      </w:pPr>
      <w:r>
        <w:rPr>
          <w:rFonts w:ascii="Calibri" w:hAnsi="Calibri"/>
          <w:b w:val="0"/>
          <w:i w:val="0"/>
        </w:rPr>
        <w:t>DAvID CROCKER</w:t>
      </w:r>
    </w:p>
    <w:p>
      <w:r>
        <w:rPr>
          <w:rFonts w:ascii="Calibri" w:hAnsi="Calibri"/>
          <w:b w:val="0"/>
          <w:i w:val="0"/>
        </w:rPr>
        <w:t>IDES and SKINS. JANEs ROGERT, Jr.</w:t>
      </w:r>
    </w:p>
    <w:p>
      <w:pPr>
        <w:pStyle w:val="Heading3"/>
      </w:pPr>
      <w:r>
        <w:rPr>
          <w:rFonts w:ascii="Calibri" w:hAnsi="Calibri"/>
          <w:b w:val="0"/>
          <w:i w:val="0"/>
        </w:rPr>
        <w:t>GEO. WILLOUGHBY.</w:t>
      </w:r>
    </w:p>
    <w:p>
      <w:pPr>
        <w:pStyle w:val="Heading3"/>
      </w:pPr>
      <w:r>
        <w:rPr>
          <w:rFonts w:ascii="Calibri" w:hAnsi="Calibri"/>
          <w:b w:val="0"/>
          <w:i w:val="0"/>
        </w:rPr>
        <w:t>JOHN GRANT, Jr.</w:t>
      </w:r>
    </w:p>
    <w:p>
      <w:r>
        <w:rPr>
          <w:rFonts w:ascii="Calibri" w:hAnsi="Calibri"/>
          <w:b w:val="0"/>
          <w:i w:val="0"/>
        </w:rPr>
        <w:t>1, 1635.-10.</w:t>
      </w:r>
    </w:p>
    <w:p>
      <w:pPr>
        <w:pStyle w:val="Heading3"/>
      </w:pPr>
      <w:r>
        <w:rPr>
          <w:rFonts w:ascii="Calibri" w:hAnsi="Calibri"/>
          <w:b w:val="0"/>
          <w:i w:val="0"/>
        </w:rPr>
        <w:t>GEo. FISHER.</w:t>
      </w:r>
    </w:p>
    <w:p>
      <w:r>
        <w:rPr>
          <w:rFonts w:ascii="Calibri" w:hAnsi="Calibri"/>
          <w:b w:val="0"/>
          <w:i w:val="0"/>
        </w:rPr>
        <w:t>ent of the United States. T Ww. law, 1, ANDRaw JACKsoN, Moses P. HATcH, • United States of Ameries, Oncego, June, 1 and make known, that a Pub. held at the Lanp Orrick, at Capt. HIRAM HI a the territory, of Michigan, TOTICE is heret onday, the seventeenth day dersigned, or the diaposal of the Public will make application hin the limita of the under- ty Commissioners, f pe and fractional townships, Ferry across the illir the mouth of the Fox se line, snd East of the 4th to be established as n ings as may be, and r 3. 4, 5. 6. 7.8.9 and 10. nahipe I1, 12, 13, 14 and 15, 3, 4, 5, 6, 7, 8, 9, 11, 12, 13 nal township 15, of range 10. 3, 4, 5, 6, 7, 8, 9 and 14, and 1 • 15, of range 11. , 3, 4, 5, 6, 7, 8 and D, of Dated Ottawa, June ange 13. To Me ace, in continuation, com. WANTED &amp; •it ay the for the rudue Land. isposal of the Public mercial estab I the undermentioned town. who has been in gene years, and can give Li al township, viz.: so line, and East of the 4th acter ect. addreas to paper. hips 20 and 21, of range 17.</w:t>
      </w:r>
    </w:p>
    <w:p>
      <w:pPr>
        <w:pStyle w:val="Heading3"/>
      </w:pPr>
      <w:r>
        <w:rPr>
          <w:rFonts w:ascii="Calibri" w:hAnsi="Calibri"/>
          <w:b w:val="0"/>
          <w:i w:val="0"/>
        </w:rPr>
        <w:t>DR. J. H</w:t>
      </w:r>
    </w:p>
    <w:p>
      <w:r>
        <w:rPr>
          <w:rFonts w:ascii="Calibri" w:hAnsi="Calibri"/>
          <w:b w:val="0"/>
          <w:i w:val="0"/>
        </w:rPr>
        <w:t>8* 17, 19, 20 and 21, of</w:t>
      </w:r>
    </w:p>
    <w:p>
      <w:pPr>
        <w:pStyle w:val="Heading3"/>
      </w:pPr>
      <w:r>
        <w:rPr>
          <w:rFonts w:ascii="Calibri" w:hAnsi="Calibri"/>
          <w:b w:val="0"/>
          <w:i w:val="0"/>
        </w:rPr>
        <w:t>AT THE NEW-TONK</w:t>
      </w:r>
    </w:p>
    <w:p>
      <w:r>
        <w:rPr>
          <w:rFonts w:ascii="Calibri" w:hAnsi="Calibri"/>
          <w:b w:val="0"/>
          <w:i w:val="0"/>
        </w:rPr>
        <w:t>ships 17 and 19, township VENDERS his pr Isownships 21 and 2, ot inhabitants of and hopes by his atten ships 17, 18 asd 19, town- it a share of public pa nd fractional townships 22 Chicago, June 3, 18 8, 19, 20 and 21, and frac- Ready Ma 2, 23, 24 and 25, of range NOR sale: awell June 3. 8,19, 20, 21, 22, 23 and 24, ships, 1, 8, 9, 10 and 25, of On Con A SUPPLY of Sa hips 17 and 18, townships Redford crosen nd 24, and fractional town- at the manufacturer's range 2. of freight. The last hips 18 and 19, township 20, rier to the Boston cr • 21 and 22, and townahipe transparency and str hipe 19, 20, 91, 92, 23 and stronger than cylinder Chicago, June 3, 18: • kept open for two weeks, New York Ch ed by law, for the use of Clothing r purposes, will be excluded THE aubeeriber he hand, at the City of Wash. factured, an ext sy of May, A. D., 1634. of CLOTHING that</w:t>
      </w:r>
    </w:p>
    <w:p>
      <w:pPr>
        <w:pStyle w:val="Heading3"/>
      </w:pPr>
      <w:r>
        <w:rPr>
          <w:rFonts w:ascii="Calibri" w:hAnsi="Calibri"/>
          <w:b w:val="0"/>
          <w:i w:val="0"/>
        </w:rPr>
        <w:t>ANDREW JACKSON.</w:t>
      </w:r>
    </w:p>
    <w:p>
      <w:r>
        <w:rPr>
          <w:rFonts w:ascii="Calibri" w:hAnsi="Calibri"/>
          <w:b w:val="0"/>
          <w:i w:val="0"/>
        </w:rPr>
        <w:t>prices, with any estat An this is one of ti</w:t>
      </w:r>
    </w:p>
    <w:p>
      <w:pPr>
        <w:pStyle w:val="Heading3"/>
      </w:pPr>
      <w:r>
        <w:rPr>
          <w:rFonts w:ascii="Calibri" w:hAnsi="Calibri"/>
          <w:b w:val="0"/>
          <w:i w:val="0"/>
        </w:rPr>
        <w:t>TARD,</w:t>
      </w:r>
    </w:p>
    <w:p>
      <w:r>
        <w:rPr>
          <w:rFonts w:ascii="Calibri" w:hAnsi="Calibri"/>
          <w:b w:val="0"/>
          <w:i w:val="0"/>
        </w:rPr>
        <w:t>tabliahmenta in the cit " the General Land Crice. able, from long experi provements in the qual</w:t>
      </w:r>
    </w:p>
    <w:p>
      <w:pPr>
        <w:pStyle w:val="Heading3"/>
      </w:pPr>
      <w:r>
        <w:rPr>
          <w:rFonts w:ascii="Calibri" w:hAnsi="Calibri"/>
          <w:b w:val="0"/>
          <w:i w:val="0"/>
        </w:rPr>
        <w:t>EMPTION CLAIMANTS.</w:t>
      </w:r>
    </w:p>
    <w:p>
      <w:r>
        <w:rPr>
          <w:rFonts w:ascii="Calibri" w:hAnsi="Calibri"/>
          <w:b w:val="0"/>
          <w:i w:val="0"/>
        </w:rPr>
        <w:t>The articles will all be the right of pro-emption to on the most liberal ter anda, are required to prove 8w7. faction of the Register and No. 138 Pearl-St. e day of sale. , } To 1 THE handsome an House, Istely ere • persona are cautioned a- Kinzie's addition. Fo ing a Note or due bill signed H. Thompwon or order, June 3, 1835.-7. 13th of May last, as the ut not taken up. TOTICE.-The</w:t>
      </w:r>
    </w:p>
    <w:p>
      <w:pPr>
        <w:pStyle w:val="Heading3"/>
      </w:pPr>
      <w:r>
        <w:rPr>
          <w:rFonts w:ascii="Calibri" w:hAnsi="Calibri"/>
          <w:b w:val="0"/>
          <w:i w:val="0"/>
        </w:rPr>
        <w:t>DAVID CARVER.</w:t>
      </w:r>
    </w:p>
    <w:p>
      <w:r>
        <w:rPr>
          <w:rFonts w:ascii="Calibri" w:hAnsi="Calibri"/>
          <w:b w:val="0"/>
          <w:i w:val="0"/>
        </w:rPr>
        <w:t>Michigan, and F 1835. Band of Michigan, at I all the safety fund Ban n, dc. York-the Bank of Cle at Cincinnati, will be r Rode, Wiro, Vices, ete. • fice at Chicago. E. nent, Juat received and for June 4, 1835.-6.</w:t>
      </w:r>
    </w:p>
    <w:p>
      <w:pPr>
        <w:pStyle w:val="Heading3"/>
      </w:pPr>
      <w:r>
        <w:rPr>
          <w:rFonts w:ascii="Calibri" w:hAnsi="Calibri"/>
          <w:b w:val="0"/>
          <w:i w:val="0"/>
        </w:rPr>
        <w:t>P. PRUYNE &amp; CO.</w:t>
      </w:r>
    </w:p>
    <w:p>
      <w:r>
        <w:rPr>
          <w:rFonts w:ascii="Calibri" w:hAnsi="Calibri"/>
          <w:b w:val="0"/>
          <w:i w:val="0"/>
        </w:rPr>
        <w:t>Salt from Salina Works: For TWo Stores: one es table salt, (a fine article)</w:t>
      </w:r>
    </w:p>
    <w:p>
      <w:pPr>
        <w:pStyle w:val="Heading3"/>
      </w:pPr>
      <w:r>
        <w:rPr>
          <w:rFonts w:ascii="Calibri" w:hAnsi="Calibri"/>
          <w:b w:val="0"/>
          <w:i w:val="0"/>
        </w:rPr>
        <w:t>P. PRUYNE &amp; CO.</w:t>
      </w:r>
    </w:p>
    <w:p>
      <w:r>
        <w:rPr>
          <w:rFonts w:ascii="Calibri" w:hAnsi="Calibri"/>
          <w:b w:val="0"/>
          <w:i w:val="0"/>
        </w:rPr>
        <w:t>and one on Lake fortable Dwelling En Cheap Goods, Chicago, May 27, 183</w:t>
      </w:r>
    </w:p>
    <w:p>
      <w:pPr>
        <w:pStyle w:val="Heading3"/>
      </w:pPr>
      <w:r>
        <w:rPr>
          <w:rFonts w:ascii="Calibri" w:hAnsi="Calibri"/>
          <w:b w:val="0"/>
          <w:i w:val="0"/>
        </w:rPr>
        <w:t>OLD STAND.</w:t>
      </w:r>
    </w:p>
    <w:p>
      <w:r>
        <w:rPr>
          <w:rFonts w:ascii="Calibri" w:hAnsi="Calibri"/>
          <w:b w:val="0"/>
          <w:i w:val="0"/>
        </w:rPr>
        <w:t>Hardware, • now opening a large and ment of HE undersigned h Is, Groceries, in the merchantila of Jones, King 4 co. * and Mircellaneous Arti- Brig Illinoia, a large an y requests the public gen- Hard • in particular, to call and goode, Cuttlery, Nails,</w:t>
      </w:r>
    </w:p>
    <w:p>
      <w:pPr>
        <w:pStyle w:val="Heading3"/>
      </w:pPr>
      <w:r>
        <w:rPr>
          <w:rFonts w:ascii="Calibri" w:hAnsi="Calibri"/>
          <w:b w:val="0"/>
          <w:i w:val="0"/>
        </w:rPr>
        <w:t>PETER COHEN.</w:t>
      </w:r>
    </w:p>
    <w:p>
      <w:r>
        <w:rPr>
          <w:rFonts w:ascii="Calibri" w:hAnsi="Calibri"/>
          <w:b w:val="0"/>
          <w:i w:val="0"/>
        </w:rPr>
        <w:t>A large and complete a 1835. sTO anted, and Store Furniture. Ir Geering, which they off one copper sinith, and one i worker.</w:t>
      </w:r>
    </w:p>
    <w:p>
      <w:pPr>
        <w:pStyle w:val="Heading3"/>
      </w:pPr>
      <w:r>
        <w:rPr>
          <w:rFonts w:ascii="Calibri" w:hAnsi="Calibri"/>
          <w:b w:val="0"/>
          <w:i w:val="0"/>
        </w:rPr>
        <w:t>TAIL.</w:t>
      </w:r>
    </w:p>
    <w:p>
      <w:pPr>
        <w:pStyle w:val="Heading3"/>
      </w:pPr>
      <w:r>
        <w:rPr>
          <w:rFonts w:ascii="Calibri" w:hAnsi="Calibri"/>
          <w:b w:val="0"/>
          <w:i w:val="0"/>
        </w:rPr>
        <w:t>JONES, KING &amp; CO.</w:t>
      </w:r>
    </w:p>
    <w:p>
      <w:r>
        <w:rPr>
          <w:rFonts w:ascii="Calibri" w:hAnsi="Calibri"/>
          <w:b w:val="0"/>
          <w:i w:val="0"/>
        </w:rPr>
        <w:t>• Engines. May 26, 1635. ave been appointed Agenta</w:t>
      </w:r>
    </w:p>
    <w:p>
      <w:pPr>
        <w:pStyle w:val="Heading3"/>
      </w:pPr>
      <w:r>
        <w:rPr>
          <w:rFonts w:ascii="Calibri" w:hAnsi="Calibri"/>
          <w:b w:val="0"/>
          <w:i w:val="0"/>
        </w:rPr>
        <w:t>RUSSELL E</w:t>
      </w:r>
    </w:p>
    <w:p>
      <w:r>
        <w:rPr>
          <w:rFonts w:ascii="Calibri" w:hAnsi="Calibri"/>
          <w:b w:val="0"/>
          <w:i w:val="0"/>
        </w:rPr>
        <w:t>the sale of the ROTARY Counsellor and A Patent, manufactured by Buffalo. As thia Engine WIl.T. attend to all in saw-malls, and other found to be a better sub- care, in his prof r than has heretofore been the business tor all wh no doubt go into general land conveyancing, bein business may be done a grinding and sawing. conveniently. He will -ther information in rela- the same place, a Land ill picase call or purchase of land, the pa ING &amp; CO. Chicago. all who may give him bur ing been a resident at Cl ERM Off., for sale by years, and being acquai</w:t>
      </w:r>
    </w:p>
    <w:p>
      <w:pPr>
        <w:pStyle w:val="Heading3"/>
      </w:pPr>
      <w:r>
        <w:rPr>
          <w:rFonts w:ascii="Calibri" w:hAnsi="Calibri"/>
          <w:b w:val="0"/>
          <w:i w:val="0"/>
        </w:rPr>
        <w:t>HUBBARD &amp; CO.</w:t>
      </w:r>
    </w:p>
    <w:p>
      <w:r>
        <w:rPr>
          <w:rFonts w:ascii="Calibri" w:hAnsi="Calibri"/>
          <w:b w:val="0"/>
          <w:i w:val="0"/>
        </w:rPr>
        <w:t>section of land for the f nois canal line, and for miles around Chieago. LBS. Super HAMS: 15,000 Shoulders: nualified to give informat 10,000 ' Laird; lo the business for non- in the state. ae and one hog Pork; for</w:t>
      </w:r>
    </w:p>
    <w:p>
      <w:pPr>
        <w:pStyle w:val="Heading3"/>
      </w:pPr>
      <w:r>
        <w:rPr>
          <w:rFonts w:ascii="Calibri" w:hAnsi="Calibri"/>
          <w:b w:val="0"/>
          <w:i w:val="0"/>
        </w:rPr>
        <w:t>HUBBARD &amp; CO.</w:t>
      </w:r>
    </w:p>
    <w:p>
      <w:r>
        <w:rPr>
          <w:rFonts w:ascii="Calibri" w:hAnsi="Calibri"/>
          <w:b w:val="0"/>
          <w:i w:val="0"/>
        </w:rPr>
        <w:t>Letters addreased to ti will be attended to. "GAR: for sale by</w:t>
      </w:r>
    </w:p>
    <w:p>
      <w:pPr>
        <w:pStyle w:val="Heading3"/>
      </w:pPr>
      <w:r>
        <w:rPr>
          <w:rFonts w:ascii="Calibri" w:hAnsi="Calibri"/>
          <w:b w:val="0"/>
          <w:i w:val="0"/>
        </w:rPr>
        <w:t>HUBBARD &amp; CO.</w:t>
      </w:r>
    </w:p>
    <w:p>
      <w:r>
        <w:rPr>
          <w:rFonts w:ascii="Calibri" w:hAnsi="Calibri"/>
          <w:b w:val="0"/>
          <w:i w:val="0"/>
        </w:rPr>
        <w:t>Chiesgu, May 23, 1885 nds for Sale. Dry Gra given, that there will be at Auction at the Court LARGE lot is now New or</w:t>
      </w:r>
    </w:p>
    <w:p>
      <w:pPr>
        <w:pStyle w:val="Heading3"/>
      </w:pPr>
      <w:r>
        <w:rPr>
          <w:rFonts w:ascii="Calibri" w:hAnsi="Calibri"/>
          <w:b w:val="0"/>
          <w:i w:val="0"/>
        </w:rPr>
        <w:t>ION</w:t>
      </w:r>
    </w:p>
    <w:p>
      <w:pPr>
        <w:pStyle w:val="Heading2"/>
      </w:pPr>
      <w:r>
        <w:t>Column 5</w:t>
      </w:r>
    </w:p>
    <w:p>
      <w:r>
        <w:rPr>
          <w:rFonts w:ascii="Calibri" w:hAnsi="Calibri"/>
          <w:b w:val="0"/>
          <w:i w:val="0"/>
        </w:rPr>
        <w:t>ranec. Administrat re and Marine huurence LL persons having of Omego. by the Legislature of the Lasalle county, Illinois, tate of Madison C k, CAPITAL $150,000. required to exhibit the ticated, for settlenient, i for said county, on the tion, will receive propo- axi, for the purpose of it loss or damage by fire, at which time I shall att Marine Riak upon Vessele make a settlement of mai n any Lake, Canal, Riy. 4159</w:t>
      </w:r>
    </w:p>
    <w:p>
      <w:pPr>
        <w:pStyle w:val="Heading3"/>
      </w:pPr>
      <w:r>
        <w:rPr>
          <w:rFonts w:ascii="Calibri" w:hAnsi="Calibri"/>
          <w:b w:val="0"/>
          <w:i w:val="0"/>
        </w:rPr>
        <w:t>LEWT</w:t>
      </w:r>
    </w:p>
    <w:p>
      <w:r>
        <w:rPr>
          <w:rFonts w:ascii="Calibri" w:hAnsi="Calibri"/>
          <w:b w:val="0"/>
          <w:i w:val="0"/>
        </w:rPr>
        <w:t>, or upon Goode, Wares, transportes thereon. ALT-On consign againat Fire and Marine June 9.</w:t>
      </w:r>
    </w:p>
    <w:p>
      <w:pPr>
        <w:pStyle w:val="Heading3"/>
      </w:pPr>
      <w:r>
        <w:rPr>
          <w:rFonts w:ascii="Calibri" w:hAnsi="Calibri"/>
          <w:b w:val="0"/>
          <w:i w:val="0"/>
        </w:rPr>
        <w:t>JOL</w:t>
      </w:r>
    </w:p>
    <w:p>
      <w:r>
        <w:rPr>
          <w:rFonts w:ascii="Calibri" w:hAnsi="Calibri"/>
          <w:b w:val="0"/>
          <w:i w:val="0"/>
        </w:rPr>
        <w:t>ding Nov. Ist, or by the Scythes, Cr • Lakes, sither by the DOZ. Grass Scy . 4 do. Cradles an</w:t>
      </w:r>
    </w:p>
    <w:p>
      <w:pPr>
        <w:pStyle w:val="Heading3"/>
      </w:pPr>
      <w:r>
        <w:rPr>
          <w:rFonts w:ascii="Calibri" w:hAnsi="Calibri"/>
          <w:b w:val="0"/>
          <w:i w:val="0"/>
        </w:rPr>
        <w:t>CTORS:</w:t>
      </w:r>
    </w:p>
    <w:p>
      <w:r>
        <w:rPr>
          <w:rFonts w:ascii="Calibri" w:hAnsi="Calibri"/>
          <w:b w:val="0"/>
          <w:i w:val="0"/>
        </w:rPr>
        <w:t>25 doz. Seythe Snatha</w:t>
      </w:r>
    </w:p>
    <w:p>
      <w:pPr>
        <w:pStyle w:val="Heading3"/>
      </w:pPr>
      <w:r>
        <w:rPr>
          <w:rFonts w:ascii="Calibri" w:hAnsi="Calibri"/>
          <w:b w:val="0"/>
          <w:i w:val="0"/>
        </w:rPr>
        <w:t>AL.TIX BRORSON,</w:t>
      </w:r>
    </w:p>
    <w:p>
      <w:r>
        <w:rPr>
          <w:rFonts w:ascii="Calibri" w:hAnsi="Calibri"/>
          <w:b w:val="0"/>
          <w:i w:val="0"/>
        </w:rPr>
        <w:t>Hay Forks: 6 " Manure do.</w:t>
      </w:r>
    </w:p>
    <w:p>
      <w:pPr>
        <w:pStyle w:val="Heading3"/>
      </w:pPr>
      <w:r>
        <w:rPr>
          <w:rFonts w:ascii="Calibri" w:hAnsi="Calibri"/>
          <w:b w:val="0"/>
          <w:i w:val="0"/>
        </w:rPr>
        <w:t>C. PALMER,</w:t>
      </w:r>
    </w:p>
    <w:p>
      <w:r>
        <w:rPr>
          <w:rFonts w:ascii="Calibri" w:hAnsi="Calibri"/>
          <w:b w:val="0"/>
          <w:i w:val="0"/>
        </w:rPr>
        <w:t>12 " Shovels: 4 da</w:t>
      </w:r>
    </w:p>
    <w:p>
      <w:pPr>
        <w:pStyle w:val="Heading3"/>
      </w:pPr>
      <w:r>
        <w:rPr>
          <w:rFonts w:ascii="Calibri" w:hAnsi="Calibri"/>
          <w:b w:val="0"/>
          <w:i w:val="0"/>
        </w:rPr>
        <w:t>B. FITZHUOu,</w:t>
      </w:r>
    </w:p>
    <w:p>
      <w:r>
        <w:rPr>
          <w:rFonts w:ascii="Calibri" w:hAnsi="Calibri"/>
          <w:b w:val="0"/>
          <w:i w:val="0"/>
        </w:rPr>
        <w:t>Scythe Stones, Riflel,</w:t>
      </w:r>
    </w:p>
    <w:p>
      <w:pPr>
        <w:pStyle w:val="Heading3"/>
      </w:pPr>
      <w:r>
        <w:rPr>
          <w:rFonts w:ascii="Calibri" w:hAnsi="Calibri"/>
          <w:b w:val="0"/>
          <w:i w:val="0"/>
        </w:rPr>
        <w:t>A. P. GRANT,</w:t>
      </w:r>
    </w:p>
    <w:p>
      <w:r>
        <w:rPr>
          <w:rFonts w:ascii="Calibri" w:hAnsi="Calibri"/>
          <w:b w:val="0"/>
          <w:i w:val="0"/>
        </w:rPr>
        <w:t>June 9. 8. MORGAN, Pra'c Wanted Im DeNNING, V. Prest N apprentice at this c'y. 5.-6m9. usiness, A good o by an immediate applicati SUNIN, Agent, Chieago. May 20th, 1835. given, that we, the un-</w:t>
      </w:r>
    </w:p>
    <w:p>
      <w:pPr>
        <w:pStyle w:val="Heading3"/>
      </w:pPr>
      <w:r>
        <w:rPr>
          <w:rFonts w:ascii="Calibri" w:hAnsi="Calibri"/>
          <w:b w:val="0"/>
          <w:i w:val="0"/>
        </w:rPr>
        <w:t>JAMES G</w:t>
      </w:r>
    </w:p>
    <w:p>
      <w:r>
        <w:rPr>
          <w:rFonts w:ascii="Calibri" w:hAnsi="Calibri"/>
          <w:b w:val="0"/>
          <w:i w:val="0"/>
        </w:rPr>
        <w:t>ens of Lasalle county, o the hon. board of coun-</w:t>
      </w:r>
    </w:p>
    <w:p>
      <w:pPr>
        <w:pStyle w:val="Heading3"/>
      </w:pPr>
      <w:r>
        <w:rPr>
          <w:rFonts w:ascii="Calibri" w:hAnsi="Calibri"/>
          <w:b w:val="0"/>
          <w:i w:val="0"/>
        </w:rPr>
        <w:t>ATTORNEY &amp; COUN</w:t>
      </w:r>
    </w:p>
    <w:p>
      <w:r>
        <w:rPr>
          <w:rFonts w:ascii="Calibri" w:hAnsi="Calibri"/>
          <w:b w:val="0"/>
          <w:i w:val="0"/>
        </w:rPr>
        <w:t>•grant to establish a a river, above and below Office in the Store o liver, and for the landing</w:t>
      </w:r>
    </w:p>
    <w:p>
      <w:pPr>
        <w:pStyle w:val="Heading3"/>
      </w:pPr>
      <w:r>
        <w:rPr>
          <w:rFonts w:ascii="Calibri" w:hAnsi="Calibri"/>
          <w:b w:val="0"/>
          <w:i w:val="0"/>
        </w:rPr>
        <w:t>REFERENCE:</w:t>
      </w:r>
    </w:p>
    <w:p>
      <w:r>
        <w:rPr>
          <w:rFonts w:ascii="Calibri" w:hAnsi="Calibri"/>
          <w:b w:val="0"/>
          <w:i w:val="0"/>
        </w:rPr>
        <w:t>r the present ferry iand- SUTPAN, JACsSOn &amp; interfere with the same. BRown &amp; HosE,</w:t>
      </w:r>
    </w:p>
    <w:p>
      <w:pPr>
        <w:pStyle w:val="Heading3"/>
      </w:pPr>
      <w:r>
        <w:rPr>
          <w:rFonts w:ascii="Calibri" w:hAnsi="Calibri"/>
          <w:b w:val="0"/>
          <w:i w:val="0"/>
        </w:rPr>
        <w:t>R. POTTER,</w:t>
      </w:r>
    </w:p>
    <w:p>
      <w:r>
        <w:rPr>
          <w:rFonts w:ascii="Calibri" w:hAnsi="Calibri"/>
          <w:b w:val="0"/>
          <w:i w:val="0"/>
        </w:rPr>
        <w:t>8. THoMPsoN &amp; co.</w:t>
      </w:r>
    </w:p>
    <w:p>
      <w:pPr>
        <w:pStyle w:val="Heading3"/>
      </w:pPr>
      <w:r>
        <w:rPr>
          <w:rFonts w:ascii="Calibri" w:hAnsi="Calibri"/>
          <w:b w:val="0"/>
          <w:i w:val="0"/>
        </w:rPr>
        <w:t>RING DESAW.</w:t>
      </w:r>
    </w:p>
    <w:p>
      <w:r>
        <w:rPr>
          <w:rFonts w:ascii="Calibri" w:hAnsi="Calibri"/>
          <w:b w:val="0"/>
          <w:i w:val="0"/>
        </w:rPr>
        <w:t>J. R. DoRE,</w:t>
      </w:r>
    </w:p>
    <w:p>
      <w:pPr>
        <w:pStyle w:val="Heading3"/>
      </w:pPr>
      <w:r>
        <w:rPr>
          <w:rFonts w:ascii="Calibri" w:hAnsi="Calibri"/>
          <w:b w:val="0"/>
          <w:i w:val="0"/>
        </w:rPr>
        <w:t>SON WOODRUFF,</w:t>
      </w:r>
    </w:p>
    <w:p>
      <w:pPr>
        <w:pStyle w:val="Heading3"/>
      </w:pPr>
      <w:r>
        <w:rPr>
          <w:rFonts w:ascii="Calibri" w:hAnsi="Calibri"/>
          <w:b w:val="0"/>
          <w:i w:val="0"/>
        </w:rPr>
        <w:t>AAC MARLETT.</w:t>
      </w:r>
    </w:p>
    <w:p>
      <w:pPr>
        <w:pStyle w:val="Heading3"/>
      </w:pPr>
      <w:r>
        <w:rPr>
          <w:rFonts w:ascii="Calibri" w:hAnsi="Calibri"/>
          <w:b w:val="0"/>
          <w:i w:val="0"/>
        </w:rPr>
        <w:t>NJAMIN HARRIS,</w:t>
      </w:r>
    </w:p>
    <w:p>
      <w:pPr>
        <w:pStyle w:val="Heading3"/>
      </w:pPr>
      <w:r>
        <w:rPr>
          <w:rFonts w:ascii="Calibri" w:hAnsi="Calibri"/>
          <w:b w:val="0"/>
          <w:i w:val="0"/>
        </w:rPr>
        <w:t>JOHN D</w:t>
      </w:r>
    </w:p>
    <w:p>
      <w:pPr>
        <w:pStyle w:val="Heading3"/>
      </w:pPr>
      <w:r>
        <w:rPr>
          <w:rFonts w:ascii="Calibri" w:hAnsi="Calibri"/>
          <w:b w:val="0"/>
          <w:i w:val="0"/>
        </w:rPr>
        <w:t>M. STADDEN,</w:t>
      </w:r>
    </w:p>
    <w:p>
      <w:pPr>
        <w:pStyle w:val="Heading3"/>
      </w:pPr>
      <w:r>
        <w:rPr>
          <w:rFonts w:ascii="Calibri" w:hAnsi="Calibri"/>
          <w:b w:val="0"/>
          <w:i w:val="0"/>
        </w:rPr>
        <w:t>8ZRAM-0A</w:t>
      </w:r>
    </w:p>
    <w:p>
      <w:pPr>
        <w:pStyle w:val="Heading3"/>
      </w:pPr>
      <w:r>
        <w:rPr>
          <w:rFonts w:ascii="Calibri" w:hAnsi="Calibri"/>
          <w:b w:val="0"/>
          <w:i w:val="0"/>
        </w:rPr>
        <w:t>NJ. THOMPSON.</w:t>
      </w:r>
    </w:p>
    <w:p>
      <w:r>
        <w:rPr>
          <w:rFonts w:ascii="Calibri" w:hAnsi="Calibri"/>
          <w:b w:val="0"/>
          <w:i w:val="0"/>
        </w:rPr>
        <w:t>I, 1835.-4w9.</w:t>
      </w:r>
    </w:p>
    <w:p>
      <w:pPr>
        <w:pStyle w:val="Heading3"/>
      </w:pPr>
      <w:r>
        <w:rPr>
          <w:rFonts w:ascii="Calibri" w:hAnsi="Calibri"/>
          <w:b w:val="0"/>
          <w:i w:val="0"/>
        </w:rPr>
        <w:t>KORTH WATEI</w:t>
      </w:r>
    </w:p>
    <w:p>
      <w:pPr>
        <w:pStyle w:val="Heading3"/>
      </w:pPr>
      <w:r>
        <w:rPr>
          <w:rFonts w:ascii="Calibri" w:hAnsi="Calibri"/>
          <w:b w:val="0"/>
          <w:i w:val="0"/>
        </w:rPr>
        <w:t>CHICAGO, 1</w:t>
      </w:r>
    </w:p>
    <w:p>
      <w:r>
        <w:rPr>
          <w:rFonts w:ascii="Calibri" w:hAnsi="Calibri"/>
          <w:b w:val="0"/>
          <w:i w:val="0"/>
        </w:rPr>
        <w:t>chants. #428, 011 tian as clerk. in a com-</w:t>
      </w:r>
    </w:p>
    <w:p>
      <w:pPr>
        <w:pStyle w:val="Heading3"/>
      </w:pPr>
      <w:r>
        <w:rPr>
          <w:rFonts w:ascii="Calibri" w:hAnsi="Calibri"/>
          <w:b w:val="0"/>
          <w:i w:val="0"/>
        </w:rPr>
        <w:t>BOOTS &amp;</w:t>
      </w:r>
    </w:p>
    <w:p>
      <w:r>
        <w:rPr>
          <w:rFonts w:ascii="Calibri" w:hAnsi="Calibri"/>
          <w:b w:val="0"/>
          <w:i w:val="0"/>
        </w:rPr>
        <w:t>hment, by a young man I buainess for the Inat 12</w:t>
      </w:r>
    </w:p>
    <w:p>
      <w:pPr>
        <w:pStyle w:val="Heading3"/>
      </w:pPr>
      <w:r>
        <w:rPr>
          <w:rFonts w:ascii="Calibri" w:hAnsi="Calibri"/>
          <w:b w:val="0"/>
          <w:i w:val="0"/>
        </w:rPr>
        <w:t>WHOLESALE A</w:t>
      </w:r>
    </w:p>
    <w:p>
      <w:r>
        <w:rPr>
          <w:rFonts w:ascii="Calibri" w:hAnsi="Calibri"/>
          <w:b w:val="0"/>
          <w:i w:val="0"/>
        </w:rPr>
        <w:t>i testimoniale ns to char- TIE subecriber is nos . B. at the office of this sortment of the abc June 5, 1835. South- Water st. one door</w:t>
      </w:r>
    </w:p>
    <w:p>
      <w:pPr>
        <w:pStyle w:val="Heading3"/>
      </w:pPr>
      <w:r>
        <w:rPr>
          <w:rFonts w:ascii="Calibri" w:hAnsi="Calibri"/>
          <w:b w:val="0"/>
          <w:i w:val="0"/>
        </w:rPr>
        <w:t>BARNARD,</w:t>
      </w:r>
    </w:p>
    <w:p>
      <w:r>
        <w:rPr>
          <w:rFonts w:ascii="Calibri" w:hAnsi="Calibri"/>
          <w:b w:val="0"/>
          <w:i w:val="0"/>
        </w:rPr>
        <w:t>where he intends to keep sortment of the named ar</w:t>
      </w:r>
    </w:p>
    <w:p>
      <w:pPr>
        <w:pStyle w:val="Heading3"/>
      </w:pPr>
      <w:r>
        <w:rPr>
          <w:rFonts w:ascii="Calibri" w:hAnsi="Calibri"/>
          <w:b w:val="0"/>
          <w:i w:val="0"/>
        </w:rPr>
        <w:t>JOE'SE, LAKE-STREET,</w:t>
      </w:r>
    </w:p>
    <w:p>
      <w:r>
        <w:rPr>
          <w:rFonts w:ascii="Calibri" w:hAnsi="Calibri"/>
          <w:b w:val="0"/>
          <w:i w:val="0"/>
        </w:rPr>
        <w:t>ceiving additions to his a casional services to the 20 days, through the seas icago, and its vieinity, Traders are respectfully on and assiduity to mer- examine for themselves. onage,</w:t>
      </w:r>
    </w:p>
    <w:p>
      <w:pPr>
        <w:pStyle w:val="Heading3"/>
      </w:pPr>
      <w:r>
        <w:rPr>
          <w:rFonts w:ascii="Calibri" w:hAnsi="Calibri"/>
          <w:b w:val="0"/>
          <w:i w:val="0"/>
        </w:rPr>
        <w:t>JOH:</w:t>
      </w:r>
    </w:p>
    <w:p>
      <w:r>
        <w:rPr>
          <w:rFonts w:ascii="Calibri" w:hAnsi="Calibri"/>
          <w:b w:val="0"/>
          <w:i w:val="0"/>
        </w:rPr>
        <w:t>. -7. Agent fo Chicago, Jane 10, 1635. e Clothing, elected assortment, by BETWEEN my stor Lost</w:t>
      </w:r>
    </w:p>
    <w:p>
      <w:pPr>
        <w:pStyle w:val="Heading3"/>
      </w:pPr>
      <w:r>
        <w:rPr>
          <w:rFonts w:ascii="Calibri" w:hAnsi="Calibri"/>
          <w:b w:val="0"/>
          <w:i w:val="0"/>
        </w:rPr>
        <w:t>P. CARPENTER.</w:t>
      </w:r>
    </w:p>
    <w:p>
      <w:r>
        <w:rPr>
          <w:rFonts w:ascii="Calibri" w:hAnsi="Calibri"/>
          <w:b w:val="0"/>
          <w:i w:val="0"/>
        </w:rPr>
        <w:t>house, a top or slid gament, Stick, which will be of r nac Windone Glass, and but the owner. The find ass, which will be sold by leaving it with me at i ally rewarded. rices, with the addition rticle is said to be supe Chicago, June *th, 1835. rn Glaas, in clearness, gth, being cheaper and Strayed or lass.</w:t>
      </w:r>
    </w:p>
    <w:p>
      <w:pPr>
        <w:pStyle w:val="Heading3"/>
      </w:pPr>
      <w:r>
        <w:rPr>
          <w:rFonts w:ascii="Calibri" w:hAnsi="Calibri"/>
          <w:b w:val="0"/>
          <w:i w:val="0"/>
        </w:rPr>
        <w:t>ILO CARPENTER.</w:t>
      </w:r>
    </w:p>
    <w:p>
      <w:r>
        <w:rPr>
          <w:rFonts w:ascii="Calibri" w:hAnsi="Calibri"/>
          <w:b w:val="0"/>
          <w:i w:val="0"/>
        </w:rPr>
        <w:t>hore, 6 years old. * N the 23d of May, a saddle mark on the lelt si ap Wholesale on the forehead, with m breeching on the sides, sho Parehouse. Any one returning said! on hand, freshly manu- shall be handsomely rewal sive and complete stock ble charges paid. 1l compare in atyle and ahment in the country. Chicago, June 9th, 1835. oldest of the large o- KEGS Cayene Pepper the subseriber has been 101bs. Lobelia; for sa ice, to make great im- old at a small advance, y and wizes of his goods. June 5, 1835. P. RIGGING, cordage, chords, 22 bales Onk</w:t>
      </w:r>
    </w:p>
    <w:p>
      <w:pPr>
        <w:pStyle w:val="Heading3"/>
      </w:pPr>
      <w:r>
        <w:rPr>
          <w:rFonts w:ascii="Calibri" w:hAnsi="Calibri"/>
          <w:b w:val="0"/>
          <w:i w:val="0"/>
        </w:rPr>
        <w:t>F. J. CONANT,</w:t>
      </w:r>
    </w:p>
    <w:p>
      <w:r>
        <w:rPr>
          <w:rFonts w:ascii="Calibri" w:hAnsi="Calibri"/>
          <w:b w:val="0"/>
          <w:i w:val="0"/>
        </w:rPr>
        <w:t>sail needles, palms, pitch n up stairs) Nae-York. June 5, 1835. P. ent, Boots and convenient Dwelling- fow boses of Boots an ed by Mr. Rezigue, on coarse, coarse fine, an ering, ikc. apply tc and childrens Boota and ah</w:t>
      </w:r>
    </w:p>
    <w:p>
      <w:pPr>
        <w:pStyle w:val="Heading3"/>
      </w:pPr>
      <w:r>
        <w:rPr>
          <w:rFonts w:ascii="Calibri" w:hAnsi="Calibri"/>
          <w:b w:val="0"/>
          <w:i w:val="0"/>
        </w:rPr>
        <w:t>E. K. HUBBARD.</w:t>
      </w:r>
    </w:p>
    <w:p>
      <w:r>
        <w:rPr>
          <w:rFonts w:ascii="Calibri" w:hAnsi="Calibri"/>
          <w:b w:val="0"/>
          <w:i w:val="0"/>
        </w:rPr>
        <w:t>P. June 5. 1835. mere of the Bank 30 Doz. Brooms, and Mechanics' P. troit; alro the notes o June 5, 1835. of the State of New- rland, and the Banks Drugs &amp; Me eived at the Land Of- • TAYLOR, Reer. Fall supply of Drugs : been this day receive Co. which they offer low ent, Medicine, or to country mei n South-water street, June 5, 1835 street: also one com- Fine Chen ire of</w:t>
      </w:r>
    </w:p>
    <w:p>
      <w:pPr>
        <w:pStyle w:val="Heading3"/>
      </w:pPr>
      <w:r>
        <w:rPr>
          <w:rFonts w:ascii="Calibri" w:hAnsi="Calibri"/>
          <w:b w:val="0"/>
          <w:i w:val="0"/>
        </w:rPr>
        <w:t>J. T. TEMPLE.</w:t>
      </w:r>
    </w:p>
    <w:p>
      <w:r>
        <w:rPr>
          <w:rFonts w:ascii="Calibri" w:hAnsi="Calibri"/>
          <w:b w:val="0"/>
          <w:i w:val="0"/>
        </w:rPr>
        <w:t>65 Ounces Superior Fr -3w-6 niactored by the Delombre and Levalliant of stoves, de. 10 gros Jodine. e formed a connection Hydicodate of Pot asiness, under the firm 5 * * Sulphate of Morph hey are receiving by 10 Ibe. London steam mill general assortment of Extract Belladonns. Extraet Hop. Pare, Cieute, ect. for • ron, Steel, &amp;c. P. ortment of Agenc NEW-YORK American, Wars and Sase Mill and Semi-neckly: An</w:t>
      </w:r>
    </w:p>
    <w:p>
      <w:pPr>
        <w:pStyle w:val="Heading3"/>
      </w:pPr>
      <w:r>
        <w:rPr>
          <w:rFonts w:ascii="Calibri" w:hAnsi="Calibri"/>
          <w:b w:val="0"/>
          <w:i w:val="0"/>
        </w:rPr>
        <w:t>ILLIAM JONES,</w:t>
      </w:r>
    </w:p>
    <w:p>
      <w:r>
        <w:rPr>
          <w:rFonts w:ascii="Calibri" w:hAnsi="Calibri"/>
          <w:b w:val="0"/>
          <w:i w:val="0"/>
        </w:rPr>
        <w:t>at WHULKSALE Or RE- New-York Farmer. Rail-Ro</w:t>
      </w:r>
    </w:p>
    <w:p>
      <w:pPr>
        <w:pStyle w:val="Heading3"/>
      </w:pPr>
      <w:r>
        <w:rPr>
          <w:rFonts w:ascii="Calibri" w:hAnsi="Calibri"/>
          <w:b w:val="0"/>
          <w:i w:val="0"/>
        </w:rPr>
        <w:t>YRAM KING.</w:t>
      </w:r>
    </w:p>
    <w:p>
      <w:r>
        <w:rPr>
          <w:rFonts w:ascii="Calibri" w:hAnsi="Calibri"/>
          <w:b w:val="0"/>
          <w:i w:val="0"/>
        </w:rPr>
        <w:t>gister of Internal Improve Mazazine and Register of In</w:t>
      </w:r>
    </w:p>
    <w:p>
      <w:pPr>
        <w:pStyle w:val="Heading3"/>
      </w:pPr>
      <w:r>
        <w:rPr>
          <w:rFonts w:ascii="Calibri" w:hAnsi="Calibri"/>
          <w:b w:val="0"/>
          <w:i w:val="0"/>
        </w:rPr>
        <w:t>. B. CLARKE.</w:t>
      </w:r>
    </w:p>
    <w:p>
      <w:r>
        <w:rPr>
          <w:rFonts w:ascii="Calibri" w:hAnsi="Calibri"/>
          <w:b w:val="0"/>
          <w:i w:val="0"/>
        </w:rPr>
        <w:t>ions for the above publicati StewART. at Col. Hamilton' Chicago, Noe. 26, 1n31.-1</w:t>
      </w:r>
    </w:p>
    <w:p>
      <w:pPr>
        <w:pStyle w:val="Heading3"/>
      </w:pPr>
      <w:r>
        <w:rPr>
          <w:rFonts w:ascii="Calibri" w:hAnsi="Calibri"/>
          <w:b w:val="0"/>
          <w:i w:val="0"/>
        </w:rPr>
        <w:t>HEACOCK,</w:t>
      </w:r>
    </w:p>
    <w:p>
      <w:r>
        <w:rPr>
          <w:rFonts w:ascii="Calibri" w:hAnsi="Calibri"/>
          <w:b w:val="0"/>
          <w:i w:val="0"/>
        </w:rPr>
        <w:t>orney at Law,</w:t>
      </w:r>
    </w:p>
    <w:p>
      <w:pPr>
        <w:pStyle w:val="Heading3"/>
      </w:pPr>
      <w:r>
        <w:rPr>
          <w:rFonts w:ascii="Calibri" w:hAnsi="Calibri"/>
          <w:b w:val="0"/>
          <w:i w:val="0"/>
        </w:rPr>
        <w:t>FOUNI</w:t>
      </w:r>
    </w:p>
    <w:p>
      <w:r>
        <w:rPr>
          <w:rFonts w:ascii="Calibri" w:hAnsi="Calibri"/>
          <w:b w:val="0"/>
          <w:i w:val="0"/>
        </w:rPr>
        <w:t>IN the nods adjoining. 1 Licago, Ilinois. usineas confided to his of papers, consisting of l sion. He will aiso do property we should judge by • Surice of the peace German or the name of Bert a pedlar. plying to this office and pay The owner can hi reasonabe, and more Iso open and keep at tisement. Nac. 12, 1834.- gency Office, for the Goods at Wh nent of taxes, die, for ess in that line: hay- THE subecribers are n cago for the last eight offer for sale, at Wh al with almost evers an exteneive assortinent of t 30 miles of the Ill- o distance of many Dry Goods, G1 i thinka hinself well Hardware, Crocl n on that subject, and Dealers in the interior wil identa, se any other advantage to call before the subecriber, post paid, or the Bast, as these goode Importers in New York. posite the Exchange at a low price. HU ke and Franklin-sta. July 1. -Btf.</w:t>
      </w:r>
    </w:p>
    <w:p>
      <w:pPr>
        <w:pStyle w:val="Heading3"/>
      </w:pPr>
      <w:r>
        <w:rPr>
          <w:rFonts w:ascii="Calibri" w:hAnsi="Calibri"/>
          <w:b w:val="0"/>
          <w:i w:val="0"/>
        </w:rPr>
        <w:t>DATED TAI</w:t>
      </w:r>
    </w:p>
    <w:p>
      <w:r>
        <w:rPr>
          <w:rFonts w:ascii="Calibri" w:hAnsi="Calibri"/>
          <w:b w:val="0"/>
          <w:i w:val="0"/>
        </w:rPr>
        <w:t>eries,</w:t>
      </w:r>
    </w:p>
    <w:p>
      <w:pPr>
        <w:pStyle w:val="Heading3"/>
      </w:pPr>
      <w:r>
        <w:rPr>
          <w:rFonts w:ascii="Calibri" w:hAnsi="Calibri"/>
          <w:b w:val="0"/>
          <w:i w:val="0"/>
        </w:rPr>
        <w:t>LUMBER DEALER &amp;</w:t>
      </w:r>
    </w:p>
    <w:p>
      <w:r>
        <w:rPr>
          <w:rFonts w:ascii="Calibri" w:hAnsi="Calibri"/>
          <w:b w:val="0"/>
          <w:i w:val="0"/>
        </w:rPr>
        <w:t>tered for sale, by</w:t>
      </w:r>
    </w:p>
    <w:p>
      <w:pPr>
        <w:pStyle w:val="Heading3"/>
      </w:pPr>
      <w:r>
        <w:rPr>
          <w:rFonts w:ascii="Calibri" w:hAnsi="Calibri"/>
          <w:b w:val="0"/>
          <w:i w:val="0"/>
        </w:rPr>
        <w:t>MERCUA</w:t>
      </w:r>
    </w:p>
    <w:p>
      <w:pPr>
        <w:pStyle w:val="Heading2"/>
      </w:pPr>
      <w:r>
        <w:t>Column 6</w:t>
      </w:r>
    </w:p>
    <w:p>
      <w:r>
        <w:rPr>
          <w:rFonts w:ascii="Calibri" w:hAnsi="Calibri"/>
          <w:b w:val="0"/>
          <w:i w:val="0"/>
        </w:rPr>
        <w:t>Notice. aime sgainst the es- alin, decessed, late of re hereby notified and me, properly authen- the court of Probete urth Monday in July aving thein adjusted, &amp; before asid court to state.- June 6. 1835. BAILEY, Adm'r.</w:t>
      </w:r>
    </w:p>
    <w:p>
      <w:pPr>
        <w:pStyle w:val="Heading3"/>
      </w:pPr>
      <w:r>
        <w:rPr>
          <w:rFonts w:ascii="Calibri" w:hAnsi="Calibri"/>
          <w:b w:val="0"/>
          <w:i w:val="0"/>
        </w:rPr>
        <w:t>'S, KING &amp; CO.</w:t>
      </w:r>
    </w:p>
    <w:p>
      <w:r>
        <w:rPr>
          <w:rFonts w:ascii="Calibri" w:hAnsi="Calibri"/>
          <w:b w:val="0"/>
          <w:i w:val="0"/>
        </w:rPr>
        <w:t>diles, &amp;e. cs: Scythes; Spades: e. for sale by</w:t>
      </w:r>
    </w:p>
    <w:p>
      <w:pPr>
        <w:pStyle w:val="Heading3"/>
      </w:pPr>
      <w:r>
        <w:rPr>
          <w:rFonts w:ascii="Calibri" w:hAnsi="Calibri"/>
          <w:b w:val="0"/>
          <w:i w:val="0"/>
        </w:rPr>
        <w:t>PRUYNE &amp; CO.</w:t>
      </w:r>
    </w:p>
    <w:p>
      <w:r>
        <w:rPr>
          <w:rFonts w:ascii="Calibri" w:hAnsi="Calibri"/>
          <w:b w:val="0"/>
          <w:i w:val="0"/>
        </w:rPr>
        <w:t>rediately. ice to the printing ortunity is offered,</w:t>
      </w:r>
    </w:p>
    <w:p>
      <w:pPr>
        <w:pStyle w:val="Heading3"/>
      </w:pPr>
      <w:r>
        <w:rPr>
          <w:rFonts w:ascii="Calibri" w:hAnsi="Calibri"/>
          <w:b w:val="0"/>
          <w:i w:val="0"/>
        </w:rPr>
        <w:t>LANT,</w:t>
      </w:r>
    </w:p>
    <w:p>
      <w:pPr>
        <w:pStyle w:val="Heading3"/>
      </w:pPr>
      <w:r>
        <w:rPr>
          <w:rFonts w:ascii="Calibri" w:hAnsi="Calibri"/>
          <w:b w:val="0"/>
          <w:i w:val="0"/>
        </w:rPr>
        <w:t>SOLOR AT LAR,</w:t>
      </w:r>
    </w:p>
    <w:p>
      <w:r>
        <w:rPr>
          <w:rFonts w:ascii="Calibri" w:hAnsi="Calibri"/>
          <w:b w:val="0"/>
          <w:i w:val="0"/>
        </w:rPr>
        <w:t>icago, Illinois. Hubbard &amp; Co. 0Nete- York City. Buffalo. troit.</w:t>
      </w:r>
    </w:p>
    <w:p>
      <w:pPr>
        <w:pStyle w:val="Heading3"/>
      </w:pPr>
      <w:r>
        <w:rPr>
          <w:rFonts w:ascii="Calibri" w:hAnsi="Calibri"/>
          <w:b w:val="0"/>
          <w:i w:val="0"/>
        </w:rPr>
        <w:t>I VIS,</w:t>
      </w:r>
    </w:p>
    <w:p>
      <w:pPr>
        <w:pStyle w:val="Heading3"/>
      </w:pPr>
      <w:r>
        <w:rPr>
          <w:rFonts w:ascii="Calibri" w:hAnsi="Calibri"/>
          <w:b w:val="0"/>
          <w:i w:val="0"/>
        </w:rPr>
        <w:t>TREER.</w:t>
      </w:r>
    </w:p>
    <w:p>
      <w:pPr>
        <w:pStyle w:val="Heading3"/>
      </w:pPr>
      <w:r>
        <w:rPr>
          <w:rFonts w:ascii="Calibri" w:hAnsi="Calibri"/>
          <w:b w:val="0"/>
          <w:i w:val="0"/>
        </w:rPr>
        <w:t>LINOIS.</w:t>
      </w:r>
    </w:p>
    <w:p>
      <w:r>
        <w:rPr>
          <w:rFonts w:ascii="Calibri" w:hAnsi="Calibri"/>
          <w:b w:val="0"/>
          <w:i w:val="0"/>
        </w:rPr>
        <w:t>HoES,</w:t>
      </w:r>
    </w:p>
    <w:p>
      <w:pPr>
        <w:pStyle w:val="Heading3"/>
      </w:pPr>
      <w:r>
        <w:rPr>
          <w:rFonts w:ascii="Calibri" w:hAnsi="Calibri"/>
          <w:b w:val="0"/>
          <w:i w:val="0"/>
        </w:rPr>
        <w:t>D RETAIL.</w:t>
      </w:r>
    </w:p>
    <w:p>
      <w:r>
        <w:rPr>
          <w:rFonts w:ascii="Calibri" w:hAnsi="Calibri"/>
          <w:b w:val="0"/>
          <w:i w:val="0"/>
        </w:rPr>
        <w:t>opening a heavy ag- • named articies, on om Dearborn street, , hand a large an- les: and will be re- ortment every 15 or 1. equested to call and</w:t>
      </w:r>
    </w:p>
    <w:p>
      <w:pPr>
        <w:pStyle w:val="Heading3"/>
      </w:pPr>
      <w:r>
        <w:rPr>
          <w:rFonts w:ascii="Calibri" w:hAnsi="Calibri"/>
          <w:b w:val="0"/>
          <w:i w:val="0"/>
        </w:rPr>
        <w:t>HOLBROOK,</w:t>
      </w:r>
    </w:p>
    <w:p>
      <w:r>
        <w:rPr>
          <w:rFonts w:ascii="Calibri" w:hAnsi="Calibri"/>
          <w:b w:val="0"/>
          <w:i w:val="0"/>
        </w:rPr>
        <w:t>the Manufacturere. Btf and Col. Owen's to a silver Candle use to any person will confer a lavor store, and be liber-</w:t>
      </w:r>
    </w:p>
    <w:p>
      <w:pPr>
        <w:pStyle w:val="Heading3"/>
      </w:pPr>
      <w:r>
        <w:rPr>
          <w:rFonts w:ascii="Calibri" w:hAnsi="Calibri"/>
          <w:b w:val="0"/>
          <w:i w:val="0"/>
        </w:rPr>
        <w:t>HI. MULFORD.</w:t>
      </w:r>
    </w:p>
    <w:p>
      <w:r>
        <w:rPr>
          <w:rFonts w:ascii="Calibri" w:hAnsi="Calibri"/>
          <w:b w:val="0"/>
          <w:i w:val="0"/>
        </w:rPr>
        <w:t>stolen, Chestnut Sorrel entenn haade high, of the back, a star is of the traces and all round. ree to the subscriber ed, and all reasona-</w:t>
      </w:r>
    </w:p>
    <w:p>
      <w:pPr>
        <w:pStyle w:val="Heading3"/>
      </w:pPr>
      <w:r>
        <w:rPr>
          <w:rFonts w:ascii="Calibri" w:hAnsi="Calibri"/>
          <w:b w:val="0"/>
          <w:i w:val="0"/>
        </w:rPr>
        <w:t>J. K. BOYER.</w:t>
      </w:r>
    </w:p>
    <w:p>
      <w:r>
        <w:rPr>
          <w:rFonts w:ascii="Calibri" w:hAnsi="Calibri"/>
          <w:b w:val="0"/>
          <w:i w:val="0"/>
        </w:rPr>
        <w:t>00 Ibe. gum Myrrh;</w:t>
      </w:r>
    </w:p>
    <w:p>
      <w:pPr>
        <w:pStyle w:val="Heading3"/>
      </w:pPr>
      <w:r>
        <w:rPr>
          <w:rFonts w:ascii="Calibri" w:hAnsi="Calibri"/>
          <w:b w:val="0"/>
          <w:i w:val="0"/>
        </w:rPr>
        <w:t>ROYNE &amp; CO.</w:t>
      </w:r>
    </w:p>
    <w:p>
      <w:r>
        <w:rPr>
          <w:rFonts w:ascii="Calibri" w:hAnsi="Calibri"/>
          <w:b w:val="0"/>
          <w:i w:val="0"/>
        </w:rPr>
        <w:t>ine, marline. bed m, caulking tools, 1 tar.</w:t>
      </w:r>
    </w:p>
    <w:p>
      <w:pPr>
        <w:pStyle w:val="Heading3"/>
      </w:pPr>
      <w:r>
        <w:rPr>
          <w:rFonts w:ascii="Calibri" w:hAnsi="Calibri"/>
          <w:b w:val="0"/>
          <w:i w:val="0"/>
        </w:rPr>
        <w:t>RUYNE &amp; CO.</w:t>
      </w:r>
    </w:p>
    <w:p>
      <w:r>
        <w:rPr>
          <w:rFonts w:ascii="Calibri" w:hAnsi="Calibri"/>
          <w:b w:val="0"/>
          <w:i w:val="0"/>
        </w:rPr>
        <w:t>Shoes. Shoes, warranted, fine, aiso womens</w:t>
      </w:r>
    </w:p>
    <w:p>
      <w:pPr>
        <w:pStyle w:val="Heading3"/>
      </w:pPr>
      <w:r>
        <w:rPr>
          <w:rFonts w:ascii="Calibri" w:hAnsi="Calibri"/>
          <w:b w:val="0"/>
          <w:i w:val="0"/>
        </w:rPr>
        <w:t>RUYNE&amp;. CO.</w:t>
      </w:r>
    </w:p>
    <w:p>
      <w:r>
        <w:rPr>
          <w:rFonts w:ascii="Calibri" w:hAnsi="Calibri"/>
          <w:b w:val="0"/>
          <w:i w:val="0"/>
        </w:rPr>
        <w:t>for sale by le by COYNE, «Co. icines. d Medicines, by P. Pruyne d • practitioners. of sants. icals. ch Quinine, man- ebrated chemiste aris. h. blue Pill Mass e by LYNE &amp; Co. Daily, Uri-weekiy rican Plough Bes, Journal and Re- ents. Mechanics ntions. oftice. town, a pariage %, notes, &amp;e. the he contenta, of a d Joste or Yostc, e the saite by ap+ g for this adver- lesale. v receiving and sale and Retail, ceries, ry de. find it to their go to St. Louie, re purchased of can be afforded JARD &amp; Co. ,</w:t>
      </w:r>
    </w:p>
    <w:p>
      <w:pPr>
        <w:pStyle w:val="Heading3"/>
      </w:pPr>
      <w:r>
        <w:rPr>
          <w:rFonts w:ascii="Calibri" w:hAnsi="Calibri"/>
          <w:b w:val="0"/>
          <w:i w:val="0"/>
        </w:rPr>
        <w:t>OMNIS ION</w:t>
      </w:r>
    </w:p>
    <w:p>
      <w:pPr>
        <w:pStyle w:val="Heading1"/>
        <w:pageBreakBefore/>
      </w:pPr>
      <w:r>
        <w:t>Newspaper Page 4 — Source PDF Page 32</w:t>
      </w:r>
    </w:p>
    <w:p>
      <w:pPr>
        <w:pStyle w:val="Heading2"/>
      </w:pPr>
      <w:r>
        <w:t>Column 1</w:t>
      </w:r>
    </w:p>
    <w:p>
      <w:pPr>
        <w:pStyle w:val="Heading3"/>
      </w:pPr>
      <w:r>
        <w:rPr>
          <w:rFonts w:ascii="Calibri" w:hAnsi="Calibri"/>
          <w:b w:val="0"/>
          <w:i w:val="0"/>
        </w:rPr>
        <w:t>THE MARRIED D</w:t>
      </w:r>
    </w:p>
    <w:p>
      <w:r>
        <w:rPr>
          <w:rFonts w:ascii="Calibri" w:hAnsi="Calibri"/>
          <w:b w:val="0"/>
          <w:i w:val="0"/>
        </w:rPr>
        <w:t>We mise thee, love, wher Her shadowe vale o'er When all our happy chik To blend their tones of And many &amp; joyous spirit Its musie on the sir, Ab, then our sweetest, be Thy voice is wanting u And when we speak of th Comes over every brow We think of all thou wer And feel so lonely now The treasured memories o Our hearts still linger c And every day and every We miss thee more and The barp that to thy fairy It thiilling manic pour In silent now, as if the po Had fled from each full And if the night breeze w Draw forth a taint, low Tears tremble in thy mott Wept for the abaent or Well-thou art happy. an Must soon be reconciled Although 'tie very bard t Away our darling child. But he is worthy of thy I Who claims thee for hia And dearest he will cheris When we to rest have g</w:t>
      </w:r>
    </w:p>
    <w:p>
      <w:pPr>
        <w:pStyle w:val="Heading3"/>
      </w:pPr>
      <w:r>
        <w:rPr>
          <w:rFonts w:ascii="Calibri" w:hAnsi="Calibri"/>
          <w:b w:val="0"/>
          <w:i w:val="0"/>
        </w:rPr>
        <w:t>POLICE OF</w:t>
      </w:r>
    </w:p>
    <w:p>
      <w:r>
        <w:rPr>
          <w:rFonts w:ascii="Calibri" w:hAnsi="Calibri"/>
          <w:b w:val="0"/>
          <w:i w:val="0"/>
        </w:rPr>
        <w:t>An Original.—Among brought before Mr. Justic day morning, was a "rale ocine down-easter. He the watch returns by th Blakeman; and on a paral in the column that was word "offences" at the he ed the ouninous word "craz *Bring up the ciazy mi gistrate land put him at th *Well, I guess he won" of putting, Mister, exclai question, in a particularly at once proclaimed him a Productor thaled you ea the roll-call or tbe crack Ret me under a strap inst jocky tarnal sight.' Mag.— What's your na Pris.— Well, my father Mag —And what besid Pris.—John Blakeman. Mag And is your nam Pris —Well, may be 'taint; halt my name's 1 half's Altred-cant help m taint rone of my choos good feller, though. Mag-—Well, Alfred E you coine fiom? Pris.—Well, if you come from now, 1 shoul quizzing. "cause you kno place underneath here wh up better nor I do; but where was 1 raised. Wh 1 goss 1 was born nigh l of Stamford, in the Sta Pret a lane, but th sneaking genius for the bound to corriage painter critter never gime but o dian meal—all the time, a enough that; and you o molasses for one year's I cleared out with a few n my way to York. Oh, Telling long journeys-ai Bill—there's no sprawi in merkin good for nothing- feller as Bill since I bre: life, I tell'e now. Well and that same night 1 wen there was as many goods a the streets as you could twixt now and everlastir to work and pulled off my I saved about balfo the g two-thirds-and then I co coat, and it was gone. Mag — Was it a long Here the blagistrate blue coat that had ben h fire, and asked him if thi had lost.] Pns.-No, that's no acg nor no relation to my col lost my coat, I got niled out, riglar ructrous, and I teller that tock it, I'd mac sear the gnostun, and be nim l'd make bim wish bis I felt cloar grit, jet then, everiesting, spell o fever; feller comes up to me, and guess that coat your'e a owned you for a mnaster.' to bet something 'o that: m to back your word with wouldn't; and then says 1 what yere good for; for he abeaps head, while I'm al like a sheap's tail going os a eharper as I do poison, bu close a feller is, butter my h says he to me, you seem •Well says I, I'm jist about ticks they cut way down they won't lay still; and, all the kinks pulld out 'o ears button'd back, and a your mouth accordin to 1 more than you would now, a tarnal sight. I'd give me russele of. And then he j mal as the leetle eed o down to a pint. And then I calculate to cut up his nas with me, for I'd been a leet! for that, and I'd seen som him among the Ingins. 8 me, Do tell-you sint ma you!'-Then, says I, But and be ob; *double up you up his fist; "now hit me, away-that was all I wante be couldn't take the law he didnt it the stifin tar</w:t>
      </w:r>
    </w:p>
    <w:p>
      <w:pPr>
        <w:pStyle w:val="Heading2"/>
      </w:pPr>
      <w:r>
        <w:t>Column 2</w:t>
      </w:r>
    </w:p>
    <w:p>
      <w:r>
        <w:rPr>
          <w:rFonts w:ascii="Calibri" w:hAnsi="Calibri"/>
          <w:b w:val="0"/>
          <w:i w:val="0"/>
        </w:rPr>
        <w:t>Mag-—And if-t let you go 30. you ateer next? • Pris.-That's jist how the</w:t>
      </w:r>
    </w:p>
    <w:p>
      <w:pPr>
        <w:pStyle w:val="Heading3"/>
      </w:pPr>
      <w:r>
        <w:rPr>
          <w:rFonts w:ascii="Calibri" w:hAnsi="Calibri"/>
          <w:b w:val="0"/>
          <w:i w:val="0"/>
        </w:rPr>
        <w:t>JO ITER.</w:t>
      </w:r>
    </w:p>
    <w:p>
      <w:r>
        <w:rPr>
          <w:rFonts w:ascii="Calibri" w:hAnsi="Calibri"/>
          <w:b w:val="0"/>
          <w:i w:val="0"/>
        </w:rPr>
        <w:t>meed to serve my country wilight draws, French, to git them ten cent arth: us; Bo 1 listed on boarda • ep meet, lays out in the bay a oysteri nirth, man on earth, but God Alr him in the dark. Nag.—Well, go and serve beloved, you are diechargod.—V. Y. re. , a cloud</w:t>
      </w:r>
    </w:p>
    <w:p>
      <w:pPr>
        <w:pStyle w:val="Heading3"/>
      </w:pPr>
      <w:r>
        <w:rPr>
          <w:rFonts w:ascii="Calibri" w:hAnsi="Calibri"/>
          <w:b w:val="0"/>
          <w:i w:val="0"/>
        </w:rPr>
        <w:t>GooD ADVICE "TOR A DIN:</w:t>
      </w:r>
    </w:p>
    <w:p>
      <w:r>
        <w:rPr>
          <w:rFonts w:ascii="Calibri" w:hAnsi="Calibri"/>
          <w:b w:val="0"/>
          <w:i w:val="0"/>
        </w:rPr>
        <w:t>man humbly clad in a curac o us, entered Wood's Hotel, Clare the pant, dered a sort of dinner lunch, unlimted mutton chops, and ar, repono, not forgetting suitab . brandy &amp;c. All these thing+ gentleman called the waiter, sed him: My friend, I have far Good house thie-capital cl ord; mirable-brandy expuisite! dering by however-hav'nt a shilling ul one, ward, rather, 'tis true-perh consequence till to-morrow. quoth the waiter, with the m conceived than expreesed exal we too brown. 'why sir, I'll call maste accordingly caller. He can monstrated-complained-but ed. The gentleman, mored 1 ance, said, ' think that I may you. I cuuld tell you of a ne. properly pursued, would be p happiest resuits to you, not CE. of general business, but also personal comfort. Pray be he many pipeds bear to see you stand; indee Wyman yester- so embarrassingly situated, I iginal"—a gen- yonr laking a glass of wine w was entered or ever, perhaps you'll agree w name of Alfred *in for a penny in for a pound with his name, a bottle of your best port, and gnified with his yourself, and we'll talk over don't think you'l see cause t of it, was plac- my acquaintance.' " The ob smiled and complied, and aft i said the Ma- course given to the conveneati bar? ger, for some half hour, all the vant a great deal the promised development ed the derelict in perceived that the said strange horous tone, that Tainliar expression, buttonin and making the best of his newly imported •But, sir, exclaimed Wood, • habits, though let me into a secret of some c n to have me in you have not said n word a ist, you'd better me, said the gentleman, with d of a bar, by a door, "that's very true, so 1 you mentioned it. The fact i e? ble to misfortune; and if ever name was John. the treadmill, take the step ne John? —you'll hind it by far the eas wheel. Good evening. You me in a day or two.' John Bleakman? Strange ner has not been heard of since. is, and may be eakman, t'other Nails and Sp name you know, -bear it like a 100 KEGS Troy Nails, 19 do. Burden's pa 31-2 to 7 wish, for sale by akman, where do June 9.</w:t>
      </w:r>
    </w:p>
    <w:p>
      <w:pPr>
        <w:pStyle w:val="Heading3"/>
      </w:pPr>
      <w:r>
        <w:rPr>
          <w:rFonts w:ascii="Calibri" w:hAnsi="Calibri"/>
          <w:b w:val="0"/>
          <w:i w:val="0"/>
        </w:rPr>
        <w:t>P. PRI</w:t>
      </w:r>
    </w:p>
    <w:p>
      <w:r>
        <w:rPr>
          <w:rFonts w:ascii="Calibri" w:hAnsi="Calibri"/>
          <w:b w:val="0"/>
          <w:i w:val="0"/>
        </w:rPr>
        <w:t>ean where do I Glass. ay you're kinder 100 BOXES Peru Glas the name of the 35 bozen Pittsburgh, do. frol to 16 to 20. e they locked me 12, for sale by</w:t>
      </w:r>
    </w:p>
    <w:p>
      <w:pPr>
        <w:pStyle w:val="Heading3"/>
      </w:pPr>
      <w:r>
        <w:rPr>
          <w:rFonts w:ascii="Calibri" w:hAnsi="Calibri"/>
          <w:b w:val="0"/>
          <w:i w:val="0"/>
        </w:rPr>
        <w:t>P. PRI</w:t>
      </w:r>
    </w:p>
    <w:p>
      <w:r>
        <w:rPr>
          <w:rFonts w:ascii="Calibri" w:hAnsi="Calibri"/>
          <w:b w:val="0"/>
          <w:i w:val="0"/>
        </w:rPr>
        <w:t>T telle. Well, guess you inean June 9, 183 d on to the town Mackerel of Connecticut, BLI.S. Mackerel, No. 1, al You see, I began June 9.</w:t>
      </w:r>
    </w:p>
    <w:p>
      <w:pPr>
        <w:pStyle w:val="Heading3"/>
      </w:pPr>
      <w:r>
        <w:rPr>
          <w:rFonts w:ascii="Calibri" w:hAnsi="Calibri"/>
          <w:b w:val="0"/>
          <w:i w:val="0"/>
        </w:rPr>
        <w:t>JONES, 1</w:t>
      </w:r>
    </w:p>
    <w:p>
      <w:r>
        <w:rPr>
          <w:rFonts w:ascii="Calibri" w:hAnsi="Calibri"/>
          <w:b w:val="0"/>
          <w:i w:val="0"/>
        </w:rPr>
        <w:t>I had a sorte FEW choice Double Bar be arts, and so l June 9.</w:t>
      </w:r>
    </w:p>
    <w:p>
      <w:pPr>
        <w:pStyle w:val="Heading3"/>
      </w:pPr>
      <w:r>
        <w:rPr>
          <w:rFonts w:ascii="Calibri" w:hAnsi="Calibri"/>
          <w:b w:val="0"/>
          <w:i w:val="0"/>
        </w:rPr>
        <w:t>JONES,</w:t>
      </w:r>
    </w:p>
    <w:p>
      <w:r>
        <w:rPr>
          <w:rFonts w:ascii="Calibri" w:hAnsi="Calibri"/>
          <w:b w:val="0"/>
          <w:i w:val="0"/>
        </w:rPr>
        <w:t>but the plaguy Patent Medicin sort'o food-Li- I he didn't gi'me GROSS Lees Pills; 1 do. Dean's Rheumati ever see a streak 1 do. Thompson Eye W od to t'other. So 1 do. Scudder's Bateman's Drops Godfrey's ons, aud peddled Bad British Oil Opodelioc, Hit don't mind tra- like my brother June 5, 1835. im—great slum- ever seed sich a ALPH'&amp; celebrated Thyge ed the breath of good's Elixir of Health: cen: for sale by</w:t>
      </w:r>
    </w:p>
    <w:p>
      <w:pPr>
        <w:pStyle w:val="Heading3"/>
      </w:pPr>
      <w:r>
        <w:rPr>
          <w:rFonts w:ascii="Calibri" w:hAnsi="Calibri"/>
          <w:b w:val="0"/>
          <w:i w:val="0"/>
        </w:rPr>
        <w:t>P. PRE</w:t>
      </w:r>
    </w:p>
    <w:p>
      <w:r>
        <w:rPr>
          <w:rFonts w:ascii="Calibri" w:hAnsi="Calibri"/>
          <w:b w:val="0"/>
          <w:i w:val="0"/>
        </w:rPr>
        <w:t>1 come to York, June 5, 1835. o the fire-well, d notions all over D R. Scudder' celebrated A shake a stick at tain remedy for deafnese Price $1 per bottle. P. PRI —well. I went June 5, 1835. coat, and 1 guess AINTS, Oils, paint Brus ds, may be about brushes, Logwood, Nicar e to look for my wood, ete. for sale by P. PRI 5, 1835. led blue? United Ntates anded out an old ught in from the was the coat he intance lo mine, Well, when I</w:t>
      </w:r>
    </w:p>
    <w:p>
      <w:pPr>
        <w:pStyle w:val="Heading3"/>
      </w:pPr>
      <w:r>
        <w:rPr>
          <w:rFonts w:ascii="Calibri" w:hAnsi="Calibri"/>
          <w:b w:val="0"/>
          <w:i w:val="0"/>
        </w:rPr>
        <w:t>FROM</w:t>
      </w:r>
    </w:p>
    <w:p>
      <w:pPr>
        <w:pStyle w:val="Heading3"/>
      </w:pPr>
      <w:r>
        <w:rPr>
          <w:rFonts w:ascii="Calibri" w:hAnsi="Calibri"/>
          <w:b w:val="0"/>
          <w:i w:val="0"/>
        </w:rPr>
        <w:t>GALENA TO</w:t>
      </w:r>
    </w:p>
    <w:p>
      <w:r>
        <w:rPr>
          <w:rFonts w:ascii="Calibri" w:hAnsi="Calibri"/>
          <w:b w:val="0"/>
          <w:i w:val="0"/>
        </w:rPr>
        <w:t>over inside and • Four Horse Pest Coaches, 1 id if I catch the on's Ferry,) TWICE A WEEN hum shave prett lena, every Sunday and Wednes re l'd done wil P. M., and leave Chicago, eve ake dough. Oh, Tureday for Galena. tell ye; I had an i a tall slab-rider THE subseriber offers for Lots for Sa ye he, Mister, 1 king arter never terma, a number of lots, in the School Section, on the r Maybe you'd like original town. enough, aint ye. Chicago, May 19, 1835. —5t. . K. trifle?" But he Why, I wonde On Consignu vas all jaw like • 100 BBLS. of old Obi is up and down rate article. ra wall. I hate</w:t>
      </w:r>
    </w:p>
    <w:p>
      <w:pPr>
        <w:pStyle w:val="Heading3"/>
      </w:pPr>
      <w:r>
        <w:rPr>
          <w:rFonts w:ascii="Calibri" w:hAnsi="Calibri"/>
          <w:b w:val="0"/>
          <w:i w:val="0"/>
        </w:rPr>
        <w:t>SOLE LEATHER;</w:t>
      </w:r>
    </w:p>
    <w:p>
      <w:r>
        <w:rPr>
          <w:rFonts w:ascii="Calibri" w:hAnsi="Calibri"/>
          <w:b w:val="0"/>
          <w:i w:val="0"/>
        </w:rPr>
        <w:t>I don't care bow Mens, womens and childrens e if I do. 'Well, Muy 26.</w:t>
      </w:r>
    </w:p>
    <w:p>
      <w:pPr>
        <w:pStyle w:val="Heading3"/>
      </w:pPr>
      <w:r>
        <w:rPr>
          <w:rFonts w:ascii="Calibri" w:hAnsi="Calibri"/>
          <w:b w:val="0"/>
          <w:i w:val="0"/>
        </w:rPr>
        <w:t>JONES, I</w:t>
      </w:r>
    </w:p>
    <w:p>
      <w:r>
        <w:rPr>
          <w:rFonts w:ascii="Calibri" w:hAnsi="Calibri"/>
          <w:b w:val="0"/>
          <w:i w:val="0"/>
        </w:rPr>
        <w:t>arnal cruked. - s cruked as then. Pocket Book 1 st: jist so cruked ya 1, tif you ha POCKET BOOK is left at ur carcase, your was found by an Indian in dder haul'd over the payment last fall, containin you'd sell for which the owner, (F. Caldwell can have by paying a remunerat ad last longer by an, and for publishing this noti : for ye with tho at this office. May 19, 1835,- looked about E&gt; eting whittled Wanted Inmed d him be needn't FRST rate BAKER; one nigger didoes quainted with the busine too far down eue good wages and constant employ ody plaguy like at this ofice, May 25, 1836.-/ then he says t Chicago &amp; St. Jeser nor nothing, bi ist —he doables a up your coa INHE new Scho</w:t>
      </w:r>
    </w:p>
    <w:p>
      <w:pPr>
        <w:pStyle w:val="Heading3"/>
      </w:pPr>
      <w:r>
        <w:rPr>
          <w:rFonts w:ascii="Calibri" w:hAnsi="Calibri"/>
          <w:b w:val="0"/>
          <w:i w:val="0"/>
        </w:rPr>
        <w:t>LYN, CLAR</w:t>
      </w:r>
    </w:p>
    <w:p>
      <w:r>
        <w:rPr>
          <w:rFonts w:ascii="Calibri" w:hAnsi="Calibri"/>
          <w:b w:val="0"/>
          <w:i w:val="0"/>
        </w:rPr>
        <w:t>he bit me righ ply for freight and jist to be hit of 8t Joseph and Chicago. Fo ing navigation, bet me, and then sage apply to David Carver o</w:t>
      </w:r>
    </w:p>
    <w:p>
      <w:pPr>
        <w:pStyle w:val="Heading2"/>
      </w:pPr>
      <w:r>
        <w:t>Column 3</w:t>
      </w:r>
    </w:p>
    <w:p>
      <w:r>
        <w:rPr>
          <w:rFonts w:ascii="Calibri" w:hAnsi="Calibri"/>
          <w:b w:val="0"/>
          <w:i w:val="0"/>
        </w:rPr>
        <w:t>bick way will</w:t>
      </w:r>
    </w:p>
    <w:p>
      <w:pPr>
        <w:pStyle w:val="Heading3"/>
      </w:pPr>
      <w:r>
        <w:rPr>
          <w:rFonts w:ascii="Calibri" w:hAnsi="Calibri"/>
          <w:b w:val="0"/>
          <w:i w:val="0"/>
        </w:rPr>
        <w:t>J. OURTISB,</w:t>
      </w:r>
    </w:p>
    <w:p>
      <w:r>
        <w:rPr>
          <w:rFonts w:ascii="Calibri" w:hAnsi="Calibri"/>
          <w:b w:val="0"/>
          <w:i w:val="0"/>
        </w:rPr>
        <w:t>ip steers; for I Attorsey and Connellor a</w:t>
      </w:r>
    </w:p>
    <w:p>
      <w:pPr>
        <w:pStyle w:val="Heading3"/>
      </w:pPr>
      <w:r>
        <w:rPr>
          <w:rFonts w:ascii="Calibri" w:hAnsi="Calibri"/>
          <w:b w:val="0"/>
          <w:i w:val="0"/>
        </w:rPr>
        <w:t>SOLICITOR IN CHAN</w:t>
      </w:r>
    </w:p>
    <w:p>
      <w:r>
        <w:rPr>
          <w:rFonts w:ascii="Calibri" w:hAnsi="Calibri"/>
          <w:b w:val="0"/>
          <w:i w:val="0"/>
        </w:rPr>
        <w:t>and whip the lecer they owe</w:t>
      </w:r>
    </w:p>
    <w:p>
      <w:pPr>
        <w:pStyle w:val="Heading3"/>
      </w:pPr>
      <w:r>
        <w:rPr>
          <w:rFonts w:ascii="Calibri" w:hAnsi="Calibri"/>
          <w:b w:val="0"/>
          <w:i w:val="0"/>
        </w:rPr>
        <w:t>CHICADO, ILLINOIS.</w:t>
      </w:r>
    </w:p>
    <w:p>
      <w:r>
        <w:rPr>
          <w:rFonts w:ascii="Calibri" w:hAnsi="Calibri"/>
          <w:b w:val="0"/>
          <w:i w:val="0"/>
        </w:rPr>
        <w:t>FFICE in South Water-st an-o war that weat of Mosers. Jones, K ' for 1 feare no stairs.) Alay 18, 1835.- ghty, and only</w:t>
      </w:r>
    </w:p>
    <w:p>
      <w:pPr>
        <w:pStyle w:val="Heading3"/>
      </w:pPr>
      <w:r>
        <w:rPr>
          <w:rFonts w:ascii="Calibri" w:hAnsi="Calibri"/>
          <w:b w:val="0"/>
          <w:i w:val="0"/>
        </w:rPr>
        <w:t>GEO. W. FORBY</w:t>
      </w:r>
    </w:p>
    <w:p>
      <w:r>
        <w:rPr>
          <w:rFonts w:ascii="Calibri" w:hAnsi="Calibri"/>
          <w:b w:val="0"/>
          <w:i w:val="0"/>
        </w:rPr>
        <w:t xml:space="preserve">our country- Attorney at </w:t>
      </w:r>
      <w:r>
        <w:rPr>
          <w:rFonts w:ascii="Calibri" w:hAnsi="Calibri"/>
          <w:b/>
          <w:i/>
          <w:color w:val="9B1C1C"/>
        </w:rPr>
        <w:t>[uncertain: ancripl.]</w:t>
      </w:r>
      <w:r>
        <w:rPr>
          <w:rFonts w:ascii="Calibri" w:hAnsi="Calibri"/>
          <w:b w:val="0"/>
          <w:i w:val="0"/>
        </w:rPr>
        <w:t xml:space="preserve"> Ottawa, Illinois. ESPECTFULLY offers hi -^ gentle- services to the inhabitanta coat, one day the adjoining counties. Agencies and Conveyancing larket, and or- with prompt afteution. n the shape of Ottase, June 1, 1834. otatoes to cor- fluide, porter, HAVE just received their Spr isposed of, the d thue addres- sumptuons g. 50 Chests, half cheste and catti GRocKRIEs, as followe: pe porter ad- son Tea. 2 cheate Imperial ght ditlienity. do. at me! Awk- do. in 2 s not of much do. fi 3 •Why, sir, gunpowder do. 12 blds. St. Croix, and N. Orl h more easily 20 bbls. Loaf and Lump Lion of his eye- 2 boxes Master was 4 bhda. Weat Todia Molasses. -bowed—re- 16 pipes and hall piper Seignet ever threaten- Brandy. such forbear- 6 pipes Bladeira Wine. e of service to 1d a half pipes do. old and f lan which, if 2 pipes Port do. Red do. ductire of the 10 gr. cark» Malaga do. ly in the way 6 baskets Champaigne Sillery regards your 1 hhd. St. Croix Rum. ated-I can't 2 pipes Holland Gin. if I were not 60 bags Laguairs and East Indi ould insist on 40 mata Cassia./ h me. How- 1 case of Cloves. h the proverb, 3 tierces Rice. so pray bring 40 boxes Raisins. wine glassfor 3 bbls. do. Currants, Pepper, Spice, Stare hie matter. regret making elles, Ginger, Sal Aerat us ect. all ofter to the public unusually los ring landlord approved paper. following the Chicago, June 5, 1835 by the stran- Ville awaiting S</w:t>
      </w:r>
    </w:p>
    <w:p>
      <w:pPr>
        <w:pStyle w:val="Heading3"/>
      </w:pPr>
      <w:r>
        <w:rPr>
          <w:rFonts w:ascii="Calibri" w:hAnsi="Calibri"/>
          <w:b w:val="0"/>
          <w:i w:val="0"/>
        </w:rPr>
        <w:t>TOT</w:t>
      </w:r>
    </w:p>
    <w:p>
      <w:r>
        <w:rPr>
          <w:rFonts w:ascii="Calibri" w:hAnsi="Calibri"/>
          <w:b w:val="0"/>
          <w:i w:val="0"/>
        </w:rPr>
        <w:t>the plan, be THE subacribers having tak was, to use a Store, in La Salle street, up for a bolt, South of Hubbard &amp; Co's. bric y for the door. respectiully inform the inhabitant u promised to and its vicinity, that they have sequence, and intend keeping a good and gene ut it. Bless Dry Goods, Groc is band on the . Very glad Hardware, Crockery, Boots, Sh we are all lia-</w:t>
      </w:r>
    </w:p>
    <w:p>
      <w:pPr>
        <w:pStyle w:val="Heading3"/>
      </w:pPr>
      <w:r>
        <w:rPr>
          <w:rFonts w:ascii="Calibri" w:hAnsi="Calibri"/>
          <w:b w:val="0"/>
          <w:i w:val="0"/>
        </w:rPr>
        <w:t>AT WHOLESALE AND R</w:t>
      </w:r>
    </w:p>
    <w:p>
      <w:r>
        <w:rPr>
          <w:rFonts w:ascii="Calibri" w:hAnsi="Calibri"/>
          <w:b w:val="0"/>
          <w:i w:val="0"/>
        </w:rPr>
        <w:t>ou are sent to Their assortment consists in part est to the wall ing articles, viz: st part of the Dry Goods. hall bear from Blue, black, brown, green and ir o say, the din- Fraser's Mag. Black, blue, drab and mix't C Sattinetta: plain and striped White and brown Drilling*: kes. Molakin; cord roy: Rowen Ca «sorted sizes. Blue and figured twill'd Jeans Clothing.) nt Spikes, from French Bombazines: Bed Tick</w:t>
      </w:r>
    </w:p>
    <w:p>
      <w:pPr>
        <w:pStyle w:val="Heading3"/>
      </w:pPr>
      <w:r>
        <w:rPr>
          <w:rFonts w:ascii="Calibri" w:hAnsi="Calibri"/>
          <w:b w:val="0"/>
          <w:i w:val="0"/>
        </w:rPr>
        <w:t>NE &amp; CO.</w:t>
      </w:r>
    </w:p>
    <w:p>
      <w:r>
        <w:rPr>
          <w:rFonts w:ascii="Calibri" w:hAnsi="Calibri"/>
          <w:b w:val="0"/>
          <w:i w:val="0"/>
        </w:rPr>
        <w:t>French, English and American Black and col'd Italian and Gr Figured do.; printed Muxlins:. Bobbinett Laces; Gauze and Li from 8 by 10, Fancy dress Handkerchiefs; Linens; Musline; Checks: 7 by 9 to 10 by Ready made Clothing, ete. etc.</w:t>
      </w:r>
    </w:p>
    <w:p>
      <w:pPr>
        <w:pStyle w:val="Heading3"/>
      </w:pPr>
      <w:r>
        <w:rPr>
          <w:rFonts w:ascii="Calibri" w:hAnsi="Calibri"/>
          <w:b w:val="0"/>
          <w:i w:val="0"/>
        </w:rPr>
        <w:t>NE &amp; CO.</w:t>
      </w:r>
    </w:p>
    <w:p>
      <w:r>
        <w:rPr>
          <w:rFonts w:ascii="Calibri" w:hAnsi="Calibri"/>
          <w:b w:val="0"/>
          <w:i w:val="0"/>
        </w:rPr>
        <w:t>Crotcries. N. O. and P. R. Sugars; Joat Y. Hyson and black Teas: Coff No. 2. per, sispice, ginger, chocolate, raisins, starch, soap, cavendish al</w:t>
      </w:r>
    </w:p>
    <w:p>
      <w:pPr>
        <w:pStyle w:val="Heading3"/>
      </w:pPr>
      <w:r>
        <w:rPr>
          <w:rFonts w:ascii="Calibri" w:hAnsi="Calibri"/>
          <w:b w:val="0"/>
          <w:i w:val="0"/>
        </w:rPr>
        <w:t>ING &amp; CO.</w:t>
      </w:r>
    </w:p>
    <w:p>
      <w:r>
        <w:rPr>
          <w:rFonts w:ascii="Calibri" w:hAnsi="Calibri"/>
          <w:b w:val="0"/>
          <w:i w:val="0"/>
        </w:rPr>
        <w:t>eo, segars, snut, lamp oil, port, Guns, at muscat wines, mustara, powder a ctc. etc. etc. NG &amp; co. Marbware. 5, &amp;c. Log and trace Chains; Nails: Scott's pills, Shuvels and Spades: Hoes: Se pills; Steel yards; Shovels and Tong Tea Keltles: Traps, cow Bells, ter; Anvila, Axes, trowels, fles, ras ordial, Harlaem Butts and screws, Jocks, latche d do.; for sale Knives and forks, spoons, pock</w:t>
      </w:r>
    </w:p>
    <w:p>
      <w:pPr>
        <w:pStyle w:val="Heading3"/>
      </w:pPr>
      <w:r>
        <w:rPr>
          <w:rFonts w:ascii="Calibri" w:hAnsi="Calibri"/>
          <w:b w:val="0"/>
          <w:i w:val="0"/>
        </w:rPr>
        <w:t>NE &amp; CO.</w:t>
      </w:r>
    </w:p>
    <w:p>
      <w:r>
        <w:rPr>
          <w:rFonts w:ascii="Calibri" w:hAnsi="Calibri"/>
          <w:b w:val="0"/>
          <w:i w:val="0"/>
        </w:rPr>
        <w:t>Looking Glassce: An assortment of Carpenter's Boots, Shors ano Pills: Blood- waim's Pana-</w:t>
      </w:r>
    </w:p>
    <w:p>
      <w:pPr>
        <w:pStyle w:val="Heading3"/>
      </w:pPr>
      <w:r>
        <w:rPr>
          <w:rFonts w:ascii="Calibri" w:hAnsi="Calibri"/>
          <w:b w:val="0"/>
          <w:i w:val="0"/>
        </w:rPr>
        <w:t>SE &amp; CO.</w:t>
      </w:r>
    </w:p>
    <w:p>
      <w:r>
        <w:rPr>
          <w:rFonts w:ascii="Calibri" w:hAnsi="Calibri"/>
          <w:b w:val="0"/>
          <w:i w:val="0"/>
        </w:rPr>
        <w:t>kip Shoes and Slips; cacks, ch also, fine and common beaver and ustie Oil, a cer-</w:t>
      </w:r>
    </w:p>
    <w:p>
      <w:pPr>
        <w:pStyle w:val="Heading3"/>
      </w:pPr>
      <w:r>
        <w:rPr>
          <w:rFonts w:ascii="Calibri" w:hAnsi="Calibri"/>
          <w:b w:val="0"/>
          <w:i w:val="0"/>
        </w:rPr>
        <w:t>NE &amp; CO.</w:t>
      </w:r>
    </w:p>
    <w:p>
      <w:r>
        <w:rPr>
          <w:rFonts w:ascii="Calibri" w:hAnsi="Calibri"/>
          <w:b w:val="0"/>
          <w:i w:val="0"/>
        </w:rPr>
        <w:t>or sale by As we intend to sell cheap for our whole attention to our busine: merit and receive a share of the p age. MAGIE &amp; WIl ee white wash Chicago, June 11, 1835.-8Lf. Notice. EALED Proposals will be rec subscriber, until the firet day I Stages, at 12 o'clock M. for the delivery • cords of merchantable wood, to the U.S. at Eort Dearborn, on or day of November, 1836. led by the contractor at such pl The wo Jearborn as will bo desinated Asst, Quartermaster, and must c</w:t>
      </w:r>
    </w:p>
    <w:p>
      <w:pPr>
        <w:pStyle w:val="Heading3"/>
      </w:pPr>
      <w:r>
        <w:rPr>
          <w:rFonts w:ascii="Calibri" w:hAnsi="Calibri"/>
          <w:b w:val="0"/>
          <w:i w:val="0"/>
        </w:rPr>
        <w:t>CHICAGO,</w:t>
      </w:r>
    </w:p>
    <w:p>
      <w:r>
        <w:rPr>
          <w:rFonts w:ascii="Calibri" w:hAnsi="Calibri"/>
          <w:b w:val="0"/>
          <w:i w:val="0"/>
        </w:rPr>
        <w:t>following kinde and no other, to wi • Dixon, (Dix- will leave Ga- y, at 3 e'clock Baturday and required to accompany each bid.</w:t>
      </w:r>
    </w:p>
    <w:p>
      <w:pPr>
        <w:pStyle w:val="Heading3"/>
      </w:pPr>
      <w:r>
        <w:rPr>
          <w:rFonts w:ascii="Calibri" w:hAnsi="Calibri"/>
          <w:b w:val="0"/>
          <w:i w:val="0"/>
        </w:rPr>
        <w:t>1. T. JA</w:t>
      </w:r>
    </w:p>
    <w:p>
      <w:r>
        <w:rPr>
          <w:rFonts w:ascii="Calibri" w:hAnsi="Calibri"/>
          <w:b w:val="0"/>
          <w:i w:val="0"/>
        </w:rPr>
        <w:t>Lt. and d Fort Dearborn, May 22, 1835.- on liberal igibly situated N. B. Seperate bida will also b er. and in the the delivery of twenty tons of bes</w:t>
      </w:r>
    </w:p>
    <w:p>
      <w:pPr>
        <w:pStyle w:val="Heading3"/>
      </w:pPr>
      <w:r>
        <w:rPr>
          <w:rFonts w:ascii="Calibri" w:hAnsi="Calibri"/>
          <w:b w:val="0"/>
          <w:i w:val="0"/>
        </w:rPr>
        <w:t>IUBBARD.</w:t>
      </w:r>
    </w:p>
    <w:p>
      <w:r>
        <w:rPr>
          <w:rFonts w:ascii="Calibri" w:hAnsi="Calibri"/>
          <w:b w:val="0"/>
          <w:i w:val="0"/>
        </w:rPr>
        <w:t>to be cut in July or before the 101 next; each ton to contain by actu pounds. mt,</w:t>
      </w:r>
    </w:p>
    <w:p>
      <w:pPr>
        <w:pStyle w:val="Heading3"/>
      </w:pPr>
      <w:r>
        <w:rPr>
          <w:rFonts w:ascii="Calibri" w:hAnsi="Calibri"/>
          <w:b w:val="0"/>
          <w:i w:val="0"/>
        </w:rPr>
        <w:t>/NOTICE.-</w:t>
      </w:r>
    </w:p>
    <w:p>
      <w:r>
        <w:rPr>
          <w:rFonts w:ascii="Calibri" w:hAnsi="Calibri"/>
          <w:b w:val="0"/>
          <w:i w:val="0"/>
        </w:rPr>
        <w:t>Whiskey; Grat are hereby the commanding Boots &amp; Shoes. Dearborn, at Chi</w:t>
      </w:r>
    </w:p>
    <w:p>
      <w:pPr>
        <w:pStyle w:val="Heading3"/>
      </w:pPr>
      <w:r>
        <w:rPr>
          <w:rFonts w:ascii="Calibri" w:hAnsi="Calibri"/>
          <w:b w:val="0"/>
          <w:i w:val="0"/>
        </w:rPr>
        <w:t>NG &amp; CO.</w:t>
      </w:r>
    </w:p>
    <w:p>
      <w:r>
        <w:rPr>
          <w:rFonts w:ascii="Calibri" w:hAnsi="Calibri"/>
          <w:b w:val="0"/>
          <w:i w:val="0"/>
        </w:rPr>
        <w:t>is authorized to call in, and receip ted States Arins and Accoutrementi of citizons of the country. und. ments in their possession, by purel All persons having such arms is office which wise, will do well to bring or send chicago during obtain the necessary receipts, wit sote money. lay as possible, as a contrary col i supposed) ject those found possessed of them a to the Indi- tion, and the penalty of the law. , by applying Major 5th Infantry, C ately, May 23, 1835—-13w-4. For Sale, ho is well ac- will receive FARM containi ent. Poquire scres, situate on : Plains, 12 miles west The farm is beautifull • Packet he tollowing improy er LLEWEL- comfortable Log Hou Master, will 40 acres under fence, 20 plougbed, seengers, dur- ery of 2 acres, consisting of apple, en the mouth ind quince. Apply u4 right or pas May 20, 1836.-5</w:t>
      </w:r>
    </w:p>
    <w:p>
      <w:pPr>
        <w:pStyle w:val="Heading3"/>
      </w:pPr>
      <w:r>
        <w:rPr>
          <w:rFonts w:ascii="Calibri" w:hAnsi="Calibri"/>
          <w:b w:val="0"/>
          <w:i w:val="0"/>
        </w:rPr>
        <w:t>J. BATES</w:t>
      </w:r>
    </w:p>
    <w:p>
      <w:pPr>
        <w:pStyle w:val="Heading2"/>
      </w:pPr>
      <w:r>
        <w:t>Column 4</w:t>
      </w:r>
    </w:p>
    <w:p>
      <w:r>
        <w:rPr>
          <w:rFonts w:ascii="Calibri" w:hAnsi="Calibri"/>
          <w:b w:val="0"/>
          <w:i w:val="0"/>
        </w:rPr>
        <w:t>Law, and Storage, Forwarding and Co</w:t>
      </w:r>
    </w:p>
    <w:p>
      <w:pPr>
        <w:pStyle w:val="Heading3"/>
      </w:pPr>
      <w:r>
        <w:rPr>
          <w:rFonts w:ascii="Calibri" w:hAnsi="Calibri"/>
          <w:b w:val="0"/>
          <w:i w:val="0"/>
        </w:rPr>
        <w:t>ERY,</w:t>
      </w:r>
    </w:p>
    <w:p>
      <w:pPr>
        <w:pStyle w:val="Heading3"/>
      </w:pPr>
      <w:r>
        <w:rPr>
          <w:rFonts w:ascii="Calibri" w:hAnsi="Calibri"/>
          <w:b w:val="0"/>
          <w:i w:val="0"/>
        </w:rPr>
        <w:t>MERCHANT</w:t>
      </w:r>
    </w:p>
    <w:p>
      <w:r>
        <w:rPr>
          <w:rFonts w:ascii="Calibri" w:hAnsi="Calibri"/>
          <w:b w:val="0"/>
          <w:i w:val="0"/>
        </w:rPr>
        <w:t>• &amp; Co, (ap first door Agents for the Merchants</w:t>
      </w:r>
    </w:p>
    <w:p>
      <w:pPr>
        <w:pStyle w:val="Heading3"/>
      </w:pPr>
      <w:r>
        <w:rPr>
          <w:rFonts w:ascii="Calibri" w:hAnsi="Calibri"/>
          <w:b w:val="0"/>
          <w:i w:val="0"/>
        </w:rPr>
        <w:t>REFERENCES</w:t>
      </w:r>
    </w:p>
    <w:p>
      <w:r>
        <w:rPr>
          <w:rFonts w:ascii="Calibri" w:hAnsi="Calibri"/>
          <w:b w:val="0"/>
          <w:i w:val="0"/>
        </w:rPr>
        <w:t>8. T. ARMsTRoNa, No.9, Contes : CH, RoBERT HUrTes, Esq. Albany. BARKER &amp; HoLT, Buffalo. OLIVER NEwBERRY, Detroil. CALVIN BRiTAIN, Month St. Josep Paoelle and JAMES B. CAMPBELL, Oulason, ILL. Also, Wholesale and Retail 1 ill aiso meet Dry Goods Groceri</w:t>
      </w:r>
    </w:p>
    <w:p>
      <w:pPr>
        <w:pStyle w:val="Heading3"/>
      </w:pPr>
      <w:r>
        <w:rPr>
          <w:rFonts w:ascii="Calibri" w:hAnsi="Calibri"/>
          <w:b w:val="0"/>
          <w:i w:val="0"/>
        </w:rPr>
        <w:t>PROVISIONS</w:t>
      </w:r>
    </w:p>
    <w:p>
      <w:r>
        <w:rPr>
          <w:rFonts w:ascii="Calibri" w:hAnsi="Calibri"/>
          <w:b w:val="0"/>
          <w:i w:val="0"/>
        </w:rPr>
        <w:t>3m30 300</w:t>
      </w:r>
    </w:p>
    <w:p>
      <w:pPr>
        <w:pStyle w:val="Heading3"/>
      </w:pPr>
      <w:r>
        <w:rPr>
          <w:rFonts w:ascii="Calibri" w:hAnsi="Calibri"/>
          <w:b w:val="0"/>
          <w:i w:val="0"/>
        </w:rPr>
        <w:t>HUBBARD &amp; C</w:t>
      </w:r>
    </w:p>
    <w:p>
      <w:r>
        <w:rPr>
          <w:rFonts w:ascii="Calibri" w:hAnsi="Calibri"/>
          <w:b w:val="0"/>
          <w:i w:val="0"/>
        </w:rPr>
        <w:t>gaupplies of Commission &amp; Foru</w:t>
      </w:r>
    </w:p>
    <w:p>
      <w:pPr>
        <w:pStyle w:val="Heading3"/>
      </w:pPr>
      <w:r>
        <w:rPr>
          <w:rFonts w:ascii="Calibri" w:hAnsi="Calibri"/>
          <w:b w:val="0"/>
          <w:i w:val="0"/>
        </w:rPr>
        <w:t>MERCHAN</w:t>
      </w:r>
    </w:p>
    <w:p>
      <w:r>
        <w:rPr>
          <w:rFonts w:ascii="Calibri" w:hAnsi="Calibri"/>
          <w:b w:val="0"/>
          <w:i w:val="0"/>
        </w:rPr>
        <w:t>Young Hy-</w:t>
      </w:r>
    </w:p>
    <w:p>
      <w:pPr>
        <w:pStyle w:val="Heading3"/>
      </w:pPr>
      <w:r>
        <w:rPr>
          <w:rFonts w:ascii="Calibri" w:hAnsi="Calibri"/>
          <w:b w:val="0"/>
          <w:i w:val="0"/>
        </w:rPr>
        <w:t>CHICAGO-ILLINO</w:t>
      </w:r>
    </w:p>
    <w:p>
      <w:r>
        <w:rPr>
          <w:rFonts w:ascii="Calibri" w:hAnsi="Calibri"/>
          <w:b w:val="0"/>
          <w:i w:val="0"/>
        </w:rPr>
        <w:t>ases.</w:t>
      </w:r>
    </w:p>
    <w:p>
      <w:pPr>
        <w:pStyle w:val="Heading3"/>
      </w:pPr>
      <w:r>
        <w:rPr>
          <w:rFonts w:ascii="Calibri" w:hAnsi="Calibri"/>
          <w:b w:val="0"/>
          <w:i w:val="0"/>
        </w:rPr>
        <w:t>GURDON S. HUBBARD,</w:t>
      </w:r>
    </w:p>
    <w:p>
      <w:pPr>
        <w:pStyle w:val="Heading3"/>
      </w:pPr>
      <w:r>
        <w:rPr>
          <w:rFonts w:ascii="Calibri" w:hAnsi="Calibri"/>
          <w:b w:val="0"/>
          <w:i w:val="0"/>
        </w:rPr>
        <w:t>HENRY G. HUBRARD.</w:t>
      </w:r>
    </w:p>
    <w:p>
      <w:r>
        <w:rPr>
          <w:rFonts w:ascii="Calibri" w:hAnsi="Calibri"/>
          <w:b w:val="0"/>
          <w:i w:val="0"/>
        </w:rPr>
        <w:t>ns Sugar. do. /THE subscribers having bee Fire Insurance do. Agents for the Howard Fir and Cognac Company of the city of New-Yor cago and the vicinity, will insure gainst loes by Fire, on reasonable July 1.</w:t>
      </w:r>
    </w:p>
    <w:p>
      <w:pPr>
        <w:pStyle w:val="Heading3"/>
      </w:pPr>
      <w:r>
        <w:rPr>
          <w:rFonts w:ascii="Calibri" w:hAnsi="Calibri"/>
          <w:b w:val="0"/>
          <w:i w:val="0"/>
        </w:rPr>
        <w:t>E. K. HU</w:t>
      </w:r>
    </w:p>
    <w:p>
      <w:pPr>
        <w:pStyle w:val="Heading3"/>
      </w:pPr>
      <w:r>
        <w:rPr>
          <w:rFonts w:ascii="Calibri" w:hAnsi="Calibri"/>
          <w:b w:val="0"/>
          <w:i w:val="0"/>
        </w:rPr>
        <w:t>TO MERCHANI</w:t>
      </w:r>
    </w:p>
    <w:p>
      <w:r>
        <w:rPr>
          <w:rFonts w:ascii="Calibri" w:hAnsi="Calibri"/>
          <w:b w:val="0"/>
          <w:i w:val="0"/>
        </w:rPr>
        <w:t>and.</w:t>
      </w:r>
    </w:p>
    <w:p>
      <w:pPr>
        <w:pStyle w:val="Heading3"/>
      </w:pPr>
      <w:r>
        <w:rPr>
          <w:rFonts w:ascii="Calibri" w:hAnsi="Calibri"/>
          <w:b w:val="0"/>
          <w:i w:val="0"/>
        </w:rPr>
        <w:t>PATTERSON, GARDNER &amp; 1</w:t>
      </w:r>
    </w:p>
    <w:p>
      <w:pPr>
        <w:pStyle w:val="Heading3"/>
      </w:pPr>
      <w:r>
        <w:rPr>
          <w:rFonts w:ascii="Calibri" w:hAnsi="Calibri"/>
          <w:b w:val="0"/>
          <w:i w:val="0"/>
        </w:rPr>
        <w:t>IMPORT AND SELL</w:t>
      </w:r>
    </w:p>
    <w:p>
      <w:r>
        <w:rPr>
          <w:rFonts w:ascii="Calibri" w:hAnsi="Calibri"/>
          <w:b w:val="0"/>
          <w:i w:val="0"/>
        </w:rPr>
        <w:t>China, Glass, Earthern Wa Coffce. Looking Glasse A T the lowest New-Tork prices, ly the lowost rate of carriage,) Al the sign of the Large /</w:t>
      </w:r>
    </w:p>
    <w:p>
      <w:pPr>
        <w:pStyle w:val="Heading3"/>
      </w:pPr>
      <w:r>
        <w:rPr>
          <w:rFonts w:ascii="Calibri" w:hAnsi="Calibri"/>
          <w:b w:val="0"/>
          <w:i w:val="0"/>
        </w:rPr>
        <w:t>No. 112, JEFFERsON AVENUE, 1</w:t>
      </w:r>
    </w:p>
    <w:p>
      <w:r>
        <w:rPr>
          <w:rFonts w:ascii="Calibri" w:hAnsi="Calibri"/>
          <w:b w:val="0"/>
          <w:i w:val="0"/>
        </w:rPr>
        <w:t>Soap, Can- which they The ahove firm being a branch c for cash or sise house at Buffalo, N. Y. (well | the western country,) under the fir ner &amp; Patterson, are determined t article in their line, as lore and on dating terms as any house in the Uni The subecribers, from their acquai i the New- the various Potteries in England, b • few doors ble (by personal attention) to make store, would of Chicago. fiona as Will warrant them in assertil ware, in point of quality and eleg i band, and inferior to any imported. assortment Palterson, Gardner ries, Looking Glasse , Hats, 4°c. P., G. &amp; M. have connected with</w:t>
      </w:r>
    </w:p>
    <w:p>
      <w:pPr>
        <w:pStyle w:val="Heading3"/>
      </w:pPr>
      <w:r>
        <w:rPr>
          <w:rFonts w:ascii="Calibri" w:hAnsi="Calibri"/>
          <w:b w:val="0"/>
          <w:i w:val="0"/>
        </w:rPr>
        <w:t>CAIL.</w:t>
      </w:r>
    </w:p>
    <w:p>
      <w:r>
        <w:rPr>
          <w:rFonts w:ascii="Calibri" w:hAnsi="Calibri"/>
          <w:b w:val="0"/>
          <w:i w:val="0"/>
        </w:rPr>
        <w:t>lishment an extensive Looking Gl the follow which enables them to sell that a than the same article can be boug York city. The subecribers will ke y on hand a hear stock of CHina, is'le Cloths: THEN WARK, and LooKING GLAsSES simeres and opening of navigation, will be recei from Liverpool, heavy quantities of Intest style and patterns, which me imeres; their way to Now-York, and others (for summer to call and examine-at No. 112, Large Pitcher, Detroit. g: 8wE Patterson, Gariner rinta: eawa Silks:</w:t>
      </w:r>
    </w:p>
    <w:p>
      <w:pPr>
        <w:pStyle w:val="Heading3"/>
      </w:pPr>
      <w:r>
        <w:rPr>
          <w:rFonts w:ascii="Calibri" w:hAnsi="Calibri"/>
          <w:b w:val="0"/>
          <w:i w:val="0"/>
        </w:rPr>
        <w:t>CROMELIEN, BROTHERS</w:t>
      </w:r>
    </w:p>
    <w:p>
      <w:r>
        <w:rPr>
          <w:rFonts w:ascii="Calibri" w:hAnsi="Calibri"/>
          <w:b w:val="0"/>
          <w:i w:val="0"/>
        </w:rPr>
        <w:t>Foreign Wine and Liquor Esta l'g Ribbons: Will open a Branch of their h No. 363 Pearl-Street, New-Yor eity, at 127 Main Street, (ne tc. sion House,) on the 25th inst., for ment business of supplying this pl whole Western Country with super d Inmp do.; Rice, Pep Wines and Liqu ox and keg fedarin anı Ding tobac They are desirous to have the publi ted, that from their long experience i shot, lead, ness, and of their many Wer tern who have been supplied for the past well as from the continued patrone d Irons: ceive, they must give entire satinf ches; Jeel confident that in opening a bran they have, will much facilitate Merc rices, despatch of their Orders, which otbe: have to be sent to New-York. In d bolts, bove, and by appealing to the publi knives, assured that this will meet the views t All Orders and Letters, POST-PA ois; etc. New-York. punctually attended to, directed to ti bats. Buffalo, April 16th, 1635. ota, (coarac ogan Shoes;</w:t>
      </w:r>
    </w:p>
    <w:p>
      <w:pPr>
        <w:pStyle w:val="Heading3"/>
      </w:pPr>
      <w:r>
        <w:rPr>
          <w:rFonts w:ascii="Calibri" w:hAnsi="Calibri"/>
          <w:b w:val="0"/>
          <w:i w:val="0"/>
        </w:rPr>
        <w:t>9ARD.</w:t>
      </w:r>
    </w:p>
    <w:p>
      <w:r>
        <w:rPr>
          <w:rFonts w:ascii="Calibri" w:hAnsi="Calibri"/>
          <w:b w:val="0"/>
          <w:i w:val="0"/>
        </w:rPr>
        <w:t>THE subseriber, who kept the norocco and Irens shoes; Spring» at Harrodsburgh, Ky r Hate, de. and late the Washingt sh, and give #hlisborough, ., and la we hope to sion House in Springfie alic patron-</w:t>
      </w:r>
    </w:p>
    <w:p>
      <w:pPr>
        <w:pStyle w:val="Heading3"/>
      </w:pPr>
      <w:r>
        <w:rPr>
          <w:rFonts w:ascii="Calibri" w:hAnsi="Calibri"/>
          <w:b w:val="0"/>
          <w:i w:val="0"/>
        </w:rPr>
        <w:t>CINSON.</w:t>
      </w:r>
    </w:p>
    <w:p>
      <w:r>
        <w:rPr>
          <w:rFonts w:ascii="Calibri" w:hAnsi="Calibri"/>
          <w:b w:val="0"/>
          <w:i w:val="0"/>
        </w:rPr>
        <w:t>removed back to his o Hillsborough, where he has opened House of Entertain for travellers and others who may ved by the with a call. His house in convenier July next, fortable; his table will be furnishe best the country affords: his bar wil le troops of ed with the choicest liguors, and his fore the Ist be well supplied with forage. Trat d to be cor- e near Fort rest assured that no exertions shall 1 on his part to render them comfortabl / the Act'g. wist of the ul for past favors, he hopes to share ince of public paironage white,onk, N. B. His name over the door will cord to be de, measur- for the present.</w:t>
      </w:r>
    </w:p>
    <w:p>
      <w:pPr>
        <w:pStyle w:val="Heading3"/>
      </w:pPr>
      <w:r>
        <w:rPr>
          <w:rFonts w:ascii="Calibri" w:hAnsi="Calibri"/>
          <w:b w:val="0"/>
          <w:i w:val="0"/>
        </w:rPr>
        <w:t>H. C. BE</w:t>
      </w:r>
    </w:p>
    <w:p>
      <w:r>
        <w:rPr>
          <w:rFonts w:ascii="Calibri" w:hAnsi="Calibri"/>
          <w:b w:val="0"/>
          <w:i w:val="0"/>
        </w:rPr>
        <w:t>October, 1834.—1tC. of the stick. *ties will be By the President of the United</w:t>
      </w:r>
    </w:p>
    <w:p>
      <w:pPr>
        <w:pStyle w:val="Heading3"/>
      </w:pPr>
      <w:r>
        <w:rPr>
          <w:rFonts w:ascii="Calibri" w:hAnsi="Calibri"/>
          <w:b w:val="0"/>
          <w:i w:val="0"/>
        </w:rPr>
        <w:t>ISON,</w:t>
      </w:r>
    </w:p>
    <w:p>
      <w:r>
        <w:rPr>
          <w:rFonts w:ascii="Calibri" w:hAnsi="Calibri"/>
          <w:b w:val="0"/>
          <w:i w:val="0"/>
        </w:rPr>
        <w:t>N pursuance of law, 1, ANDREw Ja A. U'mr. sident of the United tates of A hereby declare and make known tha Sale will be held at Danville, in the i received for linois, commeneing on Monday, the prairio hay, September next, of August Lands within the limits.of the unde for the disposal of sonight 2000 townships se</w:t>
      </w:r>
    </w:p>
    <w:p>
      <w:pPr>
        <w:pStyle w:val="Heading3"/>
      </w:pPr>
      <w:r>
        <w:rPr>
          <w:rFonts w:ascii="Calibri" w:hAnsi="Calibri"/>
          <w:b w:val="0"/>
          <w:i w:val="0"/>
        </w:rPr>
        <w:t>L. T. J.</w:t>
      </w:r>
    </w:p>
    <w:p>
      <w:r>
        <w:rPr>
          <w:rFonts w:ascii="Calibri" w:hAnsi="Calibri"/>
          <w:b w:val="0"/>
          <w:i w:val="0"/>
        </w:rPr>
        <w:t>ional townships, North of the cand West prineipal Meridian: The public otified that That portion of fractional townsi icer at Fort 19.20,21,22, 23,24, 25, 96 and 27. go, Illinois, which, by recent wurvey, ia found to for all Uni- the line dividing the States oi Indian n the hands . North of the base line and East of: r accoutre- meridian: se or other- Townships 22, 23, 24 and 25, of ra em in. and Township: 22, as little de- Townahips 22, 25, 24 and 25, of r e may sub- Townships 29, 24, 24 and 25, of n a prosecu• Townships 22, 23, 24 and 25, of r Township 20, of range 9.</w:t>
      </w:r>
    </w:p>
    <w:p>
      <w:pPr>
        <w:pStyle w:val="Heading3"/>
      </w:pPr>
      <w:r>
        <w:rPr>
          <w:rFonts w:ascii="Calibri" w:hAnsi="Calibri"/>
          <w:b w:val="0"/>
          <w:i w:val="0"/>
        </w:rPr>
        <w:t>LEEN,</w:t>
      </w:r>
    </w:p>
    <w:p>
      <w:r>
        <w:rPr>
          <w:rFonts w:ascii="Calibri" w:hAnsi="Calibri"/>
          <w:b w:val="0"/>
          <w:i w:val="0"/>
        </w:rPr>
        <w:t>Township 26, of range 10. i'd. Post. Fractional township 20, of range 1 The lands reserved by law for 1 schools or for other purposes also land fished, or which may be established P pre•emptions rigats havo heretoloro about 125 day of sale above mentioned, will be o river Dea f Chicago. from sale. The sale to be kept open for two ituate with ents, with on longer. and Baru: Given under my hand, at the City young nur. ington, this misth day of May, A erry, pears By the President:</w:t>
      </w:r>
    </w:p>
    <w:p>
      <w:pPr>
        <w:pStyle w:val="Heading3"/>
      </w:pPr>
      <w:r>
        <w:rPr>
          <w:rFonts w:ascii="Calibri" w:hAnsi="Calibri"/>
          <w:b w:val="0"/>
          <w:i w:val="0"/>
        </w:rPr>
        <w:t>ANDREW JAC</w:t>
      </w:r>
    </w:p>
    <w:p>
      <w:r>
        <w:rPr>
          <w:rFonts w:ascii="Calibri" w:hAnsi="Calibri"/>
          <w:b w:val="0"/>
          <w:i w:val="0"/>
        </w:rPr>
        <w:t>. .</w:t>
      </w:r>
    </w:p>
    <w:p>
      <w:pPr>
        <w:pStyle w:val="Heading3"/>
      </w:pPr>
      <w:r>
        <w:rPr>
          <w:rFonts w:ascii="Calibri" w:hAnsi="Calibri"/>
          <w:b w:val="0"/>
          <w:i w:val="0"/>
        </w:rPr>
        <w:t>ELJAN HAYWARD,</w:t>
      </w:r>
    </w:p>
    <w:p>
      <w:r>
        <w:rPr>
          <w:rFonts w:ascii="Calibri" w:hAnsi="Calibri"/>
          <w:b w:val="0"/>
          <w:i w:val="0"/>
        </w:rPr>
        <w:t>Commissioner of the Goner 1.</w:t>
      </w:r>
    </w:p>
    <w:p>
      <w:pPr>
        <w:pStyle w:val="Heading2"/>
      </w:pPr>
      <w:r>
        <w:t>Column 5</w:t>
      </w:r>
    </w:p>
    <w:p>
      <w:r>
        <w:rPr>
          <w:rFonts w:ascii="Calibri" w:hAnsi="Calibri"/>
          <w:b w:val="0"/>
          <w:i w:val="0"/>
        </w:rPr>
        <w:t>NEW and Extensive aesortm most modern and approved mur sical Instruments, such as Piano Foi r088s rant and newest Jashion: Clarionett: Sine• saltati, Violihs and Violincellos: Drums, Base Drums, Piles, Plagile iP, A. York. Horos and Hautboys, &amp;c. All of which will be sold at unus ces. The above articles to be found troit Book Store, and at Jno. B. Pige Biry Store. Detroit, Non. 8. 1834. Wines, Cigars, A enlers in CHAMPAIGNE, of the Sillery /Sherry of various brandsand im Maderia do. Malage; Sicily, Ma.; Port, "Har carlo; g°c. g°c. CIGARS, of the celebrated mant PS rnando Clark, Havanna, and othen</w:t>
      </w:r>
    </w:p>
    <w:p>
      <w:pPr>
        <w:pStyle w:val="Heading3"/>
      </w:pPr>
      <w:r>
        <w:rPr>
          <w:rFonts w:ascii="Calibri" w:hAnsi="Calibri"/>
          <w:b w:val="0"/>
          <w:i w:val="0"/>
        </w:rPr>
        <w:t>HUBBARD</w:t>
      </w:r>
    </w:p>
    <w:p>
      <w:r>
        <w:rPr>
          <w:rFonts w:ascii="Calibri" w:hAnsi="Calibri"/>
          <w:b w:val="0"/>
          <w:i w:val="0"/>
        </w:rPr>
        <w:t>Watches and Jewe</w:t>
      </w:r>
    </w:p>
    <w:p>
      <w:pPr>
        <w:pStyle w:val="Heading3"/>
      </w:pPr>
      <w:r>
        <w:rPr>
          <w:rFonts w:ascii="Calibri" w:hAnsi="Calibri"/>
          <w:b w:val="0"/>
          <w:i w:val="0"/>
        </w:rPr>
        <w:t>J. I. MULFORD,</w:t>
      </w:r>
    </w:p>
    <w:p>
      <w:pPr>
        <w:pStyle w:val="Heading3"/>
      </w:pPr>
      <w:r>
        <w:rPr>
          <w:rFonts w:ascii="Calibri" w:hAnsi="Calibri"/>
          <w:b w:val="0"/>
          <w:i w:val="0"/>
        </w:rPr>
        <w:t>HAVING I</w:t>
      </w:r>
    </w:p>
    <w:p>
      <w:r>
        <w:rPr>
          <w:rFonts w:ascii="Calibri" w:hAnsi="Calibri"/>
          <w:b w:val="0"/>
          <w:i w:val="0"/>
        </w:rPr>
        <w:t>ed from and Philadelphi appointed extensive assort Insurance Clocks, We for Chi- Jewelr roperty a- comprising sa gi erma.</w:t>
      </w:r>
    </w:p>
    <w:p>
      <w:pPr>
        <w:pStyle w:val="Heading3"/>
      </w:pPr>
      <w:r>
        <w:rPr>
          <w:rFonts w:ascii="Calibri" w:hAnsi="Calibri"/>
          <w:b w:val="0"/>
          <w:i w:val="0"/>
        </w:rPr>
        <w:t>BARD.</w:t>
      </w:r>
    </w:p>
    <w:p>
      <w:r>
        <w:rPr>
          <w:rFonts w:ascii="Calibri" w:hAnsi="Calibri"/>
          <w:b w:val="0"/>
          <w:i w:val="0"/>
        </w:rPr>
        <w:t>Not of Bufflo; conting rer Gold and Silver Patent Lever, Le lish and common Watches:</w:t>
      </w:r>
    </w:p>
    <w:p>
      <w:pPr>
        <w:pStyle w:val="Heading3"/>
      </w:pPr>
      <w:r>
        <w:rPr>
          <w:rFonts w:ascii="Calibri" w:hAnsi="Calibri"/>
          <w:b w:val="0"/>
          <w:i w:val="0"/>
        </w:rPr>
        <w:t>THER,</w:t>
      </w:r>
    </w:p>
    <w:p>
      <w:r>
        <w:rPr>
          <w:rFonts w:ascii="Calibri" w:hAnsi="Calibri"/>
          <w:b w:val="0"/>
          <w:i w:val="0"/>
        </w:rPr>
        <w:t>Alabaster and Ebony I5 day Time strike hourse and half hours: Curtis and Dunning a 6 day time Rich diamond, pearl, cameo, and ag adding on- Pins; do. do. Jet Fingei Pearl, jet, cameo, flagre and vine F cher, Gold cable and curb Ladies' Watcl Catlery aud Fancy Articles. Mathematical Instruments; Pockel Roger's best silver steel Raizors; an exten own thro Powder Flasks and Shot Pouches; Thermometers; Measure Tapes: of Gard- Double and single barreled Fowling Bel! every Table and desert Knives and Forks - d Stales. Back gammon, chequer and cheas b ance with Snuffer and Trays: pocket books ar and chess men; Double Mirrors e been a- uch selec- A great variety of dirk, pocket and p that their Spectacles. ce, is not Gold, Silver, Pinted and Steel Spe suit any persons eyes. Mather. Music. A lot of good Music Boxes, of diffe Harmonicas, and many other articl merous to mention. heir eatab- Factory. Silver Ware. cle lower A good assortment over pointed Pe i in Now- Table, tea, desert, cream, musiar constant- Spoons: Sug Tongs: Butter K</w:t>
      </w:r>
    </w:p>
    <w:p>
      <w:pPr>
        <w:pStyle w:val="Heading3"/>
      </w:pPr>
      <w:r>
        <w:rPr>
          <w:rFonts w:ascii="Calibri" w:hAnsi="Calibri"/>
          <w:b w:val="0"/>
          <w:i w:val="0"/>
        </w:rPr>
        <w:t>ASS, EAR-</w:t>
      </w:r>
    </w:p>
    <w:p>
      <w:r>
        <w:rPr>
          <w:rFonts w:ascii="Calibri" w:hAnsi="Calibri"/>
          <w:b w:val="0"/>
          <w:i w:val="0"/>
        </w:rPr>
        <w:t>Indian silver work manufactured ot and on the test notice, and as cheap as can be ng, direct the United States. are, of the Watch Repairin hants, on re invited J. H. M. is determined that no pair ign of the spared in repairing all Watches entru care, on the shortest notice and in a Mather. like manner. Cash pard for old Gold Chicago, May, 1834 : co. ishment,</w:t>
      </w:r>
    </w:p>
    <w:p>
      <w:pPr>
        <w:pStyle w:val="Heading3"/>
      </w:pPr>
      <w:r>
        <w:rPr>
          <w:rFonts w:ascii="Calibri" w:hAnsi="Calibri"/>
          <w:b w:val="0"/>
          <w:i w:val="0"/>
        </w:rPr>
        <w:t>NEW GOODS.</w:t>
      </w:r>
    </w:p>
    <w:p>
      <w:r>
        <w:rPr>
          <w:rFonts w:ascii="Calibri" w:hAnsi="Calibri"/>
          <w:b w:val="0"/>
          <w:i w:val="0"/>
        </w:rPr>
        <w:t>une in this WorD beg leave to inform him</w:t>
      </w:r>
    </w:p>
    <w:p>
      <w:pPr>
        <w:pStyle w:val="Heading3"/>
      </w:pPr>
      <w:r>
        <w:rPr>
          <w:rFonts w:ascii="Calibri" w:hAnsi="Calibri"/>
          <w:b w:val="0"/>
          <w:i w:val="0"/>
        </w:rPr>
        <w:t>PETER COHEN,</w:t>
      </w:r>
    </w:p>
    <w:p>
      <w:r>
        <w:rPr>
          <w:rFonts w:ascii="Calibri" w:hAnsi="Calibri"/>
          <w:b w:val="0"/>
          <w:i w:val="0"/>
        </w:rPr>
        <w:t>the Man- tomers, and the public gener se perma- he has just received by brig Indiana, e and the for sale on the most reasonable term r and gen- complete and aplendid assortment of *8. Dry Goods, Grocerie</w:t>
      </w:r>
    </w:p>
    <w:p>
      <w:pPr>
        <w:pStyle w:val="Heading3"/>
      </w:pPr>
      <w:r>
        <w:rPr>
          <w:rFonts w:ascii="Calibri" w:hAnsi="Calibri"/>
          <w:b w:val="0"/>
          <w:i w:val="0"/>
        </w:rPr>
        <w:t>CLOTHING,</w:t>
      </w:r>
    </w:p>
    <w:p>
      <w:r>
        <w:rPr>
          <w:rFonts w:ascii="Calibri" w:hAnsi="Calibri"/>
          <w:b w:val="0"/>
          <w:i w:val="0"/>
        </w:rPr>
        <w:t>c acquain- the busi- well suited to this section of the coun ustomers kink» of Liquors, at wholesale and re respectfully requests the peoplo to ca they re- amine for themselves, at his store nex tion, and low Messre. Newberry and Dole's sto 1 here, as on south water street. nts in the Chacago, Ner. 3, 1834.-49. ise would ng the a- we are</w:t>
      </w:r>
    </w:p>
    <w:p>
      <w:pPr>
        <w:pStyle w:val="Heading3"/>
      </w:pPr>
      <w:r>
        <w:rPr>
          <w:rFonts w:ascii="Calibri" w:hAnsi="Calibri"/>
          <w:b w:val="0"/>
          <w:i w:val="0"/>
        </w:rPr>
        <w:t>PHILO CARPENTI</w:t>
      </w:r>
    </w:p>
    <w:p>
      <w:r>
        <w:rPr>
          <w:rFonts w:ascii="Calibri" w:hAnsi="Calibri"/>
          <w:b w:val="0"/>
          <w:i w:val="0"/>
        </w:rPr>
        <w:t>the many. Wholesale &amp; Retail Dr • will b place or</w:t>
      </w:r>
    </w:p>
    <w:p>
      <w:pPr>
        <w:pStyle w:val="Heading3"/>
      </w:pPr>
      <w:r>
        <w:rPr>
          <w:rFonts w:ascii="Calibri" w:hAnsi="Calibri"/>
          <w:b w:val="0"/>
          <w:i w:val="0"/>
        </w:rPr>
        <w:t>AT THE SIGN OF THE GOLDEN MOR</w:t>
      </w:r>
    </w:p>
    <w:p>
      <w:r>
        <w:rPr>
          <w:rFonts w:ascii="Calibri" w:hAnsi="Calibri"/>
          <w:b w:val="0"/>
          <w:i w:val="0"/>
        </w:rPr>
        <w:t>South Water Street, Chicago, 2m5 HAS just received, an fers for sale, one o gest and best selected assor ireenville</w:t>
      </w:r>
    </w:p>
    <w:p>
      <w:pPr>
        <w:pStyle w:val="Heading3"/>
      </w:pPr>
      <w:r>
        <w:rPr>
          <w:rFonts w:ascii="Calibri" w:hAnsi="Calibri"/>
          <w:b w:val="0"/>
          <w:i w:val="0"/>
        </w:rPr>
        <w:t>DRDGS &amp;</w:t>
      </w:r>
    </w:p>
    <w:p>
      <w:r>
        <w:rPr>
          <w:rFonts w:ascii="Calibri" w:hAnsi="Calibri"/>
          <w:b w:val="0"/>
          <w:i w:val="0"/>
        </w:rPr>
        <w:t>in 1824,</w:t>
      </w:r>
    </w:p>
    <w:p>
      <w:pPr>
        <w:pStyle w:val="Heading3"/>
      </w:pPr>
      <w:r>
        <w:rPr>
          <w:rFonts w:ascii="Calibri" w:hAnsi="Calibri"/>
          <w:b w:val="0"/>
          <w:i w:val="0"/>
        </w:rPr>
        <w:t>MEDICINE</w:t>
      </w:r>
    </w:p>
    <w:p>
      <w:r>
        <w:rPr>
          <w:rFonts w:ascii="Calibri" w:hAnsi="Calibri"/>
          <w:b w:val="0"/>
          <w:i w:val="0"/>
        </w:rPr>
        <w:t>Hall, in the Man- Paints, Oils, &amp; Dye-S , Ill., has ever offered in the State of Illinois, c stand in every article usually called for at a Dr Also, a general and well selected asso Dry Groceries, Croch avor him and Glass-Ware, and com- Joiners' and Curpenters' Tools, of the b together with an assortment of Hard with the be suppli- manship. Together with a great varie! Lable will cellancous Articles, comprising Hers may w inting 800 pairs coarse and fine men's B Thank- 200 do. do. do. continu- A select assortment of School Books Iron and steel; saw mill and cross c e his sign Scythe and Snatha: Nails, hoes, sh</w:t>
      </w:r>
    </w:p>
    <w:p>
      <w:pPr>
        <w:pStyle w:val="Heading3"/>
      </w:pPr>
      <w:r>
        <w:rPr>
          <w:rFonts w:ascii="Calibri" w:hAnsi="Calibri"/>
          <w:b w:val="0"/>
          <w:i w:val="0"/>
        </w:rPr>
        <w:t>NETT.</w:t>
      </w:r>
    </w:p>
    <w:p>
      <w:r>
        <w:rPr>
          <w:rFonts w:ascii="Calibri" w:hAnsi="Calibri"/>
          <w:b w:val="0"/>
          <w:i w:val="0"/>
        </w:rPr>
        <w:t>Spades, sheet iron, stone and wood Srooms, bed cords and cordage all which he is prepared to sell at th States. cash prices. From a long experience in the Drug «sox, Pro- subscriber can with confidence invite erica, do of Serchants in the country, and the a Public Physicians, pledging himself that all or ate of Il. e put up with care and fidelity Ist day of Chicago, June 25, 1834 he Publi entioned</w:t>
      </w:r>
    </w:p>
    <w:p>
      <w:pPr>
        <w:pStyle w:val="Heading3"/>
      </w:pPr>
      <w:r>
        <w:rPr>
          <w:rFonts w:ascii="Calibri" w:hAnsi="Calibri"/>
          <w:b w:val="0"/>
          <w:i w:val="0"/>
        </w:rPr>
        <w:t>J. S. C. HOGAN,</w:t>
      </w:r>
    </w:p>
    <w:p>
      <w:r>
        <w:rPr>
          <w:rFonts w:ascii="Calibri" w:hAnsi="Calibri"/>
          <w:b w:val="0"/>
          <w:i w:val="0"/>
        </w:rPr>
        <w:t xml:space="preserve">of the 2d 12: OFFERS a Whatsale and Retail, at in Bouth Water Street, one do »s 17, 16, the Post Office, range 10 • weat of </w:t>
      </w:r>
      <w:r>
        <w:rPr>
          <w:rFonts w:ascii="Calibri" w:hAnsi="Calibri"/>
          <w:b/>
          <w:i/>
          <w:color w:val="9B1C1C"/>
        </w:rPr>
        <w:t>[uncertain: Dest crockers ays d]</w:t>
      </w:r>
      <w:r>
        <w:rPr>
          <w:rFonts w:ascii="Calibri" w:hAnsi="Calibri"/>
          <w:b w:val="0"/>
          <w:i w:val="0"/>
        </w:rPr>
        <w:t xml:space="preserve"> Goods, Groceri and Illi- Hardware, Also-a quantity of 8 by 10 principal Glass and Sash. 4 doz. oorn BASKETS: ge 4. :800-dles Sole Leather: 60 Upper do.; gOli ge 7. 1 doz. Cal and Kin Skins. ge 8.</w:t>
      </w:r>
    </w:p>
    <w:p>
      <w:pPr>
        <w:pStyle w:val="Heading3"/>
      </w:pPr>
      <w:r>
        <w:rPr>
          <w:rFonts w:ascii="Calibri" w:hAnsi="Calibri"/>
          <w:b w:val="0"/>
          <w:i w:val="0"/>
        </w:rPr>
        <w:t>-ALSO-</w:t>
      </w:r>
    </w:p>
    <w:p>
      <w:r>
        <w:rPr>
          <w:rFonts w:ascii="Calibri" w:hAnsi="Calibri"/>
          <w:b w:val="0"/>
          <w:i w:val="0"/>
        </w:rPr>
        <w:t>Just received from the Massilon Iron (Ohio,). 4 tons, superior CASTINGS, c -Potat and Sager Kottles:: Fol, with and without covers, ase • UsO 0f to which Kettles; Harrow T 45.16 en estab-</w:t>
      </w:r>
    </w:p>
    <w:p>
      <w:pPr>
        <w:pStyle w:val="Heading3"/>
      </w:pPr>
      <w:r>
        <w:rPr>
          <w:rFonts w:ascii="Calibri" w:hAnsi="Calibri"/>
          <w:b w:val="0"/>
          <w:i w:val="0"/>
        </w:rPr>
        <w:t>STOPES,</w:t>
      </w:r>
    </w:p>
    <w:p>
      <w:r>
        <w:rPr>
          <w:rFonts w:ascii="Calibri" w:hAnsi="Calibri"/>
          <w:b w:val="0"/>
          <w:i w:val="0"/>
        </w:rPr>
        <w:t>s'c. or to the which he will sell excluded eks and Boot &amp; Shoe Makin I Wash- Til beriber having recently con D., 1835.</w:t>
      </w:r>
    </w:p>
    <w:p>
      <w:pPr>
        <w:pStyle w:val="Heading3"/>
      </w:pPr>
      <w:r>
        <w:rPr>
          <w:rFonts w:ascii="Calibri" w:hAnsi="Calibri"/>
          <w:b w:val="0"/>
          <w:i w:val="0"/>
        </w:rPr>
        <w:t>SON.</w:t>
      </w:r>
    </w:p>
    <w:p>
      <w:r>
        <w:rPr>
          <w:rFonts w:ascii="Calibri" w:hAnsi="Calibri"/>
          <w:b w:val="0"/>
          <w:i w:val="0"/>
        </w:rPr>
        <w:t>the above business, pext door to hen's Store, will be kept • good assortment of 1 Ofice</w:t>
      </w:r>
    </w:p>
    <w:p>
      <w:pPr>
        <w:pStyle w:val="Heading2"/>
      </w:pPr>
      <w:r>
        <w:t>Column 6</w:t>
      </w:r>
    </w:p>
    <w:p>
      <w:r>
        <w:rPr>
          <w:rFonts w:ascii="Calibri" w:hAnsi="Calibri"/>
          <w:b w:val="0"/>
          <w:i w:val="0"/>
        </w:rPr>
        <w:t>sool, shoe weather Sere. t of the</w:t>
      </w:r>
    </w:p>
    <w:p>
      <w:pPr>
        <w:pStyle w:val="Heading3"/>
      </w:pPr>
      <w:r>
        <w:rPr>
          <w:rFonts w:ascii="Calibri" w:hAnsi="Calibri"/>
          <w:b w:val="0"/>
          <w:i w:val="0"/>
        </w:rPr>
        <w:t>WN. H. TAYLOR,</w:t>
      </w:r>
    </w:p>
    <w:p>
      <w:r>
        <w:rPr>
          <w:rFonts w:ascii="Calibri" w:hAnsi="Calibri"/>
          <w:b w:val="0"/>
          <w:i w:val="0"/>
        </w:rPr>
        <w:t>and ma- &amp; Bugles, n, of ele- few rods north of Meare Newberry Does rumpeta, , Pocket Store, where may be found a grest variety, «f as good stock, as can be found it the fe West," which he offers at Wholerale or Re tail, at the lowest prices, consisting of te's Jew- 500 pairs men's coarse BOOTS; tf. 300 do. do. fine soo do. do. coarse SHOES; 200 do. do. rand. 300 do. Ladies Gaiter, Pronella and No- rations. do.; rocco Bools; 200 do. ;" Bene- do. calf do.; 500 do. 200 do. children's Boots and Shoes; do. prunella, kid and seal Sees, icture o 50 do. infant's Bootees; for sale Sole and Upper Leather, of fret quality, le CO. sale cheap for cash. . W. H. T. Will mannfacture to order, ne the shortest notice, all kinds of Boots tod Shoes, which he will warrat of the ben of t return- ew-York leather and workmanship. with an Chicago, July 8, 1834. ent of New and Cheap Goods ches, , °. TIE subscriber has just received from No York, the following among other atice at a vari- in his line, which he offers for sale at Hales; n oflered and Retail, vERY Low. Superfine black, blue, green and brown Brad. ze, Eng- cloths: Dbl. milled cassimere and sattines. Marino cloths, and circassians, of ruina --to qualities and colors: Light and dark Ginghams and calicoes; ; Col'd Flounees and green and black snortis le Breast Gauze, Garniture, and gro de nap Ribbote; kings: 6-1 and 8-4 Damnank; cotton &amp; linen Diaper French Muslin: silk and tabby velvet: Kings: Chains; Gents. and Ladies' Gloves and Hovery: Brown Holland: istols: Wollen and Canton Flannels, various kind Readly-made CLOTHING; Bleached and brown shirtings and Sheetiag Wadding and Batting: Pieces: Window Paper and Bordering: 4 bales cotton Yarn: 28 doz. palm leaf lus and other DRY GOODS, both Stapken lon rds, dice Warbware. wallets; Knives; Bench, moulding &amp; wash Planes and Proghe</w:t>
      </w:r>
    </w:p>
    <w:p>
      <w:pPr>
        <w:pStyle w:val="Heading3"/>
      </w:pPr>
      <w:r>
        <w:rPr>
          <w:rFonts w:ascii="Calibri" w:hAnsi="Calibri"/>
          <w:b w:val="0"/>
          <w:i w:val="0"/>
        </w:rPr>
        <w:t>COSSISTING IN PART GY</w:t>
      </w:r>
    </w:p>
    <w:p>
      <w:r>
        <w:rPr>
          <w:rFonts w:ascii="Calibri" w:hAnsi="Calibri"/>
          <w:b w:val="0"/>
          <w:i w:val="0"/>
        </w:rPr>
        <w:t>Socket, firmers, mortice and turners class acles, to Knob and sto:k Locks: Brass socket casten, Copboard Turns and Door Rappers: Curtain Pins; Brass and glass Kreka: nt sises: Table, pocket, butcher and shoe Rome; too nu- Norfolk Latches: Butte and Screw; Italian Violin Strings; il Cases; Nails, Swedes Iron, nail rods, mile abd pass and salt Scythes, Pitchforks, Tin Ware, Brose, Mati- ives, d.c. la Rope, old and young hyson Tea,bon, ial he shor- and lurap Sugars, molaams cobe, tibi ught in white and browa bar soap, indigo, poni ad common candles, raisins, Crockery asd Claw Ware, de.</w:t>
      </w:r>
    </w:p>
    <w:p>
      <w:pPr>
        <w:pStyle w:val="Heading3"/>
      </w:pPr>
      <w:r>
        <w:rPr>
          <w:rFonts w:ascii="Calibri" w:hAnsi="Calibri"/>
          <w:b w:val="0"/>
          <w:i w:val="0"/>
        </w:rPr>
        <w:t>JOHN WRIGHT</w:t>
      </w:r>
    </w:p>
    <w:p>
      <w:r>
        <w:rPr>
          <w:rFonts w:ascii="Calibri" w:hAnsi="Calibri"/>
          <w:b w:val="0"/>
          <w:i w:val="0"/>
        </w:rPr>
        <w:t>, 28, 1831. shall be ed to his</w:t>
      </w:r>
    </w:p>
    <w:p>
      <w:pPr>
        <w:pStyle w:val="Heading3"/>
      </w:pPr>
      <w:r>
        <w:rPr>
          <w:rFonts w:ascii="Calibri" w:hAnsi="Calibri"/>
          <w:b w:val="0"/>
          <w:i w:val="0"/>
        </w:rPr>
        <w:t>M'CORMICK &amp; MOON,</w:t>
      </w:r>
    </w:p>
    <w:p>
      <w:r>
        <w:rPr>
          <w:rFonts w:ascii="Calibri" w:hAnsi="Calibri"/>
          <w:b w:val="0"/>
          <w:i w:val="0"/>
        </w:rPr>
        <w:t>orkman- Manufacturers and Wholesok Deal a d Sileer.</w:t>
      </w:r>
    </w:p>
    <w:p>
      <w:pPr>
        <w:pStyle w:val="Heading3"/>
      </w:pPr>
      <w:r>
        <w:rPr>
          <w:rFonts w:ascii="Calibri" w:hAnsi="Calibri"/>
          <w:b w:val="0"/>
          <w:i w:val="0"/>
        </w:rPr>
        <w:t>HATS</w:t>
      </w:r>
    </w:p>
    <w:p>
      <w:r>
        <w:rPr>
          <w:rFonts w:ascii="Calibri" w:hAnsi="Calibri"/>
          <w:b w:val="0"/>
          <w:i w:val="0"/>
        </w:rPr>
        <w:t>26 No. 109 Jefferson Avenue, Detroit 1 HE subacribers keep constantly for sue is extensive assortment of HATS wi they can with confidencerecoemse 1d cuR- and which will be disposed of fe ly, that Cash or approvod paper, on a ne d offers sonable terms as can be perciane e a large, any regular House in the City of New-Fork- Mereliants of Chicago and vicinity, and rider are respectlully invited to call and examse lie: Stock, when they vixit Detroit, and are sachd their orders will be gratefully recent a All promptly exceuted. il. He and ex- loor be- kept on hand or made to order, which vil her house, comparison in quaiity of materiai, babes i tinish, de. with any manufactured it De ci! of New-York. Fur and Cloth CAPS, constantire bei</w:t>
      </w:r>
    </w:p>
    <w:p>
      <w:pPr>
        <w:pStyle w:val="Heading3"/>
      </w:pPr>
      <w:r>
        <w:rPr>
          <w:rFonts w:ascii="Calibri" w:hAnsi="Calibri"/>
          <w:b w:val="0"/>
          <w:i w:val="0"/>
        </w:rPr>
        <w:t>M'CORMICK &amp; JOK</w:t>
      </w:r>
    </w:p>
    <w:p>
      <w:r>
        <w:rPr>
          <w:rFonts w:ascii="Calibri" w:hAnsi="Calibri"/>
          <w:b w:val="0"/>
          <w:i w:val="0"/>
        </w:rPr>
        <w:t>Detrait, March 15, 1334. gist, Carriage &amp; Sleigh Maling WE subseribers respectfully ica bec izens of Chicago and its viraly, ta they have erected a large and commodiva bi- now of ding, for a shop, on Kandolph strel, a en the lar- prepared to execute all orders in the Carap nents of and Sleigh making business, on tie Dost Th sonable terms. 0.5 REPAIRING done on short notime.</w:t>
      </w:r>
    </w:p>
    <w:p>
      <w:pPr>
        <w:pStyle w:val="Heading3"/>
      </w:pPr>
      <w:r>
        <w:rPr>
          <w:rFonts w:ascii="Calibri" w:hAnsi="Calibri"/>
          <w:b w:val="0"/>
          <w:i w:val="0"/>
        </w:rPr>
        <w:t>BRIGGS &amp; HUMPHRET.</w:t>
      </w:r>
    </w:p>
    <w:p>
      <w:r>
        <w:rPr>
          <w:rFonts w:ascii="Calibri" w:hAnsi="Calibri"/>
          <w:b w:val="0"/>
          <w:i w:val="0"/>
        </w:rPr>
        <w:t>Angust 13, 1831.</w:t>
      </w:r>
    </w:p>
    <w:p>
      <w:pPr>
        <w:pStyle w:val="Heading3"/>
      </w:pPr>
      <w:r>
        <w:rPr>
          <w:rFonts w:ascii="Calibri" w:hAnsi="Calibri"/>
          <w:b w:val="0"/>
          <w:i w:val="0"/>
        </w:rPr>
        <w:t>PRING.</w:t>
      </w:r>
    </w:p>
    <w:p>
      <w:r>
        <w:rPr>
          <w:rFonts w:ascii="Calibri" w:hAnsi="Calibri"/>
          <w:b w:val="0"/>
          <w:i w:val="0"/>
        </w:rPr>
        <w:t>Store. ment of</w:t>
      </w:r>
    </w:p>
    <w:p>
      <w:pPr>
        <w:pStyle w:val="Heading3"/>
      </w:pPr>
      <w:r>
        <w:rPr>
          <w:rFonts w:ascii="Calibri" w:hAnsi="Calibri"/>
          <w:b w:val="0"/>
          <w:i w:val="0"/>
        </w:rPr>
        <w:t>ATTORNE</w:t>
      </w:r>
    </w:p>
    <w:p>
      <w:pPr>
        <w:pStyle w:val="Heading3"/>
      </w:pPr>
      <w:r>
        <w:rPr>
          <w:rFonts w:ascii="Calibri" w:hAnsi="Calibri"/>
          <w:b w:val="0"/>
          <w:i w:val="0"/>
        </w:rPr>
        <w:t>AND COUNSELLOR AT LIR</w:t>
      </w:r>
    </w:p>
    <w:p>
      <w:r>
        <w:rPr>
          <w:rFonts w:ascii="Calibri" w:hAnsi="Calibri"/>
          <w:b w:val="0"/>
          <w:i w:val="0"/>
        </w:rPr>
        <w:t>ry, And Soliciter in Chancery. 0 FFICE firet doot north from the Transt re, and House, on Dearborn-street. I work- Chicago. Der. 3, 1334. of Mis- TrE ruleribers have just receired upe Hardware.</w:t>
      </w:r>
    </w:p>
    <w:p>
      <w:pPr>
        <w:pStyle w:val="Heading3"/>
      </w:pPr>
      <w:r>
        <w:rPr>
          <w:rFonts w:ascii="Calibri" w:hAnsi="Calibri"/>
          <w:b w:val="0"/>
          <w:i w:val="0"/>
        </w:rPr>
        <w:t>OTS:</w:t>
      </w:r>
    </w:p>
    <w:p>
      <w:r>
        <w:rPr>
          <w:rFonts w:ascii="Calibri" w:hAnsi="Calibri"/>
          <w:b w:val="0"/>
          <w:i w:val="0"/>
        </w:rPr>
        <w:t>been offered in Chieago, which they offer is eral an assortment of Hardware,</w:t>
      </w:r>
    </w:p>
    <w:p>
      <w:pPr>
        <w:pStyle w:val="Heading3"/>
      </w:pPr>
      <w:r>
        <w:rPr>
          <w:rFonts w:ascii="Calibri" w:hAnsi="Calibri"/>
          <w:b w:val="0"/>
          <w:i w:val="0"/>
        </w:rPr>
        <w:t>DES:</w:t>
      </w:r>
    </w:p>
    <w:p>
      <w:r>
        <w:rPr>
          <w:rFonts w:ascii="Calibri" w:hAnsi="Calibri"/>
          <w:b w:val="0"/>
          <w:i w:val="0"/>
        </w:rPr>
        <w:t>Saws: sale on the most reasonable terms.</w:t>
      </w:r>
    </w:p>
    <w:p>
      <w:pPr>
        <w:pStyle w:val="Heading3"/>
      </w:pPr>
      <w:r>
        <w:rPr>
          <w:rFonts w:ascii="Calibri" w:hAnsi="Calibri"/>
          <w:b w:val="0"/>
          <w:i w:val="0"/>
        </w:rPr>
        <w:t>P. PRUYNE &amp; CO.</w:t>
      </w:r>
    </w:p>
    <w:p>
      <w:r>
        <w:rPr>
          <w:rFonts w:ascii="Calibri" w:hAnsi="Calibri"/>
          <w:b w:val="0"/>
          <w:i w:val="0"/>
        </w:rPr>
        <w:t>els, Chicago, June 9, 1835, are,</w:t>
      </w:r>
    </w:p>
    <w:p>
      <w:pPr>
        <w:pStyle w:val="Heading3"/>
      </w:pPr>
      <w:r>
        <w:rPr>
          <w:rFonts w:ascii="Calibri" w:hAnsi="Calibri"/>
          <w:b w:val="0"/>
          <w:i w:val="0"/>
        </w:rPr>
        <w:t>DEMOORAL,</w:t>
      </w:r>
    </w:p>
    <w:p>
      <w:r>
        <w:rPr>
          <w:rFonts w:ascii="Calibri" w:hAnsi="Calibri"/>
          <w:b w:val="0"/>
          <w:i w:val="0"/>
        </w:rPr>
        <w:t>Is published every Wednesday, in the Tons ne, the Chicago, Cook co. Ill. on South Water* se calls over Mesars Jones &amp; King Hardware Star ders of rs shall The Chicago Democrat is printed on a ap</w:t>
      </w:r>
    </w:p>
    <w:p>
      <w:pPr>
        <w:pStyle w:val="Heading3"/>
      </w:pPr>
      <w:r>
        <w:rPr>
          <w:rFonts w:ascii="Calibri" w:hAnsi="Calibri"/>
          <w:b w:val="0"/>
          <w:i w:val="0"/>
        </w:rPr>
        <w:t>TERMS.</w:t>
      </w:r>
    </w:p>
    <w:p>
      <w:r>
        <w:rPr>
          <w:rFonts w:ascii="Calibri" w:hAnsi="Calibri"/>
          <w:b w:val="0"/>
          <w:i w:val="0"/>
        </w:rPr>
        <w:t>P. C. size imperial sheet, and afforded to Town wubscribers who have their papers ir livered by the carrier $3. Mail subseribers, and those who receire tart s Store papers at the office, S? 50. Fifty cents in addition will be charged is s cases where payment is not made ADVANCE Papere will not in any instance be sew: l places where we hare no authorized A geni, S less the subscription is accompanied by le mot 'are. Fine.: .. Any person procuring six aubecribers et over, and forwarding the money, will be esti tled to a seventh copy gratis. ADVERTIsEMENTs. —For I7 lines or ander $1 for the first, and 95 cents for every she- quent insertion. A liberal discount will be made Vorks, to those who advertise by the sear Attached to this office is an asortsent of JOB TYPE, which are inferior to gone in tha sizes: Stale. Booke, Pamphlets, Blanks, Handbile, th: Cards, &amp; c. executed with neatness and dopeica</w:t>
      </w:r>
    </w:p>
    <w:p>
      <w:pPr>
        <w:pStyle w:val="Heading3"/>
      </w:pPr>
      <w:r>
        <w:rPr>
          <w:rFonts w:ascii="Calibri" w:hAnsi="Calibri"/>
          <w:b w:val="0"/>
          <w:i w:val="0"/>
        </w:rPr>
        <w:t>AGENTS.</w:t>
      </w:r>
    </w:p>
    <w:p>
      <w:r>
        <w:rPr>
          <w:rFonts w:ascii="Calibri" w:hAnsi="Calibri"/>
          <w:b w:val="0"/>
          <w:i w:val="0"/>
        </w:rPr>
        <w:t>Charles Dunn, P. M. Golconda. Joseph Cloud esq. Ottaws. John Colman, P. M. Waterioo. N. Mobley, Exq. Springfeld Col. James W. Crain, Pekin. A. Funk, Bloomington. P. Co- Thomas Hartsell esq. Hennipin. i hand L. F. Arnold, p.m. Plaiufield, Conk co. Giles C. Dana, p.m. Peona</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66666"/>
        <w:sz w:val="18"/>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color w:val="666666"/>
        <w:sz w:val="18"/>
      </w:rPr>
      <w:t>Chicago Democrat | June 24, 1835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June 24, 1835 - OCR-Assisted Research Transcription</dc:title>
  <dc:subject>Volume II, Number 10; source PDF pages 29-32</dc:subject>
  <dc:creator/>
  <cp:keywords>Chicago Democrat, 1835,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