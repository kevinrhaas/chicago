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September 24, 1834</w:t>
      </w:r>
    </w:p>
    <w:p>
      <w:pPr>
        <w:spacing w:before="120" w:after="360"/>
        <w:jc w:val="center"/>
      </w:pPr>
      <w:r>
        <w:rPr>
          <w:rFonts w:ascii="Calibri" w:hAnsi="Calibri"/>
          <w:b/>
          <w:sz w:val="22"/>
        </w:rPr>
        <w:t xml:space="preserve">Issue: </w:t>
      </w:r>
      <w:r>
        <w:rPr>
          <w:rFonts w:ascii="Calibri" w:hAnsi="Calibri"/>
          <w:sz w:val="22"/>
        </w:rPr>
        <w:t>Volume I, Number 43</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Aug1834-Sep1834.pdf, pages 29-32</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29</w:t>
      </w:r>
    </w:p>
    <w:p>
      <w:pPr>
        <w:pStyle w:val="Heading2"/>
      </w:pPr>
      <w:r>
        <w:t>Column 1</w:t>
      </w:r>
    </w:p>
    <w:p>
      <w:r>
        <w:rPr>
          <w:rFonts w:ascii="Calibri" w:hAnsi="Calibri"/>
          <w:b w:val="0"/>
          <w:i w:val="0"/>
        </w:rPr>
        <w:t>ission &amp; Forwarding</w:t>
      </w:r>
    </w:p>
    <w:p>
      <w:pPr>
        <w:pStyle w:val="Heading3"/>
      </w:pPr>
      <w:r>
        <w:rPr>
          <w:rFonts w:ascii="Calibri" w:hAnsi="Calibri"/>
          <w:b w:val="0"/>
          <w:i w:val="0"/>
        </w:rPr>
        <w:t>CHANTS,</w:t>
      </w:r>
    </w:p>
    <w:p>
      <w:pPr>
        <w:pStyle w:val="Heading3"/>
      </w:pPr>
      <w:r>
        <w:rPr>
          <w:rFonts w:ascii="Calibri" w:hAnsi="Calibri"/>
          <w:b w:val="0"/>
          <w:i w:val="0"/>
        </w:rPr>
        <w:t>TICAGO—-ILLINOIS.</w:t>
      </w:r>
    </w:p>
    <w:p>
      <w:r>
        <w:rPr>
          <w:rFonts w:ascii="Calibri" w:hAnsi="Calibri"/>
          <w:b w:val="0"/>
          <w:i w:val="0"/>
        </w:rPr>
        <w:t>FAnt</w:t>
      </w:r>
    </w:p>
    <w:p>
      <w:pPr>
        <w:pStyle w:val="Heading3"/>
      </w:pPr>
      <w:r>
        <w:rPr>
          <w:rFonts w:ascii="Calibri" w:hAnsi="Calibri"/>
          <w:b w:val="0"/>
          <w:i w:val="0"/>
        </w:rPr>
        <w:t>« S. HOWEARD,</w:t>
      </w:r>
    </w:p>
    <w:p>
      <w:r>
        <w:rPr>
          <w:rFonts w:ascii="Calibri" w:hAnsi="Calibri"/>
          <w:b w:val="0"/>
          <w:i w:val="0"/>
        </w:rPr>
        <w:t>11 K. HeRBARD,</w:t>
      </w:r>
    </w:p>
    <w:p>
      <w:pPr>
        <w:pStyle w:val="Heading3"/>
      </w:pPr>
      <w:r>
        <w:rPr>
          <w:rFonts w:ascii="Calibri" w:hAnsi="Calibri"/>
          <w:b w:val="0"/>
          <w:i w:val="0"/>
        </w:rPr>
        <w:t>BERRY &amp; DOLE,</w:t>
      </w:r>
    </w:p>
    <w:p>
      <w:pPr>
        <w:pStyle w:val="Heading3"/>
      </w:pPr>
      <w:r>
        <w:rPr>
          <w:rFonts w:ascii="Calibri" w:hAnsi="Calibri"/>
          <w:b w:val="0"/>
          <w:i w:val="0"/>
        </w:rPr>
        <w:t>G. HERBARD</w:t>
      </w:r>
    </w:p>
    <w:p>
      <w:r>
        <w:rPr>
          <w:rFonts w:ascii="Calibri" w:hAnsi="Calibri"/>
          <w:b w:val="0"/>
          <w:i w:val="0"/>
        </w:rPr>
        <w:t>To ti Forwarding and Commission 1 lea</w:t>
      </w:r>
    </w:p>
    <w:p>
      <w:pPr>
        <w:pStyle w:val="Heading3"/>
      </w:pPr>
      <w:r>
        <w:rPr>
          <w:rFonts w:ascii="Calibri" w:hAnsi="Calibri"/>
          <w:b w:val="0"/>
          <w:i w:val="0"/>
        </w:rPr>
        <w:t>ERCHANTS,</w:t>
      </w:r>
    </w:p>
    <w:p>
      <w:r>
        <w:rPr>
          <w:rFonts w:ascii="Calibri" w:hAnsi="Calibri"/>
          <w:b w:val="0"/>
          <w:i w:val="0"/>
        </w:rPr>
        <w:t>With • Jot the Merchants Line.</w:t>
      </w:r>
    </w:p>
    <w:p>
      <w:pPr>
        <w:pStyle w:val="Heading3"/>
      </w:pPr>
      <w:r>
        <w:rPr>
          <w:rFonts w:ascii="Calibri" w:hAnsi="Calibri"/>
          <w:b w:val="0"/>
          <w:i w:val="0"/>
        </w:rPr>
        <w:t>AGO-ILLINOIS,</w:t>
      </w:r>
    </w:p>
    <w:p>
      <w:r>
        <w:rPr>
          <w:rFonts w:ascii="Calibri" w:hAnsi="Calibri"/>
          <w:b/>
          <w:i/>
          <w:color w:val="9B1C1C"/>
        </w:rPr>
        <w:t>[uncertain: NOTI]</w:t>
      </w:r>
      <w:r>
        <w:rPr>
          <w:rFonts w:ascii="Calibri" w:hAnsi="Calibri"/>
          <w:b w:val="0"/>
          <w:i w:val="0"/>
        </w:rPr>
        <w:t xml:space="preserve"> To</w:t>
      </w:r>
    </w:p>
    <w:p>
      <w:pPr>
        <w:pStyle w:val="Heading3"/>
      </w:pPr>
      <w:r>
        <w:rPr>
          <w:rFonts w:ascii="Calibri" w:hAnsi="Calibri"/>
          <w:b w:val="0"/>
          <w:i w:val="0"/>
        </w:rPr>
        <w:t>CES-</w:t>
      </w:r>
    </w:p>
    <w:p>
      <w:r>
        <w:rPr>
          <w:rFonts w:ascii="Calibri" w:hAnsi="Calibri"/>
          <w:b w:val="0"/>
          <w:i w:val="0"/>
        </w:rPr>
        <w:t xml:space="preserve">No.9. Conties Slip, N. York. Whe Or Ahany. </w:t>
      </w:r>
      <w:r>
        <w:rPr>
          <w:rFonts w:ascii="Calibri" w:hAnsi="Calibri"/>
          <w:b/>
          <w:i/>
          <w:color w:val="9B1C1C"/>
        </w:rPr>
        <w:t>[uncertain: 11087]</w:t>
      </w:r>
      <w:r>
        <w:rPr>
          <w:rFonts w:ascii="Calibri" w:hAnsi="Calibri"/>
          <w:b w:val="0"/>
          <w:i w:val="0"/>
        </w:rPr>
        <w:t xml:space="preserve"> </w:t>
      </w:r>
      <w:r>
        <w:rPr>
          <w:rFonts w:ascii="Calibri" w:hAnsi="Calibri"/>
          <w:b/>
          <w:i/>
          <w:color w:val="9B1C1C"/>
        </w:rPr>
        <w:t>[uncertain: Bufalo.]</w:t>
      </w:r>
      <w:r>
        <w:rPr>
          <w:rFonts w:ascii="Calibri" w:hAnsi="Calibri"/>
          <w:b w:val="0"/>
          <w:i w:val="0"/>
        </w:rPr>
        <w:t xml:space="preserve"> </w:t>
      </w:r>
      <w:r>
        <w:rPr>
          <w:rFonts w:ascii="Calibri" w:hAnsi="Calibri"/>
          <w:b/>
          <w:i/>
          <w:color w:val="9B1C1C"/>
        </w:rPr>
        <w:t>[uncertain: CAnO]</w:t>
      </w:r>
      <w:r>
        <w:rPr>
          <w:rFonts w:ascii="Calibri" w:hAnsi="Calibri"/>
          <w:b w:val="0"/>
          <w:i w:val="0"/>
        </w:rPr>
        <w:t xml:space="preserve"> </w:t>
      </w:r>
      <w:r>
        <w:rPr>
          <w:rFonts w:ascii="Calibri" w:hAnsi="Calibri"/>
          <w:b/>
          <w:i/>
          <w:color w:val="9B1C1C"/>
        </w:rPr>
        <w:t>[uncertain: CareErs, Ottara, All,]</w:t>
      </w:r>
      <w:r>
        <w:rPr>
          <w:rFonts w:ascii="Calibri" w:hAnsi="Calibri"/>
          <w:b w:val="0"/>
          <w:i w:val="0"/>
        </w:rPr>
        <w:t xml:space="preserve"> </w:t>
      </w:r>
      <w:r>
        <w:rPr>
          <w:rFonts w:ascii="Calibri" w:hAnsi="Calibri"/>
          <w:b/>
          <w:i/>
          <w:color w:val="9B1C1C"/>
        </w:rPr>
        <w:t>[uncertain: KEEsh St. Joseph]</w:t>
      </w:r>
      <w:r>
        <w:rPr>
          <w:rFonts w:ascii="Calibri" w:hAnsi="Calibri"/>
          <w:b w:val="0"/>
          <w:i w:val="0"/>
        </w:rPr>
        <w:t xml:space="preserve"> Dish seale and Retail Deaters in Goods Groceries end To r</w:t>
      </w:r>
    </w:p>
    <w:p>
      <w:pPr>
        <w:pStyle w:val="Heading3"/>
      </w:pPr>
      <w:r>
        <w:rPr>
          <w:rFonts w:ascii="Calibri" w:hAnsi="Calibri"/>
          <w:b w:val="0"/>
          <w:i w:val="0"/>
        </w:rPr>
        <w:t>PROVISIONS.</w:t>
      </w:r>
    </w:p>
    <w:p>
      <w:r>
        <w:rPr>
          <w:rFonts w:ascii="Calibri" w:hAnsi="Calibri"/>
          <w:b w:val="0"/>
          <w:i w:val="0"/>
        </w:rPr>
        <w:t xml:space="preserve">Be </w:t>
      </w:r>
      <w:r>
        <w:rPr>
          <w:rFonts w:ascii="Calibri" w:hAnsi="Calibri"/>
          <w:b/>
          <w:i/>
          <w:color w:val="9B1C1C"/>
        </w:rPr>
        <w:t>[uncertain: HN H. KINZIE,]</w:t>
      </w:r>
      <w:r>
        <w:rPr>
          <w:rFonts w:ascii="Calibri" w:hAnsi="Calibri"/>
          <w:b w:val="0"/>
          <w:i w:val="0"/>
        </w:rPr>
        <w:t xml:space="preserve"> Brigh ring 4° Commi</w:t>
      </w:r>
    </w:p>
    <w:p>
      <w:pPr>
        <w:pStyle w:val="Heading3"/>
      </w:pPr>
      <w:r>
        <w:rPr>
          <w:rFonts w:ascii="Calibri" w:hAnsi="Calibri"/>
          <w:b w:val="0"/>
          <w:i w:val="0"/>
        </w:rPr>
        <w:t>ERCHAN</w:t>
      </w:r>
    </w:p>
    <w:p>
      <w:pPr>
        <w:pStyle w:val="Heading3"/>
      </w:pPr>
      <w:r>
        <w:rPr>
          <w:rFonts w:ascii="Calibri" w:hAnsi="Calibri"/>
          <w:b w:val="0"/>
          <w:i w:val="0"/>
        </w:rPr>
        <w:t>LADY</w:t>
      </w:r>
    </w:p>
    <w:p>
      <w:r>
        <w:rPr>
          <w:rFonts w:ascii="Calibri" w:hAnsi="Calibri"/>
          <w:b w:val="0"/>
          <w:i w:val="0"/>
        </w:rPr>
        <w:t xml:space="preserve">for the Troy &amp; trie Line, </w:t>
      </w:r>
      <w:r>
        <w:rPr>
          <w:rFonts w:ascii="Calibri" w:hAnsi="Calibri"/>
          <w:b/>
          <w:i/>
          <w:color w:val="9B1C1C"/>
        </w:rPr>
        <w:t>[uncertain: ORICAGO.]</w:t>
      </w:r>
      <w:r>
        <w:rPr>
          <w:rFonts w:ascii="Calibri" w:hAnsi="Calibri"/>
          <w:b w:val="0"/>
          <w:i w:val="0"/>
        </w:rPr>
        <w:t xml:space="preserve"> </w:t>
      </w:r>
      <w:r>
        <w:rPr>
          <w:rFonts w:ascii="Calibri" w:hAnsi="Calibri"/>
          <w:b/>
          <w:i/>
          <w:color w:val="9B1C1C"/>
        </w:rPr>
        <w:t>[uncertain: For]</w:t>
      </w:r>
      <w:r>
        <w:rPr>
          <w:rFonts w:ascii="Calibri" w:hAnsi="Calibri"/>
          <w:b w:val="0"/>
          <w:i w:val="0"/>
        </w:rPr>
        <w:t xml:space="preserve"> arm &amp; Co. Troy N. I ar, New-York. 1, BRoness &amp; SoNs, Rochester, NaTi </w:t>
      </w:r>
      <w:r>
        <w:rPr>
          <w:rFonts w:ascii="Calibri" w:hAnsi="Calibri"/>
          <w:b/>
          <w:i/>
          <w:color w:val="9B1C1C"/>
        </w:rPr>
        <w:t>[uncertain: in a Cory Dutio, N. Y.]</w:t>
      </w:r>
      <w:r>
        <w:rPr>
          <w:rFonts w:ascii="Calibri" w:hAnsi="Calibri"/>
          <w:b w:val="0"/>
          <w:i w:val="0"/>
        </w:rPr>
        <w:t xml:space="preserve"> •BaLons Peast &amp;: Co. Cleaveland, </w:t>
      </w:r>
      <w:r>
        <w:rPr>
          <w:rFonts w:ascii="Calibri" w:hAnsi="Calibri"/>
          <w:b/>
          <w:i/>
          <w:color w:val="9B1C1C"/>
        </w:rPr>
        <w:t>[uncertain: * &amp; Cor.]</w:t>
      </w:r>
      <w:r>
        <w:rPr>
          <w:rFonts w:ascii="Calibri" w:hAnsi="Calibri"/>
          <w:b w:val="0"/>
          <w:i w:val="0"/>
        </w:rPr>
        <w:t xml:space="preserve"> I ro it &amp; Co. St. Josephi, M. T. Detroit, M. &amp; Bustizos, St Louts, rate for Troy and Ente Line. Me. Flin 1 ha oatu &amp; levsu, Green Bes, M. T. on &amp; STans, Galena, IT ne constantly on hand, Salt, Flour, Inces, opposite to Fort Dearborn. it, Nals, low for Cash, at 1, 183L. And 1 go TE &amp; CO. tave taken the Store</w:t>
      </w:r>
    </w:p>
    <w:p>
      <w:pPr>
        <w:pStyle w:val="Heading3"/>
      </w:pPr>
      <w:r>
        <w:rPr>
          <w:rFonts w:ascii="Calibri" w:hAnsi="Calibri"/>
          <w:b w:val="0"/>
          <w:i w:val="0"/>
        </w:rPr>
        <w:t>EM GOODS.</w:t>
      </w:r>
    </w:p>
    <w:p>
      <w:r>
        <w:rPr>
          <w:rFonts w:ascii="Calibri" w:hAnsi="Calibri"/>
          <w:b w:val="0"/>
          <w:i w:val="0"/>
        </w:rPr>
        <w:t>setby Peter Calen, which they have a Des e and splendid smorinent of Ma: ) Goods, Grocering. Crockers, de. ther with a gand sa</w:t>
      </w:r>
    </w:p>
    <w:p>
      <w:pPr>
        <w:pStyle w:val="Heading3"/>
      </w:pPr>
      <w:r>
        <w:rPr>
          <w:rFonts w:ascii="Calibri" w:hAnsi="Calibri"/>
          <w:b w:val="0"/>
          <w:i w:val="0"/>
        </w:rPr>
        <w:t>DES &amp; SHOES.</w:t>
      </w:r>
    </w:p>
    <w:p>
      <w:r>
        <w:rPr>
          <w:rFonts w:ascii="Calibri" w:hAnsi="Calibri"/>
          <w:b w:val="0"/>
          <w:i w:val="0"/>
        </w:rPr>
        <w:t>offer as cheap for cash as Bat</w:t>
      </w:r>
    </w:p>
    <w:p>
      <w:pPr>
        <w:pStyle w:val="Heading3"/>
      </w:pPr>
      <w:r>
        <w:rPr>
          <w:rFonts w:ascii="Calibri" w:hAnsi="Calibri"/>
          <w:b w:val="0"/>
          <w:i w:val="0"/>
        </w:rPr>
        <w:t>GOODS.</w:t>
      </w:r>
    </w:p>
    <w:p>
      <w:r>
        <w:rPr>
          <w:rFonts w:ascii="Calibri" w:hAnsi="Calibri"/>
          <w:b w:val="0"/>
          <w:i w:val="0"/>
        </w:rPr>
        <w:t xml:space="preserve">aVED by Ite arrivals fron New - </w:t>
      </w:r>
      <w:r>
        <w:rPr>
          <w:rFonts w:ascii="Calibri" w:hAnsi="Calibri"/>
          <w:b/>
          <w:i/>
          <w:color w:val="9B1C1C"/>
        </w:rPr>
        <w:t>[uncertain: we can assortment or Panca]</w:t>
      </w:r>
      <w:r>
        <w:rPr>
          <w:rFonts w:ascii="Calibri" w:hAnsi="Calibri"/>
          <w:b w:val="0"/>
          <w:i w:val="0"/>
        </w:rPr>
        <w:t xml:space="preserve"> LI de: Losing Glasses: Crochery: and Gia Ware; Boots and Shots:</w:t>
      </w:r>
    </w:p>
    <w:p>
      <w:pPr>
        <w:pStyle w:val="Heading3"/>
      </w:pPr>
      <w:r>
        <w:rPr>
          <w:rFonts w:ascii="Calibri" w:hAnsi="Calibri"/>
          <w:b w:val="0"/>
          <w:i w:val="0"/>
        </w:rPr>
        <w:t>THE</w:t>
      </w:r>
    </w:p>
    <w:p>
      <w:r>
        <w:rPr>
          <w:rFonts w:ascii="Calibri" w:hAnsi="Calibri"/>
          <w:b/>
          <w:i/>
          <w:color w:val="9B1C1C"/>
        </w:rPr>
        <w:t>[uncertain: sonal Callers :]</w:t>
      </w:r>
      <w:r>
        <w:rPr>
          <w:rFonts w:ascii="Calibri" w:hAnsi="Calibri"/>
          <w:b w:val="0"/>
          <w:i w:val="0"/>
        </w:rPr>
        <w:t xml:space="preserve"> er Elate: Palis Lest do.: e selection of fresh Grocerics, Bot ready sade Cloting, and ch will be sold remarkably chop for , July s, 1051. Shoe &amp; Leather Store.</w:t>
      </w:r>
    </w:p>
    <w:p>
      <w:pPr>
        <w:pStyle w:val="Heading3"/>
      </w:pPr>
      <w:r>
        <w:rPr>
          <w:rFonts w:ascii="Calibri" w:hAnsi="Calibri"/>
          <w:b w:val="0"/>
          <w:i w:val="0"/>
        </w:rPr>
        <w:t>IM. HI. TAYLOR,</w:t>
      </w:r>
    </w:p>
    <w:p>
      <w:r>
        <w:rPr>
          <w:rFonts w:ascii="Calibri" w:hAnsi="Calibri"/>
          <w:b w:val="0"/>
          <w:i w:val="0"/>
        </w:rPr>
        <w:t xml:space="preserve">pened en estensive Boot, Shoe and in th re, on. Dearborn street, a affec ar say be fouril a great sorte? far pity orta of Messe Newberry &amp;- Dole's dole bock, as can be foend of Som bich be offers at Wholesale or Re- a lowest prices, consisting of of i </w:t>
      </w:r>
      <w:r>
        <w:rPr>
          <w:rFonts w:ascii="Calibri" w:hAnsi="Calibri"/>
          <w:b/>
          <w:i/>
          <w:color w:val="9B1C1C"/>
        </w:rPr>
        <w:t>[uncertain: Sane Sis :]</w:t>
      </w:r>
      <w:r>
        <w:rPr>
          <w:rFonts w:ascii="Calibri" w:hAnsi="Calibri"/>
          <w:b w:val="0"/>
          <w:i w:val="0"/>
        </w:rPr>
        <w:t xml:space="preserve"> the do. </w:t>
      </w:r>
      <w:r>
        <w:rPr>
          <w:rFonts w:ascii="Calibri" w:hAnsi="Calibri"/>
          <w:b/>
          <w:i/>
          <w:color w:val="9B1C1C"/>
        </w:rPr>
        <w:t>[uncertain: 3 Late Gater, Printia and to the]</w:t>
      </w:r>
      <w:r>
        <w:rPr>
          <w:rFonts w:ascii="Calibri" w:hAnsi="Calibri"/>
          <w:b w:val="0"/>
          <w:i w:val="0"/>
        </w:rPr>
        <w:t xml:space="preserve"> </w:t>
      </w:r>
      <w:r>
        <w:rPr>
          <w:rFonts w:ascii="Calibri" w:hAnsi="Calibri"/>
          <w:b/>
          <w:i/>
          <w:color w:val="9B1C1C"/>
        </w:rPr>
        <w:t>[uncertain: AccO Boot:]</w:t>
      </w:r>
      <w:r>
        <w:rPr>
          <w:rFonts w:ascii="Calibri" w:hAnsi="Calibri"/>
          <w:b w:val="0"/>
          <w:i w:val="0"/>
        </w:rPr>
        <w:t xml:space="preserve"> calf do.; le, delaren's Boots and Shoes; • prosella, Ail and sea! Sluer: to l my nd Upper Leather, of firet goality, for I.T. Will manufacture to order, e: Mich beer all Kindle of Boote and Fen </w:t>
      </w:r>
      <w:r>
        <w:rPr>
          <w:rFonts w:ascii="Calibri" w:hAnsi="Calibri"/>
          <w:b/>
          <w:i/>
          <w:color w:val="9B1C1C"/>
        </w:rPr>
        <w:t>[uncertain: and woektanshin.]</w:t>
      </w:r>
      <w:r>
        <w:rPr>
          <w:rFonts w:ascii="Calibri" w:hAnsi="Calibri"/>
          <w:b w:val="0"/>
          <w:i w:val="0"/>
        </w:rPr>
        <w:t xml:space="preserve"> warrant of the best of gr 20, July 8, 1331. olesale and Retail. Ten and Hollow Dare. </w:t>
      </w:r>
      <w:r>
        <w:rPr>
          <w:rFonts w:ascii="Calibri" w:hAnsi="Calibri"/>
          <w:b/>
          <w:i/>
          <w:color w:val="9B1C1C"/>
        </w:rPr>
        <w:t>[uncertain: JORTED &amp; USING,]</w:t>
      </w:r>
      <w:r>
        <w:rPr>
          <w:rFonts w:ascii="Calibri" w:hAnsi="Calibri"/>
          <w:b w:val="0"/>
          <w:i w:val="0"/>
        </w:rPr>
        <w:t xml:space="preserve"> (VE establisted themsch es at Chica Ill. in and intel Seeping a very extensive the Store and Hollow Ware ng. Frunitia, Tea Plate, Seres Plate, Hall unt Bor STOVES, most approvei a, Childrons,Sugar Kettles, Pire Dogs, ment of Hollo Hare, Potash patterns, together Also, Store </w:t>
      </w:r>
      <w:r>
        <w:rPr>
          <w:rFonts w:ascii="Calibri" w:hAnsi="Calibri"/>
          <w:b/>
          <w:i/>
          <w:color w:val="9B1C1C"/>
        </w:rPr>
        <w:t>[uncertain: 05. 40]</w:t>
      </w:r>
      <w:r>
        <w:rPr>
          <w:rFonts w:ascii="Calibri" w:hAnsi="Calibri"/>
          <w:b w:val="0"/>
          <w:i w:val="0"/>
        </w:rPr>
        <w:t xml:space="preserve"> intends permanent establiahment, h he offcrs on the rhost at all time: keep a good assortinent </w:t>
      </w:r>
      <w:r>
        <w:rPr>
          <w:rFonts w:ascii="Calibri" w:hAnsi="Calibri"/>
          <w:b/>
          <w:i/>
          <w:color w:val="9B1C1C"/>
        </w:rPr>
        <w:t>[uncertain: Male or]</w:t>
      </w:r>
      <w:r>
        <w:rPr>
          <w:rFonts w:ascii="Calibri" w:hAnsi="Calibri"/>
          <w:b w:val="0"/>
          <w:i w:val="0"/>
        </w:rPr>
        <w:t xml:space="preserve"> approved practusily attended to. orders in their terine. </w:t>
      </w:r>
      <w:r>
        <w:rPr>
          <w:rFonts w:ascii="Calibri" w:hAnsi="Calibri"/>
          <w:b/>
          <w:i/>
          <w:color w:val="9B1C1C"/>
        </w:rPr>
        <w:t>[uncertain: WS.]</w:t>
      </w:r>
      <w:r>
        <w:rPr>
          <w:rFonts w:ascii="Calibri" w:hAnsi="Calibri"/>
          <w:b w:val="0"/>
          <w:i w:val="0"/>
        </w:rPr>
        <w:t xml:space="preserve"> July s, 1334.</w:t>
      </w:r>
    </w:p>
    <w:p>
      <w:pPr>
        <w:pStyle w:val="Heading3"/>
      </w:pPr>
      <w:r>
        <w:rPr>
          <w:rFonts w:ascii="Calibri" w:hAnsi="Calibri"/>
          <w:b w:val="0"/>
          <w:i w:val="0"/>
        </w:rPr>
        <w:t>YRAM KING</w:t>
      </w:r>
    </w:p>
    <w:p>
      <w:r>
        <w:rPr>
          <w:rFonts w:ascii="Calibri" w:hAnsi="Calibri"/>
          <w:b/>
          <w:i/>
          <w:color w:val="9B1C1C"/>
        </w:rPr>
        <w:t>[uncertain: O PLOEGHIS]</w:t>
      </w:r>
      <w:r>
        <w:rPr>
          <w:rFonts w:ascii="Calibri" w:hAnsi="Calibri"/>
          <w:b w:val="0"/>
          <w:i w:val="0"/>
        </w:rPr>
        <w:t xml:space="preserve"> Toragi, May 10,1501. </w:t>
      </w:r>
      <w:r>
        <w:rPr>
          <w:rFonts w:ascii="Calibri" w:hAnsi="Calibri"/>
          <w:b/>
          <w:i/>
          <w:color w:val="9B1C1C"/>
        </w:rPr>
        <w:t>[uncertain: it Bored Foel]</w:t>
      </w:r>
    </w:p>
    <w:p>
      <w:pPr>
        <w:pStyle w:val="Heading2"/>
      </w:pPr>
      <w:r>
        <w:t>Column 2</w:t>
      </w:r>
    </w:p>
    <w:p>
      <w:r>
        <w:rPr>
          <w:rFonts w:ascii="Calibri" w:hAnsi="Calibri"/>
          <w:b w:val="0"/>
          <w:i w:val="0"/>
        </w:rPr>
        <w:t xml:space="preserve">(From the Hartford Pearl. hearı, of </w:t>
      </w:r>
      <w:r>
        <w:rPr>
          <w:rFonts w:ascii="Calibri" w:hAnsi="Calibri"/>
          <w:b/>
          <w:i/>
          <w:color w:val="9B1C1C"/>
        </w:rPr>
        <w:t>[uncertain: FAREWELL.]</w:t>
      </w:r>
      <w:r>
        <w:rPr>
          <w:rFonts w:ascii="Calibri" w:hAnsi="Calibri"/>
          <w:b w:val="0"/>
          <w:i w:val="0"/>
        </w:rPr>
        <w:t xml:space="preserve"> militia o</w:t>
      </w:r>
    </w:p>
    <w:p>
      <w:pPr>
        <w:pStyle w:val="Heading3"/>
      </w:pPr>
      <w:r>
        <w:rPr>
          <w:rFonts w:ascii="Calibri" w:hAnsi="Calibri"/>
          <w:b w:val="0"/>
          <w:i w:val="0"/>
        </w:rPr>
        <w:t>AT CEOSOE W. THOMPSON.</w:t>
      </w:r>
    </w:p>
    <w:p>
      <w:r>
        <w:rPr>
          <w:rFonts w:ascii="Calibri" w:hAnsi="Calibri"/>
          <w:b w:val="0"/>
          <w:i w:val="0"/>
        </w:rPr>
        <w:t xml:space="preserve">pears to ex! I leave thy cheerful hall- </w:t>
      </w:r>
      <w:r>
        <w:rPr>
          <w:rFonts w:ascii="Calibri" w:hAnsi="Calibri"/>
          <w:b/>
          <w:i/>
          <w:color w:val="9B1C1C"/>
        </w:rPr>
        <w:t>[uncertain: writer 1]</w:t>
      </w:r>
      <w:r>
        <w:rPr>
          <w:rFonts w:ascii="Calibri" w:hAnsi="Calibri"/>
          <w:b w:val="0"/>
          <w:i w:val="0"/>
        </w:rPr>
        <w:t xml:space="preserve"> ave thy sparkling fire, and pre Ilow wild Ambition's call, </w:t>
      </w:r>
      <w:r>
        <w:rPr>
          <w:rFonts w:ascii="Calibri" w:hAnsi="Calibri"/>
          <w:b/>
          <w:i/>
          <w:color w:val="9B1C1C"/>
        </w:rPr>
        <w:t>[uncertain: Frenzy's fierce desire;]</w:t>
      </w:r>
      <w:r>
        <w:rPr>
          <w:rFonts w:ascii="Calibri" w:hAnsi="Calibri"/>
          <w:b w:val="0"/>
          <w:i w:val="0"/>
        </w:rPr>
        <w:t xml:space="preserve"> </w:t>
      </w:r>
      <w:r>
        <w:rPr>
          <w:rFonts w:ascii="Calibri" w:hAnsi="Calibri"/>
          <w:b/>
          <w:i/>
          <w:color w:val="9B1C1C"/>
        </w:rPr>
        <w:t>[uncertain: 4UIGI4]</w:t>
      </w:r>
      <w:r>
        <w:rPr>
          <w:rFonts w:ascii="Calibri" w:hAnsi="Calibri"/>
          <w:b w:val="0"/>
          <w:i w:val="0"/>
        </w:rPr>
        <w:t xml:space="preserve"> and wel e them all, to tread life's stage, creation, blank or splendid equipage. alteratio Ex! 1 leave thy love behind, present bear wit trust to strangers' aid, pain or sickness bowe the mind, the grea </w:t>
      </w:r>
      <w:r>
        <w:rPr>
          <w:rFonts w:ascii="Calibri" w:hAnsi="Calibri"/>
          <w:b/>
          <w:i/>
          <w:color w:val="9B1C1C"/>
        </w:rPr>
        <w:t>[uncertain: olerate]</w:t>
      </w:r>
      <w:r>
        <w:rPr>
          <w:rFonts w:ascii="Calibri" w:hAnsi="Calibri"/>
          <w:b w:val="0"/>
          <w:i w:val="0"/>
        </w:rPr>
        <w:t xml:space="preserve"> curse of hope delayed! sity, to hough thy son doth leave thee now </w:t>
      </w:r>
      <w:r>
        <w:rPr>
          <w:rFonts w:ascii="Calibri" w:hAnsi="Calibri"/>
          <w:b/>
          <w:i/>
          <w:color w:val="9B1C1C"/>
        </w:rPr>
        <w:t>[uncertain: daughtei]</w:t>
      </w:r>
      <w:r>
        <w:rPr>
          <w:rFonts w:ascii="Calibri" w:hAnsi="Calibri"/>
          <w:b w:val="0"/>
          <w:i w:val="0"/>
        </w:rPr>
        <w:t xml:space="preserve"> nor ne'er shall stain his brow. regular without n! I take my way alone the arm r the blee, distant hill, We wot ide some sparkling rill; et my head upon a stone, with ala The dar bors' bo t dreains the wanderer there may blees. Jacob's hour of dark distress, then be I the dreamns of youthfut life </w:t>
      </w:r>
      <w:r>
        <w:rPr>
          <w:rFonts w:ascii="Calibri" w:hAnsi="Calibri"/>
          <w:b/>
          <w:i/>
          <w:color w:val="9B1C1C"/>
        </w:rPr>
        <w:t>[uncertain: PCISODS]</w:t>
      </w:r>
      <w:r>
        <w:rPr>
          <w:rFonts w:ascii="Calibri" w:hAnsi="Calibri"/>
          <w:b w:val="0"/>
          <w:i w:val="0"/>
        </w:rPr>
        <w:t xml:space="preserve"> </w:t>
      </w:r>
      <w:r>
        <w:rPr>
          <w:rFonts w:ascii="Calibri" w:hAnsi="Calibri"/>
          <w:b/>
          <w:i/>
          <w:color w:val="9B1C1C"/>
        </w:rPr>
        <w:t>[uncertain: a to regardless fate,]</w:t>
      </w:r>
      <w:r>
        <w:rPr>
          <w:rFonts w:ascii="Calibri" w:hAnsi="Calibri"/>
          <w:b w:val="0"/>
          <w:i w:val="0"/>
        </w:rPr>
        <w:t xml:space="preserve"> should b peace, </w:t>
      </w:r>
      <w:r>
        <w:rPr>
          <w:rFonts w:ascii="Calibri" w:hAnsi="Calibri"/>
          <w:b/>
          <w:i/>
          <w:color w:val="9B1C1C"/>
        </w:rPr>
        <w:t>[uncertain: enve me but ambition's strife]</w:t>
      </w:r>
      <w:r>
        <w:rPr>
          <w:rFonts w:ascii="Calibri" w:hAnsi="Calibri"/>
          <w:b w:val="0"/>
          <w:i w:val="0"/>
        </w:rPr>
        <w:t xml:space="preserve"> d beart mal desolate; portion rimet Ami tion's power doth roll year, to urung lava o'er my soul. Washing for miht. rzs! sow let us part fair foes, </w:t>
      </w:r>
      <w:r>
        <w:rPr>
          <w:rFonts w:ascii="Calibri" w:hAnsi="Calibri"/>
          <w:b/>
          <w:i/>
          <w:color w:val="9B1C1C"/>
        </w:rPr>
        <w:t>[uncertain: father o!]</w:t>
      </w:r>
      <w:r>
        <w:rPr>
          <w:rFonts w:ascii="Calibri" w:hAnsi="Calibri"/>
          <w:b w:val="0"/>
          <w:i w:val="0"/>
        </w:rPr>
        <w:t xml:space="preserve"> re is my true right hand: </w:t>
      </w:r>
      <w:r>
        <w:rPr>
          <w:rFonts w:ascii="Calibri" w:hAnsi="Calibri"/>
          <w:b/>
          <w:i/>
          <w:color w:val="9B1C1C"/>
        </w:rPr>
        <w:t>[uncertain: upon a l]</w:t>
      </w:r>
      <w:r>
        <w:rPr>
          <w:rFonts w:ascii="Calibri" w:hAnsi="Calibri"/>
          <w:b w:val="0"/>
          <w:i w:val="0"/>
        </w:rPr>
        <w:t xml:space="preserve"> chere soft the south wind blows, that are id sunbearos gild the land; -and, on the wild wind's swell, </w:t>
      </w:r>
      <w:r>
        <w:rPr>
          <w:rFonts w:ascii="Calibri" w:hAnsi="Calibri"/>
          <w:b/>
          <w:i/>
          <w:color w:val="9B1C1C"/>
        </w:rPr>
        <w:t>[uncertain: beholdin]</w:t>
      </w:r>
      <w:r>
        <w:rPr>
          <w:rFonts w:ascii="Calibri" w:hAnsi="Calibri"/>
          <w:b w:val="0"/>
          <w:i w:val="0"/>
        </w:rPr>
        <w:t xml:space="preserve"> to you all my last fresell. </w:t>
      </w:r>
      <w:r>
        <w:rPr>
          <w:rFonts w:ascii="Calibri" w:hAnsi="Calibri"/>
          <w:b/>
          <w:i/>
          <w:color w:val="9B1C1C"/>
        </w:rPr>
        <w:t>[uncertain: Corpot:]</w:t>
      </w:r>
      <w:r>
        <w:rPr>
          <w:rFonts w:ascii="Calibri" w:hAnsi="Calibri"/>
          <w:b w:val="0"/>
          <w:i w:val="0"/>
        </w:rPr>
        <w:t xml:space="preserve"> never b thee! distant, sunny clime, here I shall cesse to roam: Deller, try had ne tho wildfower and sweet thymo Johnson ry spring aroend my home; re dwells the hospitable breast, than thì er --st pure handa will greet the guest.- </w:t>
      </w:r>
      <w:r>
        <w:rPr>
          <w:rFonts w:ascii="Calibri" w:hAnsi="Calibri"/>
          <w:b/>
          <w:i/>
          <w:color w:val="9B1C1C"/>
        </w:rPr>
        <w:t>[uncertain: memory]</w:t>
      </w:r>
      <w:r>
        <w:rPr>
          <w:rFonts w:ascii="Calibri" w:hAnsi="Calibri"/>
          <w:b w:val="0"/>
          <w:i w:val="0"/>
        </w:rPr>
        <w:t xml:space="preserve"> Few years-how fow 1 may bring med of </w:t>
      </w:r>
      <w:r>
        <w:rPr>
          <w:rFonts w:ascii="Calibri" w:hAnsi="Calibri"/>
          <w:b/>
          <w:i/>
          <w:color w:val="9B1C1C"/>
        </w:rPr>
        <w:t>[uncertain: firting]</w:t>
      </w:r>
      <w:r>
        <w:rPr>
          <w:rFonts w:ascii="Calibri" w:hAnsi="Calibri"/>
          <w:b w:val="0"/>
          <w:i w:val="0"/>
        </w:rPr>
        <w:t xml:space="preserve"> dreary change o'er all; thus des • lightsome strangers loud may sing fair dau </w:t>
      </w:r>
      <w:r>
        <w:rPr>
          <w:rFonts w:ascii="Calibri" w:hAnsi="Calibri"/>
          <w:b/>
          <w:i/>
          <w:color w:val="9B1C1C"/>
        </w:rPr>
        <w:t>[uncertain: o'er our bouschold's narciess graves]</w:t>
      </w:r>
      <w:r>
        <w:rPr>
          <w:rFonts w:ascii="Calibri" w:hAnsi="Calibri"/>
          <w:b w:val="0"/>
          <w:i w:val="0"/>
        </w:rPr>
        <w:t xml:space="preserve"> mockery through our hall, Let marks : </w:t>
      </w:r>
      <w:r>
        <w:rPr>
          <w:rFonts w:ascii="Calibri" w:hAnsi="Calibri"/>
          <w:b/>
          <w:i/>
          <w:color w:val="9B1C1C"/>
        </w:rPr>
        <w:t>[uncertain: roll Oblivion's darkest waves.]</w:t>
      </w:r>
      <w:r>
        <w:rPr>
          <w:rFonts w:ascii="Calibri" w:hAnsi="Calibri"/>
          <w:b w:val="0"/>
          <w:i w:val="0"/>
        </w:rPr>
        <w:t xml:space="preserve"> any lee «houtl I come from that far land, vantag leara they re traceless as the sand, hosa household graves to see, </w:t>
      </w:r>
      <w:r>
        <w:rPr>
          <w:rFonts w:ascii="Calibri" w:hAnsi="Calibri"/>
          <w:b/>
          <w:i/>
          <w:color w:val="9B1C1C"/>
        </w:rPr>
        <w:t>[uncertain: the ot]</w:t>
      </w:r>
      <w:r>
        <w:rPr>
          <w:rFonts w:ascii="Calibri" w:hAnsi="Calibri"/>
          <w:b w:val="0"/>
          <w:i w:val="0"/>
        </w:rPr>
        <w:t xml:space="preserve"> No ; 1 with in will dreg e'en misery. </w:t>
      </w:r>
      <w:r>
        <w:rPr>
          <w:rFonts w:ascii="Calibri" w:hAnsi="Calibri"/>
          <w:b/>
          <w:i/>
          <w:color w:val="9B1C1C"/>
        </w:rPr>
        <w:t>[uncertain: rience.]</w:t>
      </w:r>
      <w:r>
        <w:rPr>
          <w:rFonts w:ascii="Calibri" w:hAnsi="Calibri"/>
          <w:b w:val="0"/>
          <w:i w:val="0"/>
        </w:rPr>
        <w:t xml:space="preserve"> to tha: clime my hopes impel- tia; 1 n botne, ob, happy home, fazewell! and it i hospitale pectus et purme manus.--Horscr. to the1 and be </w:t>
      </w:r>
      <w:r>
        <w:rPr>
          <w:rFonts w:ascii="Calibri" w:hAnsi="Calibri"/>
          <w:b/>
          <w:i/>
          <w:color w:val="9B1C1C"/>
        </w:rPr>
        <w:t>[uncertain: MISCELLANY.]</w:t>
      </w:r>
      <w:r>
        <w:rPr>
          <w:rFonts w:ascii="Calibri" w:hAnsi="Calibri"/>
          <w:b w:val="0"/>
          <w:i w:val="0"/>
        </w:rPr>
        <w:t xml:space="preserve"> was in </w:t>
      </w:r>
      <w:r>
        <w:rPr>
          <w:rFonts w:ascii="Calibri" w:hAnsi="Calibri"/>
          <w:b/>
          <w:i/>
          <w:color w:val="9B1C1C"/>
        </w:rPr>
        <w:t>[uncertain: ACCOUT]</w:t>
      </w:r>
      <w:r>
        <w:rPr>
          <w:rFonts w:ascii="Calibri" w:hAnsi="Calibri"/>
          <w:b w:val="0"/>
          <w:i w:val="0"/>
        </w:rPr>
        <w:t xml:space="preserve"> </w:t>
      </w:r>
      <w:r>
        <w:rPr>
          <w:rFonts w:ascii="Calibri" w:hAnsi="Calibri"/>
          <w:b/>
          <w:i/>
          <w:color w:val="9B1C1C"/>
        </w:rPr>
        <w:t>[uncertain: CHOGRAPIS, BY AN AMATEUR.]</w:t>
      </w:r>
      <w:r>
        <w:rPr>
          <w:rFonts w:ascii="Calibri" w:hAnsi="Calibri"/>
          <w:b w:val="0"/>
          <w:i w:val="0"/>
        </w:rPr>
        <w:t xml:space="preserve"> feel cal Sad w</w:t>
      </w:r>
    </w:p>
    <w:p>
      <w:pPr>
        <w:pStyle w:val="Heading3"/>
      </w:pPr>
      <w:r>
        <w:rPr>
          <w:rFonts w:ascii="Calibri" w:hAnsi="Calibri"/>
          <w:b w:val="0"/>
          <w:i w:val="0"/>
        </w:rPr>
        <w:t>BROKEN HEART, OR NEW</w:t>
      </w:r>
    </w:p>
    <w:p>
      <w:r>
        <w:rPr>
          <w:rFonts w:ascii="Calibri" w:hAnsi="Calibri"/>
          <w:b/>
          <w:i/>
          <w:color w:val="9B1C1C"/>
        </w:rPr>
        <w:t>[uncertain: WORDS TO]</w:t>
      </w:r>
      <w:r>
        <w:rPr>
          <w:rFonts w:ascii="Calibri" w:hAnsi="Calibri"/>
          <w:b w:val="0"/>
          <w:i w:val="0"/>
        </w:rPr>
        <w:t xml:space="preserve"> dairy-1 </w:t>
      </w:r>
      <w:r>
        <w:rPr>
          <w:rFonts w:ascii="Calibri" w:hAnsi="Calibri"/>
          <w:b/>
          <w:i/>
          <w:color w:val="9B1C1C"/>
        </w:rPr>
        <w:t>[uncertain: ww hatert nee morle neria]</w:t>
      </w:r>
      <w:r>
        <w:rPr>
          <w:rFonts w:ascii="Calibri" w:hAnsi="Calibri"/>
          <w:b w:val="0"/>
          <w:i w:val="0"/>
        </w:rPr>
        <w:t xml:space="preserve"> </w:t>
      </w:r>
      <w:r>
        <w:rPr>
          <w:rFonts w:ascii="Calibri" w:hAnsi="Calibri"/>
          <w:b/>
          <w:i/>
          <w:color w:val="9B1C1C"/>
        </w:rPr>
        <w:t>[uncertain: AV ORD TUNE.]</w:t>
      </w:r>
      <w:r>
        <w:rPr>
          <w:rFonts w:ascii="Calibri" w:hAnsi="Calibri"/>
          <w:b w:val="0"/>
          <w:i w:val="0"/>
        </w:rPr>
        <w:t xml:space="preserve"> </w:t>
      </w:r>
      <w:r>
        <w:rPr>
          <w:rFonts w:ascii="Calibri" w:hAnsi="Calibri"/>
          <w:b/>
          <w:i/>
          <w:color w:val="9B1C1C"/>
        </w:rPr>
        <w:t>[uncertain: Si URt]</w:t>
      </w:r>
      <w:r>
        <w:rPr>
          <w:rFonts w:ascii="Calibri" w:hAnsi="Calibri"/>
          <w:b w:val="0"/>
          <w:i w:val="0"/>
        </w:rPr>
        <w:t xml:space="preserve"> giris, 1 ter me </w:t>
      </w:r>
      <w:r>
        <w:rPr>
          <w:rFonts w:ascii="Calibri" w:hAnsi="Calibri"/>
          <w:b/>
          <w:i/>
          <w:color w:val="9B1C1C"/>
        </w:rPr>
        <w:t>[uncertain: aei mies viraler,]</w:t>
      </w:r>
      <w:r>
        <w:rPr>
          <w:rFonts w:ascii="Calibri" w:hAnsi="Calibri"/>
          <w:b w:val="0"/>
          <w:i w:val="0"/>
        </w:rPr>
        <w:t xml:space="preserve"> </w:t>
      </w:r>
      <w:r>
        <w:rPr>
          <w:rFonts w:ascii="Calibri" w:hAnsi="Calibri"/>
          <w:b/>
          <w:i/>
          <w:color w:val="9B1C1C"/>
        </w:rPr>
        <w:t>[uncertain: receptus in hyhernis.]</w:t>
      </w:r>
      <w:r>
        <w:rPr>
          <w:rFonts w:ascii="Calibri" w:hAnsi="Calibri"/>
          <w:b w:val="0"/>
          <w:i w:val="0"/>
        </w:rPr>
        <w:t xml:space="preserve"> The re naus ille restitit, sed acrios pot pitem qum lagueo so tran </w:t>
      </w:r>
      <w:r>
        <w:rPr>
          <w:rFonts w:ascii="Calibri" w:hAnsi="Calibri"/>
          <w:b/>
          <w:i/>
          <w:color w:val="9B1C1C"/>
        </w:rPr>
        <w:t>[uncertain: olsen]</w:t>
      </w:r>
      <w:r>
        <w:rPr>
          <w:rFonts w:ascii="Calibri" w:hAnsi="Calibri"/>
          <w:b w:val="0"/>
          <w:i w:val="0"/>
        </w:rPr>
        <w:t xml:space="preserve"> </w:t>
      </w:r>
      <w:r>
        <w:rPr>
          <w:rFonts w:ascii="Calibri" w:hAnsi="Calibri"/>
          <w:b/>
          <w:i/>
          <w:color w:val="9B1C1C"/>
        </w:rPr>
        <w:t>[uncertain: am Bailiam! infortunatam Bail]</w:t>
      </w:r>
      <w:r>
        <w:rPr>
          <w:rFonts w:ascii="Calibri" w:hAnsi="Calibri"/>
          <w:b w:val="0"/>
          <w:i w:val="0"/>
        </w:rPr>
        <w:t xml:space="preserve"> </w:t>
      </w:r>
      <w:r>
        <w:rPr>
          <w:rFonts w:ascii="Calibri" w:hAnsi="Calibri"/>
          <w:b/>
          <w:i/>
          <w:color w:val="9B1C1C"/>
        </w:rPr>
        <w:t>[uncertain: ams, traditum, misorrimamgse Bailiam.]</w:t>
      </w:r>
      <w:r>
        <w:rPr>
          <w:rFonts w:ascii="Calibri" w:hAnsi="Calibri"/>
          <w:b w:val="0"/>
          <w:i w:val="0"/>
        </w:rPr>
        <w:t xml:space="preserve"> </w:t>
      </w:r>
      <w:r>
        <w:rPr>
          <w:rFonts w:ascii="Calibri" w:hAnsi="Calibri"/>
          <w:b/>
          <w:i/>
          <w:color w:val="9B1C1C"/>
        </w:rPr>
        <w:t>[uncertain: Per van]</w:t>
      </w:r>
      <w:r>
        <w:rPr>
          <w:rFonts w:ascii="Calibri" w:hAnsi="Calibri"/>
          <w:b w:val="0"/>
          <w:i w:val="0"/>
        </w:rPr>
        <w:t xml:space="preserve"> the lig </w:t>
      </w:r>
      <w:r>
        <w:rPr>
          <w:rFonts w:ascii="Calibri" w:hAnsi="Calibri"/>
          <w:b/>
          <w:i/>
          <w:color w:val="9B1C1C"/>
        </w:rPr>
        <w:t>[uncertain: while]</w:t>
      </w:r>
      <w:r>
        <w:rPr>
          <w:rFonts w:ascii="Calibri" w:hAnsi="Calibri"/>
          <w:b w:val="0"/>
          <w:i w:val="0"/>
        </w:rPr>
        <w:t xml:space="preserve"> tE onlearned reader may not recognize </w:t>
      </w:r>
      <w:r>
        <w:rPr>
          <w:rFonts w:ascii="Calibri" w:hAnsi="Calibri"/>
          <w:b/>
          <w:i/>
          <w:color w:val="9B1C1C"/>
        </w:rPr>
        <w:t>[uncertain: Pam sb]</w:t>
      </w:r>
      <w:r>
        <w:rPr>
          <w:rFonts w:ascii="Calibri" w:hAnsi="Calibri"/>
          <w:b w:val="0"/>
          <w:i w:val="0"/>
        </w:rPr>
        <w:t xml:space="preserve"> c above extract, the first verse of that </w:t>
      </w:r>
      <w:r>
        <w:rPr>
          <w:rFonts w:ascii="Calibri" w:hAnsi="Calibri"/>
          <w:b/>
          <w:i/>
          <w:color w:val="9B1C1C"/>
        </w:rPr>
        <w:t>[uncertain: rescuir]</w:t>
      </w:r>
      <w:r>
        <w:rPr>
          <w:rFonts w:ascii="Calibri" w:hAnsi="Calibri"/>
          <w:b w:val="0"/>
          <w:i w:val="0"/>
        </w:rPr>
        <w:t xml:space="preserve"> ing old ballad which commemorates the of Am </w:t>
      </w:r>
      <w:r>
        <w:rPr>
          <w:rFonts w:ascii="Calibri" w:hAnsi="Calibri"/>
          <w:b/>
          <w:i/>
          <w:color w:val="9B1C1C"/>
        </w:rPr>
        <w:t>[uncertain: ul fate of the "uufortunate Miss Bailey•]</w:t>
      </w:r>
      <w:r>
        <w:rPr>
          <w:rFonts w:ascii="Calibri" w:hAnsi="Calibri"/>
          <w:b w:val="0"/>
          <w:i w:val="0"/>
        </w:rPr>
        <w:t xml:space="preserve"> bave 1 child of science, moved either with militar at the untimely end of one who *loved wisely, but too well," or with admiration the hơ been intrinsic beauty and merit, has done icce into as good and classical Latin as Na ca: well neet with in these </w:t>
      </w:r>
      <w:r>
        <w:rPr>
          <w:rFonts w:ascii="Calibri" w:hAnsi="Calibri"/>
          <w:b/>
          <w:i/>
          <w:color w:val="9B1C1C"/>
        </w:rPr>
        <w:t>[uncertain: superficial]</w:t>
      </w:r>
      <w:r>
        <w:rPr>
          <w:rFonts w:ascii="Calibri" w:hAnsi="Calibri"/>
          <w:b w:val="0"/>
          <w:i w:val="0"/>
        </w:rPr>
        <w:t xml:space="preserve"> *help degenerate days. I have selected it lol </w:t>
      </w:r>
      <w:r>
        <w:rPr>
          <w:rFonts w:ascii="Calibri" w:hAnsi="Calibri"/>
          <w:b/>
          <w:i/>
          <w:color w:val="9B1C1C"/>
        </w:rPr>
        <w:t>[uncertain: used 1]</w:t>
      </w:r>
      <w:r>
        <w:rPr>
          <w:rFonts w:ascii="Calibri" w:hAnsi="Calibri"/>
          <w:b w:val="0"/>
          <w:i w:val="0"/>
        </w:rPr>
        <w:t xml:space="preserve"> motto of this sketch, after the manner of </w:t>
      </w:r>
      <w:r>
        <w:rPr>
          <w:rFonts w:ascii="Calibri" w:hAnsi="Calibri"/>
          <w:b/>
          <w:i/>
          <w:color w:val="9B1C1C"/>
        </w:rPr>
        <w:t>[uncertain: wals]</w:t>
      </w:r>
      <w:r>
        <w:rPr>
          <w:rFonts w:ascii="Calibri" w:hAnsi="Calibri"/>
          <w:b w:val="0"/>
          <w:i w:val="0"/>
        </w:rPr>
        <w:t xml:space="preserve"> ern romancers, beause it presents a type was t oll up-as a solemn waring to those of se fate of one, </w:t>
      </w:r>
      <w:r>
        <w:rPr>
          <w:rFonts w:ascii="Calibri" w:hAnsi="Calibri"/>
          <w:b/>
          <w:i/>
          <w:color w:val="9B1C1C"/>
        </w:rPr>
        <w:t>[uncertain: whose misfortunes I wish]</w:t>
      </w:r>
      <w:r>
        <w:rPr>
          <w:rFonts w:ascii="Calibri" w:hAnsi="Calibri"/>
          <w:b w:val="0"/>
          <w:i w:val="0"/>
        </w:rPr>
        <w:t xml:space="preserve"> </w:t>
      </w:r>
      <w:r>
        <w:rPr>
          <w:rFonts w:ascii="Calibri" w:hAnsi="Calibri"/>
          <w:b/>
          <w:i/>
          <w:color w:val="9B1C1C"/>
        </w:rPr>
        <w:t>[uncertain: daties]</w:t>
      </w:r>
      <w:r>
        <w:rPr>
          <w:rFonts w:ascii="Calibri" w:hAnsi="Calibri"/>
          <w:b w:val="0"/>
          <w:i w:val="0"/>
        </w:rPr>
        <w:t xml:space="preserve"> er, cr </w:t>
      </w:r>
      <w:r>
        <w:rPr>
          <w:rFonts w:ascii="Calibri" w:hAnsi="Calibri"/>
          <w:b/>
          <w:i/>
          <w:color w:val="9B1C1C"/>
        </w:rPr>
        <w:t>[uncertain: countrywomen, whose heaits are incli-]</w:t>
      </w:r>
      <w:r>
        <w:rPr>
          <w:rFonts w:ascii="Calibri" w:hAnsi="Calibri"/>
          <w:b w:val="0"/>
          <w:i w:val="0"/>
        </w:rPr>
        <w:t xml:space="preserve"> when way of a pair of epaulette predilection of the too readily to sield to the seductive gra- and a laced coat. </w:t>
      </w:r>
      <w:r>
        <w:rPr>
          <w:rFonts w:ascii="Calibri" w:hAnsi="Calibri"/>
          <w:b/>
          <w:i/>
          <w:color w:val="9B1C1C"/>
        </w:rPr>
        <w:t>[uncertain: I she v]</w:t>
      </w:r>
      <w:r>
        <w:rPr>
          <w:rFonts w:ascii="Calibri" w:hAnsi="Calibri"/>
          <w:b w:val="0"/>
          <w:i w:val="0"/>
        </w:rPr>
        <w:t xml:space="preserve"> out ale sex for military display, and of the </w:t>
      </w:r>
      <w:r>
        <w:rPr>
          <w:rFonts w:ascii="Calibri" w:hAnsi="Calibri"/>
          <w:b/>
          <w:i/>
          <w:color w:val="9B1C1C"/>
        </w:rPr>
        <w:t>[uncertain: wonk]</w:t>
      </w:r>
      <w:r>
        <w:rPr>
          <w:rFonts w:ascii="Calibri" w:hAnsi="Calibri"/>
          <w:b w:val="0"/>
          <w:i w:val="0"/>
        </w:rPr>
        <w:t xml:space="preserve"> at, power possessed by a gallant soldier gran r their hearts, cannot and will not be de- good </w:t>
      </w:r>
      <w:r>
        <w:rPr>
          <w:rFonts w:ascii="Calibri" w:hAnsi="Calibri"/>
          <w:b/>
          <w:i/>
          <w:color w:val="9B1C1C"/>
        </w:rPr>
        <w:t>[uncertain: ther con traitom ce ays of]</w:t>
      </w:r>
      <w:r>
        <w:rPr>
          <w:rFonts w:ascii="Calibri" w:hAnsi="Calibri"/>
          <w:b w:val="0"/>
          <w:i w:val="0"/>
        </w:rPr>
        <w:t xml:space="preserve"> figur every country-from </w:t>
      </w:r>
      <w:r>
        <w:rPr>
          <w:rFonts w:ascii="Calibri" w:hAnsi="Calibri"/>
          <w:b/>
          <w:i/>
          <w:color w:val="9B1C1C"/>
        </w:rPr>
        <w:t>[uncertain: formn]</w:t>
      </w:r>
      <w:r>
        <w:rPr>
          <w:rFonts w:ascii="Calibri" w:hAnsi="Calibri"/>
          <w:b w:val="0"/>
          <w:i w:val="0"/>
        </w:rPr>
        <w:t xml:space="preserve"> valry, and from the plains of Palestine, to eyes militia-training days in the state of New was rk No rank or class in life is free from was and at no age are the sex beyond its in- </w:t>
      </w:r>
      <w:r>
        <w:rPr>
          <w:rFonts w:ascii="Calibri" w:hAnsi="Calibri"/>
          <w:b/>
          <w:i/>
          <w:color w:val="9B1C1C"/>
        </w:rPr>
        <w:t>[uncertain: ed]</w:t>
      </w:r>
      <w:r>
        <w:rPr>
          <w:rFonts w:ascii="Calibri" w:hAnsi="Calibri"/>
          <w:b w:val="0"/>
          <w:i w:val="0"/>
        </w:rPr>
        <w:t xml:space="preserve"> I have scen the my </w:t>
      </w:r>
      <w:r>
        <w:rPr>
          <w:rFonts w:ascii="Calibri" w:hAnsi="Calibri"/>
          <w:b/>
          <w:i/>
          <w:color w:val="9B1C1C"/>
        </w:rPr>
        <w:t>[uncertain: soel]</w:t>
      </w:r>
      <w:r>
        <w:rPr>
          <w:rFonts w:ascii="Calibri" w:hAnsi="Calibri"/>
          <w:b w:val="0"/>
          <w:i w:val="0"/>
        </w:rPr>
        <w:t xml:space="preserve"> r son John, the corporal ; while higher up life, I lave marked the agitated manner </w:t>
      </w:r>
      <w:r>
        <w:rPr>
          <w:rFonts w:ascii="Calibri" w:hAnsi="Calibri"/>
          <w:b/>
          <w:i/>
          <w:color w:val="9B1C1C"/>
        </w:rPr>
        <w:t>[uncertain: id roling s]</w:t>
      </w:r>
      <w:r>
        <w:rPr>
          <w:rFonts w:ascii="Calibri" w:hAnsi="Calibri"/>
          <w:b w:val="0"/>
          <w:i w:val="0"/>
        </w:rPr>
        <w:t xml:space="preserve"> cheek of the maiden, whose her lover, as many "all passed by." A veteran belle, fou hose confidence I once had the honor to assess, told me that the first picture of a </w:t>
      </w:r>
      <w:r>
        <w:rPr>
          <w:rFonts w:ascii="Calibri" w:hAnsi="Calibri"/>
          <w:b/>
          <w:i/>
          <w:color w:val="9B1C1C"/>
        </w:rPr>
        <w:t>[uncertain: reo fone eho siui eome to e dise d]</w:t>
      </w:r>
      <w:r>
        <w:rPr>
          <w:rFonts w:ascii="Calibri" w:hAnsi="Calibri"/>
          <w:b w:val="0"/>
          <w:i w:val="0"/>
        </w:rPr>
        <w:t xml:space="preserve"> del a red-laced coat, and riding in a yellow ig, drawn by a white borse. She said that he thought of being seen sitting by his side, ressed all in white, and riding off with hims, rould at any time have been enough to fix ser heart, and induce bor tolly with one who possessed such attraction to me, that amid the many objections raised . bas bees a matter of unfeigned surpris</w:t>
      </w:r>
    </w:p>
    <w:p>
      <w:pPr>
        <w:pStyle w:val="Heading2"/>
      </w:pPr>
      <w:r>
        <w:t>Column 3</w:t>
      </w:r>
    </w:p>
    <w:p>
      <w:r>
        <w:rPr>
          <w:rFonts w:ascii="Calibri" w:hAnsi="Calibri"/>
          <w:b w:val="0"/>
          <w:i w:val="0"/>
        </w:rPr>
        <w:t xml:space="preserve">the "pomp and circumstance" of our licers, has not been noticed. fair Nanc Of all candid at all ine ould take That il some able and this view of the subject, Furman, ent it forcibly to the minds of the and indust athorities, a due regard to the safety are of the fairer and better part of mount. property, would induce them to make in, if not totally to abolish the able in c some and wel. system. Necessity enables us to surprising many ills, and we very properly the degre he lesser evil, rather than encounter | But notwi er. We are compelled, by neces had the sa s to the gold-lace attractions of the ermit the exposure of our wives and returned t army, and we must submit to it honest Jo judged int repining, because the existence of pretty Na is necessary to our national safety Id even in time of invasion, consent months to rity to the clothing of our neigh- Sad wa in the dread habiliments of war about a yo ger to our daughters' hearts, shoul place in nerged in the dangers to which thei When I! may be exposed. But it is a little happy girl </w:t>
      </w:r>
      <w:r>
        <w:rPr>
          <w:rFonts w:ascii="Calibri" w:hAnsi="Calibri"/>
          <w:b/>
          <w:i/>
          <w:color w:val="9B1C1C"/>
        </w:rPr>
        <w:t>[uncertain: thy in bond pipinge]</w:t>
      </w:r>
      <w:r>
        <w:rPr>
          <w:rFonts w:ascii="Calibri" w:hAnsi="Calibri"/>
          <w:b w:val="0"/>
          <w:i w:val="0"/>
        </w:rPr>
        <w:t xml:space="preserve"> times the country able to jeopard the happiness of a with th )l our lamiles, lor lour days in the all had chi say nothing of the fourth of July. from her ton's birthday. and other occasions smile, the ry show. O! how would the great slow, his country feel, could he look down once sum irth-night ball, and played at the celebration of his na-to weigh see the antics tottering *Better," he would exclaim, whilel-ed this ri g such a scene, "better that ! *For hi en born: (come out of tha: And a Williams, and let that girl alomn :) 5, far better, that iny beloved co But the -(Miss, don't mind what Captain And t is saying to yon, he's a gay deceiv. The fir groaned under the British yoke, Nancy ar t, while offering empis i vation of , my countrymen- a asha- company yourself, Major Willis, to beal - treat g with a married woman?)-shouldcommissi troy the peace of mind of so many ted, it wi ¿inters of America." for the 6 ot the reader suppose that these re- pleasure. re prompted by a spirit of envy or The n ing of Jealousy, of the superior ad- on which possessed by those who constitute wark of our trational defence."_ ¡ company at least, may be presumed to speals fair Nanc caught a eld a commission for seven • because I have been an eye witness </w:t>
      </w:r>
      <w:r>
        <w:rPr>
          <w:rFonts w:ascii="Calibri" w:hAnsi="Calibri"/>
          <w:b/>
          <w:i/>
          <w:color w:val="9B1C1C"/>
        </w:rPr>
        <w:t>[uncertain: SEATS.]</w:t>
      </w:r>
      <w:r>
        <w:rPr>
          <w:rFonts w:ascii="Calibri" w:hAnsi="Calibri"/>
          <w:b w:val="0"/>
          <w:i w:val="0"/>
        </w:rPr>
        <w:t xml:space="preserve"> Land mo melancholy elfects of military display. pleasur ause 1 can recollect how irresistible i lated an the eyes of the fair, when I was fully feeling of ed upon to "ery aloud and spare not." ions, bad ed in the trappings of war, that I now serving s the havoc I made in the hearts of tenant fo aids and upper-servants; and sadder But it consequences to the boarding-school John, ar ho were so unfortunate as to encoun- over the election of the mering priceit hour of power and military July, is young hearts, lies heavy on my soul, been yie onsider these remarks, something in the war! expiation for my manifold sins last, gav o the military line. If the incident I gilded ut to relate, shall have the effect of Job wer g the heart of even one fair daughter They er rica, from the toils in which it may ples rest cen involved, by an oser fondness for and she glory, I shall" comfort myself with they rea pe that my own transgressions have that she orgiven. Davis was my grandmother's She was, what my grandmothe o call her, "a good girl, and, as I al. ctive and industrious in her household thought her, a pretty girl; that is--sh kind and attentive to my grandmoth F letting her know tart quiet, clever and Such s uld find her snuff-box in a moment, mislaid, and had a very spectacles as in seatch of, were on her cap, with turn, erful forgetfulness for aft which, my xclaiming about grandmother" his eat honors </w:t>
      </w:r>
      <w:r>
        <w:rPr>
          <w:rFonts w:ascii="Calibri" w:hAnsi="Calibri"/>
          <w:b/>
          <w:i/>
          <w:color w:val="9B1C1C"/>
        </w:rPr>
        <w:t>[uncertain: 55522]</w:t>
      </w:r>
      <w:r>
        <w:rPr>
          <w:rFonts w:ascii="Calibri" w:hAnsi="Calibri"/>
          <w:b w:val="0"/>
          <w:i w:val="0"/>
        </w:rPr>
        <w:t xml:space="preserve"> mother liked her. In addition to thes him qualities, she laughing tions </w:t>
      </w:r>
      <w:r>
        <w:rPr>
          <w:rFonts w:ascii="Calibri" w:hAnsi="Calibri"/>
          <w:b/>
          <w:i/>
          <w:color w:val="9B1C1C"/>
        </w:rPr>
        <w:t>[uncertain: not inlined to perices, Sahly]</w:t>
      </w:r>
      <w:r>
        <w:rPr>
          <w:rFonts w:ascii="Calibri" w:hAnsi="Calibri"/>
          <w:b w:val="0"/>
          <w:i w:val="0"/>
        </w:rPr>
        <w:t xml:space="preserve"> Neither John Colton, our *bired man," displeas </w:t>
      </w:r>
      <w:r>
        <w:rPr>
          <w:rFonts w:ascii="Calibri" w:hAnsi="Calibri"/>
          <w:b/>
          <w:i/>
          <w:color w:val="9B1C1C"/>
        </w:rPr>
        <w:t>[uncertain: ther]</w:t>
      </w:r>
      <w:r>
        <w:rPr>
          <w:rFonts w:ascii="Calibri" w:hAnsi="Calibri"/>
          <w:b w:val="0"/>
          <w:i w:val="0"/>
        </w:rPr>
        <w:t xml:space="preserve"> rith them On the contrary 1 had not t three days of my schoo "vacation, at lamp joyou </w:t>
      </w:r>
      <w:r>
        <w:rPr>
          <w:rFonts w:ascii="Calibri" w:hAnsi="Calibri"/>
          <w:b/>
          <w:i/>
          <w:color w:val="9B1C1C"/>
        </w:rPr>
        <w:t>[uncertain: rrandmotber's,]</w:t>
      </w:r>
      <w:r>
        <w:rPr>
          <w:rFonts w:ascii="Calibri" w:hAnsi="Calibri"/>
          <w:b w:val="0"/>
          <w:i w:val="0"/>
        </w:rPr>
        <w:t xml:space="preserve"> before 1 discorered tha discreet, steady John, had imbibed a </w:t>
      </w:r>
      <w:r>
        <w:rPr>
          <w:rFonts w:ascii="Calibri" w:hAnsi="Calibri"/>
          <w:b/>
          <w:i/>
          <w:color w:val="9B1C1C"/>
        </w:rPr>
        <w:t>[uncertain: lengtt]</w:t>
      </w:r>
      <w:r>
        <w:rPr>
          <w:rFonts w:ascii="Calibri" w:hAnsi="Calibri"/>
          <w:b w:val="0"/>
          <w:i w:val="0"/>
        </w:rPr>
        <w:t xml:space="preserve"> ive fondness for her. It was with in- ribable glee that I made this discovery; found a busier, happier boy than I was for the thus ing six Weeks, could nof have beet </w:t>
      </w:r>
      <w:r>
        <w:rPr>
          <w:rFonts w:ascii="Calibri" w:hAnsi="Calibri"/>
          <w:b/>
          <w:i/>
          <w:color w:val="9B1C1C"/>
        </w:rPr>
        <w:t>[uncertain: d.]</w:t>
      </w:r>
      <w:r>
        <w:rPr>
          <w:rFonts w:ascii="Calibri" w:hAnsi="Calibri"/>
          <w:b w:val="0"/>
          <w:i w:val="0"/>
        </w:rPr>
        <w:t xml:space="preserve"> I took the tanagereit of John's r into my osa hands, maife lose speect • Nancy for him, and manufactured an </w:t>
      </w:r>
      <w:r>
        <w:rPr>
          <w:rFonts w:ascii="Calibri" w:hAnsi="Calibri"/>
          <w:b/>
          <w:i/>
          <w:color w:val="9B1C1C"/>
        </w:rPr>
        <w:t>[uncertain: Ange thes at train he be l]</w:t>
      </w:r>
      <w:r>
        <w:rPr>
          <w:rFonts w:ascii="Calibri" w:hAnsi="Calibri"/>
          <w:b w:val="0"/>
          <w:i w:val="0"/>
        </w:rPr>
        <w:t xml:space="preserve"> vered inessages to her, so </w:t>
      </w:r>
      <w:r>
        <w:rPr>
          <w:rFonts w:ascii="Calibri" w:hAnsi="Calibri"/>
          <w:b/>
          <w:i/>
          <w:color w:val="9B1C1C"/>
        </w:rPr>
        <w:t>[uncertain: extracaum]</w:t>
      </w:r>
      <w:r>
        <w:rPr>
          <w:rFonts w:ascii="Calibri" w:hAnsi="Calibri"/>
          <w:b w:val="0"/>
          <w:i w:val="0"/>
        </w:rPr>
        <w:t xml:space="preserve"> naged to -ep them both coutinually on rack, got them into a thousand unpleas- scrapes and quarrels, and kept them in ha continual state of excitement, that</w:t>
      </w:r>
    </w:p>
    <w:p>
      <w:pPr>
        <w:pStyle w:val="Heading3"/>
      </w:pPr>
      <w:r>
        <w:rPr>
          <w:rFonts w:ascii="Calibri" w:hAnsi="Calibri"/>
          <w:b w:val="0"/>
          <w:i w:val="0"/>
        </w:rPr>
        <w:t>I CHE</w:t>
      </w:r>
    </w:p>
    <w:p>
      <w:r>
        <w:rPr>
          <w:rFonts w:ascii="Calibri" w:hAnsi="Calibri"/>
          <w:b w:val="0"/>
          <w:i w:val="0"/>
        </w:rPr>
        <w:t>od temper: began tolose flesh, and Nancy ber weary they beeame of active spirit and</w:t>
      </w:r>
    </w:p>
    <w:p>
      <w:pPr>
        <w:pStyle w:val="Heading2"/>
      </w:pPr>
      <w:r>
        <w:t>Column 4</w:t>
      </w:r>
    </w:p>
    <w:p>
      <w:r>
        <w:rPr>
          <w:rFonts w:ascii="Calibri" w:hAnsi="Calibri"/>
          <w:b w:val="0"/>
          <w:i w:val="0"/>
        </w:rPr>
        <w:t xml:space="preserve">he candidates for the favor of the From La , there was but one who appeared It was in ly to rival John, and he was Job two military rious, he had accumalated a small he young shoemaker. Ambitious </w:t>
      </w:r>
      <w:r>
        <w:rPr>
          <w:rFonts w:ascii="Calibri" w:hAnsi="Calibri"/>
          <w:b/>
          <w:i/>
          <w:color w:val="9B1C1C"/>
        </w:rPr>
        <w:t>[uncertain: a cave se]</w:t>
      </w:r>
      <w:r>
        <w:rPr>
          <w:rFonts w:ascii="Calibri" w:hAnsi="Calibri"/>
          <w:b w:val="0"/>
          <w:i w:val="0"/>
        </w:rPr>
        <w:t xml:space="preserve"> tains of Co and was daily increasing its a- by the sadn When I add, that he was strong observell a et in person, and lively and agree- nversation, it will not be Hit On the thought noise was t that he was considered by girls of of Nancy Davis, "quite a catch." </w:t>
      </w:r>
      <w:r>
        <w:rPr>
          <w:rFonts w:ascii="Calibri" w:hAnsi="Calibri"/>
          <w:b/>
          <w:i/>
          <w:color w:val="9B1C1C"/>
        </w:rPr>
        <w:t>[uncertain: our one tr]</w:t>
      </w:r>
      <w:r>
        <w:rPr>
          <w:rFonts w:ascii="Calibri" w:hAnsi="Calibri"/>
          <w:b w:val="0"/>
          <w:i w:val="0"/>
        </w:rPr>
        <w:t xml:space="preserve"> nels, and th standing his many attractions, 1 watch, exci isfaction of discovering, before 1 Italian tong school, that in spite of my ill positions, w in Coiton had triumphed, and th erference, the sterling king oet the that of the acy had promised at the end of six Count de V make him her lord and master. </w:t>
      </w:r>
      <w:r>
        <w:rPr>
          <w:rFonts w:ascii="Calibri" w:hAnsi="Calibri"/>
          <w:b/>
          <w:i/>
          <w:color w:val="9B1C1C"/>
        </w:rPr>
        <w:t>[uncertain: oese to oue]</w:t>
      </w:r>
      <w:r>
        <w:rPr>
          <w:rFonts w:ascii="Calibri" w:hAnsi="Calibri"/>
          <w:b w:val="0"/>
          <w:i w:val="0"/>
        </w:rPr>
        <w:t xml:space="preserve"> been warrr • the change which, on my return the indepen ar afterwards, I found had taken taineers in home she was a brisk, lvelyd condition of Nancy Davis.- last three n -the betrothed of worthy seemed to p </w:t>
      </w:r>
      <w:r>
        <w:rPr>
          <w:rFonts w:ascii="Calibri" w:hAnsi="Calibri"/>
          <w:b/>
          <w:i/>
          <w:color w:val="9B1C1C"/>
        </w:rPr>
        <w:t>[uncertain: sevemace o]</w:t>
      </w:r>
      <w:r>
        <w:rPr>
          <w:rFonts w:ascii="Calibri" w:hAnsi="Calibri"/>
          <w:b w:val="0"/>
          <w:i w:val="0"/>
        </w:rPr>
        <w:t xml:space="preserve"> prospect that to this bloo out to her and contented time occupy resent. When I saw her again seated in i heck, sorrow had chased away her The rose had disappeared and anon ra ling to prot Se sil, round, plump figure 1 had become languid an appeal on t one was p ca, bad given place to a thin, frail, who had be ame, which seemed sinking under standare o of years What could have cau- The other in ? Alas! district, proprietor o bride a soldier sough hee "What i dier who al st interruption to the true love of d John war occasioned by the ele- er new ret Paolı ra lab burman to a neutena of militia of our neighborho At end. proud mov ver by Job, on the reception of his •Friend s observed that his attentions were, which they were is cast; w st time, re-eived by Nancy with and give bi ed surrendi *t shock was the company parade; console thy ronny bett occasion Job, in bis new uniforin, I ought to hand, marching by the side of his passed our house, and, in so doing female sud They ro gineto the callantry for which of the pretty face of the i officers are so distinguished, he calm featur her, raised his sword, kisst it, light fati ed on. Deep was the Slighted zirl, and strong was the overspread the face of the agi- person the one about pride that rose within her, on ob. «Letizia that she alone. of all her claims Bor why have been selected by the gallant you placed this public marl of his seal was affixed to the fate of poor espect rourself in Arrigan? &amp; the Goal triumph of the military cicil lover rendered complete at a sall, on the evening of the fourth of three mont ding to the fascinatinfover, here, at heart, which had long and influence of no then "Charle he character of one e way. The shining uniform, the have Bett ment of th hore than maidengling. sword of "could bear.- "Angel ercame her remaining scru- engagement with John, to have st old ber military that thou lover, as, pening, •1 was ched the foot of the country-dance, I felt brav would be his bride. Foolish ment is at sicknese of the destinies ( thou not • not of the earth; she war not their own UNITe thoughts tance ann star were to hers. feels a su as the transformation 1 discovered in drags her on my return from school. The jit. "Com sica and forsaken. Lieuténant Bonap with his first success, encouraged by interpost conquest, and, aspiring to higher that in the court of love, had cast ber from he the which w The noble-hearted Juhn, </w:t>
      </w:r>
      <w:r>
        <w:rPr>
          <w:rFonts w:ascii="Calibri" w:hAnsi="Calibri"/>
          <w:b/>
          <w:i/>
          <w:color w:val="9B1C1C"/>
        </w:rPr>
        <w:t>[uncertain: foretting]</w:t>
      </w:r>
      <w:r>
        <w:rPr>
          <w:rFonts w:ascii="Calibri" w:hAnsi="Calibri"/>
          <w:b w:val="0"/>
          <w:i w:val="0"/>
        </w:rPr>
        <w:t xml:space="preserve"> wrongs, attempted to comfort her, randarin Two kindly and well-intentioned consola- like coals of fre heaped upc August, she gradually faded and pine to bed o until she became but the shadow of was man mer self; the wreck of the blithe and maiden she been. The f life. which had long been waxing Drea and fainter, more and more dim, at falls to one night, sent out, and she was Free P in the morning dead in her bed. ing acci is lived —thus loved—-thus suffered-- A party She has gone to a firer and a bet- state, la Nancy Davis. Peace be to her Take C nd ; a land, *where tbere is neither having ing, nor giving in warnage;" where opposit breach of loaded *:" where there are neither coquetry,</w:t>
      </w:r>
    </w:p>
    <w:p>
      <w:pPr>
        <w:pStyle w:val="Heading3"/>
      </w:pPr>
      <w:r>
        <w:rPr>
          <w:rFonts w:ascii="Calibri" w:hAnsi="Calibri"/>
          <w:b w:val="0"/>
          <w:i w:val="0"/>
        </w:rPr>
        <w:t>HOL</w:t>
      </w:r>
    </w:p>
    <w:p>
      <w:r>
        <w:rPr>
          <w:rFonts w:ascii="Calibri" w:hAnsi="Calibri"/>
          <w:b w:val="0"/>
          <w:i w:val="0"/>
        </w:rPr>
        <w:t xml:space="preserve">neither militia siderabl ogs nor militia officers, feathers or gold se spirit-stirring drum" are fever heard, a land, where "the ear piercine ff down the opt where fekle swains or perjured lovers The as camel picture a world so fir ever come deth not breathe and Gentli may Picket beyend the clouds, and beyond the ti it is shere Derby </w:t>
      </w:r>
      <w:r>
        <w:rPr>
          <w:rFonts w:ascii="Calibri" w:hAnsi="Calibri"/>
          <w:b/>
          <w:i/>
          <w:color w:val="9B1C1C"/>
        </w:rPr>
        <w:t>[uncertain: Sates]</w:t>
      </w:r>
    </w:p>
    <w:p>
      <w:pPr>
        <w:pStyle w:val="Heading2"/>
      </w:pPr>
      <w:r>
        <w:t>Column 5</w:t>
      </w:r>
    </w:p>
    <w:p>
      <w:r>
        <w:rPr>
          <w:rFonts w:ascii="Calibri" w:hAnsi="Calibri"/>
          <w:b w:val="0"/>
          <w:i w:val="0"/>
        </w:rPr>
        <w:t xml:space="preserve">France Litteraire, for the Times. Ret the month of June, 1769, men were seated at the end that Under th Dragoons, I ted in the back of one of the mon- iner, on m ess of their thoughts, sica. They seemed oppressed flying profound silence with head droop- be hear! around them, save the It was almost night —no and othe: asured step of the several senti. from terra • whispering of the orders of the anged with a low voice in the over: *n7 Numerous fires, at regular to explore, are blazing in the distance, mar- this </w:t>
      </w:r>
      <w:r>
        <w:rPr>
          <w:rFonts w:ascii="Calibri" w:hAnsi="Calibri"/>
          <w:b/>
          <w:i/>
          <w:color w:val="9B1C1C"/>
        </w:rPr>
        <w:t>[uncertain: ing]</w:t>
      </w:r>
      <w:r>
        <w:rPr>
          <w:rFonts w:ascii="Calibri" w:hAnsi="Calibri"/>
          <w:b w:val="0"/>
          <w:i w:val="0"/>
        </w:rPr>
        <w:t xml:space="preserve"> Mexico rench army, under command nemies encamomen aux, who, summoned by the Gen- Rivers, </w:t>
      </w:r>
      <w:r>
        <w:rPr>
          <w:rFonts w:ascii="Calibri" w:hAnsi="Calibri"/>
          <w:b/>
          <w:i/>
          <w:color w:val="9B1C1C"/>
        </w:rPr>
        <w:t>[uncertain: nibotune]</w:t>
      </w:r>
      <w:r>
        <w:rPr>
          <w:rFonts w:ascii="Calibri" w:hAnsi="Calibri"/>
          <w:b w:val="0"/>
          <w:i w:val="0"/>
        </w:rPr>
        <w:t xml:space="preserve"> I the revolt of the Corsicans, had us is a Pan g for the last@wo years against ence and bravery of the mous- ut a series of defeats during the portions nating in th onths, had damped the bold the insurgents, and every </w:t>
      </w:r>
      <w:r>
        <w:rPr>
          <w:rFonts w:ascii="Calibri" w:hAnsi="Calibri"/>
          <w:b/>
          <w:i/>
          <w:color w:val="9B1C1C"/>
        </w:rPr>
        <w:t>[uncertain: thing]</w:t>
      </w:r>
      <w:r>
        <w:rPr>
          <w:rFonts w:ascii="Calibri" w:hAnsi="Calibri"/>
          <w:b w:val="0"/>
          <w:i w:val="0"/>
        </w:rPr>
        <w:t xml:space="preserve"> esage a no for distant termination erally speck y strife. This idea was at that tant frot ing the minds of the two chiefs miles, which e grotto; and theit looks ever days. sed to heaven, would appear wil A great p st against fortune, and make rie, aracefil e strength of lawful right. The continusily seal Paolı, leader of the rebelion, en the first in 1757 to raise the riveted to th iberty against Genoese tyranny ble delicht. </w:t>
      </w:r>
      <w:r>
        <w:rPr>
          <w:rFonts w:ascii="Calibri" w:hAnsi="Calibri"/>
          <w:b/>
          <w:i/>
          <w:color w:val="9B1C1C"/>
        </w:rPr>
        <w:t>[uncertain: WHOSE SUR]</w:t>
      </w:r>
      <w:r>
        <w:rPr>
          <w:rFonts w:ascii="Calibri" w:hAnsi="Calibri"/>
          <w:b w:val="0"/>
          <w:i w:val="0"/>
        </w:rPr>
        <w:t xml:space="preserve"> vas Charles Bonaparte, rich noble Talavo, who, at the head of Lieut. fighting under the orders of his it Pietro ?" says Paoli to = sol- der their fee that moment entered. forcements for the enemy." the people on the coast discov- beneath na. </w:t>
      </w:r>
      <w:r>
        <w:rPr>
          <w:rFonts w:ascii="Calibri" w:hAnsi="Calibri"/>
          <w:b/>
          <w:i/>
          <w:color w:val="9B1C1C"/>
        </w:rPr>
        <w:t>[uncertain: StUN]</w:t>
      </w:r>
      <w:r>
        <w:rPr>
          <w:rFonts w:ascii="Calibri" w:hAnsi="Calibri"/>
          <w:b w:val="0"/>
          <w:i w:val="0"/>
        </w:rPr>
        <w:t xml:space="preserve"> red his head with a blunt and streaks of b ment; his uncertainty was at an diate lay, w " says he to Bonaparte, *the die eve wis re must strive with a last effort ttle to-morrow. When vanquish- bold Drago er that which be not r to the French: tyranny for ty Italian </w:t>
      </w:r>
      <w:r>
        <w:rPr>
          <w:rFonts w:ascii="Calibri" w:hAnsi="Calibri"/>
          <w:b/>
          <w:i/>
          <w:color w:val="9B1C1C"/>
        </w:rPr>
        <w:t>[uncertain: TOTTA LI]</w:t>
      </w:r>
      <w:r>
        <w:rPr>
          <w:rFonts w:ascii="Calibri" w:hAnsi="Calibri"/>
          <w:b w:val="0"/>
          <w:i w:val="0"/>
        </w:rPr>
        <w:t xml:space="preserve"> wife and family Myself, I wish </w:t>
      </w:r>
      <w:r>
        <w:rPr>
          <w:rFonts w:ascii="Calibri" w:hAnsi="Calibri"/>
          <w:b/>
          <w:i/>
          <w:color w:val="9B1C1C"/>
        </w:rPr>
        <w:t>[uncertain: lenethen]</w:t>
      </w:r>
      <w:r>
        <w:rPr>
          <w:rFonts w:ascii="Calibri" w:hAnsi="Calibri"/>
          <w:b w:val="0"/>
          <w:i w:val="0"/>
        </w:rPr>
        <w:t xml:space="preserve"> lie." "We will both de, Paoli ? enly presented herself at the e up to leave the cave, when a was bendin was young and beautiful. Her </w:t>
      </w:r>
      <w:r>
        <w:rPr>
          <w:rFonts w:ascii="Calibri" w:hAnsi="Calibri"/>
          <w:b/>
          <w:i/>
          <w:color w:val="9B1C1C"/>
        </w:rPr>
        <w:t>[uncertain: BUTe BUN]</w:t>
      </w:r>
      <w:r>
        <w:rPr>
          <w:rFonts w:ascii="Calibri" w:hAnsi="Calibri"/>
          <w:b w:val="0"/>
          <w:i w:val="0"/>
        </w:rPr>
        <w:t xml:space="preserve"> es, but with the appearance </w:t>
      </w:r>
      <w:r>
        <w:rPr>
          <w:rFonts w:ascii="Calibri" w:hAnsi="Calibri"/>
          <w:b/>
          <w:i/>
          <w:color w:val="9B1C1C"/>
        </w:rPr>
        <w:t>[uncertain: ile Cruelt]</w:t>
      </w:r>
      <w:r>
        <w:rPr>
          <w:rFonts w:ascii="Calibri" w:hAnsi="Calibri"/>
          <w:b w:val="0"/>
          <w:i w:val="0"/>
        </w:rPr>
        <w:t xml:space="preserve"> and her form perceptibly roun- the waist, would stamp upon her majestic and touching charm of the richest hortly to become a mother. </w:t>
      </w:r>
      <w:r>
        <w:rPr>
          <w:rFonts w:ascii="Calibri" w:hAnsi="Calibri"/>
          <w:b/>
          <w:i/>
          <w:color w:val="9B1C1C"/>
        </w:rPr>
        <w:t>[uncertain: Wordsor s]</w:t>
      </w:r>
      <w:r>
        <w:rPr>
          <w:rFonts w:ascii="Calibri" w:hAnsi="Calibri"/>
          <w:b w:val="0"/>
          <w:i w:val="0"/>
        </w:rPr>
        <w:t xml:space="preserve"> Ramolini here and to-day," ex- the first aparte, in a severe one. "Wife, you quitted Corti, where I had Gen. in safety among our relations th other office Why unceasingly to testina the the midst of the chances of a dan- fact at the ? Is it not enough to have rode </w:t>
      </w:r>
      <w:r>
        <w:rPr>
          <w:rFonts w:ascii="Calibri" w:hAnsi="Calibri"/>
          <w:b/>
          <w:i/>
          <w:color w:val="9B1C1C"/>
        </w:rPr>
        <w:t>[uncertain: spar]</w:t>
      </w:r>
      <w:r>
        <w:rPr>
          <w:rFonts w:ascii="Calibri" w:hAnsi="Calibri"/>
          <w:b w:val="0"/>
          <w:i w:val="0"/>
        </w:rPr>
        <w:t xml:space="preserve"> is by my side, braving fatigue vithout number? You would hav Gen. Lear re us -They engaged to morrow, 1 e a thousand times daily." </w:t>
      </w:r>
      <w:r>
        <w:rPr>
          <w:rFonts w:ascii="Calibri" w:hAnsi="Calibri"/>
          <w:b/>
          <w:i/>
          <w:color w:val="9B1C1C"/>
        </w:rPr>
        <w:t>[uncertain: nist A 081]</w:t>
      </w:r>
      <w:r>
        <w:rPr>
          <w:rFonts w:ascii="Calibri" w:hAnsi="Calibri"/>
          <w:b w:val="0"/>
          <w:i w:val="0"/>
        </w:rPr>
        <w:t xml:space="preserve"> quitted thee of sly lot side till the since the commenc- I was not g and war, I will be at thy buted my me </w:t>
      </w:r>
      <w:r>
        <w:rPr>
          <w:rFonts w:ascii="Calibri" w:hAnsi="Calibri"/>
          <w:b/>
          <w:i/>
          <w:color w:val="9B1C1C"/>
        </w:rPr>
        <w:t>[uncertain: Ten me 1S]</w:t>
      </w:r>
      <w:r>
        <w:rPr>
          <w:rFonts w:ascii="Calibri" w:hAnsi="Calibri"/>
          <w:b w:val="0"/>
          <w:i w:val="0"/>
        </w:rPr>
        <w:t xml:space="preserve"> full speed of sert so soon to become a mother. aware myself, and for that reason ders with hi er, My infant protects me." </w:t>
      </w:r>
      <w:r>
        <w:rPr>
          <w:rFonts w:ascii="Calibri" w:hAnsi="Calibri"/>
          <w:b/>
          <w:i/>
          <w:color w:val="9B1C1C"/>
        </w:rPr>
        <w:t>[uncertain: mussint Is]</w:t>
      </w:r>
      <w:r>
        <w:rPr>
          <w:rFonts w:ascii="Calibri" w:hAnsi="Calibri"/>
          <w:b w:val="0"/>
          <w:i w:val="0"/>
        </w:rPr>
        <w:t xml:space="preserve"> woman, begone! The fatal mo- </w:t>
      </w:r>
      <w:r>
        <w:rPr>
          <w:rFonts w:ascii="Calibri" w:hAnsi="Calibri"/>
          <w:b/>
          <w:i/>
          <w:color w:val="9B1C1C"/>
        </w:rPr>
        <w:t>[uncertain: msne and]</w:t>
      </w:r>
      <w:r>
        <w:rPr>
          <w:rFonts w:ascii="Calibri" w:hAnsi="Calibri"/>
          <w:b w:val="0"/>
          <w:i w:val="0"/>
        </w:rPr>
        <w:t xml:space="preserve"> hand; in a few bours will the + Corsiea be changed. ven now"_ </w:t>
      </w:r>
      <w:r>
        <w:rPr>
          <w:rFonts w:ascii="Calibri" w:hAnsi="Calibri"/>
          <w:b/>
          <w:i/>
          <w:color w:val="9B1C1C"/>
        </w:rPr>
        <w:t>[uncertain: Hears]</w:t>
      </w:r>
      <w:r>
        <w:rPr>
          <w:rFonts w:ascii="Calibri" w:hAnsi="Calibri"/>
          <w:b w:val="0"/>
          <w:i w:val="0"/>
        </w:rPr>
        <w:t xml:space="preserve"> ort of a cannon rings in the dis uncing the engagemet t the sound, Letizia Ramol about to iden movement within her. She will hi sir exclaimed to him • Live Cor- husband out of the cruit home eath to tyrants." rte was about to submit when Palie march Letizia returned bellese, fr The following is decisive for the French, attle of Ponte-Novo was fought r up to them the whole island. in sur. </w:t>
      </w:r>
      <w:r>
        <w:rPr>
          <w:rFonts w:ascii="Calibri" w:hAnsi="Calibri"/>
          <w:b/>
          <w:i/>
          <w:color w:val="9B1C1C"/>
        </w:rPr>
        <w:t>[uncertain: y tlym]</w:t>
      </w:r>
      <w:r>
        <w:rPr>
          <w:rFonts w:ascii="Calibri" w:hAnsi="Calibri"/>
          <w:b w:val="0"/>
          <w:i w:val="0"/>
        </w:rPr>
        <w:t xml:space="preserve"> nonths after that period, on the 15th 1769, Letizia Ramolini was brought cal Napoleon. son in the city of Ajsecio-he plan n</w:t>
      </w:r>
    </w:p>
    <w:p>
      <w:pPr>
        <w:pStyle w:val="Heading3"/>
      </w:pPr>
      <w:r>
        <w:rPr>
          <w:rFonts w:ascii="Calibri" w:hAnsi="Calibri"/>
          <w:b w:val="0"/>
          <w:i w:val="0"/>
        </w:rPr>
        <w:t>J. G. W.</w:t>
      </w:r>
    </w:p>
    <w:p>
      <w:r>
        <w:rPr>
          <w:rFonts w:ascii="Calibri" w:hAnsi="Calibri"/>
          <w:b w:val="0"/>
          <w:i w:val="0"/>
        </w:rPr>
        <w:t xml:space="preserve">practicab. we may Iful Accident -Nine lives lost.--Ie ur lot, says the </w:t>
      </w:r>
      <w:r>
        <w:rPr>
          <w:rFonts w:ascii="Calibri" w:hAnsi="Calibri"/>
          <w:b/>
          <w:i/>
          <w:color w:val="9B1C1C"/>
        </w:rPr>
        <w:t>[uncertain: • of the most to Vi]</w:t>
      </w:r>
      <w:r>
        <w:rPr>
          <w:rFonts w:ascii="Calibri" w:hAnsi="Calibri"/>
          <w:b w:val="0"/>
          <w:i w:val="0"/>
        </w:rPr>
        <w:t xml:space="preserve"> fent that ever occured in this vicinity. ess, to record one of the ped by ti of 11 persons undertook to </w:t>
      </w:r>
      <w:r>
        <w:rPr>
          <w:rFonts w:ascii="Calibri" w:hAnsi="Calibri"/>
          <w:b/>
          <w:i/>
          <w:color w:val="9B1C1C"/>
        </w:rPr>
        <w:t>[uncertain: opposite Allison, al,]</w:t>
      </w:r>
      <w:r>
        <w:rPr>
          <w:rFonts w:ascii="Calibri" w:hAnsi="Calibri"/>
          <w:b w:val="0"/>
          <w:i w:val="0"/>
        </w:rPr>
        <w:t xml:space="preserve"> cross will pres a Thursday, in a single in thi and proceeded within about 40 rods of the fate of the boat, and their being con- in consequence of the over- wind, the water began to drive into shall sce. h caused those on board to swerve to for hil ind nine out of the eleven perished site side it filled and went coDe, by dies had not been found except one iday night. The persons drowned thia I inmates of two families. The names drowned were John Patch, Howard Harvey Bloomfield, John Anwell, Van Wart. Eliza Morgan, Hansah Eldridge, and a Miss Bale Chalotte Leaven:</w:t>
      </w:r>
    </w:p>
    <w:p>
      <w:pPr>
        <w:pStyle w:val="Heading2"/>
      </w:pPr>
      <w:r>
        <w:t>Column 6</w:t>
      </w:r>
    </w:p>
    <w:p>
      <w:r>
        <w:rPr>
          <w:rFonts w:ascii="Calibri" w:hAnsi="Calibri"/>
          <w:b w:val="0"/>
          <w:i w:val="0"/>
        </w:rPr>
        <w:t xml:space="preserve">River, 18th July, 1894. protection of the United States arrived it this pisce three days w far 1 may this time follow the way again in reareh of the "Par end of the Buffat and the feet om, 13 uscertaia. already stles 1 niay occasionally drop yout start free heace in a fow days, cignita, for sush in the gruat ex- ntry which we expect to moge tea we are to give, and country the banks of the Red River, let- • far as we proceed. We are, at under our eye on the opposite i the Red and False Washita encampment is on the point of ir junction, and the country bout raina too benutiful to be painted it is, like most of the country n- most delightfal stapes and pro- posct of Praicie on timber, alter- t the eye of a connisseur could verilure is every where of the ed with Buffaloes. We are die- 1, and the plaine abont as are lit- ort Gibson about two hundred distance we accompllelied in ten rt of the way the country is prai- y undulating, well watered, and beantified by copescs and patches in our way my atteation was its 1 appronched with inexpressi- tops of some of the prairie blotle, Trode to the top of one of these is in company with my friend lock, where we agreed that our tively looked and admired. They of the rich herbage that was un t, bot, with a deep drawn sigh, hed over the landscape that was ere loftily curved, and their eyes From this elevated spot the hor- nded all around us by mountain se, softening into azure as tney the pictured vales that interme- re deepening into green as the urning from its roamings. ad winding through the waving Be- ins," marehing in beautiful order, na seen with peculiar effect, the in of a mile in length. Baggage 1 Indiana (engazes) helped to e procession. From the point ie undulating ood the line wns cocomn minia- hills over which it e gracefully gliding over a rich ite way gave it the appesrance of aresque conntry of tivo hundred en. chich we have presed, belongs to and Choctaws, and affords one of ricultural pursuits. nd most desirable countries in the ie a herd of Baffalo, and being in with day of our march we met for the command, it company with aworth, Col. Dodge, and severni , we all had an opportunity of mettle of our horses sud our on ild and spirited death. The in- young; a beautiful plain lay be- hase took at once alike with the we all gave spur for the onset.- worth and Col. Dodgo with their were in togetber at the desti- atly and handsomely beb hered a hich Tsaw it to gallant over the rite no fortunate in may entection, I chaee, and for a long thee di of the asme sex, yonngerans cor- my horse forced un to close com ar approsch, when at forurth the e deeperately nashutsed hia shout r borne. My gun was timel, et whe instantly broke in two in my fire, the muzzie emangie in des pistols were then bronght to beat n reaching the thicket, sued left me nu though severely wounded she deed of chivalry to boast." he Indian hunters in our charge Hince snys that the country a-head of ua ed us shandaatly with buffalo meat, us continual sport and en abundant balting here for a few days to re- s and men, after which the line of i be resumed, and if the Pawnees to his as we have m their recent trails and fires, it is etrong reason to hat within a tew daya we siall city, and for, they elode our search em or get thrashed, unless, through before us to their hiding plices. valing policy amongst the officers be, that of flogging then first, and lishing a Treaty of Peace. </w:t>
      </w:r>
      <w:r>
        <w:rPr>
          <w:rFonts w:ascii="Calibri" w:hAnsi="Calibri"/>
          <w:b/>
          <w:i/>
          <w:color w:val="9B1C1C"/>
        </w:rPr>
        <w:t>[uncertain: -H this]</w:t>
      </w:r>
      <w:r>
        <w:rPr>
          <w:rFonts w:ascii="Calibri" w:hAnsi="Calibri"/>
          <w:b w:val="0"/>
          <w:i w:val="0"/>
        </w:rPr>
        <w:t xml:space="preserve"> morally right, 1 do not think it I do not think they ring thera ton talk, if the proper to meet us; but, as friends, 1 think adopted. We are here encamped round on which Judge Martin and em but a few weeks since; and the ero butchered, and his won ladnap- hey discover us in a large body, they re, and they will probably be very me that we are relentlesly seeking r approach. We are over the Wa- n "Itubicon is past." We are inva- at-and we shall roon see, what wo escred soil. We are carrymy war praise is due to Gen. Leavenworth rly and unremitted efforts to fucili- opening roads from Gibson and Tow- povements of the Regiment of Drag- </w:t>
      </w:r>
      <w:r>
        <w:rPr>
          <w:rFonts w:ascii="Calibri" w:hAnsi="Calibri"/>
          <w:b/>
          <w:i/>
          <w:color w:val="9B1C1C"/>
        </w:rPr>
        <w:t>[uncertain: us pigce.]</w:t>
      </w:r>
      <w:r>
        <w:rPr>
          <w:rFonts w:ascii="Calibri" w:hAnsi="Calibri"/>
          <w:b w:val="0"/>
          <w:i w:val="0"/>
        </w:rPr>
        <w:t xml:space="preserve"> We found encamped st veon, who will follow in the rear of e two companies of Infantry from goons as far as necersary, trusport- 1 wagons, stores and supplies, and goons in case of necessity. i the same time, to co-operate with Gob- orth will advance us from this post,</w:t>
      </w:r>
    </w:p>
    <w:p>
      <w:pPr>
        <w:pStyle w:val="Heading1"/>
        <w:pageBreakBefore/>
      </w:pPr>
      <w:r>
        <w:t>Newspaper Page 2 — Source PDF Page 30</w:t>
      </w:r>
    </w:p>
    <w:p>
      <w:pPr>
        <w:pStyle w:val="Heading2"/>
      </w:pPr>
      <w:r>
        <w:t>Column 1</w:t>
      </w:r>
    </w:p>
    <w:p>
      <w:r>
        <w:rPr>
          <w:rFonts w:ascii="Calibri" w:hAnsi="Calibri"/>
          <w:b w:val="0"/>
          <w:i w:val="0"/>
        </w:rPr>
        <w:t>tory, naraber and limits are bone 1-brit soon be able ti lue to thei my life and health are as will as lucidente pleaning ant the word which cha se opportunity any uccur.</w:t>
      </w:r>
    </w:p>
    <w:p>
      <w:pPr>
        <w:pStyle w:val="Heading3"/>
      </w:pPr>
      <w:r>
        <w:rPr>
          <w:rFonts w:ascii="Calibri" w:hAnsi="Calibri"/>
          <w:b w:val="0"/>
          <w:i w:val="0"/>
        </w:rPr>
        <w:t>GEO</w:t>
      </w:r>
    </w:p>
    <w:p>
      <w:r>
        <w:rPr>
          <w:rFonts w:ascii="Calibri" w:hAnsi="Calibri"/>
          <w:b w:val="0"/>
          <w:i w:val="0"/>
        </w:rPr>
        <w:t xml:space="preserve">From the Dectoit J SER, —It is not without rel </w:t>
      </w:r>
      <w:r>
        <w:rPr>
          <w:rFonts w:ascii="Calibri" w:hAnsi="Calibri"/>
          <w:b/>
          <w:i/>
          <w:color w:val="9B1C1C"/>
        </w:rPr>
        <w:t>[uncertain: Michillimacknac, An]</w:t>
      </w:r>
      <w:r>
        <w:rPr>
          <w:rFonts w:ascii="Calibri" w:hAnsi="Calibri"/>
          <w:b w:val="0"/>
          <w:i w:val="0"/>
        </w:rPr>
        <w:t xml:space="preserve"> </w:t>
      </w:r>
      <w:r>
        <w:rPr>
          <w:rFonts w:ascii="Calibri" w:hAnsi="Calibri"/>
          <w:b/>
          <w:i/>
          <w:color w:val="9B1C1C"/>
        </w:rPr>
        <w:t>[uncertain: nice to el the simon]</w:t>
      </w:r>
      <w:r>
        <w:rPr>
          <w:rFonts w:ascii="Calibri" w:hAnsi="Calibri"/>
          <w:b w:val="0"/>
          <w:i w:val="0"/>
        </w:rPr>
        <w:t xml:space="preserve"> the necent to the source few momenta to a notice o icaa of the 19th of July. 832, which is given ta the ouble should settle ta </w:t>
      </w:r>
      <w:r>
        <w:rPr>
          <w:rFonts w:ascii="Calibri" w:hAnsi="Calibri"/>
          <w:b/>
          <w:i/>
          <w:color w:val="9B1C1C"/>
        </w:rPr>
        <w:t>[uncertain: in to mine]</w:t>
      </w:r>
      <w:r>
        <w:rPr>
          <w:rFonts w:ascii="Calibri" w:hAnsi="Calibri"/>
          <w:b w:val="0"/>
          <w:i w:val="0"/>
        </w:rPr>
        <w:t xml:space="preserve"> not to I am charged in the artick ajared a member of t stance of this officer's falling with rebake an/ reprobation St. Croix, is i a few daye on the intention on my impated to no c </w:t>
      </w:r>
      <w:r>
        <w:rPr>
          <w:rFonts w:ascii="Calibri" w:hAnsi="Calibri"/>
          <w:b/>
          <w:i/>
          <w:color w:val="9B1C1C"/>
        </w:rPr>
        <w:t>[uncertain: etito one his way]</w:t>
      </w:r>
      <w:r>
        <w:rPr>
          <w:rFonts w:ascii="Calibri" w:hAnsi="Calibri"/>
          <w:b w:val="0"/>
          <w:i w:val="0"/>
        </w:rPr>
        <w:t xml:space="preserve"> means: and and liable while traveling * through an • to be cut off at eve </w:t>
      </w:r>
      <w:r>
        <w:rPr>
          <w:rFonts w:ascii="Calibri" w:hAnsi="Calibri"/>
          <w:b/>
          <w:i/>
          <w:color w:val="9B1C1C"/>
        </w:rPr>
        <w:t>[uncertain: Erniel re to a worde]</w:t>
      </w:r>
      <w:r>
        <w:rPr>
          <w:rFonts w:ascii="Calibri" w:hAnsi="Calibri"/>
          <w:b w:val="0"/>
          <w:i w:val="0"/>
        </w:rPr>
        <w:t xml:space="preserve"> who are scoopin country. It is occupi ived us every where </w:t>
      </w:r>
      <w:r>
        <w:rPr>
          <w:rFonts w:ascii="Calibri" w:hAnsi="Calibri"/>
          <w:b/>
          <w:i/>
          <w:color w:val="9B1C1C"/>
        </w:rPr>
        <w:t>[uncertain: ppowas,]</w:t>
      </w:r>
      <w:r>
        <w:rPr>
          <w:rFonts w:ascii="Calibri" w:hAnsi="Calibri"/>
          <w:b w:val="0"/>
          <w:i w:val="0"/>
        </w:rPr>
        <w:t xml:space="preserve"> were true Mr. Allen encamned a cave us every aldin the unlor ascent of the river, but he for several of the bossion fron Indian hostility was, and neither he nor mysel! the difference of the duties whi was, in its nsture, accidental, other points of the on 4s. We hal frequently be aare cause for apprehensio </w:t>
      </w:r>
      <w:r>
        <w:rPr>
          <w:rFonts w:ascii="Calibri" w:hAnsi="Calibri"/>
          <w:b/>
          <w:i/>
          <w:color w:val="9B1C1C"/>
        </w:rPr>
        <w:t>[uncertain: Transacrons]</w:t>
      </w:r>
      <w:r>
        <w:rPr>
          <w:rFonts w:ascii="Calibri" w:hAnsi="Calibri"/>
          <w:b w:val="0"/>
          <w:i w:val="0"/>
        </w:rPr>
        <w:t xml:space="preserve"> me up during ti mong them, I shoold : ad had I found any reason/ im to St d and awaited his arri Peters. </w:t>
      </w:r>
      <w:r>
        <w:rPr>
          <w:rFonts w:ascii="Calibri" w:hAnsi="Calibri"/>
          <w:b/>
          <w:i/>
          <w:color w:val="9B1C1C"/>
        </w:rPr>
        <w:t>[uncertain: war a broken out To a it]</w:t>
      </w:r>
      <w:r>
        <w:rPr>
          <w:rFonts w:ascii="Calibri" w:hAnsi="Calibri"/>
          <w:b w:val="0"/>
          <w:i w:val="0"/>
        </w:rPr>
        <w:t xml:space="preserve"> ough it was know ome Indians in the northern under Majo </w:t>
      </w:r>
      <w:r>
        <w:rPr>
          <w:rFonts w:ascii="Calibri" w:hAnsi="Calibri"/>
          <w:b/>
          <w:i/>
          <w:color w:val="9B1C1C"/>
        </w:rPr>
        <w:t>[uncertain: The de cone sened of an i]</w:t>
      </w:r>
      <w:r>
        <w:rPr>
          <w:rFonts w:ascii="Calibri" w:hAnsi="Calibri"/>
          <w:b w:val="0"/>
          <w:i w:val="0"/>
        </w:rPr>
        <w:t xml:space="preserve"> that it castions might have been dee occurring at a had we determined to descend do Chien, none were ard into the territories of'a fi were the Chippewn of the Saucs and Foxes bs </w:t>
      </w:r>
      <w:r>
        <w:rPr>
          <w:rFonts w:ascii="Calibri" w:hAnsi="Calibri"/>
          <w:b/>
          <w:i/>
          <w:color w:val="9B1C1C"/>
        </w:rPr>
        <w:t>[uncertain: ah are senarated t]</w:t>
      </w:r>
      <w:r>
        <w:rPr>
          <w:rFonts w:ascii="Calibri" w:hAnsi="Calibri"/>
          <w:b w:val="0"/>
          <w:i w:val="0"/>
        </w:rPr>
        <w:t xml:space="preserve"> came nearer than about 500 mil The sioux nation. The hostile still a Hawk and his adherents were 1: se of our entering the St. Croi between the Rock river and when this chieftsin Missisippi, in hie fight westw ray be mentioned that be, at t </w:t>
      </w:r>
      <w:r>
        <w:rPr>
          <w:rFonts w:ascii="Calibri" w:hAnsi="Calibri"/>
          <w:b/>
          <w:i/>
          <w:color w:val="9B1C1C"/>
        </w:rPr>
        <w:t>[uncertain: pprebensic]</w:t>
      </w:r>
      <w:r>
        <w:rPr>
          <w:rFonts w:ascii="Calibri" w:hAnsi="Calibri"/>
          <w:b w:val="0"/>
          <w:i w:val="0"/>
        </w:rPr>
        <w:t xml:space="preserve"> </w:t>
      </w:r>
      <w:r>
        <w:rPr>
          <w:rFonts w:ascii="Calibri" w:hAnsi="Calibri"/>
          <w:b/>
          <w:i/>
          <w:color w:val="9B1C1C"/>
        </w:rPr>
        <w:t>[uncertain: vi-it.]</w:t>
      </w:r>
      <w:r>
        <w:rPr>
          <w:rFonts w:ascii="Calibri" w:hAnsi="Calibri"/>
          <w:b w:val="0"/>
          <w:i w:val="0"/>
        </w:rPr>
        <w:t xml:space="preserve"> canoe With satel epirits into th i lodian country. illieit introduct keas of ball-cartridge sion is, that Tie. left or hensions ence is obvious that he antoni • Rt the fort vere no fre-arme in may party, es of the I bave remarked that the sep Mr. Allen was unpremeditated. </w:t>
      </w:r>
      <w:r>
        <w:rPr>
          <w:rFonts w:ascii="Calibri" w:hAnsi="Calibri"/>
          <w:b/>
          <w:i/>
          <w:color w:val="9B1C1C"/>
        </w:rPr>
        <w:t>[uncertain: in lam chill be net the point,]</w:t>
      </w:r>
      <w:r>
        <w:rPr>
          <w:rFonts w:ascii="Calibri" w:hAnsi="Calibri"/>
          <w:b w:val="0"/>
          <w:i w:val="0"/>
        </w:rPr>
        <w:t xml:space="preserve"> circamstances which could not b euch as the </w:t>
      </w:r>
      <w:r>
        <w:rPr>
          <w:rFonts w:ascii="Calibri" w:hAnsi="Calibri"/>
          <w:b/>
          <w:i/>
          <w:color w:val="9B1C1C"/>
        </w:rPr>
        <w:t>[uncertain: &amp;..]</w:t>
      </w:r>
      <w:r>
        <w:rPr>
          <w:rFonts w:ascii="Calibri" w:hAnsi="Calibri"/>
          <w:b w:val="0"/>
          <w:i w:val="0"/>
        </w:rPr>
        <w:t xml:space="preserve"> </w:t>
      </w:r>
      <w:r>
        <w:rPr>
          <w:rFonts w:ascii="Calibri" w:hAnsi="Calibri"/>
          <w:b/>
          <w:i/>
          <w:color w:val="9B1C1C"/>
        </w:rPr>
        <w:t>[uncertain: (TIR]</w:t>
      </w:r>
      <w:r>
        <w:rPr>
          <w:rFonts w:ascii="Calibri" w:hAnsi="Calibri"/>
          <w:b w:val="0"/>
          <w:i w:val="0"/>
        </w:rPr>
        <w:t xml:space="preserve"> would be nicemary to Bes After getting above the 1 ecet of the a number of hour Two Reeks. mitery at the place several I then proceed there the next day all agues and encamped </w:t>
      </w:r>
      <w:r>
        <w:rPr>
          <w:rFonts w:ascii="Calibri" w:hAnsi="Calibri"/>
          <w:b/>
          <w:i/>
          <w:color w:val="9B1C1C"/>
        </w:rPr>
        <w:t>[uncertain: ericanton al]</w:t>
      </w:r>
      <w:r>
        <w:rPr>
          <w:rFonts w:ascii="Calibri" w:hAnsi="Calibri"/>
          <w:b w:val="0"/>
          <w:i w:val="0"/>
        </w:rPr>
        <w:t xml:space="preserve"> vening our vicinity to Snake </w:t>
      </w:r>
      <w:r>
        <w:rPr>
          <w:rFonts w:ascii="Calibri" w:hAnsi="Calibri"/>
          <w:b/>
          <w:i/>
          <w:color w:val="9B1C1C"/>
        </w:rPr>
        <w:t>[uncertain: nice 10 t]</w:t>
      </w:r>
      <w:r>
        <w:rPr>
          <w:rFonts w:ascii="Calibri" w:hAnsi="Calibri"/>
          <w:b w:val="0"/>
          <w:i w:val="0"/>
        </w:rPr>
        <w:t xml:space="preserve"> proceed a fee when next morning. naure our arr </w:t>
      </w:r>
      <w:r>
        <w:rPr>
          <w:rFonts w:ascii="Calibri" w:hAnsi="Calibri"/>
          <w:b/>
          <w:i/>
          <w:color w:val="9B1C1C"/>
        </w:rPr>
        <w:t>[uncertain: thatever form]</w:t>
      </w:r>
    </w:p>
    <w:p>
      <w:pPr>
        <w:pStyle w:val="Heading2"/>
      </w:pPr>
      <w:r>
        <w:t>Column 2</w:t>
      </w:r>
    </w:p>
    <w:p>
      <w:r>
        <w:rPr>
          <w:rFonts w:ascii="Calibri" w:hAnsi="Calibri"/>
          <w:b/>
          <w:i/>
          <w:color w:val="9B1C1C"/>
        </w:rPr>
        <w:t>[uncertain: not them, bi d]</w:t>
      </w:r>
      <w:r>
        <w:rPr>
          <w:rFonts w:ascii="Calibri" w:hAnsi="Calibri"/>
          <w:b w:val="0"/>
          <w:i w:val="0"/>
        </w:rPr>
        <w:t xml:space="preserve"> ponte, I directed a give the world n which might </w:t>
      </w:r>
      <w:r>
        <w:rPr>
          <w:rFonts w:ascii="Calibri" w:hAnsi="Calibri"/>
          <w:b/>
          <w:i/>
          <w:color w:val="9B1C1C"/>
        </w:rPr>
        <w:t>[uncertain: enfely]</w:t>
      </w:r>
      <w:r>
        <w:rPr>
          <w:rFonts w:ascii="Calibri" w:hAnsi="Calibri"/>
          <w:b w:val="0"/>
          <w:i w:val="0"/>
        </w:rPr>
        <w:t xml:space="preserve"> roserved, I anti- debarkation at the head of the </w:t>
      </w:r>
      <w:r>
        <w:rPr>
          <w:rFonts w:ascii="Calibri" w:hAnsi="Calibri"/>
          <w:b/>
          <w:i/>
          <w:color w:val="9B1C1C"/>
        </w:rPr>
        <w:t>[uncertain: / Pome C]</w:t>
      </w:r>
      <w:r>
        <w:rPr>
          <w:rFonts w:ascii="Calibri" w:hAnsi="Calibri"/>
          <w:b w:val="0"/>
          <w:i w:val="0"/>
        </w:rPr>
        <w:t xml:space="preserve"> Brule provided for his </w:t>
      </w:r>
      <w:r>
        <w:rPr>
          <w:rFonts w:ascii="Calibri" w:hAnsi="Calibri"/>
          <w:b/>
          <w:i/>
          <w:color w:val="9B1C1C"/>
        </w:rPr>
        <w:t>[uncertain: «epoi']</w:t>
      </w:r>
      <w:r>
        <w:rPr>
          <w:rFonts w:ascii="Calibri" w:hAnsi="Calibri"/>
          <w:b w:val="0"/>
          <w:i w:val="0"/>
        </w:rPr>
        <w:t xml:space="preserve"> points to meet any extra deman </w:t>
      </w:r>
      <w:r>
        <w:rPr>
          <w:rFonts w:ascii="Calibri" w:hAnsi="Calibri"/>
          <w:b/>
          <w:i/>
          <w:color w:val="9B1C1C"/>
        </w:rPr>
        <w:t>[uncertain: neasons]</w:t>
      </w:r>
      <w:r>
        <w:rPr>
          <w:rFonts w:ascii="Calibri" w:hAnsi="Calibri"/>
          <w:b w:val="0"/>
          <w:i w:val="0"/>
        </w:rPr>
        <w:t xml:space="preserve"> </w:t>
      </w:r>
      <w:r>
        <w:rPr>
          <w:rFonts w:ascii="Calibri" w:hAnsi="Calibri"/>
          <w:b/>
          <w:i/>
          <w:color w:val="9B1C1C"/>
        </w:rPr>
        <w:t>[uncertain: eriencies or the route mine n]</w:t>
      </w:r>
    </w:p>
    <w:p>
      <w:pPr>
        <w:pStyle w:val="Heading3"/>
      </w:pPr>
      <w:r>
        <w:rPr>
          <w:rFonts w:ascii="Calibri" w:hAnsi="Calibri"/>
          <w:b w:val="0"/>
          <w:i w:val="0"/>
        </w:rPr>
        <w:t>CATLIN.</w:t>
      </w:r>
    </w:p>
    <w:p>
      <w:r>
        <w:rPr>
          <w:rFonts w:ascii="Calibri" w:hAnsi="Calibri"/>
          <w:b w:val="0"/>
          <w:i w:val="0"/>
        </w:rPr>
        <w:t xml:space="preserve">At Yellow river, 1, and at the Fich Dam on at the jonction ournal. mat 19th, 1831. arrival, and furtherance again on the re on the 1 cond day's descen of your readers a </w:t>
      </w:r>
      <w:r>
        <w:rPr>
          <w:rFonts w:ascii="Calibri" w:hAnsi="Calibri"/>
          <w:b/>
          <w:i/>
          <w:color w:val="9B1C1C"/>
        </w:rPr>
        <w:t>[uncertain: et and party that n]</w:t>
      </w:r>
      <w:r>
        <w:rPr>
          <w:rFonts w:ascii="Calibri" w:hAnsi="Calibri"/>
          <w:b w:val="0"/>
          <w:i w:val="0"/>
        </w:rPr>
        <w:t xml:space="preserve"> </w:t>
      </w:r>
      <w:r>
        <w:rPr>
          <w:rFonts w:ascii="Calibri" w:hAnsi="Calibri"/>
          <w:b/>
          <w:i/>
          <w:color w:val="9B1C1C"/>
        </w:rPr>
        <w:t>[uncertain: my n]</w:t>
      </w:r>
      <w:r>
        <w:rPr>
          <w:rFonts w:ascii="Calibri" w:hAnsi="Calibri"/>
          <w:b w:val="0"/>
          <w:i w:val="0"/>
        </w:rPr>
        <w:t xml:space="preserve"> narrative of faithfully with his boat, and at Lampoi lew Vork Ame atisfied that the ny hie party down to the its own </w:t>
      </w:r>
      <w:r>
        <w:rPr>
          <w:rFonts w:ascii="Calibri" w:hAnsi="Calibri"/>
          <w:b/>
          <w:i/>
          <w:color w:val="9B1C1C"/>
        </w:rPr>
        <w:t>[uncertain: MUTAS ON]</w:t>
      </w:r>
      <w:r>
        <w:rPr>
          <w:rFonts w:ascii="Calibri" w:hAnsi="Calibri"/>
          <w:b w:val="0"/>
          <w:i w:val="0"/>
        </w:rPr>
        <w:t xml:space="preserve"> </w:t>
      </w:r>
      <w:r>
        <w:rPr>
          <w:rFonts w:ascii="Calibri" w:hAnsi="Calibri"/>
          <w:b/>
          <w:i/>
          <w:color w:val="9B1C1C"/>
        </w:rPr>
        <w:t>[uncertain: ltprar]</w:t>
      </w:r>
      <w:r>
        <w:rPr>
          <w:rFonts w:ascii="Calibri" w:hAnsi="Calibri"/>
          <w:b w:val="0"/>
          <w:i w:val="0"/>
        </w:rPr>
        <w:t xml:space="preserve"> the St. Crois, </w:t>
      </w:r>
      <w:r>
        <w:rPr>
          <w:rFonts w:ascii="Calibri" w:hAnsi="Calibri"/>
          <w:b/>
          <w:i/>
          <w:color w:val="9B1C1C"/>
        </w:rPr>
        <w:t>[uncertain: mia, Mr alle poten]</w:t>
      </w:r>
      <w:r>
        <w:rPr>
          <w:rFonts w:ascii="Calibri" w:hAnsi="Calibri"/>
          <w:b w:val="0"/>
          <w:i w:val="0"/>
        </w:rPr>
        <w:t xml:space="preserve"> offer any thing and Canadians resided in stennation, ni tracing princip wee thonght that would be </w:t>
      </w:r>
      <w:r>
        <w:rPr>
          <w:rFonts w:ascii="Calibri" w:hAnsi="Calibri"/>
          <w:b/>
          <w:i/>
          <w:color w:val="9B1C1C"/>
        </w:rPr>
        <w:t>[uncertain: he mana]</w:t>
      </w:r>
      <w:r>
        <w:rPr>
          <w:rFonts w:ascii="Calibri" w:hAnsi="Calibri"/>
          <w:b w:val="0"/>
          <w:i w:val="0"/>
        </w:rPr>
        <w:t xml:space="preserve"> their instrumentahily referred to with he Indians Allen, who ac </w:t>
      </w:r>
      <w:r>
        <w:rPr>
          <w:rFonts w:ascii="Calibri" w:hAnsi="Calibri"/>
          <w:b/>
          <w:i/>
          <w:color w:val="9B1C1C"/>
        </w:rPr>
        <w:t>[uncertain: Well.]</w:t>
      </w:r>
      <w:r>
        <w:rPr>
          <w:rFonts w:ascii="Calibri" w:hAnsi="Calibri"/>
          <w:b w:val="0"/>
          <w:i w:val="0"/>
        </w:rPr>
        <w:t xml:space="preserve"> The point wher f the alone relied on was which of the branches near the source of the river, requence, visited reference to the chind the The cirenm </w:t>
      </w:r>
      <w:r>
        <w:rPr>
          <w:rFonts w:ascii="Calibri" w:hAnsi="Calibri"/>
          <w:b/>
          <w:i/>
          <w:color w:val="9B1C1C"/>
        </w:rPr>
        <w:t>[uncertain: rong the]</w:t>
      </w:r>
      <w:r>
        <w:rPr>
          <w:rFonts w:ascii="Calibri" w:hAnsi="Calibri"/>
          <w:b w:val="0"/>
          <w:i w:val="0"/>
        </w:rPr>
        <w:t xml:space="preserve"> minated in lAke St. Croix, the lowed nd point of landing. his Had Ox e ithout adequate esert him And rested structions anny's country writer half n uliar to it. The IN not over navioahle far Not more than t such a delay was fraught with no letention could have resulted ntry, it will not 1 With the ges vences but its sein, the </w:t>
      </w:r>
      <w:r>
        <w:rPr>
          <w:rFonts w:ascii="Calibri" w:hAnsi="Calibri"/>
          <w:b/>
          <w:i/>
          <w:color w:val="9B1C1C"/>
        </w:rPr>
        <w:t>[uncertain: wunnw bureces momente]</w:t>
      </w:r>
      <w:r>
        <w:rPr>
          <w:rFonts w:ascii="Calibri" w:hAnsi="Calibri"/>
          <w:b w:val="0"/>
          <w:i w:val="0"/>
        </w:rPr>
        <w:t xml:space="preserve"> of the party. tion was undertaken bi of vaccinating the Indians, h me, not lower ir power. pointa in It is he Mississippi to its source. </w:t>
      </w:r>
      <w:r>
        <w:rPr>
          <w:rFonts w:ascii="Calibri" w:hAnsi="Calibri"/>
          <w:b/>
          <w:i/>
          <w:color w:val="9B1C1C"/>
        </w:rPr>
        <w:t>[uncertain: one the hi want to se]</w:t>
      </w:r>
      <w:r>
        <w:rPr>
          <w:rFonts w:ascii="Calibri" w:hAnsi="Calibri"/>
          <w:b w:val="0"/>
          <w:i w:val="0"/>
        </w:rPr>
        <w:t xml:space="preserve"> day felt safe </w:t>
      </w:r>
      <w:r>
        <w:rPr>
          <w:rFonts w:ascii="Calibri" w:hAnsi="Calibri"/>
          <w:b/>
          <w:i/>
          <w:color w:val="9B1C1C"/>
        </w:rPr>
        <w:t>[uncertain: sa I]</w:t>
      </w:r>
      <w:r>
        <w:rPr>
          <w:rFonts w:ascii="Calibri" w:hAnsi="Calibri"/>
          <w:b w:val="0"/>
          <w:i w:val="0"/>
        </w:rPr>
        <w:t xml:space="preserve"> terms Oar parting </w:t>
      </w:r>
      <w:r>
        <w:rPr>
          <w:rFonts w:ascii="Calibri" w:hAnsi="Calibri"/>
          <w:b/>
          <w:i/>
          <w:color w:val="9B1C1C"/>
        </w:rPr>
        <w:t>[uncertain: RUV SODE.]</w:t>
      </w:r>
      <w:r>
        <w:rPr>
          <w:rFonts w:ascii="Calibri" w:hAnsi="Calibri"/>
          <w:b w:val="0"/>
          <w:i w:val="0"/>
        </w:rPr>
        <w:t xml:space="preserve"> the auspices </w:t>
      </w:r>
      <w:r>
        <w:rPr>
          <w:rFonts w:ascii="Calibri" w:hAnsi="Calibri"/>
          <w:b/>
          <w:i/>
          <w:color w:val="9B1C1C"/>
        </w:rPr>
        <w:t>[uncertain: i derive p]</w:t>
      </w:r>
      <w:r>
        <w:rPr>
          <w:rFonts w:ascii="Calibri" w:hAnsi="Calibri"/>
          <w:b w:val="0"/>
          <w:i w:val="0"/>
        </w:rPr>
        <w:t xml:space="preserve"> arose from 1825. The summer of 1831 had t Tsupposed be there Anthony eeversi bandi ye cauned b </w:t>
      </w:r>
      <w:r>
        <w:rPr>
          <w:rFonts w:ascii="Calibri" w:hAnsi="Calibri"/>
          <w:b/>
          <w:i/>
          <w:color w:val="9B1C1C"/>
        </w:rPr>
        <w:t>[uncertain: 1o f, but chinen]</w:t>
      </w:r>
      <w:r>
        <w:rPr>
          <w:rFonts w:ascii="Calibri" w:hAnsi="Calibri"/>
          <w:b w:val="0"/>
          <w:i w:val="0"/>
        </w:rPr>
        <w:t xml:space="preserve"> Stillman amath to Prairie banke of lak thin oney. </w:t>
      </w:r>
      <w:r>
        <w:rPr>
          <w:rFonts w:ascii="Calibri" w:hAnsi="Calibri"/>
          <w:b/>
          <w:i/>
          <w:color w:val="9B1C1C"/>
        </w:rPr>
        <w:t>[uncertain: en. Poor i]</w:t>
      </w:r>
      <w:r>
        <w:rPr>
          <w:rFonts w:ascii="Calibri" w:hAnsi="Calibri"/>
          <w:b w:val="0"/>
          <w:i w:val="0"/>
        </w:rPr>
        <w:t xml:space="preserve"> zovernment actuallv erity to eft very wing out the t a com effect, </w:t>
      </w:r>
      <w:r>
        <w:rPr>
          <w:rFonts w:ascii="Calibri" w:hAnsi="Calibri"/>
          <w:b/>
          <w:i/>
          <w:color w:val="9B1C1C"/>
        </w:rPr>
        <w:t>[uncertain: erad]</w:t>
      </w:r>
      <w:r>
        <w:rPr>
          <w:rFonts w:ascii="Calibri" w:hAnsi="Calibri"/>
          <w:b w:val="0"/>
          <w:i w:val="0"/>
        </w:rPr>
        <w:t xml:space="preserve"> </w:t>
      </w:r>
      <w:r>
        <w:rPr>
          <w:rFonts w:ascii="Calibri" w:hAnsi="Calibri"/>
          <w:b/>
          <w:i/>
          <w:color w:val="9B1C1C"/>
        </w:rPr>
        <w:t>[uncertain: ananda]</w:t>
      </w:r>
      <w:r>
        <w:rPr>
          <w:rFonts w:ascii="Calibri" w:hAnsi="Calibri"/>
          <w:b w:val="0"/>
          <w:i w:val="0"/>
        </w:rPr>
        <w:t xml:space="preserve"> </w:t>
      </w:r>
      <w:r>
        <w:rPr>
          <w:rFonts w:ascii="Calibri" w:hAnsi="Calibri"/>
          <w:b/>
          <w:i/>
          <w:color w:val="9B1C1C"/>
        </w:rPr>
        <w:t>[uncertain: 6 no baubt h]</w:t>
      </w:r>
      <w:r>
        <w:rPr>
          <w:rFonts w:ascii="Calibri" w:hAnsi="Calibri"/>
          <w:b w:val="0"/>
          <w:i w:val="0"/>
        </w:rPr>
        <w:t xml:space="preserve"> An a proof med in useless Andes den hour vas therefor We were i </w:t>
      </w:r>
      <w:r>
        <w:rPr>
          <w:rFonts w:ascii="Calibri" w:hAnsi="Calibri"/>
          <w:b/>
          <w:i/>
          <w:color w:val="9B1C1C"/>
        </w:rPr>
        <w:t>[uncertain: or Prenti]</w:t>
      </w:r>
      <w:r>
        <w:rPr>
          <w:rFonts w:ascii="Calibri" w:hAnsi="Calibri"/>
          <w:b w:val="0"/>
          <w:i w:val="0"/>
        </w:rPr>
        <w:t xml:space="preserve"> averaged 40 miles My imore, which amon e, out of two The infer. than any other part of the ronte, owil time. travelled slower on the There appre The aren of the former essed state of ite channel ept a couple Gos. Cars was explorati. In getting t lake, over with ra ration from tha It arose from </w:t>
      </w:r>
      <w:r>
        <w:rPr>
          <w:rFonts w:ascii="Calibri" w:hAnsi="Calibri"/>
          <w:b/>
          <w:i/>
          <w:color w:val="9B1C1C"/>
        </w:rPr>
        <w:t>[uncertain: sund]</w:t>
      </w:r>
      <w:r>
        <w:rPr>
          <w:rFonts w:ascii="Calibri" w:hAnsi="Calibri"/>
          <w:b w:val="0"/>
          <w:i w:val="0"/>
        </w:rPr>
        <w:t xml:space="preserve"> calcalated he pusbel no fartber, It was no time </w:t>
      </w:r>
      <w:r>
        <w:rPr>
          <w:rFonts w:ascii="Calibri" w:hAnsi="Calibri"/>
          <w:b/>
          <w:i/>
          <w:color w:val="9B1C1C"/>
        </w:rPr>
        <w:t>[uncertain: (When the]</w:t>
      </w:r>
      <w:r>
        <w:rPr>
          <w:rFonts w:ascii="Calibri" w:hAnsi="Calibri"/>
          <w:b w:val="0"/>
          <w:i w:val="0"/>
        </w:rPr>
        <w:t xml:space="preserve"> the partys hunting canne and two long a </w:t>
      </w:r>
      <w:r>
        <w:rPr>
          <w:rFonts w:ascii="Calibri" w:hAnsi="Calibri"/>
          <w:b/>
          <w:i/>
          <w:color w:val="9B1C1C"/>
        </w:rPr>
        <w:t>[uncertain: maintel]</w:t>
      </w:r>
      <w:r>
        <w:rPr>
          <w:rFonts w:ascii="Calibri" w:hAnsi="Calibri"/>
          <w:b w:val="0"/>
          <w:i w:val="0"/>
        </w:rPr>
        <w:t xml:space="preserve"> I procured atting out earls, reached the source 1l each gent • of thi The accomplishtent of this </w:t>
      </w:r>
      <w:r>
        <w:rPr>
          <w:rFonts w:ascii="Calibri" w:hAnsi="Calibri"/>
          <w:b/>
          <w:i/>
          <w:color w:val="9B1C1C"/>
        </w:rPr>
        <w:t>[uncertain: Sated]</w:t>
      </w:r>
      <w:r>
        <w:rPr>
          <w:rFonts w:ascii="Calibri" w:hAnsi="Calibri"/>
          <w:b w:val="0"/>
          <w:i w:val="0"/>
        </w:rPr>
        <w:t xml:space="preserve"> attainment of the greete tha objec pthe river and waited pal theatre of who were with zengraphical discoser river ye perimente of labor and obervat ngaged in the objects me, were Betively 1o avoid retracing our route down t allen would over an Indian tra , and the hie from that point to follow a series of Pinding it was p ane lakes, to Crow plored main branch, of the wing river-r we adopted that hat atree, route </w:t>
      </w:r>
      <w:r>
        <w:rPr>
          <w:rFonts w:ascii="Calibri" w:hAnsi="Calibri"/>
          <w:b/>
          <w:i/>
          <w:color w:val="9B1C1C"/>
        </w:rPr>
        <w:t>[uncertain: nd shal]</w:t>
      </w:r>
      <w:r>
        <w:rPr>
          <w:rFonts w:ascii="Calibri" w:hAnsi="Calibri"/>
          <w:b w:val="0"/>
          <w:i w:val="0"/>
        </w:rPr>
        <w:t xml:space="preserve"> </w:t>
      </w:r>
      <w:r>
        <w:rPr>
          <w:rFonts w:ascii="Calibri" w:hAnsi="Calibri"/>
          <w:b/>
          <w:i/>
          <w:color w:val="9B1C1C"/>
        </w:rPr>
        <w:t>[uncertain: whie,]</w:t>
      </w:r>
      <w:r>
        <w:rPr>
          <w:rFonts w:ascii="Calibri" w:hAnsi="Calibri"/>
          <w:b w:val="0"/>
          <w:i w:val="0"/>
        </w:rPr>
        <w:t xml:space="preserve"> des </w:t>
      </w:r>
      <w:r>
        <w:rPr>
          <w:rFonts w:ascii="Calibri" w:hAnsi="Calibri"/>
          <w:b/>
          <w:i/>
          <w:color w:val="9B1C1C"/>
        </w:rPr>
        <w:t>[uncertain: the lape tea it green fall, (St. Auth]</w:t>
      </w:r>
      <w:r>
        <w:rPr>
          <w:rFonts w:ascii="Calibri" w:hAnsi="Calibri"/>
          <w:b w:val="0"/>
          <w:i w:val="0"/>
        </w:rPr>
        <w:t xml:space="preserve"> point my</w:t>
      </w:r>
    </w:p>
    <w:p>
      <w:pPr>
        <w:pStyle w:val="Heading2"/>
      </w:pPr>
      <w:r>
        <w:t>Column 3</w:t>
      </w:r>
    </w:p>
    <w:p>
      <w:r>
        <w:rPr>
          <w:rFonts w:ascii="Calibri" w:hAnsi="Calibri"/>
          <w:b/>
          <w:i/>
          <w:color w:val="9B1C1C"/>
        </w:rPr>
        <w:t>[uncertain: varled]</w:t>
      </w:r>
      <w:r>
        <w:rPr>
          <w:rFonts w:ascii="Calibri" w:hAnsi="Calibri"/>
          <w:b w:val="0"/>
          <w:i w:val="0"/>
        </w:rPr>
        <w:t xml:space="preserve"> neeted me to provide him zum, ( an Indiar </w:t>
      </w:r>
      <w:r>
        <w:rPr>
          <w:rFonts w:ascii="Calibri" w:hAnsi="Calibri"/>
          <w:b/>
          <w:i/>
          <w:color w:val="9B1C1C"/>
        </w:rPr>
        <w:t>[uncertain: dnily use]</w:t>
      </w:r>
      <w:r>
        <w:rPr>
          <w:rFonts w:ascii="Calibri" w:hAnsi="Calibri"/>
          <w:b w:val="0"/>
          <w:i w:val="0"/>
        </w:rPr>
        <w:t xml:space="preserve"> the on the cornee) or any n </w:t>
      </w:r>
      <w:r>
        <w:rPr>
          <w:rFonts w:ascii="Calibri" w:hAnsi="Calibri"/>
          <w:b/>
          <w:i/>
          <w:color w:val="9B1C1C"/>
        </w:rPr>
        <w:t>[uncertain: of peentn in the]</w:t>
      </w:r>
      <w:r>
        <w:rPr>
          <w:rFonts w:ascii="Calibri" w:hAnsi="Calibri"/>
          <w:b w:val="0"/>
          <w:i w:val="0"/>
        </w:rPr>
        <w:t xml:space="preserve"> </w:t>
      </w:r>
      <w:r>
        <w:rPr>
          <w:rFonts w:ascii="Calibri" w:hAnsi="Calibri"/>
          <w:b/>
          <w:i/>
          <w:color w:val="9B1C1C"/>
        </w:rPr>
        <w:t>[uncertain: demi, in me opinie, nellim]</w:t>
      </w:r>
      <w:r>
        <w:rPr>
          <w:rFonts w:ascii="Calibri" w:hAnsi="Calibri"/>
          <w:b w:val="0"/>
          <w:i w:val="0"/>
        </w:rPr>
        <w:t xml:space="preserve"> </w:t>
      </w:r>
      <w:r>
        <w:rPr>
          <w:rFonts w:ascii="Calibri" w:hAnsi="Calibri"/>
          <w:b/>
          <w:i/>
          <w:color w:val="9B1C1C"/>
        </w:rPr>
        <w:t>[uncertain: mannerment of c]</w:t>
      </w:r>
      <w:r>
        <w:rPr>
          <w:rFonts w:ascii="Calibri" w:hAnsi="Calibri"/>
          <w:b w:val="0"/>
          <w:i w:val="0"/>
        </w:rPr>
        <w:t xml:space="preserve"> • on the he started from 1 fort ,Cand 1 think </w:t>
      </w:r>
      <w:r>
        <w:rPr>
          <w:rFonts w:ascii="Calibri" w:hAnsi="Calibri"/>
          <w:b/>
          <w:i/>
          <w:color w:val="9B1C1C"/>
        </w:rPr>
        <w:t>[uncertain: 3 -]</w:t>
      </w:r>
      <w:r>
        <w:rPr>
          <w:rFonts w:ascii="Calibri" w:hAnsi="Calibri"/>
          <w:b w:val="0"/>
          <w:i w:val="0"/>
        </w:rPr>
        <w:t xml:space="preserve"> hich the nicee than ! recollect to have ahoe </w:t>
      </w:r>
      <w:r>
        <w:rPr>
          <w:rFonts w:ascii="Calibri" w:hAnsi="Calibri"/>
          <w:b/>
          <w:i/>
          <w:color w:val="9B1C1C"/>
        </w:rPr>
        <w:t>[uncertain: treil, to mulaling renees, crosing nerta]</w:t>
      </w:r>
      <w:r>
        <w:rPr>
          <w:rFonts w:ascii="Calibri" w:hAnsi="Calibri"/>
          <w:b w:val="0"/>
          <w:i w:val="0"/>
        </w:rPr>
        <w:t xml:space="preserve"> His men had naw hemr </w:t>
      </w:r>
      <w:r>
        <w:rPr>
          <w:rFonts w:ascii="Calibri" w:hAnsi="Calibri"/>
          <w:b/>
          <w:i/>
          <w:color w:val="9B1C1C"/>
        </w:rPr>
        <w:t>[uncertain: n tho stin]</w:t>
      </w:r>
      <w:r>
        <w:rPr>
          <w:rFonts w:ascii="Calibri" w:hAnsi="Calibri"/>
          <w:b w:val="0"/>
          <w:i w:val="0"/>
        </w:rPr>
        <w:t xml:space="preserve"> main fork </w:t>
      </w:r>
      <w:r>
        <w:rPr>
          <w:rFonts w:ascii="Calibri" w:hAnsi="Calibri"/>
          <w:b/>
          <w:i/>
          <w:color w:val="9B1C1C"/>
        </w:rPr>
        <w:t>[uncertain: rapide]</w:t>
      </w:r>
      <w:r>
        <w:rPr>
          <w:rFonts w:ascii="Calibri" w:hAnsi="Calibri"/>
          <w:b w:val="0"/>
          <w:i w:val="0"/>
        </w:rPr>
        <w:t xml:space="preserve"> </w:t>
      </w:r>
      <w:r>
        <w:rPr>
          <w:rFonts w:ascii="Calibri" w:hAnsi="Calibri"/>
          <w:b/>
          <w:i/>
          <w:color w:val="9B1C1C"/>
        </w:rPr>
        <w:t>[uncertain: reenliar]</w:t>
      </w:r>
      <w:r>
        <w:rPr>
          <w:rFonts w:ascii="Calibri" w:hAnsi="Calibri"/>
          <w:b w:val="0"/>
          <w:i w:val="0"/>
        </w:rPr>
        <w:t xml:space="preserve"> Paring </w:t>
      </w:r>
      <w:r>
        <w:rPr>
          <w:rFonts w:ascii="Calibri" w:hAnsi="Calibri"/>
          <w:b/>
          <w:i/>
          <w:color w:val="9B1C1C"/>
        </w:rPr>
        <w:t>[uncertain: lahor of necending]</w:t>
      </w:r>
      <w:r>
        <w:rPr>
          <w:rFonts w:ascii="Calibri" w:hAnsi="Calibri"/>
          <w:b w:val="0"/>
          <w:i w:val="0"/>
        </w:rPr>
        <w:t xml:space="preserve"> and </w:t>
      </w:r>
      <w:r>
        <w:rPr>
          <w:rFonts w:ascii="Calibri" w:hAnsi="Calibri"/>
          <w:b/>
          <w:i/>
          <w:color w:val="9B1C1C"/>
        </w:rPr>
        <w:t>[uncertain: distinct/v]</w:t>
      </w:r>
      <w:r>
        <w:rPr>
          <w:rFonts w:ascii="Calibri" w:hAnsi="Calibri"/>
          <w:b w:val="0"/>
          <w:i w:val="0"/>
        </w:rPr>
        <w:t xml:space="preserve"> passed throuch thi </w:t>
      </w:r>
      <w:r>
        <w:rPr>
          <w:rFonts w:ascii="Calibri" w:hAnsi="Calibri"/>
          <w:b/>
          <w:i/>
          <w:color w:val="9B1C1C"/>
        </w:rPr>
        <w:t>[uncertain: ontsnar]</w:t>
      </w:r>
      <w:r>
        <w:rPr>
          <w:rFonts w:ascii="Calibri" w:hAnsi="Calibri"/>
          <w:b w:val="0"/>
          <w:i w:val="0"/>
        </w:rPr>
        <w:t xml:space="preserve"> </w:t>
      </w:r>
      <w:r>
        <w:rPr>
          <w:rFonts w:ascii="Calibri" w:hAnsi="Calibri"/>
          <w:b/>
          <w:i/>
          <w:color w:val="9B1C1C"/>
        </w:rPr>
        <w:t>[uncertain: HITNOT]</w:t>
      </w:r>
      <w:r>
        <w:rPr>
          <w:rFonts w:ascii="Calibri" w:hAnsi="Calibri"/>
          <w:b w:val="0"/>
          <w:i w:val="0"/>
        </w:rPr>
        <w:t xml:space="preserve"> pared for hi </w:t>
      </w:r>
      <w:r>
        <w:rPr>
          <w:rFonts w:ascii="Calibri" w:hAnsi="Calibri"/>
          <w:b/>
          <w:i/>
          <w:color w:val="9B1C1C"/>
        </w:rPr>
        <w:t>[uncertain: otage.]</w:t>
      </w:r>
      <w:r>
        <w:rPr>
          <w:rFonts w:ascii="Calibri" w:hAnsi="Calibri"/>
          <w:b w:val="0"/>
          <w:i w:val="0"/>
        </w:rPr>
        <w:t xml:space="preserve"> </w:t>
      </w:r>
      <w:r>
        <w:rPr>
          <w:rFonts w:ascii="Calibri" w:hAnsi="Calibri"/>
          <w:b/>
          <w:i/>
          <w:color w:val="9B1C1C"/>
        </w:rPr>
        <w:t>[uncertain: Any poit het manil]</w:t>
      </w:r>
      <w:r>
        <w:rPr>
          <w:rFonts w:ascii="Calibri" w:hAnsi="Calibri"/>
          <w:b w:val="0"/>
          <w:i w:val="0"/>
        </w:rPr>
        <w:t xml:space="preserve"> </w:t>
      </w:r>
      <w:r>
        <w:rPr>
          <w:rFonts w:ascii="Calibri" w:hAnsi="Calibri"/>
          <w:b/>
          <w:i/>
          <w:color w:val="9B1C1C"/>
        </w:rPr>
        <w:t>[uncertain: W'hero dmaar]</w:t>
      </w:r>
      <w:r>
        <w:rPr>
          <w:rFonts w:ascii="Calibri" w:hAnsi="Calibri"/>
          <w:b w:val="0"/>
          <w:i w:val="0"/>
        </w:rPr>
        <w:t xml:space="preserve"> from In-lini of the Brule, lere </w:t>
      </w:r>
      <w:r>
        <w:rPr>
          <w:rFonts w:ascii="Calibri" w:hAnsi="Calibri"/>
          <w:b/>
          <w:i/>
          <w:color w:val="9B1C1C"/>
        </w:rPr>
        <w:t>[uncertain: Mongn.]</w:t>
      </w:r>
      <w:r>
        <w:rPr>
          <w:rFonts w:ascii="Calibri" w:hAnsi="Calibri"/>
          <w:b w:val="0"/>
          <w:i w:val="0"/>
        </w:rPr>
        <w:t xml:space="preserve"> the line of countru couth of the Crate Wing riser en </w:t>
      </w:r>
      <w:r>
        <w:rPr>
          <w:rFonts w:ascii="Calibri" w:hAnsi="Calibri"/>
          <w:b/>
          <w:i/>
          <w:color w:val="9B1C1C"/>
        </w:rPr>
        <w:t>[uncertain: T.erch]</w:t>
      </w:r>
      <w:r>
        <w:rPr>
          <w:rFonts w:ascii="Calibri" w:hAnsi="Calibri"/>
          <w:b w:val="0"/>
          <w:i w:val="0"/>
        </w:rPr>
        <w:t xml:space="preserve"> </w:t>
      </w:r>
      <w:r>
        <w:rPr>
          <w:rFonts w:ascii="Calibri" w:hAnsi="Calibri"/>
          <w:b/>
          <w:i/>
          <w:color w:val="9B1C1C"/>
        </w:rPr>
        <w:t>[uncertain: te where Dr.]</w:t>
      </w:r>
      <w:r>
        <w:rPr>
          <w:rFonts w:ascii="Calibri" w:hAnsi="Calibri"/>
          <w:b w:val="0"/>
          <w:i w:val="0"/>
        </w:rPr>
        <w:t xml:space="preserve"> ined to </w:t>
      </w:r>
      <w:r>
        <w:rPr>
          <w:rFonts w:ascii="Calibri" w:hAnsi="Calibri"/>
          <w:b/>
          <w:i/>
          <w:color w:val="9B1C1C"/>
        </w:rPr>
        <w:t>[uncertain: Ine the Simr founder the]</w:t>
      </w:r>
      <w:r>
        <w:rPr>
          <w:rFonts w:ascii="Calibri" w:hAnsi="Calibri"/>
          <w:b w:val="0"/>
          <w:i w:val="0"/>
        </w:rPr>
        <w:t xml:space="preserve"> trin to the source </w:t>
      </w:r>
      <w:r>
        <w:rPr>
          <w:rFonts w:ascii="Calibri" w:hAnsi="Calibri"/>
          <w:b/>
          <w:i/>
          <w:color w:val="9B1C1C"/>
        </w:rPr>
        <w:t>[uncertain: an neilan]</w:t>
      </w:r>
      <w:r>
        <w:rPr>
          <w:rFonts w:ascii="Calibri" w:hAnsi="Calibri"/>
          <w:b w:val="0"/>
          <w:i w:val="0"/>
        </w:rPr>
        <w:t xml:space="preserve"> We It was not nare through a section Chir </w:t>
      </w:r>
      <w:r>
        <w:rPr>
          <w:rFonts w:ascii="Calibri" w:hAnsi="Calibri"/>
          <w:b/>
          <w:i/>
          <w:color w:val="9B1C1C"/>
        </w:rPr>
        <w:t>[uncertain: try, ofa character deciediy friend!]</w:t>
      </w:r>
      <w:r>
        <w:rPr>
          <w:rFonts w:ascii="Calibri" w:hAnsi="Calibri"/>
          <w:b w:val="0"/>
          <w:i w:val="0"/>
        </w:rPr>
        <w:t xml:space="preserve"> French Ian- complislment of the mute hut the </w:t>
      </w:r>
      <w:r>
        <w:rPr>
          <w:rFonts w:ascii="Calibri" w:hAnsi="Calibri"/>
          <w:b/>
          <w:i/>
          <w:color w:val="9B1C1C"/>
        </w:rPr>
        <w:t>[uncertain: Were te]</w:t>
      </w:r>
      <w:r>
        <w:rPr>
          <w:rFonts w:ascii="Calibri" w:hAnsi="Calibri"/>
          <w:b w:val="0"/>
          <w:i w:val="0"/>
        </w:rPr>
        <w:t xml:space="preserve"> </w:t>
      </w:r>
      <w:r>
        <w:rPr>
          <w:rFonts w:ascii="Calibri" w:hAnsi="Calibri"/>
          <w:b/>
          <w:i/>
          <w:color w:val="9B1C1C"/>
        </w:rPr>
        <w:t>[uncertain: ANSO "181 1E5719]</w:t>
      </w:r>
      <w:r>
        <w:rPr>
          <w:rFonts w:ascii="Calibri" w:hAnsi="Calibri"/>
          <w:b w:val="0"/>
          <w:i w:val="0"/>
        </w:rPr>
        <w:t xml:space="preserve"> </w:t>
      </w:r>
      <w:r>
        <w:rPr>
          <w:rFonts w:ascii="Calibri" w:hAnsi="Calibri"/>
          <w:b/>
          <w:i/>
          <w:color w:val="9B1C1C"/>
        </w:rPr>
        <w:t>[uncertain: eennertp.]</w:t>
      </w:r>
      <w:r>
        <w:rPr>
          <w:rFonts w:ascii="Calibri" w:hAnsi="Calibri"/>
          <w:b w:val="0"/>
          <w:i w:val="0"/>
        </w:rPr>
        <w:t xml:space="preserve"> </w:t>
      </w:r>
      <w:r>
        <w:rPr>
          <w:rFonts w:ascii="Calibri" w:hAnsi="Calibri"/>
          <w:b/>
          <w:i/>
          <w:color w:val="9B1C1C"/>
        </w:rPr>
        <w:t>[uncertain: capacity hierating character.]</w:t>
      </w:r>
    </w:p>
    <w:p>
      <w:r>
        <w:rPr>
          <w:rFonts w:ascii="Calibri" w:hAnsi="Calibri"/>
          <w:b w:val="0"/>
          <w:i w:val="0"/>
        </w:rPr>
        <w:t xml:space="preserve">ble through </w:t>
      </w:r>
      <w:r>
        <w:rPr>
          <w:rFonts w:ascii="Calibri" w:hAnsi="Calibri"/>
          <w:b/>
          <w:i/>
          <w:color w:val="9B1C1C"/>
        </w:rPr>
        <w:t>[uncertain: e Throt m hm]</w:t>
      </w:r>
      <w:r>
        <w:rPr>
          <w:rFonts w:ascii="Calibri" w:hAnsi="Calibri"/>
          <w:b w:val="0"/>
          <w:i w:val="0"/>
        </w:rPr>
        <w:t xml:space="preserve"> </w:t>
      </w:r>
      <w:r>
        <w:rPr>
          <w:rFonts w:ascii="Calibri" w:hAnsi="Calibri"/>
          <w:b/>
          <w:i/>
          <w:color w:val="9B1C1C"/>
        </w:rPr>
        <w:t>[uncertain: Allen recuitei thirtopn narine t]</w:t>
      </w:r>
      <w:r>
        <w:rPr>
          <w:rFonts w:ascii="Calibri" w:hAnsi="Calibri"/>
          <w:b w:val="0"/>
          <w:i w:val="0"/>
        </w:rPr>
        <w:t xml:space="preserve"> </w:t>
      </w:r>
      <w:r>
        <w:rPr>
          <w:rFonts w:ascii="Calibri" w:hAnsi="Calibri"/>
          <w:b/>
          <w:i/>
          <w:color w:val="9B1C1C"/>
        </w:rPr>
        <w:t>[uncertain: miy uere in renie]</w:t>
      </w:r>
      <w:r>
        <w:rPr>
          <w:rFonts w:ascii="Calibri" w:hAnsi="Calibri"/>
          <w:b w:val="0"/>
          <w:i w:val="0"/>
        </w:rPr>
        <w:t xml:space="preserve"> </w:t>
      </w:r>
      <w:r>
        <w:rPr>
          <w:rFonts w:ascii="Calibri" w:hAnsi="Calibri"/>
          <w:b/>
          <w:i/>
          <w:color w:val="9B1C1C"/>
        </w:rPr>
        <w:t>[uncertain: Pokernee which he hee ernieh, and th]</w:t>
      </w:r>
      <w:r>
        <w:rPr>
          <w:rFonts w:ascii="Calibri" w:hAnsi="Calibri"/>
          <w:b w:val="0"/>
          <w:i w:val="0"/>
        </w:rPr>
        <w:t xml:space="preserve"> get </w:t>
      </w:r>
      <w:r>
        <w:rPr>
          <w:rFonts w:ascii="Calibri" w:hAnsi="Calibri"/>
          <w:b/>
          <w:i/>
          <w:color w:val="9B1C1C"/>
        </w:rPr>
        <w:t>[uncertain: -HEu duu alstofe]</w:t>
      </w:r>
      <w:r>
        <w:rPr>
          <w:rFonts w:ascii="Calibri" w:hAnsi="Calibri"/>
          <w:b w:val="0"/>
          <w:i w:val="0"/>
        </w:rPr>
        <w:t xml:space="preserve"> of Ox creak. that It ix to h the questio </w:t>
      </w:r>
      <w:r>
        <w:rPr>
          <w:rFonts w:ascii="Calibri" w:hAnsi="Calibri"/>
          <w:b/>
          <w:i/>
          <w:color w:val="9B1C1C"/>
        </w:rPr>
        <w:t>[uncertain: not eniformly eneam]</w:t>
      </w:r>
      <w:r>
        <w:rPr>
          <w:rFonts w:ascii="Calibri" w:hAnsi="Calibri"/>
          <w:b w:val="0"/>
          <w:i w:val="0"/>
        </w:rPr>
        <w:t xml:space="preserve"> he </w:t>
      </w:r>
      <w:r>
        <w:rPr>
          <w:rFonts w:ascii="Calibri" w:hAnsi="Calibri"/>
          <w:b/>
          <w:i/>
          <w:color w:val="9B1C1C"/>
        </w:rPr>
        <w:t>[uncertain: dunner any stape af the monte ore]</w:t>
      </w:r>
      <w:r>
        <w:rPr>
          <w:rFonts w:ascii="Calibri" w:hAnsi="Calibri"/>
          <w:b w:val="0"/>
          <w:i w:val="0"/>
        </w:rPr>
        <w:t xml:space="preserve"> </w:t>
      </w:r>
      <w:r>
        <w:rPr>
          <w:rFonts w:ascii="Calibri" w:hAnsi="Calibri"/>
          <w:b/>
          <w:i/>
          <w:color w:val="9B1C1C"/>
        </w:rPr>
        <w:t>[uncertain: ontie net]</w:t>
      </w:r>
      <w:r>
        <w:rPr>
          <w:rFonts w:ascii="Calibri" w:hAnsi="Calibri"/>
          <w:b w:val="0"/>
          <w:i w:val="0"/>
        </w:rPr>
        <w:t xml:space="preserve"> </w:t>
      </w:r>
      <w:r>
        <w:rPr>
          <w:rFonts w:ascii="Calibri" w:hAnsi="Calibri"/>
          <w:b/>
          <w:i/>
          <w:color w:val="9B1C1C"/>
        </w:rPr>
        <w:t>[uncertain: rm ivre moe me]</w:t>
      </w:r>
      <w:r>
        <w:rPr>
          <w:rFonts w:ascii="Calibri" w:hAnsi="Calibri"/>
          <w:b w:val="0"/>
          <w:i w:val="0"/>
        </w:rPr>
        <w:t xml:space="preserve"> und furk ter. </w:t>
      </w:r>
      <w:r>
        <w:rPr>
          <w:rFonts w:ascii="Calibri" w:hAnsi="Calibri"/>
          <w:b/>
          <w:i/>
          <w:color w:val="9B1C1C"/>
        </w:rPr>
        <w:t>[uncertain: w'here the Indian]</w:t>
      </w:r>
      <w:r>
        <w:rPr>
          <w:rFonts w:ascii="Calibri" w:hAnsi="Calibri"/>
          <w:b w:val="0"/>
          <w:i w:val="0"/>
        </w:rPr>
        <w:t xml:space="preserve"> </w:t>
      </w:r>
      <w:r>
        <w:rPr>
          <w:rFonts w:ascii="Calibri" w:hAnsi="Calibri"/>
          <w:b/>
          <w:i/>
          <w:color w:val="9B1C1C"/>
        </w:rPr>
        <w:t>[uncertain: etunl snarce]</w:t>
      </w:r>
      <w:r>
        <w:rPr>
          <w:rFonts w:ascii="Calibri" w:hAnsi="Calibri"/>
          <w:b w:val="0"/>
          <w:i w:val="0"/>
        </w:rPr>
        <w:t xml:space="preserve"> </w:t>
      </w:r>
      <w:r>
        <w:rPr>
          <w:rFonts w:ascii="Calibri" w:hAnsi="Calibri"/>
          <w:b/>
          <w:i/>
          <w:color w:val="9B1C1C"/>
        </w:rPr>
        <w:t>[uncertain: deenied anfficient to he]</w:t>
      </w:r>
      <w:r>
        <w:rPr>
          <w:rFonts w:ascii="Calibri" w:hAnsi="Calibri"/>
          <w:b w:val="0"/>
          <w:i w:val="0"/>
        </w:rPr>
        <w:t xml:space="preserve"> at all others, to keep no present at tt eck </w:t>
      </w:r>
      <w:r>
        <w:rPr>
          <w:rFonts w:ascii="Calibri" w:hAnsi="Calibri"/>
          <w:b/>
          <w:i/>
          <w:color w:val="9B1C1C"/>
        </w:rPr>
        <w:t>[uncertain: brec]</w:t>
      </w:r>
      <w:r>
        <w:rPr>
          <w:rFonts w:ascii="Calibri" w:hAnsi="Calibri"/>
          <w:b w:val="0"/>
          <w:i w:val="0"/>
        </w:rPr>
        <w:t xml:space="preserve"> fol- </w:t>
      </w:r>
      <w:r>
        <w:rPr>
          <w:rFonts w:ascii="Calibri" w:hAnsi="Calibri"/>
          <w:b/>
          <w:i/>
          <w:color w:val="9B1C1C"/>
        </w:rPr>
        <w:t>[uncertain: toonrti]</w:t>
      </w:r>
      <w:r>
        <w:rPr>
          <w:rFonts w:ascii="Calibri" w:hAnsi="Calibri"/>
          <w:b w:val="0"/>
          <w:i w:val="0"/>
        </w:rPr>
        <w:t xml:space="preserve"> distance. Ings ments on the </w:t>
      </w:r>
      <w:r>
        <w:rPr>
          <w:rFonts w:ascii="Calibri" w:hAnsi="Calibri"/>
          <w:b/>
          <w:i/>
          <w:color w:val="9B1C1C"/>
        </w:rPr>
        <w:t>[uncertain: bare ara attho hest t.]</w:t>
      </w:r>
      <w:r>
        <w:rPr>
          <w:rFonts w:ascii="Calibri" w:hAnsi="Calibri"/>
          <w:b w:val="0"/>
          <w:i w:val="0"/>
        </w:rPr>
        <w:t xml:space="preserve"> whole St. Croix, was not but it is not </w:t>
      </w:r>
      <w:r>
        <w:rPr>
          <w:rFonts w:ascii="Calibri" w:hAnsi="Calibri"/>
          <w:b/>
          <w:i/>
          <w:color w:val="9B1C1C"/>
        </w:rPr>
        <w:t>[uncertain: fenoth]</w:t>
      </w:r>
      <w:r>
        <w:rPr>
          <w:rFonts w:ascii="Calibri" w:hAnsi="Calibri"/>
          <w:b w:val="0"/>
          <w:i w:val="0"/>
        </w:rPr>
        <w:t xml:space="preserve"> And 1 attributed it to n perfect delineation of the river </w:t>
      </w:r>
      <w:r>
        <w:rPr>
          <w:rFonts w:ascii="Calibri" w:hAnsi="Calibri"/>
          <w:b/>
          <w:i/>
          <w:color w:val="9B1C1C"/>
        </w:rPr>
        <w:t>[uncertain: oeste !]</w:t>
      </w:r>
      <w:r>
        <w:rPr>
          <w:rFonts w:ascii="Calibri" w:hAnsi="Calibri"/>
          <w:b w:val="0"/>
          <w:i w:val="0"/>
        </w:rPr>
        <w:t xml:space="preserve"> velve nv </w:t>
      </w:r>
      <w:r>
        <w:rPr>
          <w:rFonts w:ascii="Calibri" w:hAnsi="Calibri"/>
          <w:b/>
          <w:i/>
          <w:color w:val="9B1C1C"/>
        </w:rPr>
        <w:t>[uncertain: rate, and in making ohaervations]</w:t>
      </w:r>
      <w:r>
        <w:rPr>
          <w:rFonts w:ascii="Calibri" w:hAnsi="Calibri"/>
          <w:b w:val="0"/>
          <w:i w:val="0"/>
        </w:rPr>
        <w:t xml:space="preserve"> </w:t>
      </w:r>
      <w:r>
        <w:rPr>
          <w:rFonts w:ascii="Calibri" w:hAnsi="Calibri"/>
          <w:b/>
          <w:i/>
          <w:color w:val="9B1C1C"/>
        </w:rPr>
        <w:t>[uncertain: viously remarked to me, the diffienlt]</w:t>
      </w:r>
      <w:r>
        <w:rPr>
          <w:rFonts w:ascii="Calibri" w:hAnsi="Calibri"/>
          <w:b w:val="0"/>
          <w:i w:val="0"/>
        </w:rPr>
        <w:t xml:space="preserve"> </w:t>
      </w:r>
      <w:r>
        <w:rPr>
          <w:rFonts w:ascii="Calibri" w:hAnsi="Calibri"/>
          <w:b/>
          <w:i/>
          <w:color w:val="9B1C1C"/>
        </w:rPr>
        <w:t>[uncertain: BerIOIs con]</w:t>
      </w:r>
      <w:r>
        <w:rPr>
          <w:rFonts w:ascii="Calibri" w:hAnsi="Calibri"/>
          <w:b w:val="0"/>
          <w:i w:val="0"/>
        </w:rPr>
        <w:t xml:space="preserve"> very late, The fall- of the attention to </w:t>
      </w:r>
      <w:r>
        <w:rPr>
          <w:rFonts w:ascii="Calibri" w:hAnsi="Calibri"/>
          <w:b/>
          <w:i/>
          <w:color w:val="9B1C1C"/>
        </w:rPr>
        <w:t>[uncertain: irable in number and velocitr, ns]</w:t>
      </w:r>
      <w:r>
        <w:rPr>
          <w:rFonts w:ascii="Calibri" w:hAnsi="Calibri"/>
          <w:b w:val="0"/>
          <w:i w:val="0"/>
        </w:rPr>
        <w:t xml:space="preserve"> • and </w:t>
      </w:r>
      <w:r>
        <w:rPr>
          <w:rFonts w:ascii="Calibri" w:hAnsi="Calibri"/>
          <w:b/>
          <w:i/>
          <w:color w:val="9B1C1C"/>
        </w:rPr>
        <w:t>[uncertain: tnos we]</w:t>
      </w:r>
      <w:r>
        <w:rPr>
          <w:rFonts w:ascii="Calibri" w:hAnsi="Calibri"/>
          <w:b w:val="0"/>
          <w:i w:val="0"/>
        </w:rPr>
        <w:t xml:space="preserve"> expedi- </w:t>
      </w:r>
      <w:r>
        <w:rPr>
          <w:rFonts w:ascii="Calibri" w:hAnsi="Calibri"/>
          <w:b/>
          <w:i/>
          <w:color w:val="9B1C1C"/>
        </w:rPr>
        <w:t>[uncertain: EESTEN]</w:t>
      </w:r>
      <w:r>
        <w:rPr>
          <w:rFonts w:ascii="Calibri" w:hAnsi="Calibri"/>
          <w:b w:val="0"/>
          <w:i w:val="0"/>
        </w:rPr>
        <w:t xml:space="preserve"> </w:t>
      </w:r>
      <w:r>
        <w:rPr>
          <w:rFonts w:ascii="Calibri" w:hAnsi="Calibri"/>
          <w:b/>
          <w:i/>
          <w:color w:val="9B1C1C"/>
        </w:rPr>
        <w:t>[uncertain: s. of teacina]</w:t>
      </w:r>
      <w:r>
        <w:rPr>
          <w:rFonts w:ascii="Calibri" w:hAnsi="Calibri"/>
          <w:b w:val="0"/>
          <w:i w:val="0"/>
        </w:rPr>
        <w:t xml:space="preserve"> or the object wal 1 to indue: ae competent and faithfil, ns 1 had f their defection, was caused b other oninte I have since le </w:t>
      </w:r>
      <w:r>
        <w:rPr>
          <w:rFonts w:ascii="Calibri" w:hAnsi="Calibri"/>
          <w:b/>
          <w:i/>
          <w:color w:val="9B1C1C"/>
        </w:rPr>
        <w:t>[uncertain: - ami to bom hen ies tereng t]</w:t>
      </w:r>
      <w:r>
        <w:rPr>
          <w:rFonts w:ascii="Calibri" w:hAnsi="Calibri"/>
          <w:b w:val="0"/>
          <w:i w:val="0"/>
        </w:rPr>
        <w:t xml:space="preserve"> </w:t>
      </w:r>
      <w:r>
        <w:rPr>
          <w:rFonts w:ascii="Calibri" w:hAnsi="Calibri"/>
          <w:b/>
          <w:i/>
          <w:color w:val="9B1C1C"/>
        </w:rPr>
        <w:t>[uncertain: os Ghen il avt eo]</w:t>
      </w:r>
      <w:r>
        <w:rPr>
          <w:rFonts w:ascii="Calibri" w:hAnsi="Calibri"/>
          <w:b w:val="0"/>
          <w:i w:val="0"/>
        </w:rPr>
        <w:t xml:space="preserve"> en de ty of provisions they consumed officer of his cor </w:t>
      </w:r>
      <w:r>
        <w:rPr>
          <w:rFonts w:ascii="Calibri" w:hAnsi="Calibri"/>
          <w:b/>
          <w:i/>
          <w:color w:val="9B1C1C"/>
        </w:rPr>
        <w:t>[uncertain: gret trong me au male hie]</w:t>
      </w:r>
      <w:r>
        <w:rPr>
          <w:rFonts w:ascii="Calibri" w:hAnsi="Calibri"/>
          <w:b w:val="0"/>
          <w:i w:val="0"/>
        </w:rPr>
        <w:t xml:space="preserve"> </w:t>
      </w:r>
      <w:r>
        <w:rPr>
          <w:rFonts w:ascii="Calibri" w:hAnsi="Calibri"/>
          <w:b/>
          <w:i/>
          <w:color w:val="9B1C1C"/>
        </w:rPr>
        <w:t>[uncertain: med arty]</w:t>
      </w:r>
      <w:r>
        <w:rPr>
          <w:rFonts w:ascii="Calibri" w:hAnsi="Calibri"/>
          <w:b w:val="0"/>
          <w:i w:val="0"/>
        </w:rPr>
        <w:t xml:space="preserve"> </w:t>
      </w:r>
      <w:r>
        <w:rPr>
          <w:rFonts w:ascii="Calibri" w:hAnsi="Calibri"/>
          <w:b/>
          <w:i/>
          <w:color w:val="9B1C1C"/>
        </w:rPr>
        <w:t>[uncertain: If any of these arfangerents w]</w:t>
      </w:r>
      <w:r>
        <w:rPr>
          <w:rFonts w:ascii="Calibri" w:hAnsi="Calibri"/>
          <w:b w:val="0"/>
          <w:i w:val="0"/>
        </w:rPr>
        <w:t xml:space="preserve"> </w:t>
      </w:r>
      <w:r>
        <w:rPr>
          <w:rFonts w:ascii="Calibri" w:hAnsi="Calibri"/>
          <w:b/>
          <w:i/>
          <w:color w:val="9B1C1C"/>
        </w:rPr>
        <w:t>[uncertain: cuesmonen- ma oi]</w:t>
      </w:r>
      <w:r>
        <w:rPr>
          <w:rFonts w:ascii="Calibri" w:hAnsi="Calibri"/>
          <w:b w:val="0"/>
          <w:i w:val="0"/>
        </w:rPr>
        <w:t xml:space="preserve"> </w:t>
      </w:r>
      <w:r>
        <w:rPr>
          <w:rFonts w:ascii="Calibri" w:hAnsi="Calibri"/>
          <w:b/>
          <w:i/>
          <w:color w:val="9B1C1C"/>
        </w:rPr>
        <w:t>[uncertain: pon t]</w:t>
      </w:r>
      <w:r>
        <w:rPr>
          <w:rFonts w:ascii="Calibri" w:hAnsi="Calibri"/>
          <w:b w:val="0"/>
          <w:i w:val="0"/>
        </w:rPr>
        <w:t xml:space="preserve"> defective, I hope the are not j to me And if i iture in the </w:t>
      </w:r>
      <w:r>
        <w:rPr>
          <w:rFonts w:ascii="Calibri" w:hAnsi="Calibri"/>
          <w:b/>
          <w:i/>
          <w:color w:val="9B1C1C"/>
        </w:rPr>
        <w:t>[uncertain: , applicabl]</w:t>
      </w:r>
      <w:r>
        <w:rPr>
          <w:rFonts w:ascii="Calibri" w:hAnsi="Calibri"/>
          <w:b w:val="0"/>
          <w:i w:val="0"/>
        </w:rPr>
        <w:t xml:space="preserve"> </w:t>
      </w:r>
      <w:r>
        <w:rPr>
          <w:rFonts w:ascii="Calibri" w:hAnsi="Calibri"/>
          <w:b/>
          <w:i/>
          <w:color w:val="9B1C1C"/>
        </w:rPr>
        <w:t>[uncertain: affurd]</w:t>
      </w:r>
      <w:r>
        <w:rPr>
          <w:rFonts w:ascii="Calibri" w:hAnsi="Calibri"/>
          <w:b w:val="0"/>
          <w:i w:val="0"/>
        </w:rPr>
        <w:t xml:space="preserve"> any and etery aid, relation to the party, render </w:t>
      </w:r>
      <w:r>
        <w:rPr>
          <w:rFonts w:ascii="Calibri" w:hAnsi="Calibri"/>
          <w:b/>
          <w:i/>
          <w:color w:val="9B1C1C"/>
        </w:rPr>
        <w:t>[uncertain: nad ar]</w:t>
      </w:r>
      <w:r>
        <w:rPr>
          <w:rFonts w:ascii="Calibri" w:hAnsi="Calibri"/>
          <w:b w:val="0"/>
          <w:i w:val="0"/>
        </w:rPr>
        <w:t xml:space="preserve"> </w:t>
      </w:r>
      <w:r>
        <w:rPr>
          <w:rFonts w:ascii="Calibri" w:hAnsi="Calibri"/>
          <w:b/>
          <w:i/>
          <w:color w:val="9B1C1C"/>
        </w:rPr>
        <w:t>[uncertain: stolly]</w:t>
      </w:r>
      <w:r>
        <w:rPr>
          <w:rFonts w:ascii="Calibri" w:hAnsi="Calibri"/>
          <w:b w:val="0"/>
          <w:i w:val="0"/>
        </w:rPr>
        <w:t xml:space="preserve"> </w:t>
      </w:r>
      <w:r>
        <w:rPr>
          <w:rFonts w:ascii="Calibri" w:hAnsi="Calibri"/>
          <w:b/>
          <w:i/>
          <w:color w:val="9B1C1C"/>
        </w:rPr>
        <w:t>[uncertain: nintentionnl, and is the resul]</w:t>
      </w:r>
      <w:r>
        <w:rPr>
          <w:rFonts w:ascii="Calibri" w:hAnsi="Calibri"/>
          <w:b w:val="0"/>
          <w:i w:val="0"/>
        </w:rPr>
        <w:t xml:space="preserve"> of it, il or wishes which were Indian», a In the observations </w:t>
      </w:r>
      <w:r>
        <w:rPr>
          <w:rFonts w:ascii="Calibri" w:hAnsi="Calibri"/>
          <w:b/>
          <w:i/>
          <w:color w:val="9B1C1C"/>
        </w:rPr>
        <w:t>[uncertain: anknown to m]</w:t>
      </w:r>
      <w:r>
        <w:rPr>
          <w:rFonts w:ascii="Calibri" w:hAnsi="Calibri"/>
          <w:b w:val="0"/>
          <w:i w:val="0"/>
        </w:rPr>
        <w:t xml:space="preserve"> </w:t>
      </w:r>
      <w:r>
        <w:rPr>
          <w:rFonts w:ascii="Calibri" w:hAnsi="Calibri"/>
          <w:b/>
          <w:i/>
          <w:color w:val="9B1C1C"/>
        </w:rPr>
        <w:t>[uncertain: en, in ati etat in iny merte of l]</w:t>
      </w:r>
      <w:r>
        <w:rPr>
          <w:rFonts w:ascii="Calibri" w:hAnsi="Calibri"/>
          <w:b w:val="0"/>
          <w:i w:val="0"/>
        </w:rPr>
        <w:t xml:space="preserve"> </w:t>
      </w:r>
      <w:r>
        <w:rPr>
          <w:rFonts w:ascii="Calibri" w:hAnsi="Calibri"/>
          <w:b/>
          <w:i/>
          <w:color w:val="9B1C1C"/>
        </w:rPr>
        <w:t>[uncertain: which I hase]</w:t>
      </w:r>
      <w:r>
        <w:rPr>
          <w:rFonts w:ascii="Calibri" w:hAnsi="Calibri"/>
          <w:b w:val="0"/>
          <w:i w:val="0"/>
        </w:rPr>
        <w:t xml:space="preserve"> </w:t>
      </w:r>
      <w:r>
        <w:rPr>
          <w:rFonts w:ascii="Calibri" w:hAnsi="Calibri"/>
          <w:b/>
          <w:i/>
          <w:color w:val="9B1C1C"/>
        </w:rPr>
        <w:t>[uncertain: cary ment]</w:t>
      </w:r>
      <w:r>
        <w:rPr>
          <w:rFonts w:ascii="Calibri" w:hAnsi="Calibri"/>
          <w:b w:val="0"/>
          <w:i w:val="0"/>
        </w:rPr>
        <w:t xml:space="preserve"> Mr. Al. in his journal. not been ammindfil of the ton </w:t>
      </w:r>
      <w:r>
        <w:rPr>
          <w:rFonts w:ascii="Calibri" w:hAnsi="Calibri"/>
          <w:b/>
          <w:i/>
          <w:color w:val="9B1C1C"/>
        </w:rPr>
        <w:t>[uncertain: an aotinci ant inin]</w:t>
      </w:r>
      <w:r>
        <w:rPr>
          <w:rFonts w:ascii="Calibri" w:hAnsi="Calibri"/>
          <w:b w:val="0"/>
          <w:i w:val="0"/>
        </w:rPr>
        <w:t xml:space="preserve"> recent to But these of hi een hi ine in hi-printed journal (nn </w:t>
      </w:r>
      <w:r>
        <w:rPr>
          <w:rFonts w:ascii="Calibri" w:hAnsi="Calibri"/>
          <w:b/>
          <w:i/>
          <w:color w:val="9B1C1C"/>
        </w:rPr>
        <w:t>[uncertain: nons wen]</w:t>
      </w:r>
      <w:r>
        <w:rPr>
          <w:rFonts w:ascii="Calibri" w:hAnsi="Calibri"/>
          <w:b w:val="0"/>
          <w:i w:val="0"/>
        </w:rPr>
        <w:t xml:space="preserve"> There </w:t>
      </w:r>
      <w:r>
        <w:rPr>
          <w:rFonts w:ascii="Calibri" w:hAnsi="Calibri"/>
          <w:b/>
          <w:i/>
          <w:color w:val="9B1C1C"/>
        </w:rPr>
        <w:t>[uncertain: alesiton to me]</w:t>
      </w:r>
      <w:r>
        <w:rPr>
          <w:rFonts w:ascii="Calibri" w:hAnsi="Calibri"/>
          <w:b w:val="0"/>
          <w:i w:val="0"/>
        </w:rPr>
        <w:t xml:space="preserve"> </w:t>
      </w:r>
      <w:r>
        <w:rPr>
          <w:rFonts w:ascii="Calibri" w:hAnsi="Calibri"/>
          <w:b/>
          <w:i/>
          <w:color w:val="9B1C1C"/>
        </w:rPr>
        <w:t>[uncertain: a Inl]</w:t>
      </w:r>
      <w:r>
        <w:rPr>
          <w:rFonts w:ascii="Calibri" w:hAnsi="Calibri"/>
          <w:b w:val="0"/>
          <w:i w:val="0"/>
        </w:rPr>
        <w:t xml:space="preserve"> </w:t>
      </w:r>
      <w:r>
        <w:rPr>
          <w:rFonts w:ascii="Calibri" w:hAnsi="Calibri"/>
          <w:b/>
          <w:i/>
          <w:color w:val="9B1C1C"/>
        </w:rPr>
        <w:t>[uncertain: dissatistacti]</w:t>
      </w:r>
      <w:r>
        <w:rPr>
          <w:rFonts w:ascii="Calibri" w:hAnsi="Calibri"/>
          <w:b w:val="0"/>
          <w:i w:val="0"/>
        </w:rPr>
        <w:t xml:space="preserve"> had in the con-klerel by him ena </w:t>
      </w:r>
      <w:r>
        <w:rPr>
          <w:rFonts w:ascii="Calibri" w:hAnsi="Calibri"/>
          <w:b/>
          <w:i/>
          <w:color w:val="9B1C1C"/>
        </w:rPr>
        <w:t>[uncertain: Tregarded them ratl.er ne]</w:t>
      </w:r>
      <w:r>
        <w:rPr>
          <w:rFonts w:ascii="Calibri" w:hAnsi="Calibri"/>
          <w:b w:val="0"/>
          <w:i w:val="0"/>
        </w:rPr>
        <w:t xml:space="preserve"> </w:t>
      </w:r>
      <w:r>
        <w:rPr>
          <w:rFonts w:ascii="Calibri" w:hAnsi="Calibri"/>
          <w:b/>
          <w:i/>
          <w:color w:val="9B1C1C"/>
        </w:rPr>
        <w:t>[uncertain: 0i2tintort]</w:t>
      </w:r>
      <w:r>
        <w:rPr>
          <w:rFonts w:ascii="Calibri" w:hAnsi="Calibri"/>
          <w:b w:val="0"/>
          <w:i w:val="0"/>
        </w:rPr>
        <w:t xml:space="preserve"> of the the of his </w:t>
      </w:r>
      <w:r>
        <w:rPr>
          <w:rFonts w:ascii="Calibri" w:hAnsi="Calibri"/>
          <w:b/>
          <w:i/>
          <w:color w:val="9B1C1C"/>
        </w:rPr>
        <w:t>[uncertain: deiav]</w:t>
      </w:r>
      <w:r>
        <w:rPr>
          <w:rFonts w:ascii="Calibri" w:hAnsi="Calibri"/>
          <w:b w:val="0"/>
          <w:i w:val="0"/>
        </w:rPr>
        <w:t xml:space="preserve"> </w:t>
      </w:r>
      <w:r>
        <w:rPr>
          <w:rFonts w:ascii="Calibri" w:hAnsi="Calibri"/>
          <w:b/>
          <w:i/>
          <w:color w:val="9B1C1C"/>
        </w:rPr>
        <w:t>[uncertain: portant in]</w:t>
      </w:r>
      <w:r>
        <w:rPr>
          <w:rFonts w:ascii="Calibri" w:hAnsi="Calibri"/>
          <w:b w:val="0"/>
          <w:i w:val="0"/>
        </w:rPr>
        <w:t xml:space="preserve"> </w:t>
      </w:r>
      <w:r>
        <w:rPr>
          <w:rFonts w:ascii="Calibri" w:hAnsi="Calibri"/>
          <w:b/>
          <w:i/>
          <w:color w:val="9B1C1C"/>
        </w:rPr>
        <w:t>[uncertain: nCor O.]</w:t>
      </w:r>
      <w:r>
        <w:rPr>
          <w:rFonts w:ascii="Calibri" w:hAnsi="Calibri"/>
          <w:b w:val="0"/>
          <w:i w:val="0"/>
        </w:rPr>
        <w:t xml:space="preserve"> </w:t>
      </w:r>
      <w:r>
        <w:rPr>
          <w:rFonts w:ascii="Calibri" w:hAnsi="Calibri"/>
          <w:b/>
          <w:i/>
          <w:color w:val="9B1C1C"/>
        </w:rPr>
        <w:t>[uncertain: ie connti]</w:t>
      </w:r>
      <w:r>
        <w:rPr>
          <w:rFonts w:ascii="Calibri" w:hAnsi="Calibri"/>
          <w:b w:val="0"/>
          <w:i w:val="0"/>
        </w:rPr>
        <w:t xml:space="preserve"> </w:t>
      </w:r>
      <w:r>
        <w:rPr>
          <w:rFonts w:ascii="Calibri" w:hAnsi="Calibri"/>
          <w:b/>
          <w:i/>
          <w:color w:val="9B1C1C"/>
        </w:rPr>
        <w:t>[uncertain: ifieuites and bardehipe]</w:t>
      </w:r>
      <w:r>
        <w:rPr>
          <w:rFonts w:ascii="Calibri" w:hAnsi="Calibri"/>
          <w:b w:val="0"/>
          <w:i w:val="0"/>
        </w:rPr>
        <w:t xml:space="preserve"> </w:t>
      </w:r>
      <w:r>
        <w:rPr>
          <w:rFonts w:ascii="Calibri" w:hAnsi="Calibri"/>
          <w:b/>
          <w:i/>
          <w:color w:val="9B1C1C"/>
        </w:rPr>
        <w:t>[uncertain: nente of excitement i]</w:t>
      </w:r>
      <w:r>
        <w:rPr>
          <w:rFonts w:ascii="Calibri" w:hAnsi="Calibri"/>
          <w:b w:val="0"/>
          <w:i w:val="0"/>
        </w:rPr>
        <w:t xml:space="preserve"> How </w:t>
      </w:r>
      <w:r>
        <w:rPr>
          <w:rFonts w:ascii="Calibri" w:hAnsi="Calibri"/>
          <w:b/>
          <w:i/>
          <w:color w:val="9B1C1C"/>
        </w:rPr>
        <w:t>[uncertain: manta hs]</w:t>
      </w:r>
      <w:r>
        <w:rPr>
          <w:rFonts w:ascii="Calibri" w:hAnsi="Calibri"/>
          <w:b w:val="0"/>
          <w:i w:val="0"/>
        </w:rPr>
        <w:t xml:space="preserve"> well punter, than ae intended to be </w:t>
      </w:r>
      <w:r>
        <w:rPr>
          <w:rFonts w:ascii="Calibri" w:hAnsi="Calibri"/>
          <w:b/>
          <w:i/>
          <w:color w:val="9B1C1C"/>
        </w:rPr>
        <w:t>[uncertain: ink i]</w:t>
      </w:r>
      <w:r>
        <w:rPr>
          <w:rFonts w:ascii="Calibri" w:hAnsi="Calibri"/>
          <w:b w:val="0"/>
          <w:i w:val="0"/>
        </w:rPr>
        <w:t xml:space="preserve"> only thein the subject of' co intory, I do nol deem it proper t </w:t>
      </w:r>
      <w:r>
        <w:rPr>
          <w:rFonts w:ascii="Calibri" w:hAnsi="Calibri"/>
          <w:b/>
          <w:i/>
          <w:color w:val="9B1C1C"/>
        </w:rPr>
        <w:t>[uncertain: iblisbed at]</w:t>
      </w:r>
      <w:r>
        <w:rPr>
          <w:rFonts w:ascii="Calibri" w:hAnsi="Calibri"/>
          <w:b w:val="0"/>
          <w:i w:val="0"/>
        </w:rPr>
        <w:t xml:space="preserve"> I should have </w:t>
      </w:r>
      <w:r>
        <w:rPr>
          <w:rFonts w:ascii="Calibri" w:hAnsi="Calibri"/>
          <w:b/>
          <w:i/>
          <w:color w:val="9B1C1C"/>
        </w:rPr>
        <w:t>[uncertain: een pleasen ir in the]</w:t>
      </w:r>
      <w:r>
        <w:rPr>
          <w:rFonts w:ascii="Calibri" w:hAnsi="Calibri"/>
          <w:b w:val="0"/>
          <w:i w:val="0"/>
        </w:rPr>
        <w:t xml:space="preserve"> of friendehip in nes but ar parted, he had thouaht which we lived, and </w:t>
      </w:r>
      <w:r>
        <w:rPr>
          <w:rFonts w:ascii="Calibri" w:hAnsi="Calibri"/>
          <w:b/>
          <w:i/>
          <w:color w:val="9B1C1C"/>
        </w:rPr>
        <w:t>[uncertain: linentions]</w:t>
      </w:r>
      <w:r>
        <w:rPr>
          <w:rFonts w:ascii="Calibri" w:hAnsi="Calibri"/>
          <w:b w:val="0"/>
          <w:i w:val="0"/>
        </w:rPr>
        <w:t xml:space="preserve"> of the existence of feelinge which t proper tr was On the </w:t>
      </w:r>
      <w:r>
        <w:rPr>
          <w:rFonts w:ascii="Calibri" w:hAnsi="Calibri"/>
          <w:b/>
          <w:i/>
          <w:color w:val="9B1C1C"/>
        </w:rPr>
        <w:t>[uncertain: cald hate nut a worl t]</w:t>
      </w:r>
      <w:r>
        <w:rPr>
          <w:rFonts w:ascii="Calibri" w:hAnsi="Calibri"/>
          <w:b w:val="0"/>
          <w:i w:val="0"/>
        </w:rPr>
        <w:t xml:space="preserve"> of the literary crit </w:t>
      </w:r>
      <w:r>
        <w:rPr>
          <w:rFonts w:ascii="Calibri" w:hAnsi="Calibri"/>
          <w:b/>
          <w:i/>
          <w:color w:val="9B1C1C"/>
        </w:rPr>
        <w:t>[uncertain: definie hemele t tih]</w:t>
      </w:r>
      <w:r>
        <w:rPr>
          <w:rFonts w:ascii="Calibri" w:hAnsi="Calibri"/>
          <w:b w:val="0"/>
          <w:i w:val="0"/>
        </w:rPr>
        <w:t xml:space="preserve"> envible of deficiences in thes </w:t>
      </w:r>
      <w:r>
        <w:rPr>
          <w:rFonts w:ascii="Calibri" w:hAnsi="Calibri"/>
          <w:b/>
          <w:i/>
          <w:color w:val="9B1C1C"/>
        </w:rPr>
        <w:t>[uncertain: caude sar, that the eteri ad t s]</w:t>
      </w:r>
      <w:r>
        <w:rPr>
          <w:rFonts w:ascii="Calibri" w:hAnsi="Calibri"/>
          <w:b w:val="0"/>
          <w:i w:val="0"/>
        </w:rPr>
        <w:t xml:space="preserve"> to doubt that mary defecte niars one v. the first And l c order </w:t>
      </w:r>
      <w:r>
        <w:rPr>
          <w:rFonts w:ascii="Calibri" w:hAnsi="Calibri"/>
          <w:b/>
          <w:i/>
          <w:color w:val="9B1C1C"/>
        </w:rPr>
        <w:t>[uncertain: io C.]</w:t>
      </w:r>
      <w:r>
        <w:rPr>
          <w:rFonts w:ascii="Calibri" w:hAnsi="Calibri"/>
          <w:b w:val="0"/>
          <w:i w:val="0"/>
        </w:rPr>
        <w:t xml:space="preserve"> of later yearr, hus </w:t>
      </w:r>
      <w:r>
        <w:rPr>
          <w:rFonts w:ascii="Calibri" w:hAnsi="Calibri"/>
          <w:b/>
          <w:i/>
          <w:color w:val="9B1C1C"/>
        </w:rPr>
        <w:t>[uncertain: srin hue]</w:t>
      </w:r>
      <w:r>
        <w:rPr>
          <w:rFonts w:ascii="Calibri" w:hAnsi="Calibri"/>
          <w:b w:val="0"/>
          <w:i w:val="0"/>
        </w:rPr>
        <w:t xml:space="preserve"> </w:t>
      </w:r>
      <w:r>
        <w:rPr>
          <w:rFonts w:ascii="Calibri" w:hAnsi="Calibri"/>
          <w:b/>
          <w:i/>
          <w:color w:val="9B1C1C"/>
        </w:rPr>
        <w:t>[uncertain: the indolgence]</w:t>
      </w:r>
      <w:r>
        <w:rPr>
          <w:rFonts w:ascii="Calibri" w:hAnsi="Calibri"/>
          <w:b w:val="0"/>
          <w:i w:val="0"/>
        </w:rPr>
        <w:t xml:space="preserve"> </w:t>
      </w:r>
      <w:r>
        <w:rPr>
          <w:rFonts w:ascii="Calibri" w:hAnsi="Calibri"/>
          <w:b/>
          <w:i/>
          <w:color w:val="9B1C1C"/>
        </w:rPr>
        <w:t>[uncertain: inpressed with a]</w:t>
      </w:r>
      <w:r>
        <w:rPr>
          <w:rFonts w:ascii="Calibri" w:hAnsi="Calibri"/>
          <w:b w:val="0"/>
          <w:i w:val="0"/>
        </w:rPr>
        <w:t xml:space="preserve"> </w:t>
      </w:r>
      <w:r>
        <w:rPr>
          <w:rFonts w:ascii="Calibri" w:hAnsi="Calibri"/>
          <w:b/>
          <w:i/>
          <w:color w:val="9B1C1C"/>
        </w:rPr>
        <w:t>[uncertain: mehe remar mes tees inl]</w:t>
      </w:r>
      <w:r>
        <w:rPr>
          <w:rFonts w:ascii="Calibri" w:hAnsi="Calibri"/>
          <w:b w:val="0"/>
          <w:i w:val="0"/>
        </w:rPr>
        <w:t xml:space="preserve"> of cultivated and exalte </w:t>
      </w:r>
      <w:r>
        <w:rPr>
          <w:rFonts w:ascii="Calibri" w:hAnsi="Calibri"/>
          <w:b/>
          <w:i/>
          <w:color w:val="9B1C1C"/>
        </w:rPr>
        <w:t>[uncertain: extended]</w:t>
      </w:r>
      <w:r>
        <w:rPr>
          <w:rFonts w:ascii="Calibri" w:hAnsi="Calibri"/>
          <w:b w:val="0"/>
          <w:i w:val="0"/>
        </w:rPr>
        <w:t xml:space="preserve"> </w:t>
      </w:r>
      <w:r>
        <w:rPr>
          <w:rFonts w:ascii="Calibri" w:hAnsi="Calibri"/>
          <w:b/>
          <w:i/>
          <w:color w:val="9B1C1C"/>
        </w:rPr>
        <w:t>[uncertain: to1]</w:t>
      </w:r>
      <w:r>
        <w:rPr>
          <w:rFonts w:ascii="Calibri" w:hAnsi="Calibri"/>
          <w:b w:val="0"/>
          <w:i w:val="0"/>
        </w:rPr>
        <w:t xml:space="preserve"> d, the fol- whing all have </w:t>
      </w:r>
      <w:r>
        <w:rPr>
          <w:rFonts w:ascii="Calibri" w:hAnsi="Calibri"/>
          <w:b/>
          <w:i/>
          <w:color w:val="9B1C1C"/>
        </w:rPr>
        <w:t>[uncertain: loh.]</w:t>
      </w:r>
      <w:r>
        <w:rPr>
          <w:rFonts w:ascii="Calibri" w:hAnsi="Calibri"/>
          <w:b w:val="0"/>
          <w:i w:val="0"/>
        </w:rPr>
        <w:t xml:space="preserve"> been introduced </w:t>
      </w:r>
      <w:r>
        <w:rPr>
          <w:rFonts w:ascii="Calibri" w:hAnsi="Calibri"/>
          <w:b/>
          <w:i/>
          <w:color w:val="9B1C1C"/>
        </w:rPr>
        <w:t>[uncertain: uree.]</w:t>
      </w:r>
      <w:r>
        <w:rPr>
          <w:rFonts w:ascii="Calibri" w:hAnsi="Calibri"/>
          <w:b w:val="0"/>
          <w:i w:val="0"/>
        </w:rPr>
        <w:t xml:space="preserve"> </w:t>
      </w:r>
      <w:r>
        <w:rPr>
          <w:rFonts w:ascii="Calibri" w:hAnsi="Calibri"/>
          <w:b/>
          <w:i/>
          <w:color w:val="9B1C1C"/>
        </w:rPr>
        <w:t>[uncertain: referred to]</w:t>
      </w:r>
      <w:r>
        <w:rPr>
          <w:rFonts w:ascii="Calibri" w:hAnsi="Calibri"/>
          <w:b w:val="0"/>
          <w:i w:val="0"/>
        </w:rPr>
        <w:t xml:space="preserve"> </w:t>
      </w:r>
      <w:r>
        <w:rPr>
          <w:rFonts w:ascii="Calibri" w:hAnsi="Calibri"/>
          <w:b/>
          <w:i/>
          <w:color w:val="9B1C1C"/>
        </w:rPr>
        <w:t>[uncertain: od toerustte meigned to bei]</w:t>
      </w:r>
      <w:r>
        <w:rPr>
          <w:rFonts w:ascii="Calibri" w:hAnsi="Calibri"/>
          <w:b w:val="0"/>
          <w:i w:val="0"/>
        </w:rPr>
        <w:t xml:space="preserve"> </w:t>
      </w:r>
      <w:r>
        <w:rPr>
          <w:rFonts w:ascii="Calibri" w:hAnsi="Calibri"/>
          <w:b/>
          <w:i/>
          <w:color w:val="9B1C1C"/>
        </w:rPr>
        <w:t>[uncertain: se smed te tater]</w:t>
      </w:r>
      <w:r>
        <w:rPr>
          <w:rFonts w:ascii="Calibri" w:hAnsi="Calibri"/>
          <w:b w:val="0"/>
          <w:i w:val="0"/>
        </w:rPr>
        <w:t xml:space="preserve"> necessary to diligent endenred to me by many to esch of the members of the party, w hern lati. afler </w:t>
      </w:r>
      <w:r>
        <w:rPr>
          <w:rFonts w:ascii="Calibri" w:hAnsi="Calibri"/>
          <w:b/>
          <w:i/>
          <w:color w:val="9B1C1C"/>
        </w:rPr>
        <w:t>[uncertain: honid feel mortie i]</w:t>
      </w:r>
      <w:r>
        <w:rPr>
          <w:rFonts w:ascii="Calibri" w:hAnsi="Calibri"/>
          <w:b w:val="0"/>
          <w:i w:val="0"/>
        </w:rPr>
        <w:t xml:space="preserve"> </w:t>
      </w:r>
      <w:r>
        <w:rPr>
          <w:rFonts w:ascii="Calibri" w:hAnsi="Calibri"/>
          <w:b/>
          <w:i/>
          <w:color w:val="9B1C1C"/>
        </w:rPr>
        <w:t>[uncertain: associations]</w:t>
      </w:r>
      <w:r>
        <w:rPr>
          <w:rFonts w:ascii="Calibri" w:hAnsi="Calibri"/>
          <w:b w:val="0"/>
          <w:i w:val="0"/>
        </w:rPr>
        <w:t xml:space="preserve"> has been written, it is found review r motion, forined an withheld, in aught, from Mr. Allen, to have </w:t>
      </w:r>
      <w:r>
        <w:rPr>
          <w:rFonts w:ascii="Calibri" w:hAnsi="Calibri"/>
          <w:b/>
          <w:i/>
          <w:color w:val="9B1C1C"/>
        </w:rPr>
        <w:t>[uncertain: arduous and meritorious sers]</w:t>
      </w:r>
      <w:r>
        <w:rPr>
          <w:rFonts w:ascii="Calibri" w:hAnsi="Calibri"/>
          <w:b w:val="0"/>
          <w:i w:val="0"/>
        </w:rPr>
        <w:t xml:space="preserve"> wl </w:t>
      </w:r>
      <w:r>
        <w:rPr>
          <w:rFonts w:ascii="Calibri" w:hAnsi="Calibri"/>
          <w:b/>
          <w:i/>
          <w:color w:val="9B1C1C"/>
        </w:rPr>
        <w:t>[uncertain: far as logalities nr]</w:t>
      </w:r>
      <w:r>
        <w:rPr>
          <w:rFonts w:ascii="Calibri" w:hAnsi="Calibri"/>
          <w:b w:val="0"/>
          <w:i w:val="0"/>
        </w:rPr>
        <w:t xml:space="preserve"> </w:t>
      </w:r>
      <w:r>
        <w:rPr>
          <w:rFonts w:ascii="Calibri" w:hAnsi="Calibri"/>
          <w:b/>
          <w:i/>
          <w:color w:val="9B1C1C"/>
        </w:rPr>
        <w:t>[uncertain: i pote]</w:t>
      </w:r>
      <w:r>
        <w:rPr>
          <w:rFonts w:ascii="Calibri" w:hAnsi="Calibri"/>
          <w:b w:val="0"/>
          <w:i w:val="0"/>
        </w:rPr>
        <w:t xml:space="preserve"> specified, the </w:t>
      </w:r>
      <w:r>
        <w:rPr>
          <w:rFonts w:ascii="Calibri" w:hAnsi="Calibri"/>
          <w:b/>
          <w:i/>
          <w:color w:val="9B1C1C"/>
        </w:rPr>
        <w:t>[uncertain: BONO At n]</w:t>
      </w:r>
      <w:r>
        <w:rPr>
          <w:rFonts w:ascii="Calibri" w:hAnsi="Calibri"/>
          <w:b w:val="0"/>
          <w:i w:val="0"/>
        </w:rPr>
        <w:t xml:space="preserve"> 1. Croix are </w:t>
      </w:r>
      <w:r>
        <w:rPr>
          <w:rFonts w:ascii="Calibri" w:hAnsi="Calibri"/>
          <w:b/>
          <w:i/>
          <w:color w:val="9B1C1C"/>
        </w:rPr>
        <w:t>[uncertain: 1 To taa]</w:t>
      </w:r>
      <w:r>
        <w:rPr>
          <w:rFonts w:ascii="Calibri" w:hAnsi="Calibri"/>
          <w:b w:val="0"/>
          <w:i w:val="0"/>
        </w:rPr>
        <w:t xml:space="preserve"> state of the di ander </w:t>
      </w:r>
      <w:r>
        <w:rPr>
          <w:rFonts w:ascii="Calibri" w:hAnsi="Calibri"/>
          <w:b/>
          <w:i/>
          <w:color w:val="9B1C1C"/>
        </w:rPr>
        <w:t>[uncertain: E awl bring toge-ter perpo ano eie ur th]</w:t>
      </w:r>
      <w:r>
        <w:rPr>
          <w:rFonts w:ascii="Calibri" w:hAnsi="Calibri"/>
          <w:b w:val="0"/>
          <w:i w:val="0"/>
        </w:rPr>
        <w:t xml:space="preserve"> tione, to annihilate whole" nud promineni </w:t>
      </w:r>
      <w:r>
        <w:rPr>
          <w:rFonts w:ascii="Calibri" w:hAnsi="Calibri"/>
          <w:b/>
          <w:i/>
          <w:color w:val="9B1C1C"/>
        </w:rPr>
        <w:t>[uncertain: Respectialte]</w:t>
      </w:r>
    </w:p>
    <w:p>
      <w:pPr>
        <w:pStyle w:val="Heading3"/>
      </w:pPr>
      <w:r>
        <w:rPr>
          <w:rFonts w:ascii="Calibri" w:hAnsi="Calibri"/>
          <w:b w:val="0"/>
          <w:i w:val="0"/>
        </w:rPr>
        <w:t>HENRY R. SCHOOLCRAF</w:t>
      </w:r>
    </w:p>
    <w:p>
      <w:r>
        <w:rPr>
          <w:rFonts w:ascii="Calibri" w:hAnsi="Calibri"/>
          <w:b/>
          <w:i/>
          <w:color w:val="9B1C1C"/>
        </w:rPr>
        <w:t>[uncertain: wasto tablishment]</w:t>
      </w:r>
      <w:r>
        <w:rPr>
          <w:rFonts w:ascii="Calibri" w:hAnsi="Calibri"/>
          <w:b w:val="0"/>
          <w:i w:val="0"/>
        </w:rPr>
        <w:t xml:space="preserve"> </w:t>
      </w:r>
      <w:r>
        <w:rPr>
          <w:rFonts w:ascii="Calibri" w:hAnsi="Calibri"/>
          <w:b/>
          <w:i/>
          <w:color w:val="9B1C1C"/>
        </w:rPr>
        <w:t>[uncertain: PRINTING IN TURKEY.— A printing]</w:t>
      </w:r>
      <w:r>
        <w:rPr>
          <w:rFonts w:ascii="Calibri" w:hAnsi="Calibri"/>
          <w:b w:val="0"/>
          <w:i w:val="0"/>
        </w:rPr>
        <w:t xml:space="preserve"> Our formed at Constantinople by a renegad and paper manufactor </w:t>
      </w:r>
      <w:r>
        <w:rPr>
          <w:rFonts w:ascii="Calibri" w:hAnsi="Calibri"/>
          <w:b/>
          <w:i/>
          <w:color w:val="9B1C1C"/>
        </w:rPr>
        <w:t>[uncertain: srini-]</w:t>
      </w:r>
      <w:r>
        <w:rPr>
          <w:rFonts w:ascii="Calibri" w:hAnsi="Calibri"/>
          <w:b w:val="0"/>
          <w:i w:val="0"/>
        </w:rPr>
        <w:t xml:space="preserve"> 1827, but the </w:t>
      </w:r>
      <w:r>
        <w:rPr>
          <w:rFonts w:ascii="Calibri" w:hAnsi="Calibri"/>
          <w:b/>
          <w:i/>
          <w:color w:val="9B1C1C"/>
        </w:rPr>
        <w:t>[uncertain: All]</w:t>
      </w:r>
      <w:r>
        <w:rPr>
          <w:rFonts w:ascii="Calibri" w:hAnsi="Calibri"/>
          <w:b w:val="0"/>
          <w:i w:val="0"/>
        </w:rPr>
        <w:t xml:space="preserve"> </w:t>
      </w:r>
      <w:r>
        <w:rPr>
          <w:rFonts w:ascii="Calibri" w:hAnsi="Calibri"/>
          <w:b/>
          <w:i/>
          <w:color w:val="9B1C1C"/>
        </w:rPr>
        <w:t>[uncertain: publishing the]</w:t>
      </w:r>
      <w:r>
        <w:rPr>
          <w:rFonts w:ascii="Calibri" w:hAnsi="Calibri"/>
          <w:b w:val="0"/>
          <w:i w:val="0"/>
        </w:rPr>
        <w:t xml:space="preserve"> </w:t>
      </w:r>
      <w:r>
        <w:rPr>
          <w:rFonts w:ascii="Calibri" w:hAnsi="Calibri"/>
          <w:b/>
          <w:i/>
          <w:color w:val="9B1C1C"/>
        </w:rPr>
        <w:t>[uncertain: Crian]</w:t>
      </w:r>
      <w:r>
        <w:rPr>
          <w:rFonts w:ascii="Calibri" w:hAnsi="Calibri"/>
          <w:b w:val="0"/>
          <w:i w:val="0"/>
        </w:rPr>
        <w:t xml:space="preserve"> prohibited bi merito the doctrines of Mahomet. oran and books conti </w:t>
      </w:r>
      <w:r>
        <w:rPr>
          <w:rFonts w:ascii="Calibri" w:hAnsi="Calibri"/>
          <w:b/>
          <w:i/>
          <w:color w:val="9B1C1C"/>
        </w:rPr>
        <w:t>[uncertain: ituting]</w:t>
      </w:r>
      <w:r>
        <w:rPr>
          <w:rFonts w:ascii="Calibri" w:hAnsi="Calibri"/>
          <w:b w:val="0"/>
          <w:i w:val="0"/>
        </w:rPr>
        <w:t xml:space="preserve"> assigned was that it would be an impie </w:t>
      </w:r>
      <w:r>
        <w:rPr>
          <w:rFonts w:ascii="Calibri" w:hAnsi="Calibri"/>
          <w:b/>
          <w:i/>
          <w:color w:val="9B1C1C"/>
        </w:rPr>
        <w:t>[uncertain: The reasor]</w:t>
      </w:r>
      <w:r>
        <w:rPr>
          <w:rFonts w:ascii="Calibri" w:hAnsi="Calibri"/>
          <w:b w:val="0"/>
          <w:i w:val="0"/>
        </w:rPr>
        <w:t xml:space="preserve"> </w:t>
      </w:r>
      <w:r>
        <w:rPr>
          <w:rFonts w:ascii="Calibri" w:hAnsi="Calibri"/>
          <w:b/>
          <w:i/>
          <w:color w:val="9B1C1C"/>
        </w:rPr>
        <w:t>[uncertain: Inns.]</w:t>
      </w:r>
      <w:r>
        <w:rPr>
          <w:rFonts w:ascii="Calibri" w:hAnsi="Calibri"/>
          <w:b w:val="0"/>
          <w:i w:val="0"/>
        </w:rPr>
        <w:t xml:space="preserve"> </w:t>
      </w:r>
      <w:r>
        <w:rPr>
          <w:rFonts w:ascii="Calibri" w:hAnsi="Calibri"/>
          <w:b/>
          <w:i/>
          <w:color w:val="9B1C1C"/>
        </w:rPr>
        <w:t>[uncertain: word of Gol should he squeezed]</w:t>
      </w:r>
      <w:r>
        <w:rPr>
          <w:rFonts w:ascii="Calibri" w:hAnsi="Calibri"/>
          <w:b w:val="0"/>
          <w:i w:val="0"/>
        </w:rPr>
        <w:t xml:space="preserve"> pressed together ; hut the true cause wat g: iD ane by t numbers of them parned a conside would be destruyed if they were suffere </w:t>
      </w:r>
      <w:r>
        <w:rPr>
          <w:rFonts w:ascii="Calibri" w:hAnsi="Calibri"/>
          <w:b/>
          <w:i/>
          <w:color w:val="9B1C1C"/>
        </w:rPr>
        <w:t>[uncertain: writing]</w:t>
      </w:r>
      <w:r>
        <w:rPr>
          <w:rFonts w:ascii="Calibri" w:hAnsi="Calibri"/>
          <w:b w:val="0"/>
          <w:i w:val="0"/>
        </w:rPr>
        <w:t xml:space="preserve"> out these bouks, </w:t>
      </w:r>
      <w:r>
        <w:rPr>
          <w:rFonts w:ascii="Calibri" w:hAnsi="Calibri"/>
          <w:b/>
          <w:i/>
          <w:color w:val="9B1C1C"/>
        </w:rPr>
        <w:t>[uncertain: emai]</w:t>
      </w:r>
      <w:r>
        <w:rPr>
          <w:rFonts w:ascii="Calibri" w:hAnsi="Calibri"/>
          <w:b w:val="0"/>
          <w:i w:val="0"/>
        </w:rPr>
        <w:t xml:space="preserve"> othing hut such hooks as the renegad printed As the Turks in general r </w:t>
      </w:r>
      <w:r>
        <w:rPr>
          <w:rFonts w:ascii="Calibri" w:hAnsi="Calibri"/>
          <w:b/>
          <w:i/>
          <w:color w:val="9B1C1C"/>
        </w:rPr>
        <w:t>[uncertain: permited to print, shehn, ihe pelece]</w:t>
      </w:r>
      <w:r>
        <w:rPr>
          <w:rFonts w:ascii="Calibri" w:hAnsi="Calibri"/>
          <w:b w:val="0"/>
          <w:i w:val="0"/>
        </w:rPr>
        <w:t xml:space="preserve"> soon discontinued. printing offic he present Sultan, revived the printing: ny o)f paper making establishmeate, and they w</w:t>
      </w:r>
    </w:p>
    <w:p>
      <w:pPr>
        <w:pStyle w:val="Heading2"/>
      </w:pPr>
      <w:r>
        <w:t>Column 4</w:t>
      </w:r>
    </w:p>
    <w:p>
      <w:r>
        <w:rPr>
          <w:rFonts w:ascii="Calibri" w:hAnsi="Calibri"/>
          <w:b w:val="0"/>
          <w:i w:val="0"/>
        </w:rPr>
        <w:t xml:space="preserve">article in ance, "when did vou leave your of brotherly love?' *This mornin olen in his) the other, Philadelphian "None of that bos "Shark or Trifle had wings of the morning </w:t>
      </w:r>
      <w:r>
        <w:rPr>
          <w:rFonts w:ascii="Calibri" w:hAnsi="Calibri"/>
          <w:b/>
          <w:i/>
          <w:color w:val="9B1C1C"/>
        </w:rPr>
        <w:t>[uncertain: 1019L]</w:t>
      </w:r>
      <w:r>
        <w:rPr>
          <w:rFonts w:ascii="Calibri" w:hAnsi="Calibri"/>
          <w:b w:val="0"/>
          <w:i w:val="0"/>
        </w:rPr>
        <w:t xml:space="preserve"> could not have brought you here i </w:t>
      </w:r>
      <w:r>
        <w:rPr>
          <w:rFonts w:ascii="Calibri" w:hAnsi="Calibri"/>
          <w:b/>
          <w:i/>
          <w:color w:val="9B1C1C"/>
        </w:rPr>
        <w:t>[uncertain: Basinner o]</w:t>
      </w:r>
      <w:r>
        <w:rPr>
          <w:rFonts w:ascii="Calibri" w:hAnsi="Calibri"/>
          <w:b w:val="0"/>
          <w:i w:val="0"/>
        </w:rPr>
        <w:t xml:space="preserve"> </w:t>
      </w:r>
      <w:r>
        <w:rPr>
          <w:rFonts w:ascii="Calibri" w:hAnsi="Calibri"/>
          <w:b/>
          <w:i/>
          <w:color w:val="9B1C1C"/>
        </w:rPr>
        <w:t>[uncertain: pena Amer]</w:t>
      </w:r>
      <w:r>
        <w:rPr>
          <w:rFonts w:ascii="Calibri" w:hAnsi="Calibri"/>
          <w:b w:val="0"/>
          <w:i w:val="0"/>
        </w:rPr>
        <w:t xml:space="preserve"> and the the start" Still it was a fact that een line adelphian had left home that mo ing,&amp; trip of a hundred miles to see a was on the race course by noon hostilities </w:t>
      </w:r>
      <w:r>
        <w:rPr>
          <w:rFonts w:ascii="Calibri" w:hAnsi="Calibri"/>
          <w:b/>
          <w:i/>
          <w:color w:val="9B1C1C"/>
        </w:rPr>
        <w:t>[uncertain: nintele]</w:t>
      </w:r>
      <w:r>
        <w:rPr>
          <w:rFonts w:ascii="Calibri" w:hAnsi="Calibri"/>
          <w:b w:val="0"/>
          <w:i w:val="0"/>
        </w:rPr>
        <w:t xml:space="preserve"> (tokes place at roon the same das lor mad the very much like the nursery story o Ogre with his seven league boots, re of cross- to walk over half the globe between and dinner time But as Byron sas is stronger than fiction," and all th sibilities of former days seen lik ith the ne- Terized th our own Among the items of foreign intell </w:t>
      </w:r>
      <w:r>
        <w:rPr>
          <w:rFonts w:ascii="Calibri" w:hAnsi="Calibri"/>
          <w:b/>
          <w:i/>
          <w:color w:val="9B1C1C"/>
        </w:rPr>
        <w:t>[uncertain: TOO 177]</w:t>
      </w:r>
      <w:r>
        <w:rPr>
          <w:rFonts w:ascii="Calibri" w:hAnsi="Calibri"/>
          <w:b w:val="0"/>
          <w:i w:val="0"/>
        </w:rPr>
        <w:t xml:space="preserve"> the late arrivals, is one relating to t </w:t>
      </w:r>
      <w:r>
        <w:rPr>
          <w:rFonts w:ascii="Calibri" w:hAnsi="Calibri"/>
          <w:b/>
          <w:i/>
          <w:color w:val="9B1C1C"/>
        </w:rPr>
        <w:t>[uncertain: • ha-foon!]</w:t>
      </w:r>
      <w:r>
        <w:rPr>
          <w:rFonts w:ascii="Calibri" w:hAnsi="Calibri"/>
          <w:b w:val="0"/>
          <w:i w:val="0"/>
        </w:rPr>
        <w:t xml:space="preserve"> nition of South American Indepen </w:t>
      </w:r>
      <w:r>
        <w:rPr>
          <w:rFonts w:ascii="Calibri" w:hAnsi="Calibri"/>
          <w:b/>
          <w:i/>
          <w:color w:val="9B1C1C"/>
        </w:rPr>
        <w:t>[uncertain: pe fiments]</w:t>
      </w:r>
      <w:r>
        <w:rPr>
          <w:rFonts w:ascii="Calibri" w:hAnsi="Calibri"/>
          <w:b w:val="0"/>
          <w:i w:val="0"/>
        </w:rPr>
        <w:t xml:space="preserve"> respondence between Spain. Te blenden papere contai Van ot at those together, Minister at the Spanish Court, and t positions, ish Minister, Martinez de la Ros It wn! explains the present position of the that suhject It seems that Mr. V as possible </w:t>
      </w:r>
      <w:r>
        <w:rPr>
          <w:rFonts w:ascii="Calibri" w:hAnsi="Calibri"/>
          <w:b/>
          <w:i/>
          <w:color w:val="9B1C1C"/>
        </w:rPr>
        <w:t>[uncertain: ORP DAININ.]</w:t>
      </w:r>
      <w:r>
        <w:rPr>
          <w:rFonts w:ascii="Calibri" w:hAnsi="Calibri"/>
          <w:b w:val="0"/>
          <w:i w:val="0"/>
        </w:rPr>
        <w:t xml:space="preserve"> was instructed, on the accession of t ahsener, Queen to repeat to the new govern encame- representation made to its anxiety felt in the predecess United States, e had pre- </w:t>
      </w:r>
      <w:r>
        <w:rPr>
          <w:rFonts w:ascii="Calibri" w:hAnsi="Calibri"/>
          <w:b/>
          <w:i/>
          <w:color w:val="9B1C1C"/>
        </w:rPr>
        <w:t>[uncertain: erecute a amieshla]</w:t>
      </w:r>
      <w:r>
        <w:rPr>
          <w:rFonts w:ascii="Calibri" w:hAnsi="Calibri"/>
          <w:b w:val="0"/>
          <w:i w:val="0"/>
        </w:rPr>
        <w:t xml:space="preserve"> and satisfactory adjustm tween Spain and her former colonie he found recognition of their independence up </w:t>
      </w:r>
      <w:r>
        <w:rPr>
          <w:rFonts w:ascii="Calibri" w:hAnsi="Calibri"/>
          <w:b/>
          <w:i/>
          <w:color w:val="9B1C1C"/>
        </w:rPr>
        <w:t>[uncertain: cariv,]</w:t>
      </w:r>
      <w:r>
        <w:rPr>
          <w:rFonts w:ascii="Calibri" w:hAnsi="Calibri"/>
          <w:b w:val="0"/>
          <w:i w:val="0"/>
        </w:rPr>
        <w:t xml:space="preserve"> rage and advantageous terms. not as for- answer of M. de la Rosa: ose of the own personal agency in endeavering </w:t>
      </w:r>
      <w:r>
        <w:rPr>
          <w:rFonts w:ascii="Calibri" w:hAnsi="Calibri"/>
          <w:b/>
          <w:i/>
          <w:color w:val="9B1C1C"/>
        </w:rPr>
        <w:t>[uncertain: Teres]</w:t>
      </w:r>
      <w:r>
        <w:rPr>
          <w:rFonts w:ascii="Calibri" w:hAnsi="Calibri"/>
          <w:b w:val="0"/>
          <w:i w:val="0"/>
        </w:rPr>
        <w:t xml:space="preserve"> about this desirable efent, ten he Indian and assures the American Minister ven n The firs willingness of the Government of th </w:t>
      </w:r>
      <w:r>
        <w:rPr>
          <w:rFonts w:ascii="Calibri" w:hAnsi="Calibri"/>
          <w:b/>
          <w:i/>
          <w:color w:val="9B1C1C"/>
        </w:rPr>
        <w:t>[uncertain: shrainal]</w:t>
      </w:r>
      <w:r>
        <w:rPr>
          <w:rFonts w:ascii="Calibri" w:hAnsi="Calibri"/>
          <w:b w:val="0"/>
          <w:i w:val="0"/>
        </w:rPr>
        <w:t xml:space="preserve"> Regent to treat with South America und them missioners. med that dingly given to the Spanish Ministe Instructions have • beer perform, mount of eign courts, especially at Paris and • quanti. guarantee to such Commissioners -to receive and grant every faci mand, he The recognition of South Americ 08 ov re. arrange. pendence is thus likely to be delayed ger than is required for the settlemer re there- treaties. ly chard. The 'seren wonders of the world chich mivi lately exhibited in Washington City been new museum of nattral curiosities. 1. A widow, aged 60, refusing an of wants made re marriage 2. A dandy with only five cravats neck. r, I have 3. A contented old maid. A laver of integrity A moderate doctor's bill. the first A tailor that never was kpown ex </w:t>
      </w:r>
      <w:r>
        <w:rPr>
          <w:rFonts w:ascii="Calibri" w:hAnsi="Calibri"/>
          <w:b/>
          <w:i/>
          <w:color w:val="9B1C1C"/>
        </w:rPr>
        <w:t>[uncertain: pret im.]</w:t>
      </w:r>
      <w:r>
        <w:rPr>
          <w:rFonts w:ascii="Calibri" w:hAnsi="Calibri"/>
          <w:b w:val="0"/>
          <w:i w:val="0"/>
        </w:rPr>
        <w:t xml:space="preserve"> the session when there was money nder the liged to [To these may add, as within </w:t>
      </w:r>
      <w:r>
        <w:rPr>
          <w:rFonts w:ascii="Calibri" w:hAnsi="Calibri"/>
          <w:b/>
          <w:i/>
          <w:color w:val="9B1C1C"/>
        </w:rPr>
        <w:t>[uncertain: usiy ne.]</w:t>
      </w:r>
      <w:r>
        <w:rPr>
          <w:rFonts w:ascii="Calibri" w:hAnsi="Calibri"/>
          <w:b w:val="0"/>
          <w:i w:val="0"/>
        </w:rPr>
        <w:t xml:space="preserve"> knowlerge, and perhaps equally rema an instance of a clergyman refusing a relation another parish, with an increased salar </w:t>
      </w:r>
      <w:r>
        <w:rPr>
          <w:rFonts w:ascii="Calibri" w:hAnsi="Calibri"/>
          <w:b/>
          <w:i/>
          <w:color w:val="9B1C1C"/>
        </w:rPr>
        <w:t>[uncertain: apartse]</w:t>
      </w:r>
      <w:r>
        <w:rPr>
          <w:rFonts w:ascii="Calibri" w:hAnsi="Calibri"/>
          <w:b w:val="0"/>
          <w:i w:val="0"/>
        </w:rPr>
        <w:t xml:space="preserve"> It is with a repugnace se jour- to horror, that we copy from the Favet amounting (N. C.) Observer the following shockin cist in tal: HORRIDTE MERDER 1 dav last, a woman named Holder. -On W mitted to jail in this town, charged w inhuman murder of her ahoot 10 teste ll The own son, a fir jury of i </w:t>
      </w:r>
      <w:r>
        <w:rPr>
          <w:rFonts w:ascii="Calibri" w:hAnsi="Calibri"/>
          <w:b/>
          <w:i/>
          <w:color w:val="9B1C1C"/>
        </w:rPr>
        <w:t>[uncertain: TUS IN]</w:t>
      </w:r>
      <w:r>
        <w:rPr>
          <w:rFonts w:ascii="Calibri" w:hAnsi="Calibri"/>
          <w:b w:val="0"/>
          <w:i w:val="0"/>
        </w:rPr>
        <w:t xml:space="preserve"> </w:t>
      </w:r>
      <w:r>
        <w:rPr>
          <w:rFonts w:ascii="Calibri" w:hAnsi="Calibri"/>
          <w:b/>
          <w:i/>
          <w:color w:val="9B1C1C"/>
        </w:rPr>
        <w:t>[uncertain: HEWE]</w:t>
      </w:r>
      <w:r>
        <w:rPr>
          <w:rFonts w:ascii="Calibri" w:hAnsi="Calibri"/>
          <w:b w:val="0"/>
          <w:i w:val="0"/>
        </w:rPr>
        <w:t xml:space="preserve"> were satisfied from the erience, that st whipped the child to death, having emp for that purpose right place. rather, sticks, near the size of'a man, th ten swite (refused The reason she gave for it was, that the dered! ahsent." to obey her. Her husband what been the celebration of the Fourth ere giv Tonsis — The following were GRAPHICAL Society at Nashville. intro- icised words are technical: The tance, Sent in by a printer's wife.—-Printer ature, May they make and never need correction frow their wi good and ohedient husha -Six cheers. </w:t>
      </w:r>
      <w:r>
        <w:rPr>
          <w:rFonts w:ascii="Calibri" w:hAnsi="Calibri"/>
          <w:b/>
          <w:i/>
          <w:color w:val="9B1C1C"/>
        </w:rPr>
        <w:t>[uncertain: afon]</w:t>
      </w:r>
      <w:r>
        <w:rPr>
          <w:rFonts w:ascii="Calibri" w:hAnsi="Calibri"/>
          <w:b w:val="0"/>
          <w:i w:val="0"/>
        </w:rPr>
        <w:t xml:space="preserve"> / rinter's Wites—-May they never cause By the hushand of "a Printer's Wife hushands to use a stick out of office.— cheers. </w:t>
      </w:r>
      <w:r>
        <w:rPr>
          <w:rFonts w:ascii="Calibri" w:hAnsi="Calibri"/>
          <w:b/>
          <w:i/>
          <w:color w:val="9B1C1C"/>
        </w:rPr>
        <w:t>[uncertain: nirt]</w:t>
      </w:r>
      <w:r>
        <w:rPr>
          <w:rFonts w:ascii="Calibri" w:hAnsi="Calibri"/>
          <w:b w:val="0"/>
          <w:i w:val="0"/>
        </w:rPr>
        <w:t xml:space="preserve"> By William F. Bang-Sweet 1 ome most None can appreciate it so well as those have put a period to their celibacy and </w:t>
      </w:r>
      <w:r>
        <w:rPr>
          <w:rFonts w:ascii="Calibri" w:hAnsi="Calibri"/>
          <w:b/>
          <w:i/>
          <w:color w:val="9B1C1C"/>
        </w:rPr>
        <w:t>[uncertain: T.]</w:t>
      </w:r>
      <w:r>
        <w:rPr>
          <w:rFonts w:ascii="Calibri" w:hAnsi="Calibri"/>
          <w:b w:val="0"/>
          <w:i w:val="0"/>
        </w:rPr>
        <w:t xml:space="preserve"> SMALL CAPs frequently Three cheers. when Howe's New-York Menagerie wa ESCAPE OF A LION.-A few days were the Chickopee Factor 1. in Lions escaped from his cage. Mass. one of from had been erected and every thing was The pavil Ding readiness for the exhibition to commence. hey this moment, when orly the attendants we that and ne of the lions among them were terrified at the The bar sight had incautiously been left loose he had liberated hunself. Without a rich ment's hesitation, the keeper, Mr. Whitin to approached him manner, seized him by the throat, struck hi in a fearless and resolu violently with his whip and literally dragge him back into his cage. lEADER —The New Brunswick N. redonian say, the body of a well dress</w:t>
      </w:r>
    </w:p>
    <w:p>
      <w:pPr>
        <w:pStyle w:val="Heading2"/>
      </w:pPr>
      <w:r>
        <w:t>Column 5</w:t>
      </w:r>
    </w:p>
    <w:p>
      <w:r>
        <w:rPr>
          <w:rFonts w:ascii="Calibri" w:hAnsi="Calibri"/>
          <w:b w:val="0"/>
          <w:i w:val="0"/>
        </w:rPr>
        <w:t xml:space="preserve">uiet cry arose from her bed on Thursday said the and whilst asleep walked into the b " replied her of the gentleman and lady of th hey the Hearing a noise in his room he heir feet. time for ing no answer, he seized his gun: </w:t>
      </w:r>
      <w:r>
        <w:rPr>
          <w:rFonts w:ascii="Calibri" w:hAnsi="Calibri"/>
          <w:b/>
          <w:i/>
          <w:color w:val="9B1C1C"/>
        </w:rPr>
        <w:t>[uncertain: MOUT]</w:t>
      </w:r>
      <w:r>
        <w:rPr>
          <w:rFonts w:ascii="Calibri" w:hAnsi="Calibri"/>
          <w:b w:val="0"/>
          <w:i w:val="0"/>
        </w:rPr>
        <w:t xml:space="preserve"> and the object fell. On examinati ning and peared that he had unfortunately A morn- little girl, whom he had mistaken f race that ber.-N. Y. Star. sounds the Big sho used miles of this Canal was put under Wabash and Erie Canal. 3, "truth on the 22d ult. at Newport. There upwards of 60 miles compfeted of u ly to be • impos- tract, which extends from the Ma Fort Wayne, to a point on the Wah about fifteen miles above Loganspo recent contracts let, gence by and companies of which Indiana has 1 were taken by i e recog- nsylvania and Indiana, 2; Penn ence alone, 5; Ohio, 3; Ohio and Ine </w:t>
      </w:r>
      <w:r>
        <w:rPr>
          <w:rFonts w:ascii="Calibri" w:hAnsi="Calibri"/>
          <w:b/>
          <w:i/>
          <w:color w:val="9B1C1C"/>
        </w:rPr>
        <w:t>[uncertain: COTe]</w:t>
      </w:r>
      <w:r>
        <w:rPr>
          <w:rFonts w:ascii="Calibri" w:hAnsi="Calibri"/>
          <w:b w:val="0"/>
          <w:i w:val="0"/>
        </w:rPr>
        <w:t xml:space="preserve"> Michigan Territory, 3; Ohio and COUr vania, 1.— Watchman. </w:t>
      </w:r>
      <w:r>
        <w:rPr>
          <w:rFonts w:ascii="Calibri" w:hAnsi="Calibri"/>
          <w:b/>
          <w:i/>
          <w:color w:val="9B1C1C"/>
        </w:rPr>
        <w:t>[uncertain: hè Span-]</w:t>
      </w:r>
      <w:r>
        <w:rPr>
          <w:rFonts w:ascii="Calibri" w:hAnsi="Calibri"/>
          <w:b w:val="0"/>
          <w:i w:val="0"/>
        </w:rPr>
        <w:t xml:space="preserve"> which</w:t>
      </w:r>
    </w:p>
    <w:p>
      <w:pPr>
        <w:pStyle w:val="Heading3"/>
      </w:pPr>
      <w:r>
        <w:rPr>
          <w:rFonts w:ascii="Calibri" w:hAnsi="Calibri"/>
          <w:b w:val="0"/>
          <w:i w:val="0"/>
        </w:rPr>
        <w:t>COUNTERFEIT GoLD CoIN</w:t>
      </w:r>
    </w:p>
    <w:p>
      <w:r>
        <w:rPr>
          <w:rFonts w:ascii="Calibri" w:hAnsi="Calibri"/>
          <w:b w:val="0"/>
          <w:i w:val="0"/>
        </w:rPr>
        <w:t xml:space="preserve">arties on TECTED. — When any doubt exists a </w:t>
      </w:r>
      <w:r>
        <w:rPr>
          <w:rFonts w:ascii="Calibri" w:hAnsi="Calibri"/>
          <w:b/>
          <w:i/>
          <w:color w:val="9B1C1C"/>
        </w:rPr>
        <w:t>[uncertain: SARI]</w:t>
      </w:r>
      <w:r>
        <w:rPr>
          <w:rFonts w:ascii="Calibri" w:hAnsi="Calibri"/>
          <w:b w:val="0"/>
          <w:i w:val="0"/>
        </w:rPr>
        <w:t xml:space="preserve"> e young and put in one side, for example the Ness genuineness of them, take any comm nent the gle, and in the other a quarter of a or, of the for "an than the quarter, if genuine it will s if the half Eagle be spurious it will b </w:t>
      </w:r>
      <w:r>
        <w:rPr>
          <w:rFonts w:ascii="Calibri" w:hAnsi="Calibri"/>
          <w:b/>
          <w:i/>
          <w:color w:val="9B1C1C"/>
        </w:rPr>
        <w:t>[uncertain: nt"]</w:t>
      </w:r>
      <w:r>
        <w:rPr>
          <w:rFonts w:ascii="Calibri" w:hAnsi="Calibri"/>
          <w:b w:val="0"/>
          <w:i w:val="0"/>
        </w:rPr>
        <w:t xml:space="preserve"> be- quarter and a fip* </w:t>
      </w:r>
      <w:r>
        <w:rPr>
          <w:rFonts w:ascii="Calibri" w:hAnsi="Calibri"/>
          <w:b/>
          <w:i/>
          <w:color w:val="9B1C1C"/>
        </w:rPr>
        <w:t>[uncertain: n bon-]</w:t>
      </w:r>
      <w:r>
        <w:rPr>
          <w:rFonts w:ascii="Calibri" w:hAnsi="Calibri"/>
          <w:b w:val="0"/>
          <w:i w:val="0"/>
        </w:rPr>
        <w:t xml:space="preserve"> there being no quat l gravity to tne gold. -the spurious coin, if there be any, except easily detectéd. ates his to bring Gov. Chittenden, who was Chief of the since trate of Vermont, was of humble bir • Queen rose by the force of talent to his exal n Com- tion. Mountain State, he still continued Yet while Govenor of the accor- s in for the same tavern upon the steep hill-si London he kept for many years before. On ty and ning a wagoner drove up, and accost thus: "Governor Chittenden, as Che n Inde- istrate of Vermont, I render you all a no lon- age; but as Landlord Chittenden, I t of the you to turn out my horses? The government of Germany, has were den the teaching of Geography to chil in a the schoole The reason is, that the were emigrating in too great numbers offer of and it is presumed that if th ignorant of the road to Havre, there meries. on his no more of these expatristions. are to be taught that Nassau is a w The c itself. Relices of the Recolution.-Abot lo cab- bayonet and a silver shoebuckle have hundred cannister shot and bullets, al ploughed up, the parsent season on the the surrender to the American army under toga Battle-ground; the scene of Bure own eral Gates. kable. call to A fair Business.— A - country, speaking of a steamboat, edit </w:t>
      </w:r>
      <w:r>
        <w:rPr>
          <w:rFonts w:ascii="Calibri" w:hAnsi="Calibri"/>
          <w:b/>
          <w:i/>
          <w:color w:val="9B1C1C"/>
        </w:rPr>
        <w:t>[uncertain: v.]</w:t>
      </w:r>
      <w:r>
        <w:rPr>
          <w:rFonts w:ascii="Calibri" w:hAnsi="Calibri"/>
          <w:b w:val="0"/>
          <w:i w:val="0"/>
        </w:rPr>
        <w:t xml:space="preserve">] heelee births in her ladies' cabin! says, she •O, life of me! exclaimed an old lad Imost reading the above, •what a squalling eville must a been !" RIcH CARGO. —The ship Sarah first free trader from China, arrived at com- don in July with a cargo of raw silk lad at £400,000, or $1,800,000. </w:t>
      </w:r>
      <w:r>
        <w:rPr>
          <w:rFonts w:ascii="Calibri" w:hAnsi="Calibri"/>
          <w:b/>
          <w:i/>
          <w:color w:val="9B1C1C"/>
        </w:rPr>
        <w:t>[uncertain: great]</w:t>
      </w:r>
      <w:r>
        <w:rPr>
          <w:rFonts w:ascii="Calibri" w:hAnsi="Calibri"/>
          <w:b w:val="0"/>
          <w:i w:val="0"/>
        </w:rPr>
        <w:t xml:space="preserve"> There is upwards of twenty-nine had of dollars invested in rail roads, in the </w:t>
      </w:r>
      <w:r>
        <w:rPr>
          <w:rFonts w:ascii="Calibri" w:hAnsi="Calibri"/>
          <w:b/>
          <w:i/>
          <w:color w:val="9B1C1C"/>
        </w:rPr>
        <w:t>[uncertain: lnup]</w:t>
      </w:r>
      <w:r>
        <w:rPr>
          <w:rFonts w:ascii="Calibri" w:hAnsi="Calibri"/>
          <w:b w:val="0"/>
          <w:i w:val="0"/>
        </w:rPr>
        <w:t xml:space="preserve"> of New-York alone. is, or Editorial Wr.—A western </w:t>
      </w:r>
      <w:r>
        <w:rPr>
          <w:rFonts w:ascii="Calibri" w:hAnsi="Calibri"/>
          <w:b/>
          <w:i/>
          <w:color w:val="9B1C1C"/>
        </w:rPr>
        <w:t>[uncertain: Deni]</w:t>
      </w:r>
      <w:r>
        <w:rPr>
          <w:rFonts w:ascii="Calibri" w:hAnsi="Calibri"/>
          <w:b w:val="0"/>
          <w:i w:val="0"/>
        </w:rPr>
        <w:t xml:space="preserve"> the legal pronnun ure, so commonly use editor child the scribes of the was family." —It has heen generally press, means "me an to mean—" We—the editor and the de under na New York on Saturday from The barque Mexican, which arrive brought between $90,000 and $100,00 Vera C ital- specie. </w:t>
      </w:r>
      <w:r>
        <w:rPr>
          <w:rFonts w:ascii="Calibri" w:hAnsi="Calibri"/>
          <w:b/>
          <w:i/>
          <w:color w:val="9B1C1C"/>
        </w:rPr>
        <w:t>[uncertain: 1.-]</w:t>
      </w:r>
      <w:r>
        <w:rPr>
          <w:rFonts w:ascii="Calibri" w:hAnsi="Calibri"/>
          <w:b w:val="0"/>
          <w:i w:val="0"/>
        </w:rPr>
        <w:t xml:space="preserve"> Printed handbills, threatening assass nds. tion, according to the oath the party have ta res. to all persons who may testify in court aga their accomplices, were posted in this to the On Thursday night.-Bunker Hill Aur More riotous proceedings against the bla in Philadelphia Gazette of 21st ult., saye: "We learn t -The Philadelphia U who a number of hack use yard on the Schuykill, were yesterday al work in ac tacked by a number of whites, seriously beaten. Two police officers statio and ve ed in that neighborhood, arrested two three of the offenders.". Notes of the Bank of Utica, to be of the denomination of " Three Dollar purportir are in circulation, altered from</w:t>
      </w:r>
    </w:p>
    <w:p>
      <w:r>
        <w:rPr>
          <w:rFonts w:ascii="Calibri" w:hAnsi="Calibri"/>
          <w:b w:val="0"/>
          <w:i w:val="0"/>
        </w:rPr>
        <w:t>They Bre countersigned genuir Wells, Cash. B B." and the alteration is re markably well done, but can be detected in close examination of the word "Three." Three cows and a stroke of lightning on the evening of the 10t goose were killed by inst. in the town of Walworth. the non-conducting quality of feathers The idea o dering them a safeguard against the effects o electricity, roved.— Wayne Sentinel. seems in this instance to be dis. Original Anecdote.— A boy offering some neighboring town, Doctor. was Boy, It</w:t>
      </w:r>
    </w:p>
    <w:p>
      <w:pPr>
        <w:pStyle w:val="Heading2"/>
      </w:pPr>
      <w:r>
        <w:t>Column 6</w:t>
      </w:r>
    </w:p>
    <w:p>
      <w:r>
        <w:rPr>
          <w:rFonts w:ascii="Calibri" w:hAnsi="Calibri"/>
          <w:b w:val="0"/>
          <w:i w:val="0"/>
        </w:rPr>
        <w:t xml:space="preserve">ght last, d cham- house. peatedly receive. nd fired, on it ap illed the r a rob- Chieneo, Wednesday, Sept. 21, 140. We are sorry to observe a disposition e bout 20 part of the St. Cleir Gazetie to comm contract guargel with the Illinois Adrocate, lot te der con- are now son that we at all times deprecste ang m standing and contention betren ter imee, at presses. The Gazette change the M ash river with a lack of energy in sustaining the int t. The of the democratic party during the receet </w:t>
      </w:r>
      <w:r>
        <w:rPr>
          <w:rFonts w:ascii="Calibri" w:hAnsi="Calibri"/>
          <w:b/>
          <w:i/>
          <w:color w:val="9B1C1C"/>
        </w:rPr>
        <w:t>[uncertain: diviuals]</w:t>
      </w:r>
      <w:r>
        <w:rPr>
          <w:rFonts w:ascii="Calibri" w:hAnsi="Calibri"/>
          <w:b w:val="0"/>
          <w:i w:val="0"/>
        </w:rPr>
        <w:t xml:space="preserve"> tion, and for pursuing a neutral coane, whil 3; Pen- professes to yield a hearty support to the ylvania, ent administration. iana, 1; cate has pursued is highly regrebensible That the course the Pennsyl- mit, and that a more efficient paper at th </w:t>
      </w:r>
      <w:r>
        <w:rPr>
          <w:rFonts w:ascii="Calibri" w:hAnsi="Calibri"/>
          <w:b/>
          <w:i/>
          <w:color w:val="9B1C1C"/>
        </w:rPr>
        <w:t>[uncertain: 1b]</w:t>
      </w:r>
      <w:r>
        <w:rPr>
          <w:rFonts w:ascii="Calibri" w:hAnsi="Calibri"/>
          <w:b w:val="0"/>
          <w:i w:val="0"/>
        </w:rPr>
        <w:t xml:space="preserve"> of Government is loudly called for by the cratie party of the State, ins fact, *h . DE- Editor of the Advocate must soon, if tat to the dy, be aware. The Demoersef of 1iso n scales are sure, are able and willing to supportad half Ea- dollar: tain a Press nt the Sent of Government will be found zealously promalgstisg se • lighter ciples of Jeffezson, and winch are now le reigh a lo red out by Jackson. Let Judge Sawyers platina etal e- his press such an one, and we will ence will be a cordial and united support of the dem party of the State. The title of the Jacksonville News las Magis- h, and changed to the "Illinois State Gaude, Jackeonvi le News," and is now poblued cal ted sta- Green Samsel S. Brooks and John IT. Petar. • keep diffeulties trhich opperated to the sie le, that of this paper for a few weeke, wo are p e eve- to see have been amicably adjusted, end d him cohtinued under auspices of a firm foon! </w:t>
      </w:r>
      <w:r>
        <w:rPr>
          <w:rFonts w:ascii="Calibri" w:hAnsi="Calibri"/>
          <w:b/>
          <w:i/>
          <w:color w:val="9B1C1C"/>
        </w:rPr>
        <w:t>[uncertain: L311]</w:t>
      </w:r>
      <w:r>
        <w:rPr>
          <w:rFonts w:ascii="Calibri" w:hAnsi="Calibri"/>
          <w:b w:val="0"/>
          <w:i w:val="0"/>
        </w:rPr>
        <w:t xml:space="preserve"> </w:t>
      </w:r>
      <w:r>
        <w:rPr>
          <w:rFonts w:ascii="Calibri" w:hAnsi="Calibri"/>
          <w:b/>
          <w:i/>
          <w:color w:val="9B1C1C"/>
        </w:rPr>
        <w:t>[uncertain: ? Mag-]</w:t>
      </w:r>
      <w:r>
        <w:rPr>
          <w:rFonts w:ascii="Calibri" w:hAnsi="Calibri"/>
          <w:b w:val="0"/>
          <w:i w:val="0"/>
        </w:rPr>
        <w:t xml:space="preserve"> The Cozette is a valuable auxilinry in the e hom- of democracy, and we hope our repos 55 I thank friende will extend to it a sapport coa rate with its merite. met forbid- The Buffalo (rig) Jouron makee the </w:t>
      </w:r>
      <w:r>
        <w:rPr>
          <w:rFonts w:ascii="Calibri" w:hAnsi="Calibri"/>
          <w:b/>
          <w:i/>
          <w:color w:val="9B1C1C"/>
        </w:rPr>
        <w:t>[uncertain: , at]</w:t>
      </w:r>
      <w:r>
        <w:rPr>
          <w:rFonts w:ascii="Calibri" w:hAnsi="Calibri"/>
          <w:b w:val="0"/>
          <w:i w:val="0"/>
        </w:rPr>
        <w:t xml:space="preserve"> iren in mark that "Looisiana, Thnois, Indianis, E 200 people tucky, nud Rhode Teland," "hare theore to A- the collar." He is right; but not ashe wo vill be </w:t>
      </w:r>
      <w:r>
        <w:rPr>
          <w:rFonts w:ascii="Calibri" w:hAnsi="Calibri"/>
          <w:b/>
          <w:i/>
          <w:color w:val="9B1C1C"/>
        </w:rPr>
        <w:t>[uncertain: y ate]</w:t>
      </w:r>
      <w:r>
        <w:rPr>
          <w:rFonts w:ascii="Calibri" w:hAnsi="Calibri"/>
          <w:b w:val="0"/>
          <w:i w:val="0"/>
        </w:rPr>
        <w:t xml:space="preserve"> fain have his readers beliew. Theeletic </w:t>
      </w:r>
      <w:r>
        <w:rPr>
          <w:rFonts w:ascii="Calibri" w:hAnsi="Calibri"/>
          <w:b/>
          <w:i/>
          <w:color w:val="9B1C1C"/>
        </w:rPr>
        <w:t>[uncertain: sTei]</w:t>
      </w:r>
      <w:r>
        <w:rPr>
          <w:rFonts w:ascii="Calibri" w:hAnsi="Calibri"/>
          <w:b w:val="0"/>
          <w:i w:val="0"/>
        </w:rPr>
        <w:t xml:space="preserve"> aldren all three staunch friendy of the aininists orld of to Congress, no doubt is an eviden people having thrown off the Manseth r of the U. S. Bank. t two roken Letcher, the wig candidate in the ill Ca</w:t>
      </w:r>
    </w:p>
    <w:p>
      <w:pPr>
        <w:pStyle w:val="Heading3"/>
      </w:pPr>
      <w:r>
        <w:rPr>
          <w:rFonts w:ascii="Calibri" w:hAnsi="Calibri"/>
          <w:b w:val="0"/>
          <w:i w:val="0"/>
        </w:rPr>
        <w:t>FIF</w:t>
      </w:r>
    </w:p>
    <w:p>
      <w:r>
        <w:rPr>
          <w:rFonts w:ascii="Calibri" w:hAnsi="Calibri"/>
          <w:b w:val="0"/>
          <w:i w:val="0"/>
        </w:rPr>
        <w:t xml:space="preserve">been gressional district in Kentucky, bus bement </w:t>
      </w:r>
      <w:r>
        <w:rPr>
          <w:rFonts w:ascii="Calibri" w:hAnsi="Calibri"/>
          <w:b/>
          <w:i/>
          <w:color w:val="9B1C1C"/>
        </w:rPr>
        <w:t>[uncertain: le e]</w:t>
      </w:r>
      <w:r>
        <w:rPr>
          <w:rFonts w:ascii="Calibri" w:hAnsi="Calibri"/>
          <w:b w:val="0"/>
          <w:i w:val="0"/>
        </w:rPr>
        <w:t xml:space="preserve"> bet Sara- ed, over Moore, the repablien confidate, by Cor a majority of 053. In 183c, this distroct zave Gen- </w:t>
      </w:r>
      <w:r>
        <w:rPr>
          <w:rFonts w:ascii="Calibri" w:hAnsi="Calibri"/>
          <w:b/>
          <w:i/>
          <w:color w:val="9B1C1C"/>
        </w:rPr>
        <w:t>[uncertain: set.]</w:t>
      </w:r>
      <w:r>
        <w:rPr>
          <w:rFonts w:ascii="Calibri" w:hAnsi="Calibri"/>
          <w:b w:val="0"/>
          <w:i w:val="0"/>
        </w:rPr>
        <w:t xml:space="preserve"> the Clay electoral tickets majority of 161- Traly this is a grent triumph, and one worr or of a wig fetita!. had The returns of the election in Norib Car hare Victo there y. on olina, as far as received, give 100 admitiste tive, 45 opposition, and 10 not aboma, M distric members to the next legislature. the the tr Lon- alued The St. Louis Advocate states that the AL polities complexion in both houses of the leg ilature will stand thus: Scoete, edmnata- </w:t>
      </w:r>
      <w:r>
        <w:rPr>
          <w:rFonts w:ascii="Calibri" w:hAnsi="Calibri"/>
          <w:b/>
          <w:i/>
          <w:color w:val="9B1C1C"/>
        </w:rPr>
        <w:t>[uncertain: elin l]</w:t>
      </w:r>
      <w:r>
        <w:rPr>
          <w:rFonts w:ascii="Calibri" w:hAnsi="Calibri"/>
          <w:b w:val="0"/>
          <w:i w:val="0"/>
        </w:rPr>
        <w:t xml:space="preserve"> </w:t>
      </w:r>
      <w:r>
        <w:rPr>
          <w:rFonts w:ascii="Calibri" w:hAnsi="Calibri"/>
          <w:b/>
          <w:i/>
          <w:color w:val="9B1C1C"/>
        </w:rPr>
        <w:t>[uncertain: lion?]</w:t>
      </w:r>
      <w:r>
        <w:rPr>
          <w:rFonts w:ascii="Calibri" w:hAnsi="Calibri"/>
          <w:b w:val="0"/>
          <w:i w:val="0"/>
        </w:rPr>
        <w:t xml:space="preserve"> tion 18, oppotition 6. In the lower bree, </w:t>
      </w:r>
      <w:r>
        <w:rPr>
          <w:rFonts w:ascii="Calibri" w:hAnsi="Calibri"/>
          <w:b/>
          <w:i/>
          <w:color w:val="9B1C1C"/>
        </w:rPr>
        <w:t>[uncertain: Ution]</w:t>
      </w:r>
      <w:r>
        <w:rPr>
          <w:rFonts w:ascii="Calibri" w:hAnsi="Calibri"/>
          <w:b w:val="0"/>
          <w:i w:val="0"/>
        </w:rPr>
        <w:t xml:space="preserve"> state administration 50, opposition S0. buried says We last week published an accouns of a de of Der d by Verate engagement between the U.S. Dragon I mu and the Pawnee Indians, wfich turne out to k only ti tood entirely false: no such engagement having sain Laving il." place. The I at The Illinois Advocate states in relstion out ruz, political complexion of the pest Legitain D in of this State: that the next General Assembly will coast of "A friend at otir cibor ant </w:t>
      </w:r>
      <w:r>
        <w:rPr>
          <w:rFonts w:ascii="Calibri" w:hAnsi="Calibri"/>
          <w:b/>
          <w:i/>
          <w:color w:val="9B1C1C"/>
        </w:rPr>
        <w:t>[uncertain: 200 b.]</w:t>
      </w:r>
      <w:r>
        <w:rPr>
          <w:rFonts w:ascii="Calibri" w:hAnsi="Calibri"/>
          <w:b w:val="0"/>
          <w:i w:val="0"/>
        </w:rPr>
        <w:t xml:space="preserve"> </w:t>
      </w:r>
      <w:r>
        <w:rPr>
          <w:rFonts w:ascii="Calibri" w:hAnsi="Calibri"/>
          <w:b/>
          <w:i/>
          <w:color w:val="9B1C1C"/>
        </w:rPr>
        <w:t>[uncertain: Coote]</w:t>
      </w:r>
      <w:r>
        <w:rPr>
          <w:rFonts w:ascii="Calibri" w:hAnsi="Calibri"/>
          <w:b w:val="0"/>
          <w:i w:val="0"/>
        </w:rPr>
        <w:t xml:space="preserve"> </w:t>
      </w:r>
      <w:r>
        <w:rPr>
          <w:rFonts w:ascii="Calibri" w:hAnsi="Calibri"/>
          <w:b/>
          <w:i/>
          <w:color w:val="9B1C1C"/>
        </w:rPr>
        <w:t>[uncertain: Pace 1]</w:t>
      </w:r>
      <w:r>
        <w:rPr>
          <w:rFonts w:ascii="Calibri" w:hAnsi="Calibri"/>
          <w:b w:val="0"/>
          <w:i w:val="0"/>
        </w:rPr>
        <w:t xml:space="preserve"> </w:t>
      </w:r>
      <w:r>
        <w:rPr>
          <w:rFonts w:ascii="Calibri" w:hAnsi="Calibri"/>
          <w:b/>
          <w:i/>
          <w:color w:val="9B1C1C"/>
        </w:rPr>
        <w:t>[uncertain: ?a-]</w:t>
      </w:r>
      <w:r>
        <w:rPr>
          <w:rFonts w:ascii="Calibri" w:hAnsi="Calibri"/>
          <w:b w:val="0"/>
          <w:i w:val="0"/>
        </w:rPr>
        <w:t xml:space="preserve"> Senate 18 Jackson, 6 auti. House 10 Jacant, ren I5 anti, but we do not reach for the trath ofte </w:t>
      </w:r>
      <w:r>
        <w:rPr>
          <w:rFonts w:ascii="Calibri" w:hAnsi="Calibri"/>
          <w:b/>
          <w:i/>
          <w:color w:val="9B1C1C"/>
        </w:rPr>
        <w:t>[uncertain: Enter]</w:t>
      </w:r>
      <w:r>
        <w:rPr>
          <w:rFonts w:ascii="Calibri" w:hAnsi="Calibri"/>
          <w:b w:val="0"/>
          <w:i w:val="0"/>
        </w:rPr>
        <w:t xml:space="preserve"> ost statement." </w:t>
      </w:r>
      <w:r>
        <w:rPr>
          <w:rFonts w:ascii="Calibri" w:hAnsi="Calibri"/>
          <w:b/>
          <w:i/>
          <w:color w:val="9B1C1C"/>
        </w:rPr>
        <w:t>[uncertain: vn,]</w:t>
      </w:r>
      <w:r>
        <w:rPr>
          <w:rFonts w:ascii="Calibri" w:hAnsi="Calibri"/>
          <w:b w:val="0"/>
          <w:i w:val="0"/>
        </w:rPr>
        <w:t xml:space="preserve"> </w:t>
      </w:r>
      <w:r>
        <w:rPr>
          <w:rFonts w:ascii="Calibri" w:hAnsi="Calibri"/>
          <w:b/>
          <w:i/>
          <w:color w:val="9B1C1C"/>
        </w:rPr>
        <w:t>[uncertain: ?a:]</w:t>
      </w:r>
      <w:r>
        <w:rPr>
          <w:rFonts w:ascii="Calibri" w:hAnsi="Calibri"/>
          <w:b w:val="0"/>
          <w:i w:val="0"/>
        </w:rPr>
        <w:t xml:space="preserve"> We extract the following advertisement which Sues we find in the Illinois Ailrocate, that the people </w:t>
      </w:r>
      <w:r>
        <w:rPr>
          <w:rFonts w:ascii="Calibri" w:hAnsi="Calibri"/>
          <w:b/>
          <w:i/>
          <w:color w:val="9B1C1C"/>
        </w:rPr>
        <w:t>[uncertain: eks]</w:t>
      </w:r>
      <w:r>
        <w:rPr>
          <w:rFonts w:ascii="Calibri" w:hAnsi="Calibri"/>
          <w:b w:val="0"/>
          <w:i w:val="0"/>
        </w:rPr>
        <w:t xml:space="preserve"> of our county may be apprised of all that is th S Not pring, and what may be expected to trarpre tie Ba </w:t>
      </w:r>
      <w:r>
        <w:rPr>
          <w:rFonts w:ascii="Calibri" w:hAnsi="Calibri"/>
          <w:b/>
          <w:i/>
          <w:color w:val="9B1C1C"/>
        </w:rPr>
        <w:t>[uncertain: lat]</w:t>
      </w:r>
      <w:r>
        <w:rPr>
          <w:rFonts w:ascii="Calibri" w:hAnsi="Calibri"/>
          <w:b w:val="0"/>
          <w:i w:val="0"/>
        </w:rPr>
        <w:t xml:space="preserve"> al Is hereby given, that application will be mate</w:t>
      </w:r>
    </w:p>
    <w:p>
      <w:pPr>
        <w:pStyle w:val="Heading3"/>
      </w:pPr>
      <w:r>
        <w:rPr>
          <w:rFonts w:ascii="Calibri" w:hAnsi="Calibri"/>
          <w:b w:val="0"/>
          <w:i w:val="0"/>
        </w:rPr>
        <w:t>NOTICE</w:t>
      </w:r>
    </w:p>
    <w:p>
      <w:r>
        <w:rPr>
          <w:rFonts w:ascii="Calibri" w:hAnsi="Calibri"/>
          <w:b w:val="0"/>
          <w:i w:val="0"/>
        </w:rPr>
        <w:t xml:space="preserve">part of at the enming Leginiature for the erection ofe Theod poster new county to be taken from the counties of nized. Leslle, Cook and Iroquois, ss at present org </w:t>
      </w:r>
      <w:r>
        <w:rPr>
          <w:rFonts w:ascii="Calibri" w:hAnsi="Calibri"/>
          <w:b/>
          <w:i/>
          <w:color w:val="9B1C1C"/>
        </w:rPr>
        <w:t>[uncertain: shoes]</w:t>
      </w:r>
      <w:r>
        <w:rPr>
          <w:rFonts w:ascii="Calibri" w:hAnsi="Calibri"/>
          <w:b w:val="0"/>
          <w:i w:val="0"/>
        </w:rPr>
        <w:t xml:space="preserve"> Outawa, July 94, 1834. sarly At a military election held in this town da </w:t>
      </w:r>
      <w:r>
        <w:rPr>
          <w:rFonts w:ascii="Calibri" w:hAnsi="Calibri"/>
          <w:b/>
          <w:i/>
          <w:color w:val="9B1C1C"/>
        </w:rPr>
        <w:t>[uncertain: Past]</w:t>
      </w:r>
      <w:r>
        <w:rPr>
          <w:rFonts w:ascii="Calibri" w:hAnsi="Calibri"/>
          <w:b w:val="0"/>
          <w:i w:val="0"/>
        </w:rPr>
        <w:t xml:space="preserve"> Saturday Inst, Frederick HI. Contramn *1 e elected a Major. By a census recently taken of the cily of We Buffalo, it appeare that the population of tort </w:t>
      </w:r>
      <w:r>
        <w:rPr>
          <w:rFonts w:ascii="Calibri" w:hAnsi="Calibri"/>
          <w:b/>
          <w:i/>
          <w:color w:val="9B1C1C"/>
        </w:rPr>
        <w:t>[uncertain: BAND]</w:t>
      </w:r>
      <w:r>
        <w:rPr>
          <w:rFonts w:ascii="Calibri" w:hAnsi="Calibri"/>
          <w:b w:val="0"/>
          <w:i w:val="0"/>
        </w:rPr>
        <w:t xml:space="preserve"> place ammounts to 12,501. In 1830, the matre ber of inhabitants was 6,359. The following remarka from the Jackaonvile Gazette, is none too serere upon our easiars brethren. We have heard it procained in high </w:t>
      </w:r>
      <w:r>
        <w:rPr>
          <w:rFonts w:ascii="Calibri" w:hAnsi="Calibri"/>
          <w:b/>
          <w:i/>
          <w:color w:val="9B1C1C"/>
        </w:rPr>
        <w:t>[uncertain: Lock]</w:t>
      </w:r>
      <w:r>
        <w:rPr>
          <w:rFonts w:ascii="Calibri" w:hAnsi="Calibri"/>
          <w:b w:val="0"/>
          <w:i w:val="0"/>
        </w:rPr>
        <w:t xml:space="preserve"> places at the cast, that the state of acciety o Mississippi Valley, was the most degraded and immoral that could well be conceived: bat we doubt whether they ever furnished • parsili with the recent outrages which hae iately de tinguished some of the prineipal eastera citie.</w:t>
      </w:r>
    </w:p>
    <w:p>
      <w:pPr>
        <w:pStyle w:val="Heading1"/>
        <w:pageBreakBefore/>
      </w:pPr>
      <w:r>
        <w:t>Newspaper Page 3 — Source PDF Page 31</w:t>
      </w:r>
    </w:p>
    <w:p>
      <w:pPr>
        <w:pStyle w:val="Heading2"/>
      </w:pPr>
      <w:r>
        <w:t>Column 1</w:t>
      </w:r>
    </w:p>
    <w:p>
      <w:r>
        <w:rPr>
          <w:rFonts w:ascii="Calibri" w:hAnsi="Calibri"/>
          <w:b w:val="0"/>
          <w:i w:val="0"/>
        </w:rPr>
        <w:t xml:space="preserve">fusionaries despatched to the shores Atlantic, under a Henry or a Dodge, </w:t>
      </w:r>
      <w:r>
        <w:rPr>
          <w:rFonts w:ascii="Calibri" w:hAnsi="Calibri"/>
          <w:b/>
          <w:i/>
          <w:color w:val="9B1C1C"/>
        </w:rPr>
        <w:t>[uncertain: ne so 6.]</w:t>
      </w:r>
      <w:r>
        <w:rPr>
          <w:rFonts w:ascii="Calibri" w:hAnsi="Calibri"/>
          <w:b w:val="0"/>
          <w:i w:val="0"/>
        </w:rPr>
        <w:t xml:space="preserve"> Whiteide, "armed and equipped as th directs," with good rifles, tomahawks and well mounted, to teach our eastern t eren cinilization! They would be mo friest in their capacity there, than most o castera Missionaries have been here, in t ReLEr —The following, which we from the Globe, will show what kind of is been extended to the business comr *ir by the U.S. Bank.</w:t>
      </w:r>
    </w:p>
    <w:p>
      <w:pPr>
        <w:pStyle w:val="Heading3"/>
      </w:pPr>
      <w:r>
        <w:rPr>
          <w:rFonts w:ascii="Calibri" w:hAnsi="Calibri"/>
          <w:b w:val="0"/>
          <w:i w:val="0"/>
        </w:rPr>
        <w:t>BANK HYPOCRISY.</w:t>
      </w:r>
    </w:p>
    <w:p>
      <w:r>
        <w:rPr>
          <w:rFonts w:ascii="Calibri" w:hAnsi="Calibri"/>
          <w:b w:val="0"/>
          <w:i w:val="0"/>
        </w:rPr>
        <w:t>Who has forgotten the humble the Bank Merchants in New-York, pra the Autocrat Nicholas, to vouch-safe contty the extension of his banking busi to the amount of from *5 to 10 million dollar, "and his Majesty's gracious re repest: Weil, the country is reliceed, that be was well disposed to accede to smitted on all hands; but what has saterat done to relieve it? Why in any month of the bank's eristence. wade a more fearful curtailment in July t told,</w:t>
      </w:r>
    </w:p>
    <w:p>
      <w:pPr>
        <w:pStyle w:val="Heading3"/>
      </w:pPr>
      <w:r>
        <w:rPr>
          <w:rFonts w:ascii="Calibri" w:hAnsi="Calibri"/>
          <w:b w:val="0"/>
          <w:i w:val="0"/>
        </w:rPr>
        <w:t>TWO</w:t>
      </w:r>
    </w:p>
    <w:p>
      <w:pPr>
        <w:pStyle w:val="Heading3"/>
      </w:pPr>
      <w:r>
        <w:rPr>
          <w:rFonts w:ascii="Calibri" w:hAnsi="Calibri"/>
          <w:b w:val="0"/>
          <w:i w:val="0"/>
        </w:rPr>
        <w:t>MILLI</w:t>
      </w:r>
    </w:p>
    <w:p>
      <w:pPr>
        <w:pStyle w:val="Heading3"/>
      </w:pPr>
      <w:r>
        <w:rPr>
          <w:rFonts w:ascii="Calibri" w:hAnsi="Calibri"/>
          <w:b w:val="0"/>
          <w:i w:val="0"/>
        </w:rPr>
        <w:t>THREE HUNDRED THOUSANI</w:t>
      </w:r>
    </w:p>
    <w:p>
      <w:r>
        <w:rPr>
          <w:rFonts w:ascii="Calibri" w:hAnsi="Calibri"/>
          <w:b w:val="0"/>
          <w:i w:val="0"/>
        </w:rPr>
        <w:t>On the first of July the loans were</w:t>
      </w:r>
    </w:p>
    <w:p>
      <w:pPr>
        <w:pStyle w:val="Heading3"/>
      </w:pPr>
      <w:r>
        <w:rPr>
          <w:rFonts w:ascii="Calibri" w:hAnsi="Calibri"/>
          <w:b w:val="0"/>
          <w:i w:val="0"/>
        </w:rPr>
        <w:t>DOLLARS!</w:t>
      </w:r>
    </w:p>
    <w:p>
      <w:r>
        <w:rPr>
          <w:rFonts w:ascii="Calibri" w:hAnsi="Calibri"/>
          <w:b w:val="0"/>
          <w:i w:val="0"/>
        </w:rPr>
        <w:t xml:space="preserve">about $51,000,0 On the fist August, about 48,600,0 Reducton, near $2,400,0 This is the relief granted by the bank I ring the same tine, it has diminished its c colatin, and increased its hoard of specie note tan thirteen and a half millions! te all, its a debtor bank, both in Ne Fakeal Philadelphia. Serator Eving's Post Office report cc tains the following statement: •Alexander W. Kennes, annual allowa 35 dalare Extra allowance $523 22." Mr. Kenney, whe resides at Martinsbu Detond counts, Pa. having ceen this sta mest, las made affidavit, which is publish in the Bedford Gazette, declaring that fir fre dollars, and no more: and that mual compensation for carrying the ma: her sever receited any extra allowance everates for an aPha. Tines Alisonal compenoti whaterer, nor has ras from biteen congressional distriets Baker Victory for the 7gs! I—R Jasjet cluei, give 0,5 E: Bank man, a But Carolina, in which state the electi FIFTEEN against it!! This victory mu be ccidirated! Mr. Marsh, will please sta Copped Enher, you'll be good enough the size when the garden will be at libert work be done in stric:N. I Jeffersonia ses ca to Bostoa for Daniel and let 1 "1 ridory!" exclaimed the wigs wh they lot a representative in Louisana. victory they again exclaim, now that the have lost nearly 1000 votes in Letcher distret. We know of but one shout to equ i "Welcome death exclaimed the rat whe the trap fell down. Nell fiers have been most wofully def ABANA —In this State the Nati ei in thei: Tries of the Late elections. The •Flag of 11 and Federalism are prostrate, and will rema 7th ult. says: •Nullifeatio bared beneath the overwhelming influen of Democratic principles." sporands of thirty Union men elected, ar It gives a list oaly too Nuliflers, or coslition candidates : baring been successful. — Ohio Recite. The models of eloquence which has en lon been the study of mankind, are at last jassel, and the student may sell his Cicer and, born his Demosthenes, suppling the place with Everett's Orations Coster says and Poison copies it, that M The Bosto Ereett's Adress at the Salem dinner un Ne let speech that ever fell from the lip Sien baring never heard the like of it. of curtal man ! The wigs and witches tie Bok Pasting business, especially Not Bad -Not being acquainted wit part of it, relative to making up poges, whic prisers call impositig a form, we wrote to Trend at the east, to send us a book of impo nition, Oer friend not being familiar wit trpozmaplikal terros, and not knowing partic darly what we wanted, sent us Pot Office Report, observing, it was fu of impositions, and loped it would suit us.- Ewing </w:t>
      </w:r>
      <w:r>
        <w:rPr>
          <w:rFonts w:ascii="Calibri" w:hAnsi="Calibri"/>
          <w:b/>
          <w:i/>
          <w:color w:val="9B1C1C"/>
        </w:rPr>
        <w:t>[uncertain: Onundaga Simndord!]</w:t>
      </w:r>
      <w:r>
        <w:rPr>
          <w:rFonts w:ascii="Calibri" w:hAnsi="Calibri"/>
          <w:b w:val="0"/>
          <w:i w:val="0"/>
        </w:rPr>
        <w:t xml:space="preserve"> We are requested to state, that the G sasD BAsE, at Philadelphia, has been re aprinted one of the Deposites Banks for th Treasary Department. - Globe. indenied to run uninterruptelly The costinuous line of rail road which York to Washington, through asd Balimore, is undoubtedly one of th from Ner Philadelphi not significent works of the present das prist of extent, it far surpasses any line y n this countre or in Burone tos is the Unsted States. peening the slightest prospect of comple We underrand that there were 16 men</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ot the) read Ge news; you biack nigger kno or a|nothing bout mancipation riot. Did you s e law /the news in de las Spectator, Tom??? ««) , etc, |—what he say 7” “0 golly, he say how « reth- | whigs are risin up ginst de white folke,”? | tthe] MARRIED, </w:t>
      </w:r>
      <w:r>
        <w:rPr>
          <w:rFonts w:ascii="Calibri" w:hAnsi="Calibri"/>
          <w:b/>
          <w:i/>
          <w:color w:val="9B1C1C"/>
        </w:rPr>
        <w:t>[uncertain: eN? 1"Tn this town, on the 20th inst. by J. Dea]</w:t>
      </w:r>
      <w:r>
        <w:rPr>
          <w:rFonts w:ascii="Calibri" w:hAnsi="Calibri"/>
          <w:b w:val="0"/>
          <w:i w:val="0"/>
        </w:rPr>
        <w:t xml:space="preserve"> “| Caton Esq. Mr. Avovstvs Boxix, to Miss Josers enpy Frascue. chief luni- Blev, In this town, on the 16th: inst. Mrs. Sara / | Hait, wife of Mr. Thomas Hoit, formerly ¢ Stafford co. N. H. in the forty third your of he n_of}age. 5 A ying | In the death of this Indy, society has sustain th ed a severe loss; but in her own immodiate cis the | cio will the dispensation of Providence be mos ness | severely felt. All who knew her will bear tes of | timony to the faithful discharge of her duties a ly, ;2 ie, a mother and a friend. She has gon OR from ug leaving the “testimony of @ good con HET sciencé,” and to her friends she has left th 28 consolation that she died in the full faith of th the | religion she had so long professed and practiced hag|—Cem. (The Eastern papers are Tequevted t&amp; han | SPY the above. ‘ It nas ON MARINE LIST, yi4, —| LPG port oF CIGAGO, 4p ob ces ARRIVED. 00 Sept, 15, Schr, Elizabeth, Ward, Lake St. Clair, : — 20. * Phillip, Howe, St. Joseph. 100 « ry °</w:t>
      </w:r>
    </w:p>
    <w:p>
      <w:pPr>
        <w:pStyle w:val="Heading3"/>
      </w:pPr>
      <w:r>
        <w:rPr>
          <w:rFonts w:ascii="Calibri" w:hAnsi="Calibri"/>
          <w:b w:val="0"/>
          <w:i w:val="0"/>
        </w:rPr>
        <w:t>: CLEARED.</w:t>
      </w:r>
    </w:p>
    <w:p>
      <w:r>
        <w:rPr>
          <w:rFonts w:ascii="Calibri" w:hAnsi="Calibri"/>
          <w:b w:val="0"/>
          <w:i w:val="0"/>
        </w:rPr>
        <w:t xml:space="preserve">0° | Sept. 18."Schr. Hyillips, Howe, St, Joseph. ia 18. Brig [Mnois, Wagstaff, do. </w:t>
      </w:r>
      <w:r>
        <w:rPr>
          <w:rFonts w:ascii="Calibri" w:hAnsi="Calibri"/>
          <w:b/>
          <w:i/>
          <w:color w:val="9B1C1C"/>
        </w:rPr>
        <w:t>[uncertain: ? 19, Schr. Elizabeth, Ward, bound down,]</w:t>
      </w:r>
      <w:r>
        <w:rPr>
          <w:rFonts w:ascii="Calibri" w:hAnsi="Calibri"/>
          <w:b w:val="0"/>
          <w:i w:val="0"/>
        </w:rPr>
        <w:t xml:space="preserve"> Ws To Justices of the Peace. Pure in neat form, and for sale at this / office, Summons, Subparna, Warrant, Ex- ceution and Venire, Sept. 23, 1834. Ym mm For Rent, . ce A LARGE three story Store House, 40 by 60 feet, with a wharf attachec, of 60 feet 2 front. Also, a handsome small Dwelling House "1 with two rooms. Also, » large and beautifully </w:t>
      </w:r>
      <w:r>
        <w:rPr>
          <w:rFonts w:ascii="Calibri" w:hAnsi="Calibri"/>
          <w:b/>
          <w:i/>
          <w:color w:val="9B1C1C"/>
        </w:rPr>
        <w:t>[uncertain: ?* | tinished Store, on South Water-st, by]</w:t>
      </w:r>
      <w:r>
        <w:rPr>
          <w:rFonts w:ascii="Calibri" w:hAnsi="Calibri"/>
          <w:b w:val="0"/>
          <w:i w:val="0"/>
        </w:rPr>
        <w:t xml:space="preserve"> ed JOUN T. TEMPLE. his} Chicago, Sept. 20, 1834, 43 IS eee cia pe pence emetic eens he Dissolution. ; or LYBPVIE co-partnership heretofore ‘eaisting be- tween the subscribers, in this day dissoly- he] eit by mutual consent. All accounts to be set- Ned by L. Stevens, who is duly authorised to seltle the same. I, STEVENS,</w:t>
      </w:r>
    </w:p>
    <w:p>
      <w:pPr>
        <w:pStyle w:val="Heading3"/>
      </w:pPr>
      <w:r>
        <w:rPr>
          <w:rFonts w:ascii="Calibri" w:hAnsi="Calibri"/>
          <w:b w:val="0"/>
          <w:i w:val="0"/>
        </w:rPr>
        <w:t>A, MURRAY,</w:t>
      </w:r>
    </w:p>
    <w:p>
      <w:r>
        <w:rPr>
          <w:rFonts w:ascii="Calibri" w:hAnsi="Calibri"/>
          <w:b w:val="0"/>
          <w:i w:val="0"/>
        </w:rPr>
        <w:t>Srl Chicago, Sept, 22, 1834. T1w43 BD fejecsonrre net SEALS Nasa eR BA ”n z Caution. ie owes Hie 4 te public are hereby fore- st} ea warned against trading te] Ae for &amp; promisory Note, given to | see Thomas Byrain, by tie wubscri= "Ther, bearing dite “September I'l, 1834,"" paya- (| ble in one year without interest, as he is deter- Me | ined not to pay said note untjl compelled— n.{ the consideration for which said note was given has failed. JNO, H. KINZIE, Sout. 23, 1634. Bente a al A Ag Election 4 y ILL be held at C. Inger: | Sg Ww soll’s, in Plainfield, on the | al Ath day of October next for one | : Major to command oae Battalion Ms in the newly organized Regiment of Cook county. The Battalion to consist of all tiat part of the 4! county #outh of the south side ot | . the Oak Woods, and south of a| S line running from thence to Laugh | ie ton’s, aud south and south west of in the Dupage river, including Wick. | i ory Creek, river Dupage and Na- | we " per's Settlements, e By order of Col. Jvo. I. Bravntex. of] Sept. 23, 1BS4, ed d ss es LA TL a Ret 5 Land for Sale. | Ty subscriber wishes to sell the land on| which he resides: it is situated on the Du- | page, in settlonent known ns. Walker's Grove, | land aij ining the town of Plainfield—a- part of! * [the Sixteenth Seetion, whiely was purchased at | o| the sale of School Lands ia October, 1833. The | ip] oad from Ottawa to Chiengo runs through the | [middie of it. A good title will be given to the | | purchaser, Likewise, the subsoritor will sell a} | [quarter section, situate in the same grove, the ¢ | On Which a pre-veption right ia expected to be if obtained. For terms, enquire of the susseriber | NT living on the premises. |</w:t>
      </w:r>
    </w:p>
    <w:p>
      <w:pPr>
        <w:pStyle w:val="Heading3"/>
      </w:pPr>
      <w:r>
        <w:rPr>
          <w:rFonts w:ascii="Calibri" w:hAnsi="Calibri"/>
          <w:b w:val="0"/>
          <w:i w:val="0"/>
        </w:rPr>
        <w:t>PAUL KINGSTON, |:</w:t>
      </w:r>
    </w:p>
    <w:p>
      <w:r>
        <w:rPr>
          <w:rFonts w:ascii="Calibri" w:hAnsi="Calibri"/>
          <w:b w:val="0"/>
          <w:i w:val="0"/>
        </w:rPr>
        <w:t xml:space="preserve">Spt 23, 1AM. 43 4 Taken Up </w:t>
      </w:r>
      <w:r>
        <w:rPr>
          <w:rFonts w:ascii="Calibri" w:hAnsi="Calibri"/>
          <w:b/>
          <w:i/>
          <w:color w:val="9B1C1C"/>
        </w:rPr>
        <w:t>[uncertain: : ? David Letts, in. Vermillion precinct, in]</w:t>
      </w:r>
      <w:r>
        <w:rPr>
          <w:rFonts w:ascii="Calibri" w:hAnsi="Calibri"/>
          <w:b w:val="0"/>
          <w:i w:val="0"/>
        </w:rPr>
        <w:t xml:space="preserve"> h Lasalle county, Tico Estrays; one a Hight | 3} bay Horse, about fifteen hands high, eig st years &gt; J old, the lef hind foot white, some saddle marks } h | asd a sear on his rump: appraised at fifty dol- |, _jlara. The other an iron gray Mare, between y | fourteen and fifleen hands high, three years old, } 3 | with a starin her forehead, no marks ‘or brands II | perceivahle: appraised at forty-five dollars by | Nathaniel Eddy and Jool A. Hall, betore Will- | - inns Seeley, J, Ri! Sept. 3, 1 ie 18 A true copy from my estray book, Sept. 13, wo J. CLOUD, Clerk. |? ef em | - Taken Up ' e; Y Hiram Thornton, in Troy inet in| | iB Lasalle county, a Bay Gdiiog, fifteen |; hands high, with a ecar on the left side of the | t neck, some saddle spots, @ white xpot in the || S| forehead, and four white feet, no brands percei- | * |vable, suppored to be five yonre old: appraised) , a| at twenty-seven dollars and fifty cents, by Levi | | Kelsey and William Winterton, before Thowwas | : | Wack. J.P. A truecopy from rt estray book, + Sept. 13, 1834, J. CLOUD, Clerk, | FS cara egesrcey eye GPE SM PRE TORR EO aS</w:t>
      </w:r>
    </w:p>
    <w:p>
      <w:pPr>
        <w:pStyle w:val="Heading3"/>
      </w:pPr>
      <w:r>
        <w:rPr>
          <w:rFonts w:ascii="Calibri" w:hAnsi="Calibri"/>
          <w:b w:val="0"/>
          <w:i w:val="0"/>
        </w:rPr>
        <w:t>t 6) SIDES SOLE LEATHER. ‘</w:t>
      </w:r>
    </w:p>
    <w:p>
      <w:r>
        <w:rPr>
          <w:rFonts w:ascii="Calibri" w:hAnsi="Calibri"/>
          <w:b w:val="0"/>
          <w:i w:val="0"/>
        </w:rPr>
        <w:t>276 190 pairs Men's BOOTS; 19 oo * “SHOES; he &gt; 46 RIFLES; On consignment, for lan by JONES &amp; KING. |} =| Sept. 10,</w:t>
      </w:r>
    </w:p>
    <w:p>
      <w:pPr>
        <w:pStyle w:val="Heading2"/>
      </w:pPr>
      <w:r>
        <w:t>Column 3</w:t>
      </w:r>
    </w:p>
    <w:p>
      <w:r>
        <w:rPr>
          <w:rFonts w:ascii="Calibri" w:hAnsi="Calibri"/>
          <w:b w:val="0"/>
          <w:i w:val="0"/>
        </w:rPr>
        <w:t>store. Sept. 10, 1834. Na w</w:t>
      </w:r>
    </w:p>
    <w:p>
      <w:pPr>
        <w:pStyle w:val="Heading3"/>
      </w:pPr>
      <w:r>
        <w:rPr>
          <w:rFonts w:ascii="Calibri" w:hAnsi="Calibri"/>
          <w:b w:val="0"/>
          <w:i w:val="0"/>
        </w:rPr>
        <w:t>GOODS.</w:t>
      </w:r>
    </w:p>
    <w:p>
      <w:r>
        <w:rPr>
          <w:rFonts w:ascii="Calibri" w:hAnsi="Calibri"/>
          <w:b w:val="0"/>
          <w:i w:val="0"/>
        </w:rPr>
        <w:t>de</w:t>
      </w:r>
    </w:p>
    <w:p>
      <w:pPr>
        <w:pStyle w:val="Heading3"/>
      </w:pPr>
      <w:r>
        <w:rPr>
          <w:rFonts w:ascii="Calibri" w:hAnsi="Calibri"/>
          <w:b w:val="0"/>
          <w:i w:val="0"/>
        </w:rPr>
        <w:t>J. L. WILSON &amp; CO.</w:t>
      </w:r>
    </w:p>
    <w:p>
      <w:r>
        <w:rPr>
          <w:rFonts w:ascii="Calibri" w:hAnsi="Calibri"/>
          <w:b w:val="0"/>
          <w:i w:val="0"/>
        </w:rPr>
        <w:t xml:space="preserve">RE now opening an estensive stock Dry Goods, Grogies, Hardaare Crochin Battinette, Beady mad flannels, sheetings, Tickirige, dee. </w:t>
      </w:r>
      <w:r>
        <w:rPr>
          <w:rFonts w:ascii="Calibri" w:hAnsi="Calibri"/>
          <w:b/>
          <w:i/>
          <w:color w:val="9B1C1C"/>
        </w:rPr>
        <w:t>[uncertain: chatte.]</w:t>
      </w:r>
      <w:r>
        <w:rPr>
          <w:rFonts w:ascii="Calibri" w:hAnsi="Calibri"/>
          <w:b w:val="0"/>
          <w:i w:val="0"/>
        </w:rPr>
        <w:t xml:space="preserve"> rought iron hinges, &amp; , butta screw Dearborn st. next door to the "cit ROY NAILS, and Windo leather store. Chicago, JOURNEYMAN Inmended and Wa rate workman, will find constant employ an can come welrecommendad fret rate wages by applyin: to</w:t>
      </w:r>
    </w:p>
    <w:p>
      <w:pPr>
        <w:pStyle w:val="Heading3"/>
      </w:pPr>
      <w:r>
        <w:rPr>
          <w:rFonts w:ascii="Calibri" w:hAnsi="Calibri"/>
          <w:b w:val="0"/>
          <w:i w:val="0"/>
        </w:rPr>
        <w:t>MULFORD.</w:t>
      </w:r>
    </w:p>
    <w:p>
      <w:r>
        <w:rPr>
          <w:rFonts w:ascii="Calibri" w:hAnsi="Calibri"/>
          <w:b w:val="0"/>
          <w:i w:val="0"/>
        </w:rPr>
        <w:t xml:space="preserve">Chicago, Sept. 17, 1834. Public Auction </w:t>
      </w:r>
      <w:r>
        <w:rPr>
          <w:rFonts w:ascii="Calibri" w:hAnsi="Calibri"/>
          <w:b/>
          <w:i/>
          <w:color w:val="9B1C1C"/>
        </w:rPr>
        <w:t>[uncertain: Win Be]</w:t>
      </w:r>
      <w:r>
        <w:rPr>
          <w:rFonts w:ascii="Calibri" w:hAnsi="Calibri"/>
          <w:b w:val="0"/>
          <w:i w:val="0"/>
        </w:rPr>
        <w:t xml:space="preserve"> 15th Oct a a eredit of'one yea on th </w:t>
      </w:r>
      <w:r>
        <w:rPr>
          <w:rFonts w:ascii="Calibri" w:hAnsi="Calibri"/>
          <w:b/>
          <w:i/>
          <w:color w:val="9B1C1C"/>
        </w:rPr>
        <w:t>[uncertain: Wiln 11:]</w:t>
      </w:r>
      <w:r>
        <w:rPr>
          <w:rFonts w:ascii="Calibri" w:hAnsi="Calibri"/>
          <w:b w:val="0"/>
          <w:i w:val="0"/>
        </w:rPr>
        <w:t xml:space="preserve"> coatents at all 10 8 101 Store. Togethe and stock can be examined at any tine previou </w:t>
      </w:r>
      <w:r>
        <w:rPr>
          <w:rFonts w:ascii="Calibri" w:hAnsi="Calibri"/>
          <w:b/>
          <w:i/>
          <w:color w:val="9B1C1C"/>
        </w:rPr>
        <w:t>[uncertain: Kral credits buildini]</w:t>
      </w:r>
      <w:r>
        <w:rPr>
          <w:rFonts w:ascii="Calibri" w:hAnsi="Calibri"/>
          <w:b w:val="0"/>
          <w:i w:val="0"/>
        </w:rPr>
        <w:t xml:space="preserve"> Lo The sale </w:t>
      </w:r>
      <w:r>
        <w:rPr>
          <w:rFonts w:ascii="Calibri" w:hAnsi="Calibri"/>
          <w:b/>
          <w:i/>
          <w:color w:val="9B1C1C"/>
        </w:rPr>
        <w:t>[uncertain: Chicage, Sept. 17,1 B. BATES, Jr. Au't.]</w:t>
      </w:r>
      <w:r>
        <w:rPr>
          <w:rFonts w:ascii="Calibri" w:hAnsi="Calibri"/>
          <w:b w:val="0"/>
          <w:i w:val="0"/>
        </w:rPr>
        <w:t xml:space="preserve"> FANTED immedeately two or three Indian ive as good, if not better wages than can be go lewelry Manufacturers in any place in the country: . MU. FORD. </w:t>
      </w:r>
      <w:r>
        <w:rPr>
          <w:rFonts w:ascii="Calibri" w:hAnsi="Calibri"/>
          <w:b/>
          <w:i/>
          <w:color w:val="9B1C1C"/>
        </w:rPr>
        <w:t>[uncertain: tO Whomail]</w:t>
      </w:r>
      <w:r>
        <w:rPr>
          <w:rFonts w:ascii="Calibri" w:hAnsi="Calibri"/>
          <w:b w:val="0"/>
          <w:i w:val="0"/>
        </w:rPr>
        <w:t xml:space="preserve"> Sept. 17, 1834.</w:t>
      </w:r>
    </w:p>
    <w:p>
      <w:pPr>
        <w:pStyle w:val="Heading3"/>
      </w:pPr>
      <w:r>
        <w:rPr>
          <w:rFonts w:ascii="Calibri" w:hAnsi="Calibri"/>
          <w:b w:val="0"/>
          <w:i w:val="0"/>
        </w:rPr>
        <w:t>PROPOSALS,</w:t>
      </w:r>
    </w:p>
    <w:p>
      <w:r>
        <w:rPr>
          <w:rFonts w:ascii="Calibri" w:hAnsi="Calibri"/>
          <w:b/>
          <w:i/>
          <w:color w:val="9B1C1C"/>
        </w:rPr>
        <w:t>[uncertain: i was madame, o to do a]</w:t>
      </w:r>
      <w:r>
        <w:rPr>
          <w:rFonts w:ascii="Calibri" w:hAnsi="Calibri"/>
          <w:b w:val="0"/>
          <w:i w:val="0"/>
        </w:rPr>
        <w:t xml:space="preserve"> . 18251 </w:t>
      </w:r>
      <w:r>
        <w:rPr>
          <w:rFonts w:ascii="Calibri" w:hAnsi="Calibri"/>
          <w:b/>
          <w:i/>
          <w:color w:val="9B1C1C"/>
        </w:rPr>
        <w:t>[uncertain: TOCCINCI]</w:t>
      </w:r>
      <w:r>
        <w:rPr>
          <w:rFonts w:ascii="Calibri" w:hAnsi="Calibri"/>
          <w:b w:val="0"/>
          <w:i w:val="0"/>
        </w:rPr>
        <w:t xml:space="preserve"> on the dai </w:t>
      </w:r>
      <w:r>
        <w:rPr>
          <w:rFonts w:ascii="Calibri" w:hAnsi="Calibri"/>
          <w:b/>
          <w:i/>
          <w:color w:val="9B1C1C"/>
        </w:rPr>
        <w:t>[uncertain: post or he mouse cage ender y]</w:t>
      </w:r>
    </w:p>
    <w:p>
      <w:pPr>
        <w:pStyle w:val="Heading3"/>
      </w:pPr>
      <w:r>
        <w:rPr>
          <w:rFonts w:ascii="Calibri" w:hAnsi="Calibri"/>
          <w:b w:val="0"/>
          <w:i w:val="0"/>
        </w:rPr>
        <w:t>BARRY.</w:t>
      </w:r>
    </w:p>
    <w:p>
      <w:r>
        <w:rPr>
          <w:rFonts w:ascii="Calibri" w:hAnsi="Calibri"/>
          <w:b w:val="0"/>
          <w:i w:val="0"/>
        </w:rPr>
        <w:t>10w42 Town Lots for Sale. ATER Lot No. 12, in Kinzie's Additior Sept. 10. and Lots 2, 7and and</w:t>
      </w:r>
    </w:p>
    <w:p>
      <w:pPr>
        <w:pStyle w:val="Heading3"/>
      </w:pPr>
      <w:r>
        <w:rPr>
          <w:rFonts w:ascii="Calibri" w:hAnsi="Calibri"/>
          <w:b w:val="0"/>
          <w:i w:val="0"/>
        </w:rPr>
        <w:t>I1. PEARSONS</w:t>
      </w:r>
    </w:p>
    <w:p>
      <w:r>
        <w:rPr>
          <w:rFonts w:ascii="Calibri" w:hAnsi="Calibri"/>
          <w:b w:val="0"/>
          <w:i w:val="0"/>
        </w:rPr>
        <w:t xml:space="preserve">TICES. Nail, English blister and cast Steel Nail Rods and assorterP. F. W. PECK. Sept. 10, 1831. Sale. ble for a Store and Dwelling, Building suite. in </w:t>
      </w:r>
      <w:r>
        <w:rPr>
          <w:rFonts w:ascii="Calibri" w:hAnsi="Calibri"/>
          <w:b/>
          <w:i/>
          <w:color w:val="9B1C1C"/>
        </w:rPr>
        <w:t>[uncertain: henrly]</w:t>
      </w:r>
      <w:r>
        <w:rPr>
          <w:rFonts w:ascii="Calibri" w:hAnsi="Calibri"/>
          <w:b w:val="0"/>
          <w:i w:val="0"/>
        </w:rPr>
        <w:t xml:space="preserve"> Water-stree the draw-bridge; For particulars enquire of</w:t>
      </w:r>
    </w:p>
    <w:p>
      <w:pPr>
        <w:pStyle w:val="Heading3"/>
      </w:pPr>
      <w:r>
        <w:rPr>
          <w:rFonts w:ascii="Calibri" w:hAnsi="Calibri"/>
          <w:b w:val="0"/>
          <w:i w:val="0"/>
        </w:rPr>
        <w:t>• RIDER</w:t>
      </w:r>
    </w:p>
    <w:p>
      <w:r>
        <w:rPr>
          <w:rFonts w:ascii="Calibri" w:hAnsi="Calibri"/>
          <w:b w:val="0"/>
          <w:i w:val="0"/>
        </w:rPr>
        <w:t xml:space="preserve">t door to the Post Ofu Cucago, Sept. 10, 1331. A Section. OTS and Blocks for sale on the Scho and 16, •Lote 7-8-9-10-11-12. ai </w:t>
      </w:r>
      <w:r>
        <w:rPr>
          <w:rFonts w:ascii="Calibri" w:hAnsi="Calibri"/>
          <w:b/>
          <w:i/>
          <w:color w:val="9B1C1C"/>
        </w:rPr>
        <w:t>[uncertain: 502120nd block 83, am]</w:t>
      </w:r>
    </w:p>
    <w:p>
      <w:pPr>
        <w:pStyle w:val="Heading3"/>
      </w:pPr>
      <w:r>
        <w:rPr>
          <w:rFonts w:ascii="Calibri" w:hAnsi="Calibri"/>
          <w:b w:val="0"/>
          <w:i w:val="0"/>
        </w:rPr>
        <w:t>HI. PEAR ONS</w:t>
      </w:r>
    </w:p>
    <w:p>
      <w:pPr>
        <w:pStyle w:val="Heading3"/>
      </w:pPr>
      <w:r>
        <w:rPr>
          <w:rFonts w:ascii="Calibri" w:hAnsi="Calibri"/>
          <w:b w:val="0"/>
          <w:i w:val="0"/>
        </w:rPr>
        <w:t>JONDS</w:t>
      </w:r>
    </w:p>
    <w:p>
      <w:r>
        <w:rPr>
          <w:rFonts w:ascii="Calibri" w:hAnsi="Calibri"/>
          <w:b w:val="0"/>
          <w:i w:val="0"/>
        </w:rPr>
        <w:t xml:space="preserve">A </w:t>
      </w:r>
      <w:r>
        <w:rPr>
          <w:rFonts w:ascii="Calibri" w:hAnsi="Calibri"/>
          <w:b/>
          <w:i/>
          <w:color w:val="9B1C1C"/>
        </w:rPr>
        <w:t>[uncertain: Ttheir]</w:t>
      </w:r>
      <w:r>
        <w:rPr>
          <w:rFonts w:ascii="Calibri" w:hAnsi="Calibri"/>
          <w:b w:val="0"/>
          <w:i w:val="0"/>
        </w:rPr>
        <w:t xml:space="preserve"> offers for pale a large and general assort- in Water-st. near the bride ment of Toags, grind stones, potash and sugar Kette Stove Furniture, Pipe, Tin Hare, Shotels and and almost every description of Hollor Ware. A Mouse to Let. A HOUSE in Wa-ban-sia, will be rented ou reasonable terms. For particulars enquire N AlL-A consignment of 150 kegs Eas and changs, 1e31. ern Nails, assoried size» </w:t>
      </w:r>
      <w:r>
        <w:rPr>
          <w:rFonts w:ascii="Calibri" w:hAnsi="Calibri"/>
          <w:b/>
          <w:i/>
          <w:color w:val="9B1C1C"/>
        </w:rPr>
        <w:t>[uncertain: ???a]</w:t>
      </w:r>
      <w:r>
        <w:rPr>
          <w:rFonts w:ascii="Calibri" w:hAnsi="Calibri"/>
          <w:b w:val="0"/>
          <w:i w:val="0"/>
        </w:rPr>
        <w:t xml:space="preserve"> HUBBARD and co. Peathers! Feathers!! </w:t>
      </w:r>
      <w:r>
        <w:rPr>
          <w:rFonts w:ascii="Calibri" w:hAnsi="Calibri"/>
          <w:b/>
          <w:i/>
          <w:color w:val="9B1C1C"/>
        </w:rPr>
        <w:t>[uncertain: A??. 36, 1834]</w:t>
      </w:r>
      <w:r>
        <w:rPr>
          <w:rFonts w:ascii="Calibri" w:hAnsi="Calibri"/>
          <w:b w:val="0"/>
          <w:i w:val="0"/>
        </w:rPr>
        <w:t xml:space="preserve"> BUTTER-100 HUBBARD and co. , Butter, for Tin, Sheet Iron and Storel </w:t>
      </w:r>
      <w:r>
        <w:rPr>
          <w:rFonts w:ascii="Calibri" w:hAnsi="Calibri"/>
          <w:b/>
          <w:i/>
          <w:color w:val="9B1C1C"/>
        </w:rPr>
        <w:t>[uncertain: "?YP?OTOBI.]</w:t>
      </w:r>
      <w:r>
        <w:rPr>
          <w:rFonts w:ascii="Calibri" w:hAnsi="Calibri"/>
          <w:b w:val="0"/>
          <w:i w:val="0"/>
        </w:rPr>
        <w:t xml:space="preserve"> ThE beriber would respectfly inform</w:t>
      </w:r>
    </w:p>
    <w:p>
      <w:pPr>
        <w:pStyle w:val="Heading3"/>
      </w:pPr>
      <w:r>
        <w:rPr>
          <w:rFonts w:ascii="Calibri" w:hAnsi="Calibri"/>
          <w:b w:val="0"/>
          <w:i w:val="0"/>
        </w:rPr>
        <w:t>CORNER OF DEARBORN ASD LAKE-STREETS</w:t>
      </w:r>
    </w:p>
    <w:p>
      <w:r>
        <w:rPr>
          <w:rFonts w:ascii="Calibri" w:hAnsi="Calibri"/>
          <w:b w:val="0"/>
          <w:i w:val="0"/>
        </w:rPr>
        <w:t>he has commenced the abore business ana tan his triends and She public in genersi, that Ander from the couniry thank mile recei he will keco an assortment constants on han ed and punctually attended to. April 22, 1834.</w:t>
      </w:r>
    </w:p>
    <w:p>
      <w:pPr>
        <w:pStyle w:val="Heading3"/>
      </w:pPr>
      <w:r>
        <w:rPr>
          <w:rFonts w:ascii="Calibri" w:hAnsi="Calibri"/>
          <w:b w:val="0"/>
          <w:i w:val="0"/>
        </w:rPr>
        <w:t>J. K. BOTSFORD.</w:t>
      </w:r>
    </w:p>
    <w:p>
      <w:r>
        <w:rPr>
          <w:rFonts w:ascii="Calibri" w:hAnsi="Calibri"/>
          <w:b w:val="0"/>
          <w:i w:val="0"/>
        </w:rPr>
        <w:t>Fashionable Tailoring. SHE subseriber offers his services to the pal. fashions of the times, Hubhard &amp; Co. All orders left at the stor tended to</w:t>
      </w:r>
    </w:p>
    <w:p>
      <w:pPr>
        <w:pStyle w:val="Heading3"/>
      </w:pPr>
      <w:r>
        <w:rPr>
          <w:rFonts w:ascii="Calibri" w:hAnsi="Calibri"/>
          <w:b w:val="0"/>
          <w:i w:val="0"/>
        </w:rPr>
        <w:t>THOMAS 8. EELS</w:t>
      </w:r>
    </w:p>
    <w:p>
      <w:r>
        <w:rPr>
          <w:rFonts w:ascii="Calibri" w:hAnsi="Calibri"/>
          <w:b w:val="0"/>
          <w:i w:val="0"/>
        </w:rPr>
        <w:t xml:space="preserve">will be immediately at- </w:t>
      </w:r>
      <w:r>
        <w:rPr>
          <w:rFonts w:ascii="Calibri" w:hAnsi="Calibri"/>
          <w:b/>
          <w:i/>
          <w:color w:val="9B1C1C"/>
        </w:rPr>
        <w:t>[uncertain: Me?kt?, Hubbard &amp; Co, Nawberry &amp; Dole, at]</w:t>
      </w:r>
    </w:p>
    <w:p>
      <w:r>
        <w:rPr>
          <w:rFonts w:ascii="Calibri" w:hAnsi="Calibri"/>
          <w:b w:val="0"/>
          <w:i w:val="0"/>
        </w:rPr>
        <w:t xml:space="preserve">Chicago, Julm 23. 1004 Pork, </w:t>
      </w:r>
      <w:r>
        <w:rPr>
          <w:rFonts w:ascii="Calibri" w:hAnsi="Calibri"/>
          <w:b/>
          <w:i/>
          <w:color w:val="9B1C1C"/>
        </w:rPr>
        <w:t>[uncertain: Baco?,]</w:t>
      </w:r>
      <w:r>
        <w:rPr>
          <w:rFonts w:ascii="Calibri" w:hAnsi="Calibri"/>
          <w:b w:val="0"/>
          <w:i w:val="0"/>
        </w:rPr>
        <w:t xml:space="preserve"> Lord, de. 300 S000Ibs. Smoked Hams and Shoul</w:t>
      </w:r>
    </w:p>
    <w:p>
      <w:pPr>
        <w:pStyle w:val="Heading3"/>
      </w:pPr>
      <w:r>
        <w:rPr>
          <w:rFonts w:ascii="Calibri" w:hAnsi="Calibri"/>
          <w:b w:val="0"/>
          <w:i w:val="0"/>
        </w:rPr>
        <w:t>BARRELS PONK.</w:t>
      </w:r>
    </w:p>
    <w:p>
      <w:r>
        <w:rPr>
          <w:rFonts w:ascii="Calibri" w:hAnsi="Calibri"/>
          <w:b w:val="0"/>
          <w:i w:val="0"/>
        </w:rPr>
        <w:t>7000 Ibs. Lard. ders. 200 barrels sale low Chicago, April, 1924. 18</w:t>
      </w:r>
    </w:p>
    <w:p>
      <w:pPr>
        <w:pStyle w:val="Heading2"/>
      </w:pPr>
      <w:r>
        <w:t>Column 4</w:t>
      </w:r>
    </w:p>
    <w:p>
      <w:r>
        <w:rPr>
          <w:rFonts w:ascii="Calibri" w:hAnsi="Calibri"/>
          <w:b w:val="0"/>
          <w:i w:val="0"/>
        </w:rPr>
        <w:t>P. 8. Two new Theelling Housee for sens, fou roome in each, well finiel</w:t>
      </w:r>
    </w:p>
    <w:p>
      <w:pPr>
        <w:pStyle w:val="Heading3"/>
      </w:pPr>
      <w:r>
        <w:rPr>
          <w:rFonts w:ascii="Calibri" w:hAnsi="Calibri"/>
          <w:b w:val="0"/>
          <w:i w:val="0"/>
        </w:rPr>
        <w:t>Dr. JOIN 7. TEMPLE</w:t>
      </w:r>
    </w:p>
    <w:p>
      <w:r>
        <w:rPr>
          <w:rFonts w:ascii="Calibri" w:hAnsi="Calibri"/>
          <w:b w:val="0"/>
          <w:i w:val="0"/>
        </w:rPr>
        <w:t xml:space="preserve">LL persons indebted to D. Carver &amp; Co Notice. for lumber or otherwise, became ao estranged that we are r ligenes ave </w:t>
      </w:r>
      <w:r>
        <w:rPr>
          <w:rFonts w:ascii="Calibri" w:hAnsi="Calibri"/>
          <w:b/>
          <w:i/>
          <w:color w:val="9B1C1C"/>
        </w:rPr>
        <w:t>[uncertain: intent]</w:t>
      </w:r>
      <w:r>
        <w:rPr>
          <w:rFonts w:ascii="Calibri" w:hAnsi="Calibri"/>
          <w:b w:val="0"/>
          <w:i w:val="0"/>
        </w:rPr>
        <w:t xml:space="preserve"> Our businese are requested to arglect it may espect recouse to thi </w:t>
      </w:r>
      <w:r>
        <w:rPr>
          <w:rFonts w:ascii="Calibri" w:hAnsi="Calibri"/>
          <w:b/>
          <w:i/>
          <w:color w:val="9B1C1C"/>
        </w:rPr>
        <w:t>[uncertain: BecOunts to heatina]</w:t>
      </w:r>
      <w:r>
        <w:rPr>
          <w:rFonts w:ascii="Calibri" w:hAnsi="Calibri"/>
          <w:b w:val="0"/>
          <w:i w:val="0"/>
        </w:rPr>
        <w:t xml:space="preserve"> the ndian payment is ove ere for collection an soon as Chicago, Nept. 10, 1834.</w:t>
      </w:r>
    </w:p>
    <w:p>
      <w:pPr>
        <w:pStyle w:val="Heading3"/>
      </w:pPr>
      <w:r>
        <w:rPr>
          <w:rFonts w:ascii="Calibri" w:hAnsi="Calibri"/>
          <w:b w:val="0"/>
          <w:i w:val="0"/>
        </w:rPr>
        <w:t>DAV D CARVER.</w:t>
      </w:r>
    </w:p>
    <w:p>
      <w:r>
        <w:rPr>
          <w:rFonts w:ascii="Calibri" w:hAnsi="Calibri"/>
          <w:b w:val="0"/>
          <w:i w:val="0"/>
        </w:rPr>
        <w:t xml:space="preserve">Land for Sale. ant House in the town Sistern in acetion </w:t>
      </w:r>
      <w:r>
        <w:rPr>
          <w:rFonts w:ascii="Calibri" w:hAnsi="Calibri"/>
          <w:b/>
          <w:i/>
          <w:color w:val="9B1C1C"/>
        </w:rPr>
        <w:t>[uncertain: of ofshe this pracipal man]</w:t>
      </w:r>
      <w:r>
        <w:rPr>
          <w:rFonts w:ascii="Calibri" w:hAnsi="Calibri"/>
          <w:b w:val="0"/>
          <w:i w:val="0"/>
        </w:rPr>
        <w:t xml:space="preserve"> rth range, one and two years, payable in equal an purchase mones in hand, the on the Despleince river aid Section of land is eligibly situate </w:t>
      </w:r>
      <w:r>
        <w:rPr>
          <w:rFonts w:ascii="Calibri" w:hAnsi="Calibri"/>
          <w:b/>
          <w:i/>
          <w:color w:val="9B1C1C"/>
        </w:rPr>
        <w:t>[uncertain: • in aine nine and arma]</w:t>
      </w:r>
      <w:r>
        <w:rPr>
          <w:rFonts w:ascii="Calibri" w:hAnsi="Calibri"/>
          <w:b w:val="0"/>
          <w:i w:val="0"/>
        </w:rPr>
        <w:t xml:space="preserve"> De fouristineg and beautilly stated ton of an gildition te Juliet, in said co 41w5</w:t>
      </w:r>
    </w:p>
    <w:p>
      <w:pPr>
        <w:pStyle w:val="Heading3"/>
      </w:pPr>
      <w:r>
        <w:rPr>
          <w:rFonts w:ascii="Calibri" w:hAnsi="Calibri"/>
          <w:b w:val="0"/>
          <w:i w:val="0"/>
        </w:rPr>
        <w:t>RICH'D. 1. HAM LTON</w:t>
      </w:r>
    </w:p>
    <w:p>
      <w:r>
        <w:rPr>
          <w:rFonts w:ascii="Calibri" w:hAnsi="Calibri"/>
          <w:b/>
          <w:i/>
          <w:color w:val="9B1C1C"/>
        </w:rPr>
        <w:t>[uncertain: C m't. School Lands Cond]</w:t>
      </w:r>
      <w:r>
        <w:rPr>
          <w:rFonts w:ascii="Calibri" w:hAnsi="Calibri"/>
          <w:b w:val="0"/>
          <w:i w:val="0"/>
        </w:rPr>
        <w:t xml:space="preserve"> Blacksmithing Business.</w:t>
      </w:r>
    </w:p>
    <w:p>
      <w:pPr>
        <w:pStyle w:val="Heading3"/>
      </w:pPr>
      <w:r>
        <w:rPr>
          <w:rFonts w:ascii="Calibri" w:hAnsi="Calibri"/>
          <w:b w:val="0"/>
          <w:i w:val="0"/>
        </w:rPr>
        <w:t>MATTHIAS MASON &amp; CO.</w:t>
      </w:r>
    </w:p>
    <w:p>
      <w:r>
        <w:rPr>
          <w:rFonts w:ascii="Calibri" w:hAnsi="Calibri"/>
          <w:b/>
          <w:i/>
          <w:color w:val="9B1C1C"/>
        </w:rPr>
        <w:t>[uncertain: various bratio]</w:t>
      </w:r>
      <w:r>
        <w:rPr>
          <w:rFonts w:ascii="Calibri" w:hAnsi="Calibri"/>
          <w:b w:val="0"/>
          <w:i w:val="0"/>
        </w:rPr>
        <w:t xml:space="preserve"> site the Trem above </w:t>
      </w:r>
      <w:r>
        <w:rPr>
          <w:rFonts w:ascii="Calibri" w:hAnsi="Calibri"/>
          <w:b/>
          <w:i/>
          <w:color w:val="9B1C1C"/>
        </w:rPr>
        <w:t>[uncertain: DusIness]</w:t>
      </w:r>
      <w:r>
        <w:rPr>
          <w:rFonts w:ascii="Calibri" w:hAnsi="Calibri"/>
          <w:b w:val="0"/>
          <w:i w:val="0"/>
        </w:rPr>
        <w:t xml:space="preserve"> in all its all kinds ot where they intend w Shoes, and most liberal terms done on the shortest ad Chicago, Nut. 26, 1833 July 16, 1831.</w:t>
      </w:r>
    </w:p>
    <w:p>
      <w:pPr>
        <w:pStyle w:val="Heading3"/>
      </w:pPr>
      <w:r>
        <w:rPr>
          <w:rFonts w:ascii="Calibri" w:hAnsi="Calibri"/>
          <w:b w:val="0"/>
          <w:i w:val="0"/>
        </w:rPr>
        <w:t>NEW GOODS-AGAIN.</w:t>
      </w:r>
    </w:p>
    <w:p>
      <w:pPr>
        <w:pStyle w:val="Heading3"/>
      </w:pPr>
      <w:r>
        <w:rPr>
          <w:rFonts w:ascii="Calibri" w:hAnsi="Calibri"/>
          <w:b w:val="0"/>
          <w:i w:val="0"/>
        </w:rPr>
        <w:t>HARMON, LOOMIS &amp; CO.</w:t>
      </w:r>
    </w:p>
    <w:p>
      <w:r>
        <w:rPr>
          <w:rFonts w:ascii="Calibri" w:hAnsi="Calibri"/>
          <w:b w:val="0"/>
          <w:i w:val="0"/>
        </w:rPr>
        <w:t>TAVE just received a large addition to thei stock of Goods, making their argortinent fine and complete-consisting of a general Sortment of Dry Goods, Groceries, Crockery, Glass and Hardware,</w:t>
      </w:r>
    </w:p>
    <w:p>
      <w:pPr>
        <w:pStyle w:val="Heading3"/>
      </w:pPr>
      <w:r>
        <w:rPr>
          <w:rFonts w:ascii="Calibri" w:hAnsi="Calibri"/>
          <w:b w:val="0"/>
          <w:i w:val="0"/>
        </w:rPr>
        <w:t>AMONG THEIR GROCERIES MAY BE POUND</w:t>
      </w:r>
    </w:p>
    <w:p>
      <w:r>
        <w:rPr>
          <w:rFonts w:ascii="Calibri" w:hAnsi="Calibri"/>
          <w:b w:val="0"/>
          <w:i w:val="0"/>
        </w:rPr>
        <w:t xml:space="preserve">Loaf, </w:t>
      </w:r>
      <w:r>
        <w:rPr>
          <w:rFonts w:ascii="Calibri" w:hAnsi="Calibri"/>
          <w:b/>
          <w:i/>
          <w:color w:val="9B1C1C"/>
        </w:rPr>
        <w:t>[uncertain: Mad Peace]</w:t>
      </w:r>
      <w:r>
        <w:rPr>
          <w:rFonts w:ascii="Calibri" w:hAnsi="Calibri"/>
          <w:b w:val="0"/>
          <w:i w:val="0"/>
        </w:rPr>
        <w:t xml:space="preserve"> Jamaica and ot Croix Rum uperior Old Port and Madeire, lOlland Gin: Branda Muscat, Champaigne, Wines. The ahove goerie will he sell each lee chen or cheaper than they can be Please call apure</w:t>
      </w:r>
    </w:p>
    <w:p>
      <w:pPr>
        <w:pStyle w:val="Heading3"/>
      </w:pPr>
      <w:r>
        <w:rPr>
          <w:rFonts w:ascii="Calibri" w:hAnsi="Calibri"/>
          <w:b w:val="0"/>
          <w:i w:val="0"/>
        </w:rPr>
        <w:t>D. GRAVES.</w:t>
      </w:r>
    </w:p>
    <w:p>
      <w:r>
        <w:rPr>
          <w:rFonts w:ascii="Calibri" w:hAnsi="Calibri"/>
          <w:b w:val="0"/>
          <w:i w:val="0"/>
        </w:rPr>
        <w:t xml:space="preserve">VToUL.Dinform she citizens of Chicago and the neighboring settlen Has commenced the ana Buen Cakes. ac, de. and in ready to mapply the citi sors iron a distance attended to immediately; Blacksmith </w:t>
      </w:r>
      <w:r>
        <w:rPr>
          <w:rFonts w:ascii="Calibri" w:hAnsi="Calibri"/>
          <w:b/>
          <w:i/>
          <w:color w:val="9B1C1C"/>
        </w:rPr>
        <w:t>[uncertain: Worli.]</w:t>
      </w:r>
    </w:p>
    <w:p>
      <w:pPr>
        <w:pStyle w:val="Heading3"/>
      </w:pPr>
      <w:r>
        <w:rPr>
          <w:rFonts w:ascii="Calibri" w:hAnsi="Calibri"/>
          <w:b w:val="0"/>
          <w:i w:val="0"/>
        </w:rPr>
        <w:t>PIERCE &amp; FRENCH.</w:t>
      </w:r>
    </w:p>
    <w:p>
      <w:r>
        <w:rPr>
          <w:rFonts w:ascii="Calibri" w:hAnsi="Calibri"/>
          <w:b w:val="0"/>
          <w:i w:val="0"/>
        </w:rPr>
        <w:t xml:space="preserve">RESPECTFULLY inform the citizens of the </w:t>
      </w:r>
      <w:r>
        <w:rPr>
          <w:rFonts w:ascii="Calibri" w:hAnsi="Calibri"/>
          <w:b/>
          <w:i/>
          <w:color w:val="9B1C1C"/>
        </w:rPr>
        <w:t>[uncertain: no hat they are and in mh the line.]</w:t>
      </w:r>
      <w:r>
        <w:rPr>
          <w:rFonts w:ascii="Calibri" w:hAnsi="Calibri"/>
          <w:b w:val="0"/>
          <w:i w:val="0"/>
        </w:rPr>
        <w:t xml:space="preserve"> </w:t>
      </w:r>
      <w:r>
        <w:rPr>
          <w:rFonts w:ascii="Calibri" w:hAnsi="Calibri"/>
          <w:b/>
          <w:i/>
          <w:color w:val="9B1C1C"/>
        </w:rPr>
        <w:t>[uncertain: here Pril Plan:]</w:t>
      </w:r>
      <w:r>
        <w:rPr>
          <w:rFonts w:ascii="Calibri" w:hAnsi="Calibri"/>
          <w:b w:val="0"/>
          <w:i w:val="0"/>
        </w:rPr>
        <w:t xml:space="preserve"> </w:t>
      </w:r>
      <w:r>
        <w:rPr>
          <w:rFonts w:ascii="Calibri" w:hAnsi="Calibri"/>
          <w:b/>
          <w:i/>
          <w:color w:val="9B1C1C"/>
        </w:rPr>
        <w:t>[uncertain: ore to pleam, hag.]</w:t>
      </w:r>
      <w:r>
        <w:rPr>
          <w:rFonts w:ascii="Calibri" w:hAnsi="Calibri"/>
          <w:b w:val="0"/>
          <w:i w:val="0"/>
        </w:rPr>
        <w:t xml:space="preserve"> </w:t>
      </w:r>
      <w:r>
        <w:rPr>
          <w:rFonts w:ascii="Calibri" w:hAnsi="Calibri"/>
          <w:b/>
          <w:i/>
          <w:color w:val="9B1C1C"/>
        </w:rPr>
        <w:t>[uncertain: here fee share of]</w:t>
      </w:r>
      <w:r>
        <w:rPr>
          <w:rFonts w:ascii="Calibri" w:hAnsi="Calibri"/>
          <w:b w:val="0"/>
          <w:i w:val="0"/>
        </w:rPr>
        <w:t xml:space="preserve"> July I6, </w:t>
      </w:r>
      <w:r>
        <w:rPr>
          <w:rFonts w:ascii="Calibri" w:hAnsi="Calibri"/>
          <w:b/>
          <w:i/>
          <w:color w:val="9B1C1C"/>
        </w:rPr>
        <w:t>[uncertain: JAMBO B.]</w:t>
      </w:r>
    </w:p>
    <w:p>
      <w:pPr>
        <w:pStyle w:val="Heading3"/>
      </w:pPr>
      <w:r>
        <w:rPr>
          <w:rFonts w:ascii="Calibri" w:hAnsi="Calibri"/>
          <w:b w:val="0"/>
          <w:i w:val="0"/>
        </w:rPr>
        <w:t>PURELS,</w:t>
      </w:r>
    </w:p>
    <w:p>
      <w:r>
        <w:rPr>
          <w:rFonts w:ascii="Calibri" w:hAnsi="Calibri"/>
          <w:b w:val="0"/>
          <w:i w:val="0"/>
        </w:rPr>
        <w:t xml:space="preserve">TAS just received and offers for sale, a fres Citron and W'cat India PRESERVES I case Preserved Ginger: bemons, runes, Raisins and a variety of oth </w:t>
      </w:r>
      <w:r>
        <w:rPr>
          <w:rFonts w:ascii="Calibri" w:hAnsi="Calibri"/>
          <w:b/>
          <w:i/>
          <w:color w:val="9B1C1C"/>
        </w:rPr>
        <w:t>[uncertain: arucies]</w:t>
      </w:r>
      <w:r>
        <w:rPr>
          <w:rFonts w:ascii="Calibri" w:hAnsi="Calibri"/>
          <w:b w:val="0"/>
          <w:i w:val="0"/>
        </w:rPr>
        <w:t xml:space="preserve"> 200 500 bushels Oats. Corn Shelled Corn. do Dry Meal 20 kegs fresh But do Apples June 4, 1834. choice Bacon. Goods at Wholesale. </w:t>
      </w:r>
      <w:r>
        <w:rPr>
          <w:rFonts w:ascii="Calibri" w:hAnsi="Calibri"/>
          <w:b/>
          <w:i/>
          <w:color w:val="9B1C1C"/>
        </w:rPr>
        <w:t>[uncertain: THE eulecribers are]</w:t>
      </w:r>
      <w:r>
        <w:rPr>
          <w:rFonts w:ascii="Calibri" w:hAnsi="Calibri"/>
          <w:b w:val="0"/>
          <w:i w:val="0"/>
        </w:rPr>
        <w:t xml:space="preserve"> now offer for ente at Wholes de and Retan Dry Goods, Groceries, Handware, Crockery de. Dealert in the mterior will find it to their the East, ne ther vantage to call before they go to St. Louis, </w:t>
      </w:r>
      <w:r>
        <w:rPr>
          <w:rFonts w:ascii="Calibri" w:hAnsi="Calibri"/>
          <w:b/>
          <w:i/>
          <w:color w:val="9B1C1C"/>
        </w:rPr>
        <w:t>[uncertain: where purchasedlin]</w:t>
      </w:r>
      <w:r>
        <w:rPr>
          <w:rFonts w:ascii="Calibri" w:hAnsi="Calibri"/>
          <w:b w:val="0"/>
          <w:i w:val="0"/>
        </w:rPr>
        <w:t xml:space="preserve"> </w:t>
      </w:r>
      <w:r>
        <w:rPr>
          <w:rFonts w:ascii="Calibri" w:hAnsi="Calibri"/>
          <w:b/>
          <w:i/>
          <w:color w:val="9B1C1C"/>
        </w:rPr>
        <w:t>[uncertain: Zoods]</w:t>
      </w:r>
      <w:r>
        <w:rPr>
          <w:rFonts w:ascii="Calibri" w:hAnsi="Calibri"/>
          <w:b w:val="0"/>
          <w:i w:val="0"/>
        </w:rPr>
        <w:t xml:space="preserve"> mer. New York. </w:t>
      </w:r>
      <w:r>
        <w:rPr>
          <w:rFonts w:ascii="Calibri" w:hAnsi="Calibri"/>
          <w:b/>
          <w:i/>
          <w:color w:val="9B1C1C"/>
        </w:rPr>
        <w:t>[uncertain: CAll]</w:t>
      </w:r>
      <w:r>
        <w:rPr>
          <w:rFonts w:ascii="Calibri" w:hAnsi="Calibri"/>
          <w:b w:val="0"/>
          <w:i w:val="0"/>
        </w:rPr>
        <w:t xml:space="preserve"> be afforded a low price.</w:t>
      </w:r>
    </w:p>
    <w:p>
      <w:pPr>
        <w:pStyle w:val="Heading3"/>
      </w:pPr>
      <w:r>
        <w:rPr>
          <w:rFonts w:ascii="Calibri" w:hAnsi="Calibri"/>
          <w:b w:val="0"/>
          <w:i w:val="0"/>
        </w:rPr>
        <w:t>HUBBARD &amp; Co.</w:t>
      </w:r>
    </w:p>
    <w:p>
      <w:r>
        <w:rPr>
          <w:rFonts w:ascii="Calibri" w:hAnsi="Calibri"/>
          <w:b w:val="0"/>
          <w:i w:val="0"/>
        </w:rPr>
        <w:t xml:space="preserve">July 1. Town Lois for sale. WE suhscribers have for sale Vileable and eligibly situated Int ection, adjoining the tol • Hinois and Michigai </w:t>
      </w:r>
      <w:r>
        <w:rPr>
          <w:rFonts w:ascii="Calibri" w:hAnsi="Calibri"/>
          <w:b/>
          <w:i/>
          <w:color w:val="9B1C1C"/>
        </w:rPr>
        <w:t>[uncertain: RCHENAL]</w:t>
      </w:r>
      <w:r>
        <w:rPr>
          <w:rFonts w:ascii="Calibri" w:hAnsi="Calibri"/>
          <w:b w:val="0"/>
          <w:i w:val="0"/>
        </w:rPr>
        <w:t xml:space="preserve"> Aune 4, 1834.</w:t>
      </w:r>
    </w:p>
    <w:p>
      <w:pPr>
        <w:pStyle w:val="Heading2"/>
      </w:pPr>
      <w:r>
        <w:t>Column 5</w:t>
      </w:r>
    </w:p>
    <w:p>
      <w:r>
        <w:rPr>
          <w:rFonts w:ascii="Calibri" w:hAnsi="Calibri"/>
          <w:b/>
          <w:i/>
          <w:color w:val="9B1C1C"/>
        </w:rPr>
        <w:t>[uncertain: 7::]</w:t>
      </w:r>
      <w:r>
        <w:rPr>
          <w:rFonts w:ascii="Calibri" w:hAnsi="Calibri"/>
          <w:b w:val="0"/>
          <w:i w:val="0"/>
        </w:rPr>
        <w:t xml:space="preserve"> 388 </w:t>
      </w:r>
      <w:r>
        <w:rPr>
          <w:rFonts w:ascii="Calibri" w:hAnsi="Calibri"/>
          <w:b/>
          <w:i/>
          <w:color w:val="9B1C1C"/>
        </w:rPr>
        <w:t>[uncertain: ...]</w:t>
      </w:r>
      <w:r>
        <w:rPr>
          <w:rFonts w:ascii="Calibri" w:hAnsi="Calibri"/>
          <w:b w:val="0"/>
          <w:i w:val="0"/>
        </w:rPr>
        <w:t xml:space="preserve"> 888 </w:t>
      </w:r>
      <w:r>
        <w:rPr>
          <w:rFonts w:ascii="Calibri" w:hAnsi="Calibri"/>
          <w:b/>
          <w:i/>
          <w:color w:val="9B1C1C"/>
        </w:rPr>
        <w:t>[uncertain: 1i:s1]</w:t>
      </w:r>
      <w:r>
        <w:rPr>
          <w:rFonts w:ascii="Calibri" w:hAnsi="Calibri"/>
          <w:b w:val="0"/>
          <w:i w:val="0"/>
        </w:rPr>
        <w:t xml:space="preserve"> </w:t>
      </w:r>
      <w:r>
        <w:rPr>
          <w:rFonts w:ascii="Calibri" w:hAnsi="Calibri"/>
          <w:b/>
          <w:i/>
          <w:color w:val="9B1C1C"/>
        </w:rPr>
        <w:t>[uncertain: :: 923e:*1: 280828 29020229222]</w:t>
      </w:r>
      <w:r>
        <w:rPr>
          <w:rFonts w:ascii="Calibri" w:hAnsi="Calibri"/>
          <w:b w:val="0"/>
          <w:i w:val="0"/>
        </w:rPr>
        <w:t xml:space="preserve"> </w:t>
      </w:r>
      <w:r>
        <w:rPr>
          <w:rFonts w:ascii="Calibri" w:hAnsi="Calibri"/>
          <w:b/>
          <w:i/>
          <w:color w:val="9B1C1C"/>
        </w:rPr>
        <w:t>[uncertain: Will]</w:t>
      </w:r>
      <w:r>
        <w:rPr>
          <w:rFonts w:ascii="Calibri" w:hAnsi="Calibri"/>
          <w:b w:val="0"/>
          <w:i w:val="0"/>
        </w:rPr>
        <w:t xml:space="preserve"> 38-2 White Butter, Cheese Lard = 29902 Potatoes whita beans Tallow Hides, Candles, box tallow </w:t>
      </w:r>
      <w:r>
        <w:rPr>
          <w:rFonts w:ascii="Calibri" w:hAnsi="Calibri"/>
          <w:b/>
          <w:i/>
          <w:color w:val="9B1C1C"/>
        </w:rPr>
        <w:t>[uncertain: Kar So]</w:t>
      </w:r>
      <w:r>
        <w:rPr>
          <w:rFonts w:ascii="Calibri" w:hAnsi="Calibri"/>
          <w:b w:val="0"/>
          <w:i w:val="0"/>
        </w:rPr>
        <w:t xml:space="preserve"> imperial young </w:t>
      </w:r>
      <w:r>
        <w:rPr>
          <w:rFonts w:ascii="Calibri" w:hAnsi="Calibri"/>
          <w:b/>
          <w:i/>
          <w:color w:val="9B1C1C"/>
        </w:rPr>
        <w:t>[uncertain: souc]</w:t>
      </w:r>
      <w:r>
        <w:rPr>
          <w:rFonts w:ascii="Calibri" w:hAnsi="Calibri"/>
          <w:b w:val="0"/>
          <w:i w:val="0"/>
        </w:rPr>
        <w:t xml:space="preserve"> song Hav. Brown sheetines 4.a </w:t>
      </w:r>
      <w:r>
        <w:rPr>
          <w:rFonts w:ascii="Calibri" w:hAnsi="Calibri"/>
          <w:b/>
          <w:i/>
          <w:color w:val="9B1C1C"/>
        </w:rPr>
        <w:t>[uncertain: Bieach'd]</w:t>
      </w:r>
      <w:r>
        <w:rPr>
          <w:rFonts w:ascii="Calibri" w:hAnsi="Calibri"/>
          <w:b w:val="0"/>
          <w:i w:val="0"/>
        </w:rPr>
        <w:t xml:space="preserve"> Calicoes, assorted do. </w:t>
      </w:r>
      <w:r>
        <w:rPr>
          <w:rFonts w:ascii="Calibri" w:hAnsi="Calibri"/>
          <w:b/>
          <w:i/>
          <w:color w:val="9B1C1C"/>
        </w:rPr>
        <w:t>[uncertain: Shee anar]</w:t>
      </w:r>
      <w:r>
        <w:rPr>
          <w:rFonts w:ascii="Calibri" w:hAnsi="Calibri"/>
          <w:b w:val="0"/>
          <w:i w:val="0"/>
        </w:rPr>
        <w:t xml:space="preserve"> Steel, cast </w:t>
      </w:r>
      <w:r>
        <w:rPr>
          <w:rFonts w:ascii="Calibri" w:hAnsi="Calibri"/>
          <w:b/>
          <w:i/>
          <w:color w:val="9B1C1C"/>
        </w:rPr>
        <w:t>[uncertain: awerd aasorted]</w:t>
      </w:r>
      <w:r>
        <w:rPr>
          <w:rFonts w:ascii="Calibri" w:hAnsi="Calibri"/>
          <w:b w:val="0"/>
          <w:i w:val="0"/>
        </w:rPr>
        <w:t xml:space="preserve"> Nails, </w:t>
      </w:r>
      <w:r>
        <w:rPr>
          <w:rFonts w:ascii="Calibri" w:hAnsi="Calibri"/>
          <w:b/>
          <w:i/>
          <w:color w:val="9B1C1C"/>
        </w:rPr>
        <w:t>[uncertain: Dermat]</w:t>
      </w:r>
      <w:r>
        <w:rPr>
          <w:rFonts w:ascii="Calibri" w:hAnsi="Calibri"/>
          <w:b w:val="0"/>
          <w:i w:val="0"/>
        </w:rPr>
        <w:t xml:space="preserve"> Muskrat skins Bailding Materials- Shingles iquare timber, length Brick, sime Food • 88 Carriage &amp; Sleigh Making. TIE subscribere respectfully inform the cit- repared to t shop, on making business, on the mnet DFREPARENG done</w:t>
      </w:r>
    </w:p>
    <w:p>
      <w:pPr>
        <w:pStyle w:val="Heading3"/>
      </w:pPr>
      <w:r>
        <w:rPr>
          <w:rFonts w:ascii="Calibri" w:hAnsi="Calibri"/>
          <w:b w:val="0"/>
          <w:i w:val="0"/>
        </w:rPr>
        <w:t>BRIGGS &amp; HUMPHREY</w:t>
      </w:r>
    </w:p>
    <w:p>
      <w:r>
        <w:rPr>
          <w:rFonts w:ascii="Calibri" w:hAnsi="Calibri"/>
          <w:b w:val="0"/>
          <w:i w:val="0"/>
        </w:rPr>
        <w:t>on short August 13, 1834. 101 BARRELS Superine FLOUR Just Received-On Commission, which will be sold very low for coa Wane Huese, opposite to FT. DRARBORN, 10g. 12. 1634.</w:t>
      </w:r>
    </w:p>
    <w:p>
      <w:pPr>
        <w:pStyle w:val="Heading3"/>
      </w:pPr>
      <w:r>
        <w:rPr>
          <w:rFonts w:ascii="Calibri" w:hAnsi="Calibri"/>
          <w:b w:val="0"/>
          <w:i w:val="0"/>
        </w:rPr>
        <w:t>J. H. KINZIE.</w:t>
      </w:r>
    </w:p>
    <w:p>
      <w:r>
        <w:rPr>
          <w:rFonts w:ascii="Calibri" w:hAnsi="Calibri"/>
          <w:b w:val="0"/>
          <w:i w:val="0"/>
        </w:rPr>
        <w:t xml:space="preserve">For Sale. GOOD comtortable Derellin Scheel Land Patents. </w:t>
      </w:r>
      <w:r>
        <w:rPr>
          <w:rFonts w:ascii="Calibri" w:hAnsi="Calibri"/>
          <w:b/>
          <w:i/>
          <w:color w:val="9B1C1C"/>
        </w:rPr>
        <w:t>[uncertain: te purchased the leor acid land]</w:t>
      </w:r>
      <w:r>
        <w:rPr>
          <w:rFonts w:ascii="Calibri" w:hAnsi="Calibri"/>
          <w:b w:val="0"/>
          <w:i w:val="0"/>
        </w:rPr>
        <w:t xml:space="preserve"> requested to hicago Wholesale and Retail cag Bool &amp; stationary Store. , between Aaron Russel on entere ARTNERSHIP have waint the inhabitants of Chicaro, and ite nj. H. Clif, from Philadelphia, taey desire</w:t>
      </w:r>
    </w:p>
    <w:p>
      <w:pPr>
        <w:pStyle w:val="Heading3"/>
      </w:pPr>
      <w:r>
        <w:rPr>
          <w:rFonts w:ascii="Calibri" w:hAnsi="Calibri"/>
          <w:b w:val="0"/>
          <w:i w:val="0"/>
        </w:rPr>
        <w:t>NO D &amp; SUAUTONARI.</w:t>
      </w:r>
    </w:p>
    <w:p>
      <w:r>
        <w:rPr>
          <w:rFonts w:ascii="Calibri" w:hAnsi="Calibri"/>
          <w:b/>
          <w:i/>
          <w:color w:val="9B1C1C"/>
        </w:rPr>
        <w:t>[uncertain: i and Boston a HISSEL &amp;CLIPT.?]</w:t>
      </w:r>
      <w:r>
        <w:rPr>
          <w:rFonts w:ascii="Calibri" w:hAnsi="Calibri"/>
          <w:b w:val="0"/>
          <w:i w:val="0"/>
        </w:rPr>
        <w:t xml:space="preserve"> e store is in progress, and invoices have been eived from Philadelphia, and others from New Chicago, Aug. 26, 1834.</w:t>
      </w:r>
    </w:p>
    <w:p>
      <w:pPr>
        <w:pStyle w:val="Heading3"/>
      </w:pPr>
      <w:r>
        <w:rPr>
          <w:rFonts w:ascii="Calibri" w:hAnsi="Calibri"/>
          <w:b w:val="0"/>
          <w:i w:val="0"/>
        </w:rPr>
        <w:t>OARD.</w:t>
      </w:r>
    </w:p>
    <w:p>
      <w:r>
        <w:rPr>
          <w:rFonts w:ascii="Calibri" w:hAnsi="Calibri"/>
          <w:b/>
          <w:i/>
          <w:color w:val="9B1C1C"/>
        </w:rPr>
        <w:t>[uncertain: hang cien.]</w:t>
      </w:r>
      <w:r>
        <w:rPr>
          <w:rFonts w:ascii="Calibri" w:hAnsi="Calibri"/>
          <w:b w:val="0"/>
          <w:i w:val="0"/>
        </w:rPr>
        <w:t xml:space="preserve"> Philadelphia. having taken she extensive Tavern stel public that it is now Mr. C. H. Bennett, </w:t>
      </w:r>
      <w:r>
        <w:rPr>
          <w:rFonts w:ascii="Calibri" w:hAnsi="Calibri"/>
          <w:b/>
          <w:i/>
          <w:color w:val="9B1C1C"/>
        </w:rPr>
        <w:t>[uncertain: would inora]</w:t>
      </w:r>
      <w:r>
        <w:rPr>
          <w:rFonts w:ascii="Calibri" w:hAnsi="Calibri"/>
          <w:b w:val="0"/>
          <w:i w:val="0"/>
        </w:rPr>
        <w:t xml:space="preserve"> red, and painted, and will ready 19th inst.- Cr (he sulate from a discerning, public a fus prin-field, dug. 11, 1834. TOLASSES: Porto Rich, New-Oricans Greceries. va and St. and ump ld and Domingo Coffee: young Hyeon, Hyeon 8kin an hampaign, Port, Madeira &amp; Malaga Wines Pouchong Teas: preserves and spice, ginger apes, Nute, fige, codfieh </w:t>
      </w:r>
      <w:r>
        <w:rPr>
          <w:rFonts w:ascii="Calibri" w:hAnsi="Calibri"/>
          <w:b/>
          <w:i/>
          <w:color w:val="9B1C1C"/>
        </w:rPr>
        <w:t>[uncertain: geliya, olve]</w:t>
      </w:r>
      <w:r>
        <w:rPr>
          <w:rFonts w:ascii="Calibri" w:hAnsi="Calibri"/>
          <w:b w:val="0"/>
          <w:i w:val="0"/>
        </w:rPr>
        <w:t xml:space="preserve"> dy 2, 1834. sale by Wines, Cigars, &amp;e. HAMPAIGNE, of the Billery Brand. Sherry of various brends and in alaza; sicily, Me, Pon, "Hari" Bese isnufacture</w:t>
      </w:r>
    </w:p>
    <w:p>
      <w:pPr>
        <w:pStyle w:val="Heading3"/>
      </w:pPr>
      <w:r>
        <w:rPr>
          <w:rFonts w:ascii="Calibri" w:hAnsi="Calibri"/>
          <w:b w:val="0"/>
          <w:i w:val="0"/>
        </w:rPr>
        <w:t>TUBBARD &amp; CO.</w:t>
      </w:r>
    </w:p>
    <w:p>
      <w:r>
        <w:rPr>
          <w:rFonts w:ascii="Calibri" w:hAnsi="Calibri"/>
          <w:b w:val="0"/>
          <w:i w:val="0"/>
        </w:rPr>
        <w:t>sale</w:t>
      </w:r>
    </w:p>
    <w:p>
      <w:pPr>
        <w:pStyle w:val="Heading2"/>
      </w:pPr>
      <w:r>
        <w:t>Column 6</w:t>
      </w:r>
    </w:p>
    <w:p>
      <w:r>
        <w:rPr>
          <w:rFonts w:ascii="Calibri" w:hAnsi="Calibri"/>
          <w:b w:val="0"/>
          <w:i w:val="0"/>
        </w:rPr>
        <w:t>H. DOTY &amp; co. Fleur and Salt. BARRELB of Flour and 100 barseh July 8, 1834 Salt, juat received and for sale, by</w:t>
      </w:r>
    </w:p>
    <w:p>
      <w:pPr>
        <w:pStyle w:val="Heading3"/>
      </w:pPr>
      <w:r>
        <w:rPr>
          <w:rFonts w:ascii="Calibri" w:hAnsi="Calibri"/>
          <w:b w:val="0"/>
          <w:i w:val="0"/>
        </w:rPr>
        <w:t>P. T. PECK.</w:t>
      </w:r>
    </w:p>
    <w:p>
      <w:r>
        <w:rPr>
          <w:rFonts w:ascii="Calibri" w:hAnsi="Calibri"/>
          <w:b w:val="0"/>
          <w:i w:val="0"/>
        </w:rPr>
        <w:t>100 BARRELS of SALT. for sale by Nay 4, 1634.</w:t>
      </w:r>
    </w:p>
    <w:p>
      <w:pPr>
        <w:pStyle w:val="Heading3"/>
      </w:pPr>
      <w:r>
        <w:rPr>
          <w:rFonts w:ascii="Calibri" w:hAnsi="Calibri"/>
          <w:b w:val="0"/>
          <w:i w:val="0"/>
        </w:rPr>
        <w:t>JNO. H. KINZIE.</w:t>
      </w:r>
    </w:p>
    <w:p>
      <w:r>
        <w:rPr>
          <w:rFonts w:ascii="Calibri" w:hAnsi="Calibri"/>
          <w:b w:val="0"/>
          <w:i w:val="0"/>
        </w:rPr>
        <w:t>-operline Plour, put up tor the New-Sork Warket, for sale b july 23. HUBBARD and co. For Sale, N assortment of highly bnished Shot Guns, sh makere, by deuble and single barrele, by the fret Eng Jmn. 14, 1834.</w:t>
      </w:r>
    </w:p>
    <w:p>
      <w:pPr>
        <w:pStyle w:val="Heading3"/>
      </w:pPr>
      <w:r>
        <w:rPr>
          <w:rFonts w:ascii="Calibri" w:hAnsi="Calibri"/>
          <w:b w:val="0"/>
          <w:i w:val="0"/>
        </w:rPr>
        <w:t>NEWBERRY &amp; DOLE</w:t>
      </w:r>
    </w:p>
    <w:p>
      <w:r>
        <w:rPr>
          <w:rFonts w:ascii="Calibri" w:hAnsi="Calibri"/>
          <w:b w:val="0"/>
          <w:i w:val="0"/>
        </w:rPr>
        <w:t>ALT in good barrels, now unloading from the Schooner, Mariah Antonette, and Ata- anita. For enle by July 2, 1834.</w:t>
      </w:r>
    </w:p>
    <w:p>
      <w:pPr>
        <w:pStyle w:val="Heading3"/>
      </w:pPr>
      <w:r>
        <w:rPr>
          <w:rFonts w:ascii="Calibri" w:hAnsi="Calibri"/>
          <w:b w:val="0"/>
          <w:i w:val="0"/>
        </w:rPr>
        <w:t>HUBBARD &amp; Co.</w:t>
      </w:r>
    </w:p>
    <w:p>
      <w:r>
        <w:rPr>
          <w:rFonts w:ascii="Calibri" w:hAnsi="Calibri"/>
          <w:b w:val="0"/>
          <w:i w:val="0"/>
        </w:rPr>
        <w:t>To Lease. / and Randolph-streets. OT No. 5, in block 35, on corner of Clark nire at thin office. July 16, 1834. For particulare en- DARENTERS, Maroma, Bailers, &amp;c. will find a large and complete assert- ent of Hardware, Cutlery, Nails, tools &amp;ec., r sale by July 8, 1834.</w:t>
      </w:r>
    </w:p>
    <w:p>
      <w:pPr>
        <w:pStyle w:val="Heading3"/>
      </w:pPr>
      <w:r>
        <w:rPr>
          <w:rFonts w:ascii="Calibri" w:hAnsi="Calibri"/>
          <w:b w:val="0"/>
          <w:i w:val="0"/>
        </w:rPr>
        <w:t>HUBBARD &amp; Co.</w:t>
      </w:r>
    </w:p>
    <w:p>
      <w:r>
        <w:rPr>
          <w:rFonts w:ascii="Calibri" w:hAnsi="Calibri"/>
          <w:b w:val="0"/>
          <w:i w:val="0"/>
        </w:rPr>
        <w:t>Go SPRING.</w:t>
      </w:r>
    </w:p>
    <w:p>
      <w:pPr>
        <w:pStyle w:val="Heading3"/>
      </w:pPr>
      <w:r>
        <w:rPr>
          <w:rFonts w:ascii="Calibri" w:hAnsi="Calibri"/>
          <w:b w:val="0"/>
          <w:i w:val="0"/>
        </w:rPr>
        <w:t>TTORNEY AND COUNSELLOR AT LAW</w:t>
      </w:r>
    </w:p>
    <w:p>
      <w:r>
        <w:rPr>
          <w:rFonts w:ascii="Calibri" w:hAnsi="Calibri"/>
          <w:b w:val="0"/>
          <w:i w:val="0"/>
        </w:rPr>
        <w:t>And Noliciter in Chaucery. DorCE second door west from the corner Chicago, Dec. 17, 1333. of Franklin and South Water-streets.</w:t>
      </w:r>
    </w:p>
    <w:p>
      <w:pPr>
        <w:pStyle w:val="Heading3"/>
      </w:pPr>
      <w:r>
        <w:rPr>
          <w:rFonts w:ascii="Calibri" w:hAnsi="Calibri"/>
          <w:b w:val="0"/>
          <w:i w:val="0"/>
        </w:rPr>
        <w:t>EDWARD W. CASEY,</w:t>
      </w:r>
    </w:p>
    <w:p>
      <w:pPr>
        <w:pStyle w:val="Heading3"/>
      </w:pPr>
      <w:r>
        <w:rPr>
          <w:rFonts w:ascii="Calibri" w:hAnsi="Calibri"/>
          <w:b w:val="0"/>
          <w:i w:val="0"/>
        </w:rPr>
        <w:t>ATTORNEY 4 COUNSELLOR AT LAW,</w:t>
      </w:r>
    </w:p>
    <w:p>
      <w:r>
        <w:rPr>
          <w:rFonts w:ascii="Calibri" w:hAnsi="Calibri"/>
          <w:b w:val="0"/>
          <w:i w:val="0"/>
        </w:rPr>
        <w:t>acE adjoining that of the Clerk of the Circuit Court.</w:t>
      </w:r>
    </w:p>
    <w:p>
      <w:pPr>
        <w:pStyle w:val="Heading3"/>
      </w:pPr>
      <w:r>
        <w:rPr>
          <w:rFonts w:ascii="Calibri" w:hAnsi="Calibri"/>
          <w:b w:val="0"/>
          <w:i w:val="0"/>
        </w:rPr>
        <w:t>FOR SALE.</w:t>
      </w:r>
    </w:p>
    <w:p>
      <w:r>
        <w:rPr>
          <w:rFonts w:ascii="Calibri" w:hAnsi="Calibri"/>
          <w:b w:val="0"/>
          <w:i w:val="0"/>
        </w:rPr>
        <w:t>23 Done two-horse Wagon, 1 one-horee Do. rinanehip, juat received and for sale by one Ox Cart, fully ironed, and of superior Aleo, a few Good men's Huts.</w:t>
      </w:r>
    </w:p>
    <w:p>
      <w:pPr>
        <w:pStyle w:val="Heading3"/>
      </w:pPr>
      <w:r>
        <w:rPr>
          <w:rFonts w:ascii="Calibri" w:hAnsi="Calibri"/>
          <w:b w:val="0"/>
          <w:i w:val="0"/>
        </w:rPr>
        <w:t>JOHN WRIGHT.</w:t>
      </w:r>
    </w:p>
    <w:p>
      <w:r>
        <w:rPr>
          <w:rFonts w:ascii="Calibri" w:hAnsi="Calibri"/>
          <w:b w:val="0"/>
          <w:i w:val="0"/>
        </w:rPr>
        <w:t>April 23, 1834. 21L1 Wanted, FIRST rate Sawyer, to whom good wagee will be given, by application at the Steam w Mill.</w:t>
      </w:r>
    </w:p>
    <w:p>
      <w:pPr>
        <w:pStyle w:val="Heading3"/>
      </w:pPr>
      <w:r>
        <w:rPr>
          <w:rFonts w:ascii="Calibri" w:hAnsi="Calibri"/>
          <w:b w:val="0"/>
          <w:i w:val="0"/>
        </w:rPr>
        <w:t>NOBLE &amp; WESENCRAFT.</w:t>
      </w:r>
    </w:p>
    <w:p>
      <w:r>
        <w:rPr>
          <w:rFonts w:ascii="Calibri" w:hAnsi="Calibri"/>
          <w:b w:val="0"/>
          <w:i w:val="0"/>
        </w:rPr>
        <w:t>Chicago, Ang. 13, 1834. Feathers. JUT received and for sale, 3001te Live Geese Feathere. sh, Dried Apples, and Whiakey by the bbl- Also a fresh supply of indow y 9, and 8 by 10, Glass. Pady 16, 1834.</w:t>
      </w:r>
    </w:p>
    <w:p>
      <w:pPr>
        <w:pStyle w:val="Heading3"/>
      </w:pPr>
      <w:r>
        <w:rPr>
          <w:rFonts w:ascii="Calibri" w:hAnsi="Calibri"/>
          <w:b w:val="0"/>
          <w:i w:val="0"/>
        </w:rPr>
        <w:t>J. K. BOTSFORD.</w:t>
      </w:r>
    </w:p>
    <w:p>
      <w:r>
        <w:rPr>
          <w:rFonts w:ascii="Calibri" w:hAnsi="Calibri"/>
          <w:b/>
          <w:i/>
          <w:color w:val="9B1C1C"/>
        </w:rPr>
        <w:t>[uncertain: Nonse end Leel gent.]</w:t>
      </w:r>
      <w:r>
        <w:rPr>
          <w:rFonts w:ascii="Calibri" w:hAnsi="Calibri"/>
          <w:b w:val="0"/>
          <w:i w:val="0"/>
        </w:rPr>
        <w:t xml:space="preserve"> OT8 purchased and Bold, or by commie &amp; sion, * Building Lota for eale, in the town and 1 Housee to Let. Behoul section. • al. apposite Dr. Templés. Enguire at the Offce ne Towa UST received and for sale, Lithographie Behool Bection, "Kinsie's Addition," We- Mape of the Town of Chicage, including sis, dc. handsomely executed.</w:t>
      </w:r>
    </w:p>
    <w:p>
      <w:pPr>
        <w:pStyle w:val="Heading3"/>
      </w:pPr>
      <w:r>
        <w:rPr>
          <w:rFonts w:ascii="Calibri" w:hAnsi="Calibri"/>
          <w:b w:val="0"/>
          <w:i w:val="0"/>
        </w:rPr>
        <w:t>KINZIE &amp; FORSYTH.</w:t>
      </w:r>
    </w:p>
    <w:p>
      <w:r>
        <w:rPr>
          <w:rFonts w:ascii="Calibri" w:hAnsi="Calibri"/>
          <w:b/>
          <w:i/>
          <w:color w:val="9B1C1C"/>
        </w:rPr>
        <w:t>[uncertain: n 18, 1834.]</w:t>
      </w:r>
      <w:r>
        <w:rPr>
          <w:rFonts w:ascii="Calibri" w:hAnsi="Calibri"/>
          <w:b w:val="0"/>
          <w:i w:val="0"/>
        </w:rPr>
        <w:t xml:space="preserve"> icago Democrat." ney can also be found at the office of the aurance by Fire. HE subecribere having been appointed Agents for the Howard Fire Insurance and the vicinity, will insure property - pany of the city of New-York, for Chi- at loss by Fire, on reasonable terme. </w:t>
      </w:r>
      <w:r>
        <w:rPr>
          <w:rFonts w:ascii="Calibri" w:hAnsi="Calibri"/>
          <w:b/>
          <w:i/>
          <w:color w:val="9B1C1C"/>
        </w:rPr>
        <w:t>[uncertain: y 1.]</w:t>
      </w:r>
    </w:p>
    <w:p>
      <w:pPr>
        <w:pStyle w:val="Heading3"/>
      </w:pPr>
      <w:r>
        <w:rPr>
          <w:rFonts w:ascii="Calibri" w:hAnsi="Calibri"/>
          <w:b w:val="0"/>
          <w:i w:val="0"/>
        </w:rPr>
        <w:t>HUBBARD &amp; Co.</w:t>
      </w:r>
    </w:p>
    <w:p>
      <w:r>
        <w:rPr>
          <w:rFonts w:ascii="Calibri" w:hAnsi="Calibri"/>
          <w:b w:val="0"/>
          <w:i w:val="0"/>
        </w:rPr>
        <w:t>For Sale. OT No. 7: in block No. 16, one lot east of Haddock's Tavern, on Lake street, in the ling-House and fine well. For terms en- of Chieago. There in on said lot a large icago, Sept. 3, 1634.</w:t>
      </w:r>
    </w:p>
    <w:p>
      <w:pPr>
        <w:pStyle w:val="Heading3"/>
      </w:pPr>
      <w:r>
        <w:rPr>
          <w:rFonts w:ascii="Calibri" w:hAnsi="Calibri"/>
          <w:b w:val="0"/>
          <w:i w:val="0"/>
        </w:rPr>
        <w:t>G. SPRING.</w:t>
      </w:r>
    </w:p>
    <w:p>
      <w:r>
        <w:rPr>
          <w:rFonts w:ascii="Calibri" w:hAnsi="Calibri"/>
          <w:b w:val="0"/>
          <w:i w:val="0"/>
        </w:rPr>
        <w:t xml:space="preserve">40 </w:t>
      </w:r>
      <w:r>
        <w:rPr>
          <w:rFonts w:ascii="Calibri" w:hAnsi="Calibri"/>
          <w:b/>
          <w:i/>
          <w:color w:val="9B1C1C"/>
        </w:rPr>
        <w:t>[uncertain: *NEW GDOOS.?]</w:t>
      </w:r>
      <w:r>
        <w:rPr>
          <w:rFonts w:ascii="Calibri" w:hAnsi="Calibri"/>
          <w:b w:val="0"/>
          <w:i w:val="0"/>
        </w:rPr>
        <w:t xml:space="preserve"> holesale end Betail.</w:t>
      </w:r>
    </w:p>
    <w:p>
      <w:pPr>
        <w:pStyle w:val="Heading3"/>
      </w:pPr>
      <w:r>
        <w:rPr>
          <w:rFonts w:ascii="Calibri" w:hAnsi="Calibri"/>
          <w:b w:val="0"/>
          <w:i w:val="0"/>
        </w:rPr>
        <w:t>JOHN H. KINKIE,</w:t>
      </w:r>
    </w:p>
    <w:p>
      <w:r>
        <w:rPr>
          <w:rFonts w:ascii="Calibri" w:hAnsi="Calibri"/>
          <w:b w:val="0"/>
          <w:i w:val="0"/>
        </w:rPr>
        <w:t>AS juat received and is now opening. Cie the kast end of his Wass Hover, opposite DEARBoRN,) • very large assortment of DS, consisting in part of Paacy and staple Dry Goode, iroceries, of all sorts; ckery, Timeare, Hardware, 9, Bteel, Painte, Oile, and • *variety o ich he will sell en the most reasonable artieles, loo numerous to mention:"</w:t>
      </w:r>
    </w:p>
    <w:p>
      <w:pPr>
        <w:pStyle w:val="Heading3"/>
      </w:pPr>
      <w:r>
        <w:rPr>
          <w:rFonts w:ascii="Calibri" w:hAnsi="Calibri"/>
          <w:b w:val="0"/>
          <w:i w:val="0"/>
        </w:rPr>
        <w:t>ALL</w:t>
      </w:r>
    </w:p>
    <w:p>
      <w:r>
        <w:rPr>
          <w:rFonts w:ascii="Calibri" w:hAnsi="Calibri"/>
          <w:b w:val="0"/>
          <w:i w:val="0"/>
        </w:rPr>
        <w:t xml:space="preserve">Those desirous of making purchases nd it to their adventage to call and exam • good and prices. </w:t>
      </w:r>
      <w:r>
        <w:rPr>
          <w:rFonts w:ascii="Calibri" w:hAnsi="Calibri"/>
          <w:b/>
          <w:i/>
          <w:color w:val="9B1C1C"/>
        </w:rPr>
        <w:t>[uncertain: ???. 5, 1634]</w:t>
      </w:r>
    </w:p>
    <w:p>
      <w:pPr>
        <w:pStyle w:val="Heading3"/>
      </w:pPr>
      <w:r>
        <w:rPr>
          <w:rFonts w:ascii="Calibri" w:hAnsi="Calibri"/>
          <w:b w:val="0"/>
          <w:i w:val="0"/>
        </w:rPr>
        <w:t>J. S. C. HOGAN,</w:t>
      </w:r>
    </w:p>
    <w:p>
      <w:r>
        <w:rPr>
          <w:rFonts w:ascii="Calibri" w:hAnsi="Calibri"/>
          <w:b w:val="0"/>
          <w:i w:val="0"/>
        </w:rPr>
        <w:t xml:space="preserve">FERB at Wholesule end Retail, at his Store in Bouth Water Sureet, one door below at Office, ry Goodle, @recertes, dware, Crockery and Glass Ware. • quentity of 6by 10, and 7 by 9 Window • dos. cors BASKETB: Glass and Sual </w:t>
      </w:r>
      <w:r>
        <w:rPr>
          <w:rFonts w:ascii="Calibri" w:hAnsi="Calibri"/>
          <w:b/>
          <w:i/>
          <w:color w:val="9B1C1C"/>
        </w:rPr>
        <w:t>[uncertain: ? eides Nola Leasher:]</w:t>
      </w:r>
      <w:r>
        <w:rPr>
          <w:rFonts w:ascii="Calibri" w:hAnsi="Calibri"/>
          <w:b w:val="0"/>
          <w:i w:val="0"/>
        </w:rPr>
        <w:t xml:space="preserve"> </w:t>
      </w:r>
      <w:r>
        <w:rPr>
          <w:rFonts w:ascii="Calibri" w:hAnsi="Calibri"/>
          <w:b/>
          <w:i/>
          <w:color w:val="9B1C1C"/>
        </w:rPr>
        <w:t>[uncertain: ) 41000]</w:t>
      </w:r>
      <w:r>
        <w:rPr>
          <w:rFonts w:ascii="Calibri" w:hAnsi="Calibri"/>
          <w:b w:val="0"/>
          <w:i w:val="0"/>
        </w:rPr>
        <w:t xml:space="preserve"> received from the Mesiles fres Works, ta, with and without covore, ape'&amp; wie ah and Tea Kettl * Herow Tell:</w:t>
      </w:r>
    </w:p>
    <w:p>
      <w:pPr>
        <w:pStyle w:val="Heading3"/>
      </w:pPr>
      <w:r>
        <w:rPr>
          <w:rFonts w:ascii="Calibri" w:hAnsi="Calibri"/>
          <w:b w:val="0"/>
          <w:i w:val="0"/>
        </w:rPr>
        <w:t>STO</w:t>
      </w:r>
    </w:p>
    <w:p>
      <w:pPr>
        <w:pStyle w:val="Heading3"/>
      </w:pPr>
      <w:r>
        <w:rPr>
          <w:rFonts w:ascii="Calibri" w:hAnsi="Calibri"/>
          <w:b w:val="0"/>
          <w:i w:val="0"/>
        </w:rPr>
        <w:t>PES,</w:t>
      </w:r>
    </w:p>
    <w:p>
      <w:r>
        <w:rPr>
          <w:rFonts w:ascii="Calibri" w:hAnsi="Calibri"/>
          <w:b w:val="0"/>
          <w:i w:val="0"/>
        </w:rPr>
        <w:t>30, 1864</w:t>
      </w:r>
    </w:p>
    <w:p>
      <w:pPr>
        <w:pStyle w:val="Heading1"/>
        <w:pageBreakBefore/>
      </w:pPr>
      <w:r>
        <w:t>Newspaper Page 4 — Source PDF Page 32</w:t>
      </w:r>
    </w:p>
    <w:p>
      <w:pPr>
        <w:pStyle w:val="Heading2"/>
      </w:pPr>
      <w:r>
        <w:t>Column 1</w:t>
      </w:r>
    </w:p>
    <w:p>
      <w:r>
        <w:rPr>
          <w:rFonts w:ascii="Calibri" w:hAnsi="Calibri"/>
          <w:b/>
          <w:i/>
          <w:color w:val="9B1C1C"/>
        </w:rPr>
        <w:t>[uncertain: OTISR]</w:t>
      </w:r>
      <w:r>
        <w:rPr>
          <w:rFonts w:ascii="Calibri" w:hAnsi="Calibri"/>
          <w:b w:val="0"/>
          <w:i w:val="0"/>
        </w:rPr>
        <w:t xml:space="preserve"> ught fo their sh cago, June 4, 18 </w:t>
      </w:r>
      <w:r>
        <w:rPr>
          <w:rFonts w:ascii="Calibri" w:hAnsi="Calibri"/>
          <w:b/>
          <w:i/>
          <w:color w:val="9B1C1C"/>
        </w:rPr>
        <w:t>[uncertain: PUBLIC HO]</w:t>
      </w:r>
    </w:p>
    <w:p>
      <w:pPr>
        <w:pStyle w:val="Heading3"/>
      </w:pPr>
      <w:r>
        <w:rPr>
          <w:rFonts w:ascii="Calibri" w:hAnsi="Calibri"/>
          <w:b w:val="0"/>
          <w:i w:val="0"/>
        </w:rPr>
        <w:t>B. WENTWOR</w:t>
      </w:r>
    </w:p>
    <w:p>
      <w:r>
        <w:rPr>
          <w:rFonts w:ascii="Calibri" w:hAnsi="Calibri"/>
          <w:b w:val="0"/>
          <w:i w:val="0"/>
        </w:rPr>
        <w:t xml:space="preserve">CORN and OATS. Dec. 17, 16a3. Steasa-Beat N </w:t>
      </w:r>
      <w:r>
        <w:rPr>
          <w:rFonts w:ascii="Calibri" w:hAnsi="Calibri"/>
          <w:b/>
          <w:i/>
          <w:color w:val="9B1C1C"/>
        </w:rPr>
        <w:t>[uncertain: THEL]</w:t>
      </w:r>
      <w:r>
        <w:rPr>
          <w:rFonts w:ascii="Calibri" w:hAnsi="Calibri"/>
          <w:b w:val="0"/>
          <w:i w:val="0"/>
        </w:rPr>
        <w:t xml:space="preserve"> Niles. Chicago and St. Jogoph, maki ad carriage belwe Joseph, May 23, 18 Boot &amp; Shoe T </w:t>
      </w:r>
      <w:r>
        <w:rPr>
          <w:rFonts w:ascii="Calibri" w:hAnsi="Calibri"/>
          <w:b/>
          <w:i/>
          <w:color w:val="9B1C1C"/>
        </w:rPr>
        <w:t>[uncertain: BOC]</w:t>
      </w:r>
      <w:r>
        <w:rPr>
          <w:rFonts w:ascii="Calibri" w:hAnsi="Calibri"/>
          <w:b w:val="0"/>
          <w:i w:val="0"/>
        </w:rPr>
        <w:t xml:space="preserve"> </w:t>
      </w:r>
      <w:r>
        <w:rPr>
          <w:rFonts w:ascii="Calibri" w:hAnsi="Calibri"/>
          <w:b/>
          <w:i/>
          <w:color w:val="9B1C1C"/>
        </w:rPr>
        <w:t>[uncertain: bis hanid, or made to oret wort]</w:t>
      </w:r>
      <w:r>
        <w:rPr>
          <w:rFonts w:ascii="Calibri" w:hAnsi="Calibri"/>
          <w:b w:val="0"/>
          <w:i w:val="0"/>
        </w:rPr>
        <w:t xml:space="preserve"> Most kinds of work Chicago, Dee. 15, 1833. MO Cabinet and Ware Hot of Randolnh st.) 1 doors eset ot the c </w:t>
      </w:r>
      <w:r>
        <w:rPr>
          <w:rFonts w:ascii="Calibri" w:hAnsi="Calibri"/>
          <w:b/>
          <w:i/>
          <w:color w:val="9B1C1C"/>
        </w:rPr>
        <w:t>[uncertain: ACIEWEIR]</w:t>
      </w:r>
      <w:r>
        <w:rPr>
          <w:rFonts w:ascii="Calibri" w:hAnsi="Calibri"/>
          <w:b w:val="0"/>
          <w:i w:val="0"/>
        </w:rPr>
        <w:t xml:space="preserve"> </w:t>
      </w:r>
      <w:r>
        <w:rPr>
          <w:rFonts w:ascii="Calibri" w:hAnsi="Calibri"/>
          <w:b/>
          <w:i/>
          <w:color w:val="9B1C1C"/>
        </w:rPr>
        <w:t>[uncertain: mento elerrs. ct]</w:t>
      </w:r>
      <w:r>
        <w:rPr>
          <w:rFonts w:ascii="Calibri" w:hAnsi="Calibri"/>
          <w:b w:val="0"/>
          <w:i w:val="0"/>
        </w:rPr>
        <w:t xml:space="preserve"> eosiating of Softe: </w:t>
      </w:r>
      <w:r>
        <w:rPr>
          <w:rFonts w:ascii="Calibri" w:hAnsi="Calibri"/>
          <w:b/>
          <w:i/>
          <w:color w:val="9B1C1C"/>
        </w:rPr>
        <w:t>[uncertain: and]</w:t>
      </w:r>
      <w:r>
        <w:rPr>
          <w:rFonts w:ascii="Calibri" w:hAnsi="Calibri"/>
          <w:b w:val="0"/>
          <w:i w:val="0"/>
        </w:rPr>
        <w:t xml:space="preserve"> , Bideboarda: </w:t>
      </w:r>
      <w:r>
        <w:rPr>
          <w:rFonts w:ascii="Calibri" w:hAnsi="Calibri"/>
          <w:b/>
          <w:i/>
          <w:color w:val="9B1C1C"/>
        </w:rPr>
        <w:t>[uncertain: o.k, ami canl]</w:t>
      </w:r>
      <w:r>
        <w:rPr>
          <w:rFonts w:ascii="Calibri" w:hAnsi="Calibri"/>
          <w:b w:val="0"/>
          <w:i w:val="0"/>
        </w:rPr>
        <w:t xml:space="preserve"> </w:t>
      </w:r>
      <w:r>
        <w:rPr>
          <w:rFonts w:ascii="Calibri" w:hAnsi="Calibri"/>
          <w:b/>
          <w:i/>
          <w:color w:val="9B1C1C"/>
        </w:rPr>
        <w:t>[uncertain: or, Dres. Tea, and Di]</w:t>
      </w:r>
      <w:r>
        <w:rPr>
          <w:rFonts w:ascii="Calibri" w:hAnsi="Calibri"/>
          <w:b w:val="0"/>
          <w:i w:val="0"/>
        </w:rPr>
        <w:t xml:space="preserve"> candle standr:</w:t>
      </w:r>
    </w:p>
    <w:p>
      <w:pPr>
        <w:pStyle w:val="Heading3"/>
      </w:pPr>
      <w:r>
        <w:rPr>
          <w:rFonts w:ascii="Calibri" w:hAnsi="Calibri"/>
          <w:b w:val="0"/>
          <w:i w:val="0"/>
        </w:rPr>
        <w:t>CHAIE</w:t>
      </w:r>
    </w:p>
    <w:p>
      <w:r>
        <w:rPr>
          <w:rFonts w:ascii="Calibri" w:hAnsi="Calibri"/>
          <w:b w:val="0"/>
          <w:i w:val="0"/>
        </w:rPr>
        <w:t xml:space="preserve">ef esery deecription and of t </w:t>
      </w:r>
      <w:r>
        <w:rPr>
          <w:rFonts w:ascii="Calibri" w:hAnsi="Calibri"/>
          <w:b/>
          <w:i/>
          <w:color w:val="9B1C1C"/>
        </w:rPr>
        <w:t>[uncertain: mie abe purch cL.]</w:t>
      </w:r>
      <w:r>
        <w:rPr>
          <w:rFonts w:ascii="Calibri" w:hAnsi="Calibri"/>
          <w:b w:val="0"/>
          <w:i w:val="0"/>
        </w:rPr>
        <w:t xml:space="preserve"> Those wishing to purchase </w:t>
      </w:r>
      <w:r>
        <w:rPr>
          <w:rFonts w:ascii="Calibri" w:hAnsi="Calibri"/>
          <w:b/>
          <w:i/>
          <w:color w:val="9B1C1C"/>
        </w:rPr>
        <w:t>[uncertain: 8B LAC]</w:t>
      </w:r>
      <w:r>
        <w:rPr>
          <w:rFonts w:ascii="Calibri" w:hAnsi="Calibri"/>
          <w:b w:val="0"/>
          <w:i w:val="0"/>
        </w:rPr>
        <w:t xml:space="preserve"> esecuted. N. B. Sign and ornament Chicago, June 10, 1834.</w:t>
      </w:r>
    </w:p>
    <w:p>
      <w:pPr>
        <w:pStyle w:val="Heading3"/>
      </w:pPr>
      <w:r>
        <w:rPr>
          <w:rFonts w:ascii="Calibri" w:hAnsi="Calibri"/>
          <w:b w:val="0"/>
          <w:i w:val="0"/>
        </w:rPr>
        <w:t>DAVED GAJ</w:t>
      </w:r>
    </w:p>
    <w:p>
      <w:r>
        <w:rPr>
          <w:rFonts w:ascii="Calibri" w:hAnsi="Calibri"/>
          <w:b w:val="0"/>
          <w:i w:val="0"/>
        </w:rPr>
        <w:t xml:space="preserve">Anetion and Commissi RECEIVES all arucies o </w:t>
      </w:r>
      <w:r>
        <w:rPr>
          <w:rFonts w:ascii="Calibri" w:hAnsi="Calibri"/>
          <w:b/>
          <w:i/>
          <w:color w:val="9B1C1C"/>
        </w:rPr>
        <w:t>[uncertain: SOLTH WATER BIREU]</w:t>
      </w:r>
      <w:r>
        <w:rPr>
          <w:rFonts w:ascii="Calibri" w:hAnsi="Calibri"/>
          <w:b w:val="0"/>
          <w:i w:val="0"/>
        </w:rPr>
        <w:t xml:space="preserve"> </w:t>
      </w:r>
      <w:r>
        <w:rPr>
          <w:rFonts w:ascii="Calibri" w:hAnsi="Calibri"/>
          <w:b/>
          <w:i/>
          <w:color w:val="9B1C1C"/>
        </w:rPr>
        <w:t>[uncertain: VISIOns]</w:t>
      </w:r>
      <w:r>
        <w:rPr>
          <w:rFonts w:ascii="Calibri" w:hAnsi="Calibri"/>
          <w:b w:val="0"/>
          <w:i w:val="0"/>
        </w:rPr>
        <w:t xml:space="preserve"> </w:t>
      </w:r>
      <w:r>
        <w:rPr>
          <w:rFonts w:ascii="Calibri" w:hAnsi="Calibri"/>
          <w:b/>
          <w:i/>
          <w:color w:val="9B1C1C"/>
        </w:rPr>
        <w:t>[uncertain: of which nic wi]</w:t>
      </w:r>
      <w:r>
        <w:rPr>
          <w:rFonts w:ascii="Calibri" w:hAnsi="Calibri"/>
          <w:b w:val="0"/>
          <w:i w:val="0"/>
        </w:rPr>
        <w:t xml:space="preserve"> </w:t>
      </w:r>
      <w:r>
        <w:rPr>
          <w:rFonts w:ascii="Calibri" w:hAnsi="Calibri"/>
          <w:b/>
          <w:i/>
          <w:color w:val="9B1C1C"/>
        </w:rPr>
        <w:t>[uncertain: make Terutas]</w:t>
      </w:r>
      <w:r>
        <w:rPr>
          <w:rFonts w:ascii="Calibri" w:hAnsi="Calibri"/>
          <w:b w:val="0"/>
          <w:i w:val="0"/>
        </w:rPr>
        <w:t xml:space="preserve"> </w:t>
      </w:r>
      <w:r>
        <w:rPr>
          <w:rFonts w:ascii="Calibri" w:hAnsi="Calibri"/>
          <w:b/>
          <w:i/>
          <w:color w:val="9B1C1C"/>
        </w:rPr>
        <w:t>[uncertain: ow nera msy]</w:t>
      </w:r>
      <w:r>
        <w:rPr>
          <w:rFonts w:ascii="Calibri" w:hAnsi="Calibri"/>
          <w:b w:val="0"/>
          <w:i w:val="0"/>
        </w:rPr>
        <w:t xml:space="preserve"> Having crected : </w:t>
      </w:r>
      <w:r>
        <w:rPr>
          <w:rFonts w:ascii="Calibri" w:hAnsi="Calibri"/>
          <w:b/>
          <w:i/>
          <w:color w:val="9B1C1C"/>
        </w:rPr>
        <w:t>[uncertain: PAOR]</w:t>
      </w:r>
      <w:r>
        <w:rPr>
          <w:rFonts w:ascii="Calibri" w:hAnsi="Calibri"/>
          <w:b w:val="0"/>
          <w:i w:val="0"/>
        </w:rPr>
        <w:t xml:space="preserve"> berry de Dole, Chicago, Chicago Soap</w:t>
      </w:r>
    </w:p>
    <w:p>
      <w:pPr>
        <w:pStyle w:val="Heading3"/>
      </w:pPr>
      <w:r>
        <w:rPr>
          <w:rFonts w:ascii="Calibri" w:hAnsi="Calibri"/>
          <w:b w:val="0"/>
          <w:i w:val="0"/>
        </w:rPr>
        <w:t>MANUFAC</w:t>
      </w:r>
    </w:p>
    <w:p>
      <w:r>
        <w:rPr>
          <w:rFonts w:ascii="Calibri" w:hAnsi="Calibri"/>
          <w:b w:val="0"/>
          <w:i w:val="0"/>
        </w:rPr>
        <w:t xml:space="preserve">Messrs. DANIEL EI EG to inform the pul Candies; and bope by pun </w:t>
      </w:r>
      <w:r>
        <w:rPr>
          <w:rFonts w:ascii="Calibri" w:hAnsi="Calibri"/>
          <w:b/>
          <w:i/>
          <w:color w:val="9B1C1C"/>
        </w:rPr>
        <w:t>[uncertain: commenesd thr Ma]</w:t>
      </w:r>
      <w:r>
        <w:rPr>
          <w:rFonts w:ascii="Calibri" w:hAnsi="Calibri"/>
          <w:b w:val="0"/>
          <w:i w:val="0"/>
        </w:rPr>
        <w:t xml:space="preserve"> </w:t>
      </w:r>
      <w:r>
        <w:rPr>
          <w:rFonts w:ascii="Calibri" w:hAnsi="Calibri"/>
          <w:b/>
          <w:i/>
          <w:color w:val="9B1C1C"/>
        </w:rPr>
        <w:t>[uncertain: o thaie nuaineca sa troli ne]</w:t>
      </w:r>
      <w:r>
        <w:rPr>
          <w:rFonts w:ascii="Calibri" w:hAnsi="Calibri"/>
          <w:b w:val="0"/>
          <w:i w:val="0"/>
        </w:rPr>
        <w:t xml:space="preserve"> </w:t>
      </w:r>
      <w:r>
        <w:rPr>
          <w:rFonts w:ascii="Calibri" w:hAnsi="Calibri"/>
          <w:b/>
          <w:i/>
          <w:color w:val="9B1C1C"/>
        </w:rPr>
        <w:t>[uncertain: anoan seoriment sn]</w:t>
      </w:r>
      <w:r>
        <w:rPr>
          <w:rFonts w:ascii="Calibri" w:hAnsi="Calibri"/>
          <w:b w:val="0"/>
          <w:i w:val="0"/>
        </w:rPr>
        <w:t xml:space="preserve"> and Soft SOAP. Wit and </w:t>
      </w:r>
      <w:r>
        <w:rPr>
          <w:rFonts w:ascii="Calibri" w:hAnsi="Calibri"/>
          <w:b/>
          <w:i/>
          <w:color w:val="9B1C1C"/>
        </w:rPr>
        <w:t>[uncertain: •uTe the oasi paud for Tall]</w:t>
      </w:r>
      <w:r>
        <w:rPr>
          <w:rFonts w:ascii="Calibri" w:hAnsi="Calibri"/>
          <w:b w:val="0"/>
          <w:i w:val="0"/>
        </w:rPr>
        <w:t xml:space="preserve"> also for good Houre Ashes. TNHE subseribere harin </w:t>
      </w:r>
      <w:r>
        <w:rPr>
          <w:rFonts w:ascii="Calibri" w:hAnsi="Calibri"/>
          <w:b/>
          <w:i/>
          <w:color w:val="9B1C1C"/>
        </w:rPr>
        <w:t>[uncertain: TIMBİ]</w:t>
      </w:r>
      <w:r>
        <w:rPr>
          <w:rFonts w:ascii="Calibri" w:hAnsi="Calibri"/>
          <w:b w:val="0"/>
          <w:i w:val="0"/>
        </w:rPr>
        <w:t xml:space="preserve"> </w:t>
      </w:r>
      <w:r>
        <w:rPr>
          <w:rFonts w:ascii="Calibri" w:hAnsi="Calibri"/>
          <w:b/>
          <w:i/>
          <w:color w:val="9B1C1C"/>
        </w:rPr>
        <w:t>[uncertain: abiod tonger so the piti]</w:t>
      </w:r>
      <w:r>
        <w:rPr>
          <w:rFonts w:ascii="Calibri" w:hAnsi="Calibri"/>
          <w:b w:val="0"/>
          <w:i w:val="0"/>
        </w:rPr>
        <w:t xml:space="preserve"> ferme as ean be had in Chi every variety, fir all the </w:t>
      </w:r>
      <w:r>
        <w:rPr>
          <w:rFonts w:ascii="Calibri" w:hAnsi="Calibri"/>
          <w:b/>
          <w:i/>
          <w:color w:val="9B1C1C"/>
        </w:rPr>
        <w:t>[uncertain: arianted, troin he po]</w:t>
      </w:r>
      <w:r>
        <w:rPr>
          <w:rFonts w:ascii="Calibri" w:hAnsi="Calibri"/>
          <w:b w:val="0"/>
          <w:i w:val="0"/>
        </w:rPr>
        <w:t xml:space="preserve"> </w:t>
      </w:r>
      <w:r>
        <w:rPr>
          <w:rFonts w:ascii="Calibri" w:hAnsi="Calibri"/>
          <w:b/>
          <w:i/>
          <w:color w:val="9B1C1C"/>
        </w:rPr>
        <w:t>[uncertain: to ls in saunre]</w:t>
      </w:r>
      <w:r>
        <w:rPr>
          <w:rFonts w:ascii="Calibri" w:hAnsi="Calibri"/>
          <w:b w:val="0"/>
          <w:i w:val="0"/>
        </w:rPr>
        <w:t xml:space="preserve"> supplied on shor P. 1 Beets and calf Boote and Brog and seal ekin </w:t>
      </w:r>
      <w:r>
        <w:rPr>
          <w:rFonts w:ascii="Calibri" w:hAnsi="Calibri"/>
          <w:b/>
          <w:i/>
          <w:color w:val="9B1C1C"/>
        </w:rPr>
        <w:t>[uncertain: Tede Pemel Gate]</w:t>
      </w:r>
      <w:r>
        <w:rPr>
          <w:rFonts w:ascii="Calibri" w:hAnsi="Calibri"/>
          <w:b w:val="0"/>
          <w:i w:val="0"/>
        </w:rPr>
        <w:t xml:space="preserve"> French, prupell Slppere end Walkin Bose thick boots and li Sirses prunelle. kid anc rane and Shoes; tor: July e, 1834.</w:t>
      </w:r>
    </w:p>
    <w:p>
      <w:pPr>
        <w:pStyle w:val="Heading2"/>
      </w:pPr>
      <w:r>
        <w:t>Column 2</w:t>
      </w:r>
    </w:p>
    <w:p>
      <w:r>
        <w:rPr>
          <w:rFonts w:ascii="Calibri" w:hAnsi="Calibri"/>
          <w:b w:val="0"/>
          <w:i w:val="0"/>
        </w:rPr>
        <w:t xml:space="preserve">Painte. Oils, &amp; Dye ever offered in the State of Ailinoi </w:t>
      </w:r>
      <w:r>
        <w:rPr>
          <w:rFonts w:ascii="Calibri" w:hAnsi="Calibri"/>
          <w:b/>
          <w:i/>
          <w:color w:val="9B1C1C"/>
        </w:rPr>
        <w:t>[uncertain: called for at]</w:t>
      </w:r>
      <w:r>
        <w:rPr>
          <w:rFonts w:ascii="Calibri" w:hAnsi="Calibri"/>
          <w:b w:val="0"/>
          <w:i w:val="0"/>
        </w:rPr>
        <w:t xml:space="preserve"> Whipe, Dry Grocerica. Cr </w:t>
      </w:r>
      <w:r>
        <w:rPr>
          <w:rFonts w:ascii="Calibri" w:hAnsi="Calibri"/>
          <w:b/>
          <w:i/>
          <w:color w:val="9B1C1C"/>
        </w:rPr>
        <w:t>[uncertain: A.c.:]</w:t>
      </w:r>
      <w:r>
        <w:rPr>
          <w:rFonts w:ascii="Calibri" w:hAnsi="Calibri"/>
          <w:b w:val="0"/>
          <w:i w:val="0"/>
        </w:rPr>
        <w:t xml:space="preserve"> and Glass- Tya tegether with an assortment of 1 Tools, of t saded to, </w:t>
      </w:r>
      <w:r>
        <w:rPr>
          <w:rFonts w:ascii="Calibri" w:hAnsi="Calibri"/>
          <w:b/>
          <w:i/>
          <w:color w:val="9B1C1C"/>
        </w:rPr>
        <w:t>[uncertain: Palamore ratEs COm]</w:t>
      </w:r>
      <w:r>
        <w:rPr>
          <w:rFonts w:ascii="Calibri" w:hAnsi="Calibri"/>
          <w:b w:val="0"/>
          <w:i w:val="0"/>
        </w:rPr>
        <w:t xml:space="preserve"> BBD paire coste and fine men tment of School B</w:t>
      </w:r>
    </w:p>
    <w:p>
      <w:pPr>
        <w:pStyle w:val="Heading3"/>
      </w:pPr>
      <w:r>
        <w:rPr>
          <w:rFonts w:ascii="Calibri" w:hAnsi="Calibri"/>
          <w:b w:val="0"/>
          <w:i w:val="0"/>
        </w:rPr>
        <w:t>USE.</w:t>
      </w:r>
    </w:p>
    <w:p>
      <w:r>
        <w:rPr>
          <w:rFonts w:ascii="Calibri" w:hAnsi="Calibri"/>
          <w:b w:val="0"/>
          <w:i w:val="0"/>
        </w:rPr>
        <w:t xml:space="preserve">tec isthe: Nails, hoes w mill and er </w:t>
      </w:r>
      <w:r>
        <w:rPr>
          <w:rFonts w:ascii="Calibri" w:hAnsi="Calibri"/>
          <w:b/>
          <w:i/>
          <w:color w:val="9B1C1C"/>
        </w:rPr>
        <w:t>[uncertain: TH,]</w:t>
      </w:r>
      <w:r>
        <w:rPr>
          <w:rFonts w:ascii="Calibri" w:hAnsi="Calibri"/>
          <w:b w:val="0"/>
          <w:i w:val="0"/>
        </w:rPr>
        <w:t xml:space="preserve"> on Flor all which he is prepared to sci and cordage; he house will the road he best she cosa" ith confidence in e intende to keep admine himself that: Chien re, June 25, 1634. and fidelity. olice.</w:t>
      </w:r>
    </w:p>
    <w:p>
      <w:pPr>
        <w:pStyle w:val="Heading3"/>
      </w:pPr>
      <w:r>
        <w:rPr>
          <w:rFonts w:ascii="Calibri" w:hAnsi="Calibri"/>
          <w:b w:val="0"/>
          <w:i w:val="0"/>
        </w:rPr>
        <w:t>REMO</w:t>
      </w:r>
    </w:p>
    <w:p>
      <w:r>
        <w:rPr>
          <w:rFonts w:ascii="Calibri" w:hAnsi="Calibri"/>
          <w:b w:val="0"/>
          <w:i w:val="0"/>
        </w:rPr>
        <w:t xml:space="preserve">Swam-Boat Ma </w:t>
      </w:r>
      <w:r>
        <w:rPr>
          <w:rFonts w:ascii="Calibri" w:hAnsi="Calibri"/>
          <w:b/>
          <w:i/>
          <w:color w:val="9B1C1C"/>
        </w:rPr>
        <w:t>[uncertain: Mantain]</w:t>
      </w:r>
    </w:p>
    <w:p>
      <w:pPr>
        <w:pStyle w:val="Heading3"/>
      </w:pPr>
      <w:r>
        <w:rPr>
          <w:rFonts w:ascii="Calibri" w:hAnsi="Calibri"/>
          <w:b w:val="0"/>
          <w:i w:val="0"/>
        </w:rPr>
        <w:t>COLLINS</w:t>
      </w:r>
    </w:p>
    <w:p>
      <w:r>
        <w:rPr>
          <w:rFonts w:ascii="Calibri" w:hAnsi="Calibri"/>
          <w:b w:val="0"/>
          <w:i w:val="0"/>
        </w:rPr>
        <w:t>&amp; CA</w:t>
      </w:r>
    </w:p>
    <w:p>
      <w:pPr>
        <w:pStyle w:val="Heading3"/>
      </w:pPr>
      <w:r>
        <w:rPr>
          <w:rFonts w:ascii="Calibri" w:hAnsi="Calibri"/>
          <w:b w:val="0"/>
          <w:i w:val="0"/>
        </w:rPr>
        <w:t>ATTORNEYS 4 COUNSELLO</w:t>
      </w:r>
    </w:p>
    <w:p>
      <w:r>
        <w:rPr>
          <w:rFonts w:ascii="Calibri" w:hAnsi="Calibri"/>
          <w:b w:val="0"/>
          <w:i w:val="0"/>
        </w:rPr>
        <w:t xml:space="preserve">East will find it veen St. FFICE two door cast of the B And Solicitors in chai thereby up staire, South Water-stre Chicago, June 4, 4831. in the neatest manner and with th P. S. Conveyances and Detroit. </w:t>
      </w:r>
      <w:r>
        <w:rPr>
          <w:rFonts w:ascii="Calibri" w:hAnsi="Calibri"/>
          <w:b/>
          <w:i/>
          <w:color w:val="9B1C1C"/>
        </w:rPr>
        <w:t>[uncertain: J. Deux]</w:t>
      </w:r>
      <w:r>
        <w:rPr>
          <w:rFonts w:ascii="Calibri" w:hAnsi="Calibri"/>
          <w:b w:val="0"/>
          <w:i w:val="0"/>
        </w:rPr>
        <w:t xml:space="preserve"> laking. ntlv commeneed Watches and Jev I be kept on hand </w:t>
      </w:r>
      <w:r>
        <w:rPr>
          <w:rFonts w:ascii="Calibri" w:hAnsi="Calibri"/>
          <w:b/>
          <w:i/>
          <w:color w:val="9B1C1C"/>
        </w:rPr>
        <w:t>[uncertain: Anne to Co.]</w:t>
      </w:r>
    </w:p>
    <w:p>
      <w:pPr>
        <w:pStyle w:val="Heading3"/>
      </w:pPr>
      <w:r>
        <w:rPr>
          <w:rFonts w:ascii="Calibri" w:hAnsi="Calibri"/>
          <w:b w:val="0"/>
          <w:i w:val="0"/>
        </w:rPr>
        <w:t>J. HI. MULFORD</w:t>
      </w:r>
    </w:p>
    <w:p>
      <w:pPr>
        <w:pStyle w:val="Heading3"/>
      </w:pPr>
      <w:r>
        <w:rPr>
          <w:rFonts w:ascii="Calibri" w:hAnsi="Calibri"/>
          <w:b w:val="0"/>
          <w:i w:val="0"/>
        </w:rPr>
        <w:t>HAVING</w:t>
      </w:r>
    </w:p>
    <w:p>
      <w:r>
        <w:rPr>
          <w:rFonts w:ascii="Calibri" w:hAnsi="Calibri"/>
          <w:b w:val="0"/>
          <w:i w:val="0"/>
        </w:rPr>
        <w:t xml:space="preserve">nt of ed fro </w:t>
      </w:r>
      <w:r>
        <w:rPr>
          <w:rFonts w:ascii="Calibri" w:hAnsi="Calibri"/>
          <w:b/>
          <w:i/>
          <w:color w:val="9B1C1C"/>
        </w:rPr>
        <w:t>[uncertain: nie histol]</w:t>
      </w:r>
      <w:r>
        <w:rPr>
          <w:rFonts w:ascii="Calibri" w:hAnsi="Calibri"/>
          <w:b w:val="0"/>
          <w:i w:val="0"/>
        </w:rPr>
        <w:t xml:space="preserve"> * will be Clo ks, and fashions- Jewel "kept constanty </w:t>
      </w:r>
      <w:r>
        <w:rPr>
          <w:rFonts w:ascii="Calibri" w:hAnsi="Calibri"/>
          <w:b/>
          <w:i/>
          <w:color w:val="9B1C1C"/>
        </w:rPr>
        <w:t>[uncertain: West or Bail consing of]</w:t>
      </w:r>
      <w:r>
        <w:rPr>
          <w:rFonts w:ascii="Calibri" w:hAnsi="Calibri"/>
          <w:b w:val="0"/>
          <w:i w:val="0"/>
        </w:rPr>
        <w:t xml:space="preserve"> his line, an has ev </w:t>
      </w:r>
      <w:r>
        <w:rPr>
          <w:rFonts w:ascii="Calibri" w:hAnsi="Calibri"/>
          <w:b/>
          <w:i/>
          <w:color w:val="9B1C1C"/>
        </w:rPr>
        <w:t>[uncertain: Comprisi]</w:t>
      </w:r>
      <w:r>
        <w:rPr>
          <w:rFonts w:ascii="Calibri" w:hAnsi="Calibri"/>
          <w:b w:val="0"/>
          <w:i w:val="0"/>
        </w:rPr>
        <w:t xml:space="preserve"> Cold and Sitter Patent Lerer. Chair se atlery and Fancy Articles Secretaries: Bu </w:t>
      </w:r>
      <w:r>
        <w:rPr>
          <w:rFonts w:ascii="Calibri" w:hAnsi="Calibri"/>
          <w:b/>
          <w:i/>
          <w:color w:val="9B1C1C"/>
        </w:rPr>
        <w:t>[uncertain: KOTET A DEST SINCE NICE SLAIZOP]</w:t>
      </w:r>
      <w:r>
        <w:rPr>
          <w:rFonts w:ascii="Calibri" w:hAnsi="Calibri"/>
          <w:b w:val="0"/>
          <w:i w:val="0"/>
        </w:rPr>
        <w:t xml:space="preserve"> owder Flasks and Shot Pouch on Deake: Work. Tabls and desert Kniven and F </w:t>
      </w:r>
      <w:r>
        <w:rPr>
          <w:rFonts w:ascii="Calibri" w:hAnsi="Calibri"/>
          <w:b/>
          <w:i/>
          <w:color w:val="9B1C1C"/>
        </w:rPr>
        <w:t>[uncertain: Doe ane sintie barreled l]</w:t>
      </w:r>
      <w:r>
        <w:rPr>
          <w:rFonts w:ascii="Calibri" w:hAnsi="Calibri"/>
          <w:b w:val="0"/>
          <w:i w:val="0"/>
        </w:rPr>
        <w:t xml:space="preserve"> cribs; com- Back gammos, chenner ne Mir </w:t>
      </w:r>
      <w:r>
        <w:rPr>
          <w:rFonts w:ascii="Calibri" w:hAnsi="Calibri"/>
          <w:b/>
          <w:i/>
          <w:color w:val="9B1C1C"/>
        </w:rPr>
        <w:t>[uncertain: A great and Ty or dire, petera]</w:t>
      </w:r>
      <w:r>
        <w:rPr>
          <w:rFonts w:ascii="Calibri" w:hAnsi="Calibri"/>
          <w:b w:val="0"/>
          <w:i w:val="0"/>
        </w:rPr>
        <w:t xml:space="preserve"> Spectacles Gold, Silver, Plated and Steel "led to call suit any persona eyes. *I iot of good Music Roxos, of</w:t>
      </w:r>
    </w:p>
    <w:p>
      <w:pPr>
        <w:pStyle w:val="Heading3"/>
      </w:pPr>
      <w:r>
        <w:rPr>
          <w:rFonts w:ascii="Calibri" w:hAnsi="Calibri"/>
          <w:b w:val="0"/>
          <w:i w:val="0"/>
        </w:rPr>
        <w:t>FILER,</w:t>
      </w:r>
    </w:p>
    <w:p>
      <w:r>
        <w:rPr>
          <w:rFonts w:ascii="Calibri" w:hAnsi="Calibri"/>
          <w:b w:val="0"/>
          <w:i w:val="0"/>
        </w:rPr>
        <w:t>&amp; Co. Harmonicas, and many other a painting neatly Silver Ware. merous to mention. Talile, tea, Spoons; Sugar Tongs: Bal resortinent ever pointe a Merchant.</w:t>
      </w:r>
    </w:p>
    <w:p>
      <w:pPr>
        <w:pStyle w:val="Heading3"/>
      </w:pPr>
      <w:r>
        <w:rPr>
          <w:rFonts w:ascii="Calibri" w:hAnsi="Calibri"/>
          <w:b w:val="0"/>
          <w:i w:val="0"/>
        </w:rPr>
        <w:t>CHICAGO.</w:t>
      </w:r>
    </w:p>
    <w:p>
      <w:r>
        <w:rPr>
          <w:rFonts w:ascii="Calibri" w:hAnsi="Calibri"/>
          <w:b w:val="0"/>
          <w:i w:val="0"/>
        </w:rPr>
        <w:t xml:space="preserve">the United States. test notice, and an cheap as can Watch Repair J. H. M. is determined shat no </w:t>
      </w:r>
      <w:r>
        <w:rPr>
          <w:rFonts w:ascii="Calibri" w:hAnsi="Calibri"/>
          <w:b/>
          <w:i/>
          <w:color w:val="9B1C1C"/>
        </w:rPr>
        <w:t>[uncertain: cage, say, alpaud for old]</w:t>
      </w:r>
      <w:r>
        <w:rPr>
          <w:rFonts w:ascii="Calibri" w:hAnsi="Calibri"/>
          <w:b w:val="0"/>
          <w:i w:val="0"/>
        </w:rPr>
        <w:t xml:space="preserve"> New and Cheap on Store, uatil fur </w:t>
      </w:r>
      <w:r>
        <w:rPr>
          <w:rFonts w:ascii="Calibri" w:hAnsi="Calibri"/>
          <w:b/>
          <w:i/>
          <w:color w:val="9B1C1C"/>
        </w:rPr>
        <w:t>[uncertain: Naturess]</w:t>
      </w:r>
      <w:r>
        <w:rPr>
          <w:rFonts w:ascii="Calibri" w:hAnsi="Calibri"/>
          <w:b w:val="0"/>
          <w:i w:val="0"/>
        </w:rPr>
        <w:t xml:space="preserve"> Tork, the folowing amoni t. Josepla </w:t>
      </w:r>
      <w:r>
        <w:rPr>
          <w:rFonts w:ascii="Calibri" w:hAnsi="Calibri"/>
          <w:b/>
          <w:i/>
          <w:color w:val="9B1C1C"/>
        </w:rPr>
        <w:t>[uncertain: and ident, matabe.]</w:t>
      </w:r>
      <w:r>
        <w:rPr>
          <w:rFonts w:ascii="Calibri" w:hAnsi="Calibri"/>
          <w:b w:val="0"/>
          <w:i w:val="0"/>
        </w:rPr>
        <w:t xml:space="preserve"> </w:t>
      </w:r>
      <w:r>
        <w:rPr>
          <w:rFonts w:ascii="Calibri" w:hAnsi="Calibri"/>
          <w:b/>
          <w:i/>
          <w:color w:val="9B1C1C"/>
        </w:rPr>
        <w:t>[uncertain: 3t.]</w:t>
      </w:r>
      <w:r>
        <w:rPr>
          <w:rFonts w:ascii="Calibri" w:hAnsi="Calibri"/>
          <w:b w:val="0"/>
          <w:i w:val="0"/>
        </w:rPr>
        <w:t xml:space="preserve"> Superine lack, blee, Kreen ar cloths: IM </w:t>
      </w:r>
      <w:r>
        <w:rPr>
          <w:rFonts w:ascii="Calibri" w:hAnsi="Calibri"/>
          <w:b/>
          <w:i/>
          <w:color w:val="9B1C1C"/>
        </w:rPr>
        <w:t>[uncertain: Cold Pi]</w:t>
      </w:r>
      <w:r>
        <w:rPr>
          <w:rFonts w:ascii="Calibri" w:hAnsi="Calibri"/>
          <w:b w:val="0"/>
          <w:i w:val="0"/>
        </w:rPr>
        <w:t xml:space="preserve"> Gauze. French Marniture, and gro d 6-1 andesi Damask, coltan. Reade Besched and browt and Candle nd Borderin</w:t>
      </w:r>
    </w:p>
    <w:p>
      <w:pPr>
        <w:pStyle w:val="Heading3"/>
      </w:pPr>
      <w:r>
        <w:rPr>
          <w:rFonts w:ascii="Calibri" w:hAnsi="Calibri"/>
          <w:b w:val="0"/>
          <w:i w:val="0"/>
        </w:rPr>
        <w:t>TORY.</w:t>
      </w:r>
    </w:p>
    <w:p>
      <w:r>
        <w:rPr>
          <w:rFonts w:ascii="Calibri" w:hAnsi="Calibri"/>
          <w:b w:val="0"/>
          <w:i w:val="0"/>
        </w:rPr>
        <w:t>STON &amp; co. Hardware lie. that ther har itality and attention Bench, moulding &amp; rash Pla</w:t>
      </w:r>
    </w:p>
    <w:p>
      <w:pPr>
        <w:pStyle w:val="Heading3"/>
      </w:pPr>
      <w:r>
        <w:rPr>
          <w:rFonts w:ascii="Calibri" w:hAnsi="Calibri"/>
          <w:b w:val="0"/>
          <w:i w:val="0"/>
        </w:rPr>
        <w:t>CONSIRTING IN PiTY</w:t>
      </w:r>
    </w:p>
    <w:p>
      <w:r>
        <w:rPr>
          <w:rFonts w:ascii="Calibri" w:hAnsi="Calibri"/>
          <w:b w:val="0"/>
          <w:i w:val="0"/>
        </w:rPr>
        <w:t xml:space="preserve">scriptione of Has ther Candles, to en tr, in any quantity; orfolk Latches: Butte and ble, pocket, butcher and Talinn Violin StilLso- </w:t>
      </w:r>
      <w:r>
        <w:rPr>
          <w:rFonts w:ascii="Calibri" w:hAnsi="Calibri"/>
          <w:b/>
          <w:i/>
          <w:color w:val="9B1C1C"/>
        </w:rPr>
        <w:t>[uncertain: ER.]</w:t>
      </w:r>
      <w:r>
        <w:rPr>
          <w:rFonts w:ascii="Calibri" w:hAnsi="Calibri"/>
          <w:b w:val="0"/>
          <w:i w:val="0"/>
        </w:rPr>
        <w:t xml:space="preserve"> - thia Nails, Swedes Iron, Hail rode. . M' Gregor, are en dee made ar Serthes, Pitchforks, Tin Ware ago, Pise Timher of on as reasonahle white and brown bar soap. Cred 50 n. in length, and 83 amon coadies, raisine, Jum ro, dre. d Importast to the Shoes. THE subseriber would res sewed and pegged customers and sh ans; umps; Las, ( proprie osephi,) and i Boots; skin and moroer </w:t>
      </w:r>
      <w:r>
        <w:rPr>
          <w:rFonts w:ascii="Calibri" w:hAnsi="Calibri"/>
          <w:b/>
          <w:i/>
          <w:color w:val="9B1C1C"/>
        </w:rPr>
        <w:t>[uncertain: or lambe]</w:t>
      </w:r>
      <w:r>
        <w:rPr>
          <w:rFonts w:ascii="Calibri" w:hAnsi="Calibri"/>
          <w:b w:val="0"/>
          <w:i w:val="0"/>
        </w:rPr>
        <w:t xml:space="preserve"> of the very./ he Lumber lane, seal Shoes: ed and bound Bro reone having partic </w:t>
      </w:r>
      <w:r>
        <w:rPr>
          <w:rFonts w:ascii="Calibri" w:hAnsi="Calibri"/>
          <w:b/>
          <w:i/>
          <w:color w:val="9B1C1C"/>
        </w:rPr>
        <w:t>[uncertain: hoos]</w:t>
      </w:r>
    </w:p>
    <w:p>
      <w:pPr>
        <w:pStyle w:val="Heading3"/>
      </w:pPr>
      <w:r>
        <w:rPr>
          <w:rFonts w:ascii="Calibri" w:hAnsi="Calibri"/>
          <w:b w:val="0"/>
          <w:i w:val="0"/>
        </w:rPr>
        <w:t>. KIMBALL'S.</w:t>
      </w:r>
    </w:p>
    <w:p>
      <w:r>
        <w:rPr>
          <w:rFonts w:ascii="Calibri" w:hAnsi="Calibri"/>
          <w:b w:val="0"/>
          <w:i w:val="0"/>
        </w:rPr>
        <w:t xml:space="preserve">application to the </w:t>
      </w:r>
      <w:r>
        <w:rPr>
          <w:rFonts w:ascii="Calibri" w:hAnsi="Calibri"/>
          <w:b/>
          <w:i/>
          <w:color w:val="9B1C1C"/>
        </w:rPr>
        <w:t>[uncertain: sbeeriber.]</w:t>
      </w:r>
    </w:p>
    <w:p>
      <w:pPr>
        <w:pStyle w:val="Heading2"/>
      </w:pPr>
      <w:r>
        <w:t>Column 3</w:t>
      </w:r>
    </w:p>
    <w:p>
      <w:r>
        <w:rPr>
          <w:rFonts w:ascii="Calibri" w:hAnsi="Calibri"/>
          <w:b w:val="0"/>
          <w:i w:val="0"/>
        </w:rPr>
        <w:t xml:space="preserve">Stuffs, Merchants of Chiego and vienit comprising , of Chicago and vicinity: Drag Store etfully invited to call and will be </w:t>
      </w:r>
      <w:r>
        <w:rPr>
          <w:rFonts w:ascii="Calibri" w:hAnsi="Calibri"/>
          <w:b/>
          <w:i/>
          <w:color w:val="9B1C1C"/>
        </w:rPr>
        <w:t>[uncertain: witt Detroit, and]</w:t>
      </w:r>
      <w:r>
        <w:rPr>
          <w:rFonts w:ascii="Calibri" w:hAnsi="Calibri"/>
          <w:b w:val="0"/>
          <w:i w:val="0"/>
        </w:rPr>
        <w:t xml:space="preserve"> gratefully </w:t>
      </w:r>
      <w:r>
        <w:rPr>
          <w:rFonts w:ascii="Calibri" w:hAnsi="Calibri"/>
          <w:b/>
          <w:i/>
          <w:color w:val="9B1C1C"/>
        </w:rPr>
        <w:t>[uncertain: re.]</w:t>
      </w:r>
    </w:p>
    <w:p>
      <w:pPr>
        <w:pStyle w:val="Heading3"/>
      </w:pPr>
      <w:r>
        <w:rPr>
          <w:rFonts w:ascii="Calibri" w:hAnsi="Calibri"/>
          <w:b w:val="0"/>
          <w:i w:val="0"/>
        </w:rPr>
        <w:t>MILITARY 14</w:t>
      </w:r>
    </w:p>
    <w:p>
      <w:r>
        <w:rPr>
          <w:rFonts w:ascii="Calibri" w:hAnsi="Calibri"/>
          <w:b w:val="0"/>
          <w:i w:val="0"/>
        </w:rPr>
        <w:t>antrare, and kept on hand or made to order, whic i in quality of material. riety of Nis- with any manufsctured</w:t>
      </w:r>
    </w:p>
    <w:p>
      <w:pPr>
        <w:pStyle w:val="Heading3"/>
      </w:pPr>
      <w:r>
        <w:rPr>
          <w:rFonts w:ascii="Calibri" w:hAnsi="Calibri"/>
          <w:b w:val="0"/>
          <w:i w:val="0"/>
        </w:rPr>
        <w:t>• BOOTS:</w:t>
      </w:r>
    </w:p>
    <w:p>
      <w:r>
        <w:rPr>
          <w:rFonts w:ascii="Calibri" w:hAnsi="Calibri"/>
          <w:b w:val="0"/>
          <w:i w:val="0"/>
        </w:rPr>
        <w:t>Fur and Cloth CAPS, constantl</w:t>
      </w:r>
    </w:p>
    <w:p>
      <w:pPr>
        <w:pStyle w:val="Heading3"/>
      </w:pPr>
      <w:r>
        <w:rPr>
          <w:rFonts w:ascii="Calibri" w:hAnsi="Calibri"/>
          <w:b w:val="0"/>
          <w:i w:val="0"/>
        </w:rPr>
        <w:t>SHOES;</w:t>
      </w:r>
    </w:p>
    <w:p>
      <w:r>
        <w:rPr>
          <w:rFonts w:ascii="Calibri" w:hAnsi="Calibri"/>
          <w:b w:val="0"/>
          <w:i w:val="0"/>
        </w:rPr>
        <w:t>Detroit, March 15, 1334</w:t>
      </w:r>
    </w:p>
    <w:p>
      <w:pPr>
        <w:pStyle w:val="Heading3"/>
      </w:pPr>
      <w:r>
        <w:rPr>
          <w:rFonts w:ascii="Calibri" w:hAnsi="Calibri"/>
          <w:b w:val="0"/>
          <w:i w:val="0"/>
        </w:rPr>
        <w:t>M'CORMICK &amp;</w:t>
      </w:r>
    </w:p>
    <w:p>
      <w:r>
        <w:rPr>
          <w:rFonts w:ascii="Calibri" w:hAnsi="Calibri"/>
          <w:b w:val="0"/>
          <w:i w:val="0"/>
        </w:rPr>
        <w:t xml:space="preserve">as cut Sams: New Blacksnith s </w:t>
      </w:r>
      <w:r>
        <w:rPr>
          <w:rFonts w:ascii="Calibri" w:hAnsi="Calibri"/>
          <w:b/>
          <w:i/>
          <w:color w:val="9B1C1C"/>
        </w:rPr>
        <w:t>[uncertain: SHOYCIS]</w:t>
      </w:r>
    </w:p>
    <w:p>
      <w:pPr>
        <w:pStyle w:val="Heading3"/>
      </w:pPr>
      <w:r>
        <w:rPr>
          <w:rFonts w:ascii="Calibri" w:hAnsi="Calibri"/>
          <w:b w:val="0"/>
          <w:i w:val="0"/>
        </w:rPr>
        <w:t>DALLY &amp; YOUNG</w:t>
      </w:r>
    </w:p>
    <w:p>
      <w:r>
        <w:rPr>
          <w:rFonts w:ascii="Calibri" w:hAnsi="Calibri"/>
          <w:b w:val="0"/>
          <w:i w:val="0"/>
        </w:rPr>
        <w:t>t the lowest LAVING e</w:t>
      </w:r>
    </w:p>
    <w:p>
      <w:pPr>
        <w:pStyle w:val="Heading3"/>
      </w:pPr>
      <w:r>
        <w:rPr>
          <w:rFonts w:ascii="Calibri" w:hAnsi="Calibri"/>
          <w:b w:val="0"/>
          <w:i w:val="0"/>
        </w:rPr>
        <w:t>OPPOSITE THE JAIR</w:t>
      </w:r>
    </w:p>
    <w:p>
      <w:r>
        <w:rPr>
          <w:rFonts w:ascii="Calibri" w:hAnsi="Calibri"/>
          <w:b/>
          <w:i/>
          <w:color w:val="9B1C1C"/>
        </w:rPr>
        <w:t>[uncertain: sure une.]</w:t>
      </w:r>
      <w:r>
        <w:rPr>
          <w:rFonts w:ascii="Calibri" w:hAnsi="Calibri"/>
          <w:b w:val="0"/>
          <w:i w:val="0"/>
        </w:rPr>
        <w:t xml:space="preserve"> the i orders nos </w:t>
      </w:r>
      <w:r>
        <w:rPr>
          <w:rFonts w:ascii="Calibri" w:hAnsi="Calibri"/>
          <w:b/>
          <w:i/>
          <w:color w:val="9B1C1C"/>
        </w:rPr>
        <w:t>[uncertain: he orders o]</w:t>
      </w:r>
      <w:r>
        <w:rPr>
          <w:rFonts w:ascii="Calibri" w:hAnsi="Calibri"/>
          <w:b w:val="0"/>
          <w:i w:val="0"/>
        </w:rPr>
        <w:t xml:space="preserve"> Edge Tools with neatness 110 licifted.</w:t>
      </w:r>
    </w:p>
    <w:p>
      <w:pPr>
        <w:pStyle w:val="Heading3"/>
      </w:pPr>
      <w:r>
        <w:rPr>
          <w:rFonts w:ascii="Calibri" w:hAnsi="Calibri"/>
          <w:b w:val="0"/>
          <w:i w:val="0"/>
        </w:rPr>
        <w:t>TON.</w:t>
      </w:r>
    </w:p>
    <w:p>
      <w:pPr>
        <w:pStyle w:val="Heading3"/>
      </w:pPr>
      <w:r>
        <w:rPr>
          <w:rFonts w:ascii="Calibri" w:hAnsi="Calibri"/>
          <w:b w:val="0"/>
          <w:i w:val="0"/>
        </w:rPr>
        <w:t>NEW STOL</w:t>
      </w:r>
    </w:p>
    <w:p>
      <w:pPr>
        <w:pStyle w:val="Heading3"/>
      </w:pPr>
      <w:r>
        <w:rPr>
          <w:rFonts w:ascii="Calibri" w:hAnsi="Calibri"/>
          <w:b w:val="0"/>
          <w:i w:val="0"/>
        </w:rPr>
        <w:t>IS AT LAI,</w:t>
      </w:r>
    </w:p>
    <w:p>
      <w:pPr>
        <w:pStyle w:val="Heading3"/>
      </w:pPr>
      <w:r>
        <w:rPr>
          <w:rFonts w:ascii="Calibri" w:hAnsi="Calibri"/>
          <w:b w:val="0"/>
          <w:i w:val="0"/>
        </w:rPr>
        <w:t>J. B. TUTTLE</w:t>
      </w:r>
    </w:p>
    <w:p>
      <w:r>
        <w:rPr>
          <w:rFonts w:ascii="Calibri" w:hAnsi="Calibri"/>
          <w:b w:val="0"/>
          <w:i w:val="0"/>
        </w:rPr>
        <w:t>ptist Church HAS opening on Dearborn atre an assortment of south or easts new corry &amp;c. executed</w:t>
      </w:r>
    </w:p>
    <w:p>
      <w:pPr>
        <w:pStyle w:val="Heading3"/>
      </w:pPr>
      <w:r>
        <w:rPr>
          <w:rFonts w:ascii="Calibri" w:hAnsi="Calibri"/>
          <w:b w:val="0"/>
          <w:i w:val="0"/>
        </w:rPr>
        <w:t>CROCERIE</w:t>
      </w:r>
    </w:p>
    <w:p>
      <w:r>
        <w:rPr>
          <w:rFonts w:ascii="Calibri" w:hAnsi="Calibri"/>
          <w:b w:val="0"/>
          <w:i w:val="0"/>
        </w:rPr>
        <w:t xml:space="preserve">erms as can be purchased in any : which they offer to the public on a elry. Muscavado, Havana, lonf and lun Pepper, ginger, cinnamon and spi Molasses: Tes and coffee: </w:t>
      </w:r>
      <w:r>
        <w:rPr>
          <w:rFonts w:ascii="Calibri" w:hAnsi="Calibri"/>
          <w:b/>
          <w:i/>
          <w:color w:val="9B1C1C"/>
        </w:rPr>
        <w:t>[uncertain: must return]</w:t>
      </w:r>
      <w:r>
        <w:rPr>
          <w:rFonts w:ascii="Calibri" w:hAnsi="Calibri"/>
          <w:b w:val="0"/>
          <w:i w:val="0"/>
        </w:rPr>
        <w:t xml:space="preserve"> n New-York his. will ar ried Apples and current Watches, </w:t>
      </w:r>
      <w:r>
        <w:rPr>
          <w:rFonts w:ascii="Calibri" w:hAnsi="Calibri"/>
          <w:b/>
          <w:i/>
          <w:color w:val="9B1C1C"/>
        </w:rPr>
        <w:t>[uncertain: rg, dic.]</w:t>
      </w:r>
      <w:r>
        <w:rPr>
          <w:rFonts w:ascii="Calibri" w:hAnsi="Calibri"/>
          <w:b w:val="0"/>
          <w:i w:val="0"/>
        </w:rPr>
        <w:t xml:space="preserve"> </w:t>
      </w:r>
      <w:r>
        <w:rPr>
          <w:rFonts w:ascii="Calibri" w:hAnsi="Calibri"/>
          <w:b/>
          <w:i/>
          <w:color w:val="9B1C1C"/>
        </w:rPr>
        <w:t>[uncertain: Anands]</w:t>
      </w:r>
      <w:r>
        <w:rPr>
          <w:rFonts w:ascii="Calibri" w:hAnsi="Calibri"/>
          <w:b w:val="0"/>
          <w:i w:val="0"/>
        </w:rPr>
        <w:t xml:space="preserve"> great a vari- Snuff: smoking and chewing Tol Hackered and Herin: panish and half Spanish cigare; Lepine, Eng Wine. Gin. Rom and W paine Claret ana forter no Picces-to 7 ty 9 and 8 by 10 Window Gin Chicago, May 27, 1634. From she Daily Advertis EMILE application of Steen toth introduetion of boresavint machin </w:t>
      </w:r>
      <w:r>
        <w:rPr>
          <w:rFonts w:ascii="Calibri" w:hAnsi="Calibri"/>
          <w:b/>
          <w:i/>
          <w:color w:val="9B1C1C"/>
        </w:rPr>
        <w:t>[uncertain: aviation and annacluru]</w:t>
      </w:r>
      <w:r>
        <w:rPr>
          <w:rFonts w:ascii="Calibri" w:hAnsi="Calibri"/>
          <w:b w:val="0"/>
          <w:i w:val="0"/>
        </w:rPr>
        <w:t xml:space="preserve"> •ket Pistols: hawd extraordinare chanmes in the </w:t>
      </w:r>
      <w:r>
        <w:rPr>
          <w:rFonts w:ascii="Calibri" w:hAnsi="Calibri"/>
          <w:b/>
          <w:i/>
          <w:color w:val="9B1C1C"/>
        </w:rPr>
        <w:t>[uncertain: in wholerarenuntre sbor.aarinot:]</w:t>
      </w:r>
      <w:r>
        <w:rPr>
          <w:rFonts w:ascii="Calibri" w:hAnsi="Calibri"/>
          <w:b w:val="0"/>
          <w:i w:val="0"/>
        </w:rPr>
        <w:t xml:space="preserve"> nationa wealt oards, dice </w:t>
      </w:r>
      <w:r>
        <w:rPr>
          <w:rFonts w:ascii="Calibri" w:hAnsi="Calibri"/>
          <w:b/>
          <w:i/>
          <w:color w:val="9B1C1C"/>
        </w:rPr>
        <w:t>[uncertain: The need not and mist afted y]</w:t>
      </w:r>
      <w:r>
        <w:rPr>
          <w:rFonts w:ascii="Calibri" w:hAnsi="Calibri"/>
          <w:b w:val="0"/>
          <w:i w:val="0"/>
        </w:rPr>
        <w:t xml:space="preserve"> Spectacles, to n brenning either the one or tha or market machiner </w:t>
      </w:r>
      <w:r>
        <w:rPr>
          <w:rFonts w:ascii="Calibri" w:hAnsi="Calibri"/>
          <w:b/>
          <w:i/>
          <w:color w:val="9B1C1C"/>
        </w:rPr>
        <w:t>[uncertain: emergeanti]</w:t>
      </w:r>
      <w:r>
        <w:rPr>
          <w:rFonts w:ascii="Calibri" w:hAnsi="Calibri"/>
          <w:b w:val="0"/>
          <w:i w:val="0"/>
        </w:rPr>
        <w:t xml:space="preserve"> steam or shima bower in substitute cient water newer for manufaetur ticles too nu- i would be matter o astonishtnent! Peneil Casee: </w:t>
      </w:r>
      <w:r>
        <w:rPr>
          <w:rFonts w:ascii="Calibri" w:hAnsi="Calibri"/>
          <w:b/>
          <w:i/>
          <w:color w:val="9B1C1C"/>
        </w:rPr>
        <w:t>[uncertain: forth thrashing machinesen]</w:t>
      </w:r>
      <w:r>
        <w:rPr>
          <w:rFonts w:ascii="Calibri" w:hAnsi="Calibri"/>
          <w:b w:val="0"/>
          <w:i w:val="0"/>
        </w:rPr>
        <w:t xml:space="preserve"> son that in many Daces cast tron D be used in any part of our countr Shut nattisin used when She teners don the shor m our State saves to our citizens m tante west of the mountain. are </w:t>
      </w:r>
      <w:r>
        <w:rPr>
          <w:rFonts w:ascii="Calibri" w:hAnsi="Calibri"/>
          <w:b/>
          <w:i/>
          <w:color w:val="9B1C1C"/>
        </w:rPr>
        <w:t>[uncertain: hrae.nortion]</w:t>
      </w:r>
      <w:r>
        <w:rPr>
          <w:rFonts w:ascii="Calibri" w:hAnsi="Calibri"/>
          <w:b w:val="0"/>
          <w:i w:val="0"/>
        </w:rPr>
        <w:t xml:space="preserve"> arent inconvenience nhe exnana </w:t>
      </w:r>
      <w:r>
        <w:rPr>
          <w:rFonts w:ascii="Calibri" w:hAnsi="Calibri"/>
          <w:b/>
          <w:i/>
          <w:color w:val="9B1C1C"/>
        </w:rPr>
        <w:t>[uncertain: 1ag.]</w:t>
      </w:r>
      <w:r>
        <w:rPr>
          <w:rFonts w:ascii="Calibri" w:hAnsi="Calibri"/>
          <w:b w:val="0"/>
          <w:i w:val="0"/>
        </w:rPr>
        <w:t xml:space="preserve"> </w:t>
      </w:r>
      <w:r>
        <w:rPr>
          <w:rFonts w:ascii="Calibri" w:hAnsi="Calibri"/>
          <w:b/>
          <w:i/>
          <w:color w:val="9B1C1C"/>
        </w:rPr>
        <w:t>[uncertain: annaumation anain those tone w]</w:t>
      </w:r>
      <w:r>
        <w:rPr>
          <w:rFonts w:ascii="Calibri" w:hAnsi="Calibri"/>
          <w:b w:val="0"/>
          <w:i w:val="0"/>
        </w:rPr>
        <w:t xml:space="preserve"> aydraulie power to grind their ura pains shali be cotton and sugar, water power is but not more venerally used, are </w:t>
      </w:r>
      <w:r>
        <w:rPr>
          <w:rFonts w:ascii="Calibri" w:hAnsi="Calibri"/>
          <w:b/>
          <w:i/>
          <w:color w:val="9B1C1C"/>
        </w:rPr>
        <w:t>[uncertain: So of tention perhap]</w:t>
      </w:r>
      <w:r>
        <w:rPr>
          <w:rFonts w:ascii="Calibri" w:hAnsi="Calibri"/>
          <w:b w:val="0"/>
          <w:i w:val="0"/>
        </w:rPr>
        <w:t xml:space="preserve"> Fold and Sileer nust be done by an experienced e hem u </w:t>
      </w:r>
      <w:r>
        <w:rPr>
          <w:rFonts w:ascii="Calibri" w:hAnsi="Calibri"/>
          <w:b/>
          <w:i/>
          <w:color w:val="9B1C1C"/>
        </w:rPr>
        <w:t>[uncertain: when one tother]</w:t>
      </w:r>
      <w:r>
        <w:rPr>
          <w:rFonts w:ascii="Calibri" w:hAnsi="Calibri"/>
          <w:b w:val="0"/>
          <w:i w:val="0"/>
        </w:rPr>
        <w:t xml:space="preserve"> Goods. the seepesty of securinir them in manent manner. renders the ern ved from saw. in at Wholesal other gines manufactured in New-York </w:t>
      </w:r>
      <w:r>
        <w:rPr>
          <w:rFonts w:ascii="Calibri" w:hAnsi="Calibri"/>
          <w:b/>
          <w:i/>
          <w:color w:val="9B1C1C"/>
        </w:rPr>
        <w:t>[uncertain: the soulfbern statesaran]</w:t>
      </w:r>
      <w:r>
        <w:rPr>
          <w:rFonts w:ascii="Calibri" w:hAnsi="Calibri"/>
          <w:b w:val="0"/>
          <w:i w:val="0"/>
        </w:rPr>
        <w:t xml:space="preserve"> wineer from the ahoni merica, are chisrged with the ex </w:t>
      </w:r>
      <w:r>
        <w:rPr>
          <w:rFonts w:ascii="Calibri" w:hAnsi="Calibri"/>
          <w:b/>
          <w:i/>
          <w:color w:val="9B1C1C"/>
        </w:rPr>
        <w:t>[uncertain: she wittineer]</w:t>
      </w:r>
      <w:r>
        <w:rPr>
          <w:rFonts w:ascii="Calibri" w:hAnsi="Calibri"/>
          <w:b w:val="0"/>
          <w:i w:val="0"/>
        </w:rPr>
        <w:t xml:space="preserve"> </w:t>
      </w:r>
      <w:r>
        <w:rPr>
          <w:rFonts w:ascii="Calibri" w:hAnsi="Calibri"/>
          <w:b/>
          <w:i/>
          <w:color w:val="9B1C1C"/>
        </w:rPr>
        <w:t>[uncertain: thrown Denna.]</w:t>
      </w:r>
      <w:r>
        <w:rPr>
          <w:rFonts w:ascii="Calibri" w:hAnsi="Calibri"/>
          <w:b w:val="0"/>
          <w:i w:val="0"/>
        </w:rPr>
        <w:t xml:space="preserve"> to the place of their destination as, of various </w:t>
      </w:r>
      <w:r>
        <w:rPr>
          <w:rFonts w:ascii="Calibri" w:hAnsi="Calibri"/>
          <w:b/>
          <w:i/>
          <w:color w:val="9B1C1C"/>
        </w:rPr>
        <w:t>[uncertain: the numerous brotheth]</w:t>
      </w:r>
      <w:r>
        <w:rPr>
          <w:rFonts w:ascii="Calibri" w:hAnsi="Calibri"/>
          <w:b w:val="0"/>
          <w:i w:val="0"/>
        </w:rPr>
        <w:t xml:space="preserve"> erally reaiired to run thom posed, such as valves, de. an nap Ribbons: is subjected to heavy charges for ei Who new us enoine but a Cole mo c linen Diapers: , various kin </w:t>
      </w:r>
      <w:r>
        <w:rPr>
          <w:rFonts w:ascii="Calibri" w:hAnsi="Calibri"/>
          <w:b/>
          <w:i/>
          <w:color w:val="9B1C1C"/>
        </w:rPr>
        <w:t>[uncertain: d Horiery]</w:t>
      </w:r>
      <w:r>
        <w:rPr>
          <w:rFonts w:ascii="Calibri" w:hAnsi="Calibri"/>
          <w:b w:val="0"/>
          <w:i w:val="0"/>
        </w:rPr>
        <w:t xml:space="preserve"> and Sheetings: moving part of the engine is of </w:t>
      </w:r>
      <w:r>
        <w:rPr>
          <w:rFonts w:ascii="Calibri" w:hAnsi="Calibri"/>
          <w:b/>
          <w:i/>
          <w:color w:val="9B1C1C"/>
        </w:rPr>
        <w:t>[uncertain: i require Pint he rive, whi]</w:t>
      </w:r>
      <w:r>
        <w:rPr>
          <w:rFonts w:ascii="Calibri" w:hAnsi="Calibri"/>
          <w:b w:val="0"/>
          <w:i w:val="0"/>
        </w:rPr>
        <w:t xml:space="preserve"> </w:t>
      </w:r>
      <w:r>
        <w:rPr>
          <w:rFonts w:ascii="Calibri" w:hAnsi="Calibri"/>
          <w:b/>
          <w:i/>
          <w:color w:val="9B1C1C"/>
        </w:rPr>
        <w:t>[uncertain: Pan a lute power emphe tom]</w:t>
      </w:r>
      <w:r>
        <w:rPr>
          <w:rFonts w:ascii="Calibri" w:hAnsi="Calibri"/>
          <w:b w:val="0"/>
          <w:i w:val="0"/>
        </w:rPr>
        <w:t xml:space="preserve"> paim Icaf Hat Stapleand Fam </w:t>
      </w:r>
      <w:r>
        <w:rPr>
          <w:rFonts w:ascii="Calibri" w:hAnsi="Calibri"/>
          <w:b/>
          <w:i/>
          <w:color w:val="9B1C1C"/>
        </w:rPr>
        <w:t>[uncertain: ?pa ?e ty po]</w:t>
      </w:r>
      <w:r>
        <w:rPr>
          <w:rFonts w:ascii="Calibri" w:hAnsi="Calibri"/>
          <w:b w:val="0"/>
          <w:i w:val="0"/>
        </w:rPr>
        <w:t xml:space="preserve"> cranke and atrape atlached to an es and Ploughe the arus revo totion is rapid and minute oe Knives; Berows: y any man of ingen </w:t>
      </w:r>
      <w:r>
        <w:rPr>
          <w:rFonts w:ascii="Calibri" w:hAnsi="Calibri"/>
          <w:b/>
          <w:i/>
          <w:color w:val="9B1C1C"/>
        </w:rPr>
        <w:t>[uncertain: Cucu, and be so]</w:t>
      </w:r>
      <w:r>
        <w:rPr>
          <w:rFonts w:ascii="Calibri" w:hAnsi="Calibri"/>
          <w:b w:val="0"/>
          <w:i w:val="0"/>
        </w:rPr>
        <w:t xml:space="preserve"> esent State Prisor ed touse, in the </w:t>
      </w:r>
      <w:r>
        <w:rPr>
          <w:rFonts w:ascii="Calibri" w:hAnsi="Calibri"/>
          <w:b/>
          <w:i/>
          <w:color w:val="9B1C1C"/>
        </w:rPr>
        <w:t>[uncertain: nine with]</w:t>
      </w:r>
    </w:p>
    <w:p>
      <w:pPr>
        <w:pStyle w:val="Heading3"/>
      </w:pPr>
      <w:r>
        <w:rPr>
          <w:rFonts w:ascii="Calibri" w:hAnsi="Calibri"/>
          <w:b w:val="0"/>
          <w:i w:val="0"/>
        </w:rPr>
        <w:t>TRIGHT.</w:t>
      </w:r>
    </w:p>
    <w:p>
      <w:r>
        <w:rPr>
          <w:rFonts w:ascii="Calibri" w:hAnsi="Calibri"/>
          <w:b w:val="0"/>
          <w:i w:val="0"/>
        </w:rPr>
        <w:t xml:space="preserve">and repair and time sper cord hard shilling per Public. </w:t>
      </w:r>
      <w:r>
        <w:rPr>
          <w:rFonts w:ascii="Calibri" w:hAnsi="Calibri"/>
          <w:b/>
          <w:i/>
          <w:color w:val="9B1C1C"/>
        </w:rPr>
        <w:t>[uncertain: ester an othe]</w:t>
      </w:r>
      <w:r>
        <w:rPr>
          <w:rFonts w:ascii="Calibri" w:hAnsi="Calibri"/>
          <w:b w:val="0"/>
          <w:i w:val="0"/>
        </w:rPr>
        <w:t xml:space="preserve"> </w:t>
      </w:r>
      <w:r>
        <w:rPr>
          <w:rFonts w:ascii="Calibri" w:hAnsi="Calibri"/>
          <w:b/>
          <w:i/>
          <w:color w:val="9B1C1C"/>
        </w:rPr>
        <w:t>[uncertain: Tankle]</w:t>
      </w:r>
      <w:r>
        <w:rPr>
          <w:rFonts w:ascii="Calibri" w:hAnsi="Calibri"/>
          <w:b w:val="0"/>
          <w:i w:val="0"/>
        </w:rPr>
        <w:t xml:space="preserve"> </w:t>
      </w:r>
      <w:r>
        <w:rPr>
          <w:rFonts w:ascii="Calibri" w:hAnsi="Calibri"/>
          <w:b/>
          <w:i/>
          <w:color w:val="9B1C1C"/>
        </w:rPr>
        <w:t>[uncertain: ectful!v]</w:t>
      </w:r>
      <w:r>
        <w:rPr>
          <w:rFonts w:ascii="Calibri" w:hAnsi="Calibri"/>
          <w:b w:val="0"/>
          <w:i w:val="0"/>
        </w:rPr>
        <w:t xml:space="preserve"> inform was nor eney for M! belitute for the Fiston Ene at be will be re of the Steal the y produce no jarrine ment of riser , at his lumber at quality. —Ai ription. ern sistes, entita Stute lor Mater nat i than the cotton its beneficial effe hort notice, by</w:t>
      </w:r>
    </w:p>
    <w:p>
      <w:pPr>
        <w:pStyle w:val="Heading3"/>
      </w:pPr>
      <w:r>
        <w:rPr>
          <w:rFonts w:ascii="Calibri" w:hAnsi="Calibri"/>
          <w:b w:val="0"/>
          <w:i w:val="0"/>
        </w:rPr>
        <w:t>&gt; CARVER.</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ad eitisens eS ee et their] Super fine Broad Cloths, Cassimere: crn aasurcd |nette, Baizc, home made and English } ~eived and| fustiane, corderoys, beaverteens, merit and cireaasians, Preueh muslina, gingh a. icos, cotton and linen diapers, crash, Fr 28 kets, 10 bales sheeting and shirtings, h wil bear] oj onbleached; shawls, sesorted kin peatness Off) 5ony, osnaburgs, tow clothes, oil cle athe city |irtins, he kc. Silk Goods, a gener bend. [ment including many new articles. on bend. : S: oe MOON, | Weary Ware &amp; Follow c 17ti} 4 very general and well selected asso ae, Tron, Swoedes, English and Pern, al hop. Stef, cast and Blister: Nail Rode: Ss; Nuili x25 kegs Wro't and cut; spike Axes; Seythca Sycklos; cordage ; ablishment,| Mill, cross cut snd carpenter's Saws e those who ° yu fTonch — Grocers, in a work:| Wines; Imperial, Y. Hyson and f hand Ox} Teas; Coffee: loaf, lamp, St. Croix, | loughs with|and other sugars; molseses, rice, #1 all kinds of| mould candles, bar soap, tobacco, spl best possi- | raisins, lemons, almonds, codfish, beri onage is so- | pepper, spice, vinegar, powder and sh 2G] and florence il, &amp;e. BES Boots &amp; Shoes. S4@ 200 pair Men's Thick Boots; 5 72 do a0 vol : Ces i 10 cases calf, kip and cow hi ro bs Ope eae Shoes; Men's Pumps; pe Ladies’ Gaiter and Pronell Boots an = Ladies’ calf, morocen and undressed s PY Childrens’s Boots and Shoes, all kind reasonable} Oak tanned Sole Leather and Colf Sh her Store in . Savdtery. » following! 51410, Bridles, Martingaly, Gisths p Sugar; | ags, Stirrups, Bits, Xe, d DBrugs, Bye Toons, § est Tar, Rosin, Glue, Sulpher, Mum, whito and binck Lead, otter, chalk, copperas, Ke. cmons; Pats anv Caps. athetchup: | Drab Otter Hats; fashionable black er Nuts} | yarious prices; Wool Hate: Leghorn sspiiged Leaf Hats; cloth and Fur Caps. Ready Made Clothing, hinkey s well adapted to this part of the co: HMiiscellancous. TLE, Shell Combs, Large and Side Imitat PUE* og} Combs, of variousrhinds; Ivory, Dre ______ =| Long Combs; School Books; Stationa r. ‘Tubs; Glass; Window Sash; ( larg </w:t>
      </w:r>
      <w:r>
        <w:rPr>
          <w:rFonts w:ascii="Calibri" w:hAnsi="Calibri"/>
          <w:b/>
          <w:i/>
          <w:color w:val="9B1C1C"/>
        </w:rPr>
        <w:t>[uncertain: purposcs of]</w:t>
      </w:r>
      <w:r>
        <w:rPr>
          <w:rFonts w:ascii="Calibri" w:hAnsi="Calibri"/>
          <w:b w:val="0"/>
          <w:i w:val="0"/>
        </w:rPr>
        <w:t xml:space="preserve"> ment Ladies? Work Daskets,) togetl] g, with the | SFeat yariety of othor articles. ey; ban plied uae Lbs es Lae nae commercial ay Se ba 1 world, aid ‘Town of Perv, chiperytar! ON SCHOOL LAD None is heroby given, that on </w:t>
      </w:r>
      <w:r>
        <w:rPr>
          <w:rFonts w:ascii="Calibri" w:hAnsi="Calibri"/>
          <w:b/>
          <w:i/>
          <w:color w:val="9B1C1C"/>
        </w:rPr>
        <w:t>[uncertain: ? more pro- the 18th day of September ney]</w:t>
      </w:r>
      <w:r>
        <w:rPr>
          <w:rFonts w:ascii="Calibri" w:hAnsi="Calibri"/>
          <w:b w:val="0"/>
          <w:i w:val="0"/>
        </w:rPr>
        <w:t xml:space="preserve"> cere labor: is | Court-House in Ottawa, I shall expos ‘An exten: {lic sale, to the highest bidder, for read cing, every | School Section No. 16, in ‘Township roducing att | North of Range No, 1, East of the thi uries of lifo. | pal meridian. ‘The above section lies ther for use | ately on the north bank of tho Ilinoi and as but} Sout half way between Ottawa ond | nishes wuili. | at the foot of the rapids, and at the te: ig purpores, | of the contemplated canal, in a beaut: {. Tho lat-| ted, rich and healthy part of the cou perfect, and | north half of the section will be sold hat it should | 90 acres, and a part of the south half did we not} 20 and 10 acres, and that part which oughs, drag| river, in Town Lots. It is one of rejceted, or|teantiful situations for a ‘Town, on tl use of these | river, being a handsome elevation, w! ore than one | look the whole country around, and i f the inhab-| ded with large bodies of excellent tinbe subjected tol are a number of mill privileges in the for want of| and at this time three nulls in operati » for fasuily | in less than three miles of Pera, ich produce It is hoped that all who wish to ow: arely found. | Property on the Iiliaois river, will a hy steam is, Sale, and become purchasers of proper st of nettiny | will be always growing in value. | amplication,| ‘The sale will be continued from'da gineer; and | Until ail ix sold. DAVID L 1° mniost por- School Commissioner for Lase ‘c of Poles Lasalle co. lil. July 29, 1834. Se Se Oorerrepearag soon neeecrcansemene rane me 0 be sent to Town Ordinances ab auth e Relative to Groceries and Tare panies them Ata stated meeting of the President , to putthem| tes of the town of Chicago, held at account of| 0! Starr Foot, in said town, on the </w:t>
      </w:r>
      <w:r>
        <w:rPr>
          <w:rFonts w:ascii="Calibri" w:hAnsi="Calibri"/>
          <w:b/>
          <w:i/>
          <w:color w:val="9B1C1C"/>
        </w:rPr>
        <w:t>[uncertain: gine iscom-| September, 1034, the following ?]</w:t>
      </w:r>
      <w:r>
        <w:rPr>
          <w:rFonts w:ascii="Calibri" w:hAnsi="Calibri"/>
          <w:b w:val="0"/>
          <w:i w:val="0"/>
        </w:rPr>
        <w:t xml:space="preserve"> ineor is gen-j Were adopted: 18 planter, | BB: it-ondained by the President # in the year | tees of tho Towa of Chicago, gineering a- | afber it shall not be lawful for any pers _ | sons, to keep open any tippling house &amp; Avery in| ry in the town of Chicago, whether th s# been fully [licenced under the name, and as a use, obviates | hours of pablicentertainment or not, | ‘steam. The jing the Sabbath or first day of the wos st steel, and! purpose of veiling spirituous, nor sha! for stuffing | non oF persons keoping such tipplin, y and boilers) yrocery, sell or suffer to be wold th weigh but lit-| &lt;pirituous, vinous, or firmented Jiqu K pump end | daring eaid days, or the night tollo ory yequired | days, under the penalty of five dollar coe by | and every oflence, to be recovered toy hatte of the | the costs of prosecution, before any conLnuous—~ | the Peace of the county of Cook, or | and tities per | court of competent jardiction in wall od by drums the one halt 4 unedjelian in wal See Tine | Hie one halt of waid tine tor the use of 3 i+ and the other half'tor the complainan is free from) ‘This Ordinance to take oflect placed on al from and afer the 18th day of tage upand bent /D. 1s34. isin Ssh ity. Mr, | if . Sidebied for], 6 it further Ordained by the Presiden ) ayatem, in- at of the Town of Chicago, That it 1 hin extensive |29LY Of the Attorney for the eorporat 1533, and has | ‘2%, ' report to said President and s the Inbor of all offences agoinat the foregoing Ordii se than three | Sal come to hin knowledge, and tha y, and all the | '¢ hereby ia required to prosecute th t in packing compliance with the provisions of week. Ee| nance, — Provided also, that it aball a </w:t>
      </w:r>
      <w:r>
        <w:rPr>
          <w:rFonts w:ascii="Calibri" w:hAnsi="Calibri"/>
          <w:b/>
          <w:i/>
          <w:color w:val="9B1C1C"/>
        </w:rPr>
        <w:t>[uncertain: operation in| &amp;?ful for any person or persons, hav’]</w:t>
      </w:r>
      <w:r>
        <w:rPr>
          <w:rFonts w:ascii="Calibri" w:hAnsi="Calibri"/>
          <w:b w:val="0"/>
          <w:i w:val="0"/>
        </w:rPr>
        <w:t xml:space="preserve"> </w:t>
      </w:r>
      <w:r>
        <w:rPr>
          <w:rFonts w:ascii="Calibri" w:hAnsi="Calibri"/>
          <w:b/>
          <w:i/>
          <w:color w:val="9B1C1C"/>
        </w:rPr>
        <w:t>[uncertain: nd others are | °U8? Of any offence against the fore]</w:t>
      </w:r>
      <w:r>
        <w:rPr>
          <w:rFonts w:ascii="Calibri" w:hAnsi="Calibri"/>
          <w:b w:val="0"/>
          <w:i w:val="0"/>
        </w:rPr>
        <w:t xml:space="preserve"> vanin, Mr, | Babee, to tone complaint thereof and o apply them the saine in the name of the Prosident ne in boats, heen of the town of Chicago, before a ‘durability oj] 2f the Peace of said county, ur other motions,)— | Competent dermlieten ; t be introdu NO. H. KINZIE pills, mei Attest—I. Hannox, Clerk, ry, and as a) aN the poh: Notice, Oo &amp; rank a- FINAL sottlemen: ments of our | AM HE Brasher, daca oth to eae will be more} ‘2d Monday of November. Ali perec Y anadjusted claims, are desired to pre ongine may} with the necessary proof at or before Lynde, Byra-| at the office of thor d wake of Probet tgs Ti} Sept 6, 1osd. BRAL Goulawe Ads</w:t>
      </w:r>
    </w:p>
    <w:p>
      <w:pPr>
        <w:pStyle w:val="Heading2"/>
      </w:pPr>
      <w:r>
        <w:t>Column 5</w:t>
      </w:r>
    </w:p>
    <w:p>
      <w:r>
        <w:rPr>
          <w:rFonts w:ascii="Calibri" w:hAnsi="Calibri"/>
          <w:b w:val="0"/>
          <w:i w:val="0"/>
        </w:rPr>
        <w:t xml:space="preserve">Flannels, the United States, commencing with the river and are tamed afler the Pre so clotha ton and progressing in the soreet in t benched ght angles Chicago stre </w:t>
      </w:r>
      <w:r>
        <w:rPr>
          <w:rFonts w:ascii="Calibri" w:hAnsi="Calibri"/>
          <w:b/>
          <w:i/>
          <w:color w:val="9B1C1C"/>
        </w:rPr>
        <w:t>[uncertain: water or Taken been beeio1]</w:t>
      </w:r>
      <w:r>
        <w:rPr>
          <w:rFonts w:ascii="Calibri" w:hAnsi="Calibri"/>
          <w:b w:val="0"/>
          <w:i w:val="0"/>
        </w:rPr>
        <w:t xml:space="preserve"> E7 Tica Steam al sesort- waters or bake of the river and Chicago Bertranut in situated about so feel </w:t>
      </w:r>
      <w:r>
        <w:rPr>
          <w:rFonts w:ascii="Calibri" w:hAnsi="Calibri"/>
          <w:b/>
          <w:i/>
          <w:color w:val="9B1C1C"/>
        </w:rPr>
        <w:t>[uncertain: mar, and 52]</w:t>
      </w:r>
      <w:r>
        <w:rPr>
          <w:rFonts w:ascii="Calibri" w:hAnsi="Calibri"/>
          <w:b w:val="0"/>
          <w:i w:val="0"/>
        </w:rPr>
        <w:t xml:space="preserve"> </w:t>
      </w:r>
      <w:r>
        <w:rPr>
          <w:rFonts w:ascii="Calibri" w:hAnsi="Calibri"/>
          <w:b/>
          <w:i/>
          <w:color w:val="9B1C1C"/>
        </w:rPr>
        <w:t>[uncertain: evel of 1h0 Du Joseph]</w:t>
      </w:r>
      <w:r>
        <w:rPr>
          <w:rFonts w:ascii="Calibri" w:hAnsi="Calibri"/>
          <w:b w:val="0"/>
          <w:i w:val="0"/>
        </w:rPr>
        <w:t xml:space="preserve"> rom the heights in 1 ome inclined pinin to the river, along I sizes. which, and to the North, South at in the Territory </w:t>
      </w:r>
      <w:r>
        <w:rPr>
          <w:rFonts w:ascii="Calibri" w:hAnsi="Calibri"/>
          <w:b/>
          <w:i/>
          <w:color w:val="9B1C1C"/>
        </w:rPr>
        <w:t>[uncertain: roomeD TO Comes na]</w:t>
      </w:r>
      <w:r>
        <w:rPr>
          <w:rFonts w:ascii="Calibri" w:hAnsi="Calibri"/>
          <w:b w:val="0"/>
          <w:i w:val="0"/>
        </w:rPr>
        <w:t xml:space="preserve"> a commanding view of the </w:t>
      </w:r>
      <w:r>
        <w:rPr>
          <w:rFonts w:ascii="Calibri" w:hAnsi="Calibri"/>
          <w:b/>
          <w:i/>
          <w:color w:val="9B1C1C"/>
        </w:rPr>
        <w:t>[uncertain: one situal]</w:t>
      </w:r>
      <w:r>
        <w:rPr>
          <w:rFonts w:ascii="Calibri" w:hAnsi="Calibri"/>
          <w:b w:val="0"/>
          <w:i w:val="0"/>
        </w:rPr>
        <w:t xml:space="preserve"> </w:t>
      </w:r>
      <w:r>
        <w:rPr>
          <w:rFonts w:ascii="Calibri" w:hAnsi="Calibri"/>
          <w:b/>
          <w:i/>
          <w:color w:val="9B1C1C"/>
        </w:rPr>
        <w:t>[uncertain: , &amp;c.]</w:t>
      </w:r>
      <w:r>
        <w:rPr>
          <w:rFonts w:ascii="Calibri" w:hAnsi="Calibri"/>
          <w:b w:val="0"/>
          <w:i w:val="0"/>
        </w:rPr>
        <w:t xml:space="preserve"> with the St. It possesse The soil </w:t>
      </w:r>
      <w:r>
        <w:rPr>
          <w:rFonts w:ascii="Calibri" w:hAnsi="Calibri"/>
          <w:b/>
          <w:i/>
          <w:color w:val="9B1C1C"/>
        </w:rPr>
        <w:t>[uncertain: Conchant]</w:t>
      </w:r>
      <w:r>
        <w:rPr>
          <w:rFonts w:ascii="Calibri" w:hAnsi="Calibri"/>
          <w:b w:val="0"/>
          <w:i w:val="0"/>
        </w:rPr>
        <w:t xml:space="preserve"> try about it is not several of the fines ssed in richne: perm and in its vieinity, with tility. real abundance ol, whale the river at this place, ernment from the appropriations 1o will shortly be built here by the chicago toad gans and plus products of the country can with facility be conveyed by water to mar i Shoen: vantages arising from the best of cl </w:t>
      </w:r>
      <w:r>
        <w:rPr>
          <w:rFonts w:ascii="Calibri" w:hAnsi="Calibri"/>
          <w:b/>
          <w:i/>
          <w:color w:val="9B1C1C"/>
        </w:rPr>
        <w:t>[uncertain: ni the mains olerek:]</w:t>
      </w:r>
      <w:r>
        <w:rPr>
          <w:rFonts w:ascii="Calibri" w:hAnsi="Calibri"/>
          <w:b w:val="0"/>
          <w:i w:val="0"/>
        </w:rPr>
        <w:t xml:space="preserve"> • &amp; sizes; of the the heart of one of the with rood timber near, and tries *, Sa Idle vc. uvantages, renders Madder, power; the inducements held out gence the moderate pric whiting, ciation to mechanics and men of busi sure and safe guarentee of the rapid g sand: and antry County of Cool, tien Shell! Ciresit Court, to the Oetober Tena,. John S. Dill, Con Attachment. John C. Tickhum, S er with a </w:t>
      </w:r>
      <w:r>
        <w:rPr>
          <w:rFonts w:ascii="Calibri" w:hAnsi="Calibri"/>
          <w:b/>
          <w:i/>
          <w:color w:val="9B1C1C"/>
        </w:rPr>
        <w:t>[uncertain: 885056]</w:t>
      </w:r>
      <w:r>
        <w:rPr>
          <w:rFonts w:ascii="Calibri" w:hAnsi="Calibri"/>
          <w:b w:val="0"/>
          <w:i w:val="0"/>
        </w:rPr>
        <w:t xml:space="preserve"> DUBLIC notice is hereby given Wickhan </w:t>
      </w:r>
      <w:r>
        <w:rPr>
          <w:rFonts w:ascii="Calibri" w:hAnsi="Calibri"/>
          <w:b/>
          <w:i/>
          <w:color w:val="9B1C1C"/>
        </w:rPr>
        <w:t>[uncertain: :D.]</w:t>
      </w:r>
      <w:r>
        <w:rPr>
          <w:rFonts w:ascii="Calibri" w:hAnsi="Calibri"/>
          <w:b w:val="0"/>
          <w:i w:val="0"/>
        </w:rPr>
        <w:t xml:space="preserve"> Thursday Sherift of soid conntr of Cook to exed ciahte sir dollare tilty </w:t>
      </w:r>
      <w:r>
        <w:rPr>
          <w:rFonts w:ascii="Calibri" w:hAnsi="Calibri"/>
          <w:b/>
          <w:i/>
          <w:color w:val="9B1C1C"/>
        </w:rPr>
        <w:t>[uncertain: wale Wras Won rey 1009]</w:t>
      </w:r>
      <w:r>
        <w:rPr>
          <w:rFonts w:ascii="Calibri" w:hAnsi="Calibri"/>
          <w:b w:val="0"/>
          <w:i w:val="0"/>
        </w:rPr>
        <w:t xml:space="preserve"> as lovied on no property. said John C. Wickham, shall persons before the none of the said circh co rmination court-house in Chicago, on the fret d </w:t>
      </w:r>
      <w:r>
        <w:rPr>
          <w:rFonts w:ascii="Calibri" w:hAnsi="Calibri"/>
          <w:b/>
          <w:i/>
          <w:color w:val="9B1C1C"/>
        </w:rPr>
        <w:t>[uncertain: first das orthe term there to th]</w:t>
      </w:r>
      <w:r>
        <w:rPr>
          <w:rFonts w:ascii="Calibri" w:hAnsi="Calibri"/>
          <w:b w:val="0"/>
          <w:i w:val="0"/>
        </w:rPr>
        <w:t xml:space="preserve"> tober next, give special bail and ple ntry; the said plaintif action, indement will in lots of in favor of the said Jeh </w:t>
      </w:r>
      <w:r>
        <w:rPr>
          <w:rFonts w:ascii="Calibri" w:hAnsi="Calibri"/>
          <w:b/>
          <w:i/>
          <w:color w:val="9B1C1C"/>
        </w:rPr>
        <w:t>[uncertain: THE KOLN O]</w:t>
      </w:r>
      <w:r>
        <w:rPr>
          <w:rFonts w:ascii="Calibri" w:hAnsi="Calibri"/>
          <w:b w:val="0"/>
          <w:i w:val="0"/>
        </w:rPr>
        <w:t xml:space="preserve"> --Aug. </w:t>
      </w:r>
      <w:r>
        <w:rPr>
          <w:rFonts w:ascii="Calibri" w:hAnsi="Calibri"/>
          <w:b/>
          <w:i/>
          <w:color w:val="9B1C1C"/>
        </w:rPr>
        <w:t>[uncertain: the most]</w:t>
      </w:r>
      <w:r>
        <w:rPr>
          <w:rFonts w:ascii="Calibri" w:hAnsi="Calibri"/>
          <w:b w:val="0"/>
          <w:i w:val="0"/>
        </w:rPr>
        <w:t xml:space="preserve"> </w:t>
      </w:r>
      <w:r>
        <w:rPr>
          <w:rFonts w:ascii="Calibri" w:hAnsi="Calibri"/>
          <w:b/>
          <w:i/>
          <w:color w:val="9B1C1C"/>
        </w:rPr>
        <w:t>[uncertain: Toms The]</w:t>
      </w:r>
      <w:r>
        <w:rPr>
          <w:rFonts w:ascii="Calibri" w:hAnsi="Calibri"/>
          <w:b w:val="0"/>
          <w:i w:val="0"/>
        </w:rPr>
        <w:t xml:space="preserve"> 40wl</w:t>
      </w:r>
    </w:p>
    <w:p>
      <w:pPr>
        <w:pStyle w:val="Heading3"/>
      </w:pPr>
      <w:r>
        <w:rPr>
          <w:rFonts w:ascii="Calibri" w:hAnsi="Calibri"/>
          <w:b w:val="0"/>
          <w:i w:val="0"/>
        </w:rPr>
        <w:t>RICH'D. I. HAMI</w:t>
      </w:r>
    </w:p>
    <w:p>
      <w:r>
        <w:rPr>
          <w:rFonts w:ascii="Calibri" w:hAnsi="Calibri"/>
          <w:b w:val="0"/>
          <w:i w:val="0"/>
        </w:rPr>
        <w:t xml:space="preserve">he Illinois STATE OF ILLINOIS, Hen over. County of Cook. C Sct. </w:t>
      </w:r>
      <w:r>
        <w:rPr>
          <w:rFonts w:ascii="Calibri" w:hAnsi="Calibri"/>
          <w:b/>
          <w:i/>
          <w:color w:val="9B1C1C"/>
        </w:rPr>
        <w:t>[uncertain: LETE]</w:t>
      </w:r>
      <w:r>
        <w:rPr>
          <w:rFonts w:ascii="Calibri" w:hAnsi="Calibri"/>
          <w:b w:val="0"/>
          <w:i w:val="0"/>
        </w:rPr>
        <w:t xml:space="preserve"> Circuit Court, to the October Term, A Jula K. Beger, on, with- Barton Sarth, Jehn Bright. SOn Alta </w:t>
      </w:r>
      <w:r>
        <w:rPr>
          <w:rFonts w:ascii="Calibri" w:hAnsi="Calibri"/>
          <w:b/>
          <w:i/>
          <w:color w:val="9B1C1C"/>
        </w:rPr>
        <w:t>[uncertain: Tillenn Gistin.]</w:t>
      </w:r>
      <w:r>
        <w:rPr>
          <w:rFonts w:ascii="Calibri" w:hAnsi="Calibri"/>
          <w:b w:val="0"/>
          <w:i w:val="0"/>
        </w:rPr>
        <w:t xml:space="preserve"> - Wrigh </w:t>
      </w:r>
      <w:r>
        <w:rPr>
          <w:rFonts w:ascii="Calibri" w:hAnsi="Calibri"/>
          <w:b/>
          <w:i/>
          <w:color w:val="9B1C1C"/>
        </w:rPr>
        <w:t>[uncertain: Litened]</w:t>
      </w:r>
      <w:r>
        <w:rPr>
          <w:rFonts w:ascii="Calibri" w:hAnsi="Calibri"/>
          <w:b w:val="0"/>
          <w:i w:val="0"/>
        </w:rPr>
        <w:t xml:space="preserve"> ty, whick: and Derid Dure. DUBLIC notice </w:t>
      </w:r>
      <w:r>
        <w:rPr>
          <w:rFonts w:ascii="Calibri" w:hAnsi="Calibri"/>
          <w:b/>
          <w:i/>
          <w:color w:val="9B1C1C"/>
        </w:rPr>
        <w:t>[uncertain: ETT]</w:t>
      </w:r>
      <w:r>
        <w:rPr>
          <w:rFonts w:ascii="Calibri" w:hAnsi="Calibri"/>
          <w:b w:val="0"/>
          <w:i w:val="0"/>
        </w:rPr>
        <w:t xml:space="preserve"> day Barton Smith. John Wright, Wi </w:t>
      </w:r>
      <w:r>
        <w:rPr>
          <w:rFonts w:ascii="Calibri" w:hAnsi="Calibri"/>
          <w:b/>
          <w:i/>
          <w:color w:val="9B1C1C"/>
        </w:rPr>
        <w:t>[uncertain: bravat and dark Darket]</w:t>
      </w:r>
      <w:r>
        <w:rPr>
          <w:rFonts w:ascii="Calibri" w:hAnsi="Calibri"/>
          <w:b w:val="0"/>
          <w:i w:val="0"/>
        </w:rPr>
        <w:t xml:space="preserve"> Ile county. tv and siate di </w:t>
      </w:r>
      <w:r>
        <w:rPr>
          <w:rFonts w:ascii="Calibri" w:hAnsi="Calibri"/>
          <w:b/>
          <w:i/>
          <w:color w:val="9B1C1C"/>
        </w:rPr>
        <w:t>[uncertain: Cott tensor the coony or tona]</w:t>
      </w:r>
      <w:r>
        <w:rPr>
          <w:rFonts w:ascii="Calibri" w:hAnsi="Calibri"/>
          <w:b w:val="0"/>
          <w:i w:val="0"/>
        </w:rPr>
        <w:t xml:space="preserve"> ty and state aforesaid, against the cot hat the sait of John Bover o twenty four 75-100 dollars. directed to the honke Irdinances and Trus- That here! whall personally Not or her. of the said circuit court. * or groce- term thereof, to bo holden at the co he caine be </w:t>
      </w:r>
      <w:r>
        <w:rPr>
          <w:rFonts w:ascii="Calibri" w:hAnsi="Calibri"/>
          <w:b/>
          <w:i/>
          <w:color w:val="9B1C1C"/>
        </w:rPr>
        <w:t>[uncertain: Chei banand piat de]</w:t>
      </w:r>
      <w:r>
        <w:rPr>
          <w:rFonts w:ascii="Calibri" w:hAnsi="Calibri"/>
          <w:b w:val="0"/>
          <w:i w:val="0"/>
        </w:rPr>
        <w:t xml:space="preserve"> </w:t>
      </w:r>
      <w:r>
        <w:rPr>
          <w:rFonts w:ascii="Calibri" w:hAnsi="Calibri"/>
          <w:b/>
          <w:i/>
          <w:color w:val="9B1C1C"/>
        </w:rPr>
        <w:t>[uncertain: On cour]</w:t>
      </w:r>
      <w:r>
        <w:rPr>
          <w:rFonts w:ascii="Calibri" w:hAnsi="Calibri"/>
          <w:b w:val="0"/>
          <w:i w:val="0"/>
        </w:rPr>
        <w:t xml:space="preserve"> on or dur. </w:t>
      </w:r>
      <w:r>
        <w:rPr>
          <w:rFonts w:ascii="Calibri" w:hAnsi="Calibri"/>
          <w:b/>
          <w:i/>
          <w:color w:val="9B1C1C"/>
        </w:rPr>
        <w:t>[uncertain: livera or]</w:t>
      </w:r>
      <w:r>
        <w:rPr>
          <w:rFonts w:ascii="Calibri" w:hAnsi="Calibri"/>
          <w:b w:val="0"/>
          <w:i w:val="0"/>
        </w:rPr>
        <w:t xml:space="preserve"> 1l any per- g shop or estate ao attached as afor </w:t>
      </w:r>
      <w:r>
        <w:rPr>
          <w:rFonts w:ascii="Calibri" w:hAnsi="Calibri"/>
          <w:b/>
          <w:i/>
          <w:color w:val="9B1C1C"/>
        </w:rPr>
        <w:t>[uncertain: any]</w:t>
      </w:r>
      <w:r>
        <w:rPr>
          <w:rFonts w:ascii="Calibri" w:hAnsi="Calibri"/>
          <w:b w:val="0"/>
          <w:i w:val="0"/>
        </w:rPr>
        <w:t xml:space="preserve"> ors on o other rita </w:t>
      </w:r>
      <w:r>
        <w:rPr>
          <w:rFonts w:ascii="Calibri" w:hAnsi="Calibri"/>
          <w:b/>
          <w:i/>
          <w:color w:val="9B1C1C"/>
        </w:rPr>
        <w:t>[uncertain: for each]</w:t>
      </w:r>
      <w:r>
        <w:rPr>
          <w:rFonts w:ascii="Calibri" w:hAnsi="Calibri"/>
          <w:b w:val="0"/>
          <w:i w:val="0"/>
        </w:rPr>
        <w:t xml:space="preserve"> STATE oF IsLaNois, &amp; Sct Jounty of Cool before Bay Justice of Cireut Court, to the October Ter: i county: </w:t>
      </w:r>
      <w:r>
        <w:rPr>
          <w:rFonts w:ascii="Calibri" w:hAnsi="Calibri"/>
          <w:b/>
          <w:i/>
          <w:color w:val="9B1C1C"/>
        </w:rPr>
        <w:t>[uncertain: the joa stament.]</w:t>
      </w:r>
      <w:r>
        <w:rPr>
          <w:rFonts w:ascii="Calibri" w:hAnsi="Calibri"/>
          <w:b w:val="0"/>
          <w:i w:val="0"/>
        </w:rPr>
        <w:t xml:space="preserve"> </w:t>
      </w:r>
      <w:r>
        <w:rPr>
          <w:rFonts w:ascii="Calibri" w:hAnsi="Calibri"/>
          <w:b/>
          <w:i/>
          <w:color w:val="9B1C1C"/>
        </w:rPr>
        <w:t>[uncertain: he mare]</w:t>
      </w:r>
      <w:r>
        <w:rPr>
          <w:rFonts w:ascii="Calibri" w:hAnsi="Calibri"/>
          <w:b w:val="0"/>
          <w:i w:val="0"/>
        </w:rPr>
        <w:t xml:space="preserve"> tember, A DUBLIC notice in here! ofy given i aforesaid, that a writ of attachment i count t and Tru of the Clerk's office of thi </w:t>
      </w:r>
      <w:r>
        <w:rPr>
          <w:rFonts w:ascii="Calibri" w:hAnsi="Calibri"/>
          <w:b/>
          <w:i/>
          <w:color w:val="9B1C1C"/>
        </w:rPr>
        <w:t>[uncertain: PAINLEEN.]</w:t>
      </w:r>
      <w:r>
        <w:rPr>
          <w:rFonts w:ascii="Calibri" w:hAnsi="Calibri"/>
          <w:b w:val="0"/>
          <w:i w:val="0"/>
        </w:rPr>
        <w:t xml:space="preserve"> and atate of I to slid John C. Wickham against th the be and ty two dollars and cents, for the su </w:t>
      </w:r>
      <w:r>
        <w:rPr>
          <w:rFonts w:ascii="Calibri" w:hAnsi="Calibri"/>
          <w:b/>
          <w:i/>
          <w:color w:val="9B1C1C"/>
        </w:rPr>
        <w:t>[uncertain: Ind nt Br]</w:t>
      </w:r>
      <w:r>
        <w:rPr>
          <w:rFonts w:ascii="Calibri" w:hAnsi="Calibri"/>
          <w:b w:val="0"/>
          <w:i w:val="0"/>
        </w:rPr>
        <w:t xml:space="preserve"> </w:t>
      </w:r>
      <w:r>
        <w:rPr>
          <w:rFonts w:ascii="Calibri" w:hAnsi="Calibri"/>
          <w:b/>
          <w:i/>
          <w:color w:val="9B1C1C"/>
        </w:rPr>
        <w:t>[uncertain: Nud bran]</w:t>
      </w:r>
      <w:r>
        <w:rPr>
          <w:rFonts w:ascii="Calibri" w:hAnsi="Calibri"/>
          <w:b w:val="0"/>
          <w:i w:val="0"/>
        </w:rPr>
        <w:t xml:space="preserve"> hen Forki writ has said county o </w:t>
      </w:r>
      <w:r>
        <w:rPr>
          <w:rFonts w:ascii="Calibri" w:hAnsi="Calibri"/>
          <w:b/>
          <w:i/>
          <w:color w:val="9B1C1C"/>
        </w:rPr>
        <w:t>[uncertain: he Khom..]</w:t>
      </w:r>
      <w:r>
        <w:rPr>
          <w:rFonts w:ascii="Calibri" w:hAnsi="Calibri"/>
          <w:b w:val="0"/>
          <w:i w:val="0"/>
        </w:rPr>
        <w:t xml:space="preserve"> ring levie </w:t>
      </w:r>
      <w:r>
        <w:rPr>
          <w:rFonts w:ascii="Calibri" w:hAnsi="Calibri"/>
          <w:b/>
          <w:i/>
          <w:color w:val="9B1C1C"/>
        </w:rPr>
        <w:t>[uncertain: OCeN]</w:t>
      </w:r>
      <w:r>
        <w:rPr>
          <w:rFonts w:ascii="Calibri" w:hAnsi="Calibri"/>
          <w:b w:val="0"/>
          <w:i w:val="0"/>
        </w:rPr>
        <w:t xml:space="preserve"> enid John </w:t>
      </w:r>
      <w:r>
        <w:rPr>
          <w:rFonts w:ascii="Calibri" w:hAnsi="Calibri"/>
          <w:b/>
          <w:i/>
          <w:color w:val="9B1C1C"/>
        </w:rPr>
        <w:t>[uncertain: SoroseCula]</w:t>
      </w:r>
      <w:r>
        <w:rPr>
          <w:rFonts w:ascii="Calibri" w:hAnsi="Calibri"/>
          <w:b w:val="0"/>
          <w:i w:val="0"/>
        </w:rPr>
        <w:t xml:space="preserve"> of the sa hall per and appear be </w:t>
      </w:r>
      <w:r>
        <w:rPr>
          <w:rFonts w:ascii="Calibri" w:hAnsi="Calibri"/>
          <w:b/>
          <w:i/>
          <w:color w:val="9B1C1C"/>
        </w:rPr>
        <w:t>[uncertain: dust oi]</w:t>
      </w:r>
      <w:r>
        <w:rPr>
          <w:rFonts w:ascii="Calibri" w:hAnsi="Calibri"/>
          <w:b w:val="0"/>
          <w:i w:val="0"/>
        </w:rPr>
        <w:t xml:space="preserve"> on the firet i </w:t>
      </w:r>
      <w:r>
        <w:rPr>
          <w:rFonts w:ascii="Calibri" w:hAnsi="Calibri"/>
          <w:b/>
          <w:i/>
          <w:color w:val="9B1C1C"/>
        </w:rPr>
        <w:t>[uncertain: Contes]</w:t>
      </w:r>
      <w:r>
        <w:rPr>
          <w:rFonts w:ascii="Calibri" w:hAnsi="Calibri"/>
          <w:b w:val="0"/>
          <w:i w:val="0"/>
        </w:rPr>
        <w:t xml:space="preserve"> cago, on the first day of </w:t>
      </w:r>
      <w:r>
        <w:rPr>
          <w:rFonts w:ascii="Calibri" w:hAnsi="Calibri"/>
          <w:b/>
          <w:i/>
          <w:color w:val="9B1C1C"/>
        </w:rPr>
        <w:t>[uncertain: holden ni]</w:t>
      </w:r>
      <w:r>
        <w:rPr>
          <w:rFonts w:ascii="Calibri" w:hAnsi="Calibri"/>
          <w:b w:val="0"/>
          <w:i w:val="0"/>
        </w:rPr>
        <w:t xml:space="preserve"> :, Pres' 1.40 said plaintine 1, give speciul bsil </w:t>
      </w:r>
      <w:r>
        <w:rPr>
          <w:rFonts w:ascii="Calibri" w:hAnsi="Calibri"/>
          <w:b/>
          <w:i/>
          <w:color w:val="9B1C1C"/>
        </w:rPr>
        <w:t>[uncertain: aeror of the eat Till]</w:t>
      </w:r>
      <w:r>
        <w:rPr>
          <w:rFonts w:ascii="Calibri" w:hAnsi="Calibri"/>
          <w:b w:val="0"/>
          <w:i w:val="0"/>
        </w:rPr>
        <w:t xml:space="preserve"> one having that ated Whiskey, Salt, Dried Apples and 1</w:t>
      </w:r>
    </w:p>
    <w:p>
      <w:pPr>
        <w:pStyle w:val="Heading3"/>
      </w:pPr>
      <w:r>
        <w:rPr>
          <w:rFonts w:ascii="Calibri" w:hAnsi="Calibri"/>
          <w:b w:val="0"/>
          <w:i w:val="0"/>
        </w:rPr>
        <w:t>WORD,</w:t>
      </w:r>
    </w:p>
    <w:p>
      <w:r>
        <w:rPr>
          <w:rFonts w:ascii="Calibri" w:hAnsi="Calibri"/>
          <w:b w:val="0"/>
          <w:i w:val="0"/>
        </w:rPr>
        <w:t>Chicago, June 4, 1831.</w:t>
      </w:r>
    </w:p>
    <w:p>
      <w:pPr>
        <w:pStyle w:val="Heading3"/>
      </w:pPr>
      <w:r>
        <w:rPr>
          <w:rFonts w:ascii="Calibri" w:hAnsi="Calibri"/>
          <w:b w:val="0"/>
          <w:i w:val="0"/>
        </w:rPr>
        <w:t>T DOT</w:t>
      </w:r>
    </w:p>
    <w:p>
      <w:pPr>
        <w:pStyle w:val="Heading2"/>
      </w:pPr>
      <w:r>
        <w:t>Column 6</w:t>
      </w:r>
    </w:p>
    <w:p>
      <w:r>
        <w:rPr>
          <w:rFonts w:ascii="Calibri" w:hAnsi="Calibri"/>
          <w:b w:val="0"/>
          <w:i w:val="0"/>
        </w:rPr>
        <w:t xml:space="preserve">idente of Snow, in the city of Battslo, intend pring es </w:t>
      </w:r>
      <w:r>
        <w:rPr>
          <w:rFonts w:ascii="Calibri" w:hAnsi="Calibri"/>
          <w:b/>
          <w:i/>
          <w:color w:val="9B1C1C"/>
        </w:rPr>
        <w:t>[uncertain: so tie]</w:t>
      </w:r>
      <w:r>
        <w:rPr>
          <w:rFonts w:ascii="Calibri" w:hAnsi="Calibri"/>
          <w:b w:val="0"/>
          <w:i w:val="0"/>
        </w:rPr>
        <w:t xml:space="preserve"> ccession, Nashing• and will keep constantly on hand, both for tensively into the manniscture of Mill-Some e centre, Floaring and country Wurk, several pairs of the various kinds and sizes, which will enable thes g to run to fill orders on very short melice; and or they ly on the import their blocks direct from Franer, it pites e mouth them a decided advantage in choice of steck, sed enables the subsczibers to ofter them much loe bore the er than they have ever been sold in this coo La decent try. Also, ›th hand- Dutch Bolting Cloths, the banks West of of every number now used, and of the most ap it springs proved stamps. Also, on is fine Hoisting-Screws, Lighter Scrans, Spir andering arround. dles, Bails aul Dieers, Danes, reat gen- Screen. Fire, 4c. 4*% nd coun- Being also connected with a very extensire s and fer-</w:t>
      </w:r>
    </w:p>
    <w:p>
      <w:pPr>
        <w:pStyle w:val="Heading3"/>
      </w:pPr>
      <w:r>
        <w:rPr>
          <w:rFonts w:ascii="Calibri" w:hAnsi="Calibri"/>
          <w:b w:val="0"/>
          <w:i w:val="0"/>
        </w:rPr>
        <w:t>FOUNDRY.</w:t>
      </w:r>
    </w:p>
    <w:p>
      <w:r>
        <w:rPr>
          <w:rFonts w:ascii="Calibri" w:hAnsi="Calibri"/>
          <w:b w:val="0"/>
          <w:i w:val="0"/>
        </w:rPr>
        <w:t xml:space="preserve">(st Rochester, N. Y.) try will 1 near, in i prairies furnish MILL CASTINGS of any descripion that may be desired. The subscribers are coth- </w:t>
      </w:r>
      <w:r>
        <w:rPr>
          <w:rFonts w:ascii="Calibri" w:hAnsi="Calibri"/>
          <w:b/>
          <w:i/>
          <w:color w:val="9B1C1C"/>
        </w:rPr>
        <w:t>[uncertain: i? acto?»]</w:t>
      </w:r>
      <w:r>
        <w:rPr>
          <w:rFonts w:ascii="Calibri" w:hAnsi="Calibri"/>
          <w:b w:val="0"/>
          <w:i w:val="0"/>
        </w:rPr>
        <w:t xml:space="preserve"> dent they can furnish their wester-fried mid I a bridge any of the above articles, on better toms tha ral Gov- grey can he procured at Fhindelphin, Dallion complete or any of the Eastern or Southem mart a as the transportation from Botfalo will be los Is deserv- than from either of the store markets, they shink The sur- it will be for the interest of mill-rights and oth ease and ers at the west, to favor them with their ordes. </w:t>
      </w:r>
      <w:r>
        <w:rPr>
          <w:rFonts w:ascii="Calibri" w:hAnsi="Calibri"/>
          <w:b/>
          <w:i/>
          <w:color w:val="9B1C1C"/>
        </w:rPr>
        <w:t>[uncertain: cet.]</w:t>
      </w:r>
      <w:r>
        <w:rPr>
          <w:rFonts w:ascii="Calibri" w:hAnsi="Calibri"/>
          <w:b w:val="0"/>
          <w:i w:val="0"/>
        </w:rPr>
        <w:t xml:space="preserve"> The</w:t>
      </w:r>
    </w:p>
    <w:p>
      <w:pPr>
        <w:pStyle w:val="Heading3"/>
      </w:pPr>
      <w:r>
        <w:rPr>
          <w:rFonts w:ascii="Calibri" w:hAnsi="Calibri"/>
          <w:b w:val="0"/>
          <w:i w:val="0"/>
        </w:rPr>
        <w:t>GEORGE W. BUSIl &amp; CO.</w:t>
      </w:r>
    </w:p>
    <w:p>
      <w:r>
        <w:rPr>
          <w:rFonts w:ascii="Calibri" w:hAnsi="Calibri"/>
          <w:b w:val="0"/>
          <w:i w:val="0"/>
        </w:rPr>
        <w:t>• for ear. Buffilo, Fob. 1e, 1531. the alitin-</w:t>
      </w:r>
    </w:p>
    <w:p>
      <w:pPr>
        <w:pStyle w:val="Heading3"/>
      </w:pPr>
      <w:r>
        <w:rPr>
          <w:rFonts w:ascii="Calibri" w:hAnsi="Calibri"/>
          <w:b w:val="0"/>
          <w:i w:val="0"/>
        </w:rPr>
        <w:t>KEFERENCES,</w:t>
      </w:r>
    </w:p>
    <w:p>
      <w:r>
        <w:rPr>
          <w:rFonts w:ascii="Calibri" w:hAnsi="Calibri"/>
          <w:b/>
          <w:i/>
          <w:color w:val="9B1C1C"/>
        </w:rPr>
        <w:t>[uncertain: GelC]</w:t>
      </w:r>
      <w:r>
        <w:rPr>
          <w:rFonts w:ascii="Calibri" w:hAnsi="Calibri"/>
          <w:b w:val="0"/>
          <w:i w:val="0"/>
        </w:rPr>
        <w:t xml:space="preserve"> quality, Prati, Taylor &amp; Co. 8. Thompen &amp; Co. D. Whales, Grees Ber H. Thetja and Co. G. Nivt. y of good ent conn- A. Easton. t. Barton. Giddines, Baldwin, Tran sl Banker &amp; Holt. Staudart, Wiler &amp; Ce. Hans Co. Clesseland, of Iron a Towisend, Col&amp; Co. Smith &amp; Nacy, B. H. Heymood, Venice • of resi- other Norton &amp; Carlito. </w:t>
      </w:r>
      <w:r>
        <w:rPr>
          <w:rFonts w:ascii="Calibri" w:hAnsi="Calibri"/>
          <w:b/>
          <w:i/>
          <w:color w:val="9B1C1C"/>
        </w:rPr>
        <w:t>[uncertain: ILV]</w:t>
      </w:r>
      <w:r>
        <w:rPr>
          <w:rFonts w:ascii="Calibri" w:hAnsi="Calibri"/>
          <w:b w:val="0"/>
          <w:i w:val="0"/>
        </w:rPr>
        <w:t xml:space="preserve"> </w:t>
      </w:r>
      <w:r>
        <w:rPr>
          <w:rFonts w:ascii="Calibri" w:hAnsi="Calibri"/>
          <w:b/>
          <w:i/>
          <w:color w:val="9B1C1C"/>
        </w:rPr>
        <w:t>[uncertain: Holliterand Co. Sacduky]</w:t>
      </w:r>
      <w:r>
        <w:rPr>
          <w:rFonts w:ascii="Calibri" w:hAnsi="Calibri"/>
          <w:b w:val="0"/>
          <w:i w:val="0"/>
        </w:rPr>
        <w:t xml:space="preserve"> Richard Sians, J. R. Borrand Ce. </w:t>
      </w:r>
      <w:r>
        <w:rPr>
          <w:rFonts w:ascii="Calibri" w:hAnsi="Calibri"/>
          <w:b/>
          <w:i/>
          <w:color w:val="9B1C1C"/>
        </w:rPr>
        <w:t>[uncertain: Dalton.]</w:t>
      </w:r>
      <w:r>
        <w:rPr>
          <w:rFonts w:ascii="Calibri" w:hAnsi="Calibri"/>
          <w:b w:val="0"/>
          <w:i w:val="0"/>
        </w:rPr>
        <w:t xml:space="preserve"> </w:t>
      </w:r>
      <w:r>
        <w:rPr>
          <w:rFonts w:ascii="Calibri" w:hAnsi="Calibri"/>
          <w:b/>
          <w:i/>
          <w:color w:val="9B1C1C"/>
        </w:rPr>
        <w:t>[uncertain: I Detaile]</w:t>
      </w:r>
      <w:r>
        <w:rPr>
          <w:rFonts w:ascii="Calibri" w:hAnsi="Calibri"/>
          <w:b w:val="0"/>
          <w:i w:val="0"/>
        </w:rPr>
        <w:t xml:space="preserve"> nd water the 3s80- W Joy sud Webster. Smith, Dinkirk </w:t>
      </w:r>
      <w:r>
        <w:rPr>
          <w:rFonts w:ascii="Calibri" w:hAnsi="Calibri"/>
          <w:b/>
          <w:i/>
          <w:color w:val="9B1C1C"/>
        </w:rPr>
        <w:t>[uncertain: Balatant Pheiss. (susega]</w:t>
      </w:r>
      <w:r>
        <w:rPr>
          <w:rFonts w:ascii="Calibri" w:hAnsi="Calibri"/>
          <w:b w:val="0"/>
          <w:i w:val="0"/>
        </w:rPr>
        <w:t xml:space="preserve"> N. I. Parker asE Coy </w:t>
      </w:r>
      <w:r>
        <w:rPr>
          <w:rFonts w:ascii="Calibri" w:hAnsi="Calibri"/>
          <w:b/>
          <w:i/>
          <w:color w:val="9B1C1C"/>
        </w:rPr>
        <w:t>[uncertain: ?e?a. 15 a]</w:t>
      </w:r>
      <w:r>
        <w:rPr>
          <w:rFonts w:ascii="Calibri" w:hAnsi="Calibri"/>
          <w:b w:val="0"/>
          <w:i w:val="0"/>
        </w:rPr>
        <w:t xml:space="preserve"> Gilbert Knagt, Portsod 11 hose who owth and 3l. Hubbard, Aalitabala. Josish Kellogg, Eric 1. 1E. Kinait, Chees the preat I country</w:t>
      </w:r>
    </w:p>
    <w:p>
      <w:pPr>
        <w:pStyle w:val="Heading3"/>
      </w:pPr>
      <w:r>
        <w:rPr>
          <w:rFonts w:ascii="Calibri" w:hAnsi="Calibri"/>
          <w:b w:val="0"/>
          <w:i w:val="0"/>
        </w:rPr>
        <w:t>PROSPECTUS</w:t>
      </w:r>
    </w:p>
    <w:p>
      <w:r>
        <w:rPr>
          <w:rFonts w:ascii="Calibri" w:hAnsi="Calibri"/>
          <w:b w:val="0"/>
          <w:i w:val="0"/>
        </w:rPr>
        <w:t xml:space="preserve">G. </w:t>
      </w:r>
      <w:r>
        <w:rPr>
          <w:rFonts w:ascii="Calibri" w:hAnsi="Calibri"/>
          <w:b/>
          <w:i/>
          <w:color w:val="9B1C1C"/>
        </w:rPr>
        <w:t>[uncertain: CECANO DESICORAT,]</w:t>
      </w:r>
      <w:r>
        <w:rPr>
          <w:rFonts w:ascii="Calibri" w:hAnsi="Calibri"/>
          <w:b w:val="0"/>
          <w:i w:val="0"/>
        </w:rPr>
        <w:t xml:space="preserve"> </w:t>
      </w:r>
      <w:r>
        <w:rPr>
          <w:rFonts w:ascii="Calibri" w:hAnsi="Calibri"/>
          <w:b/>
          <w:i/>
          <w:color w:val="9B1C1C"/>
        </w:rPr>
        <w:t>[uncertain: OR TIRE]</w:t>
      </w:r>
      <w:r>
        <w:rPr>
          <w:rFonts w:ascii="Calibri" w:hAnsi="Calibri"/>
          <w:b w:val="0"/>
          <w:i w:val="0"/>
        </w:rPr>
        <w:t xml:space="preserve"> 18</w:t>
      </w:r>
    </w:p>
    <w:p>
      <w:pPr>
        <w:pStyle w:val="Heading3"/>
      </w:pPr>
      <w:r>
        <w:rPr>
          <w:rFonts w:ascii="Calibri" w:hAnsi="Calibri"/>
          <w:b w:val="0"/>
          <w:i w:val="0"/>
        </w:rPr>
        <w:t>A POLITICAL AND MISCELLANEOUS JOCASTL</w:t>
      </w:r>
    </w:p>
    <w:p>
      <w:r>
        <w:rPr>
          <w:rFonts w:ascii="Calibri" w:hAnsi="Calibri"/>
          <w:b w:val="0"/>
          <w:i w:val="0"/>
        </w:rPr>
        <w:t xml:space="preserve">Fobashed at Chie ech co. .D.1831. tor of a Journal of the In appesting b </w:t>
      </w:r>
      <w:r>
        <w:rPr>
          <w:rFonts w:ascii="Calibri" w:hAnsi="Calibri"/>
          <w:b/>
          <w:i/>
          <w:color w:val="9B1C1C"/>
        </w:rPr>
        <w:t>[uncertain: ve chernor cool]</w:t>
      </w:r>
      <w:r>
        <w:rPr>
          <w:rFonts w:ascii="Calibri" w:hAnsi="Calibri"/>
          <w:b w:val="0"/>
          <w:i w:val="0"/>
        </w:rPr>
        <w:t xml:space="preserve"> the </w:t>
      </w:r>
      <w:r>
        <w:rPr>
          <w:rFonts w:ascii="Calibri" w:hAnsi="Calibri"/>
          <w:b/>
          <w:i/>
          <w:color w:val="9B1C1C"/>
        </w:rPr>
        <w:t>[uncertain: ?oti C??o? ?ec?i?]</w:t>
      </w:r>
      <w:r>
        <w:rPr>
          <w:rFonts w:ascii="Calibri" w:hAnsi="Calibri"/>
          <w:b w:val="0"/>
          <w:i w:val="0"/>
        </w:rPr>
        <w:t xml:space="preserve"> necessity 01 </w:t>
      </w:r>
      <w:r>
        <w:rPr>
          <w:rFonts w:ascii="Calibri" w:hAnsi="Calibri"/>
          <w:b/>
          <w:i/>
          <w:color w:val="9B1C1C"/>
        </w:rPr>
        <w:t>[uncertain: 10F17I1]</w:t>
      </w:r>
      <w:r>
        <w:rPr>
          <w:rFonts w:ascii="Calibri" w:hAnsi="Calibri"/>
          <w:b w:val="0"/>
          <w:i w:val="0"/>
        </w:rPr>
        <w:t xml:space="preserve"> * the Edite of those the said pects </w:t>
      </w:r>
      <w:r>
        <w:rPr>
          <w:rFonts w:ascii="Calibri" w:hAnsi="Calibri"/>
          <w:b/>
          <w:i/>
          <w:color w:val="9B1C1C"/>
        </w:rPr>
        <w:t>[uncertain: WInG]</w:t>
      </w:r>
      <w:r>
        <w:rPr>
          <w:rFonts w:ascii="Calibri" w:hAnsi="Calibri"/>
          <w:b w:val="0"/>
          <w:i w:val="0"/>
        </w:rPr>
        <w:t xml:space="preserve"> state he h compa and out </w:t>
      </w:r>
      <w:r>
        <w:rPr>
          <w:rFonts w:ascii="Calibri" w:hAnsi="Calibri"/>
          <w:b/>
          <w:i/>
          <w:color w:val="9B1C1C"/>
        </w:rPr>
        <w:t>[uncertain: what]</w:t>
      </w:r>
      <w:r>
        <w:rPr>
          <w:rFonts w:ascii="Calibri" w:hAnsi="Calibri"/>
          <w:b w:val="0"/>
          <w:i w:val="0"/>
        </w:rPr>
        <w:t xml:space="preserve"> </w:t>
      </w:r>
      <w:r>
        <w:rPr>
          <w:rFonts w:ascii="Calibri" w:hAnsi="Calibri"/>
          <w:b/>
          <w:i/>
          <w:color w:val="9B1C1C"/>
        </w:rPr>
        <w:t>[uncertain: crat]</w:t>
      </w:r>
      <w:r>
        <w:rPr>
          <w:rFonts w:ascii="Calibri" w:hAnsi="Calibri"/>
          <w:b w:val="0"/>
          <w:i w:val="0"/>
        </w:rPr>
        <w:t xml:space="preserve"> </w:t>
      </w:r>
      <w:r>
        <w:rPr>
          <w:rFonts w:ascii="Calibri" w:hAnsi="Calibri"/>
          <w:b/>
          <w:i/>
          <w:color w:val="9B1C1C"/>
        </w:rPr>
        <w:t>[uncertain: Gon-]</w:t>
      </w:r>
      <w:r>
        <w:rPr>
          <w:rFonts w:ascii="Calibri" w:hAnsi="Calibri"/>
          <w:b w:val="0"/>
          <w:i w:val="0"/>
        </w:rPr>
        <w:t xml:space="preserve"> at saidi John state and 12 dred and </w:t>
      </w:r>
      <w:r>
        <w:rPr>
          <w:rFonts w:ascii="Calibri" w:hAnsi="Calibri"/>
          <w:b/>
          <w:i/>
          <w:color w:val="9B1C1C"/>
        </w:rPr>
        <w:t>[uncertain: ed]</w:t>
      </w:r>
      <w:r>
        <w:rPr>
          <w:rFonts w:ascii="Calibri" w:hAnsi="Calibri"/>
          <w:b w:val="0"/>
          <w:i w:val="0"/>
        </w:rPr>
        <w:t xml:space="preserve"> to the ad promi </w:t>
      </w:r>
      <w:r>
        <w:rPr>
          <w:rFonts w:ascii="Calibri" w:hAnsi="Calibri"/>
          <w:b/>
          <w:i/>
          <w:color w:val="9B1C1C"/>
        </w:rPr>
        <w:t>[uncertain: te.]</w:t>
      </w:r>
      <w:r>
        <w:rPr>
          <w:rFonts w:ascii="Calibri" w:hAnsi="Calibri"/>
          <w:b w:val="0"/>
          <w:i w:val="0"/>
        </w:rPr>
        <w:t xml:space="preserve"> </w:t>
      </w:r>
      <w:r>
        <w:rPr>
          <w:rFonts w:ascii="Calibri" w:hAnsi="Calibri"/>
          <w:b/>
          <w:i/>
          <w:color w:val="9B1C1C"/>
        </w:rPr>
        <w:t>[uncertain: CELS]</w:t>
      </w:r>
      <w:r>
        <w:rPr>
          <w:rFonts w:ascii="Calibri" w:hAnsi="Calibri"/>
          <w:b w:val="0"/>
          <w:i w:val="0"/>
        </w:rPr>
        <w:t xml:space="preserve"> 10 </w:t>
      </w:r>
      <w:r>
        <w:rPr>
          <w:rFonts w:ascii="Calibri" w:hAnsi="Calibri"/>
          <w:b/>
          <w:i/>
          <w:color w:val="9B1C1C"/>
        </w:rPr>
        <w:t>[uncertain: 10 Or]</w:t>
      </w:r>
      <w:r>
        <w:rPr>
          <w:rFonts w:ascii="Calibri" w:hAnsi="Calibri"/>
          <w:b w:val="0"/>
          <w:i w:val="0"/>
        </w:rPr>
        <w:t xml:space="preserve"> Republican ly you. the </w:t>
      </w:r>
      <w:r>
        <w:rPr>
          <w:rFonts w:ascii="Calibri" w:hAnsi="Calibri"/>
          <w:b/>
          <w:i/>
          <w:color w:val="9B1C1C"/>
        </w:rPr>
        <w:t>[uncertain: nanency]</w:t>
      </w:r>
      <w:r>
        <w:rPr>
          <w:rFonts w:ascii="Calibri" w:hAnsi="Calibri"/>
          <w:b w:val="0"/>
          <w:i w:val="0"/>
        </w:rPr>
        <w:t xml:space="preserve"> </w:t>
      </w:r>
      <w:r>
        <w:rPr>
          <w:rFonts w:ascii="Calibri" w:hAnsi="Calibri"/>
          <w:b/>
          <w:i/>
          <w:color w:val="9B1C1C"/>
        </w:rPr>
        <w:t>[uncertain: 381:]</w:t>
      </w:r>
      <w:r>
        <w:rPr>
          <w:rFonts w:ascii="Calibri" w:hAnsi="Calibri"/>
          <w:b w:val="0"/>
          <w:i w:val="0"/>
        </w:rPr>
        <w:t xml:space="preserve"> stabiliby, </w:t>
      </w:r>
      <w:r>
        <w:rPr>
          <w:rFonts w:ascii="Calibri" w:hAnsi="Calibri"/>
          <w:b/>
          <w:i/>
          <w:color w:val="9B1C1C"/>
        </w:rPr>
        <w:t>[uncertain: VLO]</w:t>
      </w:r>
      <w:r>
        <w:rPr>
          <w:rFonts w:ascii="Calibri" w:hAnsi="Calibri"/>
          <w:b w:val="0"/>
          <w:i w:val="0"/>
        </w:rPr>
        <w:t xml:space="preserve"> </w:t>
      </w:r>
      <w:r>
        <w:rPr>
          <w:rFonts w:ascii="Calibri" w:hAnsi="Calibri"/>
          <w:b/>
          <w:i/>
          <w:color w:val="9B1C1C"/>
        </w:rPr>
        <w:t>[uncertain: CAE]</w:t>
      </w:r>
      <w:r>
        <w:rPr>
          <w:rFonts w:ascii="Calibri" w:hAnsi="Calibri"/>
          <w:b w:val="0"/>
          <w:i w:val="0"/>
        </w:rPr>
        <w:t xml:space="preserve"> </w:t>
      </w:r>
      <w:r>
        <w:rPr>
          <w:rFonts w:ascii="Calibri" w:hAnsi="Calibri"/>
          <w:b/>
          <w:i/>
          <w:color w:val="9B1C1C"/>
        </w:rPr>
        <w:t>[uncertain: r1,]</w:t>
      </w:r>
      <w:r>
        <w:rPr>
          <w:rFonts w:ascii="Calibri" w:hAnsi="Calibri"/>
          <w:b w:val="0"/>
          <w:i w:val="0"/>
        </w:rPr>
        <w:t xml:space="preserve"> appear on the we thus. </w:t>
      </w:r>
      <w:r>
        <w:rPr>
          <w:rFonts w:ascii="Calibri" w:hAnsi="Calibri"/>
          <w:b/>
          <w:i/>
          <w:color w:val="9B1C1C"/>
        </w:rPr>
        <w:t>[uncertain: iy of Oc-]</w:t>
      </w:r>
      <w:r>
        <w:rPr>
          <w:rFonts w:ascii="Calibri" w:hAnsi="Calibri"/>
          <w:b w:val="0"/>
          <w:i w:val="0"/>
        </w:rPr>
        <w:t xml:space="preserve"> len at the we </w:t>
      </w:r>
      <w:r>
        <w:rPr>
          <w:rFonts w:ascii="Calibri" w:hAnsi="Calibri"/>
          <w:b/>
          <w:i/>
          <w:color w:val="9B1C1C"/>
        </w:rPr>
        <w:t>[uncertain: selfishi]</w:t>
      </w:r>
      <w:r>
        <w:rPr>
          <w:rFonts w:ascii="Calibri" w:hAnsi="Calibri"/>
          <w:b w:val="0"/>
          <w:i w:val="0"/>
        </w:rPr>
        <w:t xml:space="preserve"> to exclue ton the id to. the be </w:t>
      </w:r>
      <w:r>
        <w:rPr>
          <w:rFonts w:ascii="Calibri" w:hAnsi="Calibri"/>
          <w:b/>
          <w:i/>
          <w:color w:val="9B1C1C"/>
        </w:rPr>
        <w:t>[uncertain: c en]</w:t>
      </w:r>
      <w:r>
        <w:rPr>
          <w:rFonts w:ascii="Calibri" w:hAnsi="Calibri"/>
          <w:b w:val="0"/>
          <w:i w:val="0"/>
        </w:rPr>
        <w:t xml:space="preserve"> the editor may </w:t>
      </w:r>
      <w:r>
        <w:rPr>
          <w:rFonts w:ascii="Calibri" w:hAnsi="Calibri"/>
          <w:b/>
          <w:i/>
          <w:color w:val="9B1C1C"/>
        </w:rPr>
        <w:t>[uncertain: duen]</w:t>
      </w:r>
      <w:r>
        <w:rPr>
          <w:rFonts w:ascii="Calibri" w:hAnsi="Calibri"/>
          <w:b w:val="0"/>
          <w:i w:val="0"/>
        </w:rPr>
        <w:t xml:space="preserve"> Dill. cussion. The important aish ey will coon again </w:t>
      </w:r>
      <w:r>
        <w:rPr>
          <w:rFonts w:ascii="Calibri" w:hAnsi="Calibri"/>
          <w:b/>
          <w:i/>
          <w:color w:val="9B1C1C"/>
        </w:rPr>
        <w:t>[uncertain: cot]</w:t>
      </w:r>
      <w:r>
        <w:rPr>
          <w:rFonts w:ascii="Calibri" w:hAnsi="Calibri"/>
          <w:b w:val="0"/>
          <w:i w:val="0"/>
        </w:rPr>
        <w:t xml:space="preserve"> 'ON. ole co. lil. ugh we in doubtle </w:t>
      </w:r>
      <w:r>
        <w:rPr>
          <w:rFonts w:ascii="Calibri" w:hAnsi="Calibri"/>
          <w:b/>
          <w:i/>
          <w:color w:val="9B1C1C"/>
        </w:rPr>
        <w:t>[uncertain: COSTIN]</w:t>
      </w:r>
      <w:r>
        <w:rPr>
          <w:rFonts w:ascii="Calibri" w:hAnsi="Calibri"/>
          <w:b w:val="0"/>
          <w:i w:val="0"/>
        </w:rPr>
        <w:t xml:space="preserve"> </w:t>
      </w:r>
      <w:r>
        <w:rPr>
          <w:rFonts w:ascii="Calibri" w:hAnsi="Calibri"/>
          <w:b/>
          <w:i/>
          <w:color w:val="9B1C1C"/>
        </w:rPr>
        <w:t>[uncertain: Ecc]</w:t>
      </w:r>
      <w:r>
        <w:rPr>
          <w:rFonts w:ascii="Calibri" w:hAnsi="Calibri"/>
          <w:b w:val="0"/>
          <w:i w:val="0"/>
        </w:rPr>
        <w:t xml:space="preserve"> .D. 1381. Gre de hment. have the snid Vie liam Gus- Sinte. the </w:t>
      </w:r>
      <w:r>
        <w:rPr>
          <w:rFonts w:ascii="Calibri" w:hAnsi="Calibri"/>
          <w:b/>
          <w:i/>
          <w:color w:val="9B1C1C"/>
        </w:rPr>
        <w:t>[uncertain: le cirontil]</w:t>
      </w:r>
      <w:r>
        <w:rPr>
          <w:rFonts w:ascii="Calibri" w:hAnsi="Calibri"/>
          <w:b w:val="0"/>
          <w:i w:val="0"/>
        </w:rPr>
        <w:t xml:space="preserve"> lac and slate ans of the conn- A. D. erned by The rapidly increasing ingortsnce of CRKt ssuren, and dred and ite of the go, in a commercial pent of view, cale sicet of the long conteropiated Canel or Ball-Kenie for the speedy coran encement and completin the Sher. as levied said writ which in to conpret </w:t>
      </w:r>
      <w:r>
        <w:rPr>
          <w:rFonts w:ascii="Calibri" w:hAnsi="Calibri"/>
          <w:b/>
          <w:i/>
          <w:color w:val="9B1C1C"/>
        </w:rPr>
        <w:t>[uncertain: Lske Mick-]</w:t>
      </w:r>
      <w:r>
        <w:rPr>
          <w:rFonts w:ascii="Calibri" w:hAnsi="Calibri"/>
          <w:b w:val="0"/>
          <w:i w:val="0"/>
        </w:rPr>
        <w:t xml:space="preserve"> gan with those of the </w:t>
      </w:r>
      <w:r>
        <w:rPr>
          <w:rFonts w:ascii="Calibri" w:hAnsi="Calibri"/>
          <w:b/>
          <w:i/>
          <w:color w:val="9B1C1C"/>
        </w:rPr>
        <w:t>[uncertain: Minois]</w:t>
      </w:r>
      <w:r>
        <w:rPr>
          <w:rFonts w:ascii="Calibri" w:hAnsi="Calibri"/>
          <w:b w:val="0"/>
          <w:i w:val="0"/>
        </w:rPr>
        <w:t xml:space="preserve"> </w:t>
      </w:r>
      <w:r>
        <w:rPr>
          <w:rFonts w:ascii="Calibri" w:hAnsi="Calibri"/>
          <w:b/>
          <w:i/>
          <w:color w:val="9B1C1C"/>
        </w:rPr>
        <w:t>[uncertain: And 3A]</w:t>
      </w:r>
      <w:r>
        <w:rPr>
          <w:rFonts w:ascii="Calibri" w:hAnsi="Calibri"/>
          <w:b w:val="0"/>
          <w:i w:val="0"/>
        </w:rPr>
        <w:t xml:space="preserve"> abon# 30 to wit: </w:t>
      </w:r>
      <w:r>
        <w:rPr>
          <w:rFonts w:ascii="Calibri" w:hAnsi="Calibri"/>
          <w:b/>
          <w:i/>
          <w:color w:val="9B1C1C"/>
        </w:rPr>
        <w:t>[uncertain: La-s]</w:t>
      </w:r>
      <w:r>
        <w:rPr>
          <w:rFonts w:ascii="Calibri" w:hAnsi="Calibri"/>
          <w:b w:val="0"/>
          <w:i w:val="0"/>
        </w:rPr>
        <w:t xml:space="preserve"> WOrk Fast in portance, bet azy to Chicago the at large, and inded i defend self, and also solicits communientions from bee to the Gre he Judge ay of the more consoreant with the subject, to ansir - house in Hie people to ext. stiff give A large true intereste our paper will be detona et you in </w:t>
      </w:r>
      <w:r>
        <w:rPr>
          <w:rFonts w:ascii="Calibri" w:hAnsi="Calibri"/>
          <w:b/>
          <w:i/>
          <w:color w:val="9B1C1C"/>
        </w:rPr>
        <w:t>[uncertain: ?c-]</w:t>
      </w:r>
      <w:r>
        <w:rPr>
          <w:rFonts w:ascii="Calibri" w:hAnsi="Calibri"/>
          <w:b w:val="0"/>
          <w:i w:val="0"/>
        </w:rPr>
        <w:t xml:space="preserve"> nil resources of our fourishing Siste, as meier do the corrers developersent of the greet send a snid to the said don conc intelligence to the dise nation of the , 1834. ok co. M. 'ON, </w:t>
      </w:r>
      <w:r>
        <w:rPr>
          <w:rFonts w:ascii="Calibri" w:hAnsi="Calibri"/>
          <w:b/>
          <w:i/>
          <w:color w:val="9B1C1C"/>
        </w:rPr>
        <w:t>[uncertain: E12 DEM002&amp;5]</w:t>
      </w:r>
      <w:r>
        <w:rPr>
          <w:rFonts w:ascii="Calibri" w:hAnsi="Calibri"/>
          <w:b w:val="0"/>
          <w:i w:val="0"/>
        </w:rPr>
        <w:t xml:space="preserve"> Is published every Wednedes, in the villegeet Chiengo, Cook co. Til. in the tui </w:t>
      </w:r>
      <w:r>
        <w:rPr>
          <w:rFonts w:ascii="Calibri" w:hAnsi="Calibri"/>
          <w:b/>
          <w:i/>
          <w:color w:val="9B1C1C"/>
        </w:rPr>
        <w:t>[uncertain: g on the]</w:t>
      </w:r>
      <w:r>
        <w:rPr>
          <w:rFonts w:ascii="Calibri" w:hAnsi="Calibri"/>
          <w:b w:val="0"/>
          <w:i w:val="0"/>
        </w:rPr>
        <w:t xml:space="preserve"> 9, 1634. corter of South Water and Clath strette 1. The Chicago Democrat is printed co ans</w:t>
      </w:r>
    </w:p>
    <w:p>
      <w:pPr>
        <w:pStyle w:val="Heading3"/>
      </w:pPr>
      <w:r>
        <w:rPr>
          <w:rFonts w:ascii="Calibri" w:hAnsi="Calibri"/>
          <w:b w:val="0"/>
          <w:i w:val="0"/>
        </w:rPr>
        <w:t>TERNS.</w:t>
      </w:r>
    </w:p>
    <w:p>
      <w:r>
        <w:rPr>
          <w:rFonts w:ascii="Calibri" w:hAnsi="Calibri"/>
          <w:b w:val="0"/>
          <w:i w:val="0"/>
        </w:rPr>
        <w:t xml:space="preserve">DoLLars and FisT cents payable in ADVANCE al sheet, and afforded to subeezibere at The and state › the said 1. Any person procuring Ax rubicribero ssued out over, and forwarding the amount if the sot rt, in and scriptions for the came, will be ensitied to 119 inois, da- / of Cook - 1634, at quent insertion. A liberal discout wille cade 81 for the firat, and 25 cotta for evers some n of eigh- estate ol to thoze who adverti 1 to Ste- </w:t>
      </w:r>
      <w:r>
        <w:rPr>
          <w:rFonts w:ascii="Calibri" w:hAnsi="Calibri"/>
          <w:b/>
          <w:i/>
          <w:color w:val="9B1C1C"/>
        </w:rPr>
        <w:t>[uncertain: JOB PRINC]</w:t>
      </w:r>
      <w:r>
        <w:rPr>
          <w:rFonts w:ascii="Calibri" w:hAnsi="Calibri"/>
          <w:b w:val="0"/>
          <w:i w:val="0"/>
        </w:rPr>
        <w:t xml:space="preserve"> Attaehed to this office in an amortaret o urned by Cook, to JOE TYPE, which are inferior to nonn in tha property. State- Books, Pamphlets, Banks, </w:t>
      </w:r>
      <w:r>
        <w:rPr>
          <w:rFonts w:ascii="Calibri" w:hAnsi="Calibri"/>
          <w:b/>
          <w:i/>
          <w:color w:val="9B1C1C"/>
        </w:rPr>
        <w:t>[uncertain: Bandil's]</w:t>
      </w:r>
      <w:r>
        <w:rPr>
          <w:rFonts w:ascii="Calibri" w:hAnsi="Calibri"/>
          <w:b w:val="0"/>
          <w:i w:val="0"/>
        </w:rPr>
        <w:t xml:space="preserve"> Vickham, Carde, de. szecused with asegnese and degara the Judge ay of the he court-</w:t>
      </w:r>
    </w:p>
    <w:p>
      <w:pPr>
        <w:pStyle w:val="Heading3"/>
      </w:pPr>
      <w:r>
        <w:rPr>
          <w:rFonts w:ascii="Calibri" w:hAnsi="Calibri"/>
          <w:b w:val="0"/>
          <w:i w:val="0"/>
        </w:rPr>
        <w:t>AGENTS</w:t>
      </w:r>
    </w:p>
    <w:p>
      <w:r>
        <w:rPr>
          <w:rFonts w:ascii="Calibri" w:hAnsi="Calibri"/>
          <w:b w:val="0"/>
          <w:i w:val="0"/>
        </w:rPr>
        <w:t>he month Joseph Cloud esg Outswa plead to Charles Dunn, P. M. Golconta e entered John Colman, P.M. Waterleo: as Reed. M. MoNey, Eng. Springlold, Col. James W. Crain, Pekin.</w:t>
      </w:r>
    </w:p>
    <w:p>
      <w:pPr>
        <w:pStyle w:val="Heading3"/>
      </w:pPr>
      <w:r>
        <w:rPr>
          <w:rFonts w:ascii="Calibri" w:hAnsi="Calibri"/>
          <w:b w:val="0"/>
          <w:i w:val="0"/>
        </w:rPr>
        <w:t>CON,</w:t>
      </w:r>
    </w:p>
    <w:p>
      <w:r>
        <w:rPr>
          <w:rFonts w:ascii="Calibri" w:hAnsi="Calibri"/>
          <w:b w:val="0"/>
          <w:i w:val="0"/>
        </w:rPr>
        <w:t xml:space="preserve">Doct. Wm. I. Efer, Bloomington. ol: co. Il. Thomas Hartsell caq. Hennipin. Wm. Mitchell, esg. Feona </w:t>
      </w:r>
      <w:r>
        <w:rPr>
          <w:rFonts w:ascii="Calibri" w:hAnsi="Calibri"/>
          <w:b/>
          <w:i/>
          <w:color w:val="9B1C1C"/>
        </w:rPr>
        <w:t>[uncertain: e subacri-]</w:t>
      </w:r>
      <w:r>
        <w:rPr>
          <w:rFonts w:ascii="Calibri" w:hAnsi="Calibri"/>
          <w:b w:val="0"/>
          <w:i w:val="0"/>
        </w:rPr>
        <w:t xml:space="preserve"> I. P. Arnold, P.M. Plainfield, Cook ro Gin 1 Capt. Jon. Naper, Paupan P. O. Cider: Col. Thomas Fitzgerald, 8t Josepie </w:t>
      </w:r>
      <w:r>
        <w:rPr>
          <w:rFonts w:ascii="Calibri" w:hAnsi="Calibri"/>
          <w:b/>
          <w:i/>
          <w:color w:val="9B1C1C"/>
        </w:rPr>
        <w:t>[uncertain: Alchan Terrors]</w:t>
      </w:r>
      <w:r>
        <w:rPr>
          <w:rFonts w:ascii="Calibri" w:hAnsi="Calibri"/>
          <w:b w:val="0"/>
          <w:i w:val="0"/>
        </w:rPr>
        <w:t xml:space="preserve"> ches, dec &amp; CO Wit. Jones ene </w:t>
      </w:r>
      <w:r>
        <w:rPr>
          <w:rFonts w:ascii="Calibri" w:hAnsi="Calibri"/>
          <w:b/>
          <w:i/>
          <w:color w:val="9B1C1C"/>
        </w:rPr>
        <w:t>[uncertain: Bollun]</w:t>
      </w:r>
      <w:r>
        <w:rPr>
          <w:rFonts w:ascii="Calibri" w:hAnsi="Calibri"/>
          <w:b w:val="0"/>
          <w:i w:val="0"/>
        </w:rPr>
        <w:t xml:space="preserve"> L G. Host eng </w:t>
      </w:r>
      <w:r>
        <w:rPr>
          <w:rFonts w:ascii="Calibri" w:hAnsi="Calibri"/>
          <w:b/>
          <w:i/>
          <w:color w:val="9B1C1C"/>
        </w:rPr>
        <w:t>[uncertain: Wavertonn]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September 24,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September 24, 1834 - OCR-Assisted Research Transcription</dc:title>
  <dc:subject>Volume I, Number 43; source PDF pages 29-32</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