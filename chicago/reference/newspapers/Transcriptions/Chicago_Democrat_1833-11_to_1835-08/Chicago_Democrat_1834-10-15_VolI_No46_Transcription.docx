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October 15, 1834</w:t>
      </w:r>
    </w:p>
    <w:p>
      <w:pPr>
        <w:spacing w:before="120" w:after="360"/>
        <w:jc w:val="center"/>
      </w:pPr>
      <w:r>
        <w:rPr>
          <w:rFonts w:ascii="Calibri" w:hAnsi="Calibri"/>
          <w:b/>
          <w:sz w:val="22"/>
        </w:rPr>
        <w:t xml:space="preserve">Issue: </w:t>
      </w:r>
      <w:r>
        <w:rPr>
          <w:rFonts w:ascii="Calibri" w:hAnsi="Calibri"/>
          <w:sz w:val="22"/>
        </w:rPr>
        <w:t>Volume I, Number 46</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Oct1834-Dec1834.pdf, pages 9-12</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9</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oo Se pe</w:t>
      </w:r>
    </w:p>
    <w:p>
      <w:pPr>
        <w:pStyle w:val="Heading3"/>
      </w:pPr>
      <w:r>
        <w:rPr>
          <w:rFonts w:ascii="Calibri" w:hAnsi="Calibri"/>
          <w:b w:val="0"/>
          <w:i w:val="0"/>
        </w:rPr>
        <w:t>_ CALHLOUN.</w:t>
      </w:r>
    </w:p>
    <w:p>
      <w:r>
        <w:rPr>
          <w:rFonts w:ascii="Calibri" w:hAnsi="Calibri"/>
          <w:b w:val="0"/>
          <w:i w:val="0"/>
        </w:rPr>
        <w:t>ee | oh eveN POETRY. the surp Me  aiamimecems | BBE WE -pedastor Deily Adeertzer. on the b rc OF MY CHILDIIOOD. pushed | vale ar a08Y “y up the ! 1 felled 4a ra, miner . “1 er mee necel home,” a hunter r ghere’s 0 atronznlet, and spp fing clear, their 9p] rite Sittle cot ‘ered 90 indeed is Rear. toas ani out to be t dees elt roe f tho raisi codbine creeps gently, onliated, jwith the rage thirteen robin iv heard throngh de one Cay) bag Indian a) poor-will’s no garrison twnleght {9 gone’ » | rouch le tebe is tof [When » caper’s iad Omg, bor whie paghman at eve ney from scheerly wage impfover meh noon grenter 1 meen shady grove, j catered stroll, aa road. ink of may lowe. in whieh ‘tegiad the trout, crate Be spme mountain Till, own con’ rapped the white bare eration rt od from the hill ions and ae on, id past, the suces ils ‘of spring, Pee ‘ n's romming heat. eee His 1 d that arcet vale, ous, and pp evens a re not stron i hoot ond care ized cue pn at vale spot, and ) think. te roar— pected 5 {sey nee direct lin acetic hotne' a Ohio, CETL ERR from the</w:t>
      </w:r>
    </w:p>
    <w:p>
      <w:pPr>
        <w:pStyle w:val="Heading3"/>
      </w:pPr>
      <w:r>
        <w:rPr>
          <w:rFonts w:ascii="Calibri" w:hAnsi="Calibri"/>
          <w:b w:val="0"/>
          <w:i w:val="0"/>
        </w:rPr>
        <w:t>PARTING,</w:t>
      </w:r>
    </w:p>
    <w:p>
      <w:r>
        <w:rPr>
          <w:rFonts w:ascii="Calibri" w:hAnsi="Calibri"/>
          <w:b w:val="0"/>
          <w:i w:val="0"/>
        </w:rPr>
        <w:t xml:space="preserve">ty farn owey, af ibe be Ateye hidden be, e sofearth yeaeusnréd lay ments, § ity friend and thee; well gar roster manded eles rell nay raet id aia: it uadive bow cis. of the ca 3 in the re Pang MAT cost from I aherje, . i petttes efirm ir diatarco lont, te riagbeion righ: areatly, sr prayete mnaty’ blend # and equi ibenpiotent where, , | 60 Snd a a wa vend, skilful ¢ eo a aha as posit eee reermnererermmerme | But the SCELLANY. ry more WES IN TG WEST, it sae's SPEDE TION, te of Mitesvatillons heir’ ba pl ett tt constituted blocked walt th&gt; poet apcay the tee | wiarke ipreresion of the British abet, | es to ths gece British, with : owe ae being one of the reinfore ag Paitin were supplied could at ‘wentoclee, oe harrass the | upon th eetent, thst tha poe mae Col, wied te'roin sogistatare of | ligt The fico a regiment fos | UO rip heoe and was given to peor here ithe expeiition, anal | became hoes if duatiee Marshall, os | lay) 98 ceoseity nore unecmmon | comtian repeated ssc nuian warfare, intention ages.” Yo warn cree the pos ns and be dtl a aman ofex-] yas nec military re gy of charactetm- | 4 curfs ania zene, which enabled | Hott sp igen with ci eno end to ight sp upstidly ccision and prop. forded ras ike ae dortag yg diery, 2 dpe hasiera it hat in order.t6 Wathas! powerful though distne nee, bash rin Pee fe aUgh distant alier, | tariee, comprehen eed ie eet Steet) eines </w:t>
      </w:r>
      <w:r>
        <w:rPr>
          <w:rFonts w:ascii="Calibri" w:hAnsi="Calibri"/>
          <w:b/>
          <w:i/>
          <w:color w:val="9B1C1C"/>
        </w:rPr>
        <w:t>[uncertain: ? rate Linneelh cee en OFT the]</w:t>
      </w:r>
      <w:r>
        <w:rPr>
          <w:rFonts w:ascii="Calibri" w:hAnsi="Calibri"/>
          <w:b w:val="0"/>
          <w:i w:val="0"/>
        </w:rPr>
        <w:t xml:space="preserve"> of the whole acquainted with | sy with the geen, os far as vitoona 1 tomaks ony of their forees ; | 0D the Legteleaercth raprerentations, | should regiment war -utherient torte toud 91 westers frontion yithorized to be | the we ievler object art without dedg-] Uj nda profound we. snteroee, Watae sy ee by Col, Ciake fore ont lg Abree hundred men daunte cree, ha'tecet nd determ shel, and need the mountains cessful Obio, where rigid by water, | the ea: 86 from Ken wes joined by | ish fo AY to refresi mucky.” Having | foami he Oia to ge, eM, he pron ale Liat akg gr elberhood of were) that riser, where ues, above five m ta present diene he landed and whore </w:t>
      </w:r>
      <w:r>
        <w:rPr>
          <w:rFonts w:ascii="Calibri" w:hAnsi="Calibri"/>
          <w:b/>
          <w:i/>
          <w:color w:val="9B1C1C"/>
        </w:rPr>
        <w:t>[uncertain: ts how distant ha? by the In. | 8??0 t]</w:t>
      </w:r>
      <w:r>
        <w:rPr>
          <w:rFonts w:ascii="Calibri" w:hAnsi="Calibri"/>
          <w:b w:val="0"/>
          <w:i w:val="0"/>
        </w:rPr>
        <w:t xml:space="preserve"> le, and the iy rom Kaskaskia | come | been at that Aervening country | ered v sine gt Ptod, when in the | be f 2 Lay parable, Ty, FOR flat regis ie route | of F nomerong ot of the country, Het covered rea and ponds, put by ie tact have ost Tuxuriong | Bled t the trouns, Thay impeded | {ul cu Srp der ie teary | 20 allant bend hed on font, at-| sixtee 4 his provi » With a rifle on | Kash throug! evisious on his back, dal Baca ae Bb ponde, crosein, nck. | consi 33 could bn “ing creeke, | two dayat gen eetlly adopted, just d e etlagieg et after the nro. 10 SUC the vile be nrrised: PHO) from | md Fuge Of Keslaskin in the | joan hrced ia aan bee HY | of to bat hee mained only tho meh ri town waa to ee pithy | deep, : taken at | cance me ate</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w:t>
      </w:r>
      <w:r>
        <w:rPr>
          <w:rFonts w:ascii="Calibri" w:hAnsi="Calibri"/>
          <w:b/>
          <w:i/>
          <w:color w:val="9B1C1C"/>
        </w:rPr>
        <w:t>[uncertain: + ?; &lt;]</w:t>
      </w:r>
      <w:r>
        <w:rPr>
          <w:rFonts w:ascii="Calibri" w:hAnsi="Calibri"/>
          <w:b w:val="0"/>
          <w:i w:val="0"/>
        </w:rPr>
        <w:t xml:space="preserve"> ; - s — “Where Liberty ———</w:t>
      </w:r>
    </w:p>
    <w:p>
      <w:pPr>
        <w:pStyle w:val="Heading3"/>
      </w:pPr>
      <w:r>
        <w:rPr>
          <w:rFonts w:ascii="Calibri" w:hAnsi="Calibri"/>
          <w:b w:val="0"/>
          <w:i w:val="0"/>
        </w:rPr>
        <w:t>CHICAG</w:t>
      </w:r>
    </w:p>
    <w:p>
      <w:r>
        <w:rPr>
          <w:rFonts w:ascii="Calibri" w:hAnsi="Calibri"/>
          <w:b w:val="0"/>
          <w:i w:val="0"/>
        </w:rPr>
        <w:t xml:space="preserve">iii Sc i its.” And it was taken accordingly; | night, ai prise was so complete that no resist | the tow: asattempted. A detachment mounted Tt wa horses of the country, was immediately Clarke forward to surprise the vilages higher ar Mississippi ; they were all taken with. | Manovvi stance, and the British power in that | &amp;&amp; Well : completely sestrored, It is said, that | ed the b rhad discovered the American troops | rate ent sie Baitang of Kaskaskia of | and caut ch, but that this was consid- | dy Tmpeolable, as to obtain go credit Tt ae ZA improbable ‘story, although it turned |)" seat ctruc. A law had been pagecd, for | beautiful ing of a regiment, the troops had been the mon , officered, and equipped, transported | by the hundred miles by Innd and Awater | circular 1 wilderness country inhabited by the { his force ies of the enemy, and marched intoa | Under tl town without the slightest syspicion, | umn in s eas discovered of the movenie: files whi ve observe the amount ef time and Ja- shia ch is now expended, inamaking a jowr- | Were ¢h » Virginia to Kaskaskin, with all ovr | aad mad ments, and reflect how inenledlably |.the ener must have been the difficulties of atch played s y sixty-five, yeers ego, when there was | ment of ‘ across the ‘mountnine, nor any boats | the appe: 1 to navigate the rivera, but such tude | perior in the traveller might construct for his | ernor Hi venience; ond if we take into consid- his fla ¢ </w:t>
      </w:r>
      <w:r>
        <w:rPr>
          <w:rFonts w:ascii="Calibri" w:hAnsi="Calibri"/>
          <w:b/>
          <w:i/>
          <w:color w:val="9B1C1C"/>
        </w:rPr>
        <w:t>[uncertain: the diffienlties of transporting provis- | 8 Sag ?]</w:t>
      </w:r>
      <w:r>
        <w:rPr>
          <w:rFonts w:ascii="Calibri" w:hAnsi="Calibri"/>
          <w:b w:val="0"/>
          <w:i w:val="0"/>
        </w:rPr>
        <w:t xml:space="preserve"> jammunitions throngh a vitd region ; | master o esstiel expedition.ot Col, Clarke, will | 8ow his | itself to the mind as c brilliant mititas| ed body. verent. . | own follo next expluit was bolder, more ardu- equally successful. Kaskaskia was] 4 Yan ngly defented: no attack by a civil | three mil my was apprehended at this remote | n veeeo! | d the approach of Clarke was unsus- | steered -¢ bet Vincennes, situate, nearly in a | to be she ne between Kaskaskia and the falls | boantes » distant one hundred and sixty, mites fo bing : former place and two hundred mile’ sgiiall.” ter, had been considered within the | f pater Fan attack from the American settle: | #\Vhy, and was strongly furtiGed. It was | about?” risoned with Britis troops, cam-| ‘Why, by Cov. Hamiiton in person, an ex. | IBOFes Vw «officer, who was quickly apprised | Oh MW aplure of the posts on the Missiesippi Mrs a ear, and “preparedsto expect a Visit] ing in S larke ond hig victorious .troops. In | when ‘sit ) to the regular. force, which was | boitomed superior tarthat of Clarke in sumber paid pees ipment, he had under his command "Bat h fian’ warriors; and Uéing an cctive, ‘beale afficer, he proposed lo rnareb as soon then iad ble npen the American commaniter. ae why season was such 2% made any nillita- Pane om ement diMicntt, and apparently im- oa ‘ The 2 be. ‘The rivers and sinall, streams, | ier ay hich, in this tevel region, overflowed Sibcoven inks rapidly oftera-hard rain, were | invites a velled, and the passes of the country | tor bat | up, Unable to marek his troops | twelve uch circumstances, he considered that } ward az would be confined by the mame couss | eoeke ¢ shores of the Mississippi, where no hiest. on : bet if o! coment could reach him, apd where he antl dhe ttack him.with cestainty of success, [yo ayy ie subsiding of the wagers. « [bot asl Clorke, wl, with hisother accom | cape or nts, possessed @ singular capacity for | Mazon ting isto (he designs of his: enemy, Roan informed, as well of the present ce- | | my Yt sof the alterior plan of the British tha the nder, and determined td anticipate his | fram its wa, by marching instantly agsinst | Wher st of Vincennes. ‘To elfeet this, it | to meet cessary to pass withdut ony road, over | the beig ce of 169 miles of fertile soil, whose of th 0 I nubey loam, saturated with water, af fibers no firm fuoting tothe steps of the sole | po anil to-eross the Mfaskaskia, the Little | oo ntj b, the Embarrass, and the great Wa- | tain the vers, besides a number of their tribu- | body, all of whieh were awollen, and mare | multipti by wild belts of inundated Jand. But | operstay daunted leader pressed on—without j consten 8, without tents, with on'y such pro- | 2 tet sand ammunition as could be carried the san backs ofa few packhorses, and the pears ers of the men—toiling by day through | until th nd water, and sleeping at night upon | dead,— ot ground. jsaine w on reaching the waters of the Great sh, our adventurous troops bebeld be- Tar hem on obstacle, which must have | of this: «d the hearts of warriors less resolutely | mest of pined than themselves, upon the suc- | well as \ achievement of their enterprise. On | ner in stern bank of the river stood the Brit {lew 2 nt, on a high shore swept bv the \frow th pg current of a great river; on ihe j The ne rn side was a tract of fow, alluvial land, | erman niles in width,—firet the maishy flat, in | ‘Ts! : treacherous quicksands, thé writer has | iceberg the Lorse sink under his rider, and be- a mont instantly buried in the mire now cov-| ‘Id with water; too deep in some places to “Wi ded, and too shallow in others to admit | iceberg vigation by boats, and impeded throcgh- | to havi y growing timber, Boating logs, or tan- | foree ° brushwood—and then the swilt, power | althous rent of the river. = is, ifa 1. Clarke wae lsborioasy employed for | bove t rn days in effecting “the much from dese askin to Vinennnes ; five’ of which were ‘Pe eed in passing the wilderness of water | ‘N feseribed, through which he meandered | than ch a manner, usta conceal his forced | der th the eoemy, by avoiding the prairje, and | #0 than ing ae much as possible under the cover | float, t e timbere-wading: sometimes breast | hapvy , sometimes proceeding upon rofis and | that is e#, and at last, crossing the river in the tion,’ ETE aN Hy Oe SR TG ED NOR A TR ER es PO</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‘adwells,: there is ‘my ————— =&gt;</w:t>
      </w:r>
    </w:p>
    <w:p>
      <w:pPr>
        <w:pStyle w:val="Heading3"/>
      </w:pPr>
      <w:r>
        <w:rPr>
          <w:rFonts w:ascii="Calibri" w:hAnsi="Calibri"/>
          <w:b w:val="0"/>
          <w:i w:val="0"/>
        </w:rPr>
        <w:t>0, ILL. WEDNESDAY</w:t>
      </w:r>
    </w:p>
    <w:p>
      <w:r>
        <w:rPr>
          <w:rFonts w:ascii="Calibri" w:hAnsi="Calibri"/>
          <w:b w:val="0"/>
          <w:i w:val="0"/>
        </w:rPr>
        <w:t xml:space="preserve">a ind. presenting himself suddenly before| “Tun a, which was completely surprised. ‘Weil as here that the western Hannibal, an! was to y maybe justly called, performed a| deed—a re, which shéwe that he was gradent| clear of j as See ramet white he possess-| sail to ef hardihood to.attempt the mdet despe-} watchin fesprise, he.was “fertile in expedients, | fast befor tious in availing: himself of any inci- | blew twi vantage which» might be presented. | the men: pperonchios the town over! the wide} —and su I prairie on which “i ¢lands, and at towering nent when-his troops were discovered | us, until enemy, he found himself near a small| was over eminenge which concealed a part off evitable ; &gt; from the, observation of the foe.—| deecendin his coves he couutermarched his col-| have crus so skilful a manner, that the leading|our knee ich had been seen from the town} its awful. postures undiscovered, to the hgh did he 62 je to pass again and again in sight of spokes sf pyy until all his men had been dis-|ned over everal times, and his Wtile detach} being he: jaded troops, was made to. atsume! gave it a arance of a long column, greatly su-| ted the d ) number to his actual force. Goy-| the sea a amilton, after a brief defence, struck | throwing rand the gallant Clarke found hinnaelf aid blind 1 an. important post, whore garrison, | which it | prisoners, consisted of a well appuint-| minute, tf </w:t>
      </w:r>
      <w:r>
        <w:rPr>
          <w:rFonts w:ascii="Calibri" w:hAnsi="Calibri"/>
          <w:b/>
          <w:i/>
          <w:color w:val="9B1C1C"/>
        </w:rPr>
        <w:t>[uncertain: of soldiers, twice as numerous as'hi?/and the s]</w:t>
      </w:r>
      <w:r>
        <w:rPr>
          <w:rFonts w:ascii="Calibri" w:hAnsi="Calibri"/>
          <w:b w:val="0"/>
          <w:i w:val="0"/>
        </w:rPr>
        <w:t xml:space="preserve"> »wers.— Fall's Sketches of the Weet.\ ing up pe ee directions sxnB Caprais.—We had tun within| ship rock lea of St. Perrys ghon we discovered feven'the foming ont’ under jury masts. She!a momen directly for us, ahd we made her out! cleared th &gt; American brigantine which we had —then al sometime before, ‘OBrien sent a boat the’toaster of her on board, 2 }eaptain” gaid he, “ea you met with a| Surrey Sy Canal Bo ulated not, replied he. ae of last w then, what the devil have you been! vising an f the ser , V guess I sold. my cargo, and avhat's Gs 4, ve sold my masts.’ mate by, your masts! wha did you sel them | ehzmecr , map of th n atiaighty pretty Heng puvatcetty- | embracin st. Perry's, whica had Tost her spars jinches) i io was chased dy ‘one of your brn pain cam d sarpests; nnd. Ive a notion. they! size, T tty handscmely, 190,” laud the how do yon mean to get bome again) </w:t>
      </w:r>
      <w:r>
        <w:rPr>
          <w:rFonts w:ascii="Calibri" w:hAnsi="Calibri"/>
          <w:b/>
          <w:i/>
          <w:color w:val="9B1C1C"/>
        </w:rPr>
        <w:t>[uncertain: slated ‘to get into the stream, aud |AT? Wyo]</w:t>
      </w:r>
      <w:r>
        <w:rPr>
          <w:rFonts w:ascii="Calibri" w:hAnsi="Calibri"/>
          <w:b w:val="0"/>
          <w:i w:val="0"/>
        </w:rPr>
        <w:t xml:space="preserve"> do very well, Uf Peet a northwest-) Mung en thon I'il rake » signa) of dictress, hh mak @ will tot ine in Pyuess,—Cringle. | whole, fil ES act A ah Sa j hesires Rattlesnake finds a superior foe in tio] There a lithe black enake. Whenever noe | which m: rsuratie vnake in a situation which| — These attack, he forsee no time in pr pasty ion non le. He makes up to within ten oF! brace not feot of the saake—then leaps’ for-| an ate da nd tims to eever the body of the! with, anc with his sharp biturated hoof, The} et aia vet is most eommonby successful, | ave ‘ Mhorwire, the buck repeats the trial) ‘prove ents the snake in twain, ‘The rayndi-| required fotwlity of his ehlial maneuvre leave) the first | light chance fur its victim ether torr Ihave hee to infeet ite pajscs inte his more alert | Transeriy sist The black enalie is also amore | vad filed ual conpetiter against the rettleamuke, | inthope its celerity, of iotion not only in tums! st in entwining itself round jts vietifn, | Passes. C seatle giake has no way of escaping ‘The é fatal embore. a survey athe block and rattle snake are about /contemp! </w:t>
      </w:r>
      <w:r>
        <w:rPr>
          <w:rFonts w:ascii="Calibri" w:hAnsi="Calibri"/>
          <w:b/>
          <w:i/>
          <w:color w:val="9B1C1C"/>
        </w:rPr>
        <w:t>[uncertain: for title, the former darte forward st {the act ?]</w:t>
      </w:r>
      <w:r>
        <w:rPr>
          <w:rFonts w:ascii="Calibri" w:hAnsi="Calibri"/>
          <w:b w:val="0"/>
          <w:i w:val="0"/>
        </w:rPr>
        <w:t xml:space="preserve"> rit af Lis speed and strikes at the neck 4 new s latter with unerring ee.tainty, leaving | second st or two of the apper part of is body at Syracus Tn sn instant he encireles him within | °F e tix fullz, he then stevs and looks the |#f¢ | ing mud gasping fiez inthe fuceto aseer-| attention 2 efwet produced upon his corsetted | rected. If he stows signs of life, the coils at@ Hp indivi ied andthe serows are tightoned—the | gession i elk the while narrowly watehing tic} occasion nance of the helpless viction. Thue the lite con main thirty or forty minutesesthe ex- . er then elackens one coil, noticing at | Argus ne time whether any eigns of litt ap- i so-the coil ia resumed and retained he incarcerated wretch 1s coinpletely Thee ~‘'o moccasin enake is destroyed in the | age car b sg ea ae ne Fees </w:t>
      </w:r>
      <w:r>
        <w:rPr>
          <w:rFonts w:ascii="Calibri" w:hAnsi="Calibri"/>
          <w:b/>
          <w:i/>
          <w:color w:val="9B1C1C"/>
        </w:rPr>
        <w:t>[uncertain: ming of an Iceberg.—The very idealor? ?)]</w:t>
      </w:r>
      <w:r>
        <w:rPr>
          <w:rFonts w:ascii="Calibri" w:hAnsi="Calibri"/>
          <w:b w:val="0"/>
          <w:i w:val="0"/>
        </w:rPr>
        <w:t xml:space="preserve"> pre diced will probably be new to At four readers. On this account, a8) iit we; 8 for the graphic and interesting man-| quite 4 which it is described, they will doubt-|{y civil, &gt; pleased with the fullowing—taken humor i he second volume of Jacob Faithful. | ference ceount is given by an old whale fish-| ‘The pea {poarane hall never forget the’ turning of on Hervey g, during a dreadful gale, which lasted | part, th th and three days.’ jup to or fon’t know what that means, sir.’ [rs of hy, you must know, Jacob, that the | ther a gs are oll fresh water, and are supposed jean by recbeen detached from the land by ithe j whew of the weather and other causes. Now ear ta gh the ice Bouts, yet it Moats deep; that vive the in iceberg is five hundre.’ feet high 9-) (horefur the water, it is generally six times 9%) torpors below the water. Do you understand 2") his coms artectly, air.” » rally : jow, Jacob the water is fach warmer) rr, ont he air, and in consequence the ice un-| rot e water @elts away much faster; than intellig Vigan iesberg bas been some time 9-| Mi at lest the part which is below is nut 89) -aptain, as that ‘which is above; on torns Slo’! P i r *| before, s, it upsets, and floats in another post inter, “s = SORES AE ee</w:t>
      </w:r>
    </w:p>
    <w:p>
      <w:pPr>
        <w:pStyle w:val="Heading2"/>
      </w:pPr>
      <w:r>
        <w:t>Column 4</w:t>
      </w:r>
    </w:p>
    <w:p>
      <w:r>
        <w:rPr>
          <w:rFonts w:ascii="Calibri" w:hAnsi="Calibri"/>
          <w:b w:val="0"/>
          <w:i w:val="0"/>
        </w:rPr>
        <w:t>ntry."o--Frankiin.</w:t>
      </w:r>
    </w:p>
    <w:p>
      <w:pPr>
        <w:pStyle w:val="Heading3"/>
      </w:pPr>
      <w:r>
        <w:rPr>
          <w:rFonts w:ascii="Calibri" w:hAnsi="Calibri"/>
          <w:b w:val="0"/>
          <w:i w:val="0"/>
        </w:rPr>
        <w:t>1, OCT. 15, 1834.</w:t>
      </w:r>
    </w:p>
    <w:p>
      <w:r>
        <w:rPr>
          <w:rFonts w:ascii="Calibri" w:hAnsi="Calibri"/>
          <w:b w:val="0"/>
          <w:i w:val="0"/>
        </w:rPr>
        <w:t xml:space="preserve">derstand you, air. close to an iceberg, whic •I where ti who alc nd me reckoned that we should leed, i </w:t>
      </w:r>
      <w:r>
        <w:rPr>
          <w:rFonts w:ascii="Calibri" w:hAnsi="Calibri"/>
          <w:b/>
          <w:i/>
          <w:color w:val="9B1C1C"/>
        </w:rPr>
        <w:t>[uncertain: Re e ser atrai e engel,]</w:t>
      </w:r>
      <w:r>
        <w:rPr>
          <w:rFonts w:ascii="Calibri" w:hAnsi="Calibri"/>
          <w:b w:val="0"/>
          <w:i w:val="0"/>
        </w:rPr>
        <w:t xml:space="preserve"> round fo ; the iceberg, as it came down very Teet it re the storm. ue emough it wos whouted out, • Turning! — Turning" shed us to atom 3, praying mutually? We all fell-en found th descent; exen th and "'watching me, although he did not let go th man at the helm an ornar .The f , right for us when the give ao i side "than bout a cable's length astern of u irectioa of ita into ing, us all with the water to the heavens in fon dashed in violenco ho-run of the waves our faces • For a was checker tand the h em selves of thei fapped </w:t>
      </w:r>
      <w:r>
        <w:rPr>
          <w:rFonts w:ascii="Calibri" w:hAnsi="Calibri"/>
          <w:b/>
          <w:i/>
          <w:color w:val="9B1C1C"/>
        </w:rPr>
        <w:t>[uncertain: crapron]</w:t>
      </w:r>
      <w:r>
        <w:rPr>
          <w:rFonts w:ascii="Calibri" w:hAnsi="Calibri"/>
          <w:b w:val="0"/>
          <w:i w:val="0"/>
        </w:rPr>
        <w:t xml:space="preserve"> varnishing Il was over. LA Stevens, By th ard was in session during the whold d completing th ek, and principally secupied i inclusive Canais, wich lave hap and map The </w:t>
      </w:r>
      <w:r>
        <w:rPr>
          <w:rFonts w:ascii="Calibri" w:hAnsi="Calibri"/>
          <w:b/>
          <w:i/>
          <w:color w:val="9B1C1C"/>
        </w:rPr>
        <w:t>[uncertain: Horupe Humeuiseos]</w:t>
      </w:r>
      <w:r>
        <w:rPr>
          <w:rFonts w:ascii="Calibri" w:hAnsi="Calibri"/>
          <w:b w:val="0"/>
          <w:i w:val="0"/>
        </w:rPr>
        <w:t xml:space="preserve"> era state the </w:t>
      </w:r>
      <w:r>
        <w:rPr>
          <w:rFonts w:ascii="Calibri" w:hAnsi="Calibri"/>
          <w:b/>
          <w:i/>
          <w:color w:val="9B1C1C"/>
        </w:rPr>
        <w:t>[uncertain: Eng.]</w:t>
      </w:r>
      <w:r>
        <w:rPr>
          <w:rFonts w:ascii="Calibri" w:hAnsi="Calibri"/>
          <w:b w:val="0"/>
          <w:i w:val="0"/>
        </w:rPr>
        <w:t xml:space="preserve"> the Span The vention </w:t>
      </w:r>
      <w:r>
        <w:rPr>
          <w:rFonts w:ascii="Calibri" w:hAnsi="Calibri"/>
          <w:b/>
          <w:i/>
          <w:color w:val="9B1C1C"/>
        </w:rPr>
        <w:t>[uncertain: make]</w:t>
      </w:r>
      <w:r>
        <w:rPr>
          <w:rFonts w:ascii="Calibri" w:hAnsi="Calibri"/>
          <w:b w:val="0"/>
          <w:i w:val="0"/>
        </w:rPr>
        <w:t xml:space="preserve"> g about fifty sheets n each rolame That of the Cham- </w:t>
      </w:r>
      <w:r>
        <w:rPr>
          <w:rFonts w:ascii="Calibri" w:hAnsi="Calibri"/>
          <w:b/>
          <w:i/>
          <w:color w:val="9B1C1C"/>
        </w:rPr>
        <w:t>[uncertain: governi]</w:t>
      </w:r>
      <w:r>
        <w:rPr>
          <w:rFonts w:ascii="Calibri" w:hAnsi="Calibri"/>
          <w:b w:val="0"/>
          <w:i w:val="0"/>
        </w:rPr>
        <w:t xml:space="preserve"> al makes two volumes of the same canal is in one volume England </w:t>
      </w:r>
      <w:r>
        <w:rPr>
          <w:rFonts w:ascii="Calibri" w:hAnsi="Calibri"/>
          <w:b/>
          <w:i/>
          <w:color w:val="9B1C1C"/>
        </w:rPr>
        <w:t>[uncertain: na Volume.]</w:t>
      </w:r>
      <w:r>
        <w:rPr>
          <w:rFonts w:ascii="Calibri" w:hAnsi="Calibri"/>
          <w:b w:val="0"/>
          <w:i w:val="0"/>
        </w:rPr>
        <w:t xml:space="preserve"> canals this aflit The map of the Che Liance. nal, which is not entirely fuished, e one volume. - Heen volumes, embracing abou There ake seren volumes for all the canal surver a divisa are arra maps have been compiled fron Carlos s in the e </w:t>
      </w:r>
      <w:r>
        <w:rPr>
          <w:rFonts w:ascii="Calibri" w:hAnsi="Calibri"/>
          <w:b/>
          <w:i/>
          <w:color w:val="9B1C1C"/>
        </w:rPr>
        <w:t>[uncertain: Jule ant]</w:t>
      </w:r>
      <w:r>
        <w:rPr>
          <w:rFonts w:ascii="Calibri" w:hAnsi="Calibri"/>
          <w:b w:val="0"/>
          <w:i w:val="0"/>
        </w:rPr>
        <w:t xml:space="preserve"> Careful surveys, and en nds and atraste en aproprated to onu the canala and feeders which have connected there of the state </w:t>
      </w:r>
      <w:r>
        <w:rPr>
          <w:rFonts w:ascii="Calibri" w:hAnsi="Calibri"/>
          <w:b/>
          <w:i/>
          <w:color w:val="9B1C1C"/>
        </w:rPr>
        <w:t>[uncertain: td autenticated min]</w:t>
      </w:r>
      <w:r>
        <w:rPr>
          <w:rFonts w:ascii="Calibri" w:hAnsi="Calibri"/>
          <w:b w:val="0"/>
          <w:i w:val="0"/>
        </w:rPr>
        <w:t xml:space="preserve"> have been by article 1, title 9 of chapter 9 of the manne King of ruple alli necesary counties through whuehunte clerk into scen 'anai Commissionera have alea had ated improtements oftli made and maps compiled, </w:t>
      </w:r>
      <w:r>
        <w:rPr>
          <w:rFonts w:ascii="Calibri" w:hAnsi="Calibri"/>
          <w:b/>
          <w:i/>
          <w:color w:val="9B1C1C"/>
        </w:rPr>
        <w:t>[uncertain: the 291h]</w:t>
      </w:r>
      <w:r>
        <w:rPr>
          <w:rFonts w:ascii="Calibri" w:hAnsi="Calibri"/>
          <w:b w:val="0"/>
          <w:i w:val="0"/>
        </w:rPr>
        <w:t xml:space="preserve"> f the last session of the • legislature. troyed or et of locks from the Hudson rifer to numher tone aqueduct at </w:t>
      </w:r>
      <w:r>
        <w:rPr>
          <w:rFonts w:ascii="Calibri" w:hAnsi="Calibri"/>
          <w:b/>
          <w:i/>
          <w:color w:val="9B1C1C"/>
        </w:rPr>
        <w:t>[uncertain: rochesleranda]</w:t>
      </w:r>
      <w:r>
        <w:rPr>
          <w:rFonts w:ascii="Calibri" w:hAnsi="Calibri"/>
          <w:b w:val="0"/>
          <w:i w:val="0"/>
        </w:rPr>
        <w:t xml:space="preserve"> boiter, ar principal improvements to which 1 , and a freder at nine mile ereek, Officia r of the Commissionere ha iduals-shall be approised before pa be. law requires that the damag Elisond is taken of their some delay in the corniencetner reperty, wlich will and whi templated improveisents—-Albany</w:t>
      </w:r>
    </w:p>
    <w:p>
      <w:pPr>
        <w:pStyle w:val="Heading3"/>
      </w:pPr>
      <w:r>
        <w:rPr>
          <w:rFonts w:ascii="Calibri" w:hAnsi="Calibri"/>
          <w:b w:val="0"/>
          <w:i w:val="0"/>
        </w:rPr>
        <w:t>THE PIRATES</w:t>
      </w:r>
    </w:p>
    <w:p>
      <w:r>
        <w:rPr>
          <w:rFonts w:ascii="Calibri" w:hAnsi="Calibri"/>
          <w:b/>
          <w:i/>
          <w:color w:val="9B1C1C"/>
        </w:rPr>
        <w:t>[uncertain: Towares]</w:t>
      </w:r>
      <w:r>
        <w:rPr>
          <w:rFonts w:ascii="Calibri" w:hAnsi="Calibri"/>
          <w:b w:val="0"/>
          <w:i w:val="0"/>
        </w:rPr>
        <w:t xml:space="preserve"> dior of the boston Post flue eketche chilleen anters of the deep" cristins of the </w:t>
      </w:r>
      <w:r>
        <w:rPr>
          <w:rFonts w:ascii="Calibri" w:hAnsi="Calibri"/>
          <w:b/>
          <w:i/>
          <w:color w:val="9B1C1C"/>
        </w:rPr>
        <w:t>[uncertain: Ainhos]</w:t>
      </w:r>
      <w:r>
        <w:rPr>
          <w:rFonts w:ascii="Calibri" w:hAnsi="Calibri"/>
          <w:b w:val="0"/>
          <w:i w:val="0"/>
        </w:rPr>
        <w:t xml:space="preserve"> 5 nearconfined in Leverett street jail, half wa heard a terrific e glatce at the monsters of the deep, somewhat surprised to find them fled, is hall and ordinary luoking men, extreme- adnatured, with a free daeh of on the wast ni conversation, and every indi frontier ie the Cantain, Pedro Gibert, * a Cas importance, as well as in ap rectior not ret</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ssi Hee Se % ae . he y f ceed , aaa mat e brave ‘alone desi it ‘ ne ean obtata ita tae bin ond jot wile painters may be bolieved, his round| oven le, gtraight, and not too lengthy dee, |" theat rebead, and full, but not fierce blak: out 9 ba eutéd a-tout ensemble to whieh the | oePoity’s ? raid to be particularly partial, “His! HO! nin stecl is Francisco duis, the car--- ‘Phe | ‘ bed of age, and only 5 feet throe| exating gh, anit though-not very. fereious in| fm ill newer be hung path hod Joke | We? cons hers but one is eufftled’to any’ hotice, Mojenty, Farrer, a native African, pos off 288M Hop Ds ce, 5 i hes, we enqinred of him whure ie pd nel vd » wourtls ; he replied that they ‘were! 4. Pri ee AG. open clea facie we Ki ray mn to be cut, with groat regul: et Gas Lec ek, with chain ery el of the Se led on the Fired bed reno ‘questions, ch band ts ‘eagonet. as Sg withhold | lowing ~ dimension: o pai are said to be native rials esi Gibert, Capitals, Cention 29 years] Te appe </w:t>
      </w:r>
      <w:r>
        <w:rPr>
          <w:rFonts w:ascii="Calibri" w:hAnsi="Calibri"/>
          <w:b/>
          <w:i/>
          <w:color w:val="9B1C1C"/>
        </w:rPr>
        <w:t>[uncertain: rancitou Ruig, 34 ?., OR. 3; Nicho- Py tate hon]</w:t>
      </w:r>
      <w:r>
        <w:rPr>
          <w:rFonts w:ascii="Calibri" w:hAnsi="Calibri"/>
          <w:b w:val="0"/>
          <w:i w:val="0"/>
        </w:rPr>
        <w:t xml:space="preserve"> tn, 18 Soft; Rienapie abboto. aoc +s T¢Junn Antonio Partano, 24 y., 5 females ba an “Montimeyta, 81.y., 5.ft. 6 ; Jee) Ot New t s, 30 Vo Sf. 4; “Antonios Pérror, eo] "Wester. ; Angelo Garcia, 28'y., 5 ft. 45 Ma-[tbe directi ra, 44 y., 5 fl. 3; Maneutde ay ked Sf; Domingo de Gosman, 2¢ y., a} tine's wh: </w:t>
      </w:r>
      <w:r>
        <w:rPr>
          <w:rFonts w:ascii="Calibri" w:hAnsi="Calibri"/>
          <w:b/>
          <w:i/>
          <w:color w:val="9B1C1C"/>
        </w:rPr>
        <w:t>[uncertain: Lodian }) Manuel Delgardo, 30 ?4'5| forrmlen a:]</w:t>
      </w:r>
      <w:r>
        <w:rPr>
          <w:rFonts w:ascii="Calibri" w:hAnsi="Calibri"/>
          <w:b w:val="0"/>
          <w:i w:val="0"/>
        </w:rPr>
        <w:t xml:space="preserve"> ey hiry ns, Bi ones 16 to 2 , 88 y., 5 ft. 3; Bimon Do- Sym 9M. SeUnived Sistas’ evigen.| "MP : Saat 5 "| Prepostiepas unced ‘Hibbert, 5 acter, and TEST FROM. EUROPE. ba £ e wrival of the “Mohawk, Capt] 1 from Havre, intelligence is receiv. former a 6 he Prench capital, to» the ‘10th ult. prman» a°ce , with London dates of the Sth,. rm Se Murning ,Chronicle” announces, on | 2meroum rity Of a letter from Madrid, ‘that Fiealtaral ish Cabinet had claimed the inter- be. convey f France; and that the French army sxperee. wally planing the: Pytences. . The Governm 2 We are’ certain'the French: of theit ps ent will answer as it hondut demands, | °%2 ot tn it will have: the cordial support of seediptly | It iano: time for, hesitation, in val.at the . Spain ought to be tranguilized,| f-the machinations off the ‘Holy Ale]. Nosue Neither Austria, Russia, nor Prussia | Geniue o acknowledged the voung Queen of| that, by « nd there ‘ no doubt that Dom Carlos Piva instigated by these powers to make | Teedom o nin’ the west of Burope, while thay | conditions ging all hinge to suit themeelyes| 1 the ev at, with the understanding that Don| Ofer, they all be acknowledged legitimate king] {fom #mor | as soon as Russsia shall have fin-| They hav h the Ottoman empire. Bat it can-] % destiny hat England aud Bronce wil be the these despots.” a Our P </w:t>
      </w:r>
      <w:r>
        <w:rPr>
          <w:rFonts w:ascii="Calibri" w:hAnsi="Calibri"/>
          <w:b/>
          <w:i/>
          <w:color w:val="9B1C1C"/>
        </w:rPr>
        <w:t>[uncertain: Gigbe says, The specch of the) ?tivily fo]</w:t>
      </w:r>
      <w:r>
        <w:rPr>
          <w:rFonts w:ascii="Calibri" w:hAnsi="Calibri"/>
          <w:b w:val="0"/>
          <w:i w:val="0"/>
        </w:rPr>
        <w:t xml:space="preserve"> Franee, and the treety of thaquad+ witnessed ance, leave no doubt that effectwal/ tamering nitbe taken, should they became] The: colle , to put down an insurggetion, within the ithout the least chance of ulljmate| thirty-four would plunge the Peninsula agsin Boats {ror wv of discord ani! confasion.”? clearances | SCOTLAND. ; searnal m eardiage, which left Glasgow on ‘Anoth of July for Paisley, was totally dea-| 44 cate ‘the road by the explosion of her] ort one d that all the passengers, twelve in EOL am were killed or injured. ‘hes aly . is city an _ SPAIN. 5 our friends 1 intelligence was received by the] ing and pr ent at Peri, at the Oth ult., fiom) gestation « er, that Gen. Rodjl, bad entered v(the court town of Don Carlos,| * h he had made his principal hesd-| The S$ since his return,) at the head off Sandersor en. ‘Don Carlos, who was obliged port frou a precipitate flight, took the route | invoiced a Lissa. migrations have commen- ourkerable numbers. ‘The wife and A bot ot Zuinalacarreguy have arrived at houlder in the French territory. 1s: Pee i nd, f ed onthe river St, Jean de Juz, ae tak : from Beyonne to Etisondo.] Ainhoa} i, st French villiage in the same direc- Pence ‘en zissa, or keyza, whither Don Carlos ks seven or ¢ight leagues (hours? n:arch) 5 Elisondo, hur west of San Esteban| The B Bidassoa, and-nine leagues fiom the Gold oce of France. ney. W worthy of notice that Don Carlos did] M8 the rn towards the frontier, but in the di- ble and ¢ of Villafranca; as if it was bis inten- land, Fr traverse the great route of Vittoria, Io. Fronc 1 Vitlafranca and Tolosa, in order to exceedin to Biscay. It is possible, however, note Wis matcarreguy, or rather # port of the hae army, again occupies Leyza, Erasum, ae cluster of mountains to the north-east | UPWar 4 peluna, As the despatch does aut | 300 fe 4 st Rodit entered Elisonda in conse- nominal of an engagement, the inference is, thus ie malacarreguy eoncluded he could not | but si Met » himsell in the Valley of the Bastan, ary ints he will endeavor to avoid the priny nee dy of Rodit’s forces, by some move: | Wont» | goss the different anges of mountains rs Hi) ntersect that part of Navarre, _ tai TR ever thismay be, the occupation of | HA0 ht ey of the Ba.tan,. will prevent the | wise nis from falling beck upon the fron i Phat which prevents them from being It apr completely surrounded, at the same in the #2 prives them af the ealy pleco of * that the oe eae eve we MEE I</w:t>
      </w:r>
    </w:p>
    <w:p>
      <w:pPr>
        <w:pStyle w:val="Heading2"/>
      </w:pPr>
      <w:r>
        <w:t>Column 6</w:t>
      </w:r>
    </w:p>
    <w:p>
      <w:r>
        <w:rPr>
          <w:rFonts w:ascii="Calibri" w:hAnsi="Calibri"/>
          <w:b w:val="0"/>
          <w:i w:val="0"/>
        </w:rPr>
        <w:t>voL. 1.-NO. 40. h foey had for their danta and their s, and will compel them to wander enor mountaine of the country, with- and without a point d'agus. in of operations, without a place of</w:t>
      </w:r>
    </w:p>
    <w:p>
      <w:pPr>
        <w:pStyle w:val="Heading3"/>
      </w:pPr>
      <w:r>
        <w:rPr>
          <w:rFonts w:ascii="Calibri" w:hAnsi="Calibri"/>
          <w:b w:val="0"/>
          <w:i w:val="0"/>
        </w:rPr>
        <w:t>LEAND AND BELGIUM.</w:t>
      </w:r>
    </w:p>
    <w:p>
      <w:r>
        <w:rPr>
          <w:rFonts w:ascii="Calibri" w:hAnsi="Calibri"/>
          <w:b w:val="0"/>
          <w:i w:val="0"/>
        </w:rPr>
        <w:t xml:space="preserve">King of Holland is astonishing hie retsion to a love of pence. at neighbors by his almost miracu- it seams, sees the folly of ever Hie ing.ko witness the re-union of Hal- Belgium; and so he has at last all nded his army, by grarting an un- rlough to the offieers. pold has differed with his Ministers e accounts fom Belgium state that nate and Chamber of Deputies, on his consent from certain hills regar- of trade; and that he threatens in the Corn Laws. exportation of linen, and some al- ars by the annexed paragraph, from ave recently sailed fom England, adon paper, that another batch of South Wales: on of the Emigration committee, lay 350 fernale ernigrante, under arf. The great majority of shere in the Heropteamer at St. Katha- 5, and among hem were many o persons whose agee vary from ersonal appearaice was eertainly I obliged to furnish festimonials of ing. They are all of good char- lity befnre being allowel to em- mong them were a mother and ne specimen of the old English yeo- ughter; a father and mother, the veral whole families almost equally mpanied by ten daughters and two *There were in the whole 15 ag- families. These emigrants are to a themselves of S5 a head, the ed to Sydney, in Australia, at an ent paying the adilitional expense assage, and in casce where they ime isallowed them after their arti- a situation to pay the So same- • place of their destination. </w:t>
      </w:r>
      <w:r>
        <w:rPr>
          <w:rFonts w:ascii="Calibri" w:hAnsi="Calibri"/>
          <w:b/>
          <w:i/>
          <w:color w:val="9B1C1C"/>
        </w:rPr>
        <w:t>[uncertain: Act.-The Leesburg]</w:t>
      </w:r>
      <w:r>
        <w:rPr>
          <w:rFonts w:ascii="Calibri" w:hAnsi="Calibri"/>
          <w:b w:val="0"/>
          <w:i w:val="0"/>
        </w:rPr>
        <w:t xml:space="preserve"> (Va.) provision in the will of the late of Liberty sayer--We understand Cleaveland, Esq., of this county, the (bie slaves is placed at their option, ent of their declining the liberal ed on their removing to Liberia. ng the relátives of the decessed. y are to select theit own master e two years allowed for a chrice or2.- Business je resuming ile usual r the season among ue, and we masta clustering in wup harbor. yesterday worning • wilderness of cler of our port informe us that last six days there have been arrivals of Schooners and Steam during the same time.-Buffalo n the Upper lakes, and twenty Steam Boat on the water.—The • "Cos PessY," was launched at rh. on the 19th iast. She is of burthen—-destined to run between d Perrysburgh. We congratulste esperous condition, which this men- of the Maumee upon their grow- of their enterprise folly developre B-felo Bulletia chooner Nancy Dowsian, James Mackinac with a cargo of Furs, 1 master, arrived yesterday in our t $205,000.-- Bufalo Journal. cher boy, carrying a tray on his accidentally struck it against a lady's d discomposed her wig • The e the tray," cried the lady in a " Madain, said the lad gravely the . not take the tray." lankites are ridiculing the idea of upying the place of the peper mo- e like to bear the most intelligenit a- equitable circulating medium of Enig. em show the evils of the admira- e alone there is a currency of gold ance and other European countries! g $500,000,00019—and mo bank sued of a less denomination than 500 How is it in this country? The inundated with paper money from of 500 banka to the amount of from 00 million of the contemptible de- uding from circulation not only gold on of $1, s2, $3, S4, $5, &amp;c.- r. Who is thete of the most ordin- of England and Ironce in regard to ligence that will not pronounce the ar emperion to that of this country? riority will become more striking. as the great Mammoth Baak existe, inish. Down with the Bank-up d'-/Meghony Democrat. were from a coramunication pobliet Now York Courier and Eagu faster addressed to Theophi</w:t>
      </w:r>
    </w:p>
    <w:p>
      <w:pPr>
        <w:pStyle w:val="Heading1"/>
        <w:pageBreakBefore/>
      </w:pPr>
      <w:r>
        <w:t>Newspaper Page 2 — Source PDF Page 10</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Smith of Hlinois, a notice of which” in thy paper about three weeks oi signed by Felix Gwinezewski, Jobe Bertold Wiercinski, in bebelf of th Comnatter, wan written and publish cut due suthority The commanic ferred to fuither states, that Joho Pr Lovis Chlopicks, have not been app select the lunds appropriated to ex Poles in Wlinois and Mychigan. It | by thirty-one Poles.—Mo. Rep. lalate FROM ENGIWAND-—e Twelve: day By the chip Champlain, Captein Ma don papers to Auguts 17th, avd Lis the 36th (Saturday,) both inelueiv from the Jntter port, folytten. days lt before, are received. Bere’s Parliament, was prorogued on the Augaet, by the King in person, Fhe Irish Tithee bil, which had pa House of Commons, was refused a reading by the Lords, by a vote of 181 "At the close of the eeesiom the twa were in strong and direct collision. The Poor Laws Amendment Bill pe House of Commons on the sth, aft emendments, y Contrary to public expeetation, the Chambers had voted the usual address to the speech of the Kiag, almost wit Bate, and by the decisive vote of 268° «Tho Exirsordioary Tribunal at 5 after a sitting of more than twelve have completed their proceetings ag conspirators of the insurrection, All t ers, ond members of the revolutionary nent, have been condemned to deal by the axe, and some by the yibber, The news from Spain rs decidedly fe to the Queen, An. insurrection, ssid to ber formide broken out in Syria, Accounts from Napoli, to July.8, st Maina had eslmitved, and that Gree just returning to complete tranquility,</w:t>
      </w:r>
    </w:p>
    <w:p>
      <w:pPr>
        <w:pStyle w:val="Heading3"/>
      </w:pPr>
      <w:r>
        <w:rPr>
          <w:rFonts w:ascii="Calibri" w:hAnsi="Calibri"/>
          <w:b w:val="0"/>
          <w:i w:val="0"/>
        </w:rPr>
        <w:t>KING'S. SPNECH.</w:t>
      </w:r>
    </w:p>
    <w:p>
      <w:r>
        <w:rPr>
          <w:rFonts w:ascii="Calibri" w:hAnsi="Calibri"/>
          <w:b w:val="0"/>
          <w:i w:val="0"/>
        </w:rPr>
        <w:t xml:space="preserve">London, August 15.—-l fis, Majesty the Houee of Lorde this day, and, pr the Parlinment in the following specct “My Lords and Gentlemen? “The numerove: and. important q which have in the present, ab in the. t ceding years, been submitted to your eration, have. irposed npon you the ni of extraordinary exertions; and it is deep vense of the care and labor-whi have been bestowed upof the publi¢ ov that Tat length close this protracted and release you from your ettendatiee, “] continue to receive from all foreig ers nesurancer’of their friendly disprwit “The hegociations, on recount of wi conferences in Loudon upon the affair low countries were snkponded, have boon brought tom clove; and t haye Jament the continued postponement o eettlement between Hollond and Belgit “On the other hand, Lbave derived t) aincere and lively sattefartion from the nation of the ciyil war which had so k tracted the kingdom of Portugal ; and 1 to think that the etate of affirs in § in Portugal induced me to conclude y King of the French, the Queen Ps Bpain and the Regent of Portsgal, an hae alresdy been Inid before you, con materially to produce thie happy result “Eventa bave since occurred in &amp; dieappoint, for'a time, the hopes of tra in that country, which the pacifieation tugal bad inepired, “To these events, 80 important ta Britain, I shall give my most serious at in concert with France and the other: who are parties to the treaty of 2d of am! the good understanding which prev ‘ween mde and my Allies, encourages expect that ocr upited endeavors wil ended with sneeess, ‘ “The pone of Turkey remaine andis nd 1 that no event will hnppen in thet | 0 interrupt the-tranquility of Enrope, “Thave not failed to obszrve with ay won that you have directed your atten hose domestic questions which more it ptely aflect the general welfare of the ¢ nity, and | have had much satiefaction j tioving your wise and benevolent int by giving my agent to the act for the ment and better administration of th Felating tothe poor in England and W {t will he my duty to provide that the ity neressarily invested in Counni: nominated by the Crown, be exercise temperance and caution; and 1 ent confident expectation that ite prudent dicious application, as well as the diac forcement of the other pravisions of will by degrece, remedy the evile + Present prevail; and whilst they: ele eharacter, will increase the comforte, prove the condition of my people, 3 “The amendment of the law is one first and ‘Most important dutien, and J fo perceive that it haw cecupied go Your attention, The establishment o tral court for the trial of offences in tropolia and its neighborbood, : will iprose the administration of jumice kingdom. BInbie So epery par To the important aubie deace and of our Muntele Coord attention will paturally be dive ig the next session. You may dns sured of my disposition to co operat you in seh useful reformations, ~"Gentlemen oy eof “T thank you Fh House of Comm you have granted the supolins, mates laid before you are pea of than those of former yenrs, alth: wight </w:t>
      </w:r>
      <w:r>
        <w:rPr>
          <w:rFonts w:ascii="Calibri" w:hAnsi="Calibri"/>
          <w:b/>
          <w:i/>
          <w:color w:val="9B1C1C"/>
        </w:rPr>
        <w:t>[uncertain: elude several extraordinary char?, ‘]</w:t>
      </w:r>
      <w:r>
        <w:rPr>
          <w:rFonts w:ascii="Calibri" w:hAnsi="Calibri"/>
          <w:b w:val="0"/>
          <w:i w:val="0"/>
        </w:rPr>
        <w:t xml:space="preserve"> will not again sccur, The sane: economy will still tw wtradity ‘muneucee rontinued increase of the pele bigs tandiog the reyenl of 20 many tater” he eurest proof that the y. SANE.) 7 resources | ountry are unimpaired, and juatities wetalion that perseverance in tudierce al eovmilred meassres wil sl fri e the industry y prdple, ry and augment the wet My Lorde aad Gentlemen, i mes ine great gratification to be aL HD Fetieine So your severe! counti HW finda cores Jence of ‘othe Werghee general trang oF arave la luerry aunougst all ol ciety. humbly bope that Divine} ace of HL yourksafe @ continuance ay: mre of theve blessings, and, in any ejp</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pan as cr : ppeared (rience winch mby-apiet, feted ‘on ie, ani} Weoce “pen your elon felt. 4 Prebal reat eati ou will intulcate 6 m4 counpge: thet obedience to the laws, si @ Polis  hervance of the duties of religion an hed with- Jity, which are the only secure toundat cation re- The power and happiness of empires.” rebal and ‘ater the conclarica of his pietre ’ pointed to] the lord chancellor slectared the Parl rpatriated prorogned to the ¢5th of Bapeaiaies laa iw signed Portugal was perieetly, tape , a the. arrival of Dow Carlos ia Spain ¢ gome uneasiness, host Miguel should pay "}a visit in a similar unwelcome manner. yo later} Don Miguel war at Genoa on the 2 icy, Lon- | July, and was said to be ei cting wt i erpoal to| interest the Thorements in 8 Th ve, being | zetie de France cuntains what purport ater than {a formal protest ofhis Ex-Majesty agai . renunciation of the crown of Portugal. e 15th of| Paris correspondent of the London C saye it is not believed to be authentic aered the | that any doubt 1s entertained of the bec a eccond of thas perecenge, but that be kcag ot H 9 to 182, | would be-put in jeopardy by any o houses | cinatiog of thie description, whieh “wo . sticularly inconvenient for a gentlen anced the: bis Consivial and expensive habite, er eome] * In Spain the hopes of Don Carlos SPE be blasted-he having fled towards the | French | frontier, where he bad been ¢een with pin reply | mninutcs'ride of the neutral ground, Zu thont de- | carregny, with 5000 men, retreated befor to89, | dil'et ihe head of 2500 men, after an act Warsaw, | four houre, into the woods of Tbrica and mwunths, | zu, and thence to the mountains, and b aitist the | the etate of the country, bis whole band | the lead- | bye been exterminated, -govern-| The town” of ‘Tula, in Ruasia, bas heewome|burit. "The fire commenced in a p houee Surin Ree of wind, and dest favorable | 750 houses, ies 7 churehes, &amp;c. 8 thougand persons have” been deprived able, has | ehelter or a home. | The Eanperor Nic bas ordered them temporary relief. inte that} ‘The plague has inereared et Conetantit cce was} At Smyrna st had entirely disappeared, — , Eocnation,—Heaven has poured ite went to pinto the Jap of our country, at every | rurogued | No man, having the ordinary measure of ht ligence and health, need fear that his exe will fail of assuring him. 9 comfortrble juestions | port==let him choose for hie residence ' two pre-| ever spot he mayw=Mhy then are native consid [citizens ao restless and uneasy; why the recessity | patince of eontinuing ip one place; why + with a | eagerness to change the scenc end roam ich you] untred-landa?, Simply, because they’ foe visiness, | xuped that @ licelihbod is: easily procares eexsion,| wlere, If they donbted the fact they y . “let-well alone.” But having this cony gn pow-|ble assuranes, they start out upos ui tion, scenes to. which distance bas lent al! ite, liieb the | enchantment, bonne to realize the dre rs of the | bappirese, which has eo lung filled their not yet {ginations, . Emigration however has ats elf to fas well ae bright aide, All who wish.» of a final | ly to’ appreciate it, would do well to cu um, Phat's Geography of the Miss-sippi valle he. most | we suppose every emigrant .“ heads | for’ &gt; termi-| Weet, He will there sce what.toils, suff jong die} ani! trials, oe.well ax what solaces and com T rejoice | await the new settler in the early-stag: </w:t>
      </w:r>
      <w:r>
        <w:rPr>
          <w:rFonts w:ascii="Calibri" w:hAnsi="Calibri"/>
          <w:b/>
          <w:i/>
          <w:color w:val="9B1C1C"/>
        </w:rPr>
        <w:t>[uncertain: pain and | his residence, ? i]</w:t>
      </w:r>
      <w:r>
        <w:rPr>
          <w:rFonts w:ascii="Calibri" w:hAnsi="Calibri"/>
          <w:b w:val="0"/>
          <w:i w:val="0"/>
        </w:rPr>
        <w:t xml:space="preserve"> with the} Undoubtedly, the beat’ mode of emigr egent of {is by companies, formed im such @ tonng id which | to eneure the presence of mutual good tributed }end,to hold eut the prospect of buildin t. an orderly and “industrious community, Spain to! cieties daly organised of New England anquility | who eettle in the West, in a lattitude nv ] oF Por-| far South for their previously acquired b of body, would undoubtedly in a very o Great | years, in @ well chosen location, quite ex tention, |@n equal number in the communities Powere should leave behind, in the means of @ cor f April; | table subsistence and their general gro vails be-| prosperity and piggress. In ‘the mide + me to | Upper parts of Indiana and Minoie, and it Il be at- ‘net parle of Michigan, ere some of the f racts of territory, and some of the sturbed, | in ba hole Union. Woe, of the: fealt quarter well known thit one of our.citi gentleman of intelligenee and pe fee: pproba-| pushed his way, a few years since, into ntion to | territory of Michigan, ite wos rather ad immedi-|ced in years, and bad a large family w rommu- | had been very tenderly Fears He went in eanc- | comparatively slone, and with the small | tentions | nant of a property which had been reduce amend-| misfortunes, I 11s spirit, however, rose al he laws | all these untoward cireummances,” He cu Valevem | way into the woods; and although only fir wuthor- [six yenre have passed over him since his: issioners | val in Michigan, he is now possessed of a | ed with | propeny which is constantly rising in vi tertain a | and is surrounded by a very % and Bey ju- | pidly increasing pac oAE str the sct,| Salo one of the Rrowh 7 which at | "There ix bate the Spanish Pirate wate the | de Sos lent connected with Mers aod im-| eon by ane of ‘the pirates lately sen ale n by the British Government, w » of your will arouse touch feehng in hie favor. </w:t>
      </w:r>
      <w:r>
        <w:rPr>
          <w:rFonts w:ascii="Calibri" w:hAnsi="Calibri"/>
          <w:b/>
          <w:i/>
          <w:color w:val="9B1C1C"/>
        </w:rPr>
        <w:t>[uncertain: | rejvice | ?98 eecond in command, and it is sta]</w:t>
      </w:r>
      <w:r>
        <w:rPr>
          <w:rFonts w:ascii="Calibri" w:hAnsi="Calibri"/>
          <w:b w:val="0"/>
          <w:i w:val="0"/>
        </w:rPr>
        <w:t xml:space="preserve"> uch of owner of the piratical vessel. In 163] ofa cen-| wae master of a vessel which nad ie cian aga from Havana to Philadelphia, a + witha | eyhed '0 &amp; respectable house in’ thes and of | the A He teturn to Hawana he discov rt of the | gf “American ship Minerva aground an k fire on one of the Bubama reefo the « jurigpru-| #04 passengers of which vessel he rea me, your) at great personal hazird und danger, early in] vessel and crew. The re: ‘ eg Test as-| nagsen, rescued crew ‘ i Rete, seventy odd in numbe: ke with | taken cafe) 1 number, y the wt fely to Havana, being treated one, inn i movt kindness and attention white | which | board the vessel commanded by Soto. bo ext. | thie honorable act of humanity Soto was + lower |@ented by an insurance office in Philad , they in | with a silver vase a0 a testimonial of 7 which |bation. Jt ji ; e sti et pny now changeit tt otwith-| sng ged upon this ¢ oftords | 24 his fellows, and whieh it of from their examina; i. would oz in ex | PO” them on this til penny Pe ue and se a ‘The Boundary . : alth of we tearn from good Sesion Thin questi pesca one with renewed al, Ag the elieve, tring an press Beles the vain aope of f "Sou lcision, Ap the pe risa end Premature « quilit: | conaly that, ridden of justice, we » wos 0; | Ler will the real urgency of this im Provi-} ive morally cerned by Congress, as | nd in- | s0th fulerumn end dover fe ndinidual interest, ream- | great mags of Obi, a Question, T s ‘Ohio citignne, are well owe</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a tb convpat thie biuuce or tone. ikn, art we” De ‘And 1f would express euch ‘am pinion, should pad en. | isturely investigate the subject, were | nd thes Lice the fc interested eapculatery wor] s peculiar fecul one ions « | “iment. We, wa'an One iven, Tet b iysAin rile teak meets oo Se bY justice to all.to assume Jement uestion which our ivocern these. - ; ss this’ subject mofe though | wher our tive aed duties the effice creates! | pérmit.—Miami of the Lake. y them} Se </w:t>
      </w:r>
      <w:r>
        <w:rPr>
          <w:rFonts w:ascii="Calibri" w:hAnsi="Calibri"/>
          <w:b/>
          <w:i/>
          <w:color w:val="9B1C1C"/>
        </w:rPr>
        <w:t>[uncertain: b of {From the Daily (U::ca, N. ?.) Obverye]</w:t>
      </w:r>
      <w:r>
        <w:rPr>
          <w:rFonts w:ascii="Calibri" w:hAnsi="Calibri"/>
          <w:b w:val="0"/>
          <w:i w:val="0"/>
        </w:rPr>
        <w:t xml:space="preserve"> eee ving.—A serious and destructive se _Ge-| broke out in this city, this morning. A ¢ to be:| bout half past I o'clock, the alarm was ¢ inst his | wher the fire was found to proteed from i The} rear yard of the dwelling house No 2: sourie! | Catharine street,” occupied by Mr. J. es Marshall. There being » great’ numbe - ppd small. wooden buildings adjoined on, the 4 ballu.| 4nd west sides, the fire spread with ; old be | fapidity, taking every building from man of| street, to Franklin, through to. Bragd #1 extending from Broad to Genesee, tern mahi ting on Genesee attert af the store occ: eres by F..K. Boughton &amp; Co. a ala | The following is a list of tha,buildings re Ro | Toyed and the accupants therefore, so fi </w:t>
      </w:r>
      <w:r>
        <w:rPr>
          <w:rFonts w:ascii="Calibri" w:hAnsi="Calibri"/>
          <w:b/>
          <w:i/>
          <w:color w:val="9B1C1C"/>
        </w:rPr>
        <w:t>[uncertain: tion of | ?@ are able to reenllect.]</w:t>
      </w:r>
      <w:r>
        <w:rPr>
          <w:rFonts w:ascii="Calibri" w:hAnsi="Calibri"/>
          <w:b w:val="0"/>
          <w:i w:val="0"/>
        </w:rPr>
        <w:t xml:space="preserve"> diran-] Om Catnaring srrect.—The | but for} building No 23, owned by S. Stocking, woukt | occupied by J.T. Marshall. Do. do: “pe | 252 owned by B. Stocking and oecwied b been | James Ingolis. No. 21, wood orcupied private! Charles Dupre,” gr and conlectic troved prey grocery 4 several | N- 19, do. occupants not known, No. | of n{ 42 Occupied hy Botviel Dixon, as,a:1we choles pod procery: The buildings No. 13, : 9, No. 7, and No. 5, were. mostly inople, | dows. On Francis Street.—Dwelling h sf owned 1 Harvey, dwelling occupies » gifte| Colonel D.- York, dwelling ownes, by Ki pam. Rogers; sleo the Barn, stebles -ami s! be belonging to the Temperance House. &gt; aup- Op Buoap staeet.—The, Cooper § what. | Sccupied by Michaél McQuade, and e born ster cont iding. irém-| On Gangsee stregt.—No. 75, </w:t>
      </w:r>
      <w:r>
        <w:rPr>
          <w:rFonts w:ascii="Calibri" w:hAnsi="Calibri"/>
          <w:b/>
          <w:i/>
          <w:color w:val="9B1C1C"/>
        </w:rPr>
        <w:t>[uncertain: y their | Oneida Temperance House, kept by ?]</w:t>
      </w:r>
      <w:r>
        <w:rPr>
          <w:rFonts w:ascii="Calibri" w:hAnsi="Calibri"/>
          <w:b w:val="0"/>
          <w:i w:val="0"/>
        </w:rPr>
        <w:t xml:space="preserve"> » inte] Williom Clarke. No. 77, the building el 9 | oupied by the Post Office. ‘The roof a br} 79, somewhat» injured.” These build Rurta:| Were insubede: ntrieg | The loas of rly must be very cor mann) ferable, although the great miajority of min of | buildings Were sinall wooden tenement: ‘tma-|no great value. “The principal loss is dark fof the Temperance House and Post Of mobi: to substantial buildings. The furnituze ea the Temperance House was, a large poi he [Of it, removed. There. was, howeve: rings [consierable amount destroyed and the wort, |toCapt. Clarke will be sont severely fel es of | The letiers, mails and mail bags of the | = [Office were all saved and removed to safe ration ces. There must of necessity be,a con 4 i, erable interruption tn the recipt and deliv ar * J of mails fora day or two. Both ‘the east fae and westero mails passed this morning w | men, | ut being iverhauled here. The Poit N ut tou j ter, ‘we are informed’ will have a room habits | readiness during the day, for the receipt | y few | delivery of mails. aceed If there wae ever a tie when the firer nen of Utica deserved praise for their untire owth, | *2eFtions and akill in the management of f and | they most justly deserve it trom all on | h the | occasion. We might enumerate the dar finest | acte‘of eeveral which we witnesset, dur thiest | the fire that merit the especial attention our publie authorities, amd should receive fr asl bps ease Council a public expression » the} At the commencement and during th iu part of the time the fire threatened” the. : ton,| Vestation of more than half the city. 1 rem-| ‘vind being high and the burning of so im ed by | combustible matter, flakes of fire were cart ibove | in all directions and required the utmost act ut Rie ity aon citizens to auell the flames cc Ras ae ly oiling, hie 3 poe ot buildir lege congrats, mile of the scene dir-| | From a casual canvass, we hav since the Gre of yesterday forming, the | nlsiord, and damage to godds in their | ire coor may be gafely estimated at $3 it to N _ thieh gw Yorg ts movinc.— He] cratic State convention wis rach “ ae ated, | mer which nominated Win. I Mn 7 1 he| Governor, ani John Tracy, for Lieut °C voy-[ernor. ‘These nominations are : favor i | wasjangury of the success of the candidat * city | minated, but more than that, the aie ul ered ful to the whole anti bank party Stak any id onjion- It is gratifying % the whole rat crew |demoeratic party that Gov. Marcy, wh | eae ee rel in killing the bank panic Mande th } Bas pirbs the highest honors of the emp were| Previous to holding this venti with | Were preparatory county pheib ie ‘t ‘ e on proceedings were generally of unusu ie For}est. The general potiey of the tthe i pre-| tinistration, and frequently the file ‘i | Iphia{ the U.S. Bank, was discussed ; Mane pto-| the meetings spoke in terms. of high on La mendation Sf: Martin Van Buren” The rous| Were also resolutions for gradun j man|all banks and depensing os aaely abelic eem icy. A noble spint was pniiteten in wie re i ved|meetings. New York is atill the tron, er. Peniferhsccenrgae Dd it always have : ion, _—_ ged! New-Jenigy—Great Democratic % ae rrvigiaigll Trenton Ex phage de | inet. contains the procee of the de rin. | Thetes of the free. peuple of "New-Jens at. | Ommiesioned to from for theis'soprst ce? we | Rfessional ticket, to he composed ne , in| posed to the Bank of the United States t La Hirer on the annivessry of the memorabl Geptembor. It wae attended by 2</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elieve Hundred and scnen'y dplegetess 9 : — they | of the most animated and cheering exbibi it Hot of the prevalent demecratic spirst. haved” Phe following tickets was presented t cre! Feemen of New-Jersey, as the democ ound, | ti-Baok ticket for congress, viz. Pa anied won Dicxensos, of Eesex, Samvet. F reine ter of Sussex, Ferpi’x” 8. Scuencs Somerset, James Panxen of Middle “Sai Wau. N. Sainy_of Burlington, and Ts10 Lex of Cumberland, being, it will be ceived the present efficient and capable d er} “| gation from that state—a delegation » fire} unlike ite Bank senators, have unite é At s-|the friends of the country, in resisting m riven| tempts of a great moneyed power to b n the| the government and the people in subjec 3 on|to its money and its schemes of re-chart op. pam COE ies er off &lt;The Hartford Tétnés, a staunch ses north | ic paper, gave a short time ago, several great palapstai letter of a seceder from John} ranks of the opposition. - The letter treet, | pronounced by the bank*presses to be a mina- gery. The Ciiter of the Times there upied | xddressed the’ writer of the letter, reques the use of his name. - It ‘was fully i s les-! ad ite abthor publishes in'the Times a c FMS) junication, giving fally‘aad explicitly views and opinions upon the’ present poli bnck| struggle. fe is the Honorable Calvin \ 20H Tey, Jafe.a Senator in Congress from No.| Siate bf Connecticut, and until a very 8 d bY Ttime.since a decided opponent of the gen 1 bY | administration. The following is an ex! oner:| from histletter:—# re. Jost. . 17,1 Vnever will shrink from a duty T owe hog! fellow men and the public, to publish No] nainain’ my sentiments regarding pe tor meb and public measures, especially in ti like the present, when the libertfes of house | Aierican people are in imminent dar 4 bY) from the overwhelming influence ofa m Riley} moth Bank, aided by great talents a heds, | monied aristocracy 5 and shall never re openly.to take the side of the people, an Shop| foarch boldly. with my democratic friend ONE | tie contest? “Lam against the U. S. B in every form. The Jast year I think sh the convince every thinking*man, that we Capt-| more danger to fear from’ that institut Or | than we have from any other source. Vi No.! do we see? . Old federalists of the Hart dings! Convention stamp and apostate democ ay | uniting in supporting the Bank, and the B nsid- sustaining them. We have no other me the | to use but truth and justice, and the elee' soll franghise. Let us imarch boldly. up to that polls, and elect no man to office but ho: ice unflinching Democrats that can neithel </w:t>
      </w:r>
      <w:r>
        <w:rPr>
          <w:rFonts w:ascii="Calibri" w:hAnsi="Calibri"/>
          <w:b/>
          <w:i/>
          <w:color w:val="9B1C1C"/>
        </w:rPr>
        <w:t>[uncertain: ? Of) baoght nor sold. ‘]</w:t>
      </w:r>
      <w:r>
        <w:rPr>
          <w:rFonts w:ascii="Calibri" w:hAnsi="Calibri"/>
          <w:b w:val="0"/>
          <w:i w:val="0"/>
        </w:rPr>
        <w:t xml:space="preserve"> rtion : : cre</w:t>
      </w:r>
    </w:p>
    <w:p>
      <w:pPr>
        <w:pStyle w:val="Heading3"/>
      </w:pPr>
      <w:r>
        <w:rPr>
          <w:rFonts w:ascii="Calibri" w:hAnsi="Calibri"/>
          <w:b w:val="0"/>
          <w:i w:val="0"/>
        </w:rPr>
        <w:t>Te. BLECTIONS—ONCE MORE,</w:t>
      </w:r>
    </w:p>
    <w:p>
      <w:r>
        <w:rPr>
          <w:rFonts w:ascii="Calibri" w:hAnsi="Calibri"/>
          <w:b w:val="0"/>
          <w:i w:val="0"/>
        </w:rPr>
        <w:t>oe Summary of Demseratic gain, #9 Jar 3.) | heard from, Post : LovisiaNa-has gained cne member of C pla gress. side |” Futaxots gained one momber of Songr very | the whole three beiag now for tho Preside tern] Massissieet gained two Jackson Reprose vith-| atives to the { egisiature, to take the place fas. | the'two ¢ xtlition men. 7 . » in] Poindexter’s election, heforo improbable now impossible. ‘These are the unly tivo el and] sions yet held this year. AvapamacOur itnmense accession men} strength makes Col, King's return to the ring | 8. Senate certain by.an overwhelming. maj fite, | ity. f this} | Nonta Carotava.—The Fayetteville ( ring | C+) Journal gives a tatile of tho” politizal 6 ring | ments ofevery member elected. The to! are administration tinea, 1 of Coolition men, rom Sentiments unknown, 1 of} In Missouns, the St, Lonis epublican opporition paper, admits the total Ceveat of nost pparty and the certainty of the election o de-| Jackson Senasor co Congross, The] (fs New Haxpsiiny, Bell lings leave to-st neh | Ot hom: and Hebbard, wao will fot diggers sod | MS COustituents, is elected to the U. Se Se Fied | ate instead of hitm, tiv-4 ty Ritops Iszaxp, the majority against 1 ob- | coalition, on joint ballat of both haases ts cig ngs) votes. Ofcourse Knight cannot be re-clecte of} “Matvr.—'Tho election just held in this et: shows a most triumphant victory to the ¢ arle | moersey of the State, Dunlap's majonty | logs | LOVEMHON, is between 4 and 5000, Inst year J vas lew than 3000. Pive’ of the eeven tae; Fe: j bers of Congrers, elect, are trun friends of 1 205) present nist uational néiisteteation, Ae we |as 8 larze majority of both houses of the le ielature, noe! .“Phus far we run belore the wind” ie | a necernietichiree for | THE BANK. 4 cH} Ectrect from the letter of the Ho "&lt; Ricuagp Resi, to several republicans WO”) Vi—“Now 1 pecans, AFTER THE FU:</w:t>
      </w:r>
    </w:p>
    <w:p>
      <w:pPr>
        <w:pStyle w:val="Heading3"/>
      </w:pPr>
      <w:r>
        <w:rPr>
          <w:rFonts w:ascii="Calibri" w:hAnsi="Calibri"/>
          <w:b w:val="0"/>
          <w:i w:val="0"/>
        </w:rPr>
        <w:t>re LEST ATTENTION f HAVE DEEN ARI</w:t>
      </w:r>
    </w:p>
    <w:p>
      <w:r>
        <w:rPr>
          <w:rFonts w:ascii="Calibri" w:hAnsi="Calibri"/>
          <w:b w:val="0"/>
          <w:i w:val="0"/>
        </w:rPr>
        <w:t>iy 7° GIVE BOTH sunskeTs, that TL thi lel the BANK, sinder the tenets it avows,</w:t>
      </w:r>
    </w:p>
    <w:p>
      <w:pPr>
        <w:pStyle w:val="Heading3"/>
      </w:pPr>
      <w:r>
        <w:rPr>
          <w:rFonts w:ascii="Calibri" w:hAnsi="Calibri"/>
          <w:b w:val="0"/>
          <w:i w:val="0"/>
        </w:rPr>
        <w:t>“a | FOE MORE DANGEROUS TO TH</w:t>
      </w:r>
    </w:p>
    <w:p>
      <w:pPr>
        <w:pStyle w:val="Heading3"/>
      </w:pPr>
      <w:r>
        <w:rPr>
          <w:rFonts w:ascii="Calibri" w:hAnsi="Calibri"/>
          <w:b w:val="0"/>
          <w:i w:val="0"/>
        </w:rPr>
        <w:t>Ms PRESS THAN THE LODGES O</w:t>
      </w:r>
    </w:p>
    <w:p>
      <w:pPr>
        <w:pStyle w:val="Heading3"/>
      </w:pPr>
      <w:r>
        <w:rPr>
          <w:rFonts w:ascii="Calibri" w:hAnsi="Calibri"/>
          <w:b w:val="0"/>
          <w:i w:val="0"/>
        </w:rPr>
        <w:t>"THE WHOLEUNION PUT TOGETE</w:t>
      </w:r>
    </w:p>
    <w:p>
      <w:r>
        <w:rPr>
          <w:rFonts w:ascii="Calibri" w:hAnsi="Calibri"/>
          <w:b w:val="0"/>
          <w:i w:val="0"/>
        </w:rPr>
        <w:t>TER rey : Pre} Sea cA REE ma | We are in the midst of a Revolution ! 3 ag ielanned Heury Clay last winter, and v of beite ve bin “The currency is about to t of tevolatlintsad fiom paper to gold. Th Senate is about to be revolutionized fro: | Bankism to Repubhwanisin. — Aristocracy ‘| approaching her end, and in lexs than te ie months the peaple will again have the gos B° ernment in their own hands—will ogain b a | heard in all the councils of the nation, an command a supremacy guaranteed them b 95/ the institutions of the lak Trent. Emp. Nove. Arpanatus.mMr. Noceross of Bos Ms) ton has invented and is now exhibiting in tha he | city; @ novel apparatus for descending wnde es The ide oe substitute for the ‘livia bell A The India rubber cloth, whieh is perfectly im n- | Pervious to water is the novel fvatite of thi inethod of sub-marine research, A large ca * made of lead, with a circular gines in front ie| ANd, weighing about 75 Ibs. envelopes. tli heat and resis upon the shoulders, to this the ie} watcr tight India Rubber dress is affixed.</w:t>
      </w:r>
    </w:p>
    <w:p>
      <w:pPr>
        <w:pStyle w:val="Heading2"/>
      </w:pPr>
      <w:r>
        <w:t>Column 5</w:t>
      </w:r>
    </w:p>
    <w:p>
      <w:r>
        <w:rPr>
          <w:rFonts w:ascii="Calibri" w:hAnsi="Calibri"/>
          <w:b w:val="0"/>
          <w:i w:val="0"/>
        </w:rPr>
        <w:t>he air whi • the</w:t>
      </w:r>
    </w:p>
    <w:p>
      <w:pPr>
        <w:pStyle w:val="Heading3"/>
      </w:pPr>
      <w:r>
        <w:rPr>
          <w:rFonts w:ascii="Calibri" w:hAnsi="Calibri"/>
          <w:b w:val="0"/>
          <w:i w:val="0"/>
        </w:rPr>
        <w:t>ILE-</w:t>
      </w:r>
    </w:p>
    <w:p>
      <w:pPr>
        <w:pStyle w:val="Heading3"/>
      </w:pPr>
      <w:r>
        <w:rPr>
          <w:rFonts w:ascii="Calibri" w:hAnsi="Calibri"/>
          <w:b w:val="0"/>
          <w:i w:val="0"/>
        </w:rPr>
        <w:t>-BUC</w:t>
      </w:r>
    </w:p>
    <w:p>
      <w:r>
        <w:rPr>
          <w:rFonts w:ascii="Calibri" w:hAnsi="Calibri"/>
          <w:b w:val="0"/>
          <w:i w:val="0"/>
        </w:rPr>
        <w:t>each, are airo worn e at- with etion ring crat-</w:t>
      </w:r>
    </w:p>
    <w:p>
      <w:pPr>
        <w:pStyle w:val="Heading3"/>
      </w:pPr>
      <w:r>
        <w:rPr>
          <w:rFonts w:ascii="Calibri" w:hAnsi="Calibri"/>
          <w:b w:val="0"/>
          <w:i w:val="0"/>
        </w:rPr>
        <w:t>DEMOCRATIC REPUBLICA</w:t>
      </w:r>
    </w:p>
    <w:p>
      <w:r>
        <w:rPr>
          <w:rFonts w:ascii="Calibri" w:hAnsi="Calibri"/>
          <w:b w:val="0"/>
          <w:i w:val="0"/>
        </w:rPr>
        <w:t>the For 24 Besion 23dCosgres</w:t>
      </w:r>
    </w:p>
    <w:p>
      <w:pPr>
        <w:pStyle w:val="Heading3"/>
      </w:pPr>
      <w:r>
        <w:rPr>
          <w:rFonts w:ascii="Calibri" w:hAnsi="Calibri"/>
          <w:b w:val="0"/>
          <w:i w:val="0"/>
        </w:rPr>
        <w:t>WILLIAM L. MAY.</w:t>
      </w:r>
    </w:p>
    <w:p>
      <w:r>
        <w:rPr>
          <w:rFonts w:ascii="Calibri" w:hAnsi="Calibri"/>
          <w:b w:val="0"/>
          <w:i w:val="0"/>
        </w:rPr>
        <w:t>for- UDOn ren, correcting the proofs are made to say:- EnnATA.—-We laet week through an e For "Mille," read "Mar." my as the above as our own. To those wi Far he it from us to express such a sen ublic acquainted with the political character o that the political course of the Demoer Allis, the mistake was anparent, for thet nger that pursued by Mr. Mille, is at perfect not be hercafter charged upon us ne supp podes. We only notice this error that it principfes as adrocated by Mr. Mills, which wo shall ever be ready to raiso our against. New Vonk —The news from the T: stats which we recciva both from privat publie sources is of ahe most cheering than at the present election. The Democratie party was nover more Bank of Mr. Seward an anti-mason by the The nomir parly has created distrust, among those have lately fallen in logo with the newly e ed name, and aro fearful that the are paying them r be coitfel gamo which they played et the last in their ewn coin for tl edential election. The honen: antien, too, look upon Mr. Se cret in which enti-masons are converted i with distruet, not havine been let into th Con- twinkäng ofan ego, to trao genaine llige. Goy. Marcv' well knowi La warm friendehip in the horom of the ind decide nottien contretee hau wan f the yeomen of the State, which will autair in November, with an incronso over hie ty of 1832. Pınr.—On Saturiay last about 10 d'c U. Lasalle streete and the one attached wers A bundina antin corner af Tala coverei to ho in flames. to the scene of conflagration witha prompti Our citizens rep worthy of commendation, and succeeded t resting ite progress after destroying two buildinge adjoining. The wind being him the timo threatened the destruction ot the: but by the exer! The lons of the sufferers will be se the dem felt, as some of them lost theira!! A building on the corner occapiel as a d ling-loss 8303 1 money: s125 heing "Jackson moncy, There was in the house and in the ruine: the reminder she rag A building owned and cecapied an a dec was acstrored. shop and another building as a cery, by I. Rhines together with furniture tobis-iore S:200. by James Spence-Lons @500, A building omned and occupied asa dee shose in carrying from one building to The fire was communicated by a coal fe other, The wast of suitable officers to tako cin and we understand the trastres lavo made s and oversee in cases of fire waa able regulations in respect to it. Tast week our Prairies and beautifal apectacle wisich presented the pr the season of tho Creat at which the pra is to he see appears ohe coatinued line of fire, here and u Durn over At night jost abore the h shooting up at a distance of from 10 to 30% where the grass is think and heavy, and as brecze passes over it presente the appearane the heaving of the ocean The only danage we have heard of ia burning of a building nin, which was recently put up. owned by Robert Hag from town, and the destruction of considera about two in quantities of hay which had been stacked.</w:t>
      </w:r>
    </w:p>
    <w:p>
      <w:pPr>
        <w:pStyle w:val="Heading3"/>
      </w:pPr>
      <w:r>
        <w:rPr>
          <w:rFonts w:ascii="Calibri" w:hAnsi="Calibri"/>
          <w:b w:val="0"/>
          <w:i w:val="0"/>
        </w:rPr>
        <w:t>FOR THE CHICAGO</w:t>
      </w:r>
    </w:p>
    <w:p>
      <w:r>
        <w:rPr>
          <w:rFonts w:ascii="Calibri" w:hAnsi="Calibri"/>
          <w:b w:val="0"/>
          <w:i w:val="0"/>
        </w:rPr>
        <w:t>his te to fipeo or Denen w Duncan ing a candidate this time, tore than Conform to I No trust toai the aushas nas Mille should again has ken the field, after bis signal defest in Angu</w:t>
      </w:r>
    </w:p>
    <w:p>
      <w:pPr>
        <w:pStyle w:val="Heading2"/>
      </w:pPr>
      <w:r>
        <w:t>Column 6</w:t>
      </w:r>
    </w:p>
    <w:p>
      <w:r>
        <w:rPr>
          <w:rFonts w:ascii="Calibri" w:hAnsi="Calibri"/>
          <w:b/>
          <w:i/>
          <w:color w:val="9B1C1C"/>
        </w:rPr>
        <w:t>[uncertain: all of]</w:t>
      </w:r>
      <w:r>
        <w:rPr>
          <w:rFonts w:ascii="Calibri" w:hAnsi="Calibri"/>
          <w:b w:val="0"/>
          <w:i w:val="0"/>
        </w:rPr>
        <w:t xml:space="preserve"> Inat-not content with one defeat, Chet he roug! hold court another. Mr. Mille, bowever </w:t>
      </w:r>
      <w:r>
        <w:rPr>
          <w:rFonts w:ascii="Calibri" w:hAnsi="Calibri"/>
          <w:b/>
          <w:i/>
          <w:color w:val="9B1C1C"/>
        </w:rPr>
        <w:t>[uncertain: , kept]</w:t>
      </w:r>
      <w:r>
        <w:rPr>
          <w:rFonts w:ascii="Calibri" w:hAnsi="Calibri"/>
          <w:b w:val="0"/>
          <w:i w:val="0"/>
        </w:rPr>
        <w:t xml:space="preserve"> orobably acte ipen the principle, that there a be.- nothing like getting used to a thing" nad ound: washed away by freqnent occurrence. Wen hat even the diagrace of a defeat may be the verdiet of the people. Mr. Mille boweser t our own case, we woold be satisfied with is one of those persons, who requires a kick before be will take a hint." </w:t>
      </w:r>
      <w:r>
        <w:rPr>
          <w:rFonts w:ascii="Calibri" w:hAnsi="Calibri"/>
          <w:b/>
          <w:i/>
          <w:color w:val="9B1C1C"/>
        </w:rPr>
        <w:t>[uncertain: SPSe]</w:t>
      </w:r>
      <w:r>
        <w:rPr>
          <w:rFonts w:ascii="Calibri" w:hAnsi="Calibri"/>
          <w:b w:val="0"/>
          <w:i w:val="0"/>
        </w:rPr>
        <w:t xml:space="preserve"> mink that the people of tine district Does Mr. Mila that having two months since, elected M lange sheir minds in so slort a period May by a fair majority, will now eat the sinnders benped upon sir. May by his opp votes for him! Notwithstanding the gross now desert him when these charges are proved nauts, the people elected him; and will toey to be false and groundless! No. 34. the electors of this district too weil, to beleve that they will so far forget their own interes We knee </w:t>
      </w:r>
      <w:r>
        <w:rPr>
          <w:rFonts w:ascii="Calibri" w:hAnsi="Calibri"/>
          <w:b/>
          <w:i/>
          <w:color w:val="9B1C1C"/>
        </w:rPr>
        <w:t>[uncertain: V]</w:t>
      </w:r>
      <w:r>
        <w:rPr>
          <w:rFonts w:ascii="Calibri" w:hAnsi="Calibri"/>
          <w:b w:val="0"/>
          <w:i w:val="0"/>
        </w:rPr>
        <w:t xml:space="preserve"> and principles, ns to desert Mr. May in Se approaching contest. Having once cabind in his talents and integrity, they will dece it their duty, as they will find it their inters, </w:t>
      </w:r>
      <w:r>
        <w:rPr>
          <w:rFonts w:ascii="Calibri" w:hAnsi="Calibri"/>
          <w:b/>
          <w:i/>
          <w:color w:val="9B1C1C"/>
        </w:rPr>
        <w:t>[uncertain: RaE]</w:t>
      </w:r>
      <w:r>
        <w:rPr>
          <w:rFonts w:ascii="Calibri" w:hAnsi="Calibri"/>
          <w:b w:val="0"/>
          <w:i w:val="0"/>
        </w:rPr>
        <w:t xml:space="preserve"> </w:t>
      </w:r>
      <w:r>
        <w:rPr>
          <w:rFonts w:ascii="Calibri" w:hAnsi="Calibri"/>
          <w:b/>
          <w:i/>
          <w:color w:val="9B1C1C"/>
        </w:rPr>
        <w:t>[uncertain: of C]</w:t>
      </w:r>
      <w:r>
        <w:rPr>
          <w:rFonts w:ascii="Calibri" w:hAnsi="Calibri"/>
          <w:b w:val="0"/>
          <w:i w:val="0"/>
        </w:rPr>
        <w:t xml:space="preserve"> ios to to do so again. The next session of Congress will be n Tre wren. important one, and then if ever it will be tie ror in duty of the Democrocy of the coubtry to tod firm, in support of the conmitation, mad of E their well tried principles. Driven to despers- ion to tion by repeated defeats and discomftares, the 1a we which opposition will make e desperate effort for sha recharter of the Bank. Then if ever we vast s n in. representative upon whom we can depest, «he cratic whose opiniond will not yield to every pilities </w:t>
      </w:r>
      <w:r>
        <w:rPr>
          <w:rFonts w:ascii="Calibri" w:hAnsi="Calibri"/>
          <w:b/>
          <w:i/>
          <w:color w:val="9B1C1C"/>
        </w:rPr>
        <w:t>[uncertain: rem-]</w:t>
      </w:r>
      <w:r>
        <w:rPr>
          <w:rFonts w:ascii="Calibri" w:hAnsi="Calibri"/>
          <w:b w:val="0"/>
          <w:i w:val="0"/>
        </w:rPr>
        <w:t xml:space="preserve"> fears et our gale. Let the people bear in mind, that though </w:t>
      </w:r>
      <w:r>
        <w:rPr>
          <w:rFonts w:ascii="Calibri" w:hAnsi="Calibri"/>
          <w:b/>
          <w:i/>
          <w:color w:val="9B1C1C"/>
        </w:rPr>
        <w:t>[uncertain: be s]</w:t>
      </w:r>
      <w:r>
        <w:rPr>
          <w:rFonts w:ascii="Calibri" w:hAnsi="Calibri"/>
          <w:b w:val="0"/>
          <w:i w:val="0"/>
        </w:rPr>
        <w:t xml:space="preserve"> care the session be a short, it is an importart coe which were at stake in the inet election, wil -and that tho same principles sod meteoros, of L be at stake in the next. Let them reroenie ment these facte nud we anticipate for them an esy and an honorable victory. Mr. o are know</w:t>
      </w:r>
    </w:p>
    <w:p>
      <w:pPr>
        <w:pStyle w:val="Heading3"/>
      </w:pPr>
      <w:r>
        <w:rPr>
          <w:rFonts w:ascii="Calibri" w:hAnsi="Calibri"/>
          <w:b w:val="0"/>
          <w:i w:val="0"/>
        </w:rPr>
        <w:t>MAINE. •</w:t>
      </w:r>
    </w:p>
    <w:p>
      <w:r>
        <w:rPr>
          <w:rFonts w:ascii="Calibri" w:hAnsi="Calibri"/>
          <w:b w:val="0"/>
          <w:i w:val="0"/>
        </w:rPr>
        <w:t>t and BETTER AND BETTER, The relangie</w:t>
      </w:r>
    </w:p>
    <w:p>
      <w:pPr>
        <w:pStyle w:val="Heading3"/>
      </w:pPr>
      <w:r>
        <w:rPr>
          <w:rFonts w:ascii="Calibri" w:hAnsi="Calibri"/>
          <w:b w:val="0"/>
          <w:i w:val="0"/>
        </w:rPr>
        <w:t>VIS</w:t>
      </w:r>
    </w:p>
    <w:p>
      <w:r>
        <w:rPr>
          <w:rFonts w:ascii="Calibri" w:hAnsi="Calibri"/>
          <w:b w:val="0"/>
          <w:i w:val="0"/>
        </w:rPr>
        <w:t xml:space="preserve">anti- Maine election now include toro hundrel ed may ninety-nine towns, leaving twenty-fire wilto ring be heard from. The state of tie sete at pro- id te eni in, for Dunlap, 36,750; for Sprigoe, SL. Tod </w:t>
      </w:r>
      <w:r>
        <w:rPr>
          <w:rFonts w:ascii="Calibri" w:hAnsi="Calibri"/>
          <w:b/>
          <w:i/>
          <w:color w:val="9B1C1C"/>
        </w:rPr>
        <w:t>[uncertain: 0]</w:t>
      </w:r>
      <w:r>
        <w:rPr>
          <w:rFonts w:ascii="Calibri" w:hAnsi="Calibri"/>
          <w:b w:val="0"/>
          <w:i w:val="0"/>
        </w:rPr>
        <w:t xml:space="preserve"> voice that Dunlap's munjority over all other role i 363; nnd seattering 754. Thee it sypenn 4,067. Gov. Denlap's majority last yer va 5,233. We look upon the result of thia rie- </w:t>
      </w:r>
      <w:r>
        <w:rPr>
          <w:rFonts w:ascii="Calibri" w:hAnsi="Calibri"/>
          <w:b/>
          <w:i/>
          <w:color w:val="9B1C1C"/>
        </w:rPr>
        <w:t>[uncertain: ?pi?e]</w:t>
      </w:r>
      <w:r>
        <w:rPr>
          <w:rFonts w:ascii="Calibri" w:hAnsi="Calibri"/>
          <w:b w:val="0"/>
          <w:i w:val="0"/>
        </w:rPr>
        <w:t xml:space="preserve"> and auspicious trimaphs escrachieved by tbe tion in Maine as one of the most gratifying </w:t>
      </w:r>
      <w:r>
        <w:rPr>
          <w:rFonts w:ascii="Calibri" w:hAnsi="Calibri"/>
          <w:b/>
          <w:i/>
          <w:color w:val="9B1C1C"/>
        </w:rPr>
        <w:t>[uncertain: amis]</w:t>
      </w:r>
      <w:r>
        <w:rPr>
          <w:rFonts w:ascii="Calibri" w:hAnsi="Calibri"/>
          <w:b w:val="0"/>
          <w:i w:val="0"/>
        </w:rPr>
        <w:t xml:space="preserve"> kind. democracy. All those who have ang is e nited the vast expenditure of money which we the peculiar circumstates of this clectio; d ation of the caracet and skiltal, though wickede. made by the Bank party to procure a major: who forts of Bank electioneerers: of the bomber f persons rent into the state for the express pe Oct. </w:t>
      </w:r>
      <w:r>
        <w:rPr>
          <w:rFonts w:ascii="Calibri" w:hAnsi="Calibri"/>
          <w:b/>
          <w:i/>
          <w:color w:val="9B1C1C"/>
        </w:rPr>
        <w:t>[uncertain: 180nS]</w:t>
      </w:r>
      <w:r>
        <w:rPr>
          <w:rFonts w:ascii="Calibri" w:hAnsi="Calibri"/>
          <w:b w:val="0"/>
          <w:i w:val="0"/>
        </w:rPr>
        <w:t xml:space="preserve"> pose of voting the Bank react: ond of the re • de- ral to suppose that Maine would be afectel ographical circuinstances which made it tet I'res- to a very large extent by the some com which had created panic and change in cz. Oct ward mercial districte-all pereone haring assie. quate idea of these thinge must hail as we do, - the the result of the recent election as cre of the dyed achieved over the felt enemy of denene..- most signal and heppy-boding victorio cr firm .V. Y. Ere, Pust. him ople, him The Springs —The Saratoga Sentice / jori- Monday says that it has never witorsed i much bustle in that place as dating the hat thither, filling every house to orerfoming, week. Crowis of strangers had focie the 8 to ro </w:t>
      </w:r>
      <w:r>
        <w:rPr>
          <w:rFonts w:ascii="Calibri" w:hAnsi="Calibri"/>
          <w:b/>
          <w:i/>
          <w:color w:val="9B1C1C"/>
        </w:rPr>
        <w:t>[uncertain: chun]</w:t>
      </w:r>
      <w:r>
        <w:rPr>
          <w:rFonts w:ascii="Calibri" w:hAnsi="Calibri"/>
          <w:b w:val="0"/>
          <w:i w:val="0"/>
        </w:rPr>
        <w:t xml:space="preserve"> ock, and leaving scarcely a vacant lodging ple and in town. </w:t>
      </w:r>
      <w:r>
        <w:rPr>
          <w:rFonts w:ascii="Calibri" w:hAnsi="Calibri"/>
          <w:b/>
          <w:i/>
          <w:color w:val="9B1C1C"/>
        </w:rPr>
        <w:t>[uncertain: Albany Argu]</w:t>
      </w:r>
      <w:r>
        <w:rPr>
          <w:rFonts w:ascii="Calibri" w:hAnsi="Calibri"/>
          <w:b w:val="0"/>
          <w:i w:val="0"/>
        </w:rPr>
        <w:t xml:space="preserve"> </w:t>
      </w:r>
      <w:r>
        <w:rPr>
          <w:rFonts w:ascii="Calibri" w:hAnsi="Calibri"/>
          <w:b/>
          <w:i/>
          <w:color w:val="9B1C1C"/>
        </w:rPr>
        <w:t>[uncertain: ofF:]</w:t>
      </w:r>
      <w:r>
        <w:rPr>
          <w:rFonts w:ascii="Calibri" w:hAnsi="Calibri"/>
          <w:b w:val="0"/>
          <w:i w:val="0"/>
        </w:rPr>
        <w:t xml:space="preserve"> dis- ired Washington's Manuscripl Papers aud Lude sion of Congress appropriating $25,000 kr Books. — An act was passed at the bte ser </w:t>
      </w:r>
      <w:r>
        <w:rPr>
          <w:rFonts w:ascii="Calibri" w:hAnsi="Calibri"/>
          <w:b/>
          <w:i/>
          <w:color w:val="9B1C1C"/>
        </w:rPr>
        <w:t>[uncertain: 10 t]</w:t>
      </w:r>
      <w:r>
        <w:rPr>
          <w:rFonts w:ascii="Calibri" w:hAnsi="Calibri"/>
          <w:b w:val="0"/>
          <w:i w:val="0"/>
        </w:rPr>
        <w:t xml:space="preserve"> </w:t>
      </w:r>
      <w:r>
        <w:rPr>
          <w:rFonts w:ascii="Calibri" w:hAnsi="Calibri"/>
          <w:b/>
          <w:i/>
          <w:color w:val="9B1C1C"/>
        </w:rPr>
        <w:t>[uncertain: ar-]</w:t>
      </w:r>
      <w:r>
        <w:rPr>
          <w:rFonts w:ascii="Calibri" w:hAnsi="Calibri"/>
          <w:b w:val="0"/>
          <w:i w:val="0"/>
        </w:rPr>
        <w:t xml:space="preserve"> ther the purchase of the manuscript papers, an a portion of the printed books of Geni i at George Washington. " These papere ate l aber be deposited in the Department of State at an F. M </w:t>
      </w:r>
      <w:r>
        <w:rPr>
          <w:rFonts w:ascii="Calibri" w:hAnsi="Calibri"/>
          <w:b/>
          <w:i/>
          <w:color w:val="9B1C1C"/>
        </w:rPr>
        <w:t>[uncertain: sia-]</w:t>
      </w:r>
      <w:r>
        <w:rPr>
          <w:rFonts w:ascii="Calibri" w:hAnsi="Calibri"/>
          <w:b w:val="0"/>
          <w:i w:val="0"/>
        </w:rPr>
        <w:t xml:space="preserve"> </w:t>
      </w:r>
      <w:r>
        <w:rPr>
          <w:rFonts w:ascii="Calibri" w:hAnsi="Calibri"/>
          <w:b/>
          <w:i/>
          <w:color w:val="9B1C1C"/>
        </w:rPr>
        <w:t>[uncertain: A BRANCHING PASuKT.—Theze inn pozta]</w:t>
      </w:r>
      <w:r>
        <w:rPr>
          <w:rFonts w:ascii="Calibri" w:hAnsi="Calibri"/>
          <w:b w:val="0"/>
          <w:i w:val="0"/>
        </w:rPr>
        <w:t xml:space="preserve"> rely man in this city, aged -19, who is the father it 17 chikiren, who were born in every quenire? the globe-namely, seme in Europe, Bozen Lamall </w:t>
      </w:r>
      <w:r>
        <w:rPr>
          <w:rFonts w:ascii="Calibri" w:hAnsi="Calibri"/>
          <w:b/>
          <w:i/>
          <w:color w:val="9B1C1C"/>
        </w:rPr>
        <w:t>[uncertain: rel-]</w:t>
      </w:r>
      <w:r>
        <w:rPr>
          <w:rFonts w:ascii="Calibri" w:hAnsi="Calibri"/>
          <w:b w:val="0"/>
          <w:i w:val="0"/>
        </w:rPr>
        <w:t xml:space="preserve"> Asia, come in Afrien, and the retrotal in </w:t>
      </w:r>
      <w:r>
        <w:rPr>
          <w:rFonts w:ascii="Calibri" w:hAnsi="Calibri"/>
          <w:b/>
          <w:i/>
          <w:color w:val="9B1C1C"/>
        </w:rPr>
        <w:t>[uncertain: Oel. 1]</w:t>
      </w:r>
      <w:r>
        <w:rPr>
          <w:rFonts w:ascii="Calibri" w:hAnsi="Calibri"/>
          <w:b w:val="0"/>
          <w:i w:val="0"/>
        </w:rPr>
        <w:t xml:space="preserve"> 220 America.—1 ranscript. Oct. The new Constitution of Tennessee fr </w:t>
      </w:r>
      <w:r>
        <w:rPr>
          <w:rFonts w:ascii="Calibri" w:hAnsi="Calibri"/>
          <w:b/>
          <w:i/>
          <w:color w:val="9B1C1C"/>
        </w:rPr>
        <w:t>[uncertain: cur-]</w:t>
      </w:r>
      <w:r>
        <w:rPr>
          <w:rFonts w:ascii="Calibri" w:hAnsi="Calibri"/>
          <w:b w:val="0"/>
          <w:i w:val="0"/>
        </w:rPr>
        <w:t xml:space="preserve"> vides that. "persons denying the existence of ling a God, or a future state of reward and pan- 11 ishment, shatl be ineligible to any odies in * the and </w:t>
      </w:r>
      <w:r>
        <w:rPr>
          <w:rFonts w:ascii="Calibri" w:hAnsi="Calibri"/>
          <w:b/>
          <w:i/>
          <w:color w:val="9B1C1C"/>
        </w:rPr>
        <w:t>[uncertain: TrO-]</w:t>
      </w:r>
      <w:r>
        <w:rPr>
          <w:rFonts w:ascii="Calibri" w:hAnsi="Calibri"/>
          <w:b w:val="0"/>
          <w:i w:val="0"/>
        </w:rPr>
        <w:t xml:space="preserve"> the civil department of the state. ExTENSIVE ROBBERT. -Mr. Mater mista ing bed on Tuesday morning of last werk, white Pratt, of Madison county, N. Y., was rob- Oct. at the harber's shop, corner of Cortland asl the </w:t>
      </w:r>
      <w:r>
        <w:rPr>
          <w:rFonts w:ascii="Calibri" w:hAnsi="Calibri"/>
          <w:b/>
          <w:i/>
          <w:color w:val="9B1C1C"/>
        </w:rPr>
        <w:t>[uncertain: ? 3]</w:t>
      </w:r>
      <w:r>
        <w:rPr>
          <w:rFonts w:ascii="Calibri" w:hAnsi="Calibri"/>
          <w:b w:val="0"/>
          <w:i w:val="0"/>
        </w:rPr>
        <w:t xml:space="preserve"> Greenwich streela, New Vork, of bis pecket W The bills were tiso of $100, and filly of $20, book, containing obout •$2,300. Among and es </w:t>
      </w:r>
      <w:r>
        <w:rPr>
          <w:rFonts w:ascii="Calibri" w:hAnsi="Calibri"/>
          <w:b/>
          <w:i/>
          <w:color w:val="9B1C1C"/>
        </w:rPr>
        <w:t>[uncertain: BE?, 18]</w:t>
      </w:r>
      <w:r>
        <w:rPr>
          <w:rFonts w:ascii="Calibri" w:hAnsi="Calibri"/>
          <w:b w:val="0"/>
          <w:i w:val="0"/>
        </w:rPr>
        <w:t xml:space="preserve"> of the Utica Bank, and two of $50 of te </w:t>
      </w:r>
      <w:r>
        <w:rPr>
          <w:rFonts w:ascii="Calibri" w:hAnsi="Calibri"/>
          <w:b/>
          <w:i/>
          <w:color w:val="9B1C1C"/>
        </w:rPr>
        <w:t>[uncertain: lit.]</w:t>
      </w:r>
      <w:r>
        <w:rPr>
          <w:rFonts w:ascii="Calibri" w:hAnsi="Calibri"/>
          <w:b w:val="0"/>
          <w:i w:val="0"/>
        </w:rPr>
        <w:t xml:space="preserve"> eit 5. Bank, and about 5600 in $3's of te U. Biates and Utica Barks. The public are cautioned against countet- ind feit bank notes of the denomination of $3 cr and Lansingburgh banks, as a large anest the Utica biek, and $0's on the Aidang </w:t>
      </w:r>
      <w:r>
        <w:rPr>
          <w:rFonts w:ascii="Calibri" w:hAnsi="Calibri"/>
          <w:b/>
          <w:i/>
          <w:color w:val="9B1C1C"/>
        </w:rPr>
        <w:t>[uncertain: ica]</w:t>
      </w:r>
      <w:r>
        <w:rPr>
          <w:rFonts w:ascii="Calibri" w:hAnsi="Calibri"/>
          <w:b w:val="0"/>
          <w:i w:val="0"/>
        </w:rPr>
        <w:t xml:space="preserve"> is in circulation. NoT So BAD -We are infurmed that P et, / on. delegate from this cou y in the late the Federal Convehtion at Utica, while retst- of ing bet $1,000 that his ticket (Seward and </w:t>
      </w:r>
      <w:r>
        <w:rPr>
          <w:rFonts w:ascii="Calibri" w:hAnsi="Calibri"/>
          <w:b/>
          <w:i/>
          <w:color w:val="9B1C1C"/>
        </w:rPr>
        <w:t>[uncertain: Chal]</w:t>
      </w:r>
      <w:r>
        <w:rPr>
          <w:rFonts w:ascii="Calibri" w:hAnsi="Calibri"/>
          <w:b w:val="0"/>
          <w:i w:val="0"/>
        </w:rPr>
        <w:t xml:space="preserve"> Stilwell would not be beaten 10,000 roles he at the ensuing election.- Rochester Daily </w:t>
      </w:r>
      <w:r>
        <w:rPr>
          <w:rFonts w:ascii="Calibri" w:hAnsi="Calibri"/>
          <w:b/>
          <w:i/>
          <w:color w:val="9B1C1C"/>
        </w:rPr>
        <w:t>[uncertain: n-]</w:t>
      </w:r>
      <w:r>
        <w:rPr>
          <w:rFonts w:ascii="Calibri" w:hAnsi="Calibri"/>
          <w:b w:val="0"/>
          <w:i w:val="0"/>
        </w:rPr>
        <w:t xml:space="preserve"> Ade. If there in reward for pertiacity of lyr sle ing, the press of the opposition, will have large claims upon it. Their whole catalogue of lictories, from Alpha to Onega, are bai one uninterrupted series of. Wig storics. ion of dollars are owing the Bank of the l ALÁRMING FACT.-More than ece mill- nited States, by Memhers of Congren- "And will you be bought again ?' DisTREss. —It is computed that, alter paying the whole of the National Debt, there will be a surplus in the Treasury of the 17. States, on the first of January best,</w:t>
      </w:r>
    </w:p>
    <w:p>
      <w:pPr>
        <w:pStyle w:val="Heading3"/>
      </w:pPr>
      <w:r>
        <w:rPr>
          <w:rFonts w:ascii="Calibri" w:hAnsi="Calibri"/>
          <w:b w:val="0"/>
          <w:i w:val="0"/>
        </w:rPr>
        <w:t>of TEN MILLIONS OF DOLLARS.</w:t>
      </w:r>
    </w:p>
    <w:p>
      <w:r>
        <w:rPr>
          <w:rFonts w:ascii="Calibri" w:hAnsi="Calibri"/>
          <w:b w:val="0"/>
          <w:i w:val="0"/>
        </w:rPr>
        <w:t>The Bed. The bed is a bundle of para- doxes. We go to it with reluctance, quit it still more reluctantly. We make up e our minds erery night to rise early in the morning, but we are ant to make up our be dies in the morning to lie late.</w:t>
      </w:r>
    </w:p>
    <w:p>
      <w:pPr>
        <w:pStyle w:val="Heading1"/>
        <w:pageBreakBefore/>
      </w:pPr>
      <w:r>
        <w:t>Newspaper Page 3 — Source PDF Page 11</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a en Ne] ; the Sie ae we s Q i Eo Oe 2 He sense eet Ho that pace those who a0 ihe y. ot yr the pu were as-|' he a wi nd fou pose of : iy Tbounand! it to hans wi are general 1—These Ge! no| =a bed wan om udtri- ae ; ier leone von a enrol = je : me iver,” tee with 1 the pean oct mands lake Fata ee a nM adjour Michigs J Sot Gypointed oa ee =f ete at th eh the | W ot to be ye last heeting Hi ‘All wn acted upol meeting a et IS: rail attendance i m1 by the - ———— ofp. th Ge avert ea ae * | Coty tbe At be cea of nity appoi ps ge on. ade iment count nted | we reeeie ay eve! again iy, On the eri at oe Panetnal report of ing next, the othe B. | attend the # at 7 | Li WIL ane ab wut, Se A chain -com- | CC nat, Seren: ga ere toes ec - yore, mee oh 00 gseat at 7 prion H Esq. a st ey anion Hos a | ech say p fired deen +A ge 6 t bn ea tpg she neat yt » fake | . the Hon, oem hie at frows “8 4 aera hao ae Se tr the antec” kiorern viasuinee| os OTs da oF Cit afl aol fart Mr. 8 “n Peal Da : oussos, ih On Su z s ius f NC DE st, in} miata an s with ved 1R, E gan Ci i elm tat aview i re 1B . v City, | tee af his Neary i Je catabli Re rs aoe 28 m vein be igi aa ‘of days | hasteged hiro eed by The in the hiin-| Gy PORT BE LIST weoen| OF CHIC St. fa ~ et. 10 ARRIV Ane: LN | in tre ; RaED. AES A] a Be ’ ra | ie a oagoarg « e is, Hh bh Jerse slo. | soon Behe, Hill soit s, Bet 4 (3 Gino “Wand ae oacph. 3 t thonll aa fe elcid Pen { JONES'S: KI sa al F; pos ting saith ke W » RING "i ils fl Vhot rae wlther Fi roan Hedi tha: « Cae 46 seat ey et at a“ wath fides pa Leino 4 os Gaps - Mahagvesf he mth noah \ Dente a pith the duane slug ‘het the F driet 4, of id tine of Tianit gfomnacta a pe diged 30 south g Pocietng an the nent rth |e O11 May Feith plane tad z ee fee Peuehter: aia tae hat ap : se ie s thar Ost Leon wl salad tes iver, | a 133) inate aces ; mouth o out 5 bee pike packs rove of - ih 38 na G of Ries Less GEO. 1 . "Groza re = t eit unl Peau MAN, yt) id ‘ tity of Ne aA she ° i Fy in Bon't- a desirocs with vera Seta pie done| 4 wee ‘A ng Ny ps perf obtain |. a Mat invele afesily nel W Pubti eth 9 matte W Ue ae Sie. ble} 4 a, pice at ete H fee atone Ur inst mone TT ‘ Ci me Sie Dindlny | of the House CM, 3H gr ie Sori ay abdlgaed d i BAT uf Ligue ty tine Vani ATES | ashiot the wable nate ale from) (ow FOR im met vi MING Rw uEee | bs acaht ved 1 ‘ LE CMRCE He a ag 7 prerris sore (will \ Mera bee ea paiva fh ep Coa ME en i Cant ant the] ies, Mecrin, fee uy ‘whieh el os be ga tent Waters Rice en od haxsed 1d 6 the } Iker" beep Hier te be hl par ad he Mai Pied alee Pitre whieh va Sail Pree sol Lon nition the well ran teres on ae sande te the HORE ae they eons en ys sd hee i dence the na yy a eemrive ni nip thi ty ot vk wi Deiv the beeen tnt f sev ynak gv areata Cat a a feed bs or yanntn bya mainiien , bees of ih eat herd Miho and hundred of very ins ngs 2. Bela nes wate wat mar h os aah tof whe cre en age aT bave ee ipa rel Sn wise roan ae good Io cabin. ie eee eo sina as oe ty later, a and unde fetes an patie nate thonsan Ba ing ea iby the the bee ABs Ts es pe On TORE | AMINE of th v Hoyas Fe te nee 4, = iis :</w:t>
      </w:r>
    </w:p>
    <w:p>
      <w:r>
        <w:rPr>
          <w:rFonts w:ascii="Calibri" w:hAnsi="Calibri"/>
          <w:b w:val="0"/>
          <w:i w:val="0"/>
        </w:rPr>
        <w:t>Be ae nees 2%</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‘Wanted te Hire. A PERSON with a fafhily to reside upon a E A im in the country, and to chop wood ? hereon. ary person of the above description | Andrey ill neeet will syed snepeaabenent Sy eee Andres 1c application at the Eagte Tavern. ‘Abell, $ Oct. 14, 1834. 46 _| Atwate YOLEN YARN, for sale, by Abrahe JNO. 'L. WILBON &amp; Co. | Akers, ‘Oct. &amp;. Dearborn ot.| Beilly, inate nn remanence eareamer meaner sont Notice. Bryant, We persons are forbid cutting timber, or Bening tresspassing in ay res ‘on the North | Bouros feat quarter of section fo. 4, Township No. 30, | Barlow, ine North of Range 14 East. Brooks, ‘Oct. 8. H. PEARSONS. Fowen, To LET. Bird, COMFORTABLE and well finished dwel-| Brovros ‘ ting house near the point, enquire of Benmee Oct. &amp;. WM. HESSEY. | Higciex To Justices of the Peace. ~~ | Boardm puna se in neat form, and for sale at this Benjam office, Suramons, Subpana, Warrant, Ex- Bowen, vition and Venire, ” Sept. 23,1634,” | Bund. y PLOUGHS, for eale cheap by | Bevans, PAR i's 35, JONES &amp; KING. ” [Pile £ ARRELS of Flour and 100 b: Ross, af] Salt, just received and for teed of Brooks ely 18 PF. BECK, | Borlan 100 BARRELS of SALT. for sal by Berane y NO. H. KINZIE. "| Bigelov ‘May ANC cin, LOU R—Superfine Flow roa, Pee Pera Marken: forests Rat UP 207 the | Chipms july 2 HUBBARD and co. | Goa (Fer Sale, bars N assortment of highly finished Shot Gi see 4 double and single bare by the frst Eng: | Chasse, Ti ee APNE laa Sy aperpenee Cane in go rrels, now unloading fro = the ‘Schooner, Mariah ‘Antonette, and Ata. Sissi nia. For sale b 5 ’ “ily 9 1634, UYBBARD &amp; Co. | Cowge ute Diss ee Clay, | CUARPENTERS, Masons, Builders, &amp;c, Crow, will find w large and complete egsort-|Gu ent of Morieae, Cutlery, Nails, tools &amp;e Crug </w:t>
      </w:r>
      <w:r>
        <w:rPr>
          <w:rFonts w:ascii="Calibri" w:hAnsi="Calibri"/>
          <w:b/>
          <w:i/>
          <w:color w:val="9B1C1C"/>
        </w:rPr>
        <w:t>[uncertain: F sale by ? HUBBARD &amp; Co. | Colma]</w:t>
      </w:r>
      <w:r>
        <w:rPr>
          <w:rFonts w:ascii="Calibri" w:hAnsi="Calibri"/>
          <w:b w:val="0"/>
          <w:i w:val="0"/>
        </w:rPr>
        <w:t xml:space="preserve"> July 4 VSSACok, ~ a Catterl Ge SPRING. Crovla</w:t>
      </w:r>
    </w:p>
    <w:p>
      <w:pPr>
        <w:pStyle w:val="Heading3"/>
      </w:pPr>
      <w:r>
        <w:rPr>
          <w:rFonts w:ascii="Calibri" w:hAnsi="Calibri"/>
          <w:b w:val="0"/>
          <w:i w:val="0"/>
        </w:rPr>
        <w:t>TTORNEY AND COUNSELLOR AT LAW| C8098</w:t>
      </w:r>
    </w:p>
    <w:p>
      <w:r>
        <w:rPr>
          <w:rFonts w:ascii="Calibri" w:hAnsi="Calibri"/>
          <w:b w:val="0"/>
          <w:i w:val="0"/>
        </w:rPr>
        <w:t>And Soliciter in Chancery.” Garnet PEHICE second door vcot from tho corner ee of Frankli s ‘ -) . Calvert Chicago, Des. Vretsae eeMCEM | Cobb, mastehithis Lut Brachstselluchd attics Ed BOs Tf EDWARD W. CASEY, Cooper</w:t>
      </w:r>
    </w:p>
    <w:p>
      <w:pPr>
        <w:pStyle w:val="Heading3"/>
      </w:pPr>
      <w:r>
        <w:rPr>
          <w:rFonts w:ascii="Calibri" w:hAnsi="Calibri"/>
          <w:b w:val="0"/>
          <w:i w:val="0"/>
        </w:rPr>
        <w:t>ATTORNEY &amp; COUNSELLOR AT LAW, |cut |</w:t>
      </w:r>
    </w:p>
    <w:p>
      <w:r>
        <w:rPr>
          <w:rFonts w:ascii="Calibri" w:hAnsi="Calibri"/>
          <w:b w:val="0"/>
          <w:i w:val="0"/>
        </w:rPr>
        <w:t>di chipaslor is Se AW, | Chip prec E adjoining that of the Clerk of the| Dowgis petolrenis Cortes os 23] Dougls _ fown Maps, Davia gus received and for sale, Lithographic | Dusca ‘Maps of the Town of Chieago, including | Driggs 10 School Seetion, 'Kinzie's Addition," Wa- | Dinsim ra-sia, Ac. handsomely exmeuted. Doty, KINZIE &amp; FORSYTH. | Davids June 18, 1834. Dally, They ean also be found at the office of the| Dingly Pe pe si nt ea Dupha __ Ansurance by Fire. Dosar ee enbscribers having been appointed | Dann, Agents for the Howard Fire Insurance Daniel: asnpany of the city of New-York, for Chi- Daten, feo and the vicinity, will insure property a-| Dougl ainst loexby Fire, on reasonable terms. Daniel ‘duly 1, HUBBARD &amp; CO, Pash For Sate. Evans a. No. 7; igeblock No. 16, one lat cast of| Eno, J Haddock's Tavern, on Lake strect, in the Elston own of Chicago. ‘There is on said lot # large | Eastor weglling-House and fine well. For terms en-| Evans uire of G, SPRING. | Kikin, Chicago, Sipt. 3, 1834. 40) Evans ee | Fenn, BOOTS &amp; SHOES. Forkni fa, LOT of coon murs and muses both coase| fisher and Gine, just received, and for sale b Fallee JOUN WRIGHT. | Eoller Notice, Freee Alt porscns indebted to D. Carver &amp; Co. | Goose for lumber or otherwise, are requested to) GilTor make itninediate payment. Our business has | Gleen became #5 ostranged that we are obliged to have | Gey, recouse to thia means, to save ourselves. . I ho Garla this notice will be strictly attended to, as all who | Gilxo neglect it may expect accounts to be leftin the | Gallia hands of proper officers for collection as soon as) Gask the Indian payment isovor, without reserve. Goul DAV.D CABVER. | Grigg Chicago, Sept. WO, 1834. Glees er | 008 Blacksmithing Evusiness. | Gore</w:t>
      </w:r>
    </w:p>
    <w:p>
      <w:pPr>
        <w:pStyle w:val="Heading3"/>
      </w:pPr>
      <w:r>
        <w:rPr>
          <w:rFonts w:ascii="Calibri" w:hAnsi="Calibri"/>
          <w:b w:val="0"/>
          <w:i w:val="0"/>
        </w:rPr>
        <w:t>MATTHIAS MASON &amp; CO. ‘iu</w:t>
      </w:r>
    </w:p>
    <w:p>
      <w:r>
        <w:rPr>
          <w:rFonts w:ascii="Calibri" w:hAnsi="Calibri"/>
          <w:b w:val="0"/>
          <w:i w:val="0"/>
        </w:rPr>
        <w:t>t Bieta onthe above bosiness an all ite! pfare CO varions branches, ov Matieetsect, oppor! Hen ite the Tremont House, whore they ute md 80) Phare keep, ready mado, all kinds of Sdcts, Chains, | How |e &amp;e. ‘Work done on the shortest notice, | [all and moat liberal termy (linn | Chicago, Nor. 26, 16% 1) hel oe ae oe emmmemmnmene | Hite \ G@enOLeo BALBEL. \iha | D. GRAVES, lis OULD inieria the citizens of Chicago, | Ha Ww and the neighboring tottlements, hat iat jhe has commenced the Baking Business, in thie} Ten | town, on South Water-street, a few doors north} J. of Messra. Newbury &amp; Dole's store, where he| Hu will always keep on hand, frosh Bred, Crackers, | Ia; | Chee, Ree. Ke. and is ready to supply. the eiti-| Ho , | zene of this town, as low as ean id afforded.— | }ia, : | Orders from a distance attended to immediately. | |fo: | March 25, 1834, a5 17) Ha | Goods at Wholesale. Ue au es ubscribers sre now receiving and| Ha a} offer for sale, at Wholesale and Retail, Ho e | anextensive aggortinent of ye ,| Dry Goods, Groceries, He a Hardware, Crockery &amp;e- He 1-| Dealers in the interior will find it_ to_ their in i {advantage to call before they go to St, Louie, |v rior the Bast, as these goods were purchased a in 1 Iinporters in New York, and can be afforded | 5, fj )ata low. prices HUBBARD &amp; Co. | jg a tl. i ° Tows Lots for Sale. i id ee subscribers have for sale x number of J he valuable and eligibly situated Lots and | Jc Blocks in the Bhool Section, adjoining the town | J of Chicago, as Iaid off by.the Commissioners 0! qe the Iinois and Michigan Canal. 4</w:t>
      </w:r>
    </w:p>
    <w:p>
      <w:pPr>
        <w:pStyle w:val="Heading3"/>
      </w:pPr>
      <w:r>
        <w:rPr>
          <w:rFonts w:ascii="Calibri" w:hAnsi="Calibri"/>
          <w:b w:val="0"/>
          <w:i w:val="0"/>
        </w:rPr>
        <w:t>GH. KERCHEVAL, 4</w:t>
      </w:r>
    </w:p>
    <w:p>
      <w:pPr>
        <w:pStyle w:val="Heading3"/>
      </w:pPr>
      <w:r>
        <w:rPr>
          <w:rFonts w:ascii="Calibri" w:hAnsi="Calibri"/>
          <w:b w:val="0"/>
          <w:i w:val="0"/>
        </w:rPr>
        <w:t>RICH'D. 1. HAMILTON. |3</w:t>
      </w:r>
    </w:p>
    <w:p>
      <w:r>
        <w:rPr>
          <w:rFonts w:ascii="Calibri" w:hAnsi="Calibri"/>
          <w:b w:val="0"/>
          <w:i w:val="0"/>
        </w:rPr>
        <w:t>1 tune 4, 184. mis</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AINING in the Post Ofice at Chi-| Kiogmy&gt; cago, #1. Get. 3, tag4, Kiger, Jan we, David Lilley, Ockin, Kiader, Jo ze, Williem Lathe, Joha i Knapp, Ge t, Jesse Tawi pe » Ritter |! a ums, William- — Lansin; a c. Lacas, Hendison Lillie, Sone Lansing, A Joseph 2 Lave, John Leonard J 1, Joho H. Little, John Losier, Oli ,Jeromiah «= M'Grigg, A. A Livermore, gr u “Martin, James - . . is or William McCall’ Atcmusses 2 [tent will » Homer Miller, John 3j-—— , eraatas M'Leaud, Charles 8. 1 Samuel G.. @ M'Clintock, Thomas 2 | &gt; EM. ~_ Bier Sorc | BR ba ames Munriou, Joseph i / r, Edgar M'Dolold, James wey , Thomas K, 2 Massey Albert E. Charles G. w, Lewis M'Clinteck, Wilson Calvin Clit nan, Harey M'Fedder, James 8. Mark E. C nan, Janes Mariin, Hylon _ | Walton 8. 5 Apert w. Michal, James James Fru , Enoch Me ‘ Hsia Hay , Jol Maclesn, arekibala @ [ Elander Maclean, H. C. ses ra, Mary Moody, Robert . James or Muggs, David 1 Is Auge Morrow, Jeremiah EMA , Alphonso Miles, Andrew, field d, Andrew W. M’Donald, James Stephen R , William M’Vaughton, Angus Samuel J </w:t>
      </w:r>
      <w:r>
        <w:rPr>
          <w:rFonts w:ascii="Calibri" w:hAnsi="Calibri"/>
          <w:b/>
          <w:i/>
          <w:color w:val="9B1C1C"/>
        </w:rPr>
        <w:t>[uncertain: 8. Myers, Frederick Harrison ?]</w:t>
      </w:r>
      <w:r>
        <w:rPr>
          <w:rFonts w:ascii="Calibri" w:hAnsi="Calibri"/>
          <w:b w:val="0"/>
          <w:i w:val="0"/>
        </w:rPr>
        <w:t xml:space="preserve"> w,|Daniel Mills, Benjamin Jon Davi John A. Mattison, James ohn Davi Lyman Martin, Robert B. Seth Gillet “ H. D. 2 Nowhail, !sase Pierce Ha ior, Joseph Night, Clapp W. I. Les John Northrop, Francis B. d, Martin Newma:, Mr. bapoetaaaan y,PatrickE. Neff, R. A. F ry George W. — Otto, Silas P. HOU; y, Nathon Jr- 3 Ostrander, Catherine | Op VOUS ney Jeunes P. Pareel, Aaron * B lots ag Elijah Parmeice, Henry heap for es, William M._ Peterson, Isase suena pertain, Neri 2 Prentico, Gilbert W. Oct. 8 , Daniel Penrose, James W. ig Mores M, —-Penningtom, Sack F. aves William Poek, Sidney Fe Edward Poke, Edmund . HES nter, Ira Pherigo, R. and ell, Edwin Pugh, bl” corner of ¢ ey, Jarges . Parsons, Edward fered for #1 n, William Powers, Ty W. stands, or Arnold W. Pelotte, W. firet of J lin, Hiram » Porter, R. H. firet of No right, Allen” Patton, David office. 0 al, Alve 2 Pwett, Jeseph, B. seems r, Ambrose Peck, Mr. yne, David Ruland, Jackson ‘e Kc dames M. Russell Paschal P. 3 | BP, Silas, Resicue, Samuel waren William Riley, James ride fig fr, Royal B, Rowley, Arabah pr ascody HenjaminH. — Rowlson, Cynthia a an, Ansel Reed, Setli eee ass, Anne. Ps Reynolds, Nara vet te ass, Ro! enfos james W. Richard Rickup, Johne Ae, avern p, John Richardson, A. M. Chie sn, Joxoph Rodgers, William ae s, H. B. or LewisRobinson, Henry ion, Abdicl Jr. Rossman, Edward Ambroso Reed, Thoma be? son, —-— Simmons, Thomas até , Joseph Stevens, Moses - interest. Y Muare 8. Sargant, John firms of ** ns, William M.3 Snook, Peter con &amp; Co Le Boy Simond, Benjamin assumea t cux, E. 8. Sloan, Gilbert Thomas F Giles C. Spear, F. B. zed to mal Is, John Seo, David tho said fi , Nathan Snapp, Clarissa The Ste ass, Benjamin Swortwot, Henry Jr. | Deacon, it Is, Lyman J. Sawyer, James A. vate sccou ‘s. shally, John af N.W. Sheldon, B, R. St. Josey livha 2 Taylor, Charles :|-—— Mr. Shearman, Elisabeth . john jucrer, (scor ; Samuel Soe he | ~ ada n, A. 8. Stewart, Samuel sartel; abe 1, David Sleight. Morris spote und Sary Snell, Solomon R. Another s , Sciota Scott, Moses- and each Johnathan F. 2 Sprout, Granville T. ” | chesnut h jer, James Stevens, John dere, with r, Pitman Slosxon, T. long tails, ns, Road Stowart, Royal 2 low. The r, Ponton Simmons, Medad H. Johneon, | anmons, John Sprague, Isaac 2 | ard will r, Lucins G. Sunderlin, Peleg the ease sh, Leander Shay, G. B, Chicage ce, David Stiles, David [The E cy, Jolin 2 Sewell, John quested t rd, John W. Switzer, John fhrwacdl t on Hapar Spencer, Edgar H. iad ad. Joba gq Scott, Leonard H. mn, Sanuel Skinner, William H. ‘vay, David Smith, Luther. : ee Orlando B. Smith, Benjamin 2 jd, Aaron Smith, Thomas 2 gs, Sarah Smith, Jonathan. | rooms eu son, Philander Sinith, R.G, 2 |ated in Jing, Charles F. mith, Sherrygood Kinzie’ jon, William Smith, Allira the host ( bail, Willham —tPayjor, T. oF apply to es, Vartan G. Y DdSTHOR, Bassvel OS, rin, JOO be rs ry, William Taylor, anne R. 2 . man, Edwin ‘Thompson, 1+ LA y, Beth + Tryon, David A oo 1, Silas 3 Town, Buijs 8. font. |; at, Richard Thompson, William with tw </w:t>
      </w:r>
      <w:r>
        <w:rPr>
          <w:rFonts w:ascii="Calibri" w:hAnsi="Calibri"/>
          <w:b/>
          <w:i/>
          <w:color w:val="9B1C1C"/>
        </w:rPr>
        <w:t>[uncertain: den, Walliam Thoma, ?. G, finished]</w:t>
      </w:r>
      <w:r>
        <w:rPr>
          <w:rFonts w:ascii="Calibri" w:hAnsi="Calibri"/>
          <w:b w:val="0"/>
          <w:i w:val="0"/>
        </w:rPr>
        <w:t xml:space="preserve"> cheock, Harry P» ‘Turner, J. M- Fe, Nehemiah — ‘Taylor, Wm. 1. Chica, fh pee c. ‘Thomas, David = @ | ald nae) . ., Trmble, Wm. U- ‘ontel * . ae, a accel ‘Troutman, Jobo | A acock, E. 8. oF Trimble, Edwari John J. + Tindal, James tchins, Calvin Vandeventer, Wm. fae yden, Levi Van Fiett, lraac bie ia Zell, Vincent M. Watkins, Theophitusor pat ned aman, Justue i. Robert * \the cor skison Granville wilson, Asahel B. has fai srrington, Cheater wriltis, John J.» Bipt erinan, John J. Was HB. rest tee St Mit il We Wilken FUR. : ins, Nathan 2 Ward, Hamba! s rasa - Wher, Oren 5 T 3 jgenin, Edward &amp; Wome, John pane, opkine, Hannah Woodruff, Tailor pegs ouker, Edward T.- | Willies, Charles C. te pe ussy, Robert 2 winters, Motes eas en, Chauncy P. White, Adonijah middl graham, Paniel Wright, Orrin perch ig seoll Aue 1, 4 Welle, Chartes quarts pflernon, 'p, | 2 Woodworth, James H. | princi gines, Lorenzs Wright, Bleezor F. [on wl ohnson, Thomas ee or. G. obtait </w:t>
      </w:r>
      <w:r>
        <w:rPr>
          <w:rFonts w:ascii="Calibri" w:hAnsi="Calibri"/>
          <w:b/>
          <w:i/>
          <w:color w:val="9B1C1C"/>
        </w:rPr>
        <w:t>[uncertain: ohneon, William ?. Wright, T. G. fiving]</w:t>
      </w:r>
      <w:r>
        <w:rPr>
          <w:rFonts w:ascii="Calibri" w:hAnsi="Calibri"/>
          <w:b w:val="0"/>
          <w:i w:val="0"/>
        </w:rPr>
        <w:t xml:space="preserve"> olineom) gheldon Wright, Samuel L- ones, Thomes Wright, Thoos By ones, Elijah Wright, John »)- fae ones, A. 8. _ 2 Winship, Charies roy Cente) lame Se Bt nds Ww. Aaron toen Ceratnier Whe Ban, # A. </w:t>
      </w:r>
      <w:r>
        <w:rPr>
          <w:rFonts w:ascii="Calibri" w:hAnsi="Calibri"/>
          <w:b/>
          <w:i/>
          <w:color w:val="9B1C1C"/>
        </w:rPr>
        <w:t>[uncertain: neon, ? "]</w:t>
      </w:r>
      <w:r>
        <w:rPr>
          <w:rFonts w:ascii="Calibri" w:hAnsi="Calibri"/>
          <w:b w:val="0"/>
          <w:i w:val="0"/>
        </w:rPr>
        <w:t xml:space="preserve"> Jackrom, Samuel) Watkins, us PSTD nT nena names a enn We</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w:t>
      </w:r>
      <w:r>
        <w:rPr>
          <w:rFonts w:ascii="Calibri" w:hAnsi="Calibri"/>
          <w:b/>
          <w:i/>
          <w:color w:val="9B1C1C"/>
        </w:rPr>
        <w:t>[uncertain: Villiam ?" ~" Works,]</w:t>
      </w:r>
      <w:r>
        <w:rPr>
          <w:rFonts w:ascii="Calibri" w:hAnsi="Calibri"/>
          <w:b w:val="0"/>
          <w:i w:val="0"/>
        </w:rPr>
        <w:t xml:space="preserve"> marard — Wesnpler, Westley, § Ba ohn” ~ Wilcox, Samuel A LARGE eorge pda era Nathaniel A to be sol dford, ‘oodruff, N. «aus Store. SY soo | NE rt ing, Hen: oy Andrew Wileon, Ftd Pa, Anspa Young, Gorden i iver Young, Gideon ATE now » Thomas A.Zearly, Reason Dry Goo JOHN B.C, HOGAN, P.M, | Aasneis shock sons callin, 5 Late . nels, $1 ti eae my they oped |" Cai, ea, Shovels, Riot oe Retners, sam, wrought </w:t>
      </w:r>
      <w:r>
        <w:rPr>
          <w:rFonts w:ascii="Calibri" w:hAnsi="Calibri"/>
          <w:b/>
          <w:i/>
          <w:color w:val="9B1C1C"/>
        </w:rPr>
        <w:t>[uncertain: NING in the P. ? NAL]</w:t>
      </w:r>
      <w:r>
        <w:rPr>
          <w:rFonts w:ascii="Calibri" w:hAnsi="Calibri"/>
          <w:b w:val="0"/>
          <w:i w:val="0"/>
        </w:rPr>
        <w:t xml:space="preserve"> page NI. Oct. 1, naa oflice at the | Dearborn at. ne . Blakesley Emily 8. Kona leather store.: - Buckley Beart, Reynolds. Se ford Nazro Reynolds </w:t>
      </w:r>
      <w:r>
        <w:rPr>
          <w:rFonts w:ascii="Calibri" w:hAnsi="Calibri"/>
          <w:b/>
          <w:i/>
          <w:color w:val="9B1C1C"/>
        </w:rPr>
        <w:t>[uncertain: Crow ? Elijah 8, ‘Town g.% JOURNE]</w:t>
      </w:r>
      <w:r>
        <w:rPr>
          <w:rFonts w:ascii="Calibri" w:hAnsi="Calibri"/>
          <w:b w:val="0"/>
          <w:i w:val="0"/>
        </w:rPr>
        <w:t xml:space="preserve"> Eames = Harry T. Wil can come tity Eo. @ John'Wormley | bret fate wane ea Wilson Walt te Grst rate wages wey. Chi T. H. GIDDINGS, J. P. _ Menno, Pes i Sea Prdbtdadas at pasate — of Letters, Fe NING in the Post off fe. dll. October 1, 1054. t Teggs David Risley eaaley Mary A. Reynolds Carmace —_ Isaac F. Sexton is &amp; Solomon H. Sherwood | orth Point of : Edward Wright |andatockean| Ait 4 can wrley John. Williams " {to the sale. for Sate or Rent. | WW isa jor ale or to let. Also,al i v of KRandolph-and Wells ercetss and | fo'say lec in he school wection, which will be sold iat Sea ‘ash, For particulars enquire of a </w:t>
      </w:r>
      <w:r>
        <w:rPr>
          <w:rFonts w:ascii="Calibri" w:hAnsi="Calibri"/>
          <w:b/>
          <w:i/>
          <w:color w:val="9B1C1C"/>
        </w:rPr>
        <w:t>[uncertain: FG. BLANBHARD, ? | 22218]</w:t>
      </w:r>
      <w:r>
        <w:rPr>
          <w:rFonts w:ascii="Calibri" w:hAnsi="Calibri"/>
          <w:b w:val="0"/>
          <w:i w:val="0"/>
        </w:rPr>
        <w:t xml:space="preserve"> SO ea ioe | Tae 1 Sale or to Ment, | WW 'snct Store now oceupied by W. Kimbsll,{ Spt 10. ‘aa the office of the Democrat, on the | =&gt; Clark.ank South Water stéeets, is of- Wiss; Na ale, together with the Jot on whieh it Nail Rod the building, will be rented until the |&gt;Y, une next. ploemesion given on the| Sep. 10, 184 pe Soy Oy ‘or terms enquire at thie | Feros pe ce ion.- 4 Ww; 5 _. Notice. Beers CARLI, having relinquished the tay | Sept. 10. n known as the Eagle Hotel, on the | —~— ery last, to J. Shrigley, and as- LON im all the debts and: accounts which AT their «t uring the term he eontinued the busi~ offers for J. Shrigley is dvly authorized to col- | ment of ay all debts which accrued during the s occupying said tavern and relative to &amp; n accouts, Stove Purnits PAUL J. CARLI. | Thaga, grind 0, Oct. 8, 15H. * 3w45 | and almost os Notice.  — eM nde ed, part i i ALLS— Ty cH artnet in eaeare NAM SS ‘AML the ‘yersonal property, and Siy| and charges. b </w:t>
      </w:r>
      <w:r>
        <w:rPr>
          <w:rFonts w:ascii="Calibri" w:hAnsi="Calibri"/>
          <w:b/>
          <w:i/>
          <w:color w:val="9B1C1C"/>
        </w:rPr>
        <w:t>[uncertain: co end demands, duo cither the tate} _4?z- =, It]</w:t>
      </w:r>
      <w:r>
        <w:rPr>
          <w:rFonts w:ascii="Calibri" w:hAnsi="Calibri"/>
          <w:b w:val="0"/>
          <w:i w:val="0"/>
        </w:rPr>
        <w:t xml:space="preserve"> ‘Deacon &amp; McKaleb,” or “E. P. Dea-| Peg gl Ae accrue te Willian McCaleb, who Featl payment of all tnorship debts. Feed ofa Joseph te huthon | CODD es collestiony and close business of| dug. 36, 18 ean Mill will be conducted by E.. P. UTTE in his own name, and on his own pel: B sale by un yW. McCALEB, ger ae E. P. DEACON, ' Tin, Sh ph, M. T. Sept. $2, 1834. 3w45 wa $90 Reward. ee aks TED from the sulecriber, aout three| MY his Sie zines Thee Hermes, One s chosnat | he hag comme 5 wi te IL eo er the saddle, and Sinden hie belly. Ki orders fro jite horse, about 1! vail di ease el cht, od and punctu ore about 13 hands high, high shoul-| April 22, 1 na siar in the Porchead Sai ches itave —Aesil ae , and are betwoen thee end for year Fashi cy were purch it. in 4 2c Crawordaile, Ta. The shove r- Manes to any person who will ret i ie be Paid to ay EPELANSHARD. {to the fashion , Oct, 1, 1834. a public favor. Editor of the Crawfordville paper is re- | Mocsre Hubba 0 give the aboee three insertions and | tended to heir bill to this office for payment.) FEFERENC | Mesa Be To Rent, and John H, I A LARGE apd handsome A ac. ides ly fini tore of 20 by = &gt; ra fet, inelading counting Pork, nom, Also, three beautiful jitable for offices. ‘The above are situ- 300 the handsomest part of Chicago, (in ‘s Addition” to this town,) and by tar Gished rooms in the place. | For terme : JOHN 4. KINZIE. | by 1B Pe eae For Bent, 6 : ARGE three story Stoyg House, 40 by 27 6 | Sicet, with a wharf atta@hed, of 60 fect ‘Abo, 4 handsome anal Dwelling House] 1.1, 5. a resins. Alea, » large and beautifully | "SF 19 | Store, on South Water-st, by ee ' JOHN T. TEMPLE. | gust I go, Sept. 20, 1834. 43 Ce ie SCO Caution. tins Wan - he public are hereby fore- | by warned again trading | ~ Aug, 12. for a promisory Note, given to] ~~ Thomas Byram, by Une subseri- Schs aring date “Soptomiber (1, 1834," paya- LL th one year without interest, ae he is deter- A Lote} Tot ta pay soil note until compelled— | jn Chucage nsideration for which atid note was given | call at the led. JNO. H. KINZIE. | Patonts. t. 23, E34. Pat died: Land for Sale. sa HE, nubscriber wishes to sell the land on Chicag whieh be resides: it in situated en the Du- in settlement known ss Welber's Grove, Bool Jjoining the town Plainfield—a part o| er school Lande in October, 185%. The} Henj. HM. </w:t>
      </w:r>
      <w:r>
        <w:rPr>
          <w:rFonts w:ascii="Calibri" w:hAnsi="Calibri"/>
          <w:b/>
          <w:i/>
          <w:color w:val="9B1C1C"/>
        </w:rPr>
        <w:t>[uncertain: from Ottawa to ? hieago runs through the | gequaint t]</w:t>
      </w:r>
      <w:r>
        <w:rPr>
          <w:rFonts w:ascii="Calibri" w:hAnsi="Calibri"/>
          <w:b w:val="0"/>
          <w:i w:val="0"/>
        </w:rPr>
        <w:t xml:space="preserve"> le of it. A good title wil! be given to the} ciniy, thi ies Yiheweise, he subscriber will sell &amp; | joing pir. er section, sitoatein the same grove, the jin tfc ipl part of which 18 Stet rate saber. ao lgive and ' 5 tion right is expec ‘ Bee * Porterme, ‘eaquire of te subscriber | BoD 09g. F PAUL KINGSTON. | fosived pt. 93, 1634. 43 York and HOUSE in Wa-ben-si, Wil be rented 96) Ploy : svesonabie tere. For particulars enquire Je jarmon: Fe a el las | Soc ney weeny een warner eS Ra </w:t>
      </w:r>
      <w:r>
        <w:rPr>
          <w:rFonts w:ascii="Calibri" w:hAnsi="Calibri"/>
          <w:b/>
          <w:i/>
          <w:color w:val="9B1C1C"/>
        </w:rPr>
        <w:t>[uncertain: sea : ? Pe]</w:t>
      </w:r>
      <w:r>
        <w:rPr>
          <w:rFonts w:ascii="Calibri" w:hAnsi="Calibri"/>
          <w:b w:val="0"/>
          <w:i w:val="0"/>
        </w:rPr>
        <w:t xml:space="preserve"> pot pan SSR py + a ee ay) Ag sae pe St PUT 2 ats wt mend oe,</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com? Bacen!! @ S quantity of Prime cured Batoa, LASS! Id for 6 cents per Ib. at Mr. Ho- we: fee id and ‘youn W GOODS, Pouchong T . WILSON &amp; CO. linn os pening an extensive stock of Sn, iT: » Plu ds, Groceries, Hardware Crockery, aca Mo Sota , clothe, saltinetts, circassians, amp Oil; ind ings, Tickings, de. Ready made|  St2*C, raisins, reas sugar, pepper, spice, liquors, &amp;e. | FOF Bale der, brase kettles, butte, screws,| uly % Te34. . iron hinges, &amp;e. —_—-—-- ot ake aioe Wine </w:t>
      </w:r>
      <w:r>
        <w:rPr>
          <w:rFonts w:ascii="Calibri" w:hAnsi="Calibri"/>
          <w:b/>
          <w:i/>
          <w:color w:val="9B1C1C"/>
        </w:rPr>
        <w:t>[uncertain: ?. loor to “city t ~]</w:t>
      </w:r>
      <w:r>
        <w:rPr>
          <w:rFonts w:ascii="Calibri" w:hAnsi="Calibri"/>
          <w:b w:val="0"/>
          <w:i w:val="0"/>
        </w:rPr>
        <w:t xml:space="preserve"> Chicago, Spe He ae | QB AMPAIG RI ALTE ieee wal Wanted pees EYMAN Wateh-maker, one wl slaga; Sicily Pipa cocomnmaniied ‘ned lore fret one $e. Gc. will find constant employ and |, SICARS, of t a by applying to Fetnando Chark, |</w:t>
      </w:r>
    </w:p>
    <w:p>
      <w:pPr>
        <w:pStyle w:val="Heading3"/>
      </w:pPr>
      <w:r>
        <w:rPr>
          <w:rFonts w:ascii="Calibri" w:hAnsi="Calibri"/>
          <w:b w:val="0"/>
          <w:i w:val="0"/>
        </w:rPr>
        <w:t>: 3. MULFORD.. | bY</w:t>
      </w:r>
    </w:p>
    <w:p>
      <w:r>
        <w:rPr>
          <w:rFonts w:ascii="Calibri" w:hAnsi="Calibri"/>
          <w:b w:val="0"/>
          <w:i w:val="0"/>
        </w:rPr>
        <w:t>pt: 17, 1884. meat Bias iblic Auction. WM. | wi be sould H* opened on 30th Oct. Leather Si on aerodit of ono year, | ew rods north of the store occupied by | Store, where may P, 1. Carli, Esq. an a} as good stock, as fancy store, on the| West,” which h J. 8. C. Hogan's lot. ‘Together | gail. at the lowost ent ataTiberal credit; building | “eget oaee be examined at any time previous ae EK bay ‘ ‘ oo, lo. J, BATES, Jr. Auc'r. 300 do. do. pt AT ea. pak, ae 00 de. do, D immedeately two or three Indian Boe, Fadl y Manufacturers, to whom. Teal 200 di fee if not better wages than can be got} led , n the country. yas ie ae . H. MULF lo. ehildr , Be MUCPORD. 1 $0. do; infant SE RE TERT aR Sole m Lots for Sale. tale cheap fiednaie Let No. 12, in Kinaio's Addition,| WHT. W ols 2, Zand &amp; in black 6. || the shortest ‘not i } | Shoes, which he Gh, English blistor and cant Biel, | *ther and work fs dd anported, bar from, A eicel | Chicago, Suly | Bs W. PECK. « | Gay</w:t>
      </w:r>
    </w:p>
    <w:p>
      <w:pPr>
        <w:pStyle w:val="Heading3"/>
      </w:pPr>
      <w:r>
        <w:rPr>
          <w:rFonts w:ascii="Calibri" w:hAnsi="Calibri"/>
          <w:b w:val="0"/>
          <w:i w:val="0"/>
        </w:rPr>
        <w:t>4. GBD, V</w:t>
      </w:r>
    </w:p>
    <w:p>
      <w:r>
        <w:rPr>
          <w:rFonts w:ascii="Calibri" w:hAnsi="Calibri"/>
          <w:b w:val="0"/>
          <w:i w:val="0"/>
        </w:rPr>
        <w:t>"Blocks for sale on the Schoo! ATTOR = — Sa 10 —1 112, Se a anate black BO aed Ren 1am 1 Ko} Sad 125. nervices to. 5 1. PEAR. ONS. the adjuining cou ai cdhctthiinn oon ng} Agence: and PES @ REN * wills prompt alter tore in Water-et., near ee.  aieenn Jeme Ne ames r vale a latgp and geuoral gssort- Carriage ¢ StOWRS, — *|"Diewact ive, Pipe, Tin. Ware, Shovels and they’ have erected 'staings, potash and ruzar Kedtles, aig, fos 8 shop, i Holl Pp 10 ont 34 desinie of low Ware, tnd Sleigh Taki Sn een cna | SONADLO TEMS. =A consignment of 150 kugs Eage WY REPAIRIN ils, assorted sizes, for sale at cost I by HUBBARD and co, Auguat 13, 163 Se  —————__—- | Cork hers! Foathers!! Drs F BS. live Geese Fauthers, just rec'd. PLE, have nd tur gale by P. FL PECK. _ | Practice of Medi 34. 2 Persons emplo Sette epi hb ape A SH—100 kegs Fresh Butter, for ditional changm "HUBBARD and 0. L BEN TIERY OP GES: SSO GPE i. P. ‘Temp pees ron and Stove "eS, Two nev LR.) ADPOWBT rooms in each, w</w:t>
      </w:r>
    </w:p>
    <w:p>
      <w:pPr>
        <w:pStyle w:val="Heading3"/>
      </w:pPr>
      <w:r>
        <w:rPr>
          <w:rFonts w:ascii="Calibri" w:hAnsi="Calibri"/>
          <w:b w:val="0"/>
          <w:i w:val="0"/>
        </w:rPr>
        <w:t>y DEARBORN AND LAKK-STRERTS. du</w:t>
      </w:r>
    </w:p>
    <w:p>
      <w:r>
        <w:rPr>
          <w:rFonts w:ascii="Calibri" w:hAnsi="Calibri"/>
          <w:b w:val="0"/>
          <w:i w:val="0"/>
        </w:rPr>
        <w:t xml:space="preserve">cribor would respectfully inf ne nde an the puble in general, that} | CHICAGO enced the above business, and that sn Seaman eomeianty an bane, Reported for m the country, thapkfully receiv- coms ually attended to. Bolt, a4, 3. K. BOTSEORD. | Pit, a0 Ma al onable Tailoring. i Boe. cribor offers his services to the pub+ Brckwhest </w:t>
      </w:r>
      <w:r>
        <w:rPr>
          <w:rFonts w:ascii="Calibri" w:hAnsi="Calibri"/>
          <w:b/>
          <w:i/>
          <w:color w:val="9B1C1C"/>
        </w:rPr>
        <w:t>[uncertain: ? Tailoring Businese, and hopea by foten oa]</w:t>
      </w:r>
      <w:r>
        <w:rPr>
          <w:rFonts w:ascii="Calibri" w:hAnsi="Calibri"/>
          <w:b w:val="0"/>
          <w:i w:val="0"/>
        </w:rPr>
        <w:t xml:space="preserve"> in to the wishes of his patrons, and | G4; m ofthe times, to merit a share o | OMB, ‘All orders left at the store of oe ard &amp; Ce, will be immediately at Winat THOMAS 8. EELS. | pyovisi nee BS: rove nee, tres! ubbard &amp; Co, Newberry &amp; Dole, do | enlt | Kinzie, Esq. do 40. haly 22, 1834. uM no do | $$ Pork, wes “Bacon, Lard, #c. yest BARRELS PORK, Paden sey 8000 Ibs. Smuked Hams and Show!- Dne hog oe: Dried ve 7000 Iby. Lith NE "200 barrel Fine Nali, for sale low Hames gre NEWBERRY &amp; DOLE. fae ae April, 124. 18 mini . SIDES SOLE LEATHER. Lard | 190 pairs Men's BOOTS; Cheese ot «SHOES; White be 46 RIFLES; On consignment, for Potatoos JONES &amp; KING. | Tallow, 53 Hides, dry ————$_—__——~ | _ do. wet Received— On Commission, | Candies, box t BARRELS Superfine FLOUR, | Bar Soap which will be sold very low for cat. | Beeaxeay :¢ House, opposite to Pr. Dranrors, Groceries JM. KINZIE. ‘Tea, im VO ria oo! Land Patents. ce Bugar, | \oao having ss ymont in full for lo napa Pe nae Ty Or echool lands do" a, in Meivber, 1535, are requested to ae | : the undersigned their 0 oe OE aT HAMILTON, Molasa Cam'r. cchaut Lands Cook ca. Hh. Rice Teanea a Whiskey bbl go Wholesale and Retail) 01, sverm i; &amp; Stationary Store. Brown YTNEASHIP having been. entered in- . MTP) Aaron Russell, of Boston, and Hawk TAIN, from Philadelphia, they desire to Pie the inhabitants of Chicago, and its vi- Prat at they purpose sponing Store ad: |4ron, abe “Pp, Carpenter's: Drug Establishotent Pe eos ssatrest, anu intend keeping an exten-| do Cerna well assorted stock of Nae ere 569) Gs OWARTOMAW We | stuskrat skin o in in ae Hie ‘and invoices have been| Raccoon do ed ior pron emia bere r are ex ne asbe Bee ee LAPT {| sungest </w:t>
      </w:r>
      <w:r>
        <w:rPr>
          <w:rFonts w:ascii="Calibri" w:hAnsi="Calibri"/>
          <w:b/>
          <w:i/>
          <w:color w:val="9B1C1C"/>
        </w:rPr>
        <w:t>[uncertain: po, Aug. 96, 1834. ? 92]</w:t>
      </w:r>
      <w:r>
        <w:rPr>
          <w:rFonts w:ascii="Calibri" w:hAnsi="Calibri"/>
          <w:b w:val="0"/>
          <w:i w:val="0"/>
        </w:rPr>
        <w:t xml:space="preserve"> square timbe] Batter, Bacon, Salt ond Whiskey= pea ES &amp; KING have o ity ofthe t| Lime, .* &gt; arteeleg for cake. ge ve. : ‘Weed, eta RAMU PORN ESE se . ee pee</w:t>
      </w:r>
    </w:p>
    <w:p>
      <w:pPr>
        <w:pStyle w:val="Heading2"/>
      </w:pPr>
      <w:r>
        <w:t>Column 6</w:t>
      </w:r>
    </w:p>
    <w:p>
      <w:r>
        <w:rPr>
          <w:rFonts w:ascii="Calibri" w:hAnsi="Calibri"/>
          <w:b w:val="0"/>
          <w:i w:val="0"/>
        </w:rPr>
        <w:t>1; Porto Rice, New-Orlesse Pomingo Coffee:</w:t>
      </w:r>
    </w:p>
    <w:p>
      <w:pPr>
        <w:pStyle w:val="Heading3"/>
      </w:pPr>
      <w:r>
        <w:rPr>
          <w:rFonts w:ascii="Calibri" w:hAnsi="Calibri"/>
          <w:b w:val="0"/>
          <w:i w:val="0"/>
        </w:rPr>
        <w:t>BUGARS;</w:t>
      </w:r>
    </w:p>
    <w:p>
      <w:r>
        <w:rPr>
          <w:rFonts w:ascii="Calibri" w:hAnsi="Calibri"/>
          <w:b w:val="0"/>
          <w:i w:val="0"/>
        </w:rPr>
        <w:t>g Hyson, Hyson Blin and rt, Madcirs &amp; Malaga Winee; perin and tallow candies; a and fine cut Tobeeen • •, Cigars, de. rous brendand importationa. NE, of the Sillery Brand. • Ms.; Port, "Marria;" Bene- Elavanne, and others, for wale ae celerated manufacture of</w:t>
      </w:r>
    </w:p>
    <w:p>
      <w:pPr>
        <w:pStyle w:val="Heading3"/>
      </w:pPr>
      <w:r>
        <w:rPr>
          <w:rFonts w:ascii="Calibri" w:hAnsi="Calibri"/>
          <w:b w:val="0"/>
          <w:i w:val="0"/>
        </w:rPr>
        <w:t>HUBBARD &amp; CO.</w:t>
      </w:r>
    </w:p>
    <w:p>
      <w:r>
        <w:rPr>
          <w:rFonts w:ascii="Calibri" w:hAnsi="Calibri"/>
          <w:b w:val="0"/>
          <w:i w:val="0"/>
        </w:rPr>
        <w:t>&amp;c Leather Store.</w:t>
      </w:r>
    </w:p>
    <w:p>
      <w:pPr>
        <w:pStyle w:val="Heading3"/>
      </w:pPr>
      <w:r>
        <w:rPr>
          <w:rFonts w:ascii="Calibri" w:hAnsi="Calibri"/>
          <w:b w:val="0"/>
          <w:i w:val="0"/>
        </w:rPr>
        <w:t>I. TAYLOR,</w:t>
      </w:r>
    </w:p>
    <w:p>
      <w:r>
        <w:rPr>
          <w:rFonts w:ascii="Calibri" w:hAnsi="Calibri"/>
          <w:b w:val="0"/>
          <w:i w:val="0"/>
        </w:rPr>
        <w:t xml:space="preserve">an estensive Boot, Shoe and Mesars Newberry &amp; Dole's tose, on Dearborn street, • / be found a great variety, of can be found at the fer offers at Wholesale or Re- coarse BOOTS; prices, consisting of Sine cosree BIOES: do.: fine </w:t>
      </w:r>
      <w:r>
        <w:rPr>
          <w:rFonts w:ascii="Calibri" w:hAnsi="Calibri"/>
          <w:b/>
          <w:i/>
          <w:color w:val="9B1C1C"/>
        </w:rPr>
        <w:t>[uncertain: đo.i]</w:t>
      </w:r>
      <w:r>
        <w:rPr>
          <w:rFonts w:ascii="Calibri" w:hAnsi="Calibri"/>
          <w:b w:val="0"/>
          <w:i w:val="0"/>
        </w:rPr>
        <w:t xml:space="preserve"> es Gsiter, Prunella and Me- • calf do.; la: en'a Boote and Shoee: prunella, kid and seal Shoe ' Bootees; + Leather, of firet quelity, for ill manufacture to order, m will warrant of the beat of ice, all winde of Boote sad manship. </w:t>
      </w:r>
      <w:r>
        <w:rPr>
          <w:rFonts w:ascii="Calibri" w:hAnsi="Calibri"/>
          <w:b/>
          <w:i/>
          <w:color w:val="9B1C1C"/>
        </w:rPr>
        <w:t>[uncertain: 0, 1834.]</w:t>
      </w:r>
    </w:p>
    <w:p>
      <w:pPr>
        <w:pStyle w:val="Heading3"/>
      </w:pPr>
      <w:r>
        <w:rPr>
          <w:rFonts w:ascii="Calibri" w:hAnsi="Calibri"/>
          <w:b w:val="0"/>
          <w:i w:val="0"/>
        </w:rPr>
        <w:t>VEY AT LOW,</w:t>
      </w:r>
    </w:p>
    <w:p>
      <w:r>
        <w:rPr>
          <w:rFonts w:ascii="Calibri" w:hAnsi="Calibri"/>
          <w:b/>
          <w:i/>
          <w:color w:val="9B1C1C"/>
        </w:rPr>
        <w:t>[uncertain: ULL ofere bi]</w:t>
      </w:r>
      <w:r>
        <w:rPr>
          <w:rFonts w:ascii="Calibri" w:hAnsi="Calibri"/>
          <w:b w:val="0"/>
          <w:i w:val="0"/>
        </w:rPr>
        <w:t xml:space="preserve"> </w:t>
      </w:r>
      <w:r>
        <w:rPr>
          <w:rFonts w:ascii="Calibri" w:hAnsi="Calibri"/>
          <w:b/>
          <w:i/>
          <w:color w:val="9B1C1C"/>
        </w:rPr>
        <w:t>[uncertain: we, isola]</w:t>
      </w:r>
      <w:r>
        <w:rPr>
          <w:rFonts w:ascii="Calibri" w:hAnsi="Calibri"/>
          <w:b w:val="0"/>
          <w:i w:val="0"/>
        </w:rPr>
        <w:t xml:space="preserve"> inties. the inhabitants el Conveyancing will eleo meet 1834. ation. &amp;c Sleigh Making. ere reapecifully inform the eit- a large and cessmodious bell- hiego and ite wicinity, Chet to all ordere in the Carriage ol Randoiph atreet, and are ng business, on the moet res. IG done on short nolice.</w:t>
      </w:r>
    </w:p>
    <w:p>
      <w:pPr>
        <w:pStyle w:val="Heading3"/>
      </w:pPr>
      <w:r>
        <w:rPr>
          <w:rFonts w:ascii="Calibri" w:hAnsi="Calibri"/>
          <w:b w:val="0"/>
          <w:i w:val="0"/>
        </w:rPr>
        <w:t>BRIGGS &amp; HUMPHREY.</w:t>
      </w:r>
    </w:p>
    <w:p>
      <w:r>
        <w:rPr>
          <w:rFonts w:ascii="Calibri" w:hAnsi="Calibri"/>
          <w:b w:val="0"/>
          <w:i w:val="0"/>
        </w:rPr>
        <w:t>Partnerslin. I. T. TempLe and Parse Tea. cine. associated themsolves in the when desired, without any ed- ying esther, will have the ex- in all ite branches attendod to r Decelling Houses for rent, four 0. ell finished, by</w:t>
      </w:r>
    </w:p>
    <w:p>
      <w:pPr>
        <w:pStyle w:val="Heading3"/>
      </w:pPr>
      <w:r>
        <w:rPr>
          <w:rFonts w:ascii="Calibri" w:hAnsi="Calibri"/>
          <w:b w:val="0"/>
          <w:i w:val="0"/>
        </w:rPr>
        <w:t>Dr. JOHN T. TEMPLE.</w:t>
      </w:r>
    </w:p>
    <w:p>
      <w:pPr>
        <w:pStyle w:val="Heading3"/>
      </w:pPr>
      <w:r>
        <w:rPr>
          <w:rFonts w:ascii="Calibri" w:hAnsi="Calibri"/>
          <w:b w:val="0"/>
          <w:i w:val="0"/>
        </w:rPr>
        <w:t>PRICES CURRENT,</w:t>
      </w:r>
    </w:p>
    <w:p>
      <w:r>
        <w:rPr>
          <w:rFonts w:ascii="Calibri" w:hAnsi="Calibri"/>
          <w:b w:val="0"/>
          <w:i w:val="0"/>
        </w:rPr>
        <w:t>he Damecret lo P. E. Peda</w:t>
      </w:r>
    </w:p>
    <w:p>
      <w:pPr>
        <w:pStyle w:val="Heading3"/>
      </w:pPr>
      <w:r>
        <w:rPr>
          <w:rFonts w:ascii="Calibri" w:hAnsi="Calibri"/>
          <w:b w:val="0"/>
          <w:i w:val="0"/>
        </w:rPr>
        <w:t>RECTED WEEKLY.</w:t>
      </w:r>
    </w:p>
    <w:p>
      <w:r>
        <w:rPr>
          <w:rFonts w:ascii="Calibri" w:hAnsi="Calibri"/>
          <w:b/>
          <w:i/>
          <w:color w:val="9B1C1C"/>
        </w:rPr>
        <w:t>[uncertain: bbl]</w:t>
      </w:r>
      <w:r>
        <w:rPr>
          <w:rFonts w:ascii="Calibri" w:hAnsi="Calibri"/>
          <w:b w:val="0"/>
          <w:i w:val="0"/>
        </w:rPr>
        <w:t xml:space="preserve"> fine 2331 </w:t>
      </w:r>
      <w:r>
        <w:rPr>
          <w:rFonts w:ascii="Calibri" w:hAnsi="Calibri"/>
          <w:b/>
          <w:i/>
          <w:color w:val="9B1C1C"/>
        </w:rPr>
        <w:t>[uncertain: bbl]</w:t>
      </w:r>
      <w:r>
        <w:rPr>
          <w:rFonts w:ascii="Calibri" w:hAnsi="Calibri"/>
          <w:b w:val="0"/>
          <w:i w:val="0"/>
        </w:rPr>
        <w:t xml:space="preserve"> 4 60 • 88 Bour </w:t>
      </w:r>
      <w:r>
        <w:rPr>
          <w:rFonts w:ascii="Calibri" w:hAnsi="Calibri"/>
          <w:b/>
          <w:i/>
          <w:color w:val="9B1C1C"/>
        </w:rPr>
        <w:t>[uncertain: 888]</w:t>
      </w:r>
      <w:r>
        <w:rPr>
          <w:rFonts w:ascii="Calibri" w:hAnsi="Calibri"/>
          <w:b w:val="0"/>
          <w:i w:val="0"/>
        </w:rPr>
        <w:t xml:space="preserve"> ... 8A8 • prime cargo no. no. 50 8829 • • nison cen </w:t>
      </w:r>
      <w:r>
        <w:rPr>
          <w:rFonts w:ascii="Calibri" w:hAnsi="Calibri"/>
          <w:b/>
          <w:i/>
          <w:color w:val="9B1C1C"/>
        </w:rPr>
        <w:t>[uncertain: 0982]</w:t>
      </w:r>
      <w:r>
        <w:rPr>
          <w:rFonts w:ascii="Calibri" w:hAnsi="Calibri"/>
          <w:b w:val="0"/>
          <w:i w:val="0"/>
        </w:rPr>
        <w:t xml:space="preserve"> h 38: • • allow 10 18 perial 28828 </w:t>
      </w:r>
      <w:r>
        <w:rPr>
          <w:rFonts w:ascii="Calibri" w:hAnsi="Calibri"/>
          <w:b/>
          <w:i/>
          <w:color w:val="9B1C1C"/>
        </w:rPr>
        <w:t>[uncertain: echong]</w:t>
      </w:r>
      <w:r>
        <w:rPr>
          <w:rFonts w:ascii="Calibri" w:hAnsi="Calibri"/>
          <w:b w:val="0"/>
          <w:i w:val="0"/>
        </w:rPr>
        <w:t xml:space="preserve"> ung hyeon 6289 </w:t>
      </w:r>
      <w:r>
        <w:rPr>
          <w:rFonts w:ascii="Calibri" w:hAnsi="Calibri"/>
          <w:b/>
          <w:i/>
          <w:color w:val="9B1C1C"/>
        </w:rPr>
        <w:t>[uncertain: latop]</w:t>
      </w:r>
      <w:r>
        <w:rPr>
          <w:rFonts w:ascii="Calibri" w:hAnsi="Calibri"/>
          <w:b w:val="0"/>
          <w:i w:val="0"/>
        </w:rPr>
        <w:t xml:space="preserve"> </w:t>
      </w:r>
      <w:r>
        <w:rPr>
          <w:rFonts w:ascii="Calibri" w:hAnsi="Calibri"/>
          <w:b/>
          <w:i/>
          <w:color w:val="9B1C1C"/>
        </w:rPr>
        <w:t>[uncertain: loaf]</w:t>
      </w:r>
      <w:r>
        <w:rPr>
          <w:rFonts w:ascii="Calibri" w:hAnsi="Calibri"/>
          <w:b w:val="0"/>
          <w:i w:val="0"/>
        </w:rPr>
        <w:t xml:space="preserve"> brown Har Porto St. Crois, 11 Bieo, • ... </w:t>
      </w:r>
      <w:r>
        <w:rPr>
          <w:rFonts w:ascii="Calibri" w:hAnsi="Calibri"/>
          <w:b/>
          <w:i/>
          <w:color w:val="9B1C1C"/>
        </w:rPr>
        <w:t>[uncertain: aust' 4]</w:t>
      </w:r>
      <w:r>
        <w:rPr>
          <w:rFonts w:ascii="Calibri" w:hAnsi="Calibri"/>
          <w:b w:val="0"/>
          <w:i w:val="0"/>
        </w:rPr>
        <w:t xml:space="preserve"> sheetings 4-4 ya </w:t>
      </w:r>
      <w:r>
        <w:rPr>
          <w:rFonts w:ascii="Calibri" w:hAnsi="Calibri"/>
          <w:b/>
          <w:i/>
          <w:color w:val="9B1C1C"/>
        </w:rPr>
        <w:t>[uncertain: id]</w:t>
      </w:r>
      <w:r>
        <w:rPr>
          <w:rFonts w:ascii="Calibri" w:hAnsi="Calibri"/>
          <w:b w:val="0"/>
          <w:i w:val="0"/>
        </w:rPr>
        <w:t xml:space="preserve"> shirtings sheeting» 4-4 do 3- </w:t>
      </w:r>
      <w:r>
        <w:rPr>
          <w:rFonts w:ascii="Calibri" w:hAnsi="Calibri"/>
          <w:b/>
          <w:i/>
          <w:color w:val="9B1C1C"/>
        </w:rPr>
        <w:t>[uncertain: Y]</w:t>
      </w:r>
      <w:r>
        <w:rPr>
          <w:rFonts w:ascii="Calibri" w:hAnsi="Calibri"/>
          <w:b w:val="0"/>
          <w:i w:val="0"/>
        </w:rPr>
        <w:t xml:space="preserve"> os, saaorted i sasorted </w:t>
      </w:r>
      <w:r>
        <w:rPr>
          <w:rFonts w:ascii="Calibri" w:hAnsi="Calibri"/>
          <w:b/>
          <w:i/>
          <w:color w:val="9B1C1C"/>
        </w:rPr>
        <w:t>[uncertain: 822?]</w:t>
      </w:r>
      <w:r>
        <w:rPr>
          <w:rFonts w:ascii="Calibri" w:hAnsi="Calibri"/>
          <w:b w:val="0"/>
          <w:i w:val="0"/>
        </w:rPr>
        <w:t xml:space="preserve"> 12 .... lar sae'd 1000 teriale 00 a 99 do </w:t>
      </w:r>
      <w:r>
        <w:rPr>
          <w:rFonts w:ascii="Calibri" w:hAnsi="Calibri"/>
          <w:b/>
          <w:i/>
          <w:color w:val="9B1C1C"/>
        </w:rPr>
        <w:t>[uncertain: 3]</w:t>
      </w:r>
      <w:r>
        <w:rPr>
          <w:rFonts w:ascii="Calibri" w:hAnsi="Calibri"/>
          <w:b w:val="0"/>
          <w:i w:val="0"/>
        </w:rPr>
        <w:t xml:space="preserve"> or, length per 1000 0- porei</w:t>
      </w:r>
    </w:p>
    <w:p>
      <w:pPr>
        <w:pStyle w:val="Heading1"/>
        <w:pageBreakBefore/>
      </w:pPr>
      <w:r>
        <w:t>Newspaper Page 4 — Source PDF Page 12</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uel EG lwave most pe i B services to thy ra | aes : ai : “) 4 oe *  Goatlemen’s pate { vy and excellent ar We, Ledies’ Saddles; 4 we with an i } rr) Joather and « } j Travelling Bags 3 3 4 Coach and earring : acription, done to or examined and imme ly ‘ brougist to their sho hi ; Ciacago, June 4, | if “PUBLI a. j ' FE. WE s ‘AS cponed a ’ oe i i H 18 tiles Sout t f leading 1 5 : be furnis aa try affor: el ; re him a 3 on ORN and aa Dee, 17, 1883, Lith * a Lan ae FRY ag ot Stcame- i) and Niles, Passeng: Sy for their advantage t ue avoiding the bad ro a hi Niles. Fabooters are § Chicagorand St. Jove ie Jand carriage betwee: Hh a Bagh, May 23, mC Boot &amp; 8 ie i LE subscriber b iA T the above busi | aM hen's ee &amp; goo i! | auited to the call of F | wishing Fine Boots, . i . bd i modated with the ber c j ble atyle. . Mont hind a on hand, or made to i Chicago, Dee. 15,1 “ Rp freemarementierenntreoecernrne Fs H Cabinet Ay. War a. HE ae \ T ving a: their: wa, ed i South w yi | of Rando! im * large assortment of ¢! a black walnut and m ‘a Soolating of Sofas; Bid , reaus; Dreasdo. Drer E i card, Pier, Dreso. Tes i; i able, School, and eou: TH) mon, French, and Hi an: cradles; Music Stoo! ae ’ Ly) CH 2h of evory description. | ia Those wishing to pur hi? ‘ as the subscribers: ar cy toake it the purchaser: ‘sae cl 4 1 N.B. Sign and 01 ny executed. 4 Chicago, June 10, 1 e DAV UD 4 Auction and Co: ‘ee SUCTH-WATER Sy se ECEIVES all ar 19 R visions, of whic ae beet adv i make ret Ye owners m a4 Having ad dition “to si House, he is now onal a ablo quantity of merch Ng An Auction will bo \g i at the Auction and Co ee sats ther noties bo wivens yi Chicago an cud HE ee has com Jah regularly rs), Bo and SC Joseph, fo a. on. The Phillipa, a 4 water, is enabled to ri be avengers are saved | ; oe er. For freight oF pr oP fain on board, or at th ai: berry &amp; Dole, Chieag i — iH x . Chicage So:</w:t>
      </w:r>
    </w:p>
    <w:p>
      <w:pPr>
        <w:pStyle w:val="Heading3"/>
      </w:pPr>
      <w:r>
        <w:rPr>
          <w:rFonts w:ascii="Calibri" w:hAnsi="Calibri"/>
          <w:b w:val="0"/>
          <w:i w:val="0"/>
        </w:rPr>
        <w:t>‘ MA ACE</w:t>
      </w:r>
    </w:p>
    <w:p>
      <w:r>
        <w:rPr>
          <w:rFonts w:ascii="Calibri" w:hAnsi="Calibri"/>
          <w:b w:val="0"/>
          <w:i w:val="0"/>
        </w:rPr>
        <w:t>Messrs, DANIEL B's to inform th commenced tho Candles; and hope by ial lo their businoss,as wel Py yhand an assortdient of He ‘and Soft SOAP, Wir ee #ure the public euppor Oa N. B. Cash paid tor az i " also for good Frouse As 10h Boots a: ake calf Boots and | : ia Morocco and seal ¢h ey) Lined and bound cal ais Thick Boots and Bec oH Lodiew Prunella Gat a French, pruneila, s a Slippers and Wall ol Misses prunells, kid | ie Boys thick boots and es ‘ Gans and Shoes; | a . July 2, 1834. ; feiss Bt ct a ‘ae PAVED G ae One for sale ve pi 500 bola. fine fr Re 500 bushels Oats. i 200 “do, Shelle “y 20° do. Corn } f § 50 do. Dry Pe : 50 do. do. A | 20 kegs freeh Butt : ee 1000 Ibe. choise Bac . 3 § June 4, 1084. ia eens a 4 = ee ee nsensihirasnnbett pti comer</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wand Trank Making. PHILO CAR | &amp; COBR, Wholesale &amp; Re t seopecs Wy. to offer their P The IGN OF TUE cir and the public, in Ae imesh Water Bee the above line of business, ; “AS jue at their old stand, .eorncr iH ath of Lakeand Cansl streets, t alae where they will keep on iy ead cele hand or manufacture to or- oy 677 der, on the shortest notice MEI Brass, Tried and bp ated A Conch, Chaise, Giz &amp; Far-| Paints, Obis, &amp; mere’ HARNESSES 1 | ever offered in the State ¢ ent Spanish Baddle—a new | every article usually calte rele. ai ‘Alia, 8 general and well e 0.3 sla; Riding Whipe, Ae.; Dry Grocerie t kindle of Horeo Equipage. and Glass common travelling Trénks; it b and Valices, &amp;c. area and Carpenters T ge Trimmings of every de-| roanship. Together with rder. Repairing thoroughly | eyangous Articles, eompri dintely attended to, when ‘ 2 Op. BOO paire coarse and 1 1634. 27} ROO do. oe innate i pelea sesottingn of fal i. ron and steel; #aw mil </w:t>
      </w:r>
      <w:r>
        <w:rPr>
          <w:rFonts w:ascii="Calibri" w:hAnsi="Calibri"/>
          <w:b/>
          <w:i/>
          <w:color w:val="9B1C1C"/>
        </w:rPr>
        <w:t>[uncertain: ? HOUSE. Beythe ard Snathe; Ni]</w:t>
      </w:r>
      <w:r>
        <w:rPr>
          <w:rFonts w:ascii="Calibri" w:hAnsi="Calibri"/>
          <w:b w:val="0"/>
          <w:i w:val="0"/>
        </w:rPr>
        <w:t xml:space="preserve"> -NTWORTH, Spades, sheet iron, stor TAVERN on Flag Creck, Brooms, bed cords and | th of Chicago, on the road] all which he is prepared | to Ottawa. His house wiil| cask prices. shed with the best thecoun-| From a long experience ide, and solicits travellers to] subscriber can with confid raeall.. He intends tokeep| of Merchants in the count OATS. Physicians, pledging hime 4| be put up with care and fi | PRica ty. June 25, TE Boat Notice. isaac aus tes PE Sige Beat Mo REMO la 'y, Captain i . pours, is now plying reg: COLLINS &amp; ularly between St. Joseph | ATTORNEYS § COUNS ere for tho Eagt. will fad it And Solicitesy | to take this route, therel; SPICR rads botwoen Chicagr andl | @ PE PICE two door east econstantly plying between] “Cpicten, une 4 4e3H. @phywakicg only 17 miles] "8" cg m Chicago aud Detroit. P. 8, Conveyances, cor 1, 1834, 26, in the neatest manner and ern ennenennennen| patch, — J a . Shoe Maki j J having recently commeneed er pry Bae pystarts P. Co- Watches and ¢ Store, willbe kept on hand J. He MUL od assortment of H U BOO Tr So nat and P the country. Genflemen 4 exten water proof, will be accom: q cI xt materiale, and fashiona- vy 2 Js of work kept constantly ee e order on short notice. oe AW. MONTGOMERY, | ¢tY of goods in his fine, as 1823. 4] West of Buffalo; consistir 2a nnn men | Gold and Silver, Patent and Chair lish and common Wat ‘¢ Mouse rit api ubgcribitra ha: Custia’ and Dunsiny’s g onvhand (at Rieh diamond, pearl, can we ‘house ae : Pins; do," do,’ rater st. five FF Pearl, jet, cameo, fil tat thocomer JAE (| Gold able and curb Lo Iph st.) avery” Catie y erry, cusl_and Re maples Mate enney A ket nahogany “FURNITURE, | Roger's best silver teal Ieboards; Secretaries; Bu | “Powder Flasks and Shot ms and Book Cao; center,| “Thermometers: Meng a,and-Dining Fablen: Port-] Double and single barrel snting Room Desks; Work, ‘Tetle and decent Keene </w:t>
      </w:r>
      <w:r>
        <w:rPr>
          <w:rFonts w:ascii="Calibri" w:hAnsi="Calibri"/>
          <w:b/>
          <w:i/>
          <w:color w:val="9B1C1C"/>
        </w:rPr>
        <w:t>[uncertain: tands; show, cases; ?om-) Pack eanmon, chijuer]</w:t>
      </w:r>
      <w:r>
        <w:rPr>
          <w:rFonts w:ascii="Calibri" w:hAnsi="Calibri"/>
          <w:b w:val="0"/>
          <w:i w:val="0"/>
        </w:rPr>
        <w:t xml:space="preserve"> igh-Poet Bedeteads; crive; and chess men; Doubi ls, &amp;e. Also, Snullor and Traye; pock AIRS, A great variety of dirk, po r Spectacles, and of the best quality. — rehase are Fequowted to call gy oes wlver, Plated and @ coniident that they ean lt laa a interestto patronize them, Music. F LARK, FILER, &amp; Co. | 5,,) 101 of good Music Dox ak and mi | rnamental painting neatly | merous to mention. &gt; aa. Silver Ware. 2, Si 28} A food sasoriment ever p ) CART Dy Table, tea, desert, crean mmission Merckant. Spoons; Sugar Tongs STREET, caicaco. i Josten silver work manuf rticles of produce and pro-| the Uoned satan one ae "hho will dispose of ta'the | (Me United States, aniage, and Watch Rep urns as the 4 i H nay. direct-=— pared in epareraae rected an ad- care, on the shorteat ine pb piu 4 like manner. Cash pastor receive @ conaider- Chi pendix in tore | Nene ay, YE bolden every Saturd " iki mnimiesion Store, untilfure| | New amd Chea _June 4. 4 be srabacriber had just re ‘ork, the followi: ad St. Sosepla {in his line, which he ofhesy ITT, and Retail, vany Low. ac ie ashesiig | Bupertine Hack, blue, gree | Schooner PAil- eloths; Dbt. milled casni 3, Capt. Howe, Marino cloths, and ‘eire hence running qualities and coloray y between Chica, Light and dark Ginghe r the remainder of thesca.| Col'd Flounnes a pename rawing a light draught of| | Gauze Garniture, een an into both ports, thereby | French Musine din af </w:t>
      </w:r>
      <w:r>
        <w:rPr>
          <w:rFonts w:ascii="Calibri" w:hAnsi="Calibri"/>
          <w:b/>
          <w:i/>
          <w:color w:val="9B1C1C"/>
        </w:rPr>
        <w:t>[uncertain: the disagreeable necessity! 6-4 and?-4 Damnagk. oni]</w:t>
      </w:r>
      <w:r>
        <w:rPr>
          <w:rFonts w:ascii="Calibri" w:hAnsi="Calibri"/>
          <w:b w:val="0"/>
          <w:i w:val="0"/>
        </w:rPr>
        <w:t xml:space="preserve"> place, during rough weath-| rown Holiaud; f°" ene, apply to jhe Cap-| .Gents. and Ladies’ Gh he Store of Meaara. New-| “Wo dien and Carine go. Jaly 30, 16.34] Reudy-made CLOTHING ee | Blenehodand brown ne, ap and Candie | Waiting and bane ‘ACTORY, by iindow Teper aad Borde é 8 Cottor 34 L ELSTON &amp; CO,. | and other DRY GOODS by ne public, thet they ! au ) Manufacture of Soap and Wharvdwa; punctuality and attention CONSIaTING IN PA Waskeeping eonsiantiton |, Bench, moulding &amp; sash 1 fall descriptions of Hard] ochtts firiners, mertice as and other Candles, toen-|  BBeh and took Locks; Ih " , Gumord ‘Turns and Door Tallow, i fanite.{| Curtain Pins; By shines man geantity:| Tables pucker Lease § ——-_______!t!] Norfoik Latches: Butts on nd Shoes, Italian Violin Strings y } fine sewed a i ~ALSO— Boupaes nd pegged septic Tacason ail rod kin Pi a G 8, Tin War if Shoes ts Rope, old and young hyeon 8; and lump Sugars, molessce ogans ; whitegnd brown bar soap, ii iter Boots ; ae genes, raising, Pon seal skin and m ne ae Be erat king Shoes ; oroeeo | _ May, 28, 1884 , and seal Shoes; Dennaen oC 1 Tined and board Bro.|- Haportamt to thy for sale at i es subseribor would res - old custo t W. KIMBALL'S, | that be has just obuecne Deacon &amp; ‘Caren ¢ propriet Vi tS) Se Saw Mill at St. Joseph ) andt </w:t>
      </w:r>
      <w:r>
        <w:rPr>
          <w:rFonts w:ascii="Calibri" w:hAnsi="Calibri"/>
          <w:b/>
          <w:i/>
          <w:color w:val="9B1C1C"/>
        </w:rPr>
        <w:t>[uncertain: ery CHEP for ? ASHE, | reat eee? 28 band cnetan]</w:t>
      </w:r>
      <w:r>
        <w:rPr>
          <w:rFonts w:ascii="Calibri" w:hAnsi="Calibri"/>
          <w:b w:val="0"/>
          <w:i w:val="0"/>
        </w:rPr>
        <w:t xml:space="preserve"> 5 very b d Cae: #0, Poplar Lumber, of eve: Moal . ery article in the amber oa , for what st has formerly hee; eachos, muarket. P. neriy been pples. te tarsal have thee Tank partic tag. appiicatio to plore =p an the subsctiber, | Me 3, 1086. PAYE : 3 pet — —</w:t>
      </w:r>
    </w:p>
    <w:p>
      <w:pPr>
        <w:pStyle w:val="Heading2"/>
      </w:pPr>
      <w:r>
        <w:t>Column 3</w:t>
      </w:r>
    </w:p>
    <w:p>
      <w:pPr>
        <w:pStyle w:val="Heading3"/>
      </w:pPr>
      <w:r>
        <w:rPr>
          <w:rFonts w:ascii="Calibri" w:hAnsi="Calibri"/>
          <w:b w:val="0"/>
          <w:i w:val="0"/>
        </w:rPr>
        <w:t>PENTER,</w:t>
      </w:r>
    </w:p>
    <w:p>
      <w:r>
        <w:rPr>
          <w:rFonts w:ascii="Calibri" w:hAnsi="Calibri"/>
          <w:b/>
          <w:i/>
          <w:color w:val="9B1C1C"/>
        </w:rPr>
        <w:t>[uncertain: July 16, l]</w:t>
      </w:r>
      <w:r>
        <w:rPr>
          <w:rFonts w:ascii="Calibri" w:hAnsi="Calibri"/>
          <w:b w:val="0"/>
          <w:i w:val="0"/>
        </w:rPr>
        <w:t xml:space="preserve"> tail Druggist,</w:t>
      </w:r>
    </w:p>
    <w:p>
      <w:pPr>
        <w:pStyle w:val="Heading3"/>
      </w:pPr>
      <w:r>
        <w:rPr>
          <w:rFonts w:ascii="Calibri" w:hAnsi="Calibri"/>
          <w:b w:val="0"/>
          <w:i w:val="0"/>
        </w:rPr>
        <w:t>NEW GOOD</w:t>
      </w:r>
    </w:p>
    <w:p>
      <w:pPr>
        <w:pStyle w:val="Heading3"/>
      </w:pPr>
      <w:r>
        <w:rPr>
          <w:rFonts w:ascii="Calibri" w:hAnsi="Calibri"/>
          <w:b w:val="0"/>
          <w:i w:val="0"/>
        </w:rPr>
        <w:t>HARMON, LOOM</w:t>
      </w:r>
    </w:p>
    <w:p>
      <w:r>
        <w:rPr>
          <w:rFonts w:ascii="Calibri" w:hAnsi="Calibri"/>
          <w:b/>
          <w:i/>
          <w:color w:val="9B1C1C"/>
        </w:rPr>
        <w:t>[uncertain: selected amortments of]</w:t>
      </w:r>
      <w:r>
        <w:rPr>
          <w:rFonts w:ascii="Calibri" w:hAnsi="Calibri"/>
          <w:b w:val="0"/>
          <w:i w:val="0"/>
        </w:rPr>
        <w:t xml:space="preserve"> one of the lar-</w:t>
      </w:r>
    </w:p>
    <w:p>
      <w:pPr>
        <w:pStyle w:val="Heading3"/>
      </w:pPr>
      <w:r>
        <w:rPr>
          <w:rFonts w:ascii="Calibri" w:hAnsi="Calibri"/>
          <w:b w:val="0"/>
          <w:i w:val="0"/>
        </w:rPr>
        <w:t>AND</w:t>
      </w:r>
    </w:p>
    <w:p>
      <w:r>
        <w:rPr>
          <w:rFonts w:ascii="Calibri" w:hAnsi="Calibri"/>
          <w:b/>
          <w:i/>
          <w:color w:val="9B1C1C"/>
        </w:rPr>
        <w:t>[uncertain: DICINES,]</w:t>
      </w:r>
      <w:r>
        <w:rPr>
          <w:rFonts w:ascii="Calibri" w:hAnsi="Calibri"/>
          <w:b w:val="0"/>
          <w:i w:val="0"/>
        </w:rPr>
        <w:t xml:space="preserve"> Dry Goods, 6 </w:t>
      </w:r>
      <w:r>
        <w:rPr>
          <w:rFonts w:ascii="Calibri" w:hAnsi="Calibri"/>
          <w:b/>
          <w:i/>
          <w:color w:val="9B1C1C"/>
        </w:rPr>
        <w:t>[uncertain: c Dye-Stull,]</w:t>
      </w:r>
      <w:r>
        <w:rPr>
          <w:rFonts w:ascii="Calibri" w:hAnsi="Calibri"/>
          <w:b w:val="0"/>
          <w:i w:val="0"/>
        </w:rPr>
        <w:t xml:space="preserve"> </w:t>
      </w:r>
      <w:r>
        <w:rPr>
          <w:rFonts w:ascii="Calibri" w:hAnsi="Calibri"/>
          <w:b/>
          <w:i/>
          <w:color w:val="9B1C1C"/>
        </w:rPr>
        <w:t>[uncertain: Crockers. Hass and]</w:t>
      </w:r>
      <w:r>
        <w:rPr>
          <w:rFonts w:ascii="Calibri" w:hAnsi="Calibri"/>
          <w:b w:val="0"/>
          <w:i w:val="0"/>
        </w:rPr>
        <w:t xml:space="preserve"> </w:t>
      </w:r>
      <w:r>
        <w:rPr>
          <w:rFonts w:ascii="Calibri" w:hAnsi="Calibri"/>
          <w:b/>
          <w:i/>
          <w:color w:val="9B1C1C"/>
        </w:rPr>
        <w:t>[uncertain: e, Crockery,]</w:t>
      </w:r>
      <w:r>
        <w:rPr>
          <w:rFonts w:ascii="Calibri" w:hAnsi="Calibri"/>
          <w:b w:val="0"/>
          <w:i w:val="0"/>
        </w:rPr>
        <w:t xml:space="preserve"> -Ware, Croix Ru ent of Harbeare, and a great variety of Mis. nuls. of the best w </w:t>
      </w:r>
      <w:r>
        <w:rPr>
          <w:rFonts w:ascii="Calibri" w:hAnsi="Calibri"/>
          <w:b/>
          <w:i/>
          <w:color w:val="9B1C1C"/>
        </w:rPr>
        <w:t>[uncertain: Shoal Muarat, Champai]</w:t>
      </w:r>
      <w:r>
        <w:rPr>
          <w:rFonts w:ascii="Calibri" w:hAnsi="Calibri"/>
          <w:b w:val="0"/>
          <w:i w:val="0"/>
        </w:rPr>
        <w:t xml:space="preserve"> </w:t>
      </w:r>
      <w:r>
        <w:rPr>
          <w:rFonts w:ascii="Calibri" w:hAnsi="Calibri"/>
          <w:b/>
          <w:i/>
          <w:color w:val="9B1C1C"/>
        </w:rPr>
        <w:t>[uncertain: kapt? ?ota]</w:t>
      </w:r>
      <w:r>
        <w:rPr>
          <w:rFonts w:ascii="Calibri" w:hAnsi="Calibri"/>
          <w:b w:val="0"/>
          <w:i w:val="0"/>
        </w:rPr>
        <w:t xml:space="preserve"> nd Claret </w:t>
      </w:r>
      <w:r>
        <w:rPr>
          <w:rFonts w:ascii="Calibri" w:hAnsi="Calibri"/>
          <w:b/>
          <w:i/>
          <w:color w:val="9B1C1C"/>
        </w:rPr>
        <w:t>[uncertain: ELE]</w:t>
      </w:r>
      <w:r>
        <w:rPr>
          <w:rFonts w:ascii="Calibri" w:hAnsi="Calibri"/>
          <w:b w:val="0"/>
          <w:i w:val="0"/>
        </w:rPr>
        <w:t xml:space="preserve"> </w:t>
      </w:r>
      <w:r>
        <w:rPr>
          <w:rFonts w:ascii="Calibri" w:hAnsi="Calibri"/>
          <w:b/>
          <w:i/>
          <w:color w:val="9B1C1C"/>
        </w:rPr>
        <w:t>[uncertain: Fronh Baisins: Prons:-]</w:t>
      </w:r>
      <w:r>
        <w:rPr>
          <w:rFonts w:ascii="Calibri" w:hAnsi="Calibri"/>
          <w:b w:val="0"/>
          <w:i w:val="0"/>
        </w:rPr>
        <w:t xml:space="preserve"> </w:t>
      </w:r>
      <w:r>
        <w:rPr>
          <w:rFonts w:ascii="Calibri" w:hAnsi="Calibri"/>
          <w:b/>
          <w:i/>
          <w:color w:val="9B1C1C"/>
        </w:rPr>
        <w:t>[uncertain: lend cenes cut Saws;]</w:t>
      </w:r>
      <w:r>
        <w:rPr>
          <w:rFonts w:ascii="Calibri" w:hAnsi="Calibri"/>
          <w:b w:val="0"/>
          <w:i w:val="0"/>
        </w:rPr>
        <w:t xml:space="preserve"> to sell at the lowest in shis State. New Goods! Ne P. F. </w:t>
      </w:r>
      <w:r>
        <w:rPr>
          <w:rFonts w:ascii="Calibri" w:hAnsi="Calibri"/>
          <w:b/>
          <w:i/>
          <w:color w:val="9B1C1C"/>
        </w:rPr>
        <w:t>[uncertain: (.NNER]</w:t>
      </w:r>
      <w:r>
        <w:rPr>
          <w:rFonts w:ascii="Calibri" w:hAnsi="Calibri"/>
          <w:b w:val="0"/>
          <w:i w:val="0"/>
        </w:rPr>
        <w:t xml:space="preserve"> </w:t>
      </w:r>
      <w:r>
        <w:rPr>
          <w:rFonts w:ascii="Calibri" w:hAnsi="Calibri"/>
          <w:b/>
          <w:i/>
          <w:color w:val="9B1C1C"/>
        </w:rPr>
        <w:t>[uncertain: H atocha rece]</w:t>
      </w:r>
      <w:r>
        <w:rPr>
          <w:rFonts w:ascii="Calibri" w:hAnsi="Calibri"/>
          <w:b w:val="0"/>
          <w:i w:val="0"/>
        </w:rPr>
        <w:t xml:space="preserve"> spring and fall dem SELLORS AT LAI, numerous to detail at length. </w:t>
      </w:r>
      <w:r>
        <w:rPr>
          <w:rFonts w:ascii="Calibri" w:hAnsi="Calibri"/>
          <w:b/>
          <w:i/>
          <w:color w:val="9B1C1C"/>
        </w:rPr>
        <w:t>[uncertain: ny articles]</w:t>
      </w:r>
      <w:r>
        <w:rPr>
          <w:rFonts w:ascii="Calibri" w:hAnsi="Calibri"/>
          <w:b w:val="0"/>
          <w:i w:val="0"/>
        </w:rPr>
        <w:t xml:space="preserve"> </w:t>
      </w:r>
      <w:r>
        <w:rPr>
          <w:rFonts w:ascii="Calibri" w:hAnsi="Calibri"/>
          <w:b/>
          <w:i/>
          <w:color w:val="9B1C1C"/>
        </w:rPr>
        <w:t>[uncertain: or sne bspust Churc!]</w:t>
      </w:r>
      <w:r>
        <w:rPr>
          <w:rFonts w:ascii="Calibri" w:hAnsi="Calibri"/>
          <w:b w:val="0"/>
          <w:i w:val="0"/>
        </w:rPr>
        <w:t xml:space="preserve"> </w:t>
      </w:r>
      <w:r>
        <w:rPr>
          <w:rFonts w:ascii="Calibri" w:hAnsi="Calibri"/>
          <w:b/>
          <w:i/>
          <w:color w:val="9B1C1C"/>
        </w:rPr>
        <w:t>[uncertain: Dro Cool]</w:t>
      </w:r>
      <w:r>
        <w:rPr>
          <w:rFonts w:ascii="Calibri" w:hAnsi="Calibri"/>
          <w:b w:val="0"/>
          <w:i w:val="0"/>
        </w:rPr>
        <w:t xml:space="preserve"> etta, Baize, home made and Super fine Broad Cloths </w:t>
      </w:r>
      <w:r>
        <w:rPr>
          <w:rFonts w:ascii="Calibri" w:hAnsi="Calibri"/>
          <w:b/>
          <w:i/>
          <w:color w:val="9B1C1C"/>
        </w:rPr>
        <w:t>[uncertain: Ac. exceuted]</w:t>
      </w:r>
      <w:r>
        <w:rPr>
          <w:rFonts w:ascii="Calibri" w:hAnsi="Calibri"/>
          <w:b w:val="0"/>
          <w:i w:val="0"/>
        </w:rPr>
        <w:t xml:space="preserve"> </w:t>
      </w:r>
      <w:r>
        <w:rPr>
          <w:rFonts w:ascii="Calibri" w:hAnsi="Calibri"/>
          <w:b/>
          <w:i/>
          <w:color w:val="9B1C1C"/>
        </w:rPr>
        <w:t>[uncertain: JAMB II CoLI]</w:t>
      </w:r>
      <w:r>
        <w:rPr>
          <w:rFonts w:ascii="Calibri" w:hAnsi="Calibri"/>
          <w:b w:val="0"/>
          <w:i w:val="0"/>
        </w:rPr>
        <w:t xml:space="preserve"> J. NeaN Caron. </w:t>
      </w:r>
      <w:r>
        <w:rPr>
          <w:rFonts w:ascii="Calibri" w:hAnsi="Calibri"/>
          <w:b/>
          <w:i/>
          <w:color w:val="9B1C1C"/>
        </w:rPr>
        <w:t>[uncertain: I Jewelry.]</w:t>
      </w:r>
      <w:r>
        <w:rPr>
          <w:rFonts w:ascii="Calibri" w:hAnsi="Calibri"/>
          <w:b w:val="0"/>
          <w:i w:val="0"/>
        </w:rPr>
        <w:t xml:space="preserve"> TAVING just resurn-</w:t>
      </w:r>
    </w:p>
    <w:p>
      <w:pPr>
        <w:pStyle w:val="Heading3"/>
      </w:pPr>
      <w:r>
        <w:rPr>
          <w:rFonts w:ascii="Calibri" w:hAnsi="Calibri"/>
          <w:b w:val="0"/>
          <w:i w:val="0"/>
        </w:rPr>
        <w:t>.FORD,</w:t>
      </w:r>
    </w:p>
    <w:p>
      <w:r>
        <w:rPr>
          <w:rFonts w:ascii="Calibri" w:hAnsi="Calibri"/>
          <w:b/>
          <w:i/>
          <w:color w:val="9B1C1C"/>
        </w:rPr>
        <w:t>[uncertain: siva sastr ent or !]</w:t>
      </w:r>
      <w:r>
        <w:rPr>
          <w:rFonts w:ascii="Calibri" w:hAnsi="Calibri"/>
          <w:b w:val="0"/>
          <w:i w:val="0"/>
        </w:rPr>
        <w:t xml:space="preserve"> </w:t>
      </w:r>
      <w:r>
        <w:rPr>
          <w:rFonts w:ascii="Calibri" w:hAnsi="Calibri"/>
          <w:b/>
          <w:i/>
          <w:color w:val="9B1C1C"/>
        </w:rPr>
        <w:t>[uncertain: • ed frem]</w:t>
      </w:r>
      <w:r>
        <w:rPr>
          <w:rFonts w:ascii="Calibri" w:hAnsi="Calibri"/>
          <w:b w:val="0"/>
          <w:i w:val="0"/>
        </w:rPr>
        <w:t xml:space="preserve"> New-York </w:t>
      </w:r>
      <w:r>
        <w:rPr>
          <w:rFonts w:ascii="Calibri" w:hAnsi="Calibri"/>
          <w:b/>
          <w:i/>
          <w:color w:val="9B1C1C"/>
        </w:rPr>
        <w:t>[uncertain: Tearo Elarr &amp; 1b0]</w:t>
      </w:r>
      <w:r>
        <w:rPr>
          <w:rFonts w:ascii="Calibri" w:hAnsi="Calibri"/>
          <w:b w:val="0"/>
          <w:i w:val="0"/>
        </w:rPr>
        <w:t xml:space="preserve"> a very general and well sele lo:ks, Watches, Sweder, English s </w:t>
      </w:r>
      <w:r>
        <w:rPr>
          <w:rFonts w:ascii="Calibri" w:hAnsi="Calibri"/>
          <w:b/>
          <w:i/>
          <w:color w:val="9B1C1C"/>
        </w:rPr>
        <w:t>[uncertain: melrg, dic.]</w:t>
      </w:r>
      <w:r>
        <w:rPr>
          <w:rFonts w:ascii="Calibri" w:hAnsi="Calibri"/>
          <w:b w:val="0"/>
          <w:i w:val="0"/>
        </w:rPr>
        <w:t xml:space="preserve"> ergs Wro' t and ci </w:t>
      </w:r>
      <w:r>
        <w:rPr>
          <w:rFonts w:ascii="Calibri" w:hAnsi="Calibri"/>
          <w:b/>
          <w:i/>
          <w:color w:val="9B1C1C"/>
        </w:rPr>
        <w:t>[uncertain: Mill, cross chenn Seckies:]</w:t>
      </w:r>
      <w:r>
        <w:rPr>
          <w:rFonts w:ascii="Calibri" w:hAnsi="Calibri"/>
          <w:b w:val="0"/>
          <w:i w:val="0"/>
        </w:rPr>
        <w:t xml:space="preserve"> </w:t>
      </w:r>
      <w:r>
        <w:rPr>
          <w:rFonts w:ascii="Calibri" w:hAnsi="Calibri"/>
          <w:b/>
          <w:i/>
          <w:color w:val="9B1C1C"/>
        </w:rPr>
        <w:t>[uncertain: Grocerío]</w:t>
      </w:r>
      <w:r>
        <w:rPr>
          <w:rFonts w:ascii="Calibri" w:hAnsi="Calibri"/>
          <w:b w:val="0"/>
          <w:i w:val="0"/>
        </w:rPr>
        <w:t xml:space="preserve"> </w:t>
      </w:r>
      <w:r>
        <w:rPr>
          <w:rFonts w:ascii="Calibri" w:hAnsi="Calibri"/>
          <w:b/>
          <w:i/>
          <w:color w:val="9B1C1C"/>
        </w:rPr>
        <w:t>[uncertain: ia Time Piece io Ta or eena miao]</w:t>
      </w:r>
      <w:r>
        <w:rPr>
          <w:rFonts w:ascii="Calibri" w:hAnsi="Calibri"/>
          <w:b w:val="0"/>
          <w:i w:val="0"/>
        </w:rPr>
        <w:t xml:space="preserve"> Winee: Imperial, Y. 1 </w:t>
      </w:r>
      <w:r>
        <w:rPr>
          <w:rFonts w:ascii="Calibri" w:hAnsi="Calibri"/>
          <w:b/>
          <w:i/>
          <w:color w:val="9B1C1C"/>
        </w:rPr>
        <w:t>[uncertain: 33o0ts &amp; Sh]</w:t>
      </w:r>
      <w:r>
        <w:rPr>
          <w:rFonts w:ascii="Calibri" w:hAnsi="Calibri"/>
          <w:b w:val="0"/>
          <w:i w:val="0"/>
        </w:rPr>
        <w:t xml:space="preserve"> id Pocket Pistols: 200 pair Men's Thiek Boot ca!f </w:t>
      </w:r>
      <w:r>
        <w:rPr>
          <w:rFonts w:ascii="Calibri" w:hAnsi="Calibri"/>
          <w:b/>
          <w:i/>
          <w:color w:val="9B1C1C"/>
        </w:rPr>
        <w:t>[uncertain: o d Fowl]</w:t>
      </w:r>
      <w:r>
        <w:rPr>
          <w:rFonts w:ascii="Calibri" w:hAnsi="Calibri"/>
          <w:b w:val="0"/>
          <w:i w:val="0"/>
        </w:rPr>
        <w:t xml:space="preserve"> and Foing Pieces: and chees board», dier Oak lented Sole Leather ar </w:t>
      </w:r>
      <w:r>
        <w:rPr>
          <w:rFonts w:ascii="Calibri" w:hAnsi="Calibri"/>
          <w:b/>
          <w:i/>
          <w:color w:val="9B1C1C"/>
        </w:rPr>
        <w:t>[uncertain: Sabblerg]</w:t>
      </w:r>
      <w:r>
        <w:rPr>
          <w:rFonts w:ascii="Calibri" w:hAnsi="Calibri"/>
          <w:b w:val="0"/>
          <w:i w:val="0"/>
        </w:rPr>
        <w:t xml:space="preserve"> eket and pen Knies; Steel Spectacles, to </w:t>
      </w:r>
      <w:r>
        <w:rPr>
          <w:rFonts w:ascii="Calibri" w:hAnsi="Calibri"/>
          <w:b/>
          <w:i/>
          <w:color w:val="9B1C1C"/>
        </w:rPr>
        <w:t>[uncertain: Ter aaiei Lica, oler,]</w:t>
      </w:r>
      <w:r>
        <w:rPr>
          <w:rFonts w:ascii="Calibri" w:hAnsi="Calibri"/>
          <w:b w:val="0"/>
          <w:i w:val="0"/>
        </w:rPr>
        <w:t xml:space="preserve"> Drugs, Bụe Vo white and </w:t>
      </w:r>
      <w:r>
        <w:rPr>
          <w:rFonts w:ascii="Calibri" w:hAnsi="Calibri"/>
          <w:b/>
          <w:i/>
          <w:color w:val="9B1C1C"/>
        </w:rPr>
        <w:t>[uncertain: cor articiee too nu]</w:t>
      </w:r>
      <w:r>
        <w:rPr>
          <w:rFonts w:ascii="Calibri" w:hAnsi="Calibri"/>
          <w:b w:val="0"/>
          <w:i w:val="0"/>
        </w:rPr>
        <w:t xml:space="preserve"> </w:t>
      </w:r>
      <w:r>
        <w:rPr>
          <w:rFonts w:ascii="Calibri" w:hAnsi="Calibri"/>
          <w:b/>
          <w:i/>
          <w:color w:val="9B1C1C"/>
        </w:rPr>
        <w:t>[uncertain: copperas, ite]</w:t>
      </w:r>
      <w:r>
        <w:rPr>
          <w:rFonts w:ascii="Calibri" w:hAnsi="Calibri"/>
          <w:b w:val="0"/>
          <w:i w:val="0"/>
        </w:rPr>
        <w:t xml:space="preserve"> </w:t>
      </w:r>
      <w:r>
        <w:rPr>
          <w:rFonts w:ascii="Calibri" w:hAnsi="Calibri"/>
          <w:b/>
          <w:i/>
          <w:color w:val="9B1C1C"/>
        </w:rPr>
        <w:t>[uncertain: Teats ant e]</w:t>
      </w:r>
      <w:r>
        <w:rPr>
          <w:rFonts w:ascii="Calibri" w:hAnsi="Calibri"/>
          <w:b w:val="0"/>
          <w:i w:val="0"/>
        </w:rPr>
        <w:t xml:space="preserve"> </w:t>
      </w:r>
      <w:r>
        <w:rPr>
          <w:rFonts w:ascii="Calibri" w:hAnsi="Calibri"/>
          <w:b/>
          <w:i/>
          <w:color w:val="9B1C1C"/>
        </w:rPr>
        <w:t>[uncertain: v Drue pries/ Aol Hain B]</w:t>
      </w:r>
      <w:r>
        <w:rPr>
          <w:rFonts w:ascii="Calibri" w:hAnsi="Calibri"/>
          <w:b w:val="0"/>
          <w:i w:val="0"/>
        </w:rPr>
        <w:t xml:space="preserve"> </w:t>
      </w:r>
      <w:r>
        <w:rPr>
          <w:rFonts w:ascii="Calibri" w:hAnsi="Calibri"/>
          <w:b/>
          <w:i/>
          <w:color w:val="9B1C1C"/>
        </w:rPr>
        <w:t>[uncertain: sainted Peneil Cases:]</w:t>
      </w:r>
      <w:r>
        <w:rPr>
          <w:rFonts w:ascii="Calibri" w:hAnsi="Calibri"/>
          <w:b w:val="0"/>
          <w:i w:val="0"/>
        </w:rPr>
        <w:t xml:space="preserve"> </w:t>
      </w:r>
      <w:r>
        <w:rPr>
          <w:rFonts w:ascii="Calibri" w:hAnsi="Calibri"/>
          <w:b/>
          <w:i/>
          <w:color w:val="9B1C1C"/>
        </w:rPr>
        <w:t>[uncertain: Yeat lat co anl PatCap]</w:t>
      </w:r>
      <w:r>
        <w:rPr>
          <w:rFonts w:ascii="Calibri" w:hAnsi="Calibri"/>
          <w:b w:val="0"/>
          <w:i w:val="0"/>
        </w:rPr>
        <w:t xml:space="preserve"> </w:t>
      </w:r>
      <w:r>
        <w:rPr>
          <w:rFonts w:ascii="Calibri" w:hAnsi="Calibri"/>
          <w:b/>
          <w:i/>
          <w:color w:val="9B1C1C"/>
        </w:rPr>
        <w:t>[uncertain: anter Th aed pad]</w:t>
      </w:r>
      <w:r>
        <w:rPr>
          <w:rFonts w:ascii="Calibri" w:hAnsi="Calibri"/>
          <w:b w:val="0"/>
          <w:i w:val="0"/>
        </w:rPr>
        <w:t xml:space="preserve"> </w:t>
      </w:r>
      <w:r>
        <w:rPr>
          <w:rFonts w:ascii="Calibri" w:hAnsi="Calibri"/>
          <w:b/>
          <w:i/>
          <w:color w:val="9B1C1C"/>
        </w:rPr>
        <w:t>[uncertain: YC8, SEC]</w:t>
      </w:r>
      <w:r>
        <w:rPr>
          <w:rFonts w:ascii="Calibri" w:hAnsi="Calibri"/>
          <w:b w:val="0"/>
          <w:i w:val="0"/>
        </w:rPr>
        <w:t xml:space="preserve"> Rendy Made Cle an beon the nho well adapted to thin part of </w:t>
      </w:r>
      <w:r>
        <w:rPr>
          <w:rFonts w:ascii="Calibri" w:hAnsi="Calibri"/>
          <w:b/>
          <w:i/>
          <w:color w:val="9B1C1C"/>
        </w:rPr>
        <w:t>[uncertain: #tíscellaneo]</w:t>
      </w:r>
      <w:r>
        <w:rPr>
          <w:rFonts w:ascii="Calibri" w:hAnsi="Calibri"/>
          <w:b w:val="0"/>
          <w:i w:val="0"/>
        </w:rPr>
        <w:t xml:space="preserve"> </w:t>
      </w:r>
      <w:r>
        <w:rPr>
          <w:rFonts w:ascii="Calibri" w:hAnsi="Calibri"/>
          <w:b/>
          <w:i/>
          <w:color w:val="9B1C1C"/>
        </w:rPr>
        <w:t>[uncertain: airing.]</w:t>
      </w:r>
      <w:r>
        <w:rPr>
          <w:rFonts w:ascii="Calibri" w:hAnsi="Calibri"/>
          <w:b w:val="0"/>
          <w:i w:val="0"/>
        </w:rPr>
        <w:t xml:space="preserve"> Comell Comba, Large and Sid at no pains shall be </w:t>
      </w:r>
      <w:r>
        <w:rPr>
          <w:rFonts w:ascii="Calibri" w:hAnsi="Calibri"/>
          <w:b/>
          <w:i/>
          <w:color w:val="9B1C1C"/>
        </w:rPr>
        <w:t>[uncertain: mba: Sehesten:]</w:t>
      </w:r>
      <w:r>
        <w:rPr>
          <w:rFonts w:ascii="Calibri" w:hAnsi="Calibri"/>
          <w:b w:val="0"/>
          <w:i w:val="0"/>
        </w:rPr>
        <w:t xml:space="preserve"> </w:t>
      </w:r>
      <w:r>
        <w:rPr>
          <w:rFonts w:ascii="Calibri" w:hAnsi="Calibri"/>
          <w:b/>
          <w:i/>
          <w:color w:val="9B1C1C"/>
        </w:rPr>
        <w:t>[uncertain: es entrustod to hil]</w:t>
      </w:r>
      <w:r>
        <w:rPr>
          <w:rFonts w:ascii="Calibri" w:hAnsi="Calibri"/>
          <w:b w:val="0"/>
          <w:i w:val="0"/>
        </w:rPr>
        <w:t xml:space="preserve"> </w:t>
      </w:r>
      <w:r>
        <w:rPr>
          <w:rFonts w:ascii="Calibri" w:hAnsi="Calibri"/>
          <w:b/>
          <w:i/>
          <w:color w:val="9B1C1C"/>
        </w:rPr>
        <w:t>[uncertain: * L lien" Work Bankote).]</w:t>
      </w:r>
      <w:r>
        <w:rPr>
          <w:rFonts w:ascii="Calibri" w:hAnsi="Calibri"/>
          <w:b w:val="0"/>
          <w:i w:val="0"/>
        </w:rPr>
        <w:t xml:space="preserve"> Window Sash </w:t>
      </w:r>
      <w:r>
        <w:rPr>
          <w:rFonts w:ascii="Calibri" w:hAnsi="Calibri"/>
          <w:b/>
          <w:i/>
          <w:color w:val="9B1C1C"/>
        </w:rPr>
        <w:t>[uncertain: sia Cou nd suen.]</w:t>
      </w:r>
      <w:r>
        <w:rPr>
          <w:rFonts w:ascii="Calibri" w:hAnsi="Calibri"/>
          <w:b w:val="0"/>
          <w:i w:val="0"/>
        </w:rPr>
        <w:t xml:space="preserve"> </w:t>
      </w:r>
      <w:r>
        <w:rPr>
          <w:rFonts w:ascii="Calibri" w:hAnsi="Calibri"/>
          <w:b/>
          <w:i/>
          <w:color w:val="9B1C1C"/>
        </w:rPr>
        <w:t>[uncertain: obner artices]</w:t>
      </w:r>
      <w:r>
        <w:rPr>
          <w:rFonts w:ascii="Calibri" w:hAnsi="Calibri"/>
          <w:b w:val="0"/>
          <w:i w:val="0"/>
        </w:rPr>
        <w:t xml:space="preserve"> </w:t>
      </w:r>
      <w:r>
        <w:rPr>
          <w:rFonts w:ascii="Calibri" w:hAnsi="Calibri"/>
          <w:b/>
          <w:i/>
          <w:color w:val="9B1C1C"/>
        </w:rPr>
        <w:t>[uncertain: ap dol tor]</w:t>
      </w:r>
      <w:r>
        <w:rPr>
          <w:rFonts w:ascii="Calibri" w:hAnsi="Calibri"/>
          <w:b w:val="0"/>
          <w:i w:val="0"/>
        </w:rPr>
        <w:t xml:space="preserve"> Manufacturere and Wholes </w:t>
      </w:r>
      <w:r>
        <w:rPr>
          <w:rFonts w:ascii="Calibri" w:hAnsi="Calibri"/>
          <w:b/>
          <w:i/>
          <w:color w:val="9B1C1C"/>
        </w:rPr>
        <w:t>[uncertain: cor sale at stalte]</w:t>
      </w:r>
      <w:r>
        <w:rPr>
          <w:rFonts w:ascii="Calibri" w:hAnsi="Calibri"/>
          <w:b w:val="0"/>
          <w:i w:val="0"/>
        </w:rPr>
        <w:t xml:space="preserve"> other </w:t>
      </w:r>
      <w:r>
        <w:rPr>
          <w:rFonts w:ascii="Calibri" w:hAnsi="Calibri"/>
          <w:b/>
          <w:i/>
          <w:color w:val="9B1C1C"/>
        </w:rPr>
        <w:t>[uncertain: Na tno]</w:t>
      </w:r>
      <w:r>
        <w:rPr>
          <w:rFonts w:ascii="Calibri" w:hAnsi="Calibri"/>
          <w:b w:val="0"/>
          <w:i w:val="0"/>
        </w:rPr>
        <w:t xml:space="preserve"> </w:t>
      </w:r>
      <w:r>
        <w:rPr>
          <w:rFonts w:ascii="Calibri" w:hAnsi="Calibri"/>
          <w:b/>
          <w:i/>
          <w:color w:val="9B1C1C"/>
        </w:rPr>
        <w:t>[uncertain: and bellicoe]</w:t>
      </w:r>
      <w:r>
        <w:rPr>
          <w:rFonts w:ascii="Calibri" w:hAnsi="Calibri"/>
          <w:b w:val="0"/>
          <w:i w:val="0"/>
        </w:rPr>
        <w:t xml:space="preserve"> </w:t>
      </w:r>
      <w:r>
        <w:rPr>
          <w:rFonts w:ascii="Calibri" w:hAnsi="Calibri"/>
          <w:b/>
          <w:i/>
          <w:color w:val="9B1C1C"/>
        </w:rPr>
        <w:t>[uncertain: ande nap front;]</w:t>
      </w:r>
      <w:r>
        <w:rPr>
          <w:rFonts w:ascii="Calibri" w:hAnsi="Calibri"/>
          <w:b w:val="0"/>
          <w:i w:val="0"/>
        </w:rPr>
        <w:t xml:space="preserve"> </w:t>
      </w:r>
      <w:r>
        <w:rPr>
          <w:rFonts w:ascii="Calibri" w:hAnsi="Calibri"/>
          <w:b/>
          <w:i/>
          <w:color w:val="9B1C1C"/>
        </w:rPr>
        <w:t>[uncertain: Meregular Touse inns as ean]</w:t>
      </w:r>
      <w:r>
        <w:rPr>
          <w:rFonts w:ascii="Calibri" w:hAnsi="Calibri"/>
          <w:b w:val="0"/>
          <w:i w:val="0"/>
        </w:rPr>
        <w:t xml:space="preserve"> mon ke inen Dispers: </w:t>
      </w:r>
      <w:r>
        <w:rPr>
          <w:rFonts w:ascii="Calibri" w:hAnsi="Calibri"/>
          <w:b/>
          <w:i/>
          <w:color w:val="9B1C1C"/>
        </w:rPr>
        <w:t>[uncertain: ??e ?o]</w:t>
      </w:r>
      <w:r>
        <w:rPr>
          <w:rFonts w:ascii="Calibri" w:hAnsi="Calibri"/>
          <w:b w:val="0"/>
          <w:i w:val="0"/>
        </w:rPr>
        <w:t xml:space="preserve"> </w:t>
      </w:r>
      <w:r>
        <w:rPr>
          <w:rFonts w:ascii="Calibri" w:hAnsi="Calibri"/>
          <w:b/>
          <w:i/>
          <w:color w:val="9B1C1C"/>
        </w:rPr>
        <w:t>[uncertain: e cin, Triar inde:]</w:t>
      </w:r>
      <w:r>
        <w:rPr>
          <w:rFonts w:ascii="Calibri" w:hAnsi="Calibri"/>
          <w:b w:val="0"/>
          <w:i w:val="0"/>
        </w:rPr>
        <w:t xml:space="preserve"> promptly executed. </w:t>
      </w:r>
      <w:r>
        <w:rPr>
          <w:rFonts w:ascii="Calibri" w:hAnsi="Calibri"/>
          <w:b/>
          <w:i/>
          <w:color w:val="9B1C1C"/>
        </w:rPr>
        <w:t>[uncertain: ngo and Sheetinge:]</w:t>
      </w:r>
      <w:r>
        <w:rPr>
          <w:rFonts w:ascii="Calibri" w:hAnsi="Calibri"/>
          <w:b w:val="0"/>
          <w:i w:val="0"/>
        </w:rPr>
        <w:t xml:space="preserve"> </w:t>
      </w:r>
      <w:r>
        <w:rPr>
          <w:rFonts w:ascii="Calibri" w:hAnsi="Calibri"/>
          <w:b/>
          <w:i/>
          <w:color w:val="9B1C1C"/>
        </w:rPr>
        <w:t>[uncertain: IELEZAET I]</w:t>
      </w:r>
      <w:r>
        <w:rPr>
          <w:rFonts w:ascii="Calibri" w:hAnsi="Calibri"/>
          <w:b w:val="0"/>
          <w:i w:val="0"/>
        </w:rPr>
        <w:t xml:space="preserve"> ring: </w:t>
      </w:r>
      <w:r>
        <w:rPr>
          <w:rFonts w:ascii="Calibri" w:hAnsi="Calibri"/>
          <w:b/>
          <w:i/>
          <w:color w:val="9B1C1C"/>
        </w:rPr>
        <w:t>[uncertain: o sata aec amey.]</w:t>
      </w:r>
      <w:r>
        <w:rPr>
          <w:rFonts w:ascii="Calibri" w:hAnsi="Calibri"/>
          <w:b w:val="0"/>
          <w:i w:val="0"/>
        </w:rPr>
        <w:t xml:space="preserve"> </w:t>
      </w:r>
      <w:r>
        <w:rPr>
          <w:rFonts w:ascii="Calibri" w:hAnsi="Calibri"/>
          <w:b/>
          <w:i/>
          <w:color w:val="9B1C1C"/>
        </w:rPr>
        <w:t>[uncertain: Manomerd Flech]</w:t>
      </w:r>
      <w:r>
        <w:rPr>
          <w:rFonts w:ascii="Calibri" w:hAnsi="Calibri"/>
          <w:b w:val="0"/>
          <w:i w:val="0"/>
        </w:rPr>
        <w:t xml:space="preserve"> </w:t>
      </w:r>
      <w:r>
        <w:rPr>
          <w:rFonts w:ascii="Calibri" w:hAnsi="Calibri"/>
          <w:b/>
          <w:i/>
          <w:color w:val="9B1C1C"/>
        </w:rPr>
        <w:t>[uncertain: NT O]</w:t>
      </w:r>
      <w:r>
        <w:rPr>
          <w:rFonts w:ascii="Calibri" w:hAnsi="Calibri"/>
          <w:b w:val="0"/>
          <w:i w:val="0"/>
        </w:rPr>
        <w:t xml:space="preserve"> Detroit, March 15, 1334. New Blacksmith </w:t>
      </w:r>
      <w:r>
        <w:rPr>
          <w:rFonts w:ascii="Calibri" w:hAnsi="Calibri"/>
          <w:b/>
          <w:i/>
          <w:color w:val="9B1C1C"/>
        </w:rPr>
        <w:t>[uncertain: BALLY &amp; VOU]</w:t>
      </w:r>
      <w:r>
        <w:rPr>
          <w:rFonts w:ascii="Calibri" w:hAnsi="Calibri"/>
          <w:b w:val="0"/>
          <w:i w:val="0"/>
        </w:rPr>
        <w:t xml:space="preserve"> </w:t>
      </w:r>
      <w:r>
        <w:rPr>
          <w:rFonts w:ascii="Calibri" w:hAnsi="Calibri"/>
          <w:b/>
          <w:i/>
          <w:color w:val="9B1C1C"/>
        </w:rPr>
        <w:t>[uncertain: FARe sockes cAstore]</w:t>
      </w:r>
      <w:r>
        <w:rPr>
          <w:rFonts w:ascii="Calibri" w:hAnsi="Calibri"/>
          <w:b w:val="0"/>
          <w:i w:val="0"/>
        </w:rPr>
        <w:t xml:space="preserve"> </w:t>
      </w:r>
      <w:r>
        <w:rPr>
          <w:rFonts w:ascii="Calibri" w:hAnsi="Calibri"/>
          <w:b/>
          <w:i/>
          <w:color w:val="9B1C1C"/>
        </w:rPr>
        <w:t>[uncertain: AVING ereled ine s JAl1]</w:t>
      </w:r>
      <w:r>
        <w:rPr>
          <w:rFonts w:ascii="Calibri" w:hAnsi="Calibri"/>
          <w:b w:val="0"/>
          <w:i w:val="0"/>
        </w:rPr>
        <w:t xml:space="preserve"> </w:t>
      </w:r>
      <w:r>
        <w:rPr>
          <w:rFonts w:ascii="Calibri" w:hAnsi="Calibri"/>
          <w:b/>
          <w:i/>
          <w:color w:val="9B1C1C"/>
        </w:rPr>
        <w:t>[uncertain: id Screws]</w:t>
      </w:r>
      <w:r>
        <w:rPr>
          <w:rFonts w:ascii="Calibri" w:hAnsi="Calibri"/>
          <w:b w:val="0"/>
          <w:i w:val="0"/>
        </w:rPr>
        <w:t xml:space="preserve"> </w:t>
      </w:r>
      <w:r>
        <w:rPr>
          <w:rFonts w:ascii="Calibri" w:hAnsi="Calibri"/>
          <w:b/>
          <w:i/>
          <w:color w:val="9B1C1C"/>
        </w:rPr>
        <w:t>[uncertain: hoc amice]</w:t>
      </w:r>
      <w:r>
        <w:rPr>
          <w:rFonts w:ascii="Calibri" w:hAnsi="Calibri"/>
          <w:b w:val="0"/>
          <w:i w:val="0"/>
        </w:rPr>
        <w:t xml:space="preserve"> vant work ends to accom one on tle shote. </w:t>
      </w:r>
      <w:r>
        <w:rPr>
          <w:rFonts w:ascii="Calibri" w:hAnsi="Calibri"/>
          <w:b/>
          <w:i/>
          <w:color w:val="9B1C1C"/>
        </w:rPr>
        <w:t>[uncertain: Teas, brown.l]</w:t>
      </w:r>
      <w:r>
        <w:rPr>
          <w:rFonts w:ascii="Calibri" w:hAnsi="Calibri"/>
          <w:b w:val="0"/>
          <w:i w:val="0"/>
        </w:rPr>
        <w:t xml:space="preserve"> </w:t>
      </w:r>
      <w:r>
        <w:rPr>
          <w:rFonts w:ascii="Calibri" w:hAnsi="Calibri"/>
          <w:b/>
          <w:i/>
          <w:color w:val="9B1C1C"/>
        </w:rPr>
        <w:t>[uncertain: om Sanl]</w:t>
      </w:r>
      <w:r>
        <w:rPr>
          <w:rFonts w:ascii="Calibri" w:hAnsi="Calibri"/>
          <w:b w:val="0"/>
          <w:i w:val="0"/>
        </w:rPr>
        <w:t xml:space="preserve"> </w:t>
      </w:r>
      <w:r>
        <w:rPr>
          <w:rFonts w:ascii="Calibri" w:hAnsi="Calibri"/>
          <w:b/>
          <w:i/>
          <w:color w:val="9B1C1C"/>
        </w:rPr>
        <w:t>[uncertain: lici ted. hic za,ane19, 1e5.°]</w:t>
      </w:r>
      <w:r>
        <w:rPr>
          <w:rFonts w:ascii="Calibri" w:hAnsi="Calibri"/>
          <w:b w:val="0"/>
          <w:i w:val="0"/>
        </w:rPr>
        <w:t xml:space="preserve"> </w:t>
      </w:r>
      <w:r>
        <w:rPr>
          <w:rFonts w:ascii="Calibri" w:hAnsi="Calibri"/>
          <w:b/>
          <w:i/>
          <w:color w:val="9B1C1C"/>
        </w:rPr>
        <w:t>[uncertain: IN Ward Gl]</w:t>
      </w:r>
      <w:r>
        <w:rPr>
          <w:rFonts w:ascii="Calibri" w:hAnsi="Calibri"/>
          <w:b w:val="0"/>
          <w:i w:val="0"/>
        </w:rPr>
        <w:t xml:space="preserve"> </w:t>
      </w:r>
      <w:r>
        <w:rPr>
          <w:rFonts w:ascii="Calibri" w:hAnsi="Calibri"/>
          <w:b/>
          <w:i/>
          <w:color w:val="9B1C1C"/>
        </w:rPr>
        <w:t>[uncertain: Blackemith Wi]</w:t>
      </w:r>
    </w:p>
    <w:p>
      <w:pPr>
        <w:pStyle w:val="Heading3"/>
      </w:pPr>
      <w:r>
        <w:rPr>
          <w:rFonts w:ascii="Calibri" w:hAnsi="Calibri"/>
          <w:b w:val="0"/>
          <w:i w:val="0"/>
        </w:rPr>
        <w:t>PIERCE &amp; FRENC</w:t>
      </w:r>
    </w:p>
    <w:p>
      <w:r>
        <w:rPr>
          <w:rFonts w:ascii="Calibri" w:hAnsi="Calibri"/>
          <w:b w:val="0"/>
          <w:i w:val="0"/>
        </w:rPr>
        <w:t xml:space="preserve">e Public. </w:t>
      </w:r>
      <w:r>
        <w:rPr>
          <w:rFonts w:ascii="Calibri" w:hAnsi="Calibri"/>
          <w:b/>
          <w:i/>
          <w:color w:val="9B1C1C"/>
        </w:rPr>
        <w:t>[uncertain: Wiar Bine.]</w:t>
      </w:r>
      <w:r>
        <w:rPr>
          <w:rFonts w:ascii="Calibri" w:hAnsi="Calibri"/>
          <w:b w:val="0"/>
          <w:i w:val="0"/>
        </w:rPr>
        <w:t xml:space="preserve"> </w:t>
      </w:r>
      <w:r>
        <w:rPr>
          <w:rFonts w:ascii="Calibri" w:hAnsi="Calibri"/>
          <w:b/>
          <w:i/>
          <w:color w:val="9B1C1C"/>
        </w:rPr>
        <w:t>[uncertain: BOn SOLE:]</w:t>
      </w:r>
      <w:r>
        <w:rPr>
          <w:rFonts w:ascii="Calibri" w:hAnsi="Calibri"/>
          <w:b w:val="0"/>
          <w:i w:val="0"/>
        </w:rPr>
        <w:t xml:space="preserve"> abort notice, by </w:t>
      </w:r>
      <w:r>
        <w:rPr>
          <w:rFonts w:ascii="Calibri" w:hAnsi="Calibri"/>
          <w:b/>
          <w:i/>
          <w:color w:val="9B1C1C"/>
        </w:rPr>
        <w:t>[uncertain: I NE]</w:t>
      </w:r>
    </w:p>
    <w:p>
      <w:pPr>
        <w:pStyle w:val="Heading3"/>
      </w:pPr>
      <w:r>
        <w:rPr>
          <w:rFonts w:ascii="Calibri" w:hAnsi="Calibri"/>
          <w:b w:val="0"/>
          <w:i w:val="0"/>
        </w:rPr>
        <w:t>D CARVER</w:t>
      </w:r>
    </w:p>
    <w:p>
      <w:r>
        <w:rPr>
          <w:rFonts w:ascii="Calibri" w:hAnsi="Calibri"/>
          <w:b/>
          <w:i/>
          <w:color w:val="9B1C1C"/>
        </w:rPr>
        <w:t>[uncertain: he O.]</w:t>
      </w:r>
      <w:r>
        <w:rPr>
          <w:rFonts w:ascii="Calibri" w:hAnsi="Calibri"/>
          <w:b w:val="0"/>
          <w:i w:val="0"/>
        </w:rPr>
        <w:t xml:space="preserve"> </w:t>
      </w:r>
      <w:r>
        <w:rPr>
          <w:rFonts w:ascii="Calibri" w:hAnsi="Calibri"/>
          <w:b/>
          <w:i/>
          <w:color w:val="9B1C1C"/>
        </w:rPr>
        <w:t>[uncertain: uly om d]</w:t>
      </w:r>
      <w:r>
        <w:rPr>
          <w:rFonts w:ascii="Calibri" w:hAnsi="Calibri"/>
          <w:b w:val="0"/>
          <w:i w:val="0"/>
        </w:rPr>
        <w:t xml:space="preserve"> April 89, 1631.</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(a4. | | Whetesate and | “AGAIN, | Stoves amd Motes se0oe] ger nfo gfeorenie iy ‘ VE establis! addition fe toate Hi Til. im the Stove. and Sting fa asiness, and inten) keeping a v assortment of v0 Cooking, Franklin, Ten Plate, | inoceete 9 "8 gall and Hor STOVI Marks aha of the most approved patterns, t Bat BE FOuRD a general assortment of Holla | aon, |) 4 [ Kettles, Chauldrons,Sugar Kettl ung Hyron\ 2 lee, &amp;e. Also, Stove Pipe and ce Skin, &amp; ture, of copper and tin; Ploughs ?, tings, Corn Cultivators, Road Sc ne | Stones, Ge. Ge, | ‘As they intend a permanent ¢ ira, | they will at all times keep a goc Wines which he offers on the most app ne, Pees at wholesale or retail, All oF wi bo'zva Lemons Jine punctually-attended te oe atin; rice, pepper; BYR Afor cash, ancheap| 6G NWSW GHOC clined elpew hero Wholcsate and | ree JOHN H. KINE! w Gi ° ‘AS just receivedand is now x Somsts ee ery is Wane CK, Font Drannons,) a very large OTLWwarEe srs, | GOODS, consisting in part of New-York,” a full Faney soe staple My | 3, aiepted to the SADDLBRY, h he of pen slo) Groceries, of alll | 0 odluce, S nmary of the ma-| Crockery, Tinware, H ck, which is too} fron, Steel, Paints, Oils, and other articles, too numerous to n 1S. | ot which Fil eel on she ms ‘ema’, | torma, hoxe desirous of makit Peniiek Flasncs | Will find it to their auleantage to na, tnerino clothe | ie his deads amd prices. Aue. 6 ns, ginghams, cal- : s cinghumecs-| J, 8, C, HOGA hirtings, bleached QOrress at Wholesale and Retai orted Linde: Irish in South Water Street, one *, oil cloths, um- | the Post Office, 5 general avott-| Dry Seeds, Groe Mardware, Crockery and GI low @Ware, | sto—a quantity’of Bby 10, and 7 rted assor{ment. Glass and Sash. * Peru, all sizes, 4 doz. corn BASKETS; IRods; | « BOO sides Sol Leather ; it; pikes; 6O do Upper doa; s * </w:t>
      </w:r>
      <w:r>
        <w:rPr>
          <w:rFonts w:ascii="Calibri" w:hAnsi="Calibri"/>
          <w:b/>
          <w:i/>
          <w:color w:val="9B1C1C"/>
        </w:rPr>
        <w:t>[uncertain: nordage; | ? doz. Cay‘ and Kip Skids.]</w:t>
      </w:r>
      <w:r>
        <w:rPr>
          <w:rFonts w:ascii="Calibri" w:hAnsi="Calibri"/>
          <w:b w:val="0"/>
          <w:i w:val="0"/>
        </w:rPr>
        <w:t xml:space="preserve"> rs Bera, ke. ALSO : i Juat received from the Massilon i. (Qhio,) 4 tons superior CASTING n and Pouchong| Of Poiash and Sugar Kettles; Croix, bro. Hav. Pots, with and without covers linge) sperm ind Dish and Tea Kettles; Harro , sph. f sh, herring. mace, STOVES, &amp; rand shot, whale | Which ke will sell as low for ca; | bought west of Now-York. ore. | Jrty 30, 1834. ee re | Naw Goon hide B; R ECEIVED by late arrivals . ss ie and York, a splendid sssorta hoots and|Shoes; | "4 Staple Treased mo’o, do;| Dry Goods ; Looking Glasses ; Cc aly Stido.titee: China and Glass Ware ; Boots Fine For Wats’ Palin Leaf do ‘ good lot ready made Cloth, » Girths, | Saldle priate selection of fresh Gre | all of which will bi Obs, &amp;e. | ea. er Allum, Madder,| _ Chicago, July 2, 1234, chalk, whiting, a</w:t>
      </w:r>
    </w:p>
    <w:p>
      <w:pPr>
        <w:pStyle w:val="Heading3"/>
      </w:pPr>
      <w:r>
        <w:rPr>
          <w:rFonts w:ascii="Calibri" w:hAnsi="Calibri"/>
          <w:b w:val="0"/>
          <w:i w:val="0"/>
        </w:rPr>
        <w:t>HUBBARD &amp; ¢</w:t>
      </w:r>
    </w:p>
    <w:p>
      <w:r>
        <w:rPr>
          <w:rFonts w:ascii="Calibri" w:hAnsi="Calibri"/>
          <w:b w:val="0"/>
          <w:i w:val="0"/>
        </w:rPr>
        <w:t>1)S. Commission # Foru je black Hats, at Vy homucron| CUE ROTLAN hing: “ CHICAGO—ILLINO uapon S. Hunan the country. Euan K, Hunsanat us. | Hexnv Gs Hesnann, + Imitation Shell NH. kins y, Dressing andl JOHN f. KINZ iomary; Vaile; | IF a aesy| Tales orwarding &amp;# Coms cee sii's| SAB RORLAR</w:t>
      </w:r>
    </w:p>
    <w:p>
      <w:pPr>
        <w:pStyle w:val="Heading3"/>
      </w:pPr>
      <w:r>
        <w:rPr>
          <w:rFonts w:ascii="Calibri" w:hAnsi="Calibri"/>
          <w:b w:val="0"/>
          <w:i w:val="0"/>
        </w:rPr>
        <w:t>OLER &amp;,</w:t>
      </w:r>
    </w:p>
    <w:p>
      <w:r>
        <w:rPr>
          <w:rFonts w:ascii="Calibri" w:hAnsi="Calibri"/>
          <w:b w:val="0"/>
          <w:i w:val="0"/>
        </w:rPr>
        <w:t>“oon, Agent for igtidesbaj dd N nrernn eras ae Ld le a REFERENCES :— Dealer in R. Porsau, New-York, le G. P. Gurritn &amp; Co, Troy N. Detrot| Guerra, Baorirns &amp; Soxs, 2 ‘atly for sale, an ae Tuomrson &amp; Ca,, Batty HATE, whieh] GoWssExD &amp; Corr,” ¢ Due, nce recommend, Givixes, BaLpwin,Prase &amp; Ca, lieposod of for J. R. Dour &amp; Co., Detroit, M.' er, on as rege)  GRPAITH &amp; Co, Bt, Joseph,-M, "1 gurchatce at| Sarena &amp; Brorurns, St. Louis, New-Vork.-- Agents Tro: iy and etitomal We Ry Buia, Eo, Galoon's dexaminatheir| Farxswowra &amp; Bevsut, Green E ind are aspured (F"Keeps constar t on h ia f + receiv | ape stantly on hand, § Olt A lows rite to Fort sie wil bens | RAS BA il, neatners of|  NEWRERBY &amp; bo. ed it Maleuy LER GH and ited tly on hier, MERCHA</w:t>
      </w:r>
    </w:p>
    <w:p>
      <w:pPr>
        <w:pStyle w:val="Heading3"/>
      </w:pPr>
      <w:r>
        <w:rPr>
          <w:rFonts w:ascii="Calibri" w:hAnsi="Calibri"/>
          <w:b w:val="0"/>
          <w:i w:val="0"/>
        </w:rPr>
        <w:t>&amp; MOOK, OLLCAGO TENE,</w:t>
      </w:r>
    </w:p>
    <w:p>
      <w:r>
        <w:rPr>
          <w:rFonts w:ascii="Calibri" w:hAnsi="Calibri"/>
          <w:b w:val="0"/>
          <w:i w:val="0"/>
        </w:rPr>
        <w:t xml:space="preserve">ee LLL ws Agents for the Merchants I Shop, REFERENCES ics, | Rosser Howren, Ban noe &amp; : Barxen &amp; Hout, Bufo ectablishmbnt, Oven Newrenny, ina date those who} Catvix Brrrsis, Mouth Sp Jos ih, inet Coach James B. Camranis, Ontewe, 20” an eget | Also, Wholesate and Atetail Dx Plovghe with Dry Goods Giracerics all king sion Hs he bear “vind ee PROY ISIGNS, Mronage tons f Weathers, iS 1 ST recived and for eal a i pt ec, 300!bs 1 rk, thers. Also a fresh supply oj Sash, Dried Apples, and Whiskey b H, 7 by 9, and B by 10, Glass, 2 cith eben _dily 16, 183, J. K. BOTs! m the Black. PROPOsATA emery cee oi PROPOSALS, dongs Het | My te hc nl of the Ua manufacture ones &amp; week, on h 1 years, fh . orseback, vt aa is pal anal 1 el be ae A her neat, peluanee unl the Ist day of </w:t>
      </w:r>
      <w:r>
        <w:rPr>
          <w:rFonts w:ascii="Calibri" w:hAnsi="Calibri"/>
          <w:b/>
          <w:i/>
          <w:color w:val="9B1C1C"/>
        </w:rPr>
        <w:t>[uncertain: . share o; folowing. f?, $0 be decided ‘on]</w:t>
      </w:r>
      <w:r>
        <w:rPr>
          <w:rFonts w:ascii="Calibri" w:hAnsi="Calibri"/>
          <w:b w:val="0"/>
          <w:i w:val="0"/>
        </w:rPr>
        <w:t xml:space="preserve"> ——_—____ Vole Pr "i “Post Orlice Depart be goales dis e-hanee Do. | iiddere wil bee hag to Gr | of superior ment, Percareful to make thie rm. Post Ofica Pout Master : Angus aa 1024,</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ee at Chicago. Hollow Ware ery oxtensive Seven Plate, E: to r with ‘are, Potash jee, Fire Dogs, Stove Forni; s, Plough Cas- crapers, Grind</w:t>
      </w:r>
    </w:p>
    <w:p>
      <w:pPr>
        <w:pStyle w:val="Heading3"/>
      </w:pPr>
      <w:r>
        <w:rPr>
          <w:rFonts w:ascii="Calibri" w:hAnsi="Calibri"/>
          <w:b w:val="0"/>
          <w:i w:val="0"/>
        </w:rPr>
        <w:t>STATE OF iLLINOIS,</w:t>
      </w:r>
    </w:p>
    <w:p>
      <w:r>
        <w:rPr>
          <w:rFonts w:ascii="Calibri" w:hAnsi="Calibri"/>
          <w:b w:val="0"/>
          <w:i w:val="0"/>
        </w:rPr>
        <w:t xml:space="preserve">Executive Department, The People of the State of To the Clerks of the County Con Court, of the eountics composing Congressional District of the St Nvis——GHEBTING : EREAS it has been mad Ree thata vacuney bas bese establishment, od assortment proved terms, rdera in their _ JONES, by the resignation of the Hon. Jose] AM KING, i member 4 congress ofthe United § 32] the third congressional district of th ——|of Mlinois, And whereas by the DAS) | the nincteonth section of the Act o Ret wil. |%! Assembly of the said State of I CFM eE oy van act ro lating elections, IE, the duty of the Governor to cause ar bo held, to fill any vacancy, that m sioned in the representation of eaid 2 nois, in the congress of the United &amp; You are, therefore, by these pr w opening, (in lousy, Opposite’ assortment of manded, to cause an clection to be Cooks, diferent precincts, in your respectiy + on the 27th day of October next, sorts 5 fourth Monday in said month, for a tive to Congress in said District, to. fardware, | csncy aforesaid, and in all things t a ‘varioty‘o | election to be conducted sconrdiog t nention;” att} In testimony whereof, 1 have he ost reasonable scribed my name, and ing purchases t weal of the State te at id exam- (Done at Vandalia this 1834. nd day of September, 1 ORES the Indoyendenco of | iN, States, ibe Bh ee il, at his Store . </w:t>
      </w:r>
      <w:r>
        <w:rPr>
          <w:rFonts w:ascii="Calibri" w:hAnsi="Calibri"/>
          <w:b/>
          <w:i/>
          <w:color w:val="9B1C1C"/>
        </w:rPr>
        <w:t>[uncertain: ?. doce below ba Pay sy hi noe of State]</w:t>
      </w:r>
      <w:r>
        <w:rPr>
          <w:rFonts w:ascii="Calibri" w:hAnsi="Calibri"/>
          <w:b w:val="0"/>
          <w:i w:val="0"/>
        </w:rPr>
        <w:t xml:space="preserve"> erties, Land ‘or Sale. tase Ware. ILL be sold at Public Aucti T by 9 Window Tremont House in the town go, on the 20th day of October ne Sixteen in Township thirty-five, ne ten east of the third principal maric third of the purchase money. in hay ance in one and two years, payable is talments, ae The said Section of land is elig on the Despleines river, in Cook nois, and in adjoining and forms an: s, ase’t. sizes; | the flourishicg and beautifully situat ies ict, in said county. omy: | Pale In oe DED, J. MAK. </w:t>
      </w:r>
      <w:r>
        <w:rPr>
          <w:rFonts w:ascii="Calibri" w:hAnsi="Calibri"/>
          <w:b/>
          <w:i/>
          <w:color w:val="9B1C1C"/>
        </w:rPr>
        <w:t>[uncertain: Cc. 4 lands ?]</w:t>
      </w:r>
      <w:r>
        <w:rPr>
          <w:rFonts w:ascii="Calibri" w:hAnsi="Calibri"/>
          <w:b w:val="0"/>
          <w:i w:val="0"/>
        </w:rPr>
        <w:t xml:space="preserve"> sh an can be 1 Tron Works, $3, consisting Com’ iB From the Daily Advertiser HIE application of Steam to the | 4 Navigation and Manufacturing introduction of labor-saving mashiner duced extraordinary changes and business relations of the ci hie zo 1 trom New- ent of Funey|in whatever country labor-seving mac been introduced, national wealth a 3 Crockery ; | prosperity has followed in its train, sand Shocs; | Inno country can sicau power be fitably applied than in our own, whe bg high, and fuel cheap and abundant. ig, and sive and luxurient territory, embrac oceries, variety of soil and climate, and prc » che the necessaties and most of the hist bly chee for) In preparing either the one or the oll = OF market, machinery is necessary, | oss @ sinall portion of our country furni CO. cient water power for manufacturiay id steam or animal power is substity te carding (or is inconvenient, oxpenvive and it would be matter of astonishment} RLS} be used in any part of our country, d D Jace that in many places cast iron ploc IS. teeth, thrashing machinos, ie. are ri but ially usod, when tho gencral qs in ourBtato saves to our citizens mors million annnally. A largo Portion of | ————_—— | itants west of the mountains are eu aE, great inconvenicnce and expense, fo hydraulic power to gvind their grain Mesos | consumption, andin those states whic cotton and sugar, water poror inbut rar ly Some of the reasons, perhaps, wits 2 not more generally |, are, the cost thor up, which, owing to their com e Line, must be by an. experienced engir tho necessity of seeuting (hem in the | anent mannor, renders the expense « Y. up even a email engine considerable, Rochastor, es manufactured in New-York, to b * | the southern states, Havana, or even | ,N.Y, meriea, are charged with the expense « -eland, | SineeF from the shops, who accompan aveland, | to {eiplace of their destination, to oa, and when pat in operatian, on ac the numerous parts of which the engin, No, posed, such as valves, &amp;@. an enziner | Enie Line.) erally required to run’ them. Even a i. who iuson his engine but a fow weeks i Bay, M. T’, | is subjected to hoavy charges for engin lone. Salt, Flour, | ‘The recent discovery ot Foster &amp; / 1 Cash, at | the application steam, which has be t Dearbogn, | tested by Lynde &amp; Son of Syracure, mont of the objections to the use of ates Te | moving part of the engine is of cast st LE, neither cylinder, piston, valve, shall or mission | box iz required, All the machinery an BS, for an 8 horre power en ine, will Weigh ‘9 tle, ifany overs ton. Tho’ forcing pu VOLS, governor, which ia all the machinery Line. to complete the engine, is pat in ‘me cranks and straps atiached to the ahaits Fork, | drums. The motion is rapid and contiy the arma revolve about three thourand tj minute,and the motion ia reduced and straps go as to accommodate to the 1 jery, though the most rapid motivn ix fre Rolso or jarring, so that it may be place caters in | £°MMon floor or bench, and by act | 1 operation by any man of ingen bdtmed lam Lynds to whan our country is inde! eins our present State Prison —-—----~ | traduced one of theso engines into hi j shop. at §; scares in the spring of 1433, ; Fata continued to use it, It periorma tlie | sive Georo an 8 horse power engine, with load, tha , h Ge tad fourtis of a cord hard wood perday, and r the bbi— parents and Fopair and timo spent inp ; as nol averaged one shilling per week. FORD. | rines of hie manuiactue, at be onsen 2 —|Moany, Rochester nad Muffalo, and othe ordered for Hlinois and Pennsylvania, Lynde has no doubt of boing able to appl ted States £94 substitute for the. Fieton Engino in %, M. T. (whieh, if dono, will add to the durabi F three boats, as they produce no jarring motic 2 received | Whether the engine can or eannot be in ip, 2 m- teed in largo steamboats, rolling mille, .&amp; | the day applicability to sills and tanhinery, anc that general substitute for Water power in the s 3 uP tol ern and western stxtes, omitie it to a ra be fo-} mong the most important improvements jon Bay. plat ‘nd ite boneficial effects will be on * | Generally felt than the cotton gin. ’ Any information Toupecting the engina Gensral. pele wien srplication A us Eyeds, 2 B. son &amp; Sons, Buffdlo. or Jw 42] Stewart, Michigan City, Indiane. :</w:t>
      </w:r>
    </w:p>
    <w:p>
      <w:pPr>
        <w:pStyle w:val="Heading2"/>
      </w:pPr>
      <w:r>
        <w:t>Column 6</w:t>
      </w:r>
    </w:p>
    <w:p>
      <w:pPr>
        <w:pStyle w:val="Heading3"/>
      </w:pPr>
      <w:r>
        <w:rPr>
          <w:rFonts w:ascii="Calibri" w:hAnsi="Calibri"/>
          <w:b w:val="0"/>
          <w:i w:val="0"/>
        </w:rPr>
        <w:t>BERTRAND</w:t>
      </w:r>
    </w:p>
    <w:p>
      <w:r>
        <w:rPr>
          <w:rFonts w:ascii="Calibri" w:hAnsi="Calibri"/>
          <w:b w:val="0"/>
          <w:i w:val="0"/>
        </w:rPr>
        <w:t xml:space="preserve">hiladelphis, avern lately &amp; May last a teen was laid rot ce the bee roughly re- uld inform crossing of the Chicege Road, ealled 1cite tern bank of the St. Joseph River, a de aveliere sud ely for the troit, and 3u miles from the mouth of de fee TRALD, being 178 miles westerly from 9ch inst.- terprining gentlemen. It is handermely ete BERTRAND is oursed by a compony of eu </w:t>
      </w:r>
      <w:r>
        <w:rPr>
          <w:rFonts w:ascii="Calibri" w:hAnsi="Calibri"/>
          <w:b/>
          <w:i/>
          <w:color w:val="9B1C1C"/>
        </w:rPr>
        <w:t>[uncertain: ratilac a jatr]</w:t>
      </w:r>
      <w:r>
        <w:rPr>
          <w:rFonts w:ascii="Calibri" w:hAnsi="Calibri"/>
          <w:b w:val="0"/>
          <w:i w:val="0"/>
        </w:rPr>
        <w:t xml:space="preserve"> </w:t>
      </w:r>
      <w:r>
        <w:rPr>
          <w:rFonts w:ascii="Calibri" w:hAnsi="Calibri"/>
          <w:b/>
          <w:i/>
          <w:color w:val="9B1C1C"/>
        </w:rPr>
        <w:t>[uncertain: i tacotte?]</w:t>
      </w:r>
      <w:r>
        <w:rPr>
          <w:rFonts w:ascii="Calibri" w:hAnsi="Calibri"/>
          <w:b w:val="0"/>
          <w:i w:val="0"/>
        </w:rPr>
        <w:t xml:space="preserve"> ted: Isid out at right angles, costing of 3.</w:t>
      </w:r>
    </w:p>
    <w:p>
      <w:pPr>
        <w:pStyle w:val="Heading3"/>
      </w:pPr>
      <w:r>
        <w:rPr>
          <w:rFonts w:ascii="Calibri" w:hAnsi="Calibri"/>
          <w:b w:val="0"/>
          <w:i w:val="0"/>
        </w:rPr>
        <w:t>ALDEN.</w:t>
      </w:r>
    </w:p>
    <w:p>
      <w:r>
        <w:rPr>
          <w:rFonts w:ascii="Calibri" w:hAnsi="Calibri"/>
          <w:b w:val="0"/>
          <w:i w:val="0"/>
        </w:rPr>
        <w:t>feet front and 160 in rest. The streets are it, sections or squares, with e lota in a predion, 5 3m 33 Chieago street excepted, which is 100 feet will N. the river, and are named after the Presidente c North and South, they ron nearly parallel wil the United States, commencing with Waking to Jackson, with Congress street in the ceste, ton and progteasing in their order of postesca Illinois: • the third amassioners crossing at right angies Chicago etnet. on the river, intended to ment one to ply on the D7 Ten Steam Boats are now balding to res late of Ili- of the river and Chicago. waters of Lake Michigan, beiven ibe esta e known to ph Duncan, occasioned level of the St, Josephe, with a giptie deces! Bertravel is situated about 3) fect abereta Staten, from from the heigats to the rear, and a nooth band provinion in e said state of which, and to the Forth, South and West of aome inclined plain to the river, along the lesle the town are some of the coldest and best spraye linois, enti- the Gener- and holde a commanding vies of the surend. of water in the Territery. * it in made ing country, with the til. Josepite meadering The situation i fre ay be occa. a eleetion to eral and local adrantages. on its wessorn borders. It posesse grest post alate of Illi- tility. try about it is not surpassed in richtie and fe The soil ssd coon States. held in the esents com- in ite vicinity, with water poser in sod sea, in There are sevoral of the freet proces re counties, the river at this place, but it in expected alaike: great abundance. A good ferry is kept acros being the will shortly be built here by the Ceteral Cor fill the va- Represen- the Chicago Road. ernment from the appropriations to coagle cause said reunto rub- o lew. edly high as a place of great promive. Tie e. Bertrand is fast improving, ant stasid den. • be affixed. caused the facility be conveyed by water to market Th plus products of the country can with ese u? advantages arising from the beat of clay fierp twenty-sco- the United 8a, and of dance of marle and stone, of the fire gait, shern ware, and the making of brick: the abe for lime; with good tiraber near, and labe il</w:t>
      </w:r>
    </w:p>
    <w:p>
      <w:pPr>
        <w:pStyle w:val="Heading3"/>
      </w:pPr>
      <w:r>
        <w:rPr>
          <w:rFonts w:ascii="Calibri" w:hAnsi="Calibri"/>
          <w:b w:val="0"/>
          <w:i w:val="0"/>
        </w:rPr>
        <w:t>NOLDS.</w:t>
      </w:r>
    </w:p>
    <w:p>
      <w:r>
        <w:rPr>
          <w:rFonts w:ascii="Calibri" w:hAnsi="Calibri"/>
          <w:b w:val="0"/>
          <w:i w:val="0"/>
        </w:rPr>
        <w:t xml:space="preserve">tries of the United Stater; with plenty sipod hand; in the heart of ene of the riches no- 44 few miles distant: together with many ofe ore and a furnace for the manufactore of less advantagee, renders it a desirable place of me dence. power: the inducements held out by the us The moderate price of lots, and vee on, at the </w:t>
      </w:r>
      <w:r>
        <w:rPr>
          <w:rFonts w:ascii="Calibri" w:hAnsi="Calibri"/>
          <w:b/>
          <w:i/>
          <w:color w:val="9B1C1C"/>
        </w:rPr>
        <w:t>[uncertain: 1 of Chica-]</w:t>
      </w:r>
      <w:r>
        <w:rPr>
          <w:rFonts w:ascii="Calibri" w:hAnsi="Calibri"/>
          <w:b w:val="0"/>
          <w:i w:val="0"/>
        </w:rPr>
        <w:t xml:space="preserve"> sure and enfe guarantee of the rapid posit ed cintion to mechonics and men of basiness, at orths range, xt, section ed, the bal- tian.-One rising importance of Bertrand; sed there el wish to establish themselver in s grod cousty n equal an- and pleasant place, will rarely find in the pood weat so beaithy a position. unty, lili- ly situated December 25, 1833. addition to</w:t>
      </w:r>
    </w:p>
    <w:p>
      <w:pPr>
        <w:pStyle w:val="Heading3"/>
      </w:pPr>
      <w:r>
        <w:rPr>
          <w:rFonts w:ascii="Calibri" w:hAnsi="Calibri"/>
          <w:b w:val="0"/>
          <w:i w:val="0"/>
        </w:rPr>
        <w:t>TROSPECTUS</w:t>
      </w:r>
    </w:p>
    <w:p>
      <w:r>
        <w:rPr>
          <w:rFonts w:ascii="Calibri" w:hAnsi="Calibri"/>
          <w:b w:val="0"/>
          <w:i w:val="0"/>
        </w:rPr>
        <w:t>ed town of look co. IlL</w:t>
      </w:r>
    </w:p>
    <w:p>
      <w:pPr>
        <w:pStyle w:val="Heading3"/>
      </w:pPr>
      <w:r>
        <w:rPr>
          <w:rFonts w:ascii="Calibri" w:hAnsi="Calibri"/>
          <w:b w:val="0"/>
          <w:i w:val="0"/>
        </w:rPr>
        <w:t>ILTON,</w:t>
      </w:r>
    </w:p>
    <w:p>
      <w:pPr>
        <w:pStyle w:val="Heading3"/>
      </w:pPr>
      <w:r>
        <w:rPr>
          <w:rFonts w:ascii="Calibri" w:hAnsi="Calibri"/>
          <w:b w:val="0"/>
          <w:i w:val="0"/>
        </w:rPr>
        <w:t>A POLITICAL, AND NISCEILANEOUS JOCR</w:t>
      </w:r>
    </w:p>
    <w:p>
      <w:r>
        <w:rPr>
          <w:rFonts w:ascii="Calibri" w:hAnsi="Calibri"/>
          <w:b w:val="0"/>
          <w:i w:val="0"/>
        </w:rPr>
        <w:t xml:space="preserve">Pollished at Chicago, Cool co. I. tor of a Journal of the ahore charack. an In appearing before the poblie as the coste y, lias pro- with the the necersity of laging before thic i mon custom seems to snipose upon the Estre oinmercial pects to be governed in his cditorist error. of shone views nd principles by hinery has world, and cannot be mielaken, for it will he in fact, ate The Political complezion of the "Dises" nd genera! name iraplien. As the wiroce e ci prea more pro- rigite, and the adherent of the Peoples Gre- An exten To labor is emment, the Democzat will patein fole e most of its sbility, the Dercorney of Re Sax ing every and of the Union: hehering te ke de Catte ries of life. adacing all administration, are sceli caleciated in txir 1e prominent and leading casties of the her for ure ulta to promote the selfare of the Nates, ud and as bot manency and stalrity, </w:t>
      </w:r>
      <w:r>
        <w:rPr>
          <w:rFonts w:ascii="Calibri" w:hAnsi="Calibri"/>
          <w:b/>
          <w:i/>
          <w:color w:val="9B1C1C"/>
        </w:rPr>
        <w:t>[uncertain: secure to cor Repellien Gosernerje]</w:t>
      </w:r>
      <w:r>
        <w:rPr>
          <w:rFonts w:ascii="Calibri" w:hAnsi="Calibri"/>
          <w:b w:val="0"/>
          <w:i w:val="0"/>
        </w:rPr>
        <w:t xml:space="preserve"> purposes. give to at a Erm, unifesta and ceciled spot: tre carpol trekar! The lati but while we thos frankly atow our too tims erfeet, and it is shoold columns of the Democrat, peekarticle mesme we are not so selfish as to exelode fonte lid we not bo temperntely written upot any sages pe aghe. drag she editor may deem suitable for sempyote re of these ejected, or</w:t>
      </w:r>
    </w:p>
    <w:p>
      <w:pPr>
        <w:pStyle w:val="Heading3"/>
      </w:pPr>
      <w:r>
        <w:rPr>
          <w:rFonts w:ascii="Calibri" w:hAnsi="Calibri"/>
          <w:b w:val="0"/>
          <w:i w:val="0"/>
        </w:rPr>
        <w:t>CURRION.</w:t>
      </w:r>
    </w:p>
    <w:p>
      <w:r>
        <w:rPr>
          <w:rFonts w:ascii="Calibri" w:hAnsi="Calibri"/>
          <w:b w:val="0"/>
          <w:i w:val="0"/>
        </w:rPr>
        <w:t xml:space="preserve">The important miject of the test Trie c than one </w:t>
      </w:r>
      <w:r>
        <w:rPr>
          <w:rFonts w:ascii="Calibri" w:hAnsi="Calibri"/>
          <w:b/>
          <w:i/>
          <w:color w:val="9B1C1C"/>
        </w:rPr>
        <w:t>[uncertain: the inhnb-]</w:t>
      </w:r>
      <w:r>
        <w:rPr>
          <w:rFonts w:ascii="Calibri" w:hAnsi="Calibri"/>
          <w:b w:val="0"/>
          <w:i w:val="0"/>
        </w:rPr>
        <w:t xml:space="preserve"> although will soon agait netate the We common </w:t>
      </w:r>
      <w:r>
        <w:rPr>
          <w:rFonts w:ascii="Calibri" w:hAnsi="Calibri"/>
          <w:b/>
          <w:i/>
          <w:color w:val="9B1C1C"/>
        </w:rPr>
        <w:t>[uncertain: Mise, 520]</w:t>
      </w:r>
      <w:r>
        <w:rPr>
          <w:rFonts w:ascii="Calibri" w:hAnsi="Calibri"/>
          <w:b w:val="0"/>
          <w:i w:val="0"/>
        </w:rPr>
        <w:t xml:space="preserve"> bjected to zons, will dont for family ir want of not heritte ence. yet, </w:t>
      </w:r>
      <w:r>
        <w:rPr>
          <w:rFonts w:ascii="Calibri" w:hAnsi="Calibri"/>
          <w:b/>
          <w:i/>
          <w:color w:val="9B1C1C"/>
        </w:rPr>
        <w:t>[uncertain: shonki]</w:t>
      </w:r>
      <w:r>
        <w:rPr>
          <w:rFonts w:ascii="Calibri" w:hAnsi="Calibri"/>
          <w:b w:val="0"/>
          <w:i w:val="0"/>
        </w:rPr>
        <w:t xml:space="preserve"> become recess i produce the sitar of pub 10 sacrifice nur own </w:t>
      </w:r>
      <w:r>
        <w:rPr>
          <w:rFonts w:ascii="Calibri" w:hAnsi="Calibri"/>
          <w:b/>
          <w:i/>
          <w:color w:val="9B1C1C"/>
        </w:rPr>
        <w:t>[uncertain: 523 00]</w:t>
      </w:r>
      <w:r>
        <w:rPr>
          <w:rFonts w:ascii="Calibri" w:hAnsi="Calibri"/>
          <w:b w:val="0"/>
          <w:i w:val="0"/>
        </w:rPr>
        <w:t xml:space="preserve"> cly found. yield our support to the indi • picam designated </w:t>
      </w:r>
      <w:r>
        <w:rPr>
          <w:rFonts w:ascii="Calibri" w:hAnsi="Calibri"/>
          <w:b/>
          <w:i/>
          <w:color w:val="9B1C1C"/>
        </w:rPr>
        <w:t>[uncertain: i?opopta?i]</w:t>
      </w:r>
      <w:r>
        <w:rPr>
          <w:rFonts w:ascii="Calibri" w:hAnsi="Calibri"/>
          <w:b w:val="0"/>
          <w:i w:val="0"/>
        </w:rPr>
        <w:t xml:space="preserve"> </w:t>
      </w:r>
      <w:r>
        <w:rPr>
          <w:rFonts w:ascii="Calibri" w:hAnsi="Calibri"/>
          <w:b/>
          <w:i/>
          <w:color w:val="9B1C1C"/>
        </w:rPr>
        <w:t>[uncertain: R DO BEST SP]</w:t>
      </w:r>
      <w:r>
        <w:rPr>
          <w:rFonts w:ascii="Calibri" w:hAnsi="Calibri"/>
          <w:b w:val="0"/>
          <w:i w:val="0"/>
        </w:rPr>
        <w:t xml:space="preserve"> of setting Great Republican Party of slic plication neer: and have but In reistion to our own politics, the cites most per- the adrancement of the one </w:t>
      </w:r>
      <w:r>
        <w:rPr>
          <w:rFonts w:ascii="Calibri" w:hAnsi="Calibri"/>
          <w:b/>
          <w:i/>
          <w:color w:val="9B1C1C"/>
        </w:rPr>
        <w:t>[uncertain: Bolive,]</w:t>
      </w:r>
      <w:r>
        <w:rPr>
          <w:rFonts w:ascii="Calibri" w:hAnsi="Calibri"/>
          <w:b w:val="0"/>
          <w:i w:val="0"/>
        </w:rPr>
        <w:t xml:space="preserve"> and 1st motire sil le of putting rats of the Sinte. </w:t>
      </w:r>
      <w:r>
        <w:rPr>
          <w:rFonts w:ascii="Calibri" w:hAnsi="Calibri"/>
          <w:b/>
          <w:i/>
          <w:color w:val="9B1C1C"/>
        </w:rPr>
        <w:t>[uncertain: Ahhe]</w:t>
      </w:r>
      <w:r>
        <w:rPr>
          <w:rFonts w:ascii="Calibri" w:hAnsi="Calibri"/>
          <w:b w:val="0"/>
          <w:i w:val="0"/>
        </w:rPr>
        <w:t xml:space="preserve"> </w:t>
      </w:r>
      <w:r>
        <w:rPr>
          <w:rFonts w:ascii="Calibri" w:hAnsi="Calibri"/>
          <w:b/>
          <w:i/>
          <w:color w:val="9B1C1C"/>
        </w:rPr>
        <w:t>[uncertain: icst importast ink?]</w:t>
      </w:r>
      <w:r>
        <w:rPr>
          <w:rFonts w:ascii="Calibri" w:hAnsi="Calibri"/>
          <w:b w:val="0"/>
          <w:i w:val="0"/>
        </w:rPr>
        <w:t xml:space="preserve"> The leading politic a stranger to at the e sent to en- those personal </w:t>
      </w:r>
      <w:r>
        <w:rPr>
          <w:rFonts w:ascii="Calibri" w:hAnsi="Calibri"/>
          <w:b/>
          <w:i/>
          <w:color w:val="9B1C1C"/>
        </w:rPr>
        <w:t>[uncertain: a??.]</w:t>
      </w:r>
      <w:r>
        <w:rPr>
          <w:rFonts w:ascii="Calibri" w:hAnsi="Calibri"/>
          <w:b w:val="0"/>
          <w:i w:val="0"/>
        </w:rPr>
        <w:t xml:space="preserve"> South predilections which post edic </w:t>
      </w:r>
      <w:r>
        <w:rPr>
          <w:rFonts w:ascii="Calibri" w:hAnsi="Calibri"/>
          <w:b/>
          <w:i/>
          <w:color w:val="9B1C1C"/>
        </w:rPr>
        <w:t>[uncertain: A-]</w:t>
      </w:r>
      <w:r>
        <w:rPr>
          <w:rFonts w:ascii="Calibri" w:hAnsi="Calibri"/>
          <w:b w:val="0"/>
          <w:i w:val="0"/>
        </w:rPr>
        <w:t xml:space="preserve"> are apt to entertain for heir </w:t>
      </w:r>
      <w:r>
        <w:rPr>
          <w:rFonts w:ascii="Calibri" w:hAnsi="Calibri"/>
          <w:b/>
          <w:i/>
          <w:color w:val="9B1C1C"/>
        </w:rPr>
        <w:t>[uncertain: political SOMe]</w:t>
      </w:r>
      <w:r>
        <w:rPr>
          <w:rFonts w:ascii="Calibri" w:hAnsi="Calibri"/>
          <w:b w:val="0"/>
          <w:i w:val="0"/>
        </w:rPr>
        <w:t xml:space="preserve"> </w:t>
      </w:r>
      <w:r>
        <w:rPr>
          <w:rFonts w:ascii="Calibri" w:hAnsi="Calibri"/>
          <w:b/>
          <w:i/>
          <w:color w:val="9B1C1C"/>
        </w:rPr>
        <w:t>[uncertain: tes]</w:t>
      </w:r>
      <w:r>
        <w:rPr>
          <w:rFonts w:ascii="Calibri" w:hAnsi="Calibri"/>
          <w:b w:val="0"/>
          <w:i w:val="0"/>
        </w:rPr>
        <w:t xml:space="preserve"> an en- them the politicions of consequentis support of Illinois, muet be eatiny 209 put them erned by "monrure not regulatedly cco. count of The rapidly increasing importance ef Chict or in gent- e is com- 10, an commercini point of rice, call nod or thr speedy comicacement and completion planter, of the </w:t>
      </w:r>
      <w:r>
        <w:rPr>
          <w:rFonts w:ascii="Calibri" w:hAnsi="Calibri"/>
          <w:b/>
          <w:i/>
          <w:color w:val="9B1C1C"/>
        </w:rPr>
        <w:t>[uncertain: lon!]</w:t>
      </w:r>
      <w:r>
        <w:rPr>
          <w:rFonts w:ascii="Calibri" w:hAnsi="Calibri"/>
          <w:b w:val="0"/>
          <w:i w:val="0"/>
        </w:rPr>
        <w:t xml:space="preserve"> confer sted Canal er Rat-Reas the year which</w:t>
      </w:r>
    </w:p>
    <w:p>
      <w:pPr>
        <w:pStyle w:val="Heading3"/>
      </w:pPr>
      <w:r>
        <w:rPr>
          <w:rFonts w:ascii="Calibri" w:hAnsi="Calibri"/>
          <w:b w:val="0"/>
          <w:i w:val="0"/>
        </w:rPr>
        <w:t>CONDECI</w:t>
      </w:r>
    </w:p>
    <w:p>
      <w:r>
        <w:rPr>
          <w:rFonts w:ascii="Calibri" w:hAnsi="Calibri"/>
          <w:b w:val="0"/>
          <w:i w:val="0"/>
        </w:rPr>
        <w:t xml:space="preserve">Lie tratere of Lake Jini cering a- itan with those of the thinois Riter: acl Line work is one of vast importance, no co Avery in lo Chiengo, State at large, and inled con fully to she Gircat W the editor will exert los obviates scif, and sten solicits communications focals am. The more convoreant with the subjeci, to catar stuffing cel, and the people to their true intereste i boilers 1 but lit- required </w:t>
      </w:r>
      <w:r>
        <w:rPr>
          <w:rFonts w:ascii="Calibri" w:hAnsi="Calibri"/>
          <w:b/>
          <w:i/>
          <w:color w:val="9B1C1C"/>
        </w:rPr>
        <w:t>[uncertain: tap at?]</w:t>
      </w:r>
      <w:r>
        <w:rPr>
          <w:rFonts w:ascii="Calibri" w:hAnsi="Calibri"/>
          <w:b w:val="0"/>
          <w:i w:val="0"/>
        </w:rPr>
        <w:t xml:space="preserve"> le publieked every Wednedagrin the siage stion by Chieago, Cool co. til. in the conleing on to * of the corner ef South Water und Clack tie 1130128- </w:t>
      </w:r>
      <w:r>
        <w:rPr>
          <w:rFonts w:ascii="Calibri" w:hAnsi="Calibri"/>
          <w:b/>
          <w:i/>
          <w:color w:val="9B1C1C"/>
        </w:rPr>
        <w:t>[uncertain: TE.LME]</w:t>
      </w:r>
      <w:r>
        <w:rPr>
          <w:rFonts w:ascii="Calibri" w:hAnsi="Calibri"/>
          <w:b w:val="0"/>
          <w:i w:val="0"/>
        </w:rPr>
        <w:t xml:space="preserve"> • drums imes per rorial eleet, and allorded to aubeerilets at mos I. The Chicago Democrat is printed on an Er ee from niachin- BOr Lans and FIFTY CrATe paraticin ADVANCE d on a over, and forwarding the smount of the tea i. Any person precuring wix subscrime nd hept Ar. E- scriptions for the sauce, mill be entitled tosts bted for tensive nia, in- 81 for the frat, and 25 cents for eter she- quent insertien. A liberal deccant wilite cai and has a three abor of to those who advertire by the year. </w:t>
      </w:r>
      <w:r>
        <w:rPr>
          <w:rFonts w:ascii="Calibri" w:hAnsi="Calibri"/>
          <w:b/>
          <w:i/>
          <w:color w:val="9B1C1C"/>
        </w:rPr>
        <w:t>[uncertain: DOD DIETIL]</w:t>
      </w:r>
      <w:r>
        <w:rPr>
          <w:rFonts w:ascii="Calibri" w:hAnsi="Calibri"/>
          <w:b w:val="0"/>
          <w:i w:val="0"/>
        </w:rPr>
        <w:t xml:space="preserve"> acking all the JOE TYPE, which are inferior to nose in the Atlached to this office in an agortinent g tion in En- Cards, de. executod with neatners and de, eit State. Books, Pamphieks. </w:t>
      </w:r>
      <w:r>
        <w:rPr>
          <w:rFonts w:ascii="Calibri" w:hAnsi="Calibri"/>
          <w:b/>
          <w:i/>
          <w:color w:val="9B1C1C"/>
        </w:rPr>
        <w:t>[uncertain: Binnis,]</w:t>
      </w:r>
      <w:r>
        <w:rPr>
          <w:rFonts w:ascii="Calibri" w:hAnsi="Calibri"/>
          <w:b w:val="0"/>
          <w:i w:val="0"/>
        </w:rPr>
        <w:t xml:space="preserve"> ers are Mr.</w:t>
      </w:r>
    </w:p>
    <w:p>
      <w:pPr>
        <w:pStyle w:val="Heading3"/>
      </w:pPr>
      <w:r>
        <w:rPr>
          <w:rFonts w:ascii="Calibri" w:hAnsi="Calibri"/>
          <w:b w:val="0"/>
          <w:i w:val="0"/>
        </w:rPr>
        <w:t>AGENTS.</w:t>
      </w:r>
    </w:p>
    <w:p>
      <w:r>
        <w:rPr>
          <w:rFonts w:ascii="Calibri" w:hAnsi="Calibri"/>
          <w:b w:val="0"/>
          <w:i w:val="0"/>
        </w:rPr>
        <w:t xml:space="preserve">y them lity of boats, Jolın Colman, Charies Dani, P. M. Golconta M. Moblog, Leg. Springfield. P. M. Waterion. trodt» 1 as a cc., its Doct. Wm. H. Efer, Hioenington. Col. James W. Crain, Pekin- ank a. south- Thomas Hartscil cog. Hennipa. L.. P. Arnold, P.M. Plaitfield, Consce W'm. Mitchell, een. Feorin. of our Capt. Joe. Naper, Paupan P. U. more Gen. Maxwell, Rushville. Michigan Tomory Syra- may Col. Thomas Fitzgerald, St. Jorepis </w:t>
      </w:r>
      <w:r>
        <w:rPr>
          <w:rFonts w:ascii="Calibri" w:hAnsi="Calibri"/>
          <w:b/>
          <w:i/>
          <w:color w:val="9B1C1C"/>
        </w:rPr>
        <w:t>[uncertain: ?w41]</w:t>
      </w:r>
      <w:r>
        <w:rPr>
          <w:rFonts w:ascii="Calibri" w:hAnsi="Calibri"/>
          <w:b w:val="0"/>
          <w:i w:val="0"/>
        </w:rPr>
        <w:t xml:space="preserve"> Lobert L. G. Hort erg. Watcitera 1m. Jonce peg. </w:t>
      </w:r>
      <w:r>
        <w:rPr>
          <w:rFonts w:ascii="Calibri" w:hAnsi="Calibri"/>
          <w:b/>
          <w:i/>
          <w:color w:val="9B1C1C"/>
        </w:rPr>
        <w:t>[uncertain: Dufato]</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October 15,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October 15, 1834 - OCR-Assisted Research Transcription</dc:title>
  <dc:subject>Volume I, Number 46; source PDF pages 9-12</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