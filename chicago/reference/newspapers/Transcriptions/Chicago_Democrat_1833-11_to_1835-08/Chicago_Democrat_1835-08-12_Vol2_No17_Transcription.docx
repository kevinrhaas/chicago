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OCR-ASSISTED RESEARCH TRANSCRIPTION</w:t>
      </w:r>
    </w:p>
    <w:p>
      <w:pPr>
        <w:pStyle w:val="Title"/>
      </w:pPr>
      <w:r>
        <w:t>CHICAGO DEMOCRAT</w:t>
      </w:r>
    </w:p>
    <w:p>
      <w:pPr>
        <w:pStyle w:val="Subtitle"/>
      </w:pPr>
      <w:r>
        <w:t>August 12, 1835</w:t>
      </w:r>
    </w:p>
    <w:p>
      <w:r>
        <w:t>Issue: Volume II, Number 17</w:t>
        <w:br/>
        <w:t>Place: Chicago, Illinois</w:t>
        <w:br/>
        <w:t>Imprint: By J. Calhoun</w:t>
        <w:br/>
        <w:t>Source: Aug1835.pdf, pages 5-8</w:t>
        <w:br/>
        <w:t>Status: Complete four-page scan; six-column OCR rebuild with independent validation pass</w:t>
      </w:r>
    </w:p>
    <w:p>
      <w:pPr>
        <w:pStyle w:val="TranscriptNote"/>
      </w:pPr>
      <w:r>
        <w:t>Reading order follows each source page from the leftmost newspaper column to the rightmost. OCR-derived text is preserved conservatively; doubtful readings are not silently modernized.</w:t>
      </w:r>
    </w:p>
    <w:p>
      <w:r>
        <w:t>Each physical column received independent Tesseract PSM 4 and PSM 6 passes on separately prepared enlarged crops. The denser-layout pass is used unless the alternate is materially more complete and cleaner. Proper names, place names, figures, dense lists, and damaged type remain the highest-risk matter and should be checked against the scan before scholarly quotation.</w:t>
      </w:r>
    </w:p>
    <w:p/>
    <w:p>
      <w:pPr>
        <w:pStyle w:val="Heading3"/>
      </w:pPr>
      <w:r>
        <w:t>CHICAGO DEMOCRAT — OCR-ASSISTED RESEARCH TRANSCRIPTION</w:t>
      </w:r>
    </w:p>
    <w:p>
      <w:r>
        <w:t>Issue date: August 12, 1835   Weekday: Wednesday   Volume: II   Number: 17   Publisher/editor: J. Calhoun   Place of publication: Chicago, Illinois   Source: Aug1835.pdf, PDF pages 5-8. Physical layout: 4 newspaper pages; 6 printed columns per page; 24 source-column markers.</w:t>
      </w:r>
    </w:p>
    <w:p>
      <w:pPr>
        <w:pStyle w:val="Heading3"/>
      </w:pPr>
      <w:r>
        <w:t>CHICAGO DEMOCRAT.</w:t>
      </w:r>
    </w:p>
    <w:p>
      <w:r>
        <w:t>“Where Liberty dwells, there is my Country.”—Franklin.</w:t>
      </w:r>
    </w:p>
    <w:p>
      <w:pPr>
        <w:pStyle w:val="Heading3"/>
      </w:pPr>
      <w:r>
        <w:t>BY J. CALHOUN.</w:t>
      </w:r>
    </w:p>
    <w:p>
      <w:pPr>
        <w:pStyle w:val="Heading3"/>
      </w:pPr>
      <w:r>
        <w:t>CHICAGO, ILL. WEDNESDAY, AUGUST 12, 1835.</w:t>
      </w:r>
    </w:p>
    <w:p>
      <w:pPr>
        <w:pStyle w:val="Heading3"/>
      </w:pPr>
      <w:r>
        <w:t>VOL. II.—NO. 17.</w:t>
      </w:r>
    </w:p>
    <w:p>
      <w:pPr>
        <w:pStyle w:val="Heading1"/>
      </w:pPr>
      <w:r>
        <w:t>Newspaper Page 1 — Source PDF Page 5</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alec owing 878 etd Ordibanres OF sai i gape Lash ne OT be gvilly of ant of oe Per ee entinied, sal be i mi le See tc cx brick, stones, tusnber, lumber, be pce To, or other rhatertals for</w:t>
      </w:r>
    </w:p>
    <w:p>
      <w:pPr>
        <w:spacing w:after="60" w:line="240" w:lineRule="auto"/>
      </w:pPr>
      <w:r>
        <w:t>le ‘street, mile walk, al- aiken reson (rom the Presi-</w:t>
      </w:r>
    </w:p>
    <w:p>
      <w:pPr>
        <w:spacing w:after="60" w:line="240" w:lineRule="auto"/>
      </w:pPr>
      <w:r>
        <w:t>wiv ae poder ve penalty | pak oor ery offtuce; and the fur-</w:t>
      </w:r>
    </w:p>
    <w:p>
      <w:pPr>
        <w:spacing w:after="60" w:line="240" w:lineRule="auto"/>
      </w:pPr>
      <w:r>
        <w:t>oan ee ollate far each and every | ta ee ge annz whieh the articles oF |</w:t>
      </w:r>
    </w:p>
    <w:p>
      <w:pPr>
        <w:spacing w:after="60" w:line="240" w:lineRule="auto"/>
      </w:pPr>
      <w:r>
        <w:t>ber eget Spall resasin’ fo say such | a ih guare, ot ANCE vacant</w:t>
      </w:r>
    </w:p>
    <w:p>
      <w:pPr>
        <w:spacing w:after="60" w:line="240" w:lineRule="auto"/>
      </w:pPr>
      <w:r>
        <w:t>a frem any tritaice, | cae qraice ronan, tore: |</w:t>
      </w:r>
    </w:p>
    <w:p>
      <w:pPr>
        <w:spacing w:after="60" w:line="240" w:lineRule="auto"/>
      </w:pPr>
      <w:r>
        <w:t>ded, thst it whall he Law |</w:t>
      </w:r>
    </w:p>
    <w:p>
      <w:pPr>
        <w:spacing w:after="60" w:line="240" w:lineRule="auto"/>
      </w:pPr>
      <w:r>
        <w:t>1 in the erection of |</w:t>
      </w:r>
    </w:p>
    <w:p>
      <w:pPr>
        <w:spacing w:after="60" w:line="240" w:lineRule="auto"/>
      </w:pPr>
      <w:r>
        <w:t>lish ig buildings Upor ay Jat to de- | weldng mena 6 UP the street,</w:t>
      </w:r>
    </w:p>
    <w:p>
      <w:pPr>
        <w:spacing w:after="60" w:line="240" w:lineRule="auto"/>
      </w:pPr>
      <w:r>
        <w:t>vad adjoining thereto, pro= |</w:t>
      </w:r>
    </w:p>
    <w:p>
      <w:pPr>
        <w:spacing w:after="60" w:line="240" w:lineRule="auto"/>
      </w:pPr>
      <w:r>
        <w:t>vig ae eam one ell of thipsule walk, |</w:t>
      </w:r>
    </w:p>
    <w:p>
      <w:pPr>
        <w:spacing w:after="60" w:line="240" w:lineRule="auto"/>
      </w:pPr>
      <w:r>
        <w:t>aay uf the street |?</w:t>
      </w:r>
    </w:p>
    <w:p>
      <w:pPr>
        <w:spacing w:after="60" w:line="240" w:lineRule="auto"/>
      </w:pPr>
      <w:r>
        <w:t>vide, Ht sad a a He sl be patra | fan two months, withe</w:t>
      </w:r>
    </w:p>
    <w:p>
      <w:pPr>
        <w:spacing w:after="60" w:line="240" w:lineRule="auto"/>
      </w:pPr>
      <w:r>
        <w:t>‘ u</w:t>
      </w:r>
    </w:p>
    <w:p>
      <w:pPr>
        <w:spacing w:after="60" w:line="240" w:lineRule="auto"/>
      </w:pPr>
      <w:r>
        <w:t>oe ofa int ion ay aforesaid. cogs Perea. shall place, deposits OF Bee Sk, waeaer erates, goods or | cor eat ne othr purpose, weak a front of ‘any starr or ortber than, finir feet inte the, ee all ay pert deposite or leave st Me abun aces vty other BUURY. alg ig ebene womeyer, in any off Hin ares of a tower, for 30 Bs a thon wall b¢ drome! be one Of th noavesabiy hecesssy previous, {0 cetnovel jato o atay From the a premizes, (on- |: Jew by writen periaissnn from one of tho | wags) ander the penalty of two dollars far |: * ph oes, bad like penalty for every twen |! hath reesin |</w:t>
      </w:r>
    </w:p>
    <w:p>
      <w:pPr>
        <w:spacing w:after="60" w:line="240" w:lineRule="auto"/>
      </w:pPr>
      <w:r>
        <w:t>tees of Brent ||</w:t>
      </w:r>
    </w:p>
    <w:p>
      <w:pPr>
        <w:spacing w:after="60" w:line="240" w:lineRule="auto"/>
      </w:pPr>
      <w:r>
        <w:t>ty et bans, such ovstrucl dec ptee fipra one of the roaasiner, Wo remove ive FA Bee &amp; No pereon shall lead, ride, drwve, paborterk ény burre er uther anhinnal, wage fovea x fing valiell over anywtie walk, on ase, Ree of stv ae at animal were, in crossing Te sane to go tet re er the penalty of one dae offence, . See ie person whali zd&gt;.or drise op of the bridges iu s3id town fadana widk under the penelty of fixe bn ler eneryicdieare, Se dng person: who shalt igure ar mt 9p ay qavement, side or croce walk, chs dickof sewer, ot any part thereof, or. vp bial cig any bole, ditch or dram in any raeet, purengat or aide walk, without porte ven fram amp of tle trustees, or whi shall unter ket the mskieg or repainig of oF wae fle or crass walk, makipe or read byiotler of thie trustee, or who shia!) taoler aay yenoa employed by: ihe tasters, “the del emissivge', of soy porkan an bay w mbhing of repaiceigy any public ocx of work, shall for every affence Seek 4 saranot Jess than fire, nar inord than ‘nian athe discretion i Uke magistrate</w:t>
      </w:r>
    </w:p>
    <w:p>
      <w:pPr>
        <w:spacing w:after="60" w:line="240" w:lineRule="auto"/>
      </w:pPr>
      <w:r>
        <w:t>. S12. Bo person ‘shal! throw. info any tent, drain} o Citch within say town, any mag, devings or any wher aprstance, or Sawin obstruchon or nnicinge oF injury, Barto the site, under a periulty/ot two dole uml the dapense of renion ing suich vbatruc- Sa orrepsibag agech iijary, me &amp; Ko pdron chal) keep a Balliard Tide, Nae or Pin Alley for public ute in</w:t>
      </w:r>
    </w:p>
    <w:p>
      <w:pPr>
        <w:spacing w:after="60" w:line="240" w:lineRule="auto"/>
      </w:pPr>
      <w:r>
        <w:t>tore, Bho special Lienrge- fromy the reas, under thé penalty of ied and te ries yerally of ton wolides forever eeay four huurgithe: same shal] be wo kept. Tae, Wampperion stall keep a Lithard pea, Fara Basyor any etter saptrament, or cee gaping, here, oF un uf with which pacha orouher articles shal} in yny Tee payed (for, or if any perme snl eprriaad ot ning house, much per: . fot cach aud every offence, forfeit, pat nl tbe pendlty of (xemy five dollare, tae Ye farther surn_of twenty five dol- meee bxegty four houre during which Flan Rcontinue to keep the sani ee conictian for any yioiaginn of</w:t>
      </w:r>
    </w:p>
    <w:p>
      <w:pPr>
        <w:spacing w:after="60" w:line="240" w:lineRule="auto"/>
      </w:pPr>
      <w:r>
        <w:t>Ste. We. | Acylponion of pe</w:t>
      </w:r>
    </w:p>
    <w:p>
      <w:pPr>
        <w:spacing w:after="60" w:line="240" w:lineRule="auto"/>
      </w:pPr>
      <w:r>
        <w:t>e, WV ponion ce petspay ino shall ene Chunvedauce, OF axsipt in, making a baa boise, nat, disturbance ur impro- Cala ite Bulls of any disorieny hear Mrvets or elsewhere, in the boun- wah tM Conmration, wnd all persone wh ait tea or crowds for anlewfu amid pe npovance or disturbance of Saft aot save shall for}each' offence anh apendity o pot Jess whan twe [iit ibore. thar twenty, dollara, J</w:t>
      </w:r>
    </w:p>
    <w:p>
      <w:pPr>
        <w:spacing w:after="60" w:line="240" w:lineRule="auto"/>
      </w:pPr>
      <w:r>
        <w:t>ne the magistrate convicting,</w:t>
      </w:r>
    </w:p>
    <w:p>
      <w:pPr>
        <w:spacing w:after="60" w:line="240" w:lineRule="auto"/>
      </w:pPr>
      <w:r>
        <w:t>wre ih A et? shal} throw or de Pet ber, or Nici aepvant, child</w:t>
      </w:r>
    </w:p>
    <w:p>
      <w:pPr>
        <w:spacing w:after="60" w:line="240" w:lineRule="auto"/>
      </w:pPr>
      <w:r>
        <w:t>wi plete of deposit Poland farnon, | patrid edu ae yin Scaite itd ye. vegetables, oF any other of</w:t>
      </w:r>
    </w:p>
    <w:p>
      <w:pPr>
        <w:spacing w:after="60" w:line="240" w:lineRule="auto"/>
      </w:pPr>
      <w:r>
        <w:t>v the: 0 River, 1 te Pate diivald theteyf; aa nay perso dlr ate the provisions cf this sectio Oo tie dep rte and pay the pet</w:t>
      </w:r>
    </w:p>
    <w:p>
      <w:pPr>
        <w:spacing w:after="60" w:line="240" w:lineRule="auto"/>
      </w:pPr>
      <w:r>
        <w:t>a ‘dacs Oe Der oF oréupant of ap Beran aay), aan town, glial) casisn ¢ tale OF Nene #10 be or fecnain inor upa at OF between the xame ac</w:t>
      </w:r>
    </w:p>
    <w:p>
      <w:pPr>
        <w:spacing w:after="60" w:line="240" w:lineRule="auto"/>
      </w:pPr>
      <w:r>
        <w:t>3 cectre, ‘</w:t>
      </w:r>
    </w:p>
    <w:p>
      <w:pPr>
        <w:spacing w:after="60" w:line="240" w:lineRule="auto"/>
      </w:pPr>
      <w:r>
        <w:t>= Mtvet of alley, adjoining Meh te mod htaty four hours, dara See tg agen Gor main (after n fetg: en¢e of the same, and ann Ue skrnes | } 20. paid lot art, by adjoining tbe tne ee ef 12 meovery shall exceed iwe fe the President and</w:t>
      </w:r>
    </w:p>
    <w:p>
      <w:pPr>
        <w:spacing w:after="60" w:line="240" w:lineRule="auto"/>
      </w:pPr>
      <w:r>
        <w:t>n ci gach tired 86 town, arp authored</w:t>
      </w:r>
    </w:p>
    <w:p>
      <w:pPr>
        <w:spacing w:after="60" w:line="240" w:lineRule="auto"/>
      </w:pPr>
      <w:r>
        <w:t>tod as often as ft bs powledge, Umt any nuisan</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awk Ae. &gt; yer VANE Sa Be Per eus Tak whence Elberty. 4 l. @BIGAEO, I atrecta, of allega) tia Loe j 3 move the eame withh tiene, pei | CONC tee nball think la, or thad it shall oF |, Coxava ¢ | may ba serémoved or. bythe order oftht lag an engra President or trastee, and chergeabla tosaid-de} ("1 pe lingastty eid th person so offending HO) Oe Tf anil vopleeting, ebm be able to ey. the et awkward lad | nalty of five dollara, “the gait and jor theese \prospect of rife traslees of sudtown. hae \ iter, and this Sec, 14. That it! shall not ‘be laiwful for |{by the deport any person Solkeee dpen any grocery or tip} |: ‘Wait awh ling house, on ot during the Sabbath, or rst |ered the roo day of:the week, forltbe | parpore) of velling ty! talk to spirituous or fei Viguors, nor aball woy | I toe person keeping such grocery or tipling house, |PUSCG nse vell-orsufier to be nol therein, any, spirituous | V2rious intere or fermented Tiquors on said daya, or dating |€4, and the the night following, under the penglty of Brg ‘opinion, was. dollara for every offence, nior shell aay place | to the artist. of public amusement be kept open during sai¢'| mon expressi day, under # like penalty, ‘| war standing, Sec. 15, No bays straw, chips of shatings\|head hall tar or any other combustible tntraly dal iter aed ‘set ob fire or burnt in any street, er on any,| He staff she | Jot in said town, without permission of one | the music. * of the trugtees, ‘under'a penalty of five dol | Of jovousness ba ‘Ttenpnee, and | See. 16, Every person keeping or oceupy-| figure, that ing a sbop.er chor bulling. aherepabaiinesl lite use le or other cumbustisle materisis, may be con-.|4n hour she &amp; fisned, shall under the penalty two ollars, | PP 1.00 ie &amp; {remove the samo at least once a week. ‘ Nive: ieetahe Bee. 17. No'persop in removing'any chi " y shavings, or ather combuntible ‘maternal, sheik] | In her who scatter or throw them into tho streets or'al-| never been Yeve, or pernut the same to bo dope junder the}| and it aaa penalty of two dollars. * t wish of proto: Scc. 18, That it shall not be lasefal for} jast, er patie RY pOTRON oF persone to plise apy Rove pipe! attached to any alore, within any ld ihe make sad zhrongh the roof, wood oF lathe, and plastored:| 2160" 0B batution of any house, store or other build-|} %8 the fondly ang, within the liante of the Corporation, un-| Te to-day, Jose caid pipe be parsed through a stone ory Ing ‘Thalia; : varthern. evlender; or be sutrotinded by brick,|| with your de or be passed trough a tin or sheet iron plate, | sleeping nym the inside of which shall not approach within! pencils, avi 3 ‘one quarter of an incb of the pipe, nor #halli! cat maiden; -b the pipe of any stove be nesrer than three | ore iwdeed ” w inchea to any wood, or other combustible wnat hee bl tur, aod every stove pipe or chimney passing, | {he bair ere Abrengh the reof of any building, aball extend |Call RaGaelle and be carsied at leant eighteen inches above The pirl oy the roof, and no stove pipe uball be pased | Canova savy | Liirough the side or end of sny building, under | their easels, «he penal) y of five dollars for veach and every [phen.”” The offence, “| —athere was “See. 19. No parson shall carry fire in, into | one cacent or though any street or Int, except Ure samg |@PCSs CePh he pisced or carried in some close and safe ves: | Pressiog ia Ii cel, uniler the penalty of five dollars, tor every bee a from offence. ; raat hiysell do see. 20, No person shall fire any equid jMnued to wor | cracker, gun-posder or firework, or fire any | patl) turned ( | gun or. pistol in said tosvn, wnlees by perm ithe first time -{ sion of ane of the trustees, onder a peoalty of Hyepan questi twa dollars. Sec. 21. There shall bo appointed in oxch | PUNT. || district of said town, one fire warden whose olpath | uuty it chall bo to visit ard examine once with, | foreseeing hi fin the first. week in each of the months af {oto his tious | |Neptember, October, November, Decembet, | perfect ease, | January, Febroary, March, Apnl'and May, ip Fale, wh uc year, every, houre, store or ehop, in hi | but in twro. pc _ | district, and eavertain and report tothe board | semble in ea »| of trustees, all violations: of the proceding tat h | sixteen, seventeen and Se gitecnth mesons ty yee pom . |a}x0:to remave or abate (on neglect or refusal | 0! AConis, w of the occupant) ony cause from whieh imme | ner 3 Cano! ; | diate danger of fire inight be apprehended, ant! | By his mast | to-caae all buildings, chimneys, ovene, stoves, | preciated; ac | stove pipes, hearth, boilers, ash houres ae half suppress | Apparatus, in any building or manufactory, | panion, Vol !| whieh shall be deemed upsafe, to he without |e ey ctr “|delay at the expense of the owner or cect} |) Usiact pant, put ita kecure condition. fo { Cente Work j| "See. #2, ‘That at shall not be Jawful far | er mind then n{ any pereva to stack hay, within the chee forgotten. »| limits in the town of Chicago, to wit: conj-|- To his st | mencing on Washington street, at the Unitdd | patti paid tit vy | States Regervation, and running thence Refaw to then two .|to the intenection of Canal Street, th Canova and WINorth to the intersection of Kinse Streets] ites ond cor | thence East to the intersection of Wooleott }) ty 4. h Bue bene to Toi peat Aa bene ay ee aleli y | Lake Michigan, under penalty of twenty | 20Y i | five Sal he éach and every offence, and thja,|fol face of L ;- | costs of removing the pame. ‘was once he 1, | See.28. All actionsr brought ta recover aly inducement «| peusity or forfeiture inenr under the org time in stud \- [ing ordinances, oF 0! any’ by-law, polite | not so cons! 1h | regulation, or ordinance that may be hereafter’ gisl without ie | made, shall be bought in the corporate mume;| Wr if) and in any such ‘action, it shall be tewfa} to Ti | doclare generally in on action of debt forsugh'| in the pursu JI | penalty, stating the section ar sections of aby|| soft words a 1g | ordinance or aad under which tie penalty ear; Canov o-lis claimed, andto give the special matter in} applied to t ly evidence. The | first process in » racioa undivided: | ne | either by!summone or warrtt upassuspin| P| oath endexecution may be inoned mamediathy,| ore ac 6 at | arrendition of judgmest, and all peaalties aad foes a of | forfeitores when collocted, sball ba peld tothe) 1°P Tio. 2, | town Treasury for the-use of said town. 1] vo| Passed the Sth day of Angra 155 1 {|f*you pave i) |, HUGUNIN, Jre’'t | pene oa Aurx, N. Furunatos, Sedy. | iis] atrial of s 1 eer draw 2 pict ‘Tenderness, delicacy, aud gets Cal ig, |cettainly the appropriate waskiipa of «) : cel be obs "7. | cann—but they are more-the means of vert prea of|tues themselves, and if a. worn tT fait a mode he | herself with the mere posecssi¢a of th and Baie 1¢| qualities, withogt considering their pee, ig prett On| may wuffer them to degenerate inte ps rid 10? | For, instance, if ber tenderness; takes ej) (4 oa, helpless and useless, if it hes. to solace bi , | tade in bearing evils, and, ber inter) ay of . veo | tions forms ee pelinigdoem Uber Galenes a her sad'over | = area itt ral | indolent’ and. rl6ah, eben es the | vices instead of virtues! 2) TE a aed an five) Her tendesess is the, ty all bey | ee eaction ‘or, | Bet abiekd, against ithe 4 fale of vice.and yulgarity; 1 h te | PATE , oF : 7 sabah A.B ore. | it, her guard .againet anxisty, nme imideBon | (+ 11, by, en-|)8 the ectine:foutibe of; hes, enters Hl tare; a | becca emploregatern dlr RGB, | | VE te pn ood |&lt; 4 geateama regretting: td how ef BB] ssaiten, Sh ate he poco He sete See | a nce | told: by ‘her-thet.no one: had thang peekoe t rould .67</w:t>
      </w:r>
    </w:p>
    <w:p>
      <w:pPr>
        <w:pStyle w:val="Heading2"/>
      </w:pPr>
      <w:r>
        <w:t>Column 3</w:t>
      </w:r>
    </w:p>
    <w:p>
      <w:pPr>
        <w:pStyle w:val="TranscriptNote"/>
      </w:pPr>
      <w:r>
        <w:t>[validation note: independent PSM 4 / PSM 6 OCR passes compared; selected PSM 4; low cross-pass agreement; visual verification especially recommended.]</w:t>
      </w:r>
    </w:p>
    <w:p>
      <w:pPr>
        <w:spacing w:after="60" w:line="240" w:lineRule="auto"/>
      </w:pPr>
      <w:r>
        <w:t>iOVA'S COURTSHIP, |i caee! cormmenced -his studiesrat Rom | joy cine aver, io the house of Volpatfi:</w:t>
      </w:r>
    </w:p>
    <w:p>
      <w:pPr>
        <w:spacing w:after="60" w:line="240" w:lineRule="auto"/>
      </w:pPr>
      <w:r>
        <w:t>rage see 8 her Nips ‘day. of his arrival, berog ash ded he felt considerable awe at the| que”, o°°</w:t>
      </w:r>
    </w:p>
    <w:p>
      <w:pPr>
        <w:spacing w:after="60" w:line="240" w:lineRule="auto"/>
      </w:pPr>
      <w:r>
        <w:t>introduction te his fatare/man- fit. foe is awe wan not whit lemened| 4 13500: , rliment of Walpatt. ‘Goa vat rhile,”” he seid, ‘wheo Canova ens} —):, om wherein be was at works ‘Il or un taigt fal lrebeg ht So Canova end so ofte elf in looking about him at the ltrs, jon resting objecte the room coutain- |) °F oar mist interesting of all, ‘in his aN this sa young girl who was settiog | .airct the J said sitting,” to.use a com- the good V ion, but in every trith, the girl | ene poe x, one foot in advance, and her| gi Beer rned rounds the mesk and Bro-| Oa she eld, tokd that she represented | esermed f © Thalia;” and there was an air ss in their clear, sparkling coun- Thay es J of infuntine lightness in her as</w:t>
      </w:r>
    </w:p>
    <w:p>
      <w:pPr>
        <w:spacing w:after="60" w:line="240" w:lineRule="auto"/>
      </w:pPr>
      <w:r>
        <w:t>peculiarly fitted her to represent | Ramey pose name de Plearure.” For| trains ¢ stood in an unchanged position; | welt axtief observing, without affecting to! tom the</w:t>
      </w:r>
    </w:p>
    <w:p>
      <w:pPr>
        <w:spacing w:after="60" w:line="240" w:lineRule="auto"/>
      </w:pPr>
      <w:r>
        <w:t>student. eas prod wile, bappytife, perhaps, she bad | vous paxic</w:t>
      </w:r>
    </w:p>
    <w:p>
      <w:pPr>
        <w:spacing w:after="60" w:line="240" w:lineRule="auto"/>
      </w:pPr>
      <w:r>
        <w:t>itt far v0 long a time bvfores| srneye ex be she was now actuated bya} On one sic onging his embarrassment. At) chthon in ience weatied; she threw down</w:t>
      </w:r>
    </w:p>
    <w:p>
      <w:pPr>
        <w:spacing w:after="60" w:line="240" w:lineRule="auto"/>
      </w:pPr>
      <w:r>
        <w:t>\d staff, aad to the. youth’s oston- i bes By ght the old sitist round the neck, ee he</w:t>
      </w:r>
    </w:p>
    <w:p>
      <w:pPr>
        <w:spacing w:after="60" w:line="240" w:lineRule="auto"/>
      </w:pPr>
      <w:r>
        <w:t>7 embraced him, ahe said, ‘*No y, dear father, 1'am tired of bz-| tert ot do jaa if Fon must See 0.00 her lover t Jesign you must draw me ato ity} ibe Valpalt threw down his| PU it answered, ‘Thou art a whimsi-| oad. by but go then to thy rest, ifthou] for berpo weary; or stay—I_ would fnisb| Votrtth thou bast varied the fashion oft. uy) hay le: lone opened a door, through which | Panera, halfa zen Weds at-Tork at) Clee #8 and called ont ““Rafaelle: Mor- he individual in: question entered s nothing pecutiar in bis appear- tit might be a very roguish ex- ‘They ¥ hie eye, which he might have| Canoes u » lis. master’s daughter. Hel ok on A lown before the picture, and con- girls chee] ork at the golden hair, while Vol-| Fie with to the young siranget, 34. IF for) eart of h e conscious of bis presence, end | 04 from Goning bun as to bie studies and] of distike soon discerned hin talent, ond | “ieket nis fature eminence, received him se, where he lived on tetms of| ., and friendsbip together with ha had been lately: apptenteeds Once; el ints did these young men re-| 4 wee on ach other; for Raffaelle, conscious) seated in essed the beauty and elegance! pagelle was as free and agreeable in man-| iis inter ova was, shy and awkward — | oot cfuse ster only was: Canova duly sp-| _ ihe test and offen, when he caught the] jittle wort ssed sneer on the face of hs com-| wip he Ipatti would point out some Un-| jou 9 roke of beauty or vigor in the stu- = k, and say encouragmely; “Nev-| o5 te Di m3 this will live when they are] rorcupine tudent’s, generally apeaking Vel-| Na? ittle attention; at most he devoted enongh t ‘oor three hnurs in each day; But! &lt;7. deo id Raffaele were especial favor-| inh. Ru onatantly with him; they were al-| itt g , the rare priveledge of atcasion=| fr yok ing and drawing froin the beautl-1 1 site, ic ‘Domenica; and, mdeed, Raffaelle| couse af jeard to sey that-this was the only! ynie {he had to spend so much of his! on ducts dy. These two youd men could | tht he 4 slantly be in the company of the! oie hig st imbibing a deeper. feeling: than!" "iNgy, 5 they became nivale in love, and| 4 sete suit offame. Raffiello whispered} Vi) se, ‘and honey phrasesin the mailen’s| 6 obey va, witha higher sense of 7| Stowe, the father. Volpatti himself waetii a4 he loved Canova for bis auld and| Bert to p ig manners; but be felt that. Mor-| or oyh ; mare filted to win 9 lody’s than yoo</w:t>
      </w:r>
    </w:p>
    <w:p>
      <w:pPr>
        <w:spacing w:after="60" w:line="240" w:lineRule="auto"/>
      </w:pPr>
      <w:r>
        <w:t>sad wear ber)? at. tht be id velle; le p both equal pretensions, an; .</w:t>
      </w:r>
    </w:p>
    <w:p>
      <w:pPr>
        <w:spacing w:after="60" w:line="240" w:lineRule="auto"/>
      </w:pPr>
      <w:r>
        <w:t>val ove for my child. 1 propose bares Me skill between you: you shall each cat (i ctore for which Danette abalt sit, |"</w:t>
      </w:r>
    </w:p>
    <w:p>
      <w:pPr>
        <w:spacing w:after="60" w:line="240" w:lineRule="auto"/>
      </w:pPr>
      <w:r>
        <w:t>ho succeeds best shall receive my | soi,</w:t>
      </w:r>
    </w:p>
    <w:p>
      <w:pPr>
        <w:spacing w:after="60" w:line="240" w:lineRule="auto"/>
      </w:pPr>
      <w:r>
        <w:t>O win ber ‘affection.” With thie k Bate y euitera appested stsbtt ‘Canova : ext. lence ‘10 bis own ‘powers, , i. had tessons of bis owe for Oe ae y certain of success. Domenica ts i, ing</w:t>
      </w:r>
    </w:p>
    <w:p>
      <w:pPr>
        <w:spacing w:after="60" w:line="240" w:lineRule="auto"/>
      </w:pPr>
      <w:r>
        <w:t>question, the artist’ has repre daughter.’</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Hebe—and whe at lash ober giving her ¢uiters fair I time, ¢ her countenance | Joolsing cow! in :scarn, now 40 sor- wing ‘her oyes: asin sleep — pouting fin Vemation—that poor Canova || wr his ‘petit in despair, and de- wal inporsible tol paint her Proteas+ |" , “Try itaboignt, then,” whisper: |. and “Antonio followed the sugges- t night he abut impel alone, anu | | npon ‘his mamoty for avery feature rine face he 4rd on 10) loag ten, he drew and drew, never satis- aself, yet at every attompt approach er the original. | is time Domenica Juvghed. to, her- © good success of her stratagem; and || ‘olpatli, who. Hada strong eacret | + Canova, said, Well, Antonio, this er do; you must try agdio. a appointed day, ithe pictures were |: for the judgment ‘pf the pablic. ng side by side, hud were both cov- y-thick curtain, (iN) the connoisseurs | ere assembled.! At laat'the rounr' Canova, Volpalti, and Raffielle} together. in front—the Jatter with ied expression on his face, arisio ¢onterhpt in whith he held bis ri- ductions: Canovd ina state of ner- iety, which fame alone would nov- xcite). The curtain was drawn. ide appeared thé daughter of Exis- a gorgeous apparel, giving her banc chaser, with eyes cast down laugh- 1 if rejoicing in her expected e2- » hig clutches, On the other, Dor inp simple white robe, with a gar- owers in her hand. ‘The mind of ‘had infared some portion of its'own to the work of his hand. Wer eyes this instant set foo, fixed on the but with an expression of modesty oke the favour of all bebolders — clasped Canova’s band warmly ; done. jutice,”? he said ‘and ‘The assembly agreed with the done ald artist quite decided the “by saying, “Morghen has drawn Ys doughter as aslave, but Antonio nled n goddess in the artist's</w:t>
      </w:r>
    </w:p>
    <w:p>
      <w:pPr>
        <w:spacing w:after="60" w:line="240" w:lineRule="auto"/>
      </w:pPr>
      <w:r>
        <w:t>went home; but when Volpatts led up to Domencia, and desired her to Antonia as her foture husband, the ek termed very ale, and ber eyes thtears which rounded the very her lover. But, she became calm, , that time forward showed no token eto him. ‘The fruth was, that with wit at will, the girl loved and rever- sr fatber, and wijen once hechad is positi command, she was doter- &gt; obey it to the best of her power.— nly once, did she give way to the of a proud heart and wounded spirit. nthe eve of her nuptials; she whe na verandeh bebind the hoods, ' and e leaned over her: he had’ begged view 40 passionately that she could se it. Wasit not the last?—the last! st!—Alas! the power of those two als!</w:t>
      </w:r>
    </w:p>
    <w:p>
      <w:pPr>
        <w:spacing w:after="60" w:line="240" w:lineRule="auto"/>
      </w:pPr>
      <w:r>
        <w:t>e were any thing bot auch @ vey id Morghen, ‘methinks I should not grieve; but to saerifice you to such Donenica—the head of an aes op a aula &amp;</w:t>
      </w:r>
    </w:p>
    <w:p>
      <w:pPr>
        <w:spacing w:after="60" w:line="240" w:lineRule="auto"/>
      </w:pPr>
      <w:r>
        <w:t>streplied Domencia, “you may spare Fe eee here wil be. rod toblame. My father says be isclev- ould ho were lees 90, and mora like ‘affaelle.. He cannot speat.to me temmering, and wben/be attempts with loving eyes, ye gods! Raf fidat ever see eat eyelug &amp; young after a few day's fast?,</w:t>
      </w:r>
    </w:p>
    <w:p>
      <w:pPr>
        <w:spacing w:after="60" w:line="240" w:lineRule="auto"/>
      </w:pPr>
      <w:r>
        <w:t>thou, Domeniean,- thon art loo patient tance; ‘whereforp not tell biso at once iow churf, and tbat? thou can’st nol im?</w:t>
      </w:r>
    </w:p>
    <w:p>
      <w:pPr>
        <w:spacing w:after="60" w:line="240" w:lineRule="auto"/>
      </w:pPr>
      <w:r>
        <w:t>r, Morgben,; my father's commands isive, and F, (or whorn alone he tives, ver be the child to wound bim;</w:t>
      </w:r>
    </w:p>
    <w:p>
      <w:pPr>
        <w:spacing w:after="60" w:line="240" w:lineRule="auto"/>
      </w:pPr>
      <w:r>
        <w:t>ay him in the spirit and to the letter 7 shalt Antonio know my opinion</w:t>
      </w:r>
    </w:p>
    <w:p>
      <w:pPr>
        <w:spacing w:after="60" w:line="240" w:lineRule="auto"/>
      </w:pPr>
      <w:r>
        <w:t>id when I aro married | will do my please him. I'he were:but less un- Wy—why he hes less of gentllezes 0 baker'sman—&lt;dost see him, Ref eaning over the low parapet:wall?tbe every evening fo court my pan! Bar- ie waits for har there,’ and n abe it in Kine, es ope, and. thon ayo three cakeslfor thy suppef to thy sone? So Ganoya saya fo. me, again, Domoniga, and thou slalt go 0, posterity as ajvory, Venus.’</w:t>
      </w:r>
    </w:p>
    <w:p>
      <w:pPr>
        <w:spacing w:after="60" w:line="240" w:lineRule="auto"/>
      </w:pPr>
      <w:r>
        <w:t>was once a peasant 19 Bassano; w sined 10... 5</w:t>
      </w:r>
    </w:p>
    <w:p>
      <w:pPr>
        <w:spacing w:after="60" w:line="240" w:lineRule="auto"/>
      </w:pPr>
      <w:r>
        <w:t>nid be bad, Jedy !? answered the ba f and, od</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ae aa ee Bal nn A TERN 8) Piatra ONE STOR ES sel “bk beer ee SR aise a May RIE clin. J elind 7 ebs Spvernt 8 Fae a Apa a Saree soem ia at pat rea tote va eoreeter Ba He ¢ ‘heer asity$. HE would Be wedded ‘to | B his art, and his work whould. be bis’ ses ¢ perpetuate hie name. | Volpalli remonst a warmly, for be kbew his worth. ja th | 1 kpow your thoughts,’ he saids. ‘yaa j G ‘think my daughter scorns yau; you told me | at hut yesterday that vou were ill fitted to: win the’ eniites of 0 fair lady, ‘trost me, fitne’ will | | win her.” ot ¥ ; ‘The temptation: was strong, but. Canova | in yielded ag So, they, pial at last, with | ps something of onger 06 Cra side, lop He | su rightly layed the youth. _ But after the mar- | fo Tage Af Domenica and Mokghrc, the latter ci told him the whole truth, and Volpatti: wag! I: happy to feel his former alfectiqn ‘justified «| ac He Koew it was too late to blame his child, | ec therefore be only said—‘tDoménica! yon] ar know siot whate nable heart you bave re-| a tected, if you bad heotd hit plead for yee, | bs whea kemmid, ‘Master, if you tens, me,. iff g you value my services, prove it by gralify-| ns the winb of my Tet make te Nea bi ter and BMorghen bappy together.? If you] te had heurd this, yeaend scarcely have ‘re-| t jected bien.? : From the Randolph ( Tenn.) Recorder, Sune 19:| 9 ARKANSAS FREEBOOTHRS. MURDER, | a1 Another most audacious ond villainous at- | tempt to plonder a flat boat was made'a few | t! days since. Hy. some unknown: though sve-| &gt; pected individuals, living oF prowling about | ( 15 miles below Randolph, om the Manse P shore of the Mississippi, the spot of simifar robbery’ nad robber hunt, of shiek we gave |i Ta detailed account a year ago, The eit-|¢ cumstances, to the beat of ocr information, | ¥ which is conclusive, are as follows: ” 4 A. flat boat from Kentucky, lamied with| ™ fifty-five hogsheads of Tobacco, was driven it Jashore at this place [ Arkansas’ about four| © || weeks since, 10 the nigh{, when oll handy ¢ || went ashore but the captain, who threw bira-| {self duwn in the bow of the baat, and tell ? Jasleep. Ee was soon awakerfed by a cry h | from on shore that his boat was jobng | He sprang up and found the boat guonel| * | deep with water, which eoon sank. Rees . ber of peony had eallcted together 9 he : ! foes that evening, €xpressly for a druaken &gt;| frolic and a row, which they ad in the most |‘ | horrid sense of the expression, a3 they mur- u| dered one of their companions, William D: | | Bunehi, by shooting him simultaneously svith|| * »|two rifles, and: nearly beating to death bis] | |'brother After Bunch was’ murdered, his ; | bewd was most iohumanly mangled by an -| inferaal demon, with blows from a pistol. | ~| fa tho morning ‘the'captain of the boat was} | -|told that he should Ret a protest, and have f -| the boat and aarp for the benefit of the 2 | undeswriters. "This he replied he war farbid t -| doing under any circomatances by the own- slers. But the’ freebooters were tot to be} , 3] silenced: yn thie manner, telling hinr:that it| 1) was the way sueh business was done'in Ar- 1] kaneae, und that ho’ sBould do it, accompa: ‘ !| nyiog the order with threats and. curses.— | Phe captain, a young moral man, inexpe-| f rienced on the Micsisiep awed by wiloca- y| sing the brutal murder the erening previous, tl was forced for his own sp to'yield to ¢ h| their demands, ‘and ‘applied for e:protest, a| when the tobacco was told st auction for! g $260, being’ really worth 7 oF $2000 % c| Sheriff Lloyd was the auctioneer, and Mr. | o| John: Bareey, the purtbaser, there being’ bat| , -|B persons present at the sale. “The captoin | | e| immediately left, aud was told: if be ever |&lt; ¢} mate bie appesrance there ‘ey would: kill s| him. Andso firinly does he belicve'it, that , &gt;| he would consent neither by pertuasion nor | ; g| money, to retum with the iy a 1 | "The omners anived in our town few) #| days since, and on Tuesday afternoon last, | at} aevaral of our citizens: ecodmpanied them to the plate where: the boat sunk.» ‘The'brat || 1a | had ‘beer examined on'the Sunday previous, *, | and, salen: ssrpede there were anger | 1] botes foand in its. bottom, which so- || yt | counted for ite sinking- Pert of the tabaces of| had been: ralled into the~ works, . but tt was y| all sately slapped: on-board 2)'steamy host; 3-| though: not without much grumbling fam | , 2 | the new ownria, eineye probably bays ¥ | then been recovered: uperior power: | The owners end ovw’ peste r- | ttete way to New Orleans; the latter i | {tending te claim the tobacea by’ virtue of 7} And this robbery and pourder occarted in’) {a Chriition country thts Fite Tavis! ‘ 01 Te i wo igolated inutagdes: ‘Countless are the’) y | robberies and GON bloodied) piyrdére that) « moat daily ccear it this region Working 8 by 11 defyingal laws human ‘ané divine.--Th at |imutderets of Byneh= now Reeonie dad coed L “(aa thy tlopdeteied Tieaienegtl ; =| Wont pe te tat | df tH tete: to ft ia'the elite | £1 6 Pact ie &gt; derttoes of Bowral atid) canvassed “wittr'direfal us- |: ie a year?’ Wit not’ vidlciently pot- YH rend cursed by frntd; hiss: mony, a84 | | eee [ rere awiken the eyeniof unay Doan Bot the biabd lof Ff the "exw Hoek gald iad Bevis o-| driest rot Ue ad syed i“ seh oe riot adem aT ee h Peal io and apg? gee nw? banter grees 4)</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NOM | Sheree demi | by, bem to ‘bai ae. tan att arg ont i citlgsne took w year so fir Wee Prenny 9 plat if dered Boat Trom “then atid Wetlting saint of i the contpirators, puirt of Whodh) de alli! con= | Ginedin' nar caval a Ring 1h¢ slow and cocertalé babd justice.) | 4 COUNTERFEITERS DETECTED, 4 Itmost unexpectedly becomes aut dur to Be inform our readers that within jn riled La past,.se¥eral persons ia. the county, were a suspected for having. counterfeit: money, and , a for having passed it. On last ‘Sulorday a a) citizen. of Indiana, who resides. abovt 10 or he 12 miles from this place, came info town ue aad inquited whether a man, giving his de- ais scription, had bean seen fo pats the streets, ong eying inrataton at ibe ran time that § a man of that description, had 4; two : befote, calted at un hoes in Bl bboeneb, to 4 get Joniething to éat, and that he fe had 50 tnaniged, in paving for it, as tol palm’ upon b be dooahleh (11 of 12 stan Hod pore Ht tefelt ten dollar bi), and one of the’ hasest if tho, that we have ever seen. The descrip. e tion answered so exactly for that! of Thom:s ah Meare Hsing abeat Sires from, ie ih co, tlathe was jmmediatel hesided, We Bod on eee confewed tat he had : not anly pepe’ that bill, but others, knowing them at the'same time to be sphrious. Hip &gt; own plea is that himself and ba Flaming (in the mame eigiboruved,) were recently if periaded into this open and ynjostified. dis nesty. Fleming was then arrested, ond i from hit and Maxwell, the names of oth- ers ongtsed in the same debated rogtery were obtained, tryo of whom ‘clan and it Andrew Wilsons, bruthérs.) ware lortbwith 4 reized, and brought to account fdr their nefa- a rious conduct. The two Willeons have giv- en bonda of the penal sum of 2,000 dollars gach, for their sppeatance at court. Plem- a Ing is in the county jaik aod Maxwell, if Ht we are correctly ioformed, has entered jnto ca bonds of the penal sam of 200, dollars, for Bi his appetrance ater, moerelyias a witness iy agaiast the olSers. Harvey, McFarland ie whom it seems ia’an old band atithe b miners, Ae shad before the first writ was. ified ¢loped i from the caunty, in‘consequence no doubt, + of some suspicions that had gohie out. if His guilt bas been coutestably proved, a and we have no doubt buthe has with him at this time, aquaulity. of spprious money, principally book bills it is supposed. As it ; appears from the beat of informption that he i has deen thé ring leader, we hope he will AY shortly be appreheoded in his care?’ of dé i fradd- He is aged about 25 af30 buts 3 darklsh coloured hoit—ie about lBve eat Tor | a B inches high, well noporoael—ba 2 bie ti siness like and sprightly appearence, abd we ue believe getierally wears 2 cap. Hi bid About 250 dollar of ¢puriaah money have is been found pringipally in the house ‘of the iy Wilkins. ‘Twas all ig, bank bills Neoxpe ie one doller, The bills were oa the Tank of 4 the United States, Farmers bank of Vir f inia, abd the etato tenk of S. Catolina, Bt Ghatlestan.— Donetlte (Th) News. ni An Arreat.—The Natchez Courier relates iis the following asa fact 7 i Some years ago, in,2 county ‘not x ban- Atl ed miles fom Néoed, «email sized a Fy ‘went to tha piantstion of a certain geatleman | swboiwas light in wit, but heavy. in (Bea, a with piece of per in bia bach lded in &amp; ef legal form, and (ies ‘by “the observations i “ea"ea.” Having foand the owner of the hf plantation in the Beld, Hie explained bin btsi- | hess, whea he wag! requested! fo reatl the 3 capias, which commenced as usual, “ Yhu are . heteby commanded, withoot debe, tor take ke the body of, See." pen al “Humph”? ways the pi dt stretching i bimself upon bis back “Yam riady.”” 4 *Q, but you wod't expect mato earty you , in erent” a 2 Ue rtanly, you must ‘fake eh you ; know. ¥ido wot resist the. he the a law, understand, but subait with auchicheer- pli: fulness.” : Veer Bi “&lt;Will, you: wait there anti | brieg-nicatt?” x SC ank ptofniae-l-aoy rectiver fedas my fatigue the meantime. i if bk “Well, ee «| i PE “Zou myst do yoos duty,” *f ® ‘poLtine ba By, taworeble, wit the | Balargement of the is le ne 0 of thie work fa: now ceHain. Eb: Arran ats: have: beet’ madnito oon reece. Bi ‘apo fered v5, abd thet irae for te 3f soviet # (7 ay hort mal ib pimelie, “Ab Lectin | il Ore. ead, Ra co u Wy git ie saan Oe fa th fr Pig Reap beMy, Y iteaes pales ld gah, : i peg bel style gable Panties eet ee | i lasek bad grater tele ‘iden Bayan ie Lager temo Phy Hy aE Le AS [decks Inapenesdiaalixempon-the nitisle wien 7k. Prrarotan gar wall fomaer arn rag - eat ‘</w:t>
      </w:r>
    </w:p>
    <w:p>
      <w:r>
        <w:br w:type="page"/>
      </w:r>
    </w:p>
    <w:p>
      <w:pPr>
        <w:pStyle w:val="Heading1"/>
      </w:pPr>
      <w:r>
        <w:t>Newspaper Page 2 — Source PDF Page 6</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‘at Foe hii scillequal to nny4 b aed coh be te ad. Rie fave ha Abe. ‘ ‘Allaaic) the farmet we way)’ yeate</w:t>
      </w:r>
    </w:p>
    <w:p>
      <w:pPr>
        <w:spacing w:after="60" w:line="240" w:lineRule="auto"/>
      </w:pPr>
      <w:r>
        <w:t>| hhenod aball find himtelf within one. thoussnd</w:t>
      </w:r>
    </w:p>
    <w:p>
      <w:pPr>
        <w:spacing w:after="60" w:line="240" w:lineRule="auto"/>
      </w:pPr>
      <w:r>
        <w:t>a ‘of old ocean, way consider ‘hitteelf as</w:t>
      </w:r>
    </w:p>
    <w:p>
      <w:pPr>
        <w:spacing w:after="60" w:line="240" w:lineRule="auto"/>
      </w:pPr>
      <w:r>
        <w:t>i ble 4 'cope with the princes of the earth in ‘ the aly ond independence of hie, station. me, itted to enjoy the bovuties</w:t>
      </w:r>
    </w:p>
    <w:p>
      <w:pPr>
        <w:spacing w:after="60" w:line="240" w:lineRule="auto"/>
      </w:pPr>
      <w:r>
        <w:t>| ax 6 Ws ebdturbed by iniseioe oF foreign $ commotions, tad if the sin of ingratitude and</w:t>
      </w:r>
    </w:p>
    <w:p>
      <w:pPr>
        <w:spacing w:after="60" w:line="240" w:lineRule="auto"/>
      </w:pPr>
      <w:r>
        <w:t>k divohedience-be got sufficient to sink he as</w:t>
      </w:r>
    </w:p>
    <w:p>
      <w:pPr>
        <w:spacing w:after="60" w:line="240" w:lineRule="auto"/>
      </w:pPr>
      <w:r>
        <w:t>wpebplo tote’ the degradation which Joxury</w:t>
      </w:r>
    </w:p>
    <w:p>
      <w:pPr>
        <w:spacing w:after="60" w:line="240" w:lineRule="auto"/>
      </w:pPr>
      <w:r>
        <w:t>if + and feibe kale heretofore matle the portion |&gt; |). ef tile more fvourad of the ations, a few</w:t>
      </w:r>
    </w:p>
    <w:p>
      <w:pPr>
        <w:spacing w:after="60" w:line="240" w:lineRule="auto"/>
      </w:pPr>
      <w:r>
        <w:t>i | ‘seat will ealfice; for as to behold in our on</w:t>
      </w:r>
    </w:p>
    <w:p>
      <w:pPr>
        <w:spacing w:after="60" w:line="240" w:lineRule="auto"/>
      </w:pPr>
      <w:r>
        <w:t>1 &gt; ee , thé beautiful picture which good i Fie have 20 long Ipved to sea eeetess rab It et ap ideal thao ever to be realized, ol n peo.</w:t>
      </w:r>
    </w:p>
    <w:p>
      <w:pPr>
        <w:spacing w:after="60" w:line="240" w:lineRule="auto"/>
      </w:pPr>
      <w:r>
        <w:t>§ pe yserfil withdut oppression, fich ‘and |</w:t>
      </w:r>
    </w:p>
    <w:p>
      <w:pPr>
        <w:spacing w:after="60" w:line="240" w:lineRule="auto"/>
      </w:pPr>
      <w:r>
        <w:t>H jeorbed without vice ad esi snd fee</w:t>
      </w:r>
    </w:p>
    <w:p>
      <w:pPr>
        <w:spacing w:after="60" w:line="240" w:lineRule="auto"/>
      </w:pPr>
      <w:r>
        <w:t>{| yritkout licentiousaess, |</w:t>
      </w:r>
    </w:p>
    <w:p>
      <w:pPr>
        <w:spacing w:after="60" w:line="240" w:lineRule="auto"/>
      </w:pPr>
      <w:r>
        <w:t>ioe We eatract from en article in the Detroit,</w:t>
      </w:r>
    </w:p>
    <w:p>
      <w:pPr>
        <w:spacing w:after="60" w:line="240" w:lineRule="auto"/>
      </w:pPr>
      <w:r>
        <w:t>Wo} Demmeratic Free Praas, the following judicious</w:t>
      </w:r>
    </w:p>
    <w:p>
      <w:pPr>
        <w:spacing w:after="60" w:line="240" w:lineRule="auto"/>
      </w:pPr>
      <w:r>
        <w:t>het temerke in reference to the warfare now waging</w:t>
      </w:r>
    </w:p>
    <w:p>
      <w:pPr>
        <w:spacing w:after="60" w:line="240" w:lineRule="auto"/>
      </w:pPr>
      <w:r>
        <w:t>eh agsinst Catbolics, and forsigners by the Whig ft Arigtocrary.</w:t>
      </w:r>
    </w:p>
    <w:p>
      <w:pPr>
        <w:spacing w:after="60" w:line="240" w:lineRule="auto"/>
      </w:pPr>
      <w:r>
        <w:t>! ‘The constitution aod laws of the states and | the vpion: place all religious. sects oo the | sams booting of equality They recognize</w:t>
      </w:r>
    </w:p>
    <w:p>
      <w:pPr>
        <w:spacing w:after="60" w:line="240" w:lineRule="auto"/>
      </w:pPr>
      <w:r>
        <w:t>eet no rehgious or sectarian distinctions. Thoy | iavite all to: an. equal participation in the eal wortip of God according. to the dictites af| } their own consciences. are equally eli-</w:t>
      </w:r>
    </w:p>
    <w:p>
      <w:pPr>
        <w:spacing w:after="60" w:line="240" w:lineRule="auto"/>
      </w:pPr>
      <w:r>
        <w:t>i i All are equally eli: |} &gt; gible te pablic ofees, to lewalative, exec- 4 utive and judicial honors. ‘The Catholics in</w:t>
      </w:r>
    </w:p>
    <w:p>
      <w:pPr>
        <w:spacing w:after="60" w:line="240" w:lineRule="auto"/>
      </w:pPr>
      <w:r>
        <w:t>| 4 the United State ‘have been distinguished \ | for their Jove of liberty, and for their devo- H tion to.our free and liberal ioutitutions. We</w:t>
      </w:r>
    </w:p>
    <w:p>
      <w:pPr>
        <w:spacing w:after="60" w:line="240" w:lineRule="auto"/>
      </w:pPr>
      <w:r>
        <w:t>| have among us no better citizens; none more</w:t>
      </w:r>
    </w:p>
    <w:p>
      <w:pPr>
        <w:spacing w:after="60" w:line="240" w:lineRule="auto"/>
      </w:pPr>
      <w:r>
        <w:t>(ae | sade moral, charitable and benevolent. it ‘These being their’ characteristic traits, the | Jaws ‘ond constitution of the countsy recogni- ie zing éatholic aul protestants a» entitled to a meet equality in all respects whatever. —</w:t>
      </w:r>
    </w:p>
    <w:p>
      <w:pPr>
        <w:spacing w:after="60" w:line="240" w:lineRule="auto"/>
      </w:pPr>
      <w:r>
        <w:t>| eres ee | wageil by political and sectarian Partizans a) mat tigots against our Catholic fellow citizens mt throughout the United States, aud especial- 1 | ly in Michigan, ‘Such a warlare is contra- Bt ry to our laws and constitution, comrary to reason an! jastice, and cuntrary to. the spirit</w:t>
      </w:r>
    </w:p>
    <w:p>
      <w:pPr>
        <w:spacing w:after="60" w:line="240" w:lineRule="auto"/>
      </w:pPr>
      <w:r>
        <w:t>i of true christiavity. ‘The federal party cannal</w:t>
      </w:r>
    </w:p>
    <w:p>
      <w:pPr>
        <w:spacing w:after="60" w:line="240" w:lineRule="auto"/>
      </w:pPr>
      <w:r>
        <w:t>Mi expect to receive the support or countenance " t of a tehgions denomination whom they thos 1 calamniate, and whom they would thus pros- Be cribe froin’ the enjoyment of their equal</w:t>
      </w:r>
    </w:p>
    <w:p>
      <w:pPr>
        <w:spacing w:after="60" w:line="240" w:lineRule="auto"/>
      </w:pPr>
      <w:r>
        <w:t>i rights and ptinciple.</w:t>
      </w:r>
    </w:p>
    <w:p>
      <w:pPr>
        <w:spacing w:after="60" w:line="240" w:lineRule="auto"/>
      </w:pPr>
      <w:r>
        <w:t>‘fe The proposition to repeal the laws natur-</w:t>
      </w:r>
    </w:p>
    <w:p>
      <w:pPr>
        <w:spacing w:after="60" w:line="240" w:lineRule="auto"/>
      </w:pPr>
      <w:r>
        <w:t>i t ulizing foreigners is worse thon any thing</w:t>
      </w:r>
    </w:p>
    <w:p>
      <w:pPr>
        <w:spacing w:after="60" w:line="240" w:lineRule="auto"/>
      </w:pPr>
      <w:r>
        <w:t>ever proposed by the federal party, in their By bigest excitement, on this subject. They ; only: required a residence of foutteen years } to ebtilte a foreigner to become an Americap ! 4 citigen. Our national ‘repablican, federal mit whig, velf-styled “American party” urge the Salts repel of all our, naturaligatioe loses oh | They would not only discourage emmigna- aH {ion to this new country, but when Europeans ay 8 do come among us, they would never admit ny them to ths enjoyment of any political rights. aH ry would only recognize them asa degra- if! cast of slaves, fubect them to the opera- low and burden of all our laws, make them pay taxes and fciem every duty of citie zena, bul vot allow them te vote for repre- schtatives or any public olficer appointed to rule over them. Ohi exclusion would ne- ae cessuily sender foreign emigrants an indif- | ferent Population among us; render them } alius in their affections to our goveroment q noe people, and change the entire character iq t of all ous political institutions, from a spirit off he | free and benevolent philanthropy, to one of 4 t omnes mean and disgusting exclusive- et em. ‘ i Such would be the fruit of federal success. 4 aod:dominabon. The democratic party, on Hh the ony are, aod ever have been, io Hf paar thereby, ju favor of admitting wa &amp; fordign emigraots to\an-early participation in f al the blessing of out repubicn iattaton “i | ‘They are for plocing them on an equality, as ‘aes t008 st pacha ey with ative Americans. a They thiok’all ‘sects of christians entitied Bi to equal Consideration; to equal civil, politi- ed cal, and Pe ie Tights. Let our naturalized i! citizens dol, their descendants choose be- j tween the parties. Br —_ 4 ‘Frow the Galenian ALG THE CONVENTION, * a f ‘The opposition affect a great degree of hor- Sh}. ror al thet iden. of pepmiting dediales a Meotbat ft Balzar) recommend 8 candi. Fs a data for ths: popular suffages. ‘They think sa ‘tbat it begrs too mucly the appearance of dig. Be tation, anf that it iy calculated to monopotise At and that polltical power which ‘ should belpxercieed ‘tmaediately by the great fi masa of the people sccording to User own Ay? lantes. mila apprehead that views are Gay ot coredt, z a Ue win bm conidre at he convention i Ve compased 1: ates, not self appoj Git append ‘by ihe people to do plieina ded i bave:no power to act farther than that. The el people, be sovereign capacity, oa ‘fl * a 8 nomination as (oe it Fron the | representatjuns pried bese \ aN | ‘one would suppose thatthe Baltimore Conven- | ah | Gon tt A aAM pl omelette te a a selforganked, ically ‘appointed sa Present ofthe Uonel Site, gered ed gurd whotever, to the gublic will. Wherees,|! fe ex far from exercining mny mich power, itis en|! mH Ssoportant body a2 respests the eleetion, and|{ oy Ff has daly performed the duty for which it was | t a called hy 8 people: ip Baltes more Conven, || Ht tion i0 a cy phorerits io a pullity, | BH | unless the’ seal of public epproval 1s placed | 1 | 1y pscoad wo think oe cbiocioesi Wha || mH} io 8. Sipply thins large number of the| at i American pote sre. anxious to ieee certeii ih t ‘Untign +1: pgp gar ‘Thoy wish to fix | | oA rn ch fy on | Bie | Reb dies blledryeanee adi</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 ace il oe soba to be barmboos)ed, s] out of'bur rights jn thidwey! It is a mere 1 | caucus of office, Holders! ¥ ,| An dngertion lof Alr. Van Buron! So did ,)Mr, Van Baren! invent the conatitation ms whic el E 1) fervon before the qeople, | Madison svay held ; Ad in ibe natesisa ode vere Monrpa and eckson. wit ear congresal 2 | conv ra racrecmites y | venti ve delegates 31 &lt; ‘ cot people ihr. Van Dusen the laven= }| tor of tohventionad ‘Thur do these men re- _ | solve every inovelnpnt of the denvocratic parry into x “couning'! selome of Nr, Van Buren, j at it’ tle people Had become the willing duper Jof lus iorafty FL Japp etsy e boc arent Lo "4 | nich they Pee Gen wa teraniee is Jeulogiaing. | : |[Evom thd Illinois Republican.)</w:t>
      </w:r>
    </w:p>
    <w:p>
      <w:pPr>
        <w:spacing w:after="60" w:line="240" w:lineRule="auto"/>
      </w:pPr>
      <w:r>
        <w:t>g] The following extract from. a hand-till, gz] recently pablisbed by John Calhoun, ae ‘exhibith the character of the Editor of t 1]**Journal” in noleayiable light? The char- | ges, therein set fouth, are boldly made, and ya denial of their'trath ie directly challenged. , | Vets the ‘editor pam these charges over in si- »| lence, nod thereby tacitly admit their truth? {| We believe that: he will, Time, however, - | will teat the accuracy of this opinion. The x exuagt will formia' standing article in this pa- 1| per, for some timie to come, unless the falsity</w:t>
      </w:r>
    </w:p>
    <w:p>
      <w:pPr>
        <w:spacing w:after="60" w:line="240" w:lineRule="auto"/>
      </w:pPr>
      <w:r>
        <w:t>1] of the charges stall be made to appear. -| “But srho is this scribler who charges me B| with changing thy principles? Is it. that | man who bas changed his principles ahd par- “(tyas qany Uimes asthe wind changesin s 2] week, and who bas not only been bought, -{ but valued and paid for in dollars and cents? » | Is it oot that hearthess, worthless, hypocriti- -|cal, cownrdly, and cringing wretch, who y|came to this coubtsy a few years since, lit- 8) erally exhaleing the offensive odoure of fed- Sleralism, and coinmenced the publication of| &gt;| the Pigh ae Journal.” Yes! Fellow- "| citizens, this is {Ke man sometimes known by O | the appellation of the ‘white bear,’ bu more A] generally and porticularly as Simeon Fran- tl ci, the editor pf the Sangamo ‘Journal.’ | ¢| This is the may who issues his band-bills, #| filled with billieygate and faleehoods, and -\ directs with all ithe authority of a mighty: | man, but with aff the venom and meanness of ahired teal, topo against me and crush = diglenieeedl Can Be imal of prin: g| ciple ing up, and feel no pangs of | conscious got blog in his peleniks Y | for acts of duplicity, anddesertion, und mer- | cinary strife. | | - “With a, view of obtaining the printing of | the laws of the Ubite! Staley, dig not your «. | mereeoary soul,ia editor, prompt you about 2 [eighters monthsago, to indacecertag inende “4 the administrate fodielieve that its nea- it] 2ures would receive, io future, the support of "| your paper? ‘Tb. satisfy the friends of the sf administration Dh SPDR ODrety, did you not [associate Judge McLeso, of Ohio, then the i | expected opponent of Mr. Van Buren, with fr | the oullifiers? And did you not also, for the A psa ee ig fie ene es certain in, give a further sign of your ine © | tended! course, by poling Mr Ones, lodian | Agent at Chicago? Did you not abandon | tbe support of tht United Stat » ip port C tes Bank, and y| 2ETee BF 8000 a8 suitable pretext should ; offer, to come aut in favor of Martin Van {| Buren for the Presideccy? Deny these cbar- ¢|Resif you dare; and yaur hireling character "| shall Be Jaid-bare te this commuoity for them to gaze at in all it¢delormity. Did you not {2000 alter these gigas were given, whea ,| Your own party ehgaged ina struggle be- {ween May aod Mills and his friends had ; urged you to take farts preverre the silenca ,| of @ purchased slap? readers of, your paper have only fojcall to mind ‘Jour myete- ,| fous course on that occasion, afd they will _| find the evidence of your having abandoned {| your principles for ‘the sum of $125. The ,| true cause of yor course they did’ hot then j] Onderstand; but the time is at hand, when , | Your swmprincipled cooduct will be exposed as heeee to all rah hired panders of falee- From a Riinois Advocate, federal editor of the “oun Sanga- j apn dort pee we ‘can my aalhng F :| eee of those differ us io political mat- | ters, Ga tot the jaro Jederahiste, and that | bettsliga Orpadagde ote for the| | of. We humbly tha pardon of thi Yoon of Connectect; tok |! | wehape eagineapy that = federalist | | was one, wi wed in the ‘Bank of the |’ United Grates,’ thal no valger democrat &amp; |! | {Gt for fice, public oicers should be | ‘aa secure in their | as of a freshold, that ‘the Auge pected of the farmer were tinfit for hasdling the statutes,’ thet Danial Web- | Stee of har Boga qooilable candidate, was the tran foe Progdent, and that to ‘divide the deppcrets and destroy dersocracy,’ is the | ee mod of bis political existence. q ‘nally, a fededalst ia just euch a man as the editat of the Journal, one who i never | sutisied with any mo in office; and who, if| be bes at, el err te P vrerie | the |ttuth in relation to any r pai pet 10,60 ip favor of his politica) ca: j and wi le hin. pa fr i Sth a ne ak Dog or seating iymobys vacribhlers, instead off 3 fete relating, to Uw prosperity of: hin cous-| § try. Are you satisfied, brother Jonatha. 4 * Tho Arlongas Advocate ‘ayn: E The’ (a: jenm| Adverts s ag ac seises ct cv 7imel iaketchen bul sry ing ie ne ther J ’ itor? snkabaet 1 (Poon dpe f pevigeat nha ee ete ay Sie DUR i ae bei ye RAG</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fhe’ will/teke » caizeaie Gow bate jon} Ronin Bis the Honey atcha wil rs fend parfores about seb 3 jot ST imemabe Glenn 7 | (rae GHARACTER OF JUDGE we | the Wiig’ pabers jaro. vers oariest a (img er A OE on nan || tere ny say ho is an mean 9g , | patriot, a sound statesman. and that if electod, fe will make a first-rate, President. | Who 1} doubts it? Who, that kvows ony thing-about j |the political ‘carver of Hugh L. Wile, dors j| nat admit him tobe a yory propor t No || chatges base yet been advances, iy Chia f mingle onc-—he hus permitted kinterlPAe be kerd ‘| bya ong of porta specilaiors, who lave _|ne Gee of their own to. wotk upon, and who, having dutio what thoy ‘wished, will | Mehrow bimike ‘a loathenine weed sat ” | No onewill vooture, at this day, to speak with ; {disrespect the name of Judge White. Tie is 1! pet a man to be deaptaced, snd be iy far {oo »| widely and favorably known to be elandered. ; | It is, therefore, in norrow rather than in anger, that his old and faithful triends'ure ooligs to penne him—Le bas abandoned them, be has led away—tio lias been seduced ‘by wily hypocrites and datterore—-"lic is juinedta his | idselet bis aluue!"—Buthaving supported ; |e ankio principles of Republieanigm with 8 | Grmness and Penh wutice forbid that a rancor- -Jous spirit of political hostility should itapute 4) to him any thing like dishonor. .| . Judgo White's fault is, that he has ft re: _| sisted the arte and intrigues which his offi enn- &gt;|mies, and the old oncmies of bia warmest friends have practised upon bim—that le ibas ?/G0t repelled with indignation, their verptul- * | like advancés aod uvertures, ond that he has "|oot, with the magnanisnons Rives, declared /|his determination to stand or fall with ; his Principlesyand with the advocates of his prin- | ciples. He should have known that the crea- ,| tures who wore go loud in their praises of him, wero not his friends—that they wished him "| no rood—that they cared not a fig for his yfrin- ‘| ciples, except. to destroy them—that, in fact, »| they. wished to ruin him, aud at the snrdy io- ? | ment, | -| “To mollify damnation with a phrase £"+ &gt;| Heshould have remembered too, that. to conei- ~| hate as well as secure the confidenceand fhror _jof the party to which he wes attached, ond f| had ever been attached, he must convult its interests and conform to its usages, { | What must be:the feelings of Judge White | when he sees the Hartford Convention Feder- | }alists, the South Carolinian NulliGers, und - | those unprineipled renogadues who have aban- | doned the good old cause of Repnbl aye, , {all joining ima hypocritical clumor fork jec j|tion? He must look opon himself as a chhdi- ,|date “of shreds and patches”-—supportod by | men who either lave no political. prineples *| whatever, or having them, are willing to offer | them up &amp; sacrifice upun the shrine of political = Jambition. What aro partics under a frep gov- flerument? Are they axsuciations ormentorn: | , [ed for the purpose of putting down or putting ~|Up a particular individuol? “Are they not rath ef, Lomaintain principles=-to cateblieh pritici- Ples=to perpetuate principles? IFhut hae I) party, ina nation like this,to do with any F} thing beside principlet But the adherents of | it] Judge Mtite are not of this characjer, let at a {be remembered, aud hn must feel himself ‘ brought low in huwiliation—for he is an hon- fjorable man—to sce an array of much frebds, : and that, tov, in opposition to the great Repub. ican phalanz, who are tharching to the con- ‘Vest with a steady step, all beheving in the ? | same political creed, and all actuated by the 2] same patriotic doterminntion to assert their | | Principles to-the Jaxt with unflinching zeal, |, }| The Whige must not imagine that they | -{€20 accomplish their purposes by harping |. {pon the honesty and patriotism of Judge | , White, Their scheme is well understood— |; Vi seen through snd through—they have | tried it before and often and Bae ad the | || Rreat wonder is, that after so many defeats, 1 they abould persist in trying it with auch re | | diculous pertivacity. The Republican party |, || 2re notte be won by such honest {rifles, and ; ]iCJudge White has been disposed, like Baan }of ld, to sell his birthright fora mess of Pollsges they must not think that Judge | White’s former associates are equally | gal of their fame. F The Republicans of the’ Union are fully | y settled on these poirts:—they have impor-| tant principles to establish; the work requices | that all the force’ they buye, should i into complete and active requisition — F have been taught by long experience, that | their only watch-word was ‘Unron’!—and = that to secure it, a disinterested sacnfice of . locat Erdilections, wes required. They bave determined therefore to adopt the time | —honored usage—to vole for that 4 whom the party should nominate, ‘ Bt have nominated MARTIN VAN|'‘ ‘BUREN, and M. Van Buren ia therefore | the mag. The Republican Family of the | ® whole country will: support him, the gel}! ® trap of Judge White’s nomination to the] ° ie Martin Vao a ° fen ia just 23 sure ing President of (he) ¢ Uniad States st efron as when he sad &gt; 1 will trust to inciples of m hs men? Punespl y country. : A eling Scene.—Thia morning, Mte&gt;} 4 aunts 7, wile of Evans Teylont i i" q of Sproce and Water street, was (oats sel in ber bed with four childrenvasleep ér play. | og around’ ber, unconscious of the obey f thie made thant orton Her appesrbace | way patrol, her countenance calm. Death} © bad visited her with equal gentleness ‘ and} o soddenness, Two of ber children wer L twins under yer ‘of age; the other two} 1 ezocnest. | Her bad in down the riv-| at’ present pursuing his vocation. —| Phif,| fr Gezetie.) LP L Life coouists oot of a series of illnatriows jsctions, ibe greater part of ov ti possca |” ia compliance wilh pedithn dail &amp; Sermancn of cally duty, i he remot | aie) cee rsiencies, Ine : Rib | erent and we are sell-op iat cana, and or in reflled by oF oognaat intrtia F lt he bacon in att, ore where 'it'is' pot} or hide it -where'te te, beh Eh FOO SANA etd sms 33 sts. th</w:t>
      </w:r>
    </w:p>
    <w:p>
      <w:pPr>
        <w:pStyle w:val="Heading2"/>
      </w:pPr>
      <w:r>
        <w:t>Column 4</w:t>
      </w:r>
    </w:p>
    <w:p>
      <w:pPr>
        <w:pStyle w:val="TranscriptNote"/>
      </w:pPr>
      <w:r>
        <w:t>[validation note: independent PSM 4 / PSM 6 OCR passes compared; selected PSM 4; low cross-pass agreement; visual verification especially recommended.]</w:t>
      </w:r>
    </w:p>
    <w:p>
      <w:pPr>
        <w:pStyle w:val="Heading3"/>
      </w:pPr>
      <w:r>
        <w:t>CHICAGO;DEM ~T GHICAGG, AUGI</w:t>
      </w:r>
    </w:p>
    <w:p>
      <w:pPr>
        <w:spacing w:after="60" w:line="240" w:lineRule="auto"/>
      </w:pPr>
      <w:r>
        <w:t>F abe py sear ce ap “FOR ee fp agip</w:t>
      </w:r>
    </w:p>
    <w:p>
      <w:pPr>
        <w:spacing w:after="60" w:line="240" w:lineRule="auto"/>
      </w:pPr>
      <w:r>
        <w:t>MARTIN VA Ni BUREN, OF NEW-YORK. 4 Yor Vice tligsipenr,</w:t>
      </w:r>
    </w:p>
    <w:p>
      <w:pPr>
        <w:pStyle w:val="Heading3"/>
      </w:pPr>
      <w:r>
        <w:t>~ RICH’D. Mi 'JOHNSON,</w:t>
      </w:r>
    </w:p>
    <w:p>
      <w:pPr>
        <w:pStyle w:val="Heading3"/>
      </w:pPr>
      <w:r>
        <w:t>HON. WILLIAM L. BAY, *</w:t>
      </w:r>
    </w:p>
    <w:p>
      <w:pPr>
        <w:spacing w:after="60" w:line="240" w:lineRule="auto"/>
      </w:pPr>
      <w:r>
        <w:t>The last Peoria Champivn; contains an attack upon Hon. W, I. May, our, Repregontative in Congress, for reading before n public mecting, » letter which a Mr. A. G. Herndon wrote to him Jast wintar at Washington.</w:t>
      </w:r>
    </w:p>
    <w:p>
      <w:pPr>
        <w:spacing w:after="60" w:line="240" w:lineRule="auto"/>
      </w:pPr>
      <w:r>
        <w:t>“What socurity’ saya the ‘editor of the (Champion, ‘-wo ask, can any gentloman in this diytrict havo, thot what ho may write to our</w:t>
      </w:r>
    </w:p>
    <w:p>
      <w:pPr>
        <w:spacing w:after="60" w:line="240" w:lineRule="auto"/>
      </w:pPr>
      <w:r>
        <w:t>| Ropresentativs in Congress, with all the freedom of private conversation, till not be'used to his disadvantage at some fiiture day? Or, can Mr. May expect his constituents to place any rel ance upon his honor, whon he bas proved him: self unworthy of euch reliance? Again will the highminded men with whom he acts inton- greca be willing to place any private matter his power, ond whut socurity can they have that he will not, betray them to suit his own pur. pores,” de, &amp;.</w:t>
      </w:r>
    </w:p>
    <w:p>
      <w:pPr>
        <w:spacing w:after="60" w:line="240" w:lineRule="auto"/>
      </w:pPr>
      <w:r>
        <w:t>Now what aro the facts upon whish thin ss- pient editor bases bis impeachment of the honor of our Representative in Congrens, and accuscs him of a violation of private confidence? Sim- ply that A. G. Herndon way a most outrageous whole hog Jackson man, and sought an office— disappointed in obtaining it, ho took tho mow usual courss with men of hia particalur charac ler—devorted to the federnt party, Prior to hi desortion, he had written Mr. May, urging upon him the claims, and high charncter of Mr. Wan Buren, the necessity and utility of the coneeatian ayatem &amp;c, No sooner howorer had he tuund that the Democratic party had not sufficient confidonce in his integrity or ability, ta bestow an inportant office on lim, than he deserted the party, and wont oyer to those who had been his political eneinies, andcame out and abuaed Mr, May, for pursuing the very course which ho, as ‘one of lus constituents liad been pressing him to pursue. Could any thing be more moan o1 unprincipled than such a course? ‘The queation then ix, whether Mr. May, acted correctly in @xposing the character of Herndon, under theo circumstances, We have no hositation in say. ing that he did, The duty which he owed to himself, left him no alternative. Nay, we will ge further, when « man comes beiorn the people demanding thoir confidence and sufirages for a place of honor and of trust. . The man who hes in bie possession evidenco under his own hand, that ho is @ pulitical miycreant, destitute of ‘| principle aod of honor, and withholds it-from</w:t>
      </w:r>
    </w:p>
    <w:p>
      <w:pPr>
        <w:spacing w:after="60" w:line="240" w:lineRule="auto"/>
      </w:pPr>
      <w:r>
        <w:t>the public, does not do bis dats to his follow eltizens. Such monas A. G. Herndon,—tho miserable hangers-on to which ever party pays beat, ought to be scouted from all parties, and Visited with the scorn and contempt of all ho! eat men. And Afr, May in exposing him in this character. did no more than bis duty to himedlf, ‘The letters were not prirate in any sense of the word. Thoy were tettors from a constituent to his Representative in congresn, affecting and re- Isting to his course in (hat character. The Principle is moxt ridiculous, that any political knave, should be permitted to wrile to his Rep- Tosentative, urging upon him a particular coures of meusure, and when he has taken that course, come out and abuso and vilify him for so doing, and then, himself and his friends icsist that the Topresentative is bound in honor not to expos bia villainy.</w:t>
      </w:r>
    </w:p>
    <w:p>
      <w:pPr>
        <w:spacing w:after="60" w:line="240" w:lineRule="auto"/>
      </w:pPr>
      <w:r>
        <w:t>U7'We perecive io tho last: '* Aierican,”” a Paper printod in thix town, a communication, Yefrring (o « short editorial squib, published in this paper somo time since, alluding to Col. Azren Fitto. Any. one who read the article in our payer, roferred to, could not fail to have Popeeived, that we bad in it no design to reflect vpon the memory of Col. Fiuld. In fact, we Were not al the time the article Was written, ‘aware that Col. Field was not still living: Our article was written ot with ay intention of | ‘Anpuring the memory of the dead, or the Solings of tho living, but as ono fact connected with (ho political history of the State. Weetated the fast precively as it was communicated to us, and oar informant derived his information from a friend of Col. Fistd, and, notwithetanding the correwpondent of tho American eays that ‘not one word is true,"" we believe it to be strictly true in every material point—the only variance boing, thet the Legislature had just adjowrned, in place of beingin session. We never impeach. ed Col. Field's character ax “a high-minded, talented, honorable geatleman,” nor do we now. ‘The facts stated wore sot forth as the evils of a “‘eystem"’ not of individuals. Col. F. may have bese al! that his friends clsim for him, ‘and moro, for ought that wo know. Wo are accused by hie writer who signs himself “Minoie” of a miost foal calumny upon the Lagisleturs and tbapegaly of MWinais,”—of ‘ajandors and abuse.uppn the Legislature and people of Illinois’ io. while the tame paper, which contains bis precious ¢f fusion, republished with approbation an article from the Galena Advurtesar, anoeting atthe last Logislatare,” as vise solons,”’ de, &amp; lanatives} that the editor ofthis paper has ‘poured ont his wrathand bitterness," if ie ie pomsessed of wuels feelings, upon the Leginlateresind people of LIN. pM not trus, that he bas ever elthee alan- foeli-ex shused. the cue-or the other: ‘Audit We lind done s0, woereyst to learn that the Le: | gisiature or ‘the paople of IMinele,"* re poled f mick taaterial thks they'would dee @ Btate, in ofdes ta-gritify 6;</w:t>
      </w:r>
    </w:p>
    <w:p>
      <w:pPr>
        <w:pStyle w:val="Heading2"/>
      </w:pPr>
      <w:r>
        <w:t>Column 5</w:t>
      </w:r>
    </w:p>
    <w:p>
      <w:pPr>
        <w:pStyle w:val="TranscriptNote"/>
      </w:pPr>
      <w:r>
        <w:t>[validation note: independent PSM 4 / PSM 6 OCR passes compared; selected PSM 4; low cross-pass agreement; visual verification especially recommended.]</w:t>
      </w:r>
    </w:p>
    <w:p>
      <w:pPr>
        <w:spacing w:after="60" w:line="240" w:lineRule="auto"/>
      </w:pPr>
      <w:r>
        <w:t>of the Biate, veaaay | + uni “ desomina af te Beh, we tatartsin a oblige of he ether that tote of Weepoct and good will:“And| undnin, _} should evce.sogtional divisions arise. this, press] lopg as the present editor is connected with | jn; it, will be among'tho Brat to deforid its interests pripted and its reputation. We do'hot recognise the |tache m @istinetion between the north and the south! On n nor does any man who ine real ‘friend to the ‘vouth. Tho south as itis termed, is'now the} fs ¥ predominating Influence in the State, und there — | ore certain feotious politicians, who are’ anxinus ‘toretein tho peculiar countenrnce and protce- i | sion of our fellow citizens south, by volunteer. | 1 ht in Ting ea their championa, ‘ond delending them be, | C2hals, *| foro Uy aro attacked, Wa much, mistake it] tbe Nl uney do not find the south too intelligent to te | S400! galled by their phallow dovico. roe We repeat that we do tot recognise the dia $3404 tinetion between the corth and the south, a-| St OF though we aro advieed, that there is'aatrong| jig ™ | sympathy botween the inhabitants of the differ. ¥# | ont sections in the State. With that syipathy, tT when it doov nol interiore with the interests ot | may. 1 U-} the State, we havo nothing to do. When it Pans R- | dose-—or when injustice to ono soction resite | that tia ill | from this aympathy between the citizens of ago. toh wi n- | ther, possessud of more power, wo shiall peak of| terpal 3 it plainly, oo freeman has a right to—but nov petty 7 at | with “slander,"! nor “abuse,” nor “contempt.” | which: | r+ | Aw it regards the rection in which wo happen | argume to be located, We shall be governed by the prin, | wlla wi s+ | ple of uur cxecllont Chief Magistrate “ask fur | Iino, or | nothing lact is not clearly right, and submit to} Michig ca| nothing chatis wrong." We shall not hexstale, | fail-wa n- {in discharge’of our sity, to peak of whatever | ard Ved us | wo may think crrura, dither in the Logislatore or | Mpbty — | the people, as they may merit, a whatever sec #.| tion they may presont themselves. We ulus ¢- | hose remarks with the simple obvervation thas | PEM |! ie |/all wo could Jo and say against the south, | 2M yn | would not effect #6 mach in creating a pr ; in| in thiscommanjty against that section, av will ce mm | the representations and assertions of a few hore, id | who pretend tobe exclusively the {rience of the ut|fouth, who are wo anxious (o find penjulicer taesri we | Bgainat the south. that they tilt againat a wind: Witht po | mill, which they imagine to exial in avery sen</w:t>
      </w:r>
    </w:p>
    <w:p>
      <w:pPr>
        <w:spacing w:after="60" w:line="240" w:lineRule="auto"/>
      </w:pPr>
      <w:r>
        <w:t>is | tence written, orword spoken</w:t>
      </w:r>
    </w:p>
    <w:p>
      <w:pPr>
        <w:spacing w:after="60" w:line="240" w:lineRule="auto"/>
      </w:pPr>
      <w:r>
        <w:t>IF ie a</w:t>
      </w:r>
    </w:p>
    <w:p>
      <w:pPr>
        <w:spacing w:after="60" w:line="240" w:lineRule="auto"/>
      </w:pPr>
      <w:r>
        <w:t>he</w:t>
      </w:r>
    </w:p>
    <w:p>
      <w:pPr>
        <w:spacing w:after="60" w:line="240" w:lineRule="auto"/>
      </w:pPr>
      <w:r>
        <w:t>usdful 4 skeptic:</w:t>
      </w:r>
    </w:p>
    <w:p>
      <w:pPr>
        <w:spacing w:after="60" w:line="240" w:lineRule="auto"/>
      </w:pPr>
      <w:r>
        <w:t>channe state</w:t>
      </w:r>
    </w:p>
    <w:p>
      <w:pPr>
        <w:spacing w:after="60" w:line="240" w:lineRule="auto"/>
      </w:pPr>
      <w:r>
        <w:t>TY We perceive by the Michigan City Gaste et fe Unt the recent elections in that Congreasinna! | Let Hil | District, have probably resulted in a ntrong ma- | SUSCeSs</w:t>
      </w:r>
    </w:p>
    <w:p>
      <w:pPr>
        <w:spacing w:after="60" w:line="240" w:lineRule="auto"/>
      </w:pPr>
      <w:r>
        <w:t>OF | jority for the Democratic. Jackson candidates Hise &gt; The vffcisl retorne 99 far ax received, are for] 1p 10 | Hanwzoax Jackson, O77—Gregury opponition tbe Dh : Le fer live, w ° For the Desmverat, [09 peo in| Mr. Eprton: by thins</w:t>
      </w:r>
    </w:p>
    <w:p>
      <w:pPr>
        <w:spacing w:after="60" w:line="240" w:lineRule="auto"/>
      </w:pPr>
      <w:r>
        <w:t>te} In looking over the columny of a Whig | comple! a Papers published nota 100 miles fram this | 10 {he + place, | noticed 0” paragraph, in which the | similar military services of Gen, Harrison are urged! migity r{asa claim (ohis support for the Office of | slie| wis "| President of tlese Enited States! Pray nal imp Mm} Mr. Editor, how|long is it since these self sould | ¥ |conslituled snoderd Whigs, made the whole | lunt's, ef welkin ring with {heir declamations Against | Hf neces | military services forming any recommenda. | vad she 'd |tion for civil office, sbecause the principle | surprisi woold endanger our free institutions, Was| so uc}</w:t>
      </w:r>
    </w:p>
    <w:p>
      <w:pPr>
        <w:spacing w:after="60" w:line="240" w:lineRule="auto"/>
      </w:pPr>
      <w:r>
        <w:t>is Jit not one cf the heaviest charges brought | find opy /.|against our present venerable chief magis- | strange ie | trate, (hat his military services was of them- | cuctess 0 selves, a sufficient bar to the high station he] York, | -| now holds with so much credit to himself,| forts ty e |and honor to the nation. Now sir, we see| iatdinal 11 these self same syould be goasdians pf our| in the »- | liberties, willing to risk their future all under| lificians, ¢| the guidance of a Military Chieftain: see how ,| Truly these modern Whigs are a rare} be male combination of consistency and patriotism, aa| by taxie ¢ {their past and present nomes and deeds,| ry that | | plainly show fort! X. | powers a Sealer inane long fet:</w:t>
      </w:r>
    </w:p>
    <w:p>
      <w:pPr>
        <w:spacing w:after="60" w:line="240" w:lineRule="auto"/>
      </w:pPr>
      <w:r>
        <w:t>At'a meeting of the members of the Bar! polity o pet Cook County, held pursuant to notice, | Butiwe ,| AL Na Fucienton, Keg. was called to the | she can 4 chair, Gnd Epwarp W) Casey, Esq. was} sucll pol _ | appointed Secretary. iv abroa o| The. object of the meeting having been| fricsds ¢ »| stated, on motion of R. Stewart, Esq, it! ocal wi was sour be Resolved, That a committee of five be! be dimer appointed by the hair, to draft anu report theif avo</w:t>
      </w:r>
    </w:p>
    <w:p>
      <w:pPr>
        <w:spacing w:after="60" w:line="240" w:lineRule="auto"/>
      </w:pPr>
      <w:r>
        <w:t>|| resolutions. expressive of the feelings of tha] willbe «</w:t>
      </w:r>
    </w:p>
    <w:p>
      <w:pPr>
        <w:spacing w:after="60" w:line="240" w:lineRule="auto"/>
      </w:pPr>
      <w:r>
        <w:t>p] meeting. 2 Whereyfton Messrs, Stewart, Morris,</w:t>
      </w:r>
    </w:p>
    <w:p>
      <w:pPr>
        <w:spacing w:after="60" w:line="240" w:lineRule="auto"/>
      </w:pPr>
      <w:r>
        <w:t>1 "| Goodrich, Casey and Moore, were appoints| The f {ed that committee, and the following reso-| are ‘ith \)\ations were teported and unahimously | holdjout Moped chunes 0 : reas wel bave recently lesmmed, that, | thes¢ sig | By a dispensation of divine Providence, | fallajving | John Marshall, the Chief Justice of the U.| Republic |S. 4s po more.—Aad whereas we deem it| . Dur | proper, that in common with our professionst| Jude M Wrelires in other Btetes, we should make| of that st {same public’ expression of our feelings on | of the Ur this mournful ogcasion.—'Pherefore, be it | increasiny | Resotoed, ‘That we have received the | shamelex |] intelligence of the death of John Marshall, tion bo tl | Ch. J. of the PF. 8. with stroug emotions} Baltimore of sorrow. , yi; citing th | Resofoed, That as members of the Bar, | people in | We Gre” prowd | of the feputation “of John} Ini oy Mardell, as one wlicee brant, ‘useful and] statejour howotable careet at the Bar, and upon the} victign, | beteb;'has confirmed additional lustte upon] vote jof V the’ fon of the law. bazand That by his clear;;luminous and | staod! the i ons bf Constitutional Law, | ters—tand J¢ Mateball,’ had i ble | Van Bure : bo his country, it ity</w:t>
      </w:r>
    </w:p>
    <w:p>
      <w:pPr>
        <w:spacing w:after="60" w:line="240" w:lineRule="auto"/>
      </w:pPr>
      <w:r>
        <w:t>Lote liberty ia E</w:t>
      </w:r>
    </w:p>
    <w:p>
      <w:pPr>
        <w:spacing w:after="60" w:line="240" w:lineRule="auto"/>
      </w:pPr>
      <w:r>
        <w:t>screenees serie cs, id thie ji nity,</w:t>
      </w:r>
    </w:p>
    <w:p>
      <w:pPr>
        <w:spacing w:after="60" w:line="240" w:lineRule="auto"/>
      </w:pPr>
      <w:r>
        <w:t>leat up At ros and dv cal</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nously</w:t>
      </w:r>
    </w:p>
    <w:p>
      <w:pPr>
        <w:spacing w:after="60" w:line="240" w:lineRule="auto"/>
      </w:pPr>
      <w:r>
        <w:t>wloed, That fied ty (pe Ty tne</w:t>
      </w:r>
    </w:p>
    <w:p>
      <w:pPr>
        <w:spacing w:after="60" w:line="240" w:lineRule="auto"/>
      </w:pPr>
      <w:r>
        <w:t># tal</w:t>
      </w:r>
    </w:p>
    <w:p>
      <w:pPr>
        <w:spacing w:after="60" w:line="240" w:lineRule="auto"/>
      </w:pPr>
      <w:r>
        <w:t>Is teceryed 0 the</w:t>
      </w:r>
    </w:p>
    <w:p>
      <w:pPr>
        <w:spacing w:after="60" w:line="240" w:lineRule="auto"/>
      </w:pPr>
      <w:r>
        <w:t>"2 tho Angus, a el Sk</w:t>
      </w:r>
    </w:p>
    <w:p>
      <w:pPr>
        <w:spacing w:after="60" w:line="240" w:lineRule="auto"/>
      </w:pPr>
      <w:r>
        <w:t>ol 08 UE the navigat antl and 9 ball, 200. Here ig a ~uflicient to compl sand</w:t>
      </w:r>
    </w:p>
    <w:p>
      <w:pPr>
        <w:spacing w:after="60" w:line="240" w:lineRule="auto"/>
      </w:pPr>
      <w:r>
        <w:t>ti</w:t>
      </w:r>
    </w:p>
    <w:p>
      <w:pPr>
        <w:spacing w:after="60" w:line="240" w:lineRule="auto"/>
      </w:pPr>
      <w:r>
        <w:t>to inhuire sy teatis,</w:t>
      </w:r>
    </w:p>
    <w:p>
      <w:pPr>
        <w:spacing w:after="60" w:line="240" w:lineRule="auto"/>
      </w:pPr>
      <w:r>
        <w:t>Policy, in telat IMpepvemecty, lar ther mae And preatney, ‘The ina</w:t>
      </w:r>
    </w:p>
    <w:p>
      <w:pPr>
        <w:spacing w:after="60" w:line="240" w:lineRule="auto"/>
      </w:pPr>
      <w:r>
        <w:t>has attended theit efforts, wit ae</w:t>
      </w:r>
    </w:p>
    <w:p>
      <w:pPr>
        <w:spacing w:after="60" w:line="240" w:lineRule="auto"/>
      </w:pPr>
      <w:r>
        <w:t>nents bufficier ae y abi</w:t>
      </w:r>
    </w:p>
    <w:p>
      <w:pPr>
        <w:spacing w:after="60" w:line="240" w:lineRule="auto"/>
      </w:pPr>
      <w:r>
        <w:t>4 COmMINENCING. at Once the ii :</w:t>
      </w:r>
    </w:p>
    <w:p>
      <w:pPr>
        <w:spacing w:after="60" w:line="240" w:lineRule="auto"/>
      </w:pPr>
      <w:r>
        <w:t>gan Cansl, By anasn of</w:t>
      </w:r>
    </w:p>
    <w:p>
      <w:pPr>
        <w:spacing w:after="60" w:line="240" w:lineRule="auto"/>
      </w:pPr>
      <w:r>
        <w:t>ciated and : lo,</w:t>
      </w:r>
    </w:p>
    <w:p>
      <w:pPr>
        <w:spacing w:after="60" w:line="240" w:lineRule="auto"/>
      </w:pPr>
      <w:r>
        <w:t>set OF intenns| the Slate of New York ga her on to futere 39 without aa effaye</w:t>
      </w:r>
    </w:p>
    <w:p>
      <w:pPr>
        <w:spacing w:after="60" w:line="240" w:lineRule="auto"/>
      </w:pPr>
      <w:r>
        <w:t>its renulung from th Had ho tanes'toyay outlay yae Uostanding the maney way rr ty of fier works of ig C this bottowe. ineney «bt</w:t>
      </w:r>
    </w:p>
    <w:p>
      <w:pPr>
        <w:spacing w:after="60" w:line="240" w:lineRule="auto"/>
      </w:pPr>
      <w:r>
        <w:t>: t ani aatried lo every naa fi</w:t>
      </w:r>
    </w:p>
    <w:p>
      <w:pPr>
        <w:spacing w:after="60" w:line="240" w:lineRule="auto"/>
      </w:pPr>
      <w:r>
        <w:t>© surplus produce of te cutsy Ibis fullow her engl ss will mnt oxsuredy era ie ef</w:t>
      </w:r>
    </w:p>
    <w:p>
      <w:pPr>
        <w:spacing w:after="60" w:line="240" w:lineRule="auto"/>
      </w:pPr>
      <w:r>
        <w:t>+ is. te syork of internal 14 rire of more ion] »</w:t>
      </w:r>
    </w:p>
    <w:p>
      <w:pPr>
        <w:spacing w:after="60" w:line="240" w:lineRule="auto"/>
      </w:pPr>
      <w:r>
        <w:t>ois and Michivan Coed i there would be juve mre When com “ple ig» 28 hay been Censeltaay experience oF other states. Bs wife cles, will soon Le a sousce of tdteabe State, alinost sutficent to) comenala Fwork in 3 single ver Worl, yl fits be to tha satel Fb isked to accomplish any wi of le provement, or uther obec jTavé to Wo to obtin the tetese woul! be ta day uyon the eed!: to raise Ave toils smalper cat af once have theilutdel Ite 9 measure frvagtt i ch good to the state ard cobntry, staf! pasion, ey a: © te tell, that, notwithatandiag th ed: $ whicl has alteniied the slates of Ne Peansytvania, ste) Oho, tae » develope void brug ini wter it a} msoure stdlts le bed colightened state of Ins i 9, and woul! Le slatesaenjats ana w the Mhncis anit Mickie Caof Je and paid tor, sy any ollet ay ing the pesple, For such wan tthe mlate, i bey infant aroggts and for greatness, bax Arered and wound by the</w:t>
      </w:r>
    </w:p>
    <w:p>
      <w:pPr>
        <w:spacing w:after="60" w:line="240" w:lineRule="auto"/>
      </w:pPr>
      <w:r>
        <w:t>erence thal 1 no longer he fetteted ant alicy. The spirit of De Wad ad inthe land. We call ups of the canal to be up ard dasg inters session of the legiaatere 2 upob us, the presets</w:t>
      </w:r>
    </w:p>
    <w:p>
      <w:pPr>
        <w:spacing w:after="60" w:line="240" w:lineRule="auto"/>
      </w:pPr>
      <w:r>
        <w:t>nd it etfs</w:t>
      </w:r>
    </w:p>
    <w:p>
      <w:pPr>
        <w:spacing w:after="60" w:line="240" w:lineRule="auto"/>
      </w:pPr>
      <w:r>
        <w:t>her Uapes or ( the eunjay ts i ta of being elected Pres ane oe have bern strvek wt 1g article fiom the Jonesborough 4 scan, of the 4th inst ae r letters from Virginia asst ha White wil! certasnly obtan Ut state ts from every secs Jaton show seogth ot ng With usesampled rapa wa anil insulting atlemph 2° the people by tite Rucker oe : re, is fast opening the ees ae be contempt and- jodigzabon # TY pall dractioas.”” position (0 the first stavemeal "F eat pallive and concent be that Judge ‘White cannot B90 Virgioia— We vo ry vee We have made it» posal 19 © public ventsment 10 vanoet</w:t>
      </w:r>
    </w:p>
    <w:p>
      <w:pPr>
        <w:spacing w:after="60" w:line="240" w:lineRule="auto"/>
      </w:pPr>
      <w:r>
        <w:t>thes 1d our firm Eo a: :</w:t>
      </w:r>
    </w:p>
    <w:p>
      <w:r>
        <w:br w:type="page"/>
      </w:r>
    </w:p>
    <w:p>
      <w:pPr>
        <w:pStyle w:val="Heading1"/>
      </w:pPr>
      <w:r>
        <w:t>Newspaper Page 3 — Source PDF Page 7</w:t>
      </w:r>
    </w:p>
    <w:p>
      <w:pPr>
        <w:pStyle w:val="Heading2"/>
      </w:pPr>
      <w:r>
        <w:t>Column 1</w:t>
      </w:r>
    </w:p>
    <w:p>
      <w:pPr>
        <w:pStyle w:val="TranscriptNote"/>
      </w:pPr>
      <w:r>
        <w:t>[validation note: independent PSM 4 / PSM 6 OCR passes compared; selected PSM 4; low cross-pass agreement; visual verification especially recommended.]</w:t>
      </w:r>
    </w:p>
    <w:p>
      <w:pPr>
        <w:spacing w:after="60" w:line="240" w:lineRule="auto"/>
      </w:pPr>
      <w:r>
        <w:t>ing ‘psragzaph in 1 ihe Lu eas Sarah Ik s oer ot Abe ‘isigns of the si! th er fe and concrsea un ump ae dal character of Sr fe Bore u ‘djs a highly tespetable profe pulp) a oamelly pf thas city.—A</w:t>
      </w:r>
    </w:p>
    <w:p>
      <w:pPr>
        <w:spacing w:after="60" w:line="240" w:lineRule="auto"/>
      </w:pPr>
      <w:r>
        <w:t>dey A ilk Jourbal, ounithsfpoding the political bitrle fougl</w:t>
      </w:r>
    </w:p>
    <w:p>
      <w:pPr>
        <w:spacing w:after="60" w:line="240" w:lineRule="auto"/>
      </w:pPr>
      <w:r>
        <w:t>(Buren ever mace he-entered uf i jib course has bee</w:t>
      </w:r>
    </w:p>
    <w:p>
      <w:pPr>
        <w:spacing w:after="60" w:line="240" w:lineRule="auto"/>
      </w:pPr>
      <w:r>
        <w:t>e wart bo of apy: Kind, that be Be ot dbingaihed eleati the yublic, with scatéely a per avert ee ee hie jr Sct) wp give the, followinky voluntee ee art a the lle. guiiiversity:celebra ee ional independence |» Cherry: wey, abd $y 2 an, too, wha‘resided Yate ds of ten years, new Mr Weli, but uid not cdnsort wit</w:t>
      </w:r>
    </w:p>
    <w:p>
      <w:pPr>
        <w:spacing w:after="60" w:line="240" w:lineRule="auto"/>
      </w:pPr>
      <w:r>
        <w:t>in pobtichl transactions: |</w:t>
      </w:r>
    </w:p>
    <w:p>
      <w:pPr>
        <w:spacing w:after="60" w:line="240" w:lineRule="auto"/>
      </w:pPr>
      <w:r>
        <w:t>D Hammad. —Maktin Viax vps {alate of Ab enoerili 7 nited States, for the first orenn he gilt of @ free hie He</w:t>
      </w:r>
    </w:p>
    <w:p>
      <w:pPr>
        <w:spacing w:after="60" w:line="240" w:lineRule="auto"/>
      </w:pPr>
      <w:r>
        <w:t>; J enecies—may he wave nc vie + in his’ native state at the ext Presidcdtial electiot. i</w:t>
      </w:r>
    </w:p>
    <w:p>
      <w:pPr>
        <w:spacing w:after="60" w:line="240" w:lineRule="auto"/>
      </w:pPr>
      <w:r>
        <w:t>| {fob the N.Y. tat</w:t>
      </w:r>
    </w:p>
    <w:p>
      <w:pPr>
        <w:spacing w:after="60" w:line="240" w:lineRule="auto"/>
      </w:pPr>
      <w:r>
        <w:t>‘Tri Read of the U. S. Navy Big LA Navy Chropiele, published at Washidglgo, gives the particulars and the rel of the fal of Capt.) Read, of which the Bling i the substance ¢</w:t>
      </w:r>
    </w:p>
    <w:p>
      <w:pPr>
        <w:spacing w:after="60" w:line="240" w:lineRule="auto"/>
      </w:pPr>
      <w:r>
        <w:t>‘Gi Red! sas tue! vn five several char-</w:t>
      </w:r>
    </w:p>
    <w:p>
      <w:pPr>
        <w:spacing w:after="60" w:line="240" w:lineRule="auto"/>
      </w:pPr>
      <w:r>
        <w:t>123, | f HNL Hie fouiust usbecoming /an_ offices</w:t>
      </w:r>
    </w:p>
    <w:p>
      <w:pPr>
        <w:spacing w:after="60" w:line="240" w:lineRule="auto"/>
      </w:pPr>
      <w:r>
        <w:t>getefian 24, For bppresson</w:t>
      </w:r>
    </w:p>
    <w:p>
      <w:pPr>
        <w:spacing w:after="60" w:line="240" w:lineRule="auto"/>
      </w:pPr>
      <w:r>
        <w:t>3d. Hor prueltr.</w:t>
      </w:r>
    </w:p>
    <w:p>
      <w:pPr>
        <w:spacing w:after="60" w:line="240" w:lineRule="auto"/>
      </w:pPr>
      <w:r>
        <w:t>ath ‘ wehfluos conduct,</w:t>
      </w:r>
    </w:p>
    <w:p>
      <w:pPr>
        <w:spacing w:after="60" w:line="240" w:lineRule="auto"/>
      </w:pPr>
      <w:r>
        <w:t>bib. Porpiolation of the th article of the att for ilp bitter goverment al the Navy of the Lent ri (Op the Brat charge Capt Read was found galty of thepirst a, but aot guilty of that pat hid cliarges lam with cuaduct unbe- amng 3 geilemap.</w:t>
      </w:r>
    </w:p>
    <w:p>
      <w:pPr>
        <w:spacing w:after="60" w:line="240" w:lineRule="auto"/>
      </w:pPr>
      <w:r>
        <w:t>‘Og tie ecte? and Alls charge, aviity gen-</w:t>
      </w:r>
    </w:p>
    <w:p>
      <w:pPr>
        <w:spacing w:after="60" w:line="240" w:lineRule="auto"/>
      </w:pPr>
      <w:r>
        <w:t>cally On telthidd and fourth: chorges.! guilty of al be secficstives, Tut nol guilty of the dtarges theandel ves The seategce of the Court is—'That Capt GC Rebijlbe saserted from the service the United States for ane year: ‘The Jetaifn was made on the frat of July, sr We Pregilen} of the United Sater on thef Qt ' Ml, as tee fanderstand was Vie case, the | Velog Git yor prov ; whale eda Mid- United States Navy, to be ¢ to the vad army and that, nce of the officers and crew e Seems te uy, and ¢ public, Inadequate to</w:t>
      </w:r>
    </w:p>
    <w:p>
      <w:pPr>
        <w:spacing w:after="60" w:line="240" w:lineRule="auto"/>
      </w:pPr>
      <w:r>
        <w:t>t ritten by him- costial the following dilemara:- “One £4 ay gpaliner arivel at a review the SY mompatlit was taking place. Alight- +4 fan hu lrse, he went cirectly ete MH WD ithtanily sald ti the! commission -</w:t>
      </w:r>
    </w:p>
    <w:p>
      <w:pPr>
        <w:spacing w:after="60" w:line="240" w:lineRule="auto"/>
      </w:pPr>
      <w:r>
        <w:t>Thee) ty M Murabéau, whom 1</w:t>
      </w:r>
    </w:p>
    <w:p>
      <w:pPr>
        <w:spacing w:after="60" w:line="240" w:lineRule="auto"/>
      </w:pPr>
      <w:r>
        <w:t>2 wopld not tsi} to be here ‘im the one oh the bs</w:t>
      </w:r>
    </w:p>
    <w:p>
      <w:pPr>
        <w:spacing w:after="60" w:line="240" w:lineRule="auto"/>
      </w:pPr>
      <w:r>
        <w:t>#3 report af the men minsings had passed before bim, and Yeapaig i opti MAA not present; that he. hud ely Oa with any other circumstances, te al ihe s Weebly the was closed for u Nabtaa} who would tbe Teported ab-</w:t>
      </w:r>
    </w:p>
    <w:p>
      <w:pPr>
        <w:spacing w:after="60" w:line="240" w:lineRule="auto"/>
      </w:pPr>
      <w:r>
        <w:t>one lee Ibe major to plead his | enee MD against! the ‘caminiswion- i 2 21 the inssecting officer, who re “Jostruchons, refused to} | The veung eaptain, who Spaniel at now approached Me idtendn OY WH the utmost cool. “aa then be nt set? ‘Te sp</w:t>
      </w:r>
    </w:p>
    <w:p>
      <w:pPr>
        <w:spacing w:after="60" w:line="240" w:lineRule="auto"/>
      </w:pPr>
      <w:r>
        <w:t>mse-whin, and gave | we parade, a singular</w:t>
      </w:r>
    </w:p>
    <w:p>
      <w:pPr>
        <w:spacing w:after="60" w:line="240" w:lineRule="auto"/>
      </w:pPr>
      <w:r>
        <w:t>teat e ato aH td Sehiticant toast wos. given | ‘ 9 Ga, at a éelebration | 'Wersgey, at Sapandabs {</w:t>
      </w:r>
    </w:p>
    <w:p>
      <w:pPr>
        <w:spacing w:after="60" w:line="240" w:lineRule="auto"/>
      </w:pPr>
      <w:r>
        <w:t>Democrat checks upon</w:t>
      </w:r>
    </w:p>
    <w:p>
      <w:pPr>
        <w:spacing w:after="60" w:line="240" w:lineRule="auto"/>
      </w:pPr>
      <w:r>
        <w:t>able candidate Phe com- We name of General Vunce</w:t>
      </w:r>
    </w:p>
    <w:p>
      <w:pPr>
        <w:spacing w:after="60" w:line="240" w:lineRule="auto"/>
      </w:pPr>
      <w:r>
        <w:t>ndidate for tne| presidency, sommes like! shatlows, 90 H |</w:t>
      </w:r>
    </w:p>
    <w:p>
      <w:pPr>
        <w:spacing w:after="60" w:line="240" w:lineRule="auto"/>
      </w:pPr>
      <w:r>
        <w:t>&amp; Alu AyS : AT chicaco, 1845, i</w:t>
      </w:r>
    </w:p>
    <w:p>
      <w:pPr>
        <w:pStyle w:val="Heading3"/>
      </w:pPr>
      <w:r>
        <w:t>ARRIVED PT TT |</w:t>
      </w:r>
    </w:p>
    <w:p>
      <w:pPr>
        <w:spacing w:after="60" w:line="240" w:lineRule="auto"/>
      </w:pPr>
      <w:r>
        <w:t>» Millwhikee,</w:t>
      </w:r>
    </w:p>
    <w:p>
      <w:pPr>
        <w:spacing w:after="60" w:line="240" w:lineRule="auto"/>
      </w:pPr>
      <w:r>
        <w:t>Rethborrn</w:t>
      </w:r>
    </w:p>
    <w:p>
      <w:pPr>
        <w:spacing w:after="60" w:line="240" w:lineRule="auto"/>
      </w:pPr>
      <w:r>
        <w:t>dowiria Mais, rele</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Pt it i Bait : i pea Hal rorapmemrare ms Willege, — o. sich Y- Mr. Smith was a young (map, of character Lah orgs, layer gi , | bean bere ebdut three monthe and was ed in tho ntore of Mr. Holtrook, “when the jeiek. “Ie Farias ratifying te: Bis i Me - know that be repeived every ‘attention this |bis short coufinement, Hiv funeral. will | pice to-morrow, iat 10 o’¢lock ASM. frow ith ent { Exchange Gofies Hove. ig | AL| CHICAGO PRICES CURRENT} SURKYCTED WEEBLY; | lea, bbl ($2500. | jee and eal mie gh Super fine &lt; bb act up- Pe “760 5) cA Buckwheat our "none, | | Indian meal bush 1 00 a 1/50 to Grain— | 80, Com bush 1.00 1} nas | Oata "Vee 3 0 Wheat ee a Grae Provisions— ‘ it ef Becf, fresh th 4. 6 in= do valt mess bbl 10 Oo n At 0d er do do prime 90000 1) a Pork, mess no. 1, ”) 90 00 2 A? go. 2, 16 00, } Fe Oue hog "14am Ft in rime "3200 ti . Dried beet ho We ad th Hams, mnoked 0 4 White fish bbl 8 00. { Batter, keg Th ida Ba x Lard" * woe e- Cheese h 10a 4 st White beans bush none. | le Potatocs Be Bal Tallow, Ib a | nO | Hides, dry Ib Be 6g he | Candley, box tallow Ib J2a 1d Building Materials— | Lamber, gus'd 100) f 20 00.525 00 Shingles do 40004 50 | Square timber. longth A 5a 6 Y Brick, per 1000 5M) 2 6 00 “| Stone, cord 6.00 a 6 SO 1e | I-isne, BLL | 75 a 2 00/ sh | Rood, cord 20 a8 0! | Wanted Linmediately, | | i AY spprentice to the Printing’ busines, (A hoy U4 or 15 years of age, steady and ib- *F | dustrious babits, will meet with good encour agemcbt by an immediate spplication at this df- fice. Aug. 12, 18%. ial Lands to Lease, i WBMIE subseriber will lease the following ge e| T of InAd in Chicago, fur a term of years, dn | {| ailvantagoous terms, viz! L asdeat pacttane tc on Lakeustreet. Yi Lot 2, 3,4, 5,6, Zan" 3, | t Jandsin ” 4; Lon North Water BandSin — §, ( and Kinzie.ats Sin ” 6, Banddin 8, FE 5, 8and8in ' 13, (on Canal and 1, 2andBin "23, ( Clinton sts, f Sunddin ’ 24, . : e and ail of Block 15, on North Water-xt- The above lits are all well situated fur tesi- dences o1 burinces, and will be leased very bow, J.C. GOODRUE, Aged. BI icaga, Angust 8, 1835.—ltwl7T Dissolution, it] H JHE fir of Cooley &amp; Halsman has thisday | ! sy dissolved by uical consent. d i RS, GOOLEY,, | | : GEO. WALSMaS | ,| August 1, 123%, : TAILORING i In the mont Fushionable style. | | : YP LE sy bscriber having takena shop, on Dear- 4 horn sovh, nearly opposite te Kagla Caf. ‘| fee Houne, where be intends to carry oe be &gt;| business in all ity variuub and reost complicated branches, and hopes by sitict attention jnd| prowpinoss of execution, to merit 3 shure of! | public patronge. { : GEORGE HALSMAN, | August 10, 1833.14 il ibe ee SSRN EE | LORENZO LELAND, j »| Attorney and Counsellor at Law, ond ; SOLICITOR LV CHANCERY, | OTTAWA, ILLINOIS. | Office in Court-House.—6w17T ,| Morison’s Higean Medicine. : TT" truly salusble and popular medueine, | for sale oly by Rusacll &amp; Chin, (Assets | for the State of Hlimvia) at the Chicago | I] Store, The pills, especially, being 99 colebra: | |] ted. from the nutnerous cures effocted by the | use of them, are extensively counterfeited endl | ;}imtated. ‘The public are therefore ‘cautioned |. "| agatnst purchasing them withont the signature j oF ityeell &amp; Ch affixed 10 each packet toi | all will particulacly: observe that Monusox is ta. | | gilly marked an each labol. i] | Alarge assortment af superior Stationary, and | Aew and Popalar Works jut received by j RUSSELL &amp; CLIFT, | Chicago, August 12, 1B. it | JP WILL pay. the highest cush price for $00 H I ounceslof Tortoise Dhell, if delivered atmy | { store xo, 3. Hl. MULFORD, | | Chieaga, Aug, 12, 1435. ie i . Botanic Medicines. : | DR. W. G. AUSTIN, adi | FR ESPESTRELLY joterme the citizeae of | Chicagoand vicinity, that by has cominbn- | | ced the practice of Modicine, and apaned an of fice on Lake street, near tho post office. Dr. A. | was educated in accordance with the prineaples || af the Old Sclivot, but practices upon s sysibm| | miaterially difcrent.~ He substitutes Ns ivenpe) = | ageats in the treatment of diseases, in place j the mineral preparations, so daletorious to {he | human system. ‘The vogetable agenta employ- | / ed are sufficiently active and powerful in‘restbr-| ¢ tng health to the ufflicted, und are destitute of | ® the permanent injurious eects of mercury and other mineral agents. aie ‘The system upon which Dr. A. practices; is j Mia evebl Jn the reformed medical institutions tn New-York und Obio, in which the use of te- stlable medicines sx made as much &amp; matteriof| J | science as the uso of minerals, He is sapped ie [witha food smsortinent of medicines, and will cheerfully give further information ‘aa to his practice to any persom who will call at his pf fee, where ail thse who are afflicted with jetve, are invited \to call ov send, that they may. | ibayd an opportusity to witness and ‘epee he blessings of his improved practice of medicijad | # _Chicago, Aogust 7, 1835—17 ae ' Teaching of Music. | . SAMUEL LEWIs, “ile ‘AS commenced his profession of: i ED Scares ie retain fee 2 cago, Heads of fumilies who wish their and daughters instrnated in the shows i tye requested to call at ita room pa South | ter street, (A. Gartetl's Auctiog Rowe), @ | NB. Piano Fortes tuned. BEES AME | Aegust 12, 1835.14" | Am BOXES ioe Lecnons jest recaieod ! ce ( EGS Cs yeahs Puspan Lod ya</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at vd Adwhiilstrator’s = e 4 bi subscriber being anthorize.| to adtni = ter on the pilin Fiery Brows, iat pn | Lavalle county, Illinels, doceased, bereby: n to | Bes and request all who have. claine cpa ng | ssid estate, 0 exhibit them to him, or the Ju ie | of Probate, PfePerly: authenticated for set be | Ment, on oF before the fifteenth day of Rept ber next, at which time and place! shall att to make setulnment of said enlate. Al! pers = [indebted to said estate are requested 10 ae withoot delay, EPH'M. DIMMICK, ‘Adm'</w:t>
      </w:r>
    </w:p>
    <w:p>
      <w:pPr>
        <w:spacing w:after="60" w:line="240" w:lineRule="auto"/>
      </w:pPr>
      <w:r>
        <w:t>a Outawa, August 6, (835.—4w17</w:t>
      </w:r>
    </w:p>
    <w:p>
      <w:pPr>
        <w:spacing w:after="60" w:line="240" w:lineRule="auto"/>
      </w:pPr>
      <w:r>
        <w:t>EDUCATION. ~ R. HIRAM EVERTS, informs the \ MM habitants of Chicago, ‘that he will @HIGH SCHOOL for Young Gentlanee the 10th of the prevent month, should sulfiei encouragement be offped.</w:t>
      </w:r>
    </w:p>
    <w:p>
      <w:pPr>
        <w:spacing w:after="60" w:line="240" w:lineRule="auto"/>
      </w:pPr>
      <w:r>
        <w:t>TERMS,—Por the ofdinary English brane 5. per term of cleven works, For the hig English branches 86. For tho Latin oud Gre Innguages $3.</w:t>
      </w:r>
    </w:p>
    <w:p>
      <w:pPr>
        <w:spacing w:after="60" w:line="240" w:lineRule="auto"/>
      </w:pPr>
      <w:r>
        <w:t>‘Tedimosiais to the charneter and _scqut vents of Mr. E., from Professor Whitman, Hamilton Institution, New York, which it ‘Presomed cannot fail tobe perfectly satisfac ry, nay be teen at the house of Be. 8. Te</w:t>
      </w:r>
    </w:p>
    <w:p>
      <w:pPr>
        <w:spacing w:after="60" w:line="240" w:lineRule="auto"/>
      </w:pPr>
      <w:r>
        <w:t>le,</w:t>
      </w:r>
    </w:p>
    <w:p>
      <w:pPr>
        <w:spacing w:after="60" w:line="240" w:lineRule="auto"/>
      </w:pPr>
      <w:r>
        <w:t>M Chicogo, Aunt §, 1856. ae</w:t>
      </w:r>
    </w:p>
    <w:p>
      <w:pPr>
        <w:spacing w:after="60" w:line="240" w:lineRule="auto"/>
      </w:pPr>
      <w:r>
        <w:t>High School for Young</w:t>
      </w:r>
    </w:p>
    <w:p>
      <w:pPr>
        <w:spacing w:after="60" w:line="240" w:lineRule="auto"/>
      </w:pPr>
      <w:r>
        <w:t>Ladies.</w:t>
      </w:r>
    </w:p>
    <w:p>
      <w:pPr>
        <w:spacing w:after="60" w:line="240" w:lineRule="auto"/>
      </w:pPr>
      <w:r>
        <w:t>Canes HUNT propoges to establish | Chicago. on a permanent foundation HIGH SCHOOL for Young Ladien should’e ficient encouragement be ofred the’ first te will couience Monday August 17. Perso desirons of eucoursytmg auch un inatitation &amp; requested 9 Joave their names, previous to th Unne, at the office of Henry Moore, Faq, whe salivfactory credentials may ba seen.</w:t>
      </w:r>
    </w:p>
    <w:p>
      <w:pPr>
        <w:spacing w:after="60" w:line="240" w:lineRule="auto"/>
      </w:pPr>
      <w:r>
        <w:t>Terms—-For the ordinary English branch $8. por term of eleven weeks. For the high english branches $7, for the Latin, Gre and French Languages Kia —Pieage, Asgust, 18S Iw ioe</w:t>
      </w:r>
    </w:p>
    <w:p>
      <w:pPr>
        <w:spacing w:after="60" w:line="240" w:lineRule="auto"/>
      </w:pPr>
      <w:r>
        <w:t>ALBERT 6, LEARY, »| Attorney and Counsellor at La</w:t>
      </w:r>
    </w:p>
    <w:p>
      <w:pPr>
        <w:spacing w:after="60" w:line="240" w:lineRule="auto"/>
      </w:pPr>
      <w:r>
        <w:t>OTTAWA, LASALLE couNTY, FEERS his professional services to the i Or of Lasalle and the adjoin Counties. . | REFERENCE # lee Geonce MB i MeGrewy k Wour,, (Madea. Hos, Jonn M, Breutx.—Marylaod, . O. Breina, Kaq.—Chicayo. G i Ma Janes Dat 2 one 1 Ma. Janse 11, Woopwoarn, 5 Otten | Oe, itinets, duly 31 IBIS PV ANEED Man to Ring Bel for Au ons, Apnly fo , W. MONTGOMERY, Auc'r. Chicago; Anza 8188, OT Fire Insurance, NHE enbecriber having been appointe Agent tor the Howard Fire Insurance -| Company of the city of New-York, for Chi | cage and the vicinity, will insure property 1 "| gainst loss by Fire, on ressonable terms. | duly 1, FE. K, HUBBARD,</w:t>
      </w:r>
    </w:p>
    <w:p>
      <w:pPr>
        <w:spacing w:after="60" w:line="240" w:lineRule="auto"/>
      </w:pPr>
      <w:r>
        <w:t>Hardware, Stoves, &amp;c. | PAPVUE undersigned have formed a connectioi id ete werchptile burinens, under the ie ‘| of Jones, King 4 co. They ase receiving by | Brig Ubnois, a large and general avsortinent of</w:t>
      </w:r>
    </w:p>
    <w:p>
      <w:pPr>
        <w:spacing w:after="60" w:line="240" w:lineRule="auto"/>
      </w:pPr>
      <w:r>
        <w:t>Mard Ware,</w:t>
      </w:r>
    </w:p>
    <w:p>
      <w:pPr>
        <w:spacing w:after="60" w:line="240" w:lineRule="auto"/>
      </w:pPr>
      <w:r>
        <w:t>Cutlery, Nails, Tron, Sterl, ac. {A large and complete assortment of | - STOVES,</w:t>
      </w:r>
    </w:p>
    <w:p>
      <w:pPr>
        <w:spacing w:after="60" w:line="240" w:lineRule="auto"/>
      </w:pPr>
      <w:r>
        <w:t>anil Stove Furniturr, fron Ware and Sao Mil | Geering, which Uicy offer al wionrsate ur ae | TaML, WILLIAM JONES, f BYRAM KING, H. B. CLARKE. | OO BUSHELS Dried Apples, nov Landing. ALSO a jew Bus, of O)d Cider. Superior article for table use, for sale ee Be NS JOSEB.KING &amp; Go, On Consignment, ZB BBLS. Su, Flour, for sale by | 7O Sty 8. ceaaes) King ree Auction and Commission House. BP (PVE vobseribns has be cn &gt; takon Dayid Car: | (QDR Ee BP ver's Olu Stand, South { srr y fe Watir-Sucet, for the</w:t>
      </w:r>
    </w:p>
    <w:p>
      <w:pPr>
        <w:spacing w:after="60" w:line="240" w:lineRule="auto"/>
      </w:pPr>
      <w:r>
        <w:t>Ce eae Be, pu f transactin;</w:t>
      </w:r>
    </w:p>
    <w:p>
      <w:pPr>
        <w:spacing w:after="60" w:line="240" w:lineRule="auto"/>
      </w:pPr>
      <w:r>
        <w:t>REET tere const Advances nade upon Goovs.—Immediately af | ter sales, all Consigaments wiil be settled—Cash | up. W. MONTGOMERY, | CGLIRET acl I“ eee a { Boots and Shoes. A ©¥ bores of Boots and Shoes, warranted, coarse, coarse fine, and fine, also womons and childrens Boots.and whuea, for sale by TY. PRUYNE &amp; Co. Jane 18%, Sis FOUND, DD ii ett aeieising this town, a package HD of papers, consisting of bills, notes, cke. the | property we should judge by the contents, of &amp; German by the namie of Bernard Jorto or Youle, a peda. The Sar a have te vane by up. plying to. this office and paying for or Umment "Neo. 19, ie ho On Consignment, BOO BLS: swperine Ohio Four, s. vorite brands—2UW0lbs, superior Bacon 10bbis. Mess Pork, 10 do. Rectitied {i hia. hey. DAVID CARVER.</w:t>
      </w:r>
    </w:p>
    <w:p>
      <w:pPr>
        <w:spacing w:after="60" w:line="240" w:lineRule="auto"/>
      </w:pPr>
      <w:r>
        <w:t>Wanted Immediately.</w:t>
      </w:r>
    </w:p>
    <w:p>
      <w:pPr>
        <w:spacing w:after="60" w:line="240" w:lineRule="auto"/>
      </w:pPr>
      <w:r>
        <w:t>FIRST rato Journoymen ‘Cabinet Mekora</w:t>
      </w:r>
    </w:p>
    <w:p>
      <w:pPr>
        <w:spacing w:after="60" w:line="240" w:lineRule="auto"/>
      </w:pPr>
      <w:r>
        <w:t>4 to whom atta imployment will be given</w:t>
      </w:r>
    </w:p>
    <w:p>
      <w:pPr>
        <w:spacing w:after="60" w:line="240" w:lineRule="auto"/>
      </w:pPr>
      <w:r>
        <w:t>snd good prices Cosh vp and 2, Gommhing.</w:t>
      </w:r>
    </w:p>
    <w:p>
      <w:pPr>
        <w:spacing w:after="60" w:line="240" w:lineRule="auto"/>
      </w:pPr>
      <w:r>
        <w:t>sql Baca ge, Sabg NEI 5 oa To Mill Wrights. -</w:t>
      </w:r>
    </w:p>
    <w:p>
      <w:pPr>
        <w:spacing w:after="60" w:line="240" w:lineRule="auto"/>
      </w:pPr>
      <w:r>
        <w:t>GOOD Mill Wright Wanted. . Apply’ to</w:t>
      </w:r>
    </w:p>
    <w:p>
      <w:pPr>
        <w:spacing w:after="60" w:line="240" w:lineRule="auto"/>
      </w:pPr>
      <w:r>
        <w:t>A J. Curties, Attorney at Law. July 26, 1635. —15 efuction and Commission HOUSE.</w:t>
      </w:r>
    </w:p>
    <w:p>
      <w:pPr>
        <w:spacing w:after="60" w:line="240" w:lineRule="auto"/>
      </w:pPr>
      <w:r>
        <w:t>E HOUSE. blie that Te tae Tented the New Store od Dentin st. for the purpose of transecling the Auction aad Commision business 4 goueral, sad is re: dy to receive oa consignenant ell hinds of sf and dispose of them to order. Liberal advan: Be tri all inauons seqeived: aoe eccroaea |</w:t>
      </w:r>
    </w:p>
    <w:p>
      <w:pPr>
        <w:spacing w:after="60" w:line="240" w:lineRule="auto"/>
      </w:pPr>
      <w:r>
        <w:t>vty at ected 90 FCP af request dae, Chicago, ‘Joly 27, thee ; For Sale,</w:t>
      </w:r>
    </w:p>
    <w:p>
      <w:pPr>
        <w:spacing w:after="60" w:line="240" w:lineRule="auto"/>
      </w:pPr>
      <w:r>
        <w:t>HALY 4th proof Beignalt s Be is reed pho we epee | Berea nin Seceiaor |</w:t>
      </w:r>
    </w:p>
    <w:p>
      <w:pPr>
        <w:spacing w:after="60" w:line="240" w:lineRule="auto"/>
      </w:pPr>
      <w:r>
        <w:t>13 do, if</w:t>
      </w:r>
    </w:p>
    <w:p>
      <w:pPr>
        <w:spacing w:after="60" w:line="240" w:lineRule="auto"/>
      </w:pPr>
      <w:r>
        <w:t>@ do. best quality of Gin. at</w:t>
      </w:r>
    </w:p>
    <w:p>
      <w:pPr>
        <w:spacing w:after="60" w:line="240" w:lineRule="auto"/>
      </w:pPr>
      <w:r>
        <w:t>4 pipes the old. Sppla Gin, © mcp'r, art’te. |</w:t>
      </w:r>
    </w:p>
    <w:p>
      <w:pPr>
        <w:spacing w:after="60" w:line="240" w:lineRule="auto"/>
      </w:pPr>
      <w:r>
        <w:t>eke ote | DD ieascoceisniar we ee wera</w:t>
      </w:r>
    </w:p>
    <w:p>
      <w:pPr>
        <w:pStyle w:val="Heading2"/>
      </w:pPr>
      <w:r>
        <w:t>Column 4</w:t>
      </w:r>
    </w:p>
    <w:p>
      <w:pPr>
        <w:pStyle w:val="TranscriptNote"/>
      </w:pPr>
      <w:r>
        <w:t>[validation note: independent PSM 4 / PSM 6 OCR passes compared; selected PSM 6; low cross-pass agreement; visual verification especially recommended.]</w:t>
      </w:r>
    </w:p>
    <w:p>
      <w:pPr>
        <w:spacing w:after="60" w:line="240" w:lineRule="auto"/>
      </w:pPr>
      <w:r>
        <w:t>rub xp rgist ops em uf 4 do. ‘ moti] 25 dor Scythe soethns ee inst} 25-1" Hay orig igo) 6 1 “Munure db. ; 18" “Shovels: 4 doz, Bpades; tem 1 Beythe Stones, iy etc. for male by tend} ned, | BL PRUYNE &amp; co. ette| - New and ‘Cheap Goods, a) AT HIS| OLD STAND. ‘ issih Te subscriber 18 now opening a large a 2 4 Ae splendid assortinent of &gt; in| ' Wry Goods, Groceries, open | Ready Medo Clothing und Mircellancous Ar Bon | cles. He respectfully requests the public ge ‘ipat jerally, ond bis fend ticular, to cull « sng, | Zine hie wtock o a ec ea . er] Chicago, June 11, |855. Fook | ences He BS Ou Consignment, etre A SUPPLY of Saranac Window (iess, 0 a of Redford croven Mfiluss, which will be so it | at tho manufacturer's Pricos, with the additi cto: | of freight. “Tho laut article is wald to be eup ‘em: | rior ta the Boxton ctown Glass, in cleames Sransparoncy and attengiD, being cheaper a1 16 _| stronger than cylindot plan. PALO CARPENTER. Fe | eee IE Tn IDE bin Goods at Wholcsalc. oa HE subscribers are now receiving a1 pe T offer for sale, st Wholesale and Rota yona | 8H) extensive assortinént of had Dry Geods, Groceries, a Hardware, |Crockery &amp;c. Dealers in the interior will find it to. the y advantage tu call befyre they ge to St. Loui sher | or the East, as these foods were purchased | eck | Importers in New York, and can be afford atu low pice. HUBBARD &amp; Co, —| Ay be ae Rotary |Engines. aw TIE subscribers have been appointed Agen hirgeersiarsiiretenneararr ya ENGINES, Avery's Patent, manufactured | ‘in: | Wirxisox aid Soxs, Baffalo, Aw this Engir 1G | has Leon fully tested in saw-mille, and oth lund machinery, and found to bo a bottor sul stitute for water power than hus horetofore bee discovered, they will me doubt go into gener use in this region for grinding and wawing. 4 By person wishing further information. is Fel Hon tothe Engine, will please call on JONES, KING &amp; CO. Chicago. 0 recede a ue] on Minine. i por ania 6, for vate by . |100 done Pe CARPENTER. — J, CURTISS, Attoruey nud Counsellor at Law, aud ted SOLICITOR IN CHANCERY, ace chicago, LLaNars, hi- OPES in South Water-sircet, Grat doo AS weat of Messrs. Joxes, Kino i 0, (u stains.) May 13. 1835.15 ee JAMES H. COLLINS, ATTORNEY OUNSELLOR §&amp; SOLICITOR on DEARBORN STREET, oa Chicago, Iiginois 7!” HENRY MOORE, VATTOKNEY &amp; COUNSELLOR AT ian And Solicitor jn Chancery, Chicago, Winsis, (CFFIE in J. H. Kinzie's uow store.) Gill merewesce ro i Men LEA: Lash pe "hk Gs Bouton, | Mem $ Hoa, Eowsnn Bates, 8, Louis, Missouri. tee: Kowano Bares, £5 Levis, Miva, &amp;. SPRING, _. | ATTORNEY AND COUNSELLOR AT LAD aw! Aud Soliciter im Chancery, - | QPTRICE frat door north from the Tremen or House, on Dearborn-strect, Chicare De WISH Tr JOHN DEAN CATON, ATTORNEY AND COUNSELLOR 22 Law, And Soliciter in Chnucery, a cuIcAco HLINoIS. r= Oust. in Lake Street, onc door west of UA cecil SAE deode lk ees Be cme GaN he Ss. ABELL, '8] ATTORNEY &amp; COUNSELLOR AT LAW, ae CHICAGO, ILLINOIS, attending strictly to his profession hopes HB erent thence, heat teneerenlae __ | expeuted with neatness and despatch. "fice with Enq. Harmon, sn Dearborn streat, j, | te door south ofthe “Engle Coffee House,” Sf ea fo oe ee EDWARD W. CASEY, ATTORNEY &amp; COUNSELLOR AT LAW, | QPPEICE adjoining that of the Clork of the SU Coen Ty ree 3 GEO, W. FORSYTH, a Mitorney at Law, Q Ottawa, INipois. ESPECTFULLY offers his profewsional : R services to the inhabitants of Lasalle. and ~ | the adjoining countice. Ageneics und Conveyancing will also mect | with prompt attention. | _Uetaira, Jie 1, LESH. __ Sato i DENTISFRY. "| OFFICE OTOMITE THE EXcUsSOR, Laxx-staret. ‘Doct. WM. H, KENNICOTT, 3 WR GEON DENTIST, who bas practiced ” | NY in the abors profession in this town far the last-year, tenders his thanks to the citizeas of Chieago and vicinity, for their liberal patronage, .| and promises to continue his unremitting atten: tio fo all businogs in the lice of hie profession, No pains will be spared to render all operations &gt;| agreeable, and the result as permanent and nat- ural as possible: Mespiog ln vepeir all work for one year without additional charges. Ladies’ attended either at th office, oro | their residences. Charged mbdarate, Jane 2. o | | NEWBERRY &amp; DOLE, | Storage, pha Fe paces MERCHANTS, , CLLGASOLLLLIOLR, a As A. Anurraara, No.9, Coaties Slip, N-York | 2 jel Hurran, Esq. Albeny. re Newt Y, z s vis Birra, Mouth St. by ate ; {(-danax B. Casresit, Otew, It. i ‘Sry Geads Grectrics ond Pict ring bart? b iewald (pte seaite Ss cree, ail</w:t>
      </w:r>
    </w:p>
    <w:p>
      <w:pPr>
        <w:pStyle w:val="Heading2"/>
      </w:pPr>
      <w:r>
        <w:t>Column 5</w:t>
      </w:r>
    </w:p>
    <w:p>
      <w:pPr>
        <w:pStyle w:val="TranscriptNote"/>
      </w:pPr>
      <w:r>
        <w:t>[validation note: independent PSM 4 / PSM 6 OCR passes compared; selected PSM 6; low cross-pass agreement; visual verification especially recommended.]</w:t>
      </w:r>
    </w:p>
    <w:p>
      <w:pPr>
        <w:spacing w:after="60" w:line="240" w:lineRule="auto"/>
      </w:pPr>
      <w:r>
        <w:t>AS LS, F foe, sa a 4 L3 a g 66. Jun! Tomen, Kiso de eo 2 ¥ M OTL, for wale | 0. | 4 16. | Hunsian &amp; co. Paty iroome, ie oh by 3 5, 183%. Peorne, 4 co. and | OO ee ee Orsay Kiva feo. MERSEY Bags, rt i 50 BERS Alar pe Anti 200 FA Iiscing hela dg id ins, Ring &amp; co. S| setter tee ope § Blasting Foedsr; Hager Lat i. P &gt; praeborre Te: oteeae Se (oo ae ele ee MGW MM. Get Hoan Tuner, suitable tar bui and 405; Cay i ay sig | uaa 10, lummand &amp; co, BBLS. Vinegar, for sala by ay D3 wr” JONES. KING &amp; co. ICT dai So and ee. JONES: KING and co, &amp; ) FEET Clear Pine Bic . | 15,000 ing. A superior artich —— | oral by JONES, KING and vo. July 15, 1885¢ é BBLS. Salt ipom Salina Wottat and 250 200 boxes tbo alt (« fn artil wail, | for sale b; P, PRUYRE &amp; CO. ans 16. ‘ LB. Buper ANB; 20,000 16,000." Shoulders; a 10,000" Laird’; ci | 200° bbl. mens, prime and one hog Poth: fo uid |aate by HUBBARD &amp; €0, 1 of | A FEW choicd Double Barrel Guns, at ded | LB ane 9. Jonas, Kina de co. 2 | A WELD eclected fot of ‘choice Verthiver. —~—= for sale. P. Pruyar &amp; co. @QJOAL and Upper Leather, for salo by RY SBALT On consigaivent ‘by June 9, TONES, KING &amp; Co. her | (SABT STEEL, for anloby a Cart Gores, Kina &amp; co. con Pres Wrought lou Morse Sthods, for sal ral June 24. Jowes, Kio de. A: | PENWO good Stores Re ly to, ie: Ty TOUN 'T. SEMPLE. ; July 20, 1835, ee: Recs. corduge, twine, marlina, be — chords, 22 bales Oakurn, caulking tools, sail needles, palms, pitch and tne. _ une 6, 1836, P. PRUYNE &amp; CO, ALP II's celebrated Uygean Pulls; Sea ¢ See rein eet cea, for salo by P. PRUYNE &amp; CO. A | fame 6, tet avis IR. Seudder’s celebrated deoustie Oil, acer. D': remedy for deathess, for sale by oor | “Price $1 per bottle, P, PRUYNE &amp; CO. BP) June 5, 1856, ig — pes Oils, paint Brushes white wasl brushes, Logwood Nicaranga wood, cara 1p, | oo, ete. for ate by P. PRUYNE &amp; CO. 2 alle BO a ee Mereh’» Pateat Hinge Trusses. — | py FEW font received at the manufacturer prices by P. Paorar &amp; ca. TU | sale Agents ot Chicago, an ; For Sale. le Tow | AT peste Sala, Lot situated in Towns 5 W. MONTGOMERY, aur, | Jade 38, 1605. Notice. sai PERSONS desi-ous of baying Lots disposed of either by Public or Private Sale, can I} hare the samo dono with punctuality'and des- itch, by. Pee W. MONTGOMERY, Aucy. pt] July 15, 1836, a 4 Subscriptions % 1OR the Saturday Evening Post, casket, D Dare eer et Ari hl R| ceived at Montgomery's Auction Room, South Water Street. W. MONTGOMERY, Agent. hay ALLL See ee of Dry Groceries, 1 LARGE lot isnow offered for mle, by | Adi SONS KI Co | Meady Made Clothing, OR, salo; a well selected useorkunent, b: | Wanted, MMEDIATELY, one c th, andone I tin sod sheet iron worker pane V7, "3%, JONES, KING &amp; CO. i Iron, Ke. RON, Stecl, Nail Rods, Wire, Vices, ote. 2 5 I complete assoriinent, fust received and for 3| sale by __P.PRUYNE &amp; CO. ‘| Moore’s Ensence of Litey | BOXES, received this day and for afi by BES. ____P. Paotwe &amp; 1 Sallad Oil. 1) 4] BOXES fresh, for sale baer Sans eee ae ; Burdou's Patient Hortie Sheva. | Af CASKR of pattent Horse Shows fr nla ky | SE Jone 30. 2. Prov &amp; eq. To Rent, 5 VIVE bandione and coureniont Dwelling: 12 Houss, ely rected by Bs. Resigns, inzie’s ition. ‘OF terms, dec. af I Were ER, HUBBARD, } stews JN aati aN Pocket Book Found. POCKET BOOK is left at this office whish Alen by 8 Indian in Chicago ihe payment last ORES pete wey. which the owner, (F. Caldwell it is can have by paying areciuneration to an, and fe pling th notice, by applying, at this office, May 19, 1845,—8 al HUBBARD 4 Co, Conimtssion &amp; Forwarding LLIN a CHJCAGO—ILLINOIS. » ™! Goupog 8. Hosein, Heway.G. Huppaap. Paty tng ct tn A bern mes by-P.) Co wibich they ofr low to peastitiensty inf] Thee Fa Rete Gia haa sioia i PE ety RON 14): y ee ey ani apa borilinte</w:t>
      </w:r>
    </w:p>
    <w:p>
      <w:pPr>
        <w:pStyle w:val="Heading2"/>
      </w:pPr>
      <w:r>
        <w:t>Column 6</w:t>
      </w:r>
    </w:p>
    <w:p>
      <w:pPr>
        <w:pStyle w:val="TranscriptNote"/>
      </w:pPr>
      <w:r>
        <w:t>[validation note: independent PSM 4 / PSM 6 OCR passes compared; selected PSM 4; low cross-pass agreement; visual verification especially recommended.]</w:t>
      </w:r>
    </w:p>
    <w:p>
      <w:pPr>
        <w:spacing w:after="60" w:line="240" w:lineRule="auto"/>
      </w:pPr>
      <w:r>
        <w:t>| t PPI TNE i Co, Patent Medicines, | USKINS', James’, god Senza’ cplobrated London and Paris if igen Pula! experior to any yel offered 10 the phblic, 1 Be deadier eeleb-w of Accurtie Gi. en's Expectorant * rel atc, tute or Hosdtcee? sle| - Hygean toui Le ayrop: | | Pair ef Lies eerie Sr at fairies’ carminative ba Festorer,</w:t>
      </w:r>
    </w:p>
    <w:p>
      <w:pPr>
        <w:spacing w:after="60" w:line="240" w:lineRule="auto"/>
      </w:pPr>
      <w:r>
        <w:t>June 24,</w:t>
      </w:r>
    </w:p>
    <w:p>
      <w:pPr>
        <w:spacing w:after="60" w:line="240" w:lineRule="auto"/>
      </w:pPr>
      <w:r>
        <w:t>MHD Saws, *) Wy BOX Rowlaud’s Fhiladeiphia Mill, Bawa; 1 1 box cross cut eawe; a 1.2 tan Waggon Boxes, corm pristng ial sizes; —| 3 bundles spring Steck,</w:t>
      </w:r>
    </w:p>
    <w:p>
      <w:pPr>
        <w:spacing w:after="60" w:line="240" w:lineRule="auto"/>
      </w:pPr>
      <w:r>
        <w:t>sb Amvricen do,; 4 a- English Blister do ; German do; \ Naylor &amp; Mandervod's cast steeli for sala &amp; Sook ag "PE Paotan &amp; eo</w:t>
      </w:r>
    </w:p>
    <w:p>
      <w:pPr>
        <w:spacing w:after="60" w:line="240" w:lineRule="auto"/>
      </w:pPr>
      <w:r>
        <w:t>Ban 0 i i Eni ae el BO 4 CALUMET LOTS. i Ie lols in| the Town) of Calotmet, al the sired me Fa sdraniages now offered for take at which this place offera, being situated at a most important point on the Lake, and at the mbuth of along apd mavigable risor, ‘8 country of almost unrivalled ing on its branches abundast valgable timber, ary auch ay ducements to settlers an wall The Lots are nat offered at: co evomtcan eticones oot to om [3 improvement, thal to makd a spdden lapa may be seen, and ii by application to</w:t>
      </w:r>
    </w:p>
    <w:p>
      <w:pPr>
        <w:spacing w:after="60" w:line="240" w:lineRule="auto"/>
      </w:pPr>
      <w:r>
        <w:t>or GEO, W. Dol and BK HUBBARD,</w:t>
      </w:r>
    </w:p>
    <w:p>
      <w:pPr>
        <w:spacing w:after="60" w:line="240" w:lineRule="auto"/>
      </w:pPr>
      <w:r>
        <w:t>‘Patent Medicin 1 SB G8OES Lowe Pit: 1 do, Dean's Rbe 1 do. Thompson 1 do. Seadder's Bateman's Drope Gedirey’s Cordia!, Harteam and British Oil, Opodaldoc,” ti A j Sent 5, 1886. ie Paints, Oils and Varnish. White Lead, Lingeod Out, Eng. and Red do. a ce, * Buminer do.</w:t>
      </w:r>
    </w:p>
    <w:p>
      <w:pPr>
        <w:spacing w:after="60" w:line="240" w:lineRule="auto"/>
      </w:pPr>
      <w:r>
        <w:t>Venet, Red, Spruce Yellow, Yellow Ochre, ig Geld and liver Laat Fy Wann, en ; do do "Bronte, Treavpcent do. 7S kegs of White Lead, tie oF forsale ege ite » Pula abpe ate ” hana 1836, i FA Pe ee ae STL Druga, Medicine, Dye Weeds</w:t>
      </w:r>
    </w:p>
    <w:p>
      <w:pPr>
        <w:spacing w:after="60" w:line="240" w:lineRule="auto"/>
      </w:pPr>
      <w:r>
        <w:t>DYE STUFFS a, alae nek an</w:t>
      </w:r>
    </w:p>
    <w:p>
      <w:pPr>
        <w:spacing w:after="60" w:line="240" w:lineRule="auto"/>
      </w:pPr>
      <w:r>
        <w:t>‘assortment of penuihe ste. 9te,, aanong</w:t>
      </w:r>
    </w:p>
    <w:p>
      <w:r>
        <w:br w:type="page"/>
      </w:r>
    </w:p>
    <w:p>
      <w:pPr>
        <w:pStyle w:val="Heading1"/>
      </w:pPr>
      <w:r>
        <w:t>Newspaper Page 4 — Source PDF Page 8</w:t>
      </w:r>
    </w:p>
    <w:p>
      <w:pPr>
        <w:pStyle w:val="Heading2"/>
      </w:pPr>
      <w:r>
        <w:t>Column 1</w:t>
      </w:r>
    </w:p>
    <w:p>
      <w:pPr>
        <w:pStyle w:val="TranscriptNote"/>
      </w:pPr>
      <w:r>
        <w:t>[validation note: independent PSM 4 / PSM 6 OCR passes compared; selected PSM 6; low cross-pass agreement; visual verification especially recommended.]</w:t>
      </w:r>
    </w:p>
    <w:p>
      <w:pPr>
        <w:spacing w:after="60" w:line="240" w:lineRule="auto"/>
      </w:pPr>
      <w:r>
        <w:t>} Teleaslae ney BM sat nineG \ you ies | i eae rere | magmas FO ST</w:t>
      </w:r>
    </w:p>
    <w:p>
      <w:pPr>
        <w:spacing w:after="60" w:line="240" w:lineRule="auto"/>
      </w:pPr>
      <w:r>
        <w:t>i TENCE FOWLER, apotet ita begab</w:t>
      </w:r>
    </w:p>
    <w:p>
      <w:pPr>
        <w:spacing w:after="60" w:line="240" w:lineRule="auto"/>
      </w:pPr>
      <w:r>
        <w:t>1 P ‘attows Tribe of Indians, lett et ennth- |</w:t>
      </w:r>
    </w:p>
    <w:p>
      <w:pPr>
        <w:spacing w:after="60" w:line="240" w:lineRule="auto"/>
      </w:pPr>
      <w:r>
        <w:t># or'n resid fp, ot Deanabacyt, om the ert ide</w:t>
      </w:r>
    </w:p>
    <w:p>
      <w:pPr>
        <w:spacing w:after="60" w:line="240" w:lineRule="auto"/>
      </w:pPr>
      <w:r>
        <w:t>Ho of Wikne’agd, on the. 15th day of dast | jj Marck) (Sh be eapposed to ere rane in|’ } } old be deh He next; hed @ pear fad ‘the } top diiher bead, where there wpa no hatr; toad</w:t>
      </w:r>
    </w:p>
    <w:p>
      <w:pPr>
        <w:spacing w:after="60" w:line="240" w:lineRule="auto"/>
      </w:pPr>
      <w:r>
        <w:t>4 bisch eipes and black hair, and e fair complexicn,</w:t>
      </w:r>
    </w:p>
    <w:p>
      <w:pPr>
        <w:spacing w:after="60" w:line="240" w:lineRule="auto"/>
      </w:pPr>
      <w:r>
        <w:t>sha epeke:no language but the English. Any | ‘infer gn oman et given at this office, | Rstidee take ocala pete</w:t>
      </w:r>
    </w:p>
    <w:p>
      <w:pPr>
        <w:spacing w:after="60" w:line="240" w:lineRule="auto"/>
      </w:pPr>
      <w:r>
        <w:t>H d-Caklin P, Ovwill b : folly ivdd, and the-person giving amply</w:t>
      </w:r>
    </w:p>
    <w:p>
      <w:pPr>
        <w:spacing w:after="60" w:line="240" w:lineRule="auto"/>
      </w:pPr>
      <w:r>
        <w:t>iors i ‘Ghidago, July WD; 1955 —Ie TF . Notice. by abc ractigandagaiat Lat 4, eignen by Ban 48</w:t>
      </w:r>
    </w:p>
    <w:p>
      <w:pPr>
        <w:spacing w:after="60" w:line="240" w:lineRule="auto"/>
      </w:pPr>
      <w:r>
        <w:t>payee ‘6 bets Datketl, dated duly £6, 1835, thd dao thd 20th of January, 138, amounting to G10: said nore was obtained by fraud, and the maker micnda te. avoed raid, Holt 2 that gran, |, DENJAMIN STEVENS: _.</w:t>
      </w:r>
    </w:p>
    <w:p>
      <w:pPr>
        <w:spacing w:after="60" w:line="240" w:lineRule="auto"/>
      </w:pPr>
      <w:r>
        <w:t>Tishwalke, Lazalle county, July 2. 1855</w:t>
      </w:r>
    </w:p>
    <w:p>
      <w:pPr>
        <w:spacing w:after="60" w:line="240" w:lineRule="auto"/>
      </w:pPr>
      <w:r>
        <w:t>a E,</w:t>
      </w:r>
    </w:p>
    <w:p>
      <w:pPr>
        <w:spacing w:after="60" w:line="240" w:lineRule="auto"/>
      </w:pPr>
      <w:r>
        <w:t>'50| Dollars Reward.</w:t>
      </w:r>
    </w:p>
    <w:p>
      <w:pPr>
        <w:spacing w:after="60" w:line="240" w:lineRule="auto"/>
      </w:pPr>
      <w:r>
        <w:t>se ME) ROGUE te: eel be</w:t>
      </w:r>
    </w:p>
    <w:p>
      <w:pPr>
        <w:spacing w:after="60" w:line="240" w:lineRule="auto"/>
      </w:pPr>
      <w:r>
        <w:t>wane dl Eliot Danley, about, 1.2 fhigh, aod 3d years of age: isd on a per metom Bat. grean’ loth tamit bodied coat, brown jane pan:</w:t>
      </w:r>
    </w:p>
    <w:p>
      <w:pPr>
        <w:spacing w:after="60" w:line="240" w:lineRule="auto"/>
      </w:pPr>
      <w:r>
        <w:t>Hisros, anf! a pair of coaree bouls, rods meray</w:t>
      </w:r>
    </w:p>
    <w:p>
      <w:pPr>
        <w:spacing w:after="60" w:line="240" w:lineRule="auto"/>
      </w:pPr>
      <w:r>
        <w:t>«en Sunday saorning July 19, a bay Stud Horse, 00 ey tad high, sit youre ol), ith 8 black sane, tail and toms and 3 black streak Joog fie tacks tu» ody ermal, nok BibT Jege, | Ho dlzo stole w ‘saddle, somo worn, the ‘Goth faving been tory out it ix slightly awed in. Mifove rewnrd wll be given, if je ro- rtyibe dolixered to the gubectiber at Laporte, Je eed tho ef secured. j DANIEL LINN. Joly 25, 18°, Seth $ ae L ye are hereby cautioned against ASS a Nute, green Date to George Hall, dated June 2h, 18S for Sey dollars, ye yyuble in gix njauthe from date, xs I hovn received no 0 Hon for the-samo, and shall pol pay 1 Ved ~ 4. HENRY YO! Cliieago, July £7, 18.—30 154 Administrator’s Notice. pws nplice as hereby given, that the an- ‘dersigned bas taken oat letters of Admin- : jatratidn of the estate of Joha Bascom, docoasrd._ ‘AU petvon} indebted to anid ratate, aro requent a ed to toh inmnediate payment, and all persons : having clalins against said estate, are hereby n» tified and required|to oxhibst the sauie, properly authenucated, to Bic, or to the caurt of Probate</w:t>
      </w:r>
    </w:p>
    <w:p>
      <w:pPr>
        <w:spacing w:after="60" w:line="240" w:lineRule="auto"/>
      </w:pPr>
      <w:r>
        <w:t>: for the county of Laxalic, op or before the first</w:t>
      </w:r>
    </w:p>
    <w:p>
      <w:pPr>
        <w:spacing w:after="60" w:line="240" w:lineRule="auto"/>
      </w:pPr>
      <w:r>
        <w:t>( Monday ii Pehruary next, st wich time and</w:t>
      </w:r>
    </w:p>
    <w:p>
      <w:pPr>
        <w:spacing w:after="60" w:line="240" w:lineRule="auto"/>
      </w:pPr>
      <w:r>
        <w:t>; place J sil altgnd before ssid court. to make &amp;</w:t>
      </w:r>
    </w:p>
    <w:p>
      <w:pPr>
        <w:spacing w:after="60" w:line="240" w:lineRule="auto"/>
      </w:pPr>
      <w:r>
        <w:t>: Pauleibent of aid catate.—Drted at Ottawe this</w:t>
      </w:r>
    </w:p>
    <w:p>
      <w:pPr>
        <w:spacing w:after="60" w:line="240" w:lineRule="auto"/>
      </w:pPr>
      <w:r>
        <w:t>i 224 day of July, A.D. 14%. ;</w:t>
      </w:r>
    </w:p>
    <w:p>
      <w:pPr>
        <w:pStyle w:val="Heading3"/>
      </w:pPr>
      <w:r>
        <w:t>FRANCIS D, EATON,</w:t>
      </w:r>
    </w:p>
    <w:p>
      <w:pPr>
        <w:spacing w:after="60" w:line="240" w:lineRule="auto"/>
      </w:pPr>
      <w:r>
        <w:t>Self ‘Adreimrtratir.</w:t>
      </w:r>
    </w:p>
    <w:p>
      <w:pPr>
        <w:spacing w:after="60" w:line="240" w:lineRule="auto"/>
      </w:pPr>
      <w:r>
        <w:t>| Administrators Notice.</w:t>
      </w:r>
    </w:p>
    <w:p>
      <w:pPr>
        <w:spacing w:after="60" w:line="240" w:lineRule="auto"/>
      </w:pPr>
      <w:r>
        <w:t>\ UBLAC notice is hereby yivon, that the on.</w:t>
      </w:r>
    </w:p>
    <w:p>
      <w:pPr>
        <w:spacing w:after="60" w:line="240" w:lineRule="auto"/>
      </w:pPr>
      <w:r>
        <w:t>j derfgued have taken, ont letters of Ad-</w:t>
      </w:r>
    </w:p>
    <w:p>
      <w:pPr>
        <w:spacing w:after="60" w:line="240" w:lineRule="auto"/>
      </w:pPr>
      <w:r>
        <w:t>{ jninistration of Edward Keges, late of Laxalle</w:t>
      </w:r>
    </w:p>
    <w:p>
      <w:pPr>
        <w:spacing w:after="60" w:line="240" w:lineRule="auto"/>
      </w:pPr>
      <w:r>
        <w:t>county, decenseil, All perspos jndebtad to said</w:t>
      </w:r>
    </w:p>
    <w:p>
      <w:pPr>
        <w:spacing w:after="60" w:line="240" w:lineRule="auto"/>
      </w:pPr>
      <w:r>
        <w:t>: fatate are roqueeted tor make immediato pay</w:t>
      </w:r>
    </w:p>
    <w:p>
      <w:pPr>
        <w:spacing w:after="60" w:line="240" w:lineRule="auto"/>
      </w:pPr>
      <w:r>
        <w:t>pret, and all persona having claims against sav</w:t>
      </w:r>
    </w:p>
    <w:p>
      <w:pPr>
        <w:spacing w:after="60" w:line="240" w:lineRule="auto"/>
      </w:pPr>
      <w:r>
        <w:t>} cata are hereby antified wea required 10 oxinb</w:t>
      </w:r>
    </w:p>
    <w:p>
      <w:pPr>
        <w:spacing w:after="60" w:line="240" w:lineRule="auto"/>
      </w:pPr>
      <w:r>
        <w:t>4 it the same, properly suthentivated, for settle:</w:t>
      </w:r>
    </w:p>
    <w:p>
      <w:pPr>
        <w:spacing w:after="60" w:line="240" w:lineRule="auto"/>
      </w:pPr>
      <w:r>
        <w:t>: ment, tous,oF in the cotirt of Probate for tlie</w:t>
      </w:r>
    </w:p>
    <w:p>
      <w:pPr>
        <w:spacing w:after="60" w:line="240" w:lineRule="auto"/>
      </w:pPr>
      <w:r>
        <w:t>; county of Lasalle, on of before fo the first Mon:</w:t>
      </w:r>
    </w:p>
    <w:p>
      <w:pPr>
        <w:spacing w:after="60" w:line="240" w:lineRule="auto"/>
      </w:pPr>
      <w:r>
        <w:t>day in Fobruary next, at which time and plac</w:t>
      </w:r>
    </w:p>
    <w:p>
      <w:pPr>
        <w:spacing w:after="60" w:line="240" w:lineRule="auto"/>
      </w:pPr>
      <w:r>
        <w:t>\ we uball attand berore aaid conrl, to make a sot</w:t>
      </w:r>
    </w:p>
    <w:p>
      <w:pPr>
        <w:spacing w:after="60" w:line="240" w:lineRule="auto"/>
      </w:pPr>
      <w:r>
        <w:t>dloinent.of said eatatc—Dated at Ottawa thi</w:t>
      </w:r>
    </w:p>
    <w:p>
      <w:pPr>
        <w:spacing w:after="60" w:line="240" w:lineRule="auto"/>
      </w:pPr>
      <w:r>
        <w:t>; 224 day of July, A. D. 1835, 8</w:t>
      </w:r>
    </w:p>
    <w:p>
      <w:pPr>
        <w:pStyle w:val="Heading3"/>
      </w:pPr>
      <w:r>
        <w:t>i } ; DAVID KEYES,</w:t>
      </w:r>
    </w:p>
    <w:p>
      <w:pPr>
        <w:pStyle w:val="Heading3"/>
      </w:pPr>
      <w:r>
        <w:t>| JOSEPH F. KETES,</w:t>
      </w:r>
    </w:p>
    <w:p>
      <w:pPr>
        <w:spacing w:after="60" w:line="240" w:lineRule="auto"/>
      </w:pPr>
      <w:r>
        <w:t>: anl5, Administrators</w:t>
      </w:r>
    </w:p>
    <w:p>
      <w:pPr>
        <w:spacing w:after="60" w:line="240" w:lineRule="auto"/>
      </w:pPr>
      <w:r>
        <w:t>{ Lasalle Gireuit Court, May Term, 1885.</w:t>
      </w:r>
    </w:p>
    <w:p>
      <w:pPr>
        <w:spacing w:after="60" w:line="240" w:lineRule="auto"/>
      </w:pPr>
      <w:r>
        <w:t>Sapad apsten</w:t>
      </w:r>
    </w:p>
    <w:p>
      <w:pPr>
        <w:spacing w:after="60" w:line="240" w:lineRule="auto"/>
      </w:pPr>
      <w:r>
        <w:t>yom Attachment. Jngeoh Sacks:</w:t>
      </w:r>
    </w:p>
    <w:p>
      <w:pPr>
        <w:spacing w:after="60" w:line="240" w:lineRule="auto"/>
      </w:pPr>
      <w:r>
        <w:t>a FRVHIS day came the plaintiff, by Srnons, hi i A pres and it appeareng to the alate “ tiog ol eourt, u adent, . 1 fecha, wotian inbebitant of this eta, nb 4 wing failed to enter ins appearance berein</w:t>
      </w:r>
    </w:p>
    <w:p>
      <w:pPr>
        <w:spacing w:after="60" w:line="240" w:lineRule="auto"/>
      </w:pPr>
      <w:r>
        <w:t>pape ial bail according to law, and th</w:t>
      </w:r>
    </w:p>
    <w:p>
      <w:pPr>
        <w:spacing w:after="60" w:line="240" w:lineRule="auto"/>
      </w:pPr>
      <w:r>
        <w:t>i: rae of onld gourt Ris therefore Ordered, by thi qi oaid gourt, that tho egid defendant be notifio</w:t>
      </w:r>
    </w:p>
    <w:p>
      <w:pPr>
        <w:spacing w:after="60" w:line="240" w:lineRule="auto"/>
      </w:pPr>
      <w:r>
        <w:t>that await of altechment has-imgued out of sai cirguit cgurt, at the suit of the said Samoe Lapalay jagainst bis estate, for tie eum of on Uupdyed) and sizdollass and-forty eight cent and threo quartersyend that anless be appeat ! iv» wpecial bail, and plead tothe sald suit |</w:t>
      </w:r>
    </w:p>
    <w:p>
      <w:pPr>
        <w:spacing w:after="60" w:line="240" w:lineRule="auto"/>
      </w:pPr>
      <w:r>
        <w:t>1 attachment, one before the Gret day of th i Dex arm ofjaeid court, to beholden at-the cour</w:t>
      </w:r>
    </w:p>
    <w:p>
      <w:pPr>
        <w:spacing w:after="60" w:line="240" w:lineRule="auto"/>
      </w:pPr>
      <w:r>
        <w:t>nS are Otums, on be third Monday Jn Ba</w:t>
      </w:r>
    </w:p>
    <w:p>
      <w:pPr>
        <w:spacing w:after="60" w:line="240" w:lineRule="auto"/>
      </w:pPr>
      <w:r>
        <w:t>" xt ment Ww! entered agains</w:t>
      </w:r>
    </w:p>
    <w:p>
      <w:pPr>
        <w:spacing w:after="60" w:line="240" w:lineRule="auto"/>
      </w:pPr>
      <w:r>
        <w:t>i Mey dette sei ibe catato aulecked wil i digocted to be mold eccording th lew, for the ws i isiection thered?, Loywther with the costs of se | ate ‘pad itis farther ordered, that = copy |</w:t>
      </w:r>
    </w:p>
    <w:p>
      <w:pPr>
        <w:spacing w:after="60" w:line="240" w:lineRule="auto"/>
      </w:pPr>
      <w:r>
        <w:t>‘onder be published in some public newAp er pein he tha at, lor ur weeks snee ae the frat insertion whoraof to be ma</w:t>
      </w:r>
    </w:p>
    <w:p>
      <w:pPr>
        <w:spacing w:after="60" w:line="240" w:lineRule="auto"/>
      </w:pPr>
      <w:r>
        <w:t>juse be cont wail ‘peat term this coprt.—4WI5 ste Attest}, CLOUD, Glark,</w:t>
      </w:r>
    </w:p>
    <w:p>
      <w:pPr>
        <w:spacing w:after="60" w:line="240" w:lineRule="auto"/>
      </w:pPr>
      <w:r>
        <w:t>f Lass Oersit Court, Moy Term, 1885.</w:t>
      </w:r>
    </w:p>
    <w:p>
      <w:pPr>
        <w:spacing w:after="60" w:line="240" w:lineRule="auto"/>
      </w:pPr>
      <w:r>
        <w:t>deka Sd</w:t>
      </w:r>
    </w:p>
    <w:p>
      <w:pPr>
        <w:spacing w:after="60" w:line="240" w:lineRule="auto"/>
      </w:pPr>
      <w:r>
        <w:t>ua ai of Discovery.</w:t>
      </w:r>
    </w:p>
    <w:p>
      <w:pPr>
        <w:spacing w:after="60" w:line="240" w:lineRule="auto"/>
      </w:pPr>
      <w:r>
        <w:t>&lt;i Welles Bukpesi</w:t>
      </w:r>
    </w:p>
    <w:p>
      <w:pPr>
        <w:spacing w:after="60" w:line="240" w:lineRule="auto"/>
      </w:pPr>
      <w:r>
        <w:t>PE, MAND now at thls Gay came the said Jo</w:t>
      </w:r>
    </w:p>
    <w:p>
      <w:pPr>
        <w:spacing w:after="60" w:line="240" w:lineRule="auto"/>
      </w:pPr>
      <w:r>
        <w:t>4! A's by Stone, his alicter, abd</w:t>
      </w:r>
    </w:p>
    <w:p>
      <w:pPr>
        <w:spacing w:after="60" w:line="240" w:lineRule="auto"/>
      </w:pPr>
      <w:r>
        <w:t>e F, aed avit berem, and prays the co 4 3 ings in the ection at law p { te ‘and enjoined yotil the di et 1 ‘nth of the said defondant gen be i aft the matters pnd things in bie said bil |</w:t>
      </w:r>
    </w:p>
    <w:p>
      <w:pPr>
        <w:spacing w:after="60" w:line="240" w:lineRule="auto"/>
      </w:pPr>
      <w:r>
        <w:t>(- forth and it pppearing te the court that | ii sald Mfillinin Kickpetrick is not aninkabitent 3 rig Ab te-W us Ordered by the curt ie</w:t>
      </w:r>
    </w:p>
    <w:p>
      <w:pPr>
        <w:spacing w:after="60" w:line="240" w:lineRule="auto"/>
      </w:pPr>
      <w:r>
        <w:t>i S beggin at law, be ota;</w:t>
      </w:r>
    </w:p>
    <w:p>
      <w:pPr>
        <w:spacing w:after="60" w:line="240" w:lineRule="auto"/>
      </w:pPr>
      <w:r>
        <w:t>; BErUELIHLe Grcon enuaraptaua ai to the mls Ee Kirkpatrick, iv the: sum His one he and thirty dollars. —W bertup ¥ the said Joh ‘Groom’ fed bis mud bond to | We said Wiliery Kirkpetrick, in the. sum of c</w:t>
      </w:r>
    </w:p>
    <w:p>
      <w:pPr>
        <w:spacing w:after="60" w:line="240" w:lineRule="auto"/>
      </w:pPr>
      <w:r>
        <w:t>Bf hunifred and thirty Hollare as aforesaid, w if David Shaver at his surety, and conditioned a tbe ny directs, which sail bond. was seoep 3 ty the court, asd the sald injanction granted Fs tbrecaid; nod it fs theeefore ordered, on tot ae of the said compl that unless the said;</w:t>
      </w:r>
    </w:p>
    <w:p>
      <w:pPr>
        <w:spacing w:after="60" w:line="240" w:lineRule="auto"/>
      </w:pPr>
      <w:r>
        <w:t>b feadast shell personally be and appear bef</w:t>
      </w:r>
    </w:p>
    <w:p>
      <w:pPr>
        <w:spacing w:after="60" w:line="240" w:lineRule="auto"/>
      </w:pPr>
      <w:r>
        <w:t>Bs the Judge of the said iN court, on of bef</w:t>
      </w:r>
    </w:p>
    <w:p>
      <w:pPr>
        <w:spacing w:after="60" w:line="240" w:lineRule="auto"/>
      </w:pPr>
      <w:r>
        <w:t>if pe Bint day oft oext tre iberbot to be</w:t>
      </w:r>
    </w:p>
    <w:p>
      <w:pPr>
        <w:spacing w:after="60" w:line="240" w:lineRule="auto"/>
      </w:pPr>
      <w:r>
        <w:t>rv at the couyt-house in Ottawa, on the th</w:t>
      </w:r>
    </w:p>
    <w:p>
      <w:pPr>
        <w:spacing w:after="60" w:line="240" w:lineRule="auto"/>
      </w:pPr>
      <w:r>
        <w:t>a ra ‘of Suge eafuid iat ee i apa and ia ?</w:t>
      </w:r>
    </w:p>
    <w:p>
      <w:pPr>
        <w:spacing w:after="60" w:line="240" w:lineRule="auto"/>
      </w:pPr>
      <w:r>
        <w:t>ti pistianie bill ich, Jats been 6x'iibiled agai</w:t>
      </w:r>
    </w:p>
    <w:p>
      <w:pPr>
        <w:spacing w:after="60" w:line="240" w:lineRule="auto"/>
      </w:pPr>
      <w:r>
        <w:t>4 ‘on the chanomy pide therpal, the same |</w:t>
      </w:r>
    </w:p>
    <w:p>
      <w:pPr>
        <w:spacing w:after="60" w:line="240" w:lineRule="auto"/>
      </w:pPr>
      <w:r>
        <w:t>ay helene wt Hin and the</w:t>
      </w:r>
    </w:p>
    <w:p>
      <w:pPr>
        <w:spacing w:after="60" w:line="240" w:lineRule="auto"/>
      </w:pPr>
      <w:r>
        <w:t>; i thereot 7 eng it ls</w:t>
      </w:r>
    </w:p>
    <w:p>
      <w:pPr>
        <w:spacing w:after="60" w:line="240" w:lineRule="auto"/>
      </w:pPr>
      <w:r>
        <w:t>Lye ther ordervd, . 7 of the fs aye }</w:t>
      </w:r>
    </w:p>
    <w:p>
      <w:pPr>
        <w:spacing w:after="60" w:line="240" w:lineRule="auto"/>
      </w:pPr>
      <w:r>
        <w:t>in eome ‘wewspeper jrriated</w:t>
      </w:r>
    </w:p>
    <w:p>
      <w:pPr>
        <w:spacing w:after="60" w:line="240" w:lineRule="auto"/>
      </w:pPr>
      <w:r>
        <w:t>| wp the dais a thie : Rs ; ii a call ie =a sum be ba tf = doba' ES Fe pS dete</w:t>
      </w:r>
    </w:p>
    <w:p>
      <w:pPr>
        <w:spacing w:after="60" w:line="240" w:lineRule="auto"/>
      </w:pPr>
      <w:r>
        <w:t>ae _ Tepito, bak th of this; one tl t Gee Pye Umea ee Sekt</w:t>
      </w:r>
    </w:p>
    <w:p>
      <w:pPr>
        <w:spacing w:after="60" w:line="240" w:lineRule="auto"/>
      </w:pPr>
      <w:r>
        <w:t>|| Sire ictenietda D2 ti</w:t>
      </w:r>
    </w:p>
    <w:p>
      <w:pPr>
        <w:pStyle w:val="Heading2"/>
      </w:pPr>
      <w:r>
        <w:t>Column 2</w:t>
      </w:r>
    </w:p>
    <w:p>
      <w:pPr>
        <w:pStyle w:val="TranscriptNote"/>
      </w:pPr>
      <w:r>
        <w:t>[validation note: independent PSM 4 / PSM 6 OCR passes compared; selected PSM 6; low cross-pass agreement; visual verification especially recommended.]</w:t>
      </w:r>
    </w:p>
    <w:p>
      <w:pPr>
        <w:spacing w:after="60" w:line="240" w:lineRule="auto"/>
      </w:pPr>
      <w:r>
        <w:t>i pA A ., i as fil fhe Pastner eago, Couk County, “Aininens, bet) ty Slot dpy of July 1895 k yea cee Andrejva, Stephert’ | Gran; , Trdmble: &gt; Andrews, Thomas | Goodrich, Willian Ae ‘Allen, Nathan, | Griffith, Doctor! : ‘Akirich, Horace | | Gillvand, Sacuel 4 ‘Alling, Proddep {| |’ Green, Seth” &gt; ‘Awersan, John 3f.|’ Grant, Orentr, Alden, Danis Goodier, Miles Andedick, Christa H, | Avery, Biteaee Hinchey Griffith Anderson, Wil re Harn, Len ; Fe eT Her Cherie UE | Buther, William GJ Uoit, Thomas Bowen, Simon | | Hacherburgh, George } Bliss, Siteuol, A. | &amp; Hook, Mr, ck | Beehd, Hnfece” | {2 Herrick, Schn* | Bullen, John jr. | | 8 Hubbard &amp; Brown. | Bamnom, Freeviad |" Higley, WS. © 8 || Barbar, Leonad |! Hille, Lesi Req, | Baxter, James (| arene, Nelaun ‘| Bigelow, Daniol | | “Harris, David ‘| Boyers, Tobias | Heaton, Wiliam Dentlny, Adamsoa | Ilarhman, Jon. B. Boldin, Join A. ; { Mamilton, George W.. \parbar, Alveh | | © Howland, Doctor A. H. Butler, Symmes | | Lartwill, Oliver | Brown, John | Aunt, Jeremiah Buzzgrt, Solumoa | Habart, Gordon &amp; Co. | Barnet, Jonathan) | Hadden, Joby ° | Beneon, Moves | | Howe, Mixe' Jano E. | Barber, Honry | |; &amp; Haody, H . “| Butts, James || Hanmer, Alvin | Hteker, law, We | Hodgkins, Thomes || Barns, Robert B.! ) Hart, John | Beaubien, Charles) Hatchiens, Nathan “| Bellister, Joseph (+! Holmer, Jamna'S, Brooking David |) Maganback, Henry Bebon, Thomas} | Hady, John Blair, Willinm G | Holdnge, Peley {| Boucher, Jowoph | | ¢ Aomer, Predanick Hialdwin, J. &amp; SY, Mes. Holeomt, Samuel R. | Brown, Clement | Hotchkise, Walia | Rerriger, Incob | | Harliack, Joseph || Baily: Erattos | | Hamer, James J, Baldwin, David onner, Alvin Refite, Jonathan ; Hort, Edwin C. “| Botins, Peter | | Howe, Francis, Railay, James Hames, George &lt;| Bailey, HL. | | Bamilton, Thomas E, {| Booth, Horece | Howe, Barsh D, 74 Barull, Samuel $., Herndon, Archer S+ | Baean, Richard) | Tiaruan, Chrurles L, "| Brown, Francia MH, Hogne, Wiliam y | Butler, Syrenss | } i ‘ e | Bowers, Janes Joy, Orssinms t| Baby, Mie, | | Jobnson, Isaec M. 41 Blake, Devi Johnson, Ssnuel 2] Baird, Avdrow || Jones, Mr. f Bisbee, Alonzo | | Jervis, JB. Barton, James | | Junie, Aaron Capt. Bourdinan, John! Johnson, Charles | Bleak, Jolin * Jones, Francis we, Johnson. 8. Capt. n: | Chileon, Hiranr | Judd, Thomas d-|Camipboll, Stephen —_Juques, Elizabeth ¥ Crichet, Jobn Johnson, Adon A. id} Crull, David Ingrahain, Harrison J), | Cline, Corneliug Jugraham, Cyrus B. be | Conant, Eben £ K. fe, | Cesta, Stefang Krckerbatker,Abra 4 le | Cacey, Thomas Kalhnore, Samo} n- | Clark, Bliza Miex Kimball, Shendan co | Caan, Larctue B, Kimball, H.R. at- | Clark, Almon | &amp; Knoclaud, R. S. is | Cowlrs,Charked 6s A. pa Knight, Jobo Clark, Jsmos Capt. — King, Henry Hon. 7 Clask, Darius ¢r G, P-Kinney, H.. A Port. Kinard, Andrew | Chatfield, Willmm © Koox, Hermon _ § Clasy, Royal. Kimball, Russel F, Cark, Erattus FL Kingston, Richard Csi _ Keulal, Francis G. _ | Collector of the UU. 8. Le his | Revenue, Landon,IreW. ob | Curtan, Becly, Hi | Leeas, Robert 1 Chines, job Lehner, Wa. a in, | Carlton, Franci ing, Richa he | Copoerso, pat Lester, Teka Ne be | Crooks, Rameey Lowe, William ed | Chamberlin, Ner| Lyon, Lucius uid. | Gooley, E. W. Leiwenning, Peter nel | Christy, Frankia Lobiill, Joseph ae | Clack, Br. Lowell, Wisliam aM | Collene, Mathie N. Luce, William ig | Cook, Ebeuezer | Lyon, Joseph the | Cook, Ba Capty | M. urt Crees saris | Moker, panes ap-| Cummate, Bailey organ, Lames (el rare if Setar en ve le, Ww, at-| Davie, John {| Myers, Frederick wel Dodge &amp; Trowbridge. Morne, Jobo H. ie. | Drew, Henry | Mareb, Daniel 3. At AE this Dlstlnca Ang jw = McCrey, Amos, m of | Diner ab weal MeCisogh, Richard ), John regor, Alexand k_|Donnelly, William B. Morrison; Ephraim 5, | Dennicon, Hagittioa § Bitchel, Andrew Driakell, Joseph Martin, Darius Dexinga, Robert «2 Montgomery, 8, Davenport. C, | Milstead, Joby Clon eer am ea ington, Abell De oor Day Mn. Minor, Elizabeth G. pay , Manthony Mathews, James G. der | Derby, Witter B. Minor, Fobes 4, ol Dey, Jobe Mallaby, Oliver - iS Bes, nD. McCall Jobu at of | Hixson, Mayo, John T. tithe | Dunwley, Ebenezer Mekaie, ‘Alexander ie: Letra or Hoe Minaré, Ire lee glee ok upon | Estes, James) ahey Hatt ) the | Elott, NG. | &amp; Morrison, Ezakiel erg Edgerton, Elisha W. Matteson, Thomas With | Edwards, Jame @.. &amp; Macabgll, Phibp.D. (Rly, Richard Maver, y okan a as | Hedell, David Me ad as i farsbal, Nathan stion | Everts, Lester |H. McKinsey, Rzre tide. Bering, Wen G8 Montgos, Redacy fore. a jylen afore Hoey OFC Mane, Head bol: | Flaw anid a Newton, Daniel alle’| Rox, Abeer | Newton, Marictia “ped Rowen Nash, sano a will | Reesams Reston, Lovin ae | Rrauls, Newel,-Bawin B. 5 Far- A Ssarrd in er ole 9. i wa) ‘lian “ Tiber Geni, fn- | ange, ; Pillebary, Thomes I ungecald pepemen. Palka, = Se A oa nit Anion Be Rohes Shea Poker Pe biti dares tea Astoria “ Slee fac ee Fd biti natch Sy a epee A, satan; Kasey Oaricerir ed Page, Weaderick ph Ro thee ya ar Sef nde a</w:t>
      </w:r>
    </w:p>
    <w:p>
      <w:pPr>
        <w:pStyle w:val="Heading2"/>
      </w:pPr>
      <w:r>
        <w:t>Column 3</w:t>
      </w:r>
    </w:p>
    <w:p>
      <w:pPr>
        <w:pStyle w:val="TranscriptNote"/>
      </w:pPr>
      <w:r>
        <w:t>[validation note: independent PSM 4 / PSM 6 OCR passes compared; selected PSM 6; low cross-pass agreement; visual verification especially recommended.]</w:t>
      </w:r>
    </w:p>
    <w:p>
      <w:pPr>
        <w:spacing w:after="60" w:line="240" w:lineRule="auto"/>
      </w:pPr>
      <w:r>
        <w:t>“i, Sbapley, Jnstin eA [Bowen ¥ a : Sl ee j Pest, Lewie” "| Spebee, Jamed [ _| Preston, Esther Ls. T. 4 Pick, Setp Torode, Peter R- Paddleford, Newel C. Talcott, Thomas B. R. Teol, John Rickey, Thomas H. | ‘Taylor, Jomes Revnolds, Nath!.G, © Taylor, Joho O. | Row, David Thon oth Rowe, Stephen Tuller, AWword Rust, Cheriew ‘Tockdr, Eleven Robinson, Robert “Tuppér Chester Rowe, Arson or Josey Thottas Rober or Jam Betcalty ‘Thouiss Richardsoo, Juko souls Rurse!, Julio 2 Underhill, GW. , | Robinson, Alexander ¥. Reevel, James Vanfleet, Jeb Rodd, Charles Vanwest, Addy | Richardson, Josoph orVrohler, Bernard 11. Benjamin Vanes, Theodore Rampoy, Willlam Ww. Reynolds, Ira 2 Silixms, Joho C. 9 {Rosnolde, Robert G. Woodworth, Ezra Russel, Jacob Wilmot, Jesse 3S. Whiches, Samuel y. | Stevens, Phincaw Walker, Samuel 1H. Sweet, Robert Wallen Jedacsih Shaw, Samuel Hithor Samuel ,, | Switzer, Povid HFilcecks John S. Smith €, &amp; Uo. Molle Era Stephens, Nosh or Al-JFithamson Asher mon Faller, Wella Andrew 8.5 Smead, Wiilinin Whaler John Stewart, Alexander Jest George Smith, Ezra B, 2 Bisherel Jubn Sheldon, Phily ity Richard Seaton, Charles Tilmot Jesre Sayer, Edawmd ght Damiel Spring, H. LD. Weloh JFiltom loi, Richard K. © Woadvorth Hardg Sanford, Elizabeth — A rizht Erastus G, Shadie, Urnry 2 Pellinaker Jubn Sinith, Ieander Whipple Jfillurd Bisson, Holder Williaa Jalia Ano Store, Isanc Woodle Alien Spring, Sasuuel Heed Sally Hilybec, Benjamin H. ¢Wolcott Ellen AL {Sheldon, Olive Aun Waples Reuben | Saunders, Wiliam 8, Walker Jon Summers, Thornes Ward Pridence C. \spier, Soreph F. Willinms John { smith, John ‘A, Waltes Nelo Stewart, Ano Witherel! Ferdinand Spencer, Jonathan B, Woad Horace | Sweetiand, Saumel 2, Watsles 1. i. Stowell, Ananda Walters Willaa | JOHN 8. C. HOGAN, P. AL | *,*Perons calling for any of Uie above} jtere will pleasc say they are advertised, | Cook Circuit Court, of October Term, A. ops 1835, Uriah Heapoeriby In Chanzerv, Bill for 1} Betsey Wenticorth: vores. i ‘having beon satisfectorily shown that | abore defendant resides out of the sta Notice is hereby given, that asumnmons Uae be duly issued out of tho cletks vilica of the Ci _ leirenit coust, returnable at the nest teri the of, to be held on the first Monday of Octo A, [next at the sit of the above named Us A+ | Wentworth, against the above named Lo | Wentworth, on a petition for divuree, aud U ‘ said suit is now pending in said court. RICHARD I. UASULTON, Ctk | | Funurnros &amp; Goopmicn, | Solicitors for Complainant. 7 | _ Chicago, August 4, 18%,—4w 15 \in Cook Cireuit Court, of October ‘Tei Py ‘A. D, 1e35. Thomas Mf. Lyon and Charles Hillstargh vo. James P. Clements. 5 None is hereby given thatap attachm returnable at the Cook circuit court + | the first Monday of October next, lias been d insuod out of the clerk's office “of Cook cin cougt, egainst the goods, chattels, rights, dita and estate of James B. Clements, 8 non sident debtor, at the suit of Thomas M. L and Charles [allburgh above named plaint for the sum of $4,003 07 wich said att ,, | mont has been duly returned, served on Cha Taylor and Eli A, Bidet, a6 Garneshees, \hat unless anid defendant shall eppoar on roturn day. thereol, judgment wil be ont Againet said defendant and the estate atte sold. RICIND {. HAMILTON, CTE. Cook ct. © | Feucxrton &amp; Goopaicu, Al'ys for Attaching Creditors. Chicago. dupust 8, 185. d ‘OTICE.—Tho Na hereby notified’ i ‘the commanding officcr ut] : Dearborn, at Chicago Mi Si Ghétied to callin, and. receipt forall tod States Arms and Accontrementa,in the bi at ction ot he county, | rpg such arms or acco | i tence Rete sv, Woe Ges_| wise, will do well £0 bring of sand them in, § | ebteas the necessary receipts, with as ltt Mey poset ts § contrary courve may ‘those found posse: em to A pros ori Aditbeipedalty sfibelere: te ; ugh a a 3, GREEN, jor 5 fantry, om'd. Pos: Yoct.| May 23, 1835-13-68, a0 Be PRU TNE &amp; 00&gt; AVE juat received their Spri 7 WW aie ste er 7 80 Cheats,’ balf chests and catsies Young on Tea. 3 cheats Leperial do, ae eae o. do. in cases, a black do. fine, Je bhds, ab Clore aad roix, and N. Orlesi 2 ble: Loaf'and Lump ne Boks 2 boxes do. 5 4 bhds, West India Molasses. 16 pipes and belf pipes Seigmetts und Co | Brandy. S pioce Madeire Wine, V dew halfipipes do, old and fine. 2 plpes Port do. y 2°" Red do. 20 gr, casks Malaga do, beskate igne Sillery Brazd. 1 bd. Be. Grol Rom, ry Brees 4| Spipes Holland Gin, . OF base Lagaaire and East Jodie Coffce. Kew of Cloves: - 40 boxes Raisins. 5 Bhd da &amp; J Curate, 1 Bpice, Starch, hers ag Gigs Been cok, ail of w! Bay, | oe fu a unusually lew force Ee te Ad Strayed or Stolcr “ION: Se Af ne al _F, | bade Cat on'ebStPpariap oth Ws one of bani : y __ 8 | ced, | the We ibdeetie waleus sad f oS | sa Seedy’) melyey eth: beer dean ge 3, mp oblsined. sini %</w:t>
      </w:r>
    </w:p>
    <w:p>
      <w:pPr>
        <w:pStyle w:val="Heading2"/>
      </w:pPr>
      <w:r>
        <w:t>Column 4</w:t>
      </w:r>
    </w:p>
    <w:p>
      <w:pPr>
        <w:pStyle w:val="TranscriptNote"/>
      </w:pPr>
      <w:r>
        <w:t>[validation note: independent PSM 4 / PSM 6 OCR passes compared; selected PSM 4; low cross-pass agreement; visual verification especially recommended.]</w:t>
      </w:r>
    </w:p>
    <w:p>
      <w:pPr>
        <w:spacing w:after="60" w:line="240" w:lineRule="auto"/>
      </w:pPr>
      <w:r>
        <w:t>a daving’ ore, its La Malle etree, | wF thubbard 2 Cole.” brick atore, ly inform the a eee af a6 lend itsvicwnity, that they Lave ly {ntead keeping s good general assortment - pry Goods, Grocertes, : i 7e, Crockery, Boots, Sheet, Hats, $c. {yp WHOLEbaLe AMD RETAIL. ‘Fhe assortment consists in part of the follow. ing articles, vis; ag ne Dry Goods. eae 10, blnck; brown, sreea nad invia le 1 Bikek, eae, drab and mict Gasslinares and Batunetts; plain. undistriped White and brawn Dell ingress Mollie, Seared teill’é Jeans; (for summer clothing: Fe imohaziner: Bed Ticking Foonch, English and Amorican Prints: tk and col'd Italian and Grodeswa Silke; 8 | Paaweddos’ printed Musling: Hébvinett Laces: Gaus and Lieut’g Ribbons: Fancy dress Handi fs I Murliny; Checks; Ttbady nade Clothing, ete. ote. ete.</w:t>
      </w:r>
    </w:p>
    <w:p>
      <w:pPr>
        <w:spacing w:after="60" w:line="240" w:lineRule="auto"/>
      </w:pPr>
      <w:r>
        <w:t>Biroceries.</w:t>
      </w:r>
    </w:p>
    <w:p>
      <w:pPr>
        <w:spacing w:after="60" w:line="240" w:lineRule="auto"/>
      </w:pPr>
      <w:r>
        <w:t>N.O. and P, R. Say : loaf and Jamp do; ¥. Byson and black Teast Coffee, Rico, Pep- per, allypice, ginger, chucolate, bos, and keg Joining, starch, eonp, caveadiall and lug tobac-</w:t>
      </w:r>
    </w:p>
    <w:p>
      <w:pPr>
        <w:spacing w:after="60" w:line="240" w:lineRule="auto"/>
      </w:pPr>
      <w:r>
        <w:t>2 lee nears, snuff, lump oil, port, Medaria and thurest wines, niusisra, powder and shot, lead,</w:t>
      </w:r>
    </w:p>
    <w:p>
      <w:pPr>
        <w:spacing w:after="60" w:line="240" w:lineRule="auto"/>
      </w:pPr>
      <w:r>
        <w:t>cte, ete. ete. i Favdware.</w:t>
      </w:r>
    </w:p>
    <w:p>
      <w:pPr>
        <w:spacing w:after="60" w:line="240" w:lineRule="auto"/>
      </w:pPr>
      <w:r>
        <w:t>Log and trace Chains; Naitn: Sai Irons: sand Spades; Hora; Scythes: ~ dz; Shovels ee</w:t>
      </w:r>
    </w:p>
    <w:p>
      <w:pPr>
        <w:spacing w:after="60" w:line="240" w:lineRule="auto"/>
      </w:pPr>
      <w:r>
        <w:t>nitles, Trape, cow Bolla, Views, Abvily, Axes, trowels, files, rasps,</w:t>
      </w:r>
    </w:p>
    <w:p>
      <w:pPr>
        <w:spacing w:after="60" w:line="240" w:lineRule="auto"/>
      </w:pPr>
      <w:r>
        <w:t>Balt and semwa, locks, ftches, bolts, Knives and forks, spyons, pocket knives, Looking Glasie</w:t>
      </w:r>
    </w:p>
    <w:p>
      <w:pPr>
        <w:spacing w:after="60" w:line="240" w:lineRule="auto"/>
      </w:pPr>
      <w:r>
        <w:t>‘Ab amortmont of Carpenter's Taoias ety.</w:t>
      </w:r>
    </w:p>
    <w:p>
      <w:pPr>
        <w:spacing w:after="60" w:line="240" w:lineRule="auto"/>
      </w:pPr>
      <w:r>
        <w:t>Boots, Shoes any Pats.</w:t>
      </w:r>
    </w:p>
    <w:p>
      <w:pPr>
        <w:spacing w:after="60" w:line="240" w:lineRule="auto"/>
      </w:pPr>
      <w:r>
        <w:t>Sqwed and pepgrd and nailed Boots, (coats aud fine) men’s aud bovs's heavy brogan Shoes low quartered do: ladics pruncila, morocco ant Slips: eachs, childrens whoos</w:t>
      </w:r>
    </w:p>
    <w:p>
      <w:pPr>
        <w:spacing w:after="60" w:line="240" w:lineRule="auto"/>
      </w:pPr>
      <w:r>
        <w:t>naton beaver nnd fur Late, &amp;e cash, ant giy J, wo hoe t</w:t>
      </w:r>
    </w:p>
    <w:p>
      <w:pPr>
        <w:spacing w:after="60" w:line="240" w:lineRule="auto"/>
      </w:pPr>
      <w:r>
        <w:t>say} ‘As wo intend to well chesp our whole attent</w:t>
      </w:r>
    </w:p>
    <w:p>
      <w:pPr>
        <w:spacing w:after="60" w:line="240" w:lineRule="auto"/>
      </w:pPr>
      <w:r>
        <w:t>}inerit and rs d fage.</w:t>
      </w:r>
    </w:p>
    <w:p>
      <w:pPr>
        <w:spacing w:after="60" w:line="240" w:lineRule="auto"/>
      </w:pPr>
      <w:r>
        <w:t>1 Ohcage, Jima (fe ree es | HALF, CLOLTEEN Es L. BOOTS &amp; SHOES,</w:t>
      </w:r>
    </w:p>
    <w:p>
      <w:pPr>
        <w:spacing w:after="60" w:line="240" w:lineRule="auto"/>
      </w:pPr>
      <w:r>
        <w:t>Jet WHOLESALE AND RETAIL. _. |FAPNUSE enbscriber is now opening a heayy ™</w:t>
      </w:r>
    </w:p>
    <w:p>
      <w:pPr>
        <w:spacing w:after="60" w:line="240" w:lineRule="auto"/>
      </w:pPr>
      <w:r>
        <w:t>.D. ‘</w:t>
      </w:r>
    </w:p>
    <w:p>
      <w:pPr>
        <w:spacing w:after="60" w:line="240" w:lineRule="auto"/>
      </w:pPr>
      <w:r>
        <w:t>rhinent of the abave named articies, 0 )-Water ut. one door fron: Dearborn stree' _ |whare bo intends to keep on hand a large a i+ | sortunent of the named articles: and will bo r calving additions to bin axaortnent every 15 ¢</w:t>
      </w:r>
    </w:p>
    <w:p>
      <w:pPr>
        <w:spacing w:after="60" w:line="240" w:lineRule="auto"/>
      </w:pPr>
      <w:r>
        <w:t>+ the [20 days, Shrough the wrason. tate, | ‘Fraders aro respectfully requested to call an</w:t>
      </w:r>
    </w:p>
    <w:p>
      <w:pPr>
        <w:spacing w:after="60" w:line="240" w:lineRule="auto"/>
      </w:pPr>
      <w:r>
        <w:t>ben | xammine for themavives ok JOHN HOLBROOK,</w:t>
      </w:r>
    </w:p>
    <w:p>
      <w:pPr>
        <w:spacing w:after="60" w:line="240" w:lineRule="auto"/>
      </w:pPr>
      <w:r>
        <w:t>Cook | c ere Agent for the Manwfabtwrers. voter | Caitagn, Jane 10. of</w:t>
      </w:r>
    </w:p>
    <w:p>
      <w:pPr>
        <w:spacing w:after="60" w:line="240" w:lineRule="auto"/>
      </w:pPr>
      <w:r>
        <w:t>rh) “Watches and Jewelry. that J. HW. MULFORD,</w:t>
      </w:r>
    </w:p>
    <w:p>
      <w:pPr>
        <w:spacing w:after="60" w:line="240" w:lineRule="auto"/>
      </w:pPr>
      <w:r>
        <w:t>AVING just rotun cd from New-Y, and Philadelphia, with e extensive assortnient of</w:t>
      </w:r>
    </w:p>
    <w:p>
      <w:pPr>
        <w:spacing w:after="60" w:line="240" w:lineRule="auto"/>
      </w:pPr>
      <w:r>
        <w:t>Clo kx, Watcher, Jewelry, &amp;e ae comprising us great a vai ay of goods in hiv ine, as has evor been offer ‘West of Buffalo; consisting of Gold and Silver Patent Lever, Lopine, En</w:t>
      </w:r>
    </w:p>
    <w:p>
      <w:pPr>
        <w:spacing w:after="60" w:line="240" w:lineRule="auto"/>
      </w:pPr>
      <w:r>
        <w:t>ment lish and common Watches; ston| Alabaster and Ebony 16 duy Time Piecos— duly stnke hourse and'half hours;</w:t>
      </w:r>
    </w:p>
    <w:p>
      <w:pPr>
        <w:spacing w:after="60" w:line="240" w:lineRule="auto"/>
      </w:pPr>
      <w:r>
        <w:t>revit} Curtis’ and Dunning'a 8 day time pieces: ,ere-) ‘Rich diamond, pearl, camoo, und agate Bree re Pins: do. do, — Jet Finger Ringa: Lyon| Pearl, jet, camed, filagre and vine fer Ring nits, | Gold cable aud curb Ladien’ Watch Chain eee Catlery and Fancy Articles. varleg |" Muthonnatical laatruments;, Pockol Piatole a Roger's best silver steel Raizors; a the| Posrder Flauks and Shot Pouche: ered | | ‘Thermometors; Meaxure Taupo ached | Double and single barreled Fowling Pieces Table aud desort Knives and Forks; et. | Back gammnon, chequer and chess boards, di ‘and chexs ine! able: Mirrors; ‘Bnuffer and Trays ; pocket books and wallet |. A great variety of dirk, pocket and pen Kniv blic | Spectacles. Nhat | Gold, Silver, Plated and Btec! Spectacles, {Fort | sit any persons eyes. inois, | Musics !Uni. | _ A lot of good Music Boxes, of different aiv hands | Harmonicas, and many other articles too t merous to mentioa. outre- | Hilver Ware. other-| A good assortment evér pointed Poncil Cas nand| ‘Table, tea, dewert, cream, mustard and § le re Spoons; Sugar Tonga; Bottor Knives, ysub-| Jodian silvor work manufactured on the ah ‘teat notice, and as cheap az can be boaght ‘tho United States.</w:t>
      </w:r>
    </w:p>
    <w:p>
      <w:pPr>
        <w:spacing w:after="60" w:line="240" w:lineRule="auto"/>
      </w:pPr>
      <w:r>
        <w:t>a Watch Repairing.</w:t>
      </w:r>
    </w:p>
    <w:p>
      <w:pPr>
        <w:spacing w:after="60" w:line="240" w:lineRule="auto"/>
      </w:pPr>
      <w:r>
        <w:t>3. H. M. is determined that no pains ball #pared in repairing ell Watches entrusted to Hie of ike taeinee Coak yond [ov ald Golced Si</w:t>
      </w:r>
    </w:p>
    <w:p>
      <w:pPr>
        <w:spacing w:after="60" w:line="240" w:lineRule="auto"/>
      </w:pPr>
      <w:r>
        <w:t>for Chicago, Mey, weet i</w:t>
      </w:r>
    </w:p>
    <w:p>
      <w:pPr>
        <w:spacing w:after="60" w:line="240" w:lineRule="auto"/>
      </w:pPr>
      <w:r>
        <w:t>New and Cheap Goods. Pp eeatrcrione has just received from York, tho following among other artic in his line, witich he offers for sale at Whole: and Retei, vany cow,</w:t>
      </w:r>
    </w:p>
    <w:p>
      <w:pPr>
        <w:spacing w:after="60" w:line="240" w:lineRule="auto"/>
      </w:pPr>
      <w:r>
        <w:t>Buperfine Weck, blue, green and brown Bro cloths; Dbl milled Lipton pity eaitine : Marino cloths, and circessions, of vari ognes qualities and colors; ° Let and dark Gingbams and calicocs; Col'd Plounces and green and black sarsnot Gaute, Gamiture, and gro de cap Ridden: French Muslin; silk und tabby velvet; G4 and8-4 Damask; cotton é linen Diape oe Helland: ‘and Ladies’ Gloves 'and'H. Woillan and Gaston Flanacloseanieas bi ee clot . an ‘Wedding end vii * a a)</w:t>
      </w:r>
    </w:p>
    <w:p>
      <w:pPr>
        <w:spacing w:after="60" w:line="240" w:lineRule="auto"/>
      </w:pPr>
      <w:r>
        <w:t>Window Faper and ferdarings Chatos Sotadn Wares Bodee of other DRY GOODE tek Roploend hes</w:t>
      </w:r>
    </w:p>
    <w:p>
      <w:pPr>
        <w:pStyle w:val="Heading2"/>
      </w:pPr>
      <w:r>
        <w:t>Column 5</w:t>
      </w:r>
    </w:p>
    <w:p>
      <w:pPr>
        <w:pStyle w:val="TranscriptNote"/>
      </w:pPr>
      <w:r>
        <w:t>[validation note: independent PSM 4 / PSM 6 OCR passes compared; selected PSM 4; moderate cross-pass agreement; doubtful names and figures should be verified.]</w:t>
      </w:r>
    </w:p>
    <w:p>
      <w:pPr>
        <w:spacing w:after="60" w:line="240" w:lineRule="auto"/>
      </w:pPr>
      <w:r>
        <w:t>‘ Dy fe ty i ‘es(ouaixe Boot, Shi</w:t>
      </w:r>
    </w:p>
    <w:p>
      <w:pPr>
        <w:spacing w:after="60" w:line="240" w:lineRule="auto"/>
      </w:pPr>
      <w:r>
        <w:t>lees on Doarbors eae</w:t>
      </w:r>
    </w:p>
    <w:p>
      <w:pPr>
        <w:spacing w:after="60" w:line="240" w:lineRule="auto"/>
      </w:pPr>
      <w:r>
        <w:t>| fesv rods north pf Mosare Newberry. ¢- Dole's</w:t>
      </w:r>
    </w:p>
    <w:p>
      <w:pPr>
        <w:spacing w:after="60" w:line="240" w:lineRule="auto"/>
      </w:pPr>
      <w:r>
        <w:t>'| Store, where may be.found a great variety, of | as goad stock, a2 cat bo: found: at ibe far West," which bd offers at Wholestli: or Re- ‘at the lowest prices, consisting of 500 pairs men's coarse BOUT goo do, do. fino B $00 do. d6. coarse SHO) go do. de. fine + doy 6 300. do, Ladies Gaiter, Pruncila and Mo- : ‘rocea Hoots; ;] g90 do. do, calf d a}, 500 do. | dv. prunella, kid.and seal Shoe; 90 dé. children's Boote and Shoes ; ee do, infant's Booteex ; Sole and Upper Leather, of firet qual sale cheop lor cath. WHT. Will manufacture to onder, on the shortest notice, all kinda of Boots and + | Shoes, whieh he will warrant of tho best a leather and workmanship. Chicago, July 8, 1334, rn ¥ Boot Shee &amp; Leather Store. THE abbacriber would reapecttully inforn the inhabitants of Chicago, and the pub tio in general, that he has just opened a Uuot | Shoe anit Jenther store, on fa Balle sirect, tw doors north of Lake vtrect, where he will man to for sate, ladies’ and gentlemen's Bont © | and Shoes ef all sizex, warranted both in styl x [end workmanalip to be egnal to any in this sce "\fion of country, He has also on band for sale anesteusve assortment of leather, consistin;</w:t>
      </w:r>
    </w:p>
    <w:p>
      <w:pPr>
        <w:spacing w:after="60" w:line="240" w:lineRule="auto"/>
      </w:pPr>
      <w:r>
        <w:t>.</w:t>
      </w:r>
    </w:p>
    <w:p>
      <w:pPr>
        <w:spacing w:after="60" w:line="240" w:lineRule="auto"/>
      </w:pPr>
      <w:r>
        <w:t>Sate Leather! oak tanited Baltumare ing'd bes</w:t>
      </w:r>
    </w:p>
    <w:p>
      <w:pPr>
        <w:spacing w:after="60" w:line="240" w:lineRule="auto"/>
      </w:pPr>
      <w:r>
        <w:t>da. do. hemlock — Neye-Yurk:</w:t>
      </w:r>
    </w:p>
    <w:p>
      <w:pPr>
        <w:spacing w:after="60" w:line="240" w:lineRule="auto"/>
      </w:pPr>
      <w:r>
        <w:t>Skirting, Harness, Bridle, Band and Uppy</w:t>
      </w:r>
    </w:p>
    <w:p>
      <w:pPr>
        <w:spacing w:after="60" w:line="240" w:lineRule="auto"/>
      </w:pPr>
      <w:r>
        <w:t>Leather:</w:t>
      </w:r>
    </w:p>
    <w:p>
      <w:pPr>
        <w:spacing w:after="60" w:line="240" w:lineRule="auto"/>
      </w:pPr>
      <w:r>
        <w:t>Calf Sking, Philadelphia tan’d, best in inarke</w:t>
      </w:r>
    </w:p>
    <w:p>
      <w:pPr>
        <w:spacing w:after="60" w:line="240" w:lineRule="auto"/>
      </w:pPr>
      <w:r>
        <w:t>Buot undremed and common Morecco,</w:t>
      </w:r>
    </w:p>
    <w:p>
      <w:pPr>
        <w:spacing w:after="60" w:line="240" w:lineRule="auto"/>
      </w:pPr>
      <w:r>
        <w:t>Red and Yellow do,</w:t>
      </w:r>
    </w:p>
    <w:p>
      <w:pPr>
        <w:spacing w:after="60" w:line="240" w:lineRule="auto"/>
      </w:pPr>
      <w:r>
        <w:t>Together with Linings, Bindings, et. Persons wishing to, ae are roquestud | call and exatnine far themrelve:</w:t>
      </w:r>
    </w:p>
    <w:p>
      <w:pPr>
        <w:spacing w:after="60" w:line="240" w:lineRule="auto"/>
      </w:pPr>
      <w:r>
        <w:t>Cash paid Jar HIDES unt SKIN. Ld Leste GEO. WI.LO BY a hiea ga, Fane 24, 1P95.—10.</w:t>
      </w:r>
    </w:p>
    <w:p>
      <w:pPr>
        <w:spacing w:after="60" w:line="240" w:lineRule="auto"/>
      </w:pPr>
      <w:r>
        <w:t>Hf Boot &amp; Shoe Making. BA TUF subscriber having recently conimence A + the above sa, next door to UC</w:t>
      </w:r>
    </w:p>
    <w:p>
      <w:pPr>
        <w:spacing w:after="60" w:line="240" w:lineRule="auto"/>
      </w:pPr>
      <w:r>
        <w:t>en's Store, wili be kept on har</w:t>
      </w:r>
    </w:p>
    <w:p>
      <w:pPr>
        <w:spacing w:after="60" w:line="240" w:lineRule="auto"/>
      </w:pPr>
      <w:r>
        <w:t>° a good assortment of</w:t>
      </w:r>
    </w:p>
    <w:p>
      <w:pPr>
        <w:spacing w:after="60" w:line="240" w:lineRule="auto"/>
      </w:pPr>
      <w:r>
        <w:t>Coad Need BOOTS,</w:t>
      </w:r>
    </w:p>
    <w:p>
      <w:pPr>
        <w:spacing w:after="60" w:line="240" w:lineRule="auto"/>
      </w:pPr>
      <w:r>
        <w:t>nnited io the call of the country</w:t>
      </w:r>
    </w:p>
    <w:p>
      <w:pPr>
        <w:spacing w:after="60" w:line="240" w:lineRule="auto"/>
      </w:pPr>
      <w:r>
        <w:t>wishing Fin: Boots, water proef, wit be uece</w:t>
      </w:r>
    </w:p>
    <w:p>
      <w:pPr>
        <w:spacing w:after="60" w:line="240" w:lineRule="auto"/>
      </w:pPr>
      <w:r>
        <w:t>modated with thy Bedt materials, ond</w:t>
      </w:r>
    </w:p>
    <w:p>
      <w:pPr>
        <w:spacing w:after="60" w:line="240" w:lineRule="auto"/>
      </w:pPr>
      <w:r>
        <w:t>tle styl. ploat kinds of work kept ecstan . | on haud, of made to order on whorl notice. L. W. MONTGOMERY,</w:t>
      </w:r>
    </w:p>
    <w:p>
      <w:pPr>
        <w:spacing w:after="60" w:line="240" w:lineRule="auto"/>
      </w:pPr>
      <w:r>
        <w:t>Thica ga, Dee.</w:t>
      </w:r>
    </w:p>
    <w:p>
      <w:pPr>
        <w:spacing w:after="60" w:line="240" w:lineRule="auto"/>
      </w:pPr>
      <w:r>
        <w:t>CORMICK &amp; MOON Manufacturers and Wholesale Dealers ia</w:t>
      </w:r>
    </w:p>
    <w:p>
      <w:pPr>
        <w:spacing w:after="60" w:line="240" w:lineRule="auto"/>
      </w:pPr>
      <w:r>
        <w:t>HATS. No. 109 Jofierron Avenue, Detroit TLE subscribers keop constantly for sale eatensive essortmient of HATS, wii they ean with confidence secommes = and which will bo disposed of | Cash or approved paper, on as, re &amp; ,onable terme as can be’ purchasee any regular House in the City of New York Merchants of Chieags and vicinity, are respectfully saved tocall andexaiajny th Stork, when they visit Detroit, and are assur their orlers ‘will, bo gratefully received &gt; | promptly executed.</w:t>
      </w:r>
    </w:p>
    <w:p>
      <w:pPr>
        <w:spacing w:after="60" w:line="240" w:lineRule="auto"/>
      </w:pPr>
      <w:r>
        <w:t>a PREGULLARE BALE ari cept on hand ar made to order, whieh wiil be red | compurison ia quality of materiel, noatnoss fnwh, ec. with apy manufictured 11 the ¢</w:t>
      </w:r>
    </w:p>
    <w:p>
      <w:pPr>
        <w:spacing w:after="60" w:line="240" w:lineRule="auto"/>
      </w:pPr>
      <w:r>
        <w:t>of New-York. .</w:t>
      </w:r>
    </w:p>
    <w:p>
      <w:pPr>
        <w:spacing w:after="60" w:line="240" w:lineRule="auto"/>
      </w:pPr>
      <w:r>
        <w:t>Fur and Cloth CAPS, cohstantly on hand —to APCORMICK &amp; MOON. Detroit, March 15, 1331. 1</w:t>
      </w:r>
    </w:p>
    <w:p>
      <w:pPr>
        <w:spacing w:after="60" w:line="240" w:lineRule="auto"/>
      </w:pPr>
      <w:r>
        <w:t>et! Carriage &amp; Sleigh: Makin: 4 hee subscribers rexpestfully inform the « izena of Chicago. aud ita viewity, d they have erected a large and commudious b ding, fora shop, en Randolph street, ani prepared to execute all order in the Carn and Sleigh miaking business, om the most r sonable lormup. IS REP AIRING done on short notice. $j BRIGGS &amp; HUSIPHREY August 12, 1834.</w:t>
      </w:r>
    </w:p>
    <w:p>
      <w:pPr>
        <w:spacing w:after="60" w:line="240" w:lineRule="auto"/>
      </w:pPr>
      <w:r>
        <w:t>Insuramee, The Novis, Western Fira and Marine tusura &gt; '* Company of Ostrego, ah yprgenrons ED by the Logisature ol # Slate of New-York, CALITAL $1300 "Pho capital stock of thus company lisving b | paid in and sevurod, azreeable tu the condi wea | of the act uf incorporation, will receive pen nur | gals tor insuring againyt Joas or damage hy F Aleo, they will take Marine Rusk upon Ves and Boats employed on any Lake, Canal. 2 420%; | er of Inland Navigation, or upon Goods, Wa salt] and Merchandizo to be (ynnsported thereon.</w:t>
      </w:r>
    </w:p>
    <w:p>
      <w:pPr>
        <w:spacing w:after="60" w:line="240" w:lineRule="auto"/>
      </w:pPr>
      <w:r>
        <w:t>Se.) Bea insured against Fira and Mu shap- | risk, for Wie seauon, ending Nov. Ist, or by at in| month at} ial rates,</w:t>
      </w:r>
    </w:p>
    <w:p>
      <w:pPr>
        <w:spacing w:after="60" w:line="240" w:lineRule="auto"/>
      </w:pPr>
      <w:r>
        <w:t>Hessls havigating the Lakes, eithér by season, monthi or voyage. DIRECTORS:</w:t>
      </w:r>
    </w:p>
    <w:p>
      <w:pPr>
        <w:spacing w:after="60" w:line="240" w:lineRule="auto"/>
      </w:pPr>
      <w:r>
        <w:t>m+ ork</w:t>
      </w:r>
    </w:p>
    <w:p>
      <w:pPr>
        <w:spacing w:after="60" w:line="240" w:lineRule="auto"/>
      </w:pPr>
      <w:r>
        <w:t>be} Wituran Drsaica, Acyiy Bro son, ghis} Faron cK Srantny, Wutise Bacgs, man-{ ‘Divmn Crocxer, C. Parurn,</w:t>
      </w:r>
    </w:p>
    <w:p>
      <w:pPr>
        <w:spacing w:after="60" w:line="240" w:lineRule="auto"/>
      </w:pPr>
      <w:r>
        <w:t>iver, | Janes Bocrnt H. Forenven,</w:t>
      </w:r>
    </w:p>
    <w:p>
      <w:pPr>
        <w:spacing w:after="60" w:line="240" w:lineRule="auto"/>
      </w:pPr>
      <w:r>
        <w:t>26) Jonny Guarr, ALP. Grae, ——| Gro. Fister. - T. 8. MORGAN, Pre’ Wa. It, Dirsano, V. Prea’t.</w:t>
      </w:r>
    </w:p>
    <w:p>
      <w:pPr>
        <w:spacing w:after="60" w:line="240" w:lineRule="auto"/>
      </w:pPr>
      <w:r>
        <w:t>Moses. Haren, See'y. Oniceg0, June, 1835, —Omd, Cupt. HIRAM HUGUNIN, Agéat, Chics oad: | = = ett &amp; GARD. ue HE subscriber, who kept the Greens</w:t>
      </w:r>
    </w:p>
    <w:p>
      <w:pPr>
        <w:spacing w:after="60" w:line="240" w:lineRule="auto"/>
      </w:pPr>
      <w:r>
        <w:t>8 at Harrodabrirgh, Ky., in 1&amp; Pe ae the. Wasbingion all</w:t>
      </w:r>
    </w:p>
    <w:p>
      <w:pPr>
        <w:spacing w:after="60" w:line="240" w:lineRule="auto"/>
      </w:pPr>
      <w:r>
        <w:t>otls;</w:t>
      </w:r>
    </w:p>
    <w:p>
      <w:pPr>
        <w:spacing w:after="60" w:line="240" w:lineRule="auto"/>
      </w:pPr>
      <w:r>
        <w:t>é Hitlsboroogh, Ill, and last the M arht sion reas Springéold, I, pers; removed back to bis old stand</w:t>
      </w:r>
    </w:p>
    <w:p>
      <w:pPr>
        <w:spacing w:after="60" w:line="240" w:lineRule="auto"/>
      </w:pPr>
      <w:r>
        <w:t>iMlaBorough, where be has apencd a House of Entertainmen for travellers’and others who may favor | with call, His house ju convenient and jhe table will be furnished with beat, frags affards ; his bar will be sup Be EBOIGeut liquors, and hys able. bo well supplied’ with forage. | Travellers © rest no-exprtions,hall:be 101 on bis : ‘them comfortable. Tha ful sot past favors, he hopes to share a conti XN. BPs ohene ove ‘the door willbe hiss 1. HK, ©: BENNETT ABBE,</w:t>
      </w:r>
    </w:p>
    <w:p>
      <w:pPr>
        <w:spacing w:after="60" w:line="240" w:lineRule="auto"/>
      </w:pPr>
      <w:r>
        <w:t>NE asd ‘tasoriment of</w:t>
      </w:r>
    </w:p>
    <w:p>
      <w:pPr>
        <w:spacing w:after="60" w:line="240" w:lineRule="auto"/>
      </w:pPr>
      <w:r>
        <w:t>1 etl, jac Fortes, of at and ¥ and</w:t>
      </w:r>
    </w:p>
    <w:p>
      <w:pPr>
        <w:pStyle w:val="Heading2"/>
      </w:pPr>
      <w:r>
        <w:t>Column 6</w:t>
      </w:r>
    </w:p>
    <w:p>
      <w:pPr>
        <w:pStyle w:val="TranscriptNote"/>
      </w:pPr>
      <w:r>
        <w:t>[validation note: independent PSM 4 / PSM 6 OCR passes compared; selected PSM 6; low cross-pass agreement; visual verification especially recommended.]</w:t>
      </w:r>
    </w:p>
    <w:p>
      <w:pPr>
        <w:spacing w:after="60" w:line="240" w:lineRule="auto"/>
      </w:pPr>
      <w:r>
        <w:t>veal i ii iS</w:t>
      </w:r>
    </w:p>
    <w:p>
      <w:pPr>
        <w:spacing w:after="60" w:line="240" w:lineRule="auto"/>
      </w:pPr>
      <w:r>
        <w:t>Sts et ee</w:t>
      </w:r>
    </w:p>
    <w:p>
      <w:pPr>
        <w:spacing w:after="60" w:line="240" w:lineRule="auto"/>
      </w:pPr>
      <w:r>
        <w:t>m3 by TBANE ramen aare</w:t>
      </w:r>
    </w:p>
    <w:p>
      <w:pPr>
        <w:spacing w:after="60" w:line="240" w:lineRule="auto"/>
      </w:pPr>
      <w:r>
        <w:t>1 oral aa garry? Pit</w:t>
      </w:r>
    </w:p>
    <w:p>
      <w:pPr>
        <w:spacing w:after="60" w:line="240" w:lineRule="auto"/>
      </w:pPr>
      <w:r>
        <w:t>1 eed otra i ee te gei</w:t>
      </w:r>
    </w:p>
    <w:p>
      <w:pPr>
        <w:spacing w:after="60" w:line="240" w:lineRule="auto"/>
      </w:pPr>
      <w:r>
        <w:t>51 Salelon thesis eet oa oe te</w:t>
      </w:r>
    </w:p>
    <w:p>
      <w:pPr>
        <w:spacing w:after="60" w:line="240" w:lineRule="auto"/>
      </w:pPr>
      <w:r>
        <w:t>li Haas hoses tte</w:t>
      </w:r>
    </w:p>
    <w:p>
      <w:pPr>
        <w:spacing w:after="60" w:line="240" w:lineRule="auto"/>
      </w:pPr>
      <w:r>
        <w:t>1. {fieege, Fen 9, ea} PV SE 4 cH |</w:t>
      </w:r>
    </w:p>
    <w:p>
      <w:pPr>
        <w:spacing w:after="60" w:line="240" w:lineRule="auto"/>
      </w:pPr>
      <w:r>
        <w:t>“| By the President offi, j. moe|</w:t>
      </w:r>
    </w:p>
    <w:p>
      <w:pPr>
        <w:spacing w:after="60" w:line="240" w:lineRule="auto"/>
      </w:pPr>
      <w:r>
        <w:t>Parsuknea SURE bag T</w:t>
      </w:r>
    </w:p>
    <w:p>
      <w:pPr>
        <w:spacing w:after="60" w:line="240" w:lineRule="auto"/>
      </w:pPr>
      <w:r>
        <w:t>| Visto ra em Asicds ineol| so hitteliy devlare tas SO ind His|eela Will be ae ' i GHEEN BAY. inte yb thy</w:t>
      </w:r>
    </w:p>
    <w:p>
      <w:pPr>
        <w:spacing w:after="60" w:line="240" w:lineRule="auto"/>
      </w:pPr>
      <w:r>
        <w:t>| conbmencing ot Monday 6 EY I BE Augurt ne for 2 4 SLE eg</w:t>
      </w:r>
    </w:p>
    <w:p>
      <w:pPr>
        <w:spacing w:after="60" w:line="240" w:lineRule="auto"/>
      </w:pPr>
      <w:r>
        <w:t>Labds situate wight im bn 9 rowed eit bi the tig a. Et She «il Sid robin and feo 3 MB</w:t>
      </w:r>
    </w:p>
    <w:p>
      <w:pPr>
        <w:spacing w:after="60" w:line="240" w:lineRule="auto"/>
      </w:pPr>
      <w:r>
        <w:t>Roh &amp; denote occ eae principal Merutian eee Ey I ih</w:t>
      </w:r>
    </w:p>
    <w:p>
      <w:pPr>
        <w:spacing w:after="60" w:line="240" w:lineRule="auto"/>
      </w:pPr>
      <w:r>
        <w:t>rl Wownbipel 3 4 go ap fund fractional towuatipa th, 5, 2S te</w:t>
      </w:r>
    </w:p>
    <w:p>
      <w:pPr>
        <w:spacing w:after="60" w:line="240" w:lineRule="auto"/>
      </w:pPr>
      <w:r>
        <w:t>an] Ob fas 9, sea aad YH "dl Fowpatipe | anancee ld ul of of 14 fractional Wiwtahert fo |</w:t>
      </w:r>
    </w:p>
    <w:p>
      <w:pPr>
        <w:spacing w:after="60" w:line="240" w:lineRule="auto"/>
      </w:pPr>
      <w:r>
        <w:t>‘ upatipa 12, RAB Oe i) Fi aa | fechoral township thsusmac ch!</w:t>
      </w:r>
    </w:p>
    <w:p>
      <w:pPr>
        <w:spacing w:after="60" w:line="240" w:lineRule="auto"/>
      </w:pPr>
      <w:r>
        <w:t>z reek iomnatip Vointraag IN [RR rn) Ll t Hownship 4, of range | | my) IAL the alia pee ; | micing on Mma, the Aig li</w:t>
      </w:r>
    </w:p>
    <w:p>
      <w:pPr>
        <w:spacing w:after="60" w:line="240" w:lineRule="auto"/>
      </w:pPr>
      <w:r>
        <w:t>oly | est nest; for'she ciaposal of (i ty vt Ti haat af ile tage va alla. rel fractional obey tee! pe x1 UNerfiiof the Base line sation ra} yia| ptineipal Metivitn ne Bini ce: 1 | Fractional tawashios 2a ay f le, |_| Fraetiinal Convsiape 12, 19 ot exthE ng | edngo TAL v9 19, 19, 2 aad Fratibnall towshipe 17 st A it nehie $7 ad 1S. ted 3D, are eachonsl: Nonasipy tad Sy EL | Fracticnall townckipe (18 sad | | apnksins VE 0K 1, &amp; gay ti (ye thomas 2 Wan ee to) Towsebiyw 1245. 19, 3,3</w:t>
      </w:r>
    </w:p>
    <w:p>
      <w:pPr>
        <w:spacing w:after="60" w:line="240" w:lineRule="auto"/>
      </w:pPr>
      <w:r>
        <w:t>A aking wevcnge saa</w:t>
      </w:r>
    </w:p>
    <w:p>
      <w:pPr>
        <w:spacing w:after="60" w:line="240" w:lineRule="auto"/>
      </w:pPr>
      <w:r>
        <w:t>thease 22, pene ES ate</w:t>
      </w:r>
    </w:p>
    <w:p>
      <w:pPr>
        <w:spacing w:after="60" w:line="240" w:lineRule="auto"/>
      </w:pPr>
      <w:r>
        <w:t>yh ict Cvstsiee aa ui Fractinial townedps Pond,</w:t>
      </w:r>
    </w:p>
    <w:p>
      <w:pPr>
        <w:spacing w:after="60" w:line="240" w:lineRule="auto"/>
      </w:pPr>
      <w:r>
        <w:t>[} The lands resscsedt | wen c ¥ lant Fete og 7 wa | fot for osiw vote ta in: nah ity |, Gases vualey wry hat at the | angion, wig sixth 4 Nez ts |) By te Pranhos SNDREM ITN, sa Erwan Uagearp, i C11) Gatamnisnine of Ws an le at sovity Rovke mos</w:t>
      </w:r>
    </w:p>
    <w:p>
      <w:pPr>
        <w:spacing w:after="60" w:line="240" w:lineRule="auto"/>
      </w:pPr>
      <w:r>
        <w:t>rayns elstuing the rh Jay arth natin aaeaiere te ragie, th) the atishielon dit iveatee sc an| Roosiver, roar ta the day of mle, | pict | Geese Patil hee, | end,{ Sth May, 1 { | Bra i aera Sel rob- | By the President of the Gaited Sib © 80] BON phrannnce or lar, fevers fico Fe k= | BB sidint of the Uyuted Staten of Aner eas | funreby deface and make knwo that » foe heir] Buje will oe held ah Uansuie, io the Boteid S ured | ligarse, eonmnenc ins i Ned, ele anil fepienbes ‘ext, fet the dispar of te Lands within tha linuts of the ubderratx fovenalit and fractional towne 12) bear| Nom of tho [ese line, and Fev abe ear] Principal Meridian city |g, That portion of fietiaal torent? $20. 1 22 23 Uw, Mand th dae i, | STuOR, by’ recent ane: nod od 9 MJ the He covivanis the Stain ot haat ot bois : FA North on the tvs line and Eola pae ynerifiasy i Me 1) Pownslaps 24, 22 2tsal 8 eRe! Pcie Towns)sins 22,234 and Matt | int |) Towne aps 22, £4, 24 acd BRAS) bile |) Toaine) pe 22, 22 243d ZY Dare |, Torry hig 2 25, Shand SMF nage |) Townsig 2, of rarer &amp; reas ]|Townshin 28. o range Dy | Prational fowrslas 8, of raagel ; The ids a, aa hy be fe a be ¥, | schoolenr dor oiber puepasegzbaed #2 pre-eriptiong righits have Lamesa to =| Tiahosl, of which say Me ‘eta PF fay of ie stove acationel, 4M r ifroin wale % ane ae gat ut Sapte He fe 1 the fimo Tomes ae ‘oo), | Geven onder inv Liaw! atl a bro | gto, sat oa AN extn pee LBy the President: Fire |) Tauan [enessy, 1 082 ae INOTICE TO URE. EMPHION CAGE FMarvues elvaning tbe nit! PEELS rine | ny af the aforesaul Janis i ma fee y the | the tame 19 the sats yun of it BE | Recesvery yer 1 the Cian aes She |) Gaston base Ont ' ral tal Mar EEC | age : | THe DEMoOs fs sd Vs ubbitd every Weer se ey f Chirago, Cook eo 3 28 ance | gyer Sleners umes &amp; King BRST TERMS 1 5 « rggperia! «beet, and 2 oi) Ne Hope veces ye Have, BM Livered by ter carrie st ae oh ¥ Madd eabgcribers, 2b! cago: Mice, &lt;2 E C2 arena at tbe wilion, S270 chara Efex nation Tag caus fehere pavnral Bes we nvifjo || Pagers nati snot mt ay ae ae | nbeces where we bare ne nn il, ho erecta renee ie Ma | gen ye ee wipes Any pope Weuhe oe," aalb nd in lover, to6d feneardiot Lala a thet fa perenth cory F 17 tee rs Ippreereetetocetaerratay bed mt [gt far tie fet, ned leet im {quent mene rticn: . hai erate se a : : tbe | os ® ea jo 03 edo 1Fehic hed te 4 it aon YEE, pt fe may |'Stato; Books, Pat 5 ok t oo gGENTS- i ‘ Joa Co2? Ook | sige || Cire Donte wadet | "| ee be Sef | sb Cok v4, Grais, PP" H ro] arn Haru og a |, Sieg tes comet Paley ee eC FS) sa tia aol [RHEE een OMT che ey 4</w:t>
      </w:r>
    </w:p>
    <w:p>
      <w:pPr>
        <w:spacing w:after="60" w:line="240" w:lineRule="auto"/>
      </w:pPr>
      <w:r>
        <w:t>; Thomas FE ae |)</w:t>
      </w:r>
    </w:p>
    <w:p>
      <w:pPr>
        <w:spacing w:after="60" w:line="240" w:lineRule="auto"/>
      </w:pPr>
      <w:r>
        <w:t>BH) A. wow pang Te raat Re aR ES H</w:t>
      </w:r>
    </w:p>
    <w:p>
      <w:r>
        <w:br w:type="page"/>
      </w:r>
    </w:p>
    <w:p>
      <w:pPr>
        <w:pStyle w:val="Heading1"/>
      </w:pPr>
      <w:r>
        <w:t>Transcription QA Note</w:t>
      </w:r>
    </w:p>
    <w:p>
      <w:r>
        <w:t>All 24 physical columns were processed in two independent OCR passes. Median normalized cross-pass agreement for this issue: 5%. Base selections: 10 columns from PSM 4 and 14 from PSM 6. Masthead date, volume, and printed issue number were visually checked against the enlarged source image. OCR uncertainty is retained rather than resolved by unsupported guesswork.</w:t>
      </w:r>
    </w:p>
    <w:sectPr w:rsidR="00FC693F" w:rsidRPr="0006063C" w:rsidSect="00034616">
      <w:headerReference w:type="default" r:id="rId9"/>
      <w:footerReference w:type="default" r:id="rId10"/>
      <w:pgSz w:w="12240" w:h="15840"/>
      <w:pgMar w:top="1080" w:right="1152" w:bottom="1080" w:left="1152"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t xml:space="preserve">Page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Chicago Democrat | August 12, 1835 | OCR-assisted research transcription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1F4D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60"/>
      <w:jc w:val="center"/>
    </w:pPr>
    <w:rPr>
      <w:rFonts w:asciiTheme="majorHAnsi" w:eastAsiaTheme="majorEastAsia" w:hAnsiTheme="majorHAnsi" w:cstheme="majorBidi" w:ascii="Calibri" w:hAnsi="Calibri"/>
      <w:i/>
      <w:iCs/>
      <w:color w:val="66666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Note">
    <w:name w:val="Transcript Note"/>
    <w:pPr>
      <w:spacing w:before="120" w:after="240" w:line="288" w:lineRule="auto"/>
      <w:shd w:fill="F4F6F9"/>
    </w:pPr>
    <w:rPr>
      <w:rFonts w:ascii="Calibri" w:hAnsi="Calibri"/>
      <w:i/>
      <w:color w:val="3F3F3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Chicago Democrat — August 12, 1835 — Transcription</dc:title>
  <dc:subject>OCR-assisted historical newspaper transcription</dc:subject>
  <dc:creator/>
  <cp:keywords>Chicago Democrat, 1835, newspaper, transcription</cp:keywords>
  <dc:description>generated by python-docx</dc:description>
  <cp:lastModifiedBy/>
  <cp:revision>1</cp:revision>
  <dcterms:created xsi:type="dcterms:W3CDTF">2013-12-23T23:15:00Z</dcterms:created>
  <dcterms:modified xsi:type="dcterms:W3CDTF">2013-12-23T23:15:00Z</dcterms:modified>
  <cp:category/>
</cp:coreProperties>
</file>