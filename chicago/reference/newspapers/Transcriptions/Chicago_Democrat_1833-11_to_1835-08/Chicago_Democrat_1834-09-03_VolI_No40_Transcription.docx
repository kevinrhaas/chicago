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September 3, 1834</w:t>
      </w:r>
    </w:p>
    <w:p>
      <w:pPr>
        <w:spacing w:before="120" w:after="360"/>
        <w:jc w:val="center"/>
      </w:pPr>
      <w:r>
        <w:rPr>
          <w:rFonts w:ascii="Calibri" w:hAnsi="Calibri"/>
          <w:b/>
          <w:sz w:val="22"/>
        </w:rPr>
        <w:t xml:space="preserve">Issue: </w:t>
      </w:r>
      <w:r>
        <w:rPr>
          <w:rFonts w:ascii="Calibri" w:hAnsi="Calibri"/>
          <w:sz w:val="22"/>
        </w:rPr>
        <w:t>Volume I, Number 40</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Aug1834-Sep1834.pdf, pages 17-20</w:t>
      </w:r>
      <w:r>
        <w:br/>
      </w:r>
      <w:r>
        <w:rPr>
          <w:rFonts w:ascii="Calibri" w:hAnsi="Calibri"/>
          <w:b/>
          <w:sz w:val="22"/>
        </w:rPr>
        <w:t xml:space="preserve">Status: </w:t>
      </w:r>
      <w:r>
        <w:rPr>
          <w:rFonts w:ascii="Calibri" w:hAnsi="Calibri"/>
          <w:sz w:val="22"/>
        </w:rPr>
        <w:t>OCR-assisted research transcription; bracketed passages and names or figures should be verified against the scan.</w:t>
      </w:r>
    </w:p>
    <w:p>
      <w:pPr>
        <w:pStyle w:val="TranscriptNote"/>
        <w:shd w:fill="F4F6F9"/>
      </w:pPr>
      <w:r>
        <w:rPr>
          <w:rFonts w:ascii="Calibri" w:hAnsi="Calibri"/>
          <w:b w:val="0"/>
          <w:i/>
          <w:sz w:val="21"/>
        </w:rPr>
        <w:t>This is an OCR-assisted research transcription assembled from independently generated Apple Vision and Tesseract readings of true printed-column crops. Mastheads and issue boundaries were visually checked. Low-confidence Vision readings and fallback columns are explicitly bracketed; ordinary OCR errors may remain, especially in dense advertisements, tables, proper-name lists, and damaged edges. Reconstruct unclear text only when strongly supported by parallel readings or recurring matter.</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1"/>
      </w:pPr>
      <w:r>
        <w:t>Newspaper Page 1 — Source PDF Page 17</w:t>
      </w:r>
    </w:p>
    <w:p>
      <w:pPr>
        <w:pStyle w:val="Heading2"/>
      </w:pPr>
      <w:r>
        <w:t>Column 1</w:t>
      </w:r>
    </w:p>
    <w:p>
      <w:pPr>
        <w:pStyle w:val="Heading3"/>
      </w:pPr>
      <w:r>
        <w:rPr>
          <w:rFonts w:ascii="Calibri" w:hAnsi="Calibri"/>
          <w:b w:val="0"/>
          <w:i w:val="0"/>
        </w:rPr>
        <w:t>BY J. CALHOI</w:t>
      </w:r>
    </w:p>
    <w:p>
      <w:pPr>
        <w:pStyle w:val="Heading3"/>
      </w:pPr>
      <w:r>
        <w:rPr>
          <w:rFonts w:ascii="Calibri" w:hAnsi="Calibri"/>
          <w:b w:val="0"/>
          <w:i w:val="0"/>
        </w:rPr>
        <w:t>HUBBARD &amp; C</w:t>
      </w:r>
    </w:p>
    <w:p>
      <w:r>
        <w:rPr>
          <w:rFonts w:ascii="Calibri" w:hAnsi="Calibri"/>
          <w:b w:val="0"/>
          <w:i w:val="0"/>
        </w:rPr>
        <w:t>Commission &amp;° Fore</w:t>
      </w:r>
    </w:p>
    <w:p>
      <w:pPr>
        <w:pStyle w:val="Heading3"/>
      </w:pPr>
      <w:r>
        <w:rPr>
          <w:rFonts w:ascii="Calibri" w:hAnsi="Calibri"/>
          <w:b w:val="0"/>
          <w:i w:val="0"/>
        </w:rPr>
        <w:t>MERCHAN</w:t>
      </w:r>
    </w:p>
    <w:p>
      <w:pPr>
        <w:pStyle w:val="Heading3"/>
      </w:pPr>
      <w:r>
        <w:rPr>
          <w:rFonts w:ascii="Calibri" w:hAnsi="Calibri"/>
          <w:b w:val="0"/>
          <w:i w:val="0"/>
        </w:rPr>
        <w:t>CHICAGO-ILLINOI</w:t>
      </w:r>
    </w:p>
    <w:p>
      <w:pPr>
        <w:pStyle w:val="Heading3"/>
      </w:pPr>
      <w:r>
        <w:rPr>
          <w:rFonts w:ascii="Calibri" w:hAnsi="Calibri"/>
          <w:b w:val="0"/>
          <w:i w:val="0"/>
        </w:rPr>
        <w:t>*GUADOX S. HOWARD</w:t>
      </w:r>
    </w:p>
    <w:p>
      <w:pPr>
        <w:pStyle w:val="Heading3"/>
      </w:pPr>
      <w:r>
        <w:rPr>
          <w:rFonts w:ascii="Calibri" w:hAnsi="Calibri"/>
          <w:b w:val="0"/>
          <w:i w:val="0"/>
        </w:rPr>
        <w:t>EWAR K. HOBBARD,</w:t>
      </w:r>
    </w:p>
    <w:p>
      <w:r>
        <w:rPr>
          <w:rFonts w:ascii="Calibri" w:hAnsi="Calibri"/>
          <w:b/>
          <w:i/>
          <w:color w:val="9B1C1C"/>
        </w:rPr>
        <w:t>[uncertain: Lemr G. HUBEARD.]</w:t>
      </w:r>
    </w:p>
    <w:p>
      <w:pPr>
        <w:pStyle w:val="Heading3"/>
      </w:pPr>
      <w:r>
        <w:rPr>
          <w:rFonts w:ascii="Calibri" w:hAnsi="Calibri"/>
          <w:b w:val="0"/>
          <w:i w:val="0"/>
        </w:rPr>
        <w:t>NEWBERRY &amp; DO</w:t>
      </w:r>
    </w:p>
    <w:p>
      <w:r>
        <w:rPr>
          <w:rFonts w:ascii="Calibri" w:hAnsi="Calibri"/>
          <w:b w:val="0"/>
          <w:i w:val="0"/>
        </w:rPr>
        <w:t>Sterage, Forwarding and Con</w:t>
      </w:r>
    </w:p>
    <w:p>
      <w:pPr>
        <w:pStyle w:val="Heading3"/>
      </w:pPr>
      <w:r>
        <w:rPr>
          <w:rFonts w:ascii="Calibri" w:hAnsi="Calibri"/>
          <w:b w:val="0"/>
          <w:i w:val="0"/>
        </w:rPr>
        <w:t>MERCHANT:</w:t>
      </w:r>
    </w:p>
    <w:p>
      <w:r>
        <w:rPr>
          <w:rFonts w:ascii="Calibri" w:hAnsi="Calibri"/>
          <w:b w:val="0"/>
          <w:i w:val="0"/>
        </w:rPr>
        <w:t>Agents for the Merchants 1</w:t>
      </w:r>
    </w:p>
    <w:p>
      <w:pPr>
        <w:pStyle w:val="Heading3"/>
      </w:pPr>
      <w:r>
        <w:rPr>
          <w:rFonts w:ascii="Calibri" w:hAnsi="Calibri"/>
          <w:b w:val="0"/>
          <w:i w:val="0"/>
        </w:rPr>
        <w:t>REFERENCES-</w:t>
      </w:r>
    </w:p>
    <w:p>
      <w:r>
        <w:rPr>
          <w:rFonts w:ascii="Calibri" w:hAnsi="Calibri"/>
          <w:b w:val="0"/>
          <w:i w:val="0"/>
        </w:rPr>
        <w:t>TROse, No.9, Contics S OLIVER NETHERAT, Detro Carves BRITAta Also, Wholesale and Rotail D Dry Goods Grocerie</w:t>
      </w:r>
    </w:p>
    <w:p>
      <w:pPr>
        <w:pStyle w:val="Heading3"/>
      </w:pPr>
      <w:r>
        <w:rPr>
          <w:rFonts w:ascii="Calibri" w:hAnsi="Calibri"/>
          <w:b w:val="0"/>
          <w:i w:val="0"/>
        </w:rPr>
        <w:t>PROVISIONS.</w:t>
      </w:r>
    </w:p>
    <w:p>
      <w:r>
        <w:rPr>
          <w:rFonts w:ascii="Calibri" w:hAnsi="Calibri"/>
          <w:b w:val="0"/>
          <w:i w:val="0"/>
        </w:rPr>
        <w:t>April, 183L</w:t>
      </w:r>
    </w:p>
    <w:p>
      <w:pPr>
        <w:pStyle w:val="Heading3"/>
      </w:pPr>
      <w:r>
        <w:rPr>
          <w:rFonts w:ascii="Calibri" w:hAnsi="Calibri"/>
          <w:b w:val="0"/>
          <w:i w:val="0"/>
        </w:rPr>
        <w:t>JOHN HI. KENZE</w:t>
      </w:r>
    </w:p>
    <w:p>
      <w:r>
        <w:rPr>
          <w:rFonts w:ascii="Calibri" w:hAnsi="Calibri"/>
          <w:b w:val="0"/>
          <w:i w:val="0"/>
        </w:rPr>
        <w:t>Forwarding &amp; Comm</w:t>
      </w:r>
    </w:p>
    <w:p>
      <w:pPr>
        <w:pStyle w:val="Heading3"/>
      </w:pPr>
      <w:r>
        <w:rPr>
          <w:rFonts w:ascii="Calibri" w:hAnsi="Calibri"/>
          <w:b w:val="0"/>
          <w:i w:val="0"/>
        </w:rPr>
        <w:t>MERCHAN</w:t>
      </w:r>
    </w:p>
    <w:p>
      <w:r>
        <w:rPr>
          <w:rFonts w:ascii="Calibri" w:hAnsi="Calibri"/>
          <w:b w:val="0"/>
          <w:i w:val="0"/>
        </w:rPr>
        <w:t>Agent for the Troy &amp; tric</w:t>
      </w:r>
    </w:p>
    <w:p>
      <w:pPr>
        <w:pStyle w:val="Heading3"/>
      </w:pPr>
      <w:r>
        <w:rPr>
          <w:rFonts w:ascii="Calibri" w:hAnsi="Calibri"/>
          <w:b w:val="0"/>
          <w:i w:val="0"/>
        </w:rPr>
        <w:t>BEFERENCES :—</w:t>
      </w:r>
    </w:p>
    <w:p>
      <w:r>
        <w:rPr>
          <w:rFonts w:ascii="Calibri" w:hAnsi="Calibri"/>
          <w:b w:val="0"/>
          <w:i w:val="0"/>
        </w:rPr>
        <w:t xml:space="preserve">R. Perser, New-York. G. P. Garnitu &amp; Co. Troy N. </w:t>
      </w:r>
      <w:r>
        <w:rPr>
          <w:rFonts w:ascii="Calibri" w:hAnsi="Calibri"/>
          <w:b/>
          <w:i/>
          <w:color w:val="9B1C1C"/>
        </w:rPr>
        <w:t>[uncertain: Govni, BRotuses de Soss, Ro]</w:t>
      </w:r>
      <w:r>
        <w:rPr>
          <w:rFonts w:ascii="Calibri" w:hAnsi="Calibri"/>
          <w:b w:val="0"/>
          <w:i w:val="0"/>
        </w:rPr>
        <w:t xml:space="preserve"> </w:t>
      </w:r>
      <w:r>
        <w:rPr>
          <w:rFonts w:ascii="Calibri" w:hAnsi="Calibri"/>
          <w:b/>
          <w:i/>
          <w:color w:val="9B1C1C"/>
        </w:rPr>
        <w:t>[uncertain: Frame Coco Ruthlo, i]</w:t>
      </w:r>
      <w:r>
        <w:rPr>
          <w:rFonts w:ascii="Calibri" w:hAnsi="Calibri"/>
          <w:b w:val="0"/>
          <w:i w:val="0"/>
        </w:rPr>
        <w:t xml:space="preserve"> </w:t>
      </w:r>
      <w:r>
        <w:rPr>
          <w:rFonts w:ascii="Calibri" w:hAnsi="Calibri"/>
          <w:b/>
          <w:i/>
          <w:color w:val="9B1C1C"/>
        </w:rPr>
        <w:t>[uncertain: Goppa,Bapwas, PeAst: &amp;. Co.C]</w:t>
      </w:r>
      <w:r>
        <w:rPr>
          <w:rFonts w:ascii="Calibri" w:hAnsi="Calibri"/>
          <w:b w:val="0"/>
          <w:i w:val="0"/>
        </w:rPr>
        <w:t xml:space="preserve"> 3. R. Dour Co., Detroit, M. T Skin &amp; Bornsas, St. Lows, Geners, &amp; Co. St. Joseph, M. Spouts for Troy and Passrota &amp;. Baest, Green R Joanstos &amp; STaRL, Galena, 1l. </w:t>
      </w:r>
      <w:r>
        <w:rPr>
          <w:rFonts w:ascii="Calibri" w:hAnsi="Calibri"/>
          <w:b/>
          <w:i/>
          <w:color w:val="9B1C1C"/>
        </w:rPr>
        <w:t>[uncertain: 7 Rege co]</w:t>
      </w:r>
      <w:r>
        <w:rPr>
          <w:rFonts w:ascii="Calibri" w:hAnsi="Calibri"/>
          <w:b w:val="0"/>
          <w:i w:val="0"/>
        </w:rPr>
        <w:t xml:space="preserve"> tantly on hani, A • Wise House, opposite to Fort •pril 11, 1831.</w:t>
      </w:r>
    </w:p>
    <w:p>
      <w:pPr>
        <w:pStyle w:val="Heading3"/>
      </w:pPr>
      <w:r>
        <w:rPr>
          <w:rFonts w:ascii="Calibri" w:hAnsi="Calibri"/>
          <w:b w:val="0"/>
          <w:i w:val="0"/>
        </w:rPr>
        <w:t>NEW STOR</w:t>
      </w:r>
    </w:p>
    <w:p>
      <w:pPr>
        <w:pStyle w:val="Heading3"/>
      </w:pPr>
      <w:r>
        <w:rPr>
          <w:rFonts w:ascii="Calibri" w:hAnsi="Calibri"/>
          <w:b w:val="0"/>
          <w:i w:val="0"/>
        </w:rPr>
        <w:t>•NOW 0902S</w:t>
      </w:r>
    </w:p>
    <w:p>
      <w:r>
        <w:rPr>
          <w:rFonts w:ascii="Calibri" w:hAnsi="Calibri"/>
          <w:b/>
          <w:i/>
          <w:color w:val="9B1C1C"/>
        </w:rPr>
        <w:t>[uncertain: H.]</w:t>
      </w:r>
      <w:r>
        <w:rPr>
          <w:rFonts w:ascii="Calibri" w:hAnsi="Calibri"/>
          <w:b w:val="0"/>
          <w:i w:val="0"/>
        </w:rPr>
        <w:t xml:space="preserve"> the cast end of South W DOTTE CO. have taken by Pater Cohen. which minzs large and spleadid sortine Dra Goods, Grocer Crockery, de. el every escription, together will emest ef CLOTHING. say caber Stone in the place. Al of which they offer an cheap</w:t>
      </w:r>
    </w:p>
    <w:p>
      <w:pPr>
        <w:pStyle w:val="Heading3"/>
      </w:pPr>
      <w:r>
        <w:rPr>
          <w:rFonts w:ascii="Calibri" w:hAnsi="Calibri"/>
          <w:b w:val="0"/>
          <w:i w:val="0"/>
        </w:rPr>
        <w:t>NEW GOOD:</w:t>
      </w:r>
    </w:p>
    <w:p>
      <w:r>
        <w:rPr>
          <w:rFonts w:ascii="Calibri" w:hAnsi="Calibri"/>
          <w:b w:val="0"/>
          <w:i w:val="0"/>
        </w:rPr>
        <w:t xml:space="preserve">DEceIved late arrivals </w:t>
      </w:r>
      <w:r>
        <w:rPr>
          <w:rFonts w:ascii="Calibri" w:hAnsi="Calibri"/>
          <w:b/>
          <w:i/>
          <w:color w:val="9B1C1C"/>
        </w:rPr>
        <w:t>[uncertain: and Sel]</w:t>
      </w:r>
      <w:r>
        <w:rPr>
          <w:rFonts w:ascii="Calibri" w:hAnsi="Calibri"/>
          <w:b w:val="0"/>
          <w:i w:val="0"/>
        </w:rPr>
        <w:t xml:space="preserve"> ork, a miendid assorts Chica and Gene Wane: Toots a Try Goods: Tonking Glasses: ( Fine Per Hate; Palas Leaf do.: Hariwere and Cottery all of which will be sold remarkabt Chicago, July 2, 1854. Whelesale and I </w:t>
      </w:r>
      <w:r>
        <w:rPr>
          <w:rFonts w:ascii="Calibri" w:hAnsi="Calibri"/>
          <w:b/>
          <w:i/>
          <w:color w:val="9B1C1C"/>
        </w:rPr>
        <w:t>[uncertain: Afee]</w:t>
      </w:r>
      <w:r>
        <w:rPr>
          <w:rFonts w:ascii="Calibri" w:hAnsi="Calibri"/>
          <w:b w:val="0"/>
          <w:i w:val="0"/>
        </w:rPr>
        <w:t xml:space="preserve"> doors beloie Mess. Narbern that he has on hand and is no subecriber would infor i cousive assortment of Tin, Sheet Iron and Copper</w:t>
      </w:r>
    </w:p>
    <w:p>
      <w:pPr>
        <w:pStyle w:val="Heading3"/>
      </w:pPr>
      <w:r>
        <w:rPr>
          <w:rFonts w:ascii="Calibri" w:hAnsi="Calibri"/>
          <w:b w:val="0"/>
          <w:i w:val="0"/>
        </w:rPr>
        <w:t>• COOKITE STOR</w:t>
      </w:r>
    </w:p>
    <w:p>
      <w:r>
        <w:rPr>
          <w:rFonts w:ascii="Calibri" w:hAnsi="Calibri"/>
          <w:b w:val="0"/>
          <w:i w:val="0"/>
        </w:rPr>
        <w:t xml:space="preserve">« the most approved patterns, wit ang s general assortment of Illue Ware, Flough &amp;- Plough evang which may be foand the pra ael of at reavnable prices. Insas, in sette, dec all of which w Chirago, May 1, 1331. Goods at Wholes </w:t>
      </w:r>
      <w:r>
        <w:rPr>
          <w:rFonts w:ascii="Calibri" w:hAnsi="Calibri"/>
          <w:b/>
          <w:i/>
          <w:color w:val="9B1C1C"/>
        </w:rPr>
        <w:t>[uncertain: FilE electers the now]</w:t>
      </w:r>
      <w:r>
        <w:rPr>
          <w:rFonts w:ascii="Calibri" w:hAnsi="Calibri"/>
          <w:b w:val="0"/>
          <w:i w:val="0"/>
        </w:rPr>
        <w:t xml:space="preserve"> ofir lie sale, a: Wholeste al exteterse assortment of Dry Goods. Groce Desters in the interior will find Hardware, Crockery or the last, as these slantage to call before they go Importers in New York, goods were at a low price. •</w:t>
      </w:r>
    </w:p>
    <w:p>
      <w:pPr>
        <w:pStyle w:val="Heading3"/>
      </w:pPr>
      <w:r>
        <w:rPr>
          <w:rFonts w:ascii="Calibri" w:hAnsi="Calibri"/>
          <w:b w:val="0"/>
          <w:i w:val="0"/>
        </w:rPr>
        <w:t>'HUBBA</w:t>
      </w:r>
    </w:p>
    <w:p>
      <w:r>
        <w:rPr>
          <w:rFonts w:ascii="Calibri" w:hAnsi="Calibri"/>
          <w:b/>
          <w:i/>
          <w:color w:val="9B1C1C"/>
        </w:rPr>
        <w:t>[uncertain: No 1]</w:t>
      </w:r>
      <w:r>
        <w:rPr>
          <w:rFonts w:ascii="Calibri" w:hAnsi="Calibri"/>
          <w:b w:val="0"/>
          <w:i w:val="0"/>
        </w:rPr>
        <w:t xml:space="preserve"> Pork, Bacon. Lar</w:t>
      </w:r>
    </w:p>
    <w:p>
      <w:pPr>
        <w:pStyle w:val="Heading3"/>
      </w:pPr>
      <w:r>
        <w:rPr>
          <w:rFonts w:ascii="Calibri" w:hAnsi="Calibri"/>
          <w:b w:val="0"/>
          <w:i w:val="0"/>
        </w:rPr>
        <w:t>3300 BARRELS POM</w:t>
      </w:r>
    </w:p>
    <w:p>
      <w:r>
        <w:rPr>
          <w:rFonts w:ascii="Calibri" w:hAnsi="Calibri"/>
          <w:b w:val="0"/>
          <w:i w:val="0"/>
        </w:rPr>
        <w:t xml:space="preserve">9000 </w:t>
      </w:r>
      <w:r>
        <w:rPr>
          <w:rFonts w:ascii="Calibri" w:hAnsi="Calibri"/>
          <w:b/>
          <w:i/>
          <w:color w:val="9B1C1C"/>
        </w:rPr>
        <w:t>[uncertain: 290 bara Fine se]</w:t>
      </w:r>
      <w:r>
        <w:rPr>
          <w:rFonts w:ascii="Calibri" w:hAnsi="Calibri"/>
          <w:b w:val="0"/>
          <w:i w:val="0"/>
        </w:rPr>
        <w:t xml:space="preserve"> </w:t>
      </w:r>
      <w:r>
        <w:rPr>
          <w:rFonts w:ascii="Calibri" w:hAnsi="Calibri"/>
          <w:b/>
          <w:i/>
          <w:color w:val="9B1C1C"/>
        </w:rPr>
        <w:t>[uncertain: Chiage, Apri, PENDEAR]</w:t>
      </w:r>
      <w:r>
        <w:rPr>
          <w:rFonts w:ascii="Calibri" w:hAnsi="Calibri"/>
          <w:b w:val="0"/>
          <w:i w:val="0"/>
        </w:rPr>
        <w:t xml:space="preserve"> Groceries. COLARSES: Porto Rie Olà snd young Myson, Hy </w:t>
      </w:r>
      <w:r>
        <w:rPr>
          <w:rFonts w:ascii="Calibri" w:hAnsi="Calibri"/>
          <w:b/>
          <w:i/>
          <w:color w:val="9B1C1C"/>
        </w:rPr>
        <w:t>[uncertain: Caesar, Ping and in ol]</w:t>
      </w:r>
      <w:r>
        <w:rPr>
          <w:rFonts w:ascii="Calibri" w:hAnsi="Calibri"/>
          <w:b w:val="0"/>
          <w:i w:val="0"/>
        </w:rPr>
        <w:t xml:space="preserve"> Pouchong Test </w:t>
      </w:r>
      <w:r>
        <w:rPr>
          <w:rFonts w:ascii="Calibri" w:hAnsi="Calibri"/>
          <w:b/>
          <w:i/>
          <w:color w:val="9B1C1C"/>
        </w:rPr>
        <w:t>[uncertain: Lace, mal preserves al]</w:t>
      </w:r>
      <w:r>
        <w:rPr>
          <w:rFonts w:ascii="Calibri" w:hAnsi="Calibri"/>
          <w:b w:val="0"/>
          <w:i w:val="0"/>
        </w:rPr>
        <w:t xml:space="preserve"> Shutt; cigars : sperm and te Capens, Nute, figs, codfieh s July 3, is3t. </w:t>
      </w:r>
      <w:r>
        <w:rPr>
          <w:rFonts w:ascii="Calibri" w:hAnsi="Calibri"/>
          <w:b/>
          <w:i/>
          <w:color w:val="9B1C1C"/>
        </w:rPr>
        <w:t>[uncertain: W.]</w:t>
      </w:r>
    </w:p>
    <w:p>
      <w:pPr>
        <w:pStyle w:val="Heading2"/>
      </w:pPr>
      <w:r>
        <w:t>Column 2</w:t>
      </w:r>
    </w:p>
    <w:p>
      <w:r>
        <w:rPr>
          <w:rFonts w:ascii="Calibri" w:hAnsi="Calibri"/>
          <w:b/>
          <w:i/>
          <w:color w:val="9B1C1C"/>
        </w:rPr>
        <w:t>[uncertain: JN.]</w:t>
      </w:r>
      <w:r>
        <w:rPr>
          <w:rFonts w:ascii="Calibri" w:hAnsi="Calibri"/>
          <w:b w:val="0"/>
          <w:i w:val="0"/>
        </w:rPr>
        <w:t xml:space="preserve"> </w:t>
      </w:r>
      <w:r>
        <w:rPr>
          <w:rFonts w:ascii="Calibri" w:hAnsi="Calibri"/>
          <w:b/>
          <w:i/>
          <w:color w:val="9B1C1C"/>
        </w:rPr>
        <w:t>[uncertain: D.]</w:t>
      </w:r>
      <w:r>
        <w:rPr>
          <w:rFonts w:ascii="Calibri" w:hAnsi="Calibri"/>
          <w:b w:val="0"/>
          <w:i w:val="0"/>
        </w:rPr>
        <w:t xml:space="preserve"> erding</w:t>
      </w:r>
    </w:p>
    <w:p>
      <w:pPr>
        <w:pStyle w:val="Heading3"/>
      </w:pPr>
      <w:r>
        <w:rPr>
          <w:rFonts w:ascii="Calibri" w:hAnsi="Calibri"/>
          <w:b w:val="0"/>
          <w:i w:val="0"/>
        </w:rPr>
        <w:t>POETRY.</w:t>
      </w:r>
    </w:p>
    <w:p>
      <w:r>
        <w:rPr>
          <w:rFonts w:ascii="Calibri" w:hAnsi="Calibri"/>
          <w:b/>
          <w:i/>
          <w:color w:val="9B1C1C"/>
        </w:rPr>
        <w:t>[uncertain: 1'S,]</w:t>
      </w:r>
      <w:r>
        <w:rPr>
          <w:rFonts w:ascii="Calibri" w:hAnsi="Calibri"/>
          <w:b w:val="0"/>
          <w:i w:val="0"/>
        </w:rPr>
        <w:t xml:space="preserve"> From the ladins Centinel. </w:t>
      </w:r>
      <w:r>
        <w:rPr>
          <w:rFonts w:ascii="Calibri" w:hAnsi="Calibri"/>
          <w:b/>
          <w:i/>
          <w:color w:val="9B1C1C"/>
        </w:rPr>
        <w:t>[uncertain: A ta?e ?i?po ? c?]</w:t>
      </w:r>
      <w:r>
        <w:rPr>
          <w:rFonts w:ascii="Calibri" w:hAnsi="Calibri"/>
          <w:b w:val="0"/>
          <w:i w:val="0"/>
        </w:rPr>
        <w:t xml:space="preserve"> ^ Whe gang within your viewing. great an Wine may be guid, to cheer the bluid mission LE. But shame sin, to cong the gin, rors, My bonny youth to tell the truth, ine• To spend your gear for sic vile cheer, great pains p, N. York. And frenzity your brains. There's no a lass, wha kens the glass Wad In a" this rattlin' town, Wha's drunk, and swaggerin" roun ner nan co sic a man alere in</w:t>
      </w:r>
    </w:p>
    <w:p>
      <w:pPr>
        <w:pStyle w:val="Heading3"/>
      </w:pPr>
      <w:r>
        <w:rPr>
          <w:rFonts w:ascii="Calibri" w:hAnsi="Calibri"/>
          <w:b w:val="0"/>
          <w:i w:val="0"/>
        </w:rPr>
        <w:t>MISCELLANY.</w:t>
      </w:r>
    </w:p>
    <w:p>
      <w:r>
        <w:rPr>
          <w:rFonts w:ascii="Calibri" w:hAnsi="Calibri"/>
          <w:b w:val="0"/>
          <w:i w:val="0"/>
        </w:rPr>
        <w:t>ission</w:t>
      </w:r>
    </w:p>
    <w:p>
      <w:pPr>
        <w:pStyle w:val="Heading3"/>
      </w:pPr>
      <w:r>
        <w:rPr>
          <w:rFonts w:ascii="Calibri" w:hAnsi="Calibri"/>
          <w:b w:val="0"/>
          <w:i w:val="0"/>
        </w:rPr>
        <w:t>A RUSE DE GUERRE</w:t>
      </w:r>
    </w:p>
    <w:p>
      <w:r>
        <w:rPr>
          <w:rFonts w:ascii="Calibri" w:hAnsi="Calibri"/>
          <w:b w:val="0"/>
          <w:i w:val="0"/>
        </w:rPr>
        <w:t xml:space="preserve">Stratagem as well as farce is at sine, nations whether the anecdote which we are considered ustinable in w relate, should be considered strictly i hester, dance with the moral principles whic to regulate the actions of men, casuists to decide. we i. V. During the carly part of the war leaveland, Britain, a small brig mounting about es, with a crew of 40 or 50 men from New England in a letter or She Line. with permission to cruise as a privat certain length of time, and captur </w:t>
      </w:r>
      <w:r>
        <w:rPr>
          <w:rFonts w:ascii="Calibri" w:hAnsi="Calibri"/>
          <w:b/>
          <w:i/>
          <w:color w:val="9B1C1C"/>
        </w:rPr>
        <w:t>[uncertain: ?, ?. t.]</w:t>
      </w:r>
      <w:r>
        <w:rPr>
          <w:rFonts w:ascii="Calibri" w:hAnsi="Calibri"/>
          <w:b w:val="0"/>
          <w:i w:val="0"/>
        </w:rPr>
        <w:t xml:space="preserve"> froin the enemy. While cruising in ilt, Flour, itade of the homeward bound We Cash, at men; the brig onc morning fell in Dearborn. large slip to w captain, an "old sea-dog, which she gave chase, her through his spy glass, was satis ' on recont with any she mounted too many guns to conte profast of action or the h • Store nt </w:t>
      </w:r>
      <w:r>
        <w:rPr>
          <w:rFonts w:ascii="Calibri" w:hAnsi="Calibri"/>
          <w:b/>
          <w:i/>
          <w:color w:val="9B1C1C"/>
        </w:rPr>
        <w:t>[uncertain: terestreet]</w:t>
      </w:r>
      <w:r>
        <w:rPr>
          <w:rFonts w:ascii="Calibri" w:hAnsi="Calibri"/>
          <w:b w:val="0"/>
          <w:i w:val="0"/>
        </w:rPr>
        <w:t xml:space="preserve"> attributed his conduct to the want re now re- they hate and courage. In fact, they were n nt of ward in exhibiting their feelings, </w:t>
      </w:r>
      <w:r>
        <w:rPr>
          <w:rFonts w:ascii="Calibri" w:hAnsi="Calibri"/>
          <w:b/>
          <w:i/>
          <w:color w:val="9B1C1C"/>
        </w:rPr>
        <w:t>[uncertain: ics,]</w:t>
      </w:r>
      <w:r>
        <w:rPr>
          <w:rFonts w:ascii="Calibri" w:hAnsi="Calibri"/>
          <w:b w:val="0"/>
          <w:i w:val="0"/>
        </w:rPr>
        <w:t xml:space="preserve"> about the ship in the word coward was more than hearing of the i good an- A few days afterwards the bri with another vessel. Every stitel </w:t>
      </w:r>
      <w:r>
        <w:rPr>
          <w:rFonts w:ascii="Calibri" w:hAnsi="Calibri"/>
          <w:b/>
          <w:i/>
          <w:color w:val="9B1C1C"/>
        </w:rPr>
        <w:t>[uncertain: 135.]</w:t>
      </w:r>
      <w:r>
        <w:rPr>
          <w:rFonts w:ascii="Calibri" w:hAnsi="Calibri"/>
          <w:b w:val="0"/>
          <w:i w:val="0"/>
        </w:rPr>
        <w:t xml:space="preserve"> vess was spread, and just at night t for custe as was made out to be a large W. Ir pparentl well, armed and mand said the Yankee onked like an "ugly customer." captain to his c wish you to listen, men, to what 1a </w:t>
      </w:r>
      <w:r>
        <w:rPr>
          <w:rFonts w:ascii="Calibri" w:hAnsi="Calibri"/>
          <w:b/>
          <w:i/>
          <w:color w:val="9B1C1C"/>
        </w:rPr>
        <w:t>[uncertain: otn]</w:t>
      </w:r>
      <w:r>
        <w:rPr>
          <w:rFonts w:ascii="Calibri" w:hAnsi="Calibri"/>
          <w:b w:val="0"/>
          <w:i w:val="0"/>
        </w:rPr>
        <w:t xml:space="preserve"> New- to save 1 heard some of you m of Fancy something not long since about cora of testine you see o oblige you I will give you an opi a Shoes: rockers: the courage of every board. that ship ahead. pierced for twenty-four guns, and The ship shall be my prize before tw carries sixteen at least, of heary dun't lose the number of your mess If some mistaken. But mind ye, no back </w:t>
      </w:r>
      <w:r>
        <w:rPr>
          <w:rFonts w:ascii="Calibri" w:hAnsi="Calibri"/>
          <w:b/>
          <w:i/>
          <w:color w:val="9B1C1C"/>
        </w:rPr>
        <w:t>[uncertain: crail]</w:t>
      </w:r>
      <w:r>
        <w:rPr>
          <w:rFonts w:ascii="Calibri" w:hAnsi="Calibri"/>
          <w:b w:val="0"/>
          <w:i w:val="0"/>
        </w:rPr>
        <w:t xml:space="preserve"> Cowards ha!" The crew looked rather blank at 1 harangue, but dared not remonstrate were caught in their toils, and re roceiving fight it out like men. Night came on, but they still ke Ware. of the Englishman. It was about *ES. eight in the evening, when they T i furniture. within hail on the weather </w:t>
      </w:r>
      <w:r>
        <w:rPr>
          <w:rFonts w:ascii="Calibri" w:hAnsi="Calibri"/>
          <w:b/>
          <w:i/>
          <w:color w:val="9B1C1C"/>
        </w:rPr>
        <w:t>[uncertain: more bail on the is here bater]</w:t>
      </w:r>
      <w:r>
        <w:rPr>
          <w:rFonts w:ascii="Calibri" w:hAnsi="Calibri"/>
          <w:b w:val="0"/>
          <w:i w:val="0"/>
        </w:rPr>
        <w:t xml:space="preserve"> Castings, at quarters evidently prepared for rie plough also furnist </w:t>
      </w:r>
      <w:r>
        <w:rPr>
          <w:rFonts w:ascii="Calibri" w:hAnsi="Calibri"/>
          <w:b/>
          <w:i/>
          <w:color w:val="9B1C1C"/>
        </w:rPr>
        <w:t>[uncertain: i misson ours and name]</w:t>
      </w:r>
      <w:r>
        <w:rPr>
          <w:rFonts w:ascii="Calibri" w:hAnsi="Calibri"/>
          <w:b w:val="0"/>
          <w:i w:val="0"/>
        </w:rPr>
        <w:t xml:space="preserve"> </w:t>
      </w:r>
      <w:r>
        <w:rPr>
          <w:rFonts w:ascii="Calibri" w:hAnsi="Calibri"/>
          <w:b/>
          <w:i/>
          <w:color w:val="9B1C1C"/>
        </w:rPr>
        <w:t>[uncertain: in bed pot]</w:t>
      </w:r>
      <w:r>
        <w:rPr>
          <w:rFonts w:ascii="Calibri" w:hAnsi="Calibri"/>
          <w:b w:val="0"/>
          <w:i w:val="0"/>
        </w:rPr>
        <w:t xml:space="preserve"> lauthorns, presented rather a formi dispo- pentence his speaking trumpet, and in a pe The captain of the br</w:t>
      </w:r>
    </w:p>
    <w:p>
      <w:pPr>
        <w:pStyle w:val="Heading3"/>
      </w:pPr>
      <w:r>
        <w:rPr>
          <w:rFonts w:ascii="Calibri" w:hAnsi="Calibri"/>
          <w:b w:val="0"/>
          <w:i w:val="0"/>
        </w:rPr>
        <w:t>EENEY.</w:t>
      </w:r>
    </w:p>
    <w:p>
      <w:r>
        <w:rPr>
          <w:rFonts w:ascii="Calibri" w:hAnsi="Calibri"/>
          <w:b w:val="0"/>
          <w:i w:val="0"/>
        </w:rPr>
        <w:t xml:space="preserve">manner hailed the stranger. 23 "Ship ahoy!" ale. "Heave too-and I'll send my </w:t>
      </w:r>
      <w:r>
        <w:rPr>
          <w:rFonts w:ascii="Calibri" w:hAnsi="Calibri"/>
          <w:b/>
          <w:i/>
          <w:color w:val="9B1C1C"/>
        </w:rPr>
        <w:t>[uncertain: .In 13]</w:t>
      </w:r>
      <w:r>
        <w:rPr>
          <w:rFonts w:ascii="Calibri" w:hAnsi="Calibri"/>
          <w:b w:val="0"/>
          <w:i w:val="0"/>
        </w:rPr>
        <w:t xml:space="preserve"> ceiving and board." •What brig is that, pray! ries, *The United States Brig Argu: "Aye, aye, sir!' </w:t>
      </w:r>
      <w:r>
        <w:rPr>
          <w:rFonts w:ascii="Calibri" w:hAnsi="Calibri"/>
          <w:b/>
          <w:i/>
          <w:color w:val="9B1C1C"/>
        </w:rPr>
        <w:t>[uncertain: ..C.]</w:t>
      </w:r>
      <w:r>
        <w:rPr>
          <w:rFonts w:ascii="Calibri" w:hAnsi="Calibri"/>
          <w:b w:val="0"/>
          <w:i w:val="0"/>
        </w:rPr>
        <w:t xml:space="preserve"> to their ohn Bull thought it would be n o St. Lonie, contend with the was well known to be a crack So i be afforded of 20 guns, and accordingly ED &amp; Co. </w:t>
      </w:r>
      <w:r>
        <w:rPr>
          <w:rFonts w:ascii="Calibri" w:hAnsi="Calibri"/>
          <w:b/>
          <w:i/>
          <w:color w:val="9B1C1C"/>
        </w:rPr>
        <w:t>[uncertain: maintopsai!]</w:t>
      </w:r>
      <w:r>
        <w:rPr>
          <w:rFonts w:ascii="Calibri" w:hAnsi="Calibri"/>
          <w:b w:val="0"/>
          <w:i w:val="0"/>
        </w:rPr>
        <w:t xml:space="preserve"> without further par Yankees were thunderstruck at </w:t>
      </w:r>
      <w:r>
        <w:rPr>
          <w:rFonts w:ascii="Calibri" w:hAnsi="Calibri"/>
          <w:b/>
          <w:i/>
          <w:color w:val="9B1C1C"/>
        </w:rPr>
        <w:t>[uncertain: d, d'c.]</w:t>
      </w:r>
      <w:r>
        <w:rPr>
          <w:rFonts w:ascii="Calibri" w:hAnsi="Calibri"/>
          <w:b w:val="0"/>
          <w:i w:val="0"/>
        </w:rPr>
        <w:t xml:space="preserve"> tain's impudence. But the quarte lowered and officered and manner i and Slant. ately in true man of war style. The American officer ascended way of the English ship, with a • his shoulder. "What ship is this in an authoritative tone, as soon a ed the deck. *The English ship Carnavon New-Orleans from Barbadoes, bound to Bristo the Englishman submissively. on Skin and "Then sir, you will please to boat with your papers, and retur on board the Argus. Mr. Simp Tobacco: inlago Wines; he to the captain's clerk, who 6ll low candies; of a middy on this occasion, ice, ginger, with the inen in charge of this shi geys, olives </w:t>
      </w:r>
      <w:r>
        <w:rPr>
          <w:rFonts w:ascii="Calibri" w:hAnsi="Calibri"/>
          <w:b/>
          <w:i/>
          <w:color w:val="9B1C1C"/>
        </w:rPr>
        <w:t>[uncertain: proce to erred to die here, "]</w:t>
      </w:r>
      <w:r>
        <w:rPr>
          <w:rFonts w:ascii="Calibri" w:hAnsi="Calibri"/>
          <w:b w:val="0"/>
          <w:i w:val="0"/>
        </w:rPr>
        <w:t xml:space="preserve"> </w:t>
      </w:r>
      <w:r>
        <w:rPr>
          <w:rFonts w:ascii="Calibri" w:hAnsi="Calibri"/>
          <w:b/>
          <w:i/>
          <w:color w:val="9B1C1C"/>
        </w:rPr>
        <w:t>[uncertain: KINFALL]</w:t>
      </w:r>
      <w:r>
        <w:rPr>
          <w:rFonts w:ascii="Calibri" w:hAnsi="Calibri"/>
          <w:b w:val="0"/>
          <w:i w:val="0"/>
        </w:rPr>
        <w:t xml:space="preserve"> side the Argus, he was astonishe When the British captain ari</w:t>
      </w:r>
    </w:p>
    <w:p>
      <w:pPr>
        <w:pStyle w:val="Heading2"/>
      </w:pPr>
      <w:r>
        <w:t>Column 3</w:t>
      </w:r>
    </w:p>
    <w:p>
      <w:pPr>
        <w:pStyle w:val="Heading3"/>
      </w:pPr>
      <w:r>
        <w:rPr>
          <w:rFonts w:ascii="Calibri" w:hAnsi="Calibri"/>
          <w:b w:val="0"/>
          <w:i w:val="0"/>
        </w:rPr>
        <w:t>CHICAGO, ILL. WEI</w:t>
      </w:r>
    </w:p>
    <w:p>
      <w:r>
        <w:rPr>
          <w:rFonts w:ascii="Calibri" w:hAnsi="Calibri"/>
          <w:b w:val="0"/>
          <w:i w:val="0"/>
        </w:rPr>
        <w:t>minutive size-when he got on saw at cnee that he had been dug then it was too late to remedy the e "Sir,' said he to the Yankee capta in anger than in vessel was the United States brig sorrow, "And I told you the truth, ame is the Argus, and she belon United States 1 From the New-England Gulax</w:t>
      </w:r>
    </w:p>
    <w:p>
      <w:pPr>
        <w:pStyle w:val="Heading3"/>
      </w:pPr>
      <w:r>
        <w:rPr>
          <w:rFonts w:ascii="Calibri" w:hAnsi="Calibri"/>
          <w:b w:val="0"/>
          <w:i w:val="0"/>
        </w:rPr>
        <w:t>TrUE HOST AND LAST MINUT</w:t>
      </w:r>
    </w:p>
    <w:p>
      <w:pPr>
        <w:pStyle w:val="Heading3"/>
      </w:pPr>
      <w:r>
        <w:rPr>
          <w:rFonts w:ascii="Calibri" w:hAnsi="Calibri"/>
          <w:b w:val="0"/>
          <w:i w:val="0"/>
        </w:rPr>
        <w:t>HUMAN LIFE,</w:t>
      </w:r>
    </w:p>
    <w:p>
      <w:r>
        <w:rPr>
          <w:rFonts w:ascii="Calibri" w:hAnsi="Calibri"/>
          <w:b w:val="0"/>
          <w:i w:val="0"/>
        </w:rPr>
        <w:t xml:space="preserve">slow!, </w:t>
      </w:r>
      <w:r>
        <w:rPr>
          <w:rFonts w:ascii="Calibri" w:hAnsi="Calibri"/>
          <w:b/>
          <w:i/>
          <w:color w:val="9B1C1C"/>
        </w:rPr>
        <w:t>[uncertain: 08V48S]</w:t>
      </w:r>
      <w:r>
        <w:rPr>
          <w:rFonts w:ascii="Calibri" w:hAnsi="Calibri"/>
          <w:b w:val="0"/>
          <w:i w:val="0"/>
        </w:rPr>
        <w:t xml:space="preserve"> The anxions husba mun child is born unto </w:t>
      </w:r>
      <w:r>
        <w:rPr>
          <w:rFonts w:ascii="Calibri" w:hAnsi="Calibri"/>
          <w:b/>
          <w:i/>
          <w:color w:val="9B1C1C"/>
        </w:rPr>
        <w:t>[uncertain: A To born to him.]</w:t>
      </w:r>
      <w:r>
        <w:rPr>
          <w:rFonts w:ascii="Calibri" w:hAnsi="Calibri"/>
          <w:b w:val="0"/>
          <w:i w:val="0"/>
        </w:rPr>
        <w:t xml:space="preserve"> He is n the child has been blessed by a parent Minute it cannot recognize, and pressed to tha to which instinct alone the young wife too has mides for su hushand's questions, and felt his warm her forehoad. Hours pass. The low</w:t>
      </w:r>
    </w:p>
    <w:p>
      <w:pPr>
        <w:pStyle w:val="Heading3"/>
      </w:pPr>
      <w:r>
        <w:rPr>
          <w:rFonts w:ascii="Calibri" w:hAnsi="Calibri"/>
          <w:b w:val="0"/>
          <w:i w:val="0"/>
        </w:rPr>
        <w:t>INIE.</w:t>
      </w:r>
    </w:p>
    <w:p>
      <w:r>
        <w:rPr>
          <w:rFonts w:ascii="Calibri" w:hAnsi="Calibri"/>
          <w:b w:val="0"/>
          <w:i w:val="0"/>
        </w:rPr>
        <w:t xml:space="preserve">closely covered cradle, tell of the firs moaning 1 of its occupant speaks of suffering around her; white The quiet tread of th which she is trying to alleriate, is aR countenance says that the </w:t>
      </w:r>
      <w:r>
        <w:rPr>
          <w:rFonts w:ascii="Calibri" w:hAnsi="Calibri"/>
          <w:b/>
          <w:i/>
          <w:color w:val="9B1C1C"/>
        </w:rPr>
        <w:t>[uncertain: yer]</w:t>
      </w:r>
      <w:r>
        <w:rPr>
          <w:rFonts w:ascii="Calibri" w:hAnsi="Calibri"/>
          <w:b w:val="0"/>
          <w:i w:val="0"/>
        </w:rPr>
        <w:t xml:space="preserve"> joy, and the nameless articles, which fr long all a time she arrang new claimant for the courtesies and at on the hearth, bout to but of those, who have progressed further 1 accor- pathway of existence. h ought chamber, and the mother, pale and int Days pass Visitera throngi eave to after her congrutulations, and listening sickness, is receivi: praises of the little trea which lie oudly with G. ten six- rocking-bed at </w:t>
      </w:r>
      <w:r>
        <w:rPr>
          <w:rFonts w:ascii="Calibri" w:hAnsi="Calibri"/>
          <w:b/>
          <w:i/>
          <w:color w:val="9B1C1C"/>
        </w:rPr>
        <w:t>[uncertain: hel]</w:t>
      </w:r>
      <w:r>
        <w:rPr>
          <w:rFonts w:ascii="Calibri" w:hAnsi="Calibri"/>
          <w:b w:val="0"/>
          <w:i w:val="0"/>
        </w:rPr>
        <w:t xml:space="preserve"> feet. sailed with her narque, </w:t>
      </w:r>
      <w:r>
        <w:rPr>
          <w:rFonts w:ascii="Calibri" w:hAnsi="Calibri"/>
          <w:b/>
          <w:i/>
          <w:color w:val="9B1C1C"/>
        </w:rPr>
        <w:t>[uncertain: eror a]</w:t>
      </w:r>
      <w:r>
        <w:rPr>
          <w:rFonts w:ascii="Calibri" w:hAnsi="Calibri"/>
          <w:b w:val="0"/>
          <w:i w:val="0"/>
        </w:rPr>
        <w:t xml:space="preserve"> Weeks pass. prizes are sparkling with health, and the rose the lat- again on her cheek, and the cares of t India- and home onenge her attention, and th with a more mingling but the mey una many opportunities each di oitering it the young inheritor of life: to u ied that his dreamless slumber, to trace in his countenance, ench ad with, andeto noni aled oll, the felicity or which he is the bearer t Months pass w, who the chamber floor is strewed with pla The cradle is deserte of spirit and there is a little one loitering amon t back- whose half ligged worde and hearty and the and sunny countenance tell you thi bandied trance into life is over a pathway of captain The cradle is empty, but the last pr all in which stands by their own bedside the purents are uttered over the st of can- latest Attentions is given to the chase breathings of its occupant. diaman Years pass. Childhood has and boyhood and gamboled along into m stren Now," ing in their graves, new intimacies are Old connexions are broken, parents ar going a new home is about him, new cares uttering rals, an einess of life or reeting from chosen from his own get it witl ortunity nan Time is beginning to wrinkle his fore! </w:t>
      </w:r>
      <w:r>
        <w:rPr>
          <w:rFonts w:ascii="Calibri" w:hAnsi="Calibri"/>
          <w:b/>
          <w:i/>
          <w:color w:val="9B1C1C"/>
        </w:rPr>
        <w:t>[uncertain: Bedan ate he is eye]</w:t>
      </w:r>
      <w:r>
        <w:rPr>
          <w:rFonts w:ascii="Calibri" w:hAnsi="Calibri"/>
          <w:b w:val="0"/>
          <w:i w:val="0"/>
        </w:rPr>
        <w:t xml:space="preserve"> thought has robbed his robably began after he had gr netal.- crowding him ost of it, and there • hours. tection and support: own children have cistmants upon tie industry and love of you ben I'm Year "g out. quitting him ns he aler </w:t>
      </w:r>
      <w:r>
        <w:rPr>
          <w:rFonts w:ascii="Calibri" w:hAnsi="Calibri"/>
          <w:b/>
          <w:i/>
          <w:color w:val="9B1C1C"/>
        </w:rPr>
        <w:t>[uncertain: run home on fathers]</w:t>
      </w:r>
      <w:r>
        <w:rPr>
          <w:rFonts w:ascii="Calibri" w:hAnsi="Calibri"/>
          <w:b w:val="0"/>
          <w:i w:val="0"/>
        </w:rPr>
        <w:t xml:space="preserve"> their elasticity-his hand becomes His stens h his pithy with the ane, to which he is obliged olved to They in his walke has left the bustl fatizued him. desa orete name of an old fiend He pt sight to persuade himself; </w:t>
      </w:r>
      <w:r>
        <w:rPr>
          <w:rFonts w:ascii="Calibri" w:hAnsi="Calibri"/>
          <w:b/>
          <w:i/>
          <w:color w:val="9B1C1C"/>
        </w:rPr>
        <w:t>[uncertain: name]</w:t>
      </w:r>
      <w:r>
        <w:rPr>
          <w:rFonts w:ascii="Calibri" w:hAnsi="Calibri"/>
          <w:b w:val="0"/>
          <w:i w:val="0"/>
        </w:rPr>
        <w:t xml:space="preserve"> of an old friend half past inge </w:t>
      </w:r>
      <w:r>
        <w:rPr>
          <w:rFonts w:ascii="Calibri" w:hAnsi="Calibri"/>
          <w:b/>
          <w:i/>
          <w:color w:val="9B1C1C"/>
        </w:rPr>
        <w:t>[uncertain: an anther]</w:t>
      </w:r>
      <w:r>
        <w:rPr>
          <w:rFonts w:ascii="Calibri" w:hAnsi="Calibri"/>
          <w:b w:val="0"/>
          <w:i w:val="0"/>
        </w:rPr>
        <w:t xml:space="preserve"> of their </w:t>
      </w:r>
      <w:r>
        <w:rPr>
          <w:rFonts w:ascii="Calibri" w:hAnsi="Calibri"/>
          <w:b/>
          <w:i/>
          <w:color w:val="9B1C1C"/>
        </w:rPr>
        <w:t>[uncertain: oraries]</w:t>
      </w:r>
      <w:r>
        <w:rPr>
          <w:rFonts w:ascii="Calibri" w:hAnsi="Calibri"/>
          <w:b w:val="0"/>
          <w:i w:val="0"/>
        </w:rPr>
        <w:t xml:space="preserve"> circle of pas i activity. a brush, broad, where he finds so many new fo deck he grieves to meet his former compa table ap- er a short absence, they ceem to ha remptory serred are relished, a little conversation t so old and Quiet enjoyine times--a sober his early bed, form for him game a religious trea the suts </w:t>
      </w:r>
      <w:r>
        <w:rPr>
          <w:rFonts w:ascii="Calibri" w:hAnsi="Calibri"/>
          <w:b/>
          <w:i/>
          <w:color w:val="9B1C1C"/>
        </w:rPr>
        <w:t>[uncertain: Be Deares]</w:t>
      </w:r>
      <w:r>
        <w:rPr>
          <w:rFonts w:ascii="Calibri" w:hAnsi="Calibri"/>
          <w:b w:val="0"/>
          <w:i w:val="0"/>
        </w:rPr>
        <w:t xml:space="preserve"> Weeks pass. Infirmity keeps hit bost on His walks are limited to space between hi easy chair and limbs are wrapped in His sinht is failing, refine ti i cup is but half filled, sicce adness to hanil cannot carry it to hi without conte which ched of War his strength is lost. her The </w:t>
      </w:r>
      <w:r>
        <w:rPr>
          <w:rFonts w:ascii="Calibri" w:hAnsi="Calibri"/>
          <w:b/>
          <w:i/>
          <w:color w:val="9B1C1C"/>
        </w:rPr>
        <w:t>[uncertain: Paye pas]</w:t>
      </w:r>
      <w:r>
        <w:rPr>
          <w:rFonts w:ascii="Calibri" w:hAnsi="Calibri"/>
          <w:b w:val="0"/>
          <w:i w:val="0"/>
        </w:rPr>
        <w:t xml:space="preserve"> cannot be undertood, be ask que memory is failing • boat was cap- they generation, relate he speaks of occurrence </w:t>
      </w:r>
      <w:r>
        <w:rPr>
          <w:rFonts w:ascii="Calibri" w:hAnsi="Calibri"/>
          <w:b/>
          <w:i/>
          <w:color w:val="9B1C1C"/>
        </w:rPr>
        <w:t>[uncertain: tramanctions]</w:t>
      </w:r>
      <w:r>
        <w:rPr>
          <w:rFonts w:ascii="Calibri" w:hAnsi="Calibri"/>
          <w:b w:val="0"/>
          <w:i w:val="0"/>
        </w:rPr>
        <w:t xml:space="preserve"> immedi- recollection of no one around him ea the to their scenes Le seema to conn corned their time and olivior hat the mrades, but when bensinea tem, 2" said be he reach- The taper growe di moves yet Castle, sir, ' returned vexation. </w:t>
      </w:r>
      <w:r>
        <w:rPr>
          <w:rFonts w:ascii="Calibri" w:hAnsi="Calibri"/>
          <w:b/>
          <w:i/>
          <w:color w:val="9B1C1C"/>
        </w:rPr>
        <w:t>[uncertain: Thora]</w:t>
      </w:r>
      <w:r>
        <w:rPr>
          <w:rFonts w:ascii="Calibri" w:hAnsi="Calibri"/>
          <w:b w:val="0"/>
          <w:i w:val="0"/>
        </w:rPr>
        <w:t xml:space="preserve"> Each fresh enquiry affer step in the is a knell oree on its wheels The surines of life con the "eilver chi son," with </w:t>
      </w:r>
      <w:r>
        <w:rPr>
          <w:rFonts w:ascii="Calibri" w:hAnsi="Calibri"/>
          <w:b/>
          <w:i/>
          <w:color w:val="9B1C1C"/>
        </w:rPr>
        <w:t>[uncertain: said]</w:t>
      </w:r>
      <w:r>
        <w:rPr>
          <w:rFonts w:ascii="Calibri" w:hAnsi="Calibri"/>
          <w:b w:val="0"/>
          <w:i w:val="0"/>
        </w:rPr>
        <w:t xml:space="preserve"> antwitting, the pitcher is breken n ed the leave you post tain, and time burthen. him, but he heeds thei p' you will friends The circle is near but he does not completed. ready e mun and utter which usbers in the night of dentha ived along </w:t>
      </w:r>
      <w:r>
        <w:rPr>
          <w:rFonts w:ascii="Calibri" w:hAnsi="Calibri"/>
          <w:b/>
          <w:i/>
          <w:color w:val="9B1C1C"/>
        </w:rPr>
        <w:t>[uncertain: and love, i ate beating l]</w:t>
      </w:r>
      <w:r>
        <w:rPr>
          <w:rFonts w:ascii="Calibri" w:hAnsi="Calibri"/>
          <w:b w:val="0"/>
          <w:i w:val="0"/>
        </w:rPr>
        <w:t xml:space="preserve"> His bresthing 1 at her di</w:t>
      </w:r>
    </w:p>
    <w:p>
      <w:pPr>
        <w:pStyle w:val="Heading2"/>
      </w:pPr>
      <w:r>
        <w:t>Column 4</w:t>
      </w:r>
    </w:p>
    <w:p>
      <w:pPr>
        <w:pStyle w:val="Heading3"/>
      </w:pPr>
      <w:r>
        <w:rPr>
          <w:rFonts w:ascii="Calibri" w:hAnsi="Calibri"/>
          <w:b w:val="0"/>
          <w:i w:val="0"/>
        </w:rPr>
        <w:t>NESDAY, SEPT. • 3,</w:t>
      </w:r>
    </w:p>
    <w:p>
      <w:r>
        <w:rPr>
          <w:rFonts w:ascii="Calibri" w:hAnsi="Calibri"/>
          <w:b w:val="0"/>
          <w:i w:val="0"/>
        </w:rPr>
        <w:t xml:space="preserve">oard he | Those around him are listening, but ed; but tell when they vil. out, and the blaze flashes not before it cease The embers a iD, more His "three score years and ten" are t the thie Human life "is finished: Argus? Her Dificultics of Editora.—The truth i without treading o ment, he dares not avow his seatiment sumptuous. it he sistes facts an individi consciously refuse: to advocate the cl ust to oflice, sonal hostility.. he is accused </w:t>
      </w:r>
      <w:r>
        <w:rPr>
          <w:rFonts w:ascii="Calibri" w:hAnsi="Calibri"/>
          <w:b/>
          <w:i/>
          <w:color w:val="9B1C1C"/>
        </w:rPr>
        <w:t>[uncertain: l paco?]</w:t>
      </w:r>
      <w:r>
        <w:rPr>
          <w:rFonts w:ascii="Calibri" w:hAnsi="Calibri"/>
          <w:b w:val="0"/>
          <w:i w:val="0"/>
        </w:rPr>
        <w:t xml:space="preserve"> A Jackaampes who ther, a the oil worda into verse as a clerk does igles like a handful of rusty mils an ard-hand bosom whom blet, and if the editor is not fool print the nonsense-"stop mig nan who is no better juda </w:t>
      </w:r>
      <w:r>
        <w:rPr>
          <w:rFonts w:ascii="Calibri" w:hAnsi="Calibri"/>
          <w:b/>
          <w:i/>
          <w:color w:val="9B1C1C"/>
        </w:rPr>
        <w:t>[uncertain: 308005]</w:t>
      </w:r>
      <w:r>
        <w:rPr>
          <w:rFonts w:ascii="Calibri" w:hAnsi="Calibri"/>
          <w:b w:val="0"/>
          <w:i w:val="0"/>
        </w:rPr>
        <w:t xml:space="preserve"> kiss on red to a As that was patronage to br at aoout one hall more tha: om the paper would cost, wants a too literary, One another because it is no murmurs </w:t>
      </w:r>
      <w:r>
        <w:rPr>
          <w:rFonts w:ascii="Calibri" w:hAnsi="Calibri"/>
          <w:b/>
          <w:i/>
          <w:color w:val="9B1C1C"/>
        </w:rPr>
        <w:t>[uncertain: CHONE.]</w:t>
      </w:r>
      <w:r>
        <w:rPr>
          <w:rFonts w:ascii="Calibri" w:hAnsi="Calibri"/>
          <w:b w:val="0"/>
          <w:i w:val="0"/>
        </w:rPr>
        <w:t xml:space="preserve"> One grumbies becaus er gind rertisements engross too much room, r complains the </w:t>
      </w:r>
      <w:r>
        <w:rPr>
          <w:rFonts w:ascii="Calibri" w:hAnsi="Calibri"/>
          <w:b/>
          <w:i/>
          <w:color w:val="9B1C1C"/>
        </w:rPr>
        <w:t>[uncertain: email thats microscope variate i l]</w:t>
      </w:r>
      <w:r>
        <w:rPr>
          <w:rFonts w:ascii="Calibri" w:hAnsi="Calibri"/>
          <w:b w:val="0"/>
          <w:i w:val="0"/>
        </w:rPr>
        <w:t xml:space="preserve"> real it ail. r is too large, he en urce of One </w:t>
      </w:r>
      <w:r>
        <w:rPr>
          <w:rFonts w:ascii="Calibri" w:hAnsi="Calibri"/>
          <w:b/>
          <w:i/>
          <w:color w:val="9B1C1C"/>
        </w:rPr>
        <w:t>[uncertain: VANES RE]</w:t>
      </w:r>
      <w:r>
        <w:rPr>
          <w:rFonts w:ascii="Calibri" w:hAnsi="Calibri"/>
          <w:b w:val="0"/>
          <w:i w:val="0"/>
        </w:rPr>
        <w:t xml:space="preserve"> ell of a continue ble in every family, another threatens inch long, one his paper unless the letters on the </w:t>
      </w:r>
      <w:r>
        <w:rPr>
          <w:rFonts w:ascii="Calibri" w:hAnsi="Calibri"/>
          <w:b/>
          <w:i/>
          <w:color w:val="9B1C1C"/>
        </w:rPr>
        <w:t>[uncertain: aiditional]</w:t>
      </w:r>
      <w:r>
        <w:rPr>
          <w:rFonts w:ascii="Calibri" w:hAnsi="Calibri"/>
          <w:b w:val="0"/>
          <w:i w:val="0"/>
        </w:rPr>
        <w:t xml:space="preserve"> price for a paper old ador notusly off rinted with such types as are used fo that sho the resting Evèry subecriber has his own plan t ducting a jouron! was recreation when compared with and the labor of Sy an editor, who undertakes to pleuse all. alone: inan being asked by his neighbor h child made this answer--"Indeed </w:t>
      </w:r>
      <w:r>
        <w:rPr>
          <w:rFonts w:ascii="Calibri" w:hAnsi="Calibri"/>
          <w:b/>
          <w:i/>
          <w:color w:val="9B1C1C"/>
        </w:rPr>
        <w:t>[uncertain: m009r]</w:t>
      </w:r>
      <w:r>
        <w:rPr>
          <w:rFonts w:ascii="Calibri" w:hAnsi="Calibri"/>
          <w:b w:val="0"/>
          <w:i w:val="0"/>
        </w:rPr>
        <w:t xml:space="preserve"> bor. case is pitifol; m wile fears sti blooms die, and 1 for sis will not die, which r dieconsolate house." fither and Erie Rail-Road.- er. upon </w:t>
      </w:r>
      <w:r>
        <w:rPr>
          <w:rFonts w:ascii="Calibri" w:hAnsi="Calibri"/>
          <w:b/>
          <w:i/>
          <w:color w:val="9B1C1C"/>
        </w:rPr>
        <w:t>[uncertain: OLLET M]</w:t>
      </w:r>
      <w:r>
        <w:rPr>
          <w:rFonts w:ascii="Calibri" w:hAnsi="Calibri"/>
          <w:b w:val="0"/>
          <w:i w:val="0"/>
        </w:rPr>
        <w:t xml:space="preserve"> communication, the great Western La scems, notwitistanding the inattention subject, during the late tempestuous them, or Congress, sight of by the Goverument. not to have been entire en- Hov Cass Secretary of War. identity of interest and feeling with th lic improvements of the West is so bial,) has directed, upon the tions of our citizens interested in the p several a a corps of Engineers to survey the thened contemplated routes of this road; an </w:t>
      </w:r>
      <w:r>
        <w:rPr>
          <w:rFonts w:ascii="Calibri" w:hAnsi="Calibri"/>
          <w:b/>
          <w:i/>
          <w:color w:val="9B1C1C"/>
        </w:rPr>
        <w:t>[uncertain: maood.]</w:t>
      </w:r>
      <w:r>
        <w:rPr>
          <w:rFonts w:ascii="Calibri" w:hAnsi="Calibri"/>
          <w:b w:val="0"/>
          <w:i w:val="0"/>
        </w:rPr>
        <w:t xml:space="preserve"> propriation of the President, Col. in t placed at the head of the with t an efficient and experienced eer, attached to the U.S. Army. satisfied, that the trust has been </w:t>
      </w:r>
      <w:r>
        <w:rPr>
          <w:rFonts w:ascii="Calibri" w:hAnsi="Calibri"/>
          <w:b/>
          <w:i/>
          <w:color w:val="9B1C1C"/>
        </w:rPr>
        <w:t>[uncertain: those]</w:t>
      </w:r>
      <w:r>
        <w:rPr>
          <w:rFonts w:ascii="Calibri" w:hAnsi="Calibri"/>
          <w:b w:val="0"/>
          <w:i w:val="0"/>
        </w:rPr>
        <w:t xml:space="preserve"> safe and faithful hands: and much confi ad and information will unquestionably be elici se who gaiety this invastiention The Chief Engineer has been dire call on the Hon. Jour BIDDLE, Chairi the meeting of the citizens of Detro the on</w:t>
      </w:r>
    </w:p>
    <w:p>
      <w:pPr>
        <w:pStyle w:val="Heading3"/>
      </w:pPr>
      <w:r>
        <w:rPr>
          <w:rFonts w:ascii="Calibri" w:hAnsi="Calibri"/>
          <w:b w:val="0"/>
          <w:i w:val="0"/>
        </w:rPr>
        <w:t>AUSTIN E. WING,</w:t>
      </w:r>
    </w:p>
    <w:p>
      <w:r>
        <w:rPr>
          <w:rFonts w:ascii="Calibri" w:hAnsi="Calibri"/>
          <w:b w:val="0"/>
          <w:i w:val="0"/>
        </w:rPr>
        <w:t xml:space="preserve">the Territorial Convention, Presi become assemb quitted the commencing and terminating poi Jonesville last winter, for a designa familie </w:t>
      </w:r>
      <w:r>
        <w:rPr>
          <w:rFonts w:ascii="Calibri" w:hAnsi="Calibri"/>
          <w:b/>
          <w:i/>
          <w:color w:val="9B1C1C"/>
        </w:rPr>
        <w:t>[uncertain: K0031]</w:t>
      </w:r>
      <w:r>
        <w:rPr>
          <w:rFonts w:ascii="Calibri" w:hAnsi="Calibri"/>
          <w:b w:val="0"/>
          <w:i w:val="0"/>
        </w:rPr>
        <w:t xml:space="preserve"> the road, as contemplated by the ap hrough them made to th Departin the proposed surveys-and upon sucl onlv, are the surveys to be made nd tries tinates of expense, and a full report, a pected to be made, with regard to t </w:t>
      </w:r>
      <w:r>
        <w:rPr>
          <w:rFonts w:ascii="Calibri" w:hAnsi="Calibri"/>
          <w:b/>
          <w:i/>
          <w:color w:val="9B1C1C"/>
        </w:rPr>
        <w:t>[uncertain: Ee then]</w:t>
      </w:r>
      <w:r>
        <w:rPr>
          <w:rFonts w:ascii="Calibri" w:hAnsi="Calibri"/>
          <w:b w:val="0"/>
          <w:i w:val="0"/>
        </w:rPr>
        <w:t xml:space="preserve"> routes, distinct and unconnected wil other hes the We take it for granted that Monr Detroit will constitute the two points; and we hazard nothing ions, af- tion, that the examination, —if the ni the country, the distance, and the </w:t>
      </w:r>
      <w:r>
        <w:rPr>
          <w:rFonts w:ascii="Calibri" w:hAnsi="Calibri"/>
          <w:b/>
          <w:i/>
          <w:color w:val="9B1C1C"/>
        </w:rPr>
        <w:t>[uncertain: out old]</w:t>
      </w:r>
      <w:r>
        <w:rPr>
          <w:rFonts w:ascii="Calibri" w:hAnsi="Calibri"/>
          <w:b w:val="0"/>
          <w:i w:val="0"/>
        </w:rPr>
        <w:t xml:space="preserve"> of constructing, are allowed to have a bearing in the case,—will prove de total of </w:t>
      </w:r>
      <w:r>
        <w:rPr>
          <w:rFonts w:ascii="Calibri" w:hAnsi="Calibri"/>
          <w:b/>
          <w:i/>
          <w:color w:val="9B1C1C"/>
        </w:rPr>
        <w:t>[uncertain: 1180 900]</w:t>
      </w:r>
      <w:r>
        <w:rPr>
          <w:rFonts w:ascii="Calibri" w:hAnsi="Calibri"/>
          <w:b w:val="0"/>
          <w:i w:val="0"/>
        </w:rPr>
        <w:t xml:space="preserve"> avorable to the prospective claims o roe.— Michigan Sentinel. he small in his</w:t>
      </w:r>
    </w:p>
    <w:p>
      <w:pPr>
        <w:pStyle w:val="Heading3"/>
      </w:pPr>
      <w:r>
        <w:rPr>
          <w:rFonts w:ascii="Calibri" w:hAnsi="Calibri"/>
          <w:b w:val="0"/>
          <w:i w:val="0"/>
        </w:rPr>
        <w:t>NEW GOLD COIN.</w:t>
      </w:r>
    </w:p>
    <w:p>
      <w:r>
        <w:rPr>
          <w:rFonts w:ascii="Calibri" w:hAnsi="Calibri"/>
          <w:b w:val="0"/>
          <w:i w:val="0"/>
        </w:rPr>
        <w:t xml:space="preserve">annel.— Treasury departmeat, August 2d ir duty, The annexed letter will enable th readily to distinguish the new from s shrunk. His coins. re blunt- As the date could not, by law, be but the cap and motto might be legal ot lense ted, and would serve plainly to talks but she new impression, that bas been tions but at the mint till the commencement former year when the motto will probably be </w:t>
      </w:r>
      <w:r>
        <w:rPr>
          <w:rFonts w:ascii="Calibri" w:hAnsi="Calibri"/>
          <w:b/>
          <w:i/>
          <w:color w:val="9B1C1C"/>
        </w:rPr>
        <w:t>[uncertain: hit top]</w:t>
      </w:r>
      <w:r>
        <w:rPr>
          <w:rFonts w:ascii="Calibri" w:hAnsi="Calibri"/>
          <w:b w:val="0"/>
          <w:i w:val="0"/>
        </w:rPr>
        <w:t xml:space="preserve"> ed, and the date of the new year, i go back ficient to indicate the change in the the omission of the motto, will be for save long</w:t>
      </w:r>
    </w:p>
    <w:p>
      <w:pPr>
        <w:pStyle w:val="Heading3"/>
      </w:pPr>
      <w:r>
        <w:rPr>
          <w:rFonts w:ascii="Calibri" w:hAnsi="Calibri"/>
          <w:b w:val="0"/>
          <w:i w:val="0"/>
        </w:rPr>
        <w:t>MINT OF THE UNITED STATES,</w:t>
      </w:r>
    </w:p>
    <w:p>
      <w:r>
        <w:rPr>
          <w:rFonts w:ascii="Calibri" w:hAnsi="Calibri"/>
          <w:b w:val="0"/>
          <w:i w:val="0"/>
        </w:rPr>
        <w:t xml:space="preserve">Philadelphia August 1, 1834. nmer and Sis, I have the honor to inform t more partment, that the coinage of gold, a become a ced this morning, being the earliest a they do the new ratio of gold to silver, his health milted by the provisions of the act motian of 10 in fact entirfactory In making this communication, it lo recur to the peculia the fous- which the new gold coins are to be • clildren guished froin those of former isues. not, his are the following: </w:t>
      </w:r>
      <w:r>
        <w:rPr>
          <w:rFonts w:ascii="Calibri" w:hAnsi="Calibri"/>
          <w:b/>
          <w:i/>
          <w:color w:val="9B1C1C"/>
        </w:rPr>
        <w:t>[uncertain: PePORTE]</w:t>
      </w:r>
      <w:r>
        <w:rPr>
          <w:rFonts w:ascii="Calibri" w:hAnsi="Calibri"/>
          <w:b w:val="0"/>
          <w:i w:val="0"/>
        </w:rPr>
        <w:t xml:space="preserve"> On the face, the new coins will t he course ly distinguished by a head of Libert he damp, cumbered of a cap. ha readie. Plurbur Unum," which fur many l On the the surplus n</w:t>
      </w:r>
    </w:p>
    <w:p>
      <w:pPr>
        <w:pStyle w:val="Heading2"/>
      </w:pPr>
      <w:r>
        <w:t>Column 5</w:t>
      </w:r>
    </w:p>
    <w:p>
      <w:r>
        <w:rPr>
          <w:rFonts w:ascii="Calibri" w:hAnsi="Calibri"/>
          <w:b w:val="0"/>
          <w:i w:val="0"/>
        </w:rPr>
        <w:t xml:space="preserve">1831. e burnt ure of the Eagle, is now omitted cannot occupied a portion of the disk above l umber- </w:t>
      </w:r>
      <w:r>
        <w:rPr>
          <w:rFonts w:ascii="Calibri" w:hAnsi="Calibri"/>
          <w:b/>
          <w:i/>
          <w:color w:val="9B1C1C"/>
        </w:rPr>
        <w:t>[uncertain: WOTTEN.]</w:t>
      </w:r>
      <w:r>
        <w:rPr>
          <w:rFonts w:ascii="Calibri" w:hAnsi="Calibri"/>
          <w:b w:val="0"/>
          <w:i w:val="0"/>
        </w:rPr>
        <w:t xml:space="preserve"> The changes, independently of the to be derived from them indisting the fature from the past emissions of ou an ed- coins, are recommended by a nearer as by the rules of taste and classic auti </w:t>
      </w:r>
      <w:r>
        <w:rPr>
          <w:rFonts w:ascii="Calibri" w:hAnsi="Calibri"/>
          <w:b/>
          <w:i/>
          <w:color w:val="9B1C1C"/>
        </w:rPr>
        <w:t>[uncertain: Hence 0 The]</w:t>
      </w:r>
      <w:r>
        <w:rPr>
          <w:rFonts w:ascii="Calibri" w:hAnsi="Calibri"/>
          <w:b w:val="0"/>
          <w:i w:val="0"/>
        </w:rPr>
        <w:t xml:space="preserve"> provisions of the law, as </w:t>
      </w:r>
      <w:r>
        <w:rPr>
          <w:rFonts w:ascii="Calibri" w:hAnsi="Calibri"/>
          <w:b/>
          <w:i/>
          <w:color w:val="9B1C1C"/>
        </w:rPr>
        <w:t>[uncertain: The ritu in the ore a bien]</w:t>
      </w:r>
      <w:r>
        <w:rPr>
          <w:rFonts w:ascii="Calibri" w:hAnsi="Calibri"/>
          <w:b w:val="0"/>
          <w:i w:val="0"/>
        </w:rPr>
        <w:t xml:space="preserve"> preser </w:t>
      </w:r>
      <w:r>
        <w:rPr>
          <w:rFonts w:ascii="Calibri" w:hAnsi="Calibri"/>
          <w:b/>
          <w:i/>
          <w:color w:val="9B1C1C"/>
        </w:rPr>
        <w:t>[uncertain: COMI]</w:t>
      </w:r>
      <w:r>
        <w:rPr>
          <w:rFonts w:ascii="Calibri" w:hAnsi="Calibri"/>
          <w:b w:val="0"/>
          <w:i w:val="0"/>
        </w:rPr>
        <w:t xml:space="preserve"> uns of met your approbation, will, I doubt i of per sustained by the judgment of the In regard to the omission of the mo publi asures bove referred to, the same improvemer IT that </w:t>
      </w:r>
      <w:r>
        <w:rPr>
          <w:rFonts w:ascii="Calibri" w:hAnsi="Calibri"/>
          <w:b/>
          <w:i/>
          <w:color w:val="9B1C1C"/>
        </w:rPr>
        <w:t>[uncertain: e—by]</w:t>
      </w:r>
      <w:r>
        <w:rPr>
          <w:rFonts w:ascii="Calibri" w:hAnsi="Calibri"/>
          <w:b w:val="0"/>
          <w:i w:val="0"/>
        </w:rPr>
        <w:t xml:space="preserve"> introduced in the quartee dollar in 181 subject having, 29th of Janunry of that year, been subr by communieation won't to the President, through the depart of po- and approved waste 270 grains. paper The Eagle of the former issues v ause it the Quarter 67 1-2 grains. Half Eagle 135 grains , liter- der the The Eagl the Half Eagle 129 grains, and the Qi present law, will weigh 258 g it find 64 1-2 grains. These pe because desirable to be kept in mind, r weights are re than as affording a farther criterion of di tion between the two classes of coins. red an re half an inspection, much more cursory ild be will hand 1 proceeding characteristics The Engle and the Half Eagle of the r con- coinage will be less in diatueter of the foriner emissions, and that in than hbut grenter proportion than the diminati weight would indicat This, how though a decided amendment of our coir ow his is of less value as a distinctive mark. the comparison would require the presen shall coin of both classes. </w:t>
      </w:r>
      <w:r>
        <w:rPr>
          <w:rFonts w:ascii="Calibri" w:hAnsi="Calibri"/>
          <w:b/>
          <w:i/>
          <w:color w:val="9B1C1C"/>
        </w:rPr>
        <w:t>[uncertain: 159001]</w:t>
      </w:r>
      <w:r>
        <w:rPr>
          <w:rFonts w:ascii="Calibri" w:hAnsi="Calibri"/>
          <w:b w:val="0"/>
          <w:i w:val="0"/>
        </w:rPr>
        <w:t xml:space="preserve"> I have the honor to be, with grea ct, your obedient serva -This MIL MOORE, Director of the</w:t>
      </w:r>
    </w:p>
    <w:p>
      <w:pPr>
        <w:pStyle w:val="Heading3"/>
      </w:pPr>
      <w:r>
        <w:rPr>
          <w:rFonts w:ascii="Calibri" w:hAnsi="Calibri"/>
          <w:b w:val="0"/>
          <w:i w:val="0"/>
        </w:rPr>
        <w:t>HON. LEvI WOODDURY,</w:t>
      </w:r>
    </w:p>
    <w:p>
      <w:r>
        <w:rPr>
          <w:rFonts w:ascii="Calibri" w:hAnsi="Calibri"/>
          <w:b w:val="0"/>
          <w:i w:val="0"/>
        </w:rPr>
        <w:t>-con- Bec'y of the Treasur inland COn Pros the Hikinond Equirer. ses- to the</w:t>
      </w:r>
    </w:p>
    <w:p>
      <w:pPr>
        <w:pStyle w:val="Heading3"/>
      </w:pPr>
      <w:r>
        <w:rPr>
          <w:rFonts w:ascii="Calibri" w:hAnsi="Calibri"/>
          <w:b w:val="0"/>
          <w:i w:val="0"/>
        </w:rPr>
        <w:t>THE PROSPECTS BEFORE U</w:t>
      </w:r>
    </w:p>
    <w:p>
      <w:r>
        <w:rPr>
          <w:rFonts w:ascii="Calibri" w:hAnsi="Calibri"/>
          <w:b w:val="0"/>
          <w:i w:val="0"/>
        </w:rPr>
        <w:t xml:space="preserve">assion The C boast of their y lost and are already raising a shout of victor succe whose the tines, if they do not find themself But we have greatiy mistaken the sig pub- regiously deceived in their calculat where are he nures hathew are to In Pennayleania? —Every sign is ag them, never has the democracy of the Key State been more united Their 1 has </w:t>
      </w:r>
      <w:r>
        <w:rPr>
          <w:rFonts w:ascii="Calibri" w:hAnsi="Calibri"/>
          <w:b/>
          <w:i/>
          <w:color w:val="9B1C1C"/>
        </w:rPr>
        <w:t>[uncertain: hey at entre to mont dee]</w:t>
      </w:r>
      <w:r>
        <w:rPr>
          <w:rFonts w:ascii="Calibri" w:hAnsi="Calibri"/>
          <w:b w:val="0"/>
          <w:i w:val="0"/>
        </w:rPr>
        <w:t xml:space="preserve"> is firm-the celebrations of the led e are last out the following animating hopes ed by doubt, exhibit an administration the newt Congress, gain in led to representation from Pennsylvania nan of seats of Messrs. Barnitz, Coulter, and Si and art, will, to a certainty, be filled by administration; so, in all </w:t>
      </w:r>
      <w:r>
        <w:rPr>
          <w:rFonts w:ascii="Calibri" w:hAnsi="Calibri"/>
          <w:b/>
          <w:i/>
          <w:color w:val="9B1C1C"/>
        </w:rPr>
        <w:t>[uncertain: occupil probabi]</w:t>
      </w:r>
      <w:r>
        <w:rPr>
          <w:rFonts w:ascii="Calibri" w:hAnsi="Calibri"/>
          <w:b w:val="0"/>
          <w:i w:val="0"/>
        </w:rPr>
        <w:t xml:space="preserve"> ed at King and Burly and i Moses. Wate </w:t>
      </w:r>
      <w:r>
        <w:rPr>
          <w:rFonts w:ascii="Calibri" w:hAnsi="Calibri"/>
          <w:b/>
          <w:i/>
          <w:color w:val="9B1C1C"/>
        </w:rPr>
        <w:t>[uncertain: til thosi]</w:t>
      </w:r>
      <w:r>
        <w:rPr>
          <w:rFonts w:ascii="Calibri" w:hAnsi="Calibri"/>
          <w:b w:val="0"/>
          <w:i w:val="0"/>
        </w:rPr>
        <w:t xml:space="preserve"> ion </w:t>
      </w:r>
      <w:r>
        <w:rPr>
          <w:rFonts w:ascii="Calibri" w:hAnsi="Calibri"/>
          <w:b/>
          <w:i/>
          <w:color w:val="9B1C1C"/>
        </w:rPr>
        <w:t>[uncertain: nts]</w:t>
      </w:r>
      <w:r>
        <w:rPr>
          <w:rFonts w:ascii="Calibri" w:hAnsi="Calibri"/>
          <w:b w:val="0"/>
          <w:i w:val="0"/>
        </w:rPr>
        <w:t xml:space="preserve"> cation latter b for General Power, they may thiat thems he basis fortunate. It is not even es. </w:t>
      </w:r>
      <w:r>
        <w:rPr>
          <w:rFonts w:ascii="Calibri" w:hAnsi="Calibri"/>
          <w:b/>
          <w:i/>
          <w:color w:val="9B1C1C"/>
        </w:rPr>
        <w:t>[uncertain: ?e ex-]</w:t>
      </w:r>
      <w:r>
        <w:rPr>
          <w:rFonts w:ascii="Calibri" w:hAnsi="Calibri"/>
          <w:b w:val="0"/>
          <w:i w:val="0"/>
        </w:rPr>
        <w:t xml:space="preserve"> from the the district con b cach two left at horne. whose t bers, are friendiy to the administration, be and not more than two, or at most thr arting which there can be the slightest doub ture of ily is, that the administration member specting the result; and the strong spense returned, even from them. The T proper of the Bank of the United States to pe thorough investigation of its concerns b Mon- committee of Congress, and the unjust sacits of the opposition press on Wolf, who has risked more for the in improvement of the state and for the g </w:t>
      </w:r>
      <w:r>
        <w:rPr>
          <w:rFonts w:ascii="Calibri" w:hAnsi="Calibri"/>
          <w:b/>
          <w:i/>
          <w:color w:val="9B1C1C"/>
        </w:rPr>
        <w:t>[uncertain: toting before to]</w:t>
      </w:r>
      <w:r>
        <w:rPr>
          <w:rFonts w:ascii="Calibri" w:hAnsi="Calibri"/>
          <w:b w:val="0"/>
          <w:i w:val="0"/>
        </w:rPr>
        <w:t xml:space="preserve"> altered, </w:t>
      </w:r>
      <w:r>
        <w:rPr>
          <w:rFonts w:ascii="Calibri" w:hAnsi="Calibri"/>
          <w:b/>
          <w:i/>
          <w:color w:val="9B1C1C"/>
        </w:rPr>
        <w:t>[uncertain: y otrit-]</w:t>
      </w:r>
      <w:r>
        <w:rPr>
          <w:rFonts w:ascii="Calibri" w:hAnsi="Calibri"/>
          <w:b w:val="0"/>
          <w:i w:val="0"/>
        </w:rPr>
        <w:t xml:space="preserve"> opposition adopted will be cut up between the Van Bure of next McLean Jackson men; and that the restOr. step in and car tead of the prize nd suf- But they have resid the si little purpose, particularly the oin. entiment on the fourth of July, whi not see, not only who is now muc trongest man, but also what means co Der adopent all serious colition and divi the democracy of the minen- heir ranks </w:t>
      </w:r>
      <w:r>
        <w:rPr>
          <w:rFonts w:ascii="Calibri" w:hAnsi="Calibri"/>
          <w:b/>
          <w:i/>
          <w:color w:val="9B1C1C"/>
        </w:rPr>
        <w:t>[uncertain: ay pet-]</w:t>
      </w:r>
      <w:r>
        <w:rPr>
          <w:rFonts w:ascii="Calibri" w:hAnsi="Calibri"/>
          <w:b w:val="0"/>
          <w:i w:val="0"/>
        </w:rPr>
        <w:t xml:space="preserve"> of the most favorable charscter Is Ohio? —Here, aleo, is every indi </w:t>
      </w:r>
      <w:r>
        <w:rPr>
          <w:rFonts w:ascii="Calibri" w:hAnsi="Calibri"/>
          <w:b/>
          <w:i/>
          <w:color w:val="9B1C1C"/>
        </w:rPr>
        <w:t>[uncertain: may be thir]</w:t>
      </w:r>
      <w:r>
        <w:rPr>
          <w:rFonts w:ascii="Calibri" w:hAnsi="Calibri"/>
          <w:b w:val="0"/>
          <w:i w:val="0"/>
        </w:rPr>
        <w:t xml:space="preserve"> This questio other day to one distio- most intelligent politicians in the They No man knows the state of Ohio bett he does. The answer was decisive. e readi- doubt of her! At the fall elections, i disen- ministration will sweep every thing otto "E In Nee York?-The party are u cate has The people are against th</w:t>
      </w:r>
    </w:p>
    <w:p>
      <w:pPr>
        <w:pStyle w:val="Heading2"/>
      </w:pPr>
      <w:r>
        <w:t>Column 6</w:t>
      </w:r>
    </w:p>
    <w:p>
      <w:r>
        <w:rPr>
          <w:rFonts w:ascii="Calibri" w:hAnsi="Calibri"/>
          <w:b/>
          <w:i/>
          <w:color w:val="9B1C1C"/>
        </w:rPr>
        <w:t>[uncertain: VOL. L-N]</w:t>
      </w:r>
      <w:r>
        <w:rPr>
          <w:rFonts w:ascii="Calibri" w:hAnsi="Calibri"/>
          <w:b w:val="0"/>
          <w:i w:val="0"/>
        </w:rPr>
        <w:t xml:space="preserve"> 0. 40. eg-—and the very panic speeches which were made by the Cabal in the Senate, to sound acility the public distress, to break her safety banka Ishing and to depreciate the amount of her canal re- r gold ceipts, have only produced re-action and ral- adhe- •lied and strengthened the republican party. ority• well We are assured that never were they more sanguine of the election of Governor and ed in members of Congress, than they are at the aving approaching election. ot be In Mississippi?—We are informed by men of first authority, that Mr. Poindester cannot be re-elected to the Senate. t was In Louisiana —The election for Gov- r the , the ernor may go against us, because the oppo- sition had selected as their candidate, Mr. ritted White, one of the most popular men in the neat, state; and because the Bank of the United States still rules the hour among them. righs In Vermont 7-The Green Mountain and Buys are determioed to contend to the last ains, • un- inch. A Democratic Convention, of about 200, have assembled at the State House in arter Montpelier, and organized their future move- cited ments. Among other resolutions, they a- ther dopted the following: </w:t>
      </w:r>
      <w:r>
        <w:rPr>
          <w:rFonts w:ascii="Calibri" w:hAnsi="Calibri"/>
          <w:b/>
          <w:i/>
          <w:color w:val="9B1C1C"/>
        </w:rPr>
        <w:t>[uncertain: tinc-]</w:t>
      </w:r>
      <w:r>
        <w:rPr>
          <w:rFonts w:ascii="Calibri" w:hAnsi="Calibri"/>
          <w:b w:val="0"/>
          <w:i w:val="0"/>
        </w:rPr>
        <w:t xml:space="preserve"> * Resoleed, That this convention, with no ince other motive than the common good, and no that other feelings than those of attachment and the devotion to the principles of democracy and new citizen of this republic, have carefully and equal and just rights and privileges of evety hose they believe, candidly examined the princi- the ples and measures which have distinguished n of the measures of Andrew Jackson; and upon ver, such examination they are constrained to age, give to that administration their full and un- ince qualified approbation: that the President of ce of the U. States, by his exertions to restore the administration of the Federal Government in </w:t>
      </w:r>
      <w:r>
        <w:rPr>
          <w:rFonts w:ascii="Calibri" w:hAnsi="Calibri"/>
          <w:b/>
          <w:i/>
          <w:color w:val="9B1C1C"/>
        </w:rPr>
        <w:t>[uncertain: ere-]</w:t>
      </w:r>
      <w:r>
        <w:rPr>
          <w:rFonts w:ascii="Calibri" w:hAnsi="Calibri"/>
          <w:b w:val="0"/>
          <w:i w:val="0"/>
        </w:rPr>
        <w:t xml:space="preserve"> every department, whether executive or le- gislative, to the original principles and puri- fint. ty of the constitution; by his firmness in re- sisting the progress of corruption and the in- fluence of principles and measures, tending to the establishment of a grand consolidated aristocracy upon the ruins of State Righte; by his wisdom and prudence in averting the ses, prodigal and unequal expenditure of pubik noney upon unconstitutional worke of inter. s of nal Improvement, and in reducing the beavy </w:t>
      </w:r>
      <w:r>
        <w:rPr>
          <w:rFonts w:ascii="Calibri" w:hAnsi="Calibri"/>
          <w:b/>
          <w:i/>
          <w:color w:val="9B1C1C"/>
        </w:rPr>
        <w:t>[uncertain: s e-]</w:t>
      </w:r>
      <w:r>
        <w:rPr>
          <w:rFonts w:ascii="Calibri" w:hAnsi="Calibri"/>
          <w:b w:val="0"/>
          <w:i w:val="0"/>
        </w:rPr>
        <w:t xml:space="preserve"> taxation upon the people, by an equitable ons. adjustment of the Tarli; in his decided and </w:t>
      </w:r>
      <w:r>
        <w:rPr>
          <w:rFonts w:ascii="Calibri" w:hAnsi="Calibri"/>
          <w:b/>
          <w:i/>
          <w:color w:val="9B1C1C"/>
        </w:rPr>
        <w:t>[uncertain: ap?]</w:t>
      </w:r>
      <w:r>
        <w:rPr>
          <w:rFonts w:ascii="Calibri" w:hAnsi="Calibri"/>
          <w:b w:val="0"/>
          <w:i w:val="0"/>
        </w:rPr>
        <w:t xml:space="preserve"> vigorous measures to check all efforte tend- ing to the dissolation of the Union; and in- mast </w:t>
      </w:r>
      <w:r>
        <w:rPr>
          <w:rFonts w:ascii="Calibri" w:hAnsi="Calibri"/>
          <w:b/>
          <w:i/>
          <w:color w:val="9B1C1C"/>
        </w:rPr>
        <w:t>[uncertain: regt]</w:t>
      </w:r>
      <w:r>
        <w:rPr>
          <w:rFonts w:ascii="Calibri" w:hAnsi="Calibri"/>
          <w:b w:val="0"/>
          <w:i w:val="0"/>
        </w:rPr>
        <w:t xml:space="preserve"> his prompt veto of the bill to recharter the United States Bank, and the unyielding ress /the nost stand which he has taken against the alarm- ing proceedings of that institution; has ex- sive hibited his devotion to democratic principles ank given unequivocal evidence of hie attachment The to popular rights and free institutions, and olds has entitled himself to the increased confi- dence of the American people." </w:t>
      </w:r>
      <w:r>
        <w:rPr>
          <w:rFonts w:ascii="Calibri" w:hAnsi="Calibri"/>
          <w:b/>
          <w:i/>
          <w:color w:val="9B1C1C"/>
        </w:rPr>
        <w:t>[uncertain: 1 a]</w:t>
      </w:r>
      <w:r>
        <w:rPr>
          <w:rFonts w:ascii="Calibri" w:hAnsi="Calibri"/>
          <w:b w:val="0"/>
          <w:i w:val="0"/>
        </w:rPr>
        <w:t xml:space="preserve"> i Firgina he battle i not yet over. the the people meet see how little are the appo- The ubiie disiress bas beeu exaggeratodhom ition propuels to Do trusted now grows) firmiy their banis stand--and how cheering in nds the market for their stapica. They see how ity, indifferent are some of the leaders o. the op- </w:t>
      </w:r>
      <w:r>
        <w:rPr>
          <w:rFonts w:ascii="Calibri" w:hAnsi="Calibri"/>
          <w:b/>
          <w:i/>
          <w:color w:val="9B1C1C"/>
        </w:rPr>
        <w:t>[uncertain: 3?3.]</w:t>
      </w:r>
      <w:r>
        <w:rPr>
          <w:rFonts w:ascii="Calibri" w:hAnsi="Calibri"/>
          <w:b w:val="0"/>
          <w:i w:val="0"/>
        </w:rPr>
        <w:t xml:space="preserve"> position scout putting down the abominable ugh avail themselves of several siterantives to ex- Bank--end how wiling some othere are to by tend and clongale ite charter. hey nee, that tast althoagh the President is not infalible, he is ves honest and patriotic-that his great aim is hia the country'» good-and that he is prepared to ark, encounter every danger in slaying the mon- and ster which Mr. Jefferson bas pronounced to y be be of "deadly hostility to our liberties." battle, it must be confessed, is to was warm </w:t>
      </w:r>
      <w:r>
        <w:rPr>
          <w:rFonts w:ascii="Calibri" w:hAnsi="Calibri"/>
          <w:b/>
          <w:i/>
          <w:color w:val="9B1C1C"/>
        </w:rPr>
        <w:t>[uncertain: em-]</w:t>
      </w:r>
      <w:r>
        <w:rPr>
          <w:rFonts w:ascii="Calibri" w:hAnsi="Calibri"/>
          <w:b w:val="0"/>
          <w:i w:val="0"/>
        </w:rPr>
        <w:t xml:space="preserve"> in Virginis-and the friends of the Constitu- bere tion may becorne martyre to their principles. e, of sequences. We must never despair of the But this to no time to calcuiate personal con- abil- republic. The party are atrong and if they will put shoulder to shoulder, they may carry the fusal We have a latter before us which mays, mit a "A very large tajority of the citizens of all y the South-westera Virginia is deciledly in favor fable of the administration." The Eastern papers give a curious ac- ernal count of the position of the inhabitante of the neral town of Madawaska, which is situated in the • thao disputed territory. between the State of effect Maine, and the Britiah province of New </w:t>
      </w:r>
      <w:r>
        <w:rPr>
          <w:rFonts w:ascii="Calibri" w:hAnsi="Calibri"/>
          <w:b/>
          <w:i/>
          <w:color w:val="9B1C1C"/>
        </w:rPr>
        <w:t>[uncertain: e?ci-]</w:t>
      </w:r>
      <w:r>
        <w:rPr>
          <w:rFonts w:ascii="Calibri" w:hAnsi="Calibri"/>
          <w:b w:val="0"/>
          <w:i w:val="0"/>
        </w:rPr>
        <w:t xml:space="preserve"> Brunswick. The lown has been iucorpora- will ted by the Maine Legislature, yet the Brit- ish authorities have possession, built a court e the house, and levied a tas, which they collect as to with much rigor. A memorial, which the party inhabitants were preparing to the United a and States Government, asking for protection Clay. and assistance was forcibly suppressed and </w:t>
      </w:r>
      <w:r>
        <w:rPr>
          <w:rFonts w:ascii="Calibri" w:hAnsi="Calibri"/>
          <w:b/>
          <w:i/>
          <w:color w:val="9B1C1C"/>
        </w:rPr>
        <w:t>[uncertain: y off]</w:t>
      </w:r>
      <w:r>
        <w:rPr>
          <w:rFonts w:ascii="Calibri" w:hAnsi="Calibri"/>
          <w:b w:val="0"/>
          <w:i w:val="0"/>
        </w:rPr>
        <w:t xml:space="preserve"> deatroyed. A delegate has been despatched ns to position in their behalf. to the Governor of Maine, to ask bie inter- The result of the does mission is not knows —Hampden Whig. 1 the ill be Wonders of the Unieerse.-The eireum- ate to ference of the Globe is computed to be 25, on in 000 miles and it rerolves once on its axis in 24 bours; consequentiy, any one spot is car- cation ried round 25,000 miles in that space of at are time, which is upwarda of 1,040 in an hour, of the a Was or 173 miles in one minute. Vast as this may seem, and in comparison of which the 100- utmost degree of velocity which man has than been able to produce, by the most ingenios "No contrivances, sinke slmost into notbing: yet, </w:t>
      </w:r>
      <w:r>
        <w:rPr>
          <w:rFonts w:ascii="Calibri" w:hAnsi="Calibri"/>
          <w:b/>
          <w:i/>
          <w:color w:val="9B1C1C"/>
        </w:rPr>
        <w:t>[uncertain: e ad-]</w:t>
      </w:r>
      <w:r>
        <w:rPr>
          <w:rFonts w:ascii="Calibri" w:hAnsi="Calibri"/>
          <w:b w:val="0"/>
          <w:i w:val="0"/>
        </w:rPr>
        <w:t xml:space="preserve"> whea put in competition with the now belore velocity of the earth in ite orbit, the ent diurnal rerolute on is asi (klongh indee </w:t>
      </w:r>
      <w:r>
        <w:rPr>
          <w:rFonts w:ascii="Calibri" w:hAnsi="Calibri"/>
          <w:b/>
          <w:i/>
          <w:color w:val="9B1C1C"/>
        </w:rPr>
        <w:t>[uncertain: ted-]</w:t>
      </w:r>
      <w:r>
        <w:rPr>
          <w:rFonts w:ascii="Calibri" w:hAnsi="Calibri"/>
          <w:b w:val="0"/>
          <w:i w:val="0"/>
        </w:rPr>
        <w:t xml:space="preserve"> astonishing ly greal) is compersi stdfing Baak and insig neat. The diloce of disreants</w:t>
      </w:r>
    </w:p>
    <w:p>
      <w:pPr>
        <w:pStyle w:val="Heading1"/>
        <w:pageBreakBefore/>
      </w:pPr>
      <w:r>
        <w:t>Newspaper Page 2 — Source PDF Page 18</w:t>
      </w:r>
    </w:p>
    <w:p>
      <w:pPr>
        <w:pStyle w:val="Heading2"/>
      </w:pPr>
      <w:r>
        <w:t>Column 1</w:t>
      </w:r>
    </w:p>
    <w:p>
      <w:r>
        <w:rPr>
          <w:rFonts w:ascii="Calibri" w:hAnsi="Calibri"/>
          <w:b w:val="0"/>
          <w:i w:val="0"/>
        </w:rPr>
        <w:t xml:space="preserve">pace at the arasing time.— V. Y. Evening locity of 6,000 miles i **BrapA. _An Englinh geantity of worme rooke annually, at 200 birde is comparatively o are on one estate conferred by them in th chievous insects; and ti culturists has shown t birds have always beer </w:t>
      </w:r>
      <w:r>
        <w:rPr>
          <w:rFonts w:ascii="Calibri" w:hAnsi="Calibri"/>
          <w:b/>
          <w:i/>
          <w:color w:val="9B1C1C"/>
        </w:rPr>
        <w:t>[uncertain: SeE t009]</w:t>
      </w:r>
      <w:r>
        <w:rPr>
          <w:rFonts w:ascii="Calibri" w:hAnsi="Calibri"/>
          <w:b w:val="0"/>
          <w:i w:val="0"/>
        </w:rPr>
        <w:t xml:space="preserve"> of insecte. for the destruction of ti has provided to keep ir tering into a treaty worst enemies. and gr bly can be.—Beston ( depredatore infinitely The Infallible Edit nal of yesterday contain lude to." true? "Hung." sible." sir, 1 am the gentlemat « assure you tract; the most that I anbounce that the rop </w:t>
      </w:r>
      <w:r>
        <w:rPr>
          <w:rFonts w:ascii="Calibri" w:hAnsi="Calibri"/>
          <w:b/>
          <w:i/>
          <w:color w:val="9B1C1C"/>
        </w:rPr>
        <w:t>[uncertain: ?ipie?,]</w:t>
      </w:r>
      <w:r>
        <w:rPr>
          <w:rFonts w:ascii="Calibri" w:hAnsi="Calibri"/>
          <w:b w:val="0"/>
          <w:i w:val="0"/>
        </w:rPr>
        <w:t xml:space="preserve"> What's in a name? • matter of considerab garded the selection of which a friend of our dentical names of a fan </w:t>
      </w:r>
      <w:r>
        <w:rPr>
          <w:rFonts w:ascii="Calibri" w:hAnsi="Calibri"/>
          <w:b/>
          <w:i/>
          <w:color w:val="9B1C1C"/>
        </w:rPr>
        <w:t>[uncertain: orhoo]</w:t>
      </w:r>
      <w:r>
        <w:rPr>
          <w:rFonts w:ascii="Calibri" w:hAnsi="Calibri"/>
          <w:b w:val="0"/>
          <w:i w:val="0"/>
        </w:rPr>
        <w:t xml:space="preserve"> One li atio stielle Her the the All t liza As the mammoth vegeta</w:t>
      </w:r>
    </w:p>
    <w:p>
      <w:pPr>
        <w:pStyle w:val="Heading3"/>
      </w:pPr>
      <w:r>
        <w:rPr>
          <w:rFonts w:ascii="Calibri" w:hAnsi="Calibri"/>
          <w:b w:val="0"/>
          <w:i w:val="0"/>
        </w:rPr>
        <w:t>BLASTING ROCKe.</w:t>
      </w:r>
    </w:p>
    <w:p>
      <w:r>
        <w:rPr>
          <w:rFonts w:ascii="Calibri" w:hAnsi="Calibri"/>
          <w:b w:val="0"/>
          <w:i w:val="0"/>
        </w:rPr>
        <w:t xml:space="preserve">yearly lost powder </w:t>
      </w:r>
      <w:r>
        <w:rPr>
          <w:rFonts w:ascii="Calibri" w:hAnsi="Calibri"/>
          <w:b/>
          <w:i/>
          <w:color w:val="9B1C1C"/>
        </w:rPr>
        <w:t>[uncertain: omp]</w:t>
      </w:r>
      <w:r>
        <w:rPr>
          <w:rFonts w:ascii="Calibri" w:hAnsi="Calibri"/>
          <w:b w:val="0"/>
          <w:i w:val="0"/>
        </w:rPr>
        <w:t xml:space="preserve"> had beer </w:t>
      </w:r>
      <w:r>
        <w:rPr>
          <w:rFonts w:ascii="Calibri" w:hAnsi="Calibri"/>
          <w:b/>
          <w:i/>
          <w:color w:val="9B1C1C"/>
        </w:rPr>
        <w:t>[uncertain: ident ol]</w:t>
      </w:r>
      <w:r>
        <w:rPr>
          <w:rFonts w:ascii="Calibri" w:hAnsi="Calibri"/>
          <w:b w:val="0"/>
          <w:i w:val="0"/>
        </w:rPr>
        <w:t xml:space="preserve"> them try which he accidents had down the brick in filling above dueed the quill or fuse the hole upon the </w:t>
      </w:r>
      <w:r>
        <w:rPr>
          <w:rFonts w:ascii="Calibri" w:hAnsi="Calibri"/>
          <w:b/>
          <w:i/>
          <w:color w:val="9B1C1C"/>
        </w:rPr>
        <w:t>[uncertain: DOVI]</w:t>
      </w:r>
      <w:r>
        <w:rPr>
          <w:rFonts w:ascii="Calibri" w:hAnsi="Calibri"/>
          <w:b w:val="0"/>
          <w:i w:val="0"/>
        </w:rPr>
        <w:t xml:space="preserve"> ready for firing. set or knew a blast doing well, and never pen, that it was quicke prove correct, it abould ecogomical in every re ded. </w:t>
      </w:r>
      <w:r>
        <w:rPr>
          <w:rFonts w:ascii="Calibri" w:hAnsi="Calibri"/>
          <w:b/>
          <w:i/>
          <w:color w:val="9B1C1C"/>
        </w:rPr>
        <w:t>[uncertain: rebe or a brings]</w:t>
      </w:r>
      <w:r>
        <w:rPr>
          <w:rFonts w:ascii="Calibri" w:hAnsi="Calibri"/>
          <w:b w:val="0"/>
          <w:i w:val="0"/>
        </w:rPr>
        <w:t xml:space="preserve"> in being abl Ste the Susquehanna, bet Wilkesberre, beeoming topic of conversation, ai ellect. Our citizens hi this village S. D. Incha tatem of the</w:t>
      </w:r>
    </w:p>
    <w:p>
      <w:pPr>
        <w:pStyle w:val="Heading2"/>
      </w:pPr>
      <w:r>
        <w:t>Column 2</w:t>
      </w:r>
    </w:p>
    <w:p>
      <w:r>
        <w:rPr>
          <w:rFonts w:ascii="Calibri" w:hAnsi="Calibri"/>
          <w:b w:val="0"/>
          <w:i w:val="0"/>
        </w:rPr>
        <w:t>a single minute of some eight millions of dolla Star</w:t>
      </w:r>
    </w:p>
    <w:p>
      <w:pPr>
        <w:pStyle w:val="Heading3"/>
      </w:pPr>
      <w:r>
        <w:rPr>
          <w:rFonts w:ascii="Calibri" w:hAnsi="Calibri"/>
          <w:b w:val="0"/>
          <w:i w:val="0"/>
        </w:rPr>
        <w:t>TO THIS COMPLEXION T</w:t>
      </w:r>
    </w:p>
    <w:p>
      <w:r>
        <w:rPr>
          <w:rFonts w:ascii="Calibri" w:hAnsi="Calibri"/>
          <w:b w:val="0"/>
          <w:i w:val="0"/>
        </w:rPr>
        <w:t xml:space="preserve">writer estimates the AT LAST The Gazette stroyed by 10,000 has the following remark: tons. The 10,000 </w:t>
      </w:r>
      <w:r>
        <w:rPr>
          <w:rFonts w:ascii="Calibri" w:hAnsi="Calibri"/>
          <w:b/>
          <w:i/>
          <w:color w:val="9B1C1C"/>
        </w:rPr>
        <w:t>[uncertain: no to the bee]</w:t>
      </w:r>
      <w:r>
        <w:rPr>
          <w:rFonts w:ascii="Calibri" w:hAnsi="Calibri"/>
          <w:b w:val="0"/>
          <w:i w:val="0"/>
        </w:rPr>
        <w:t xml:space="preserve"> done by forced fro destruction of mis- has done all within the ver e experience of agri- of the ability of its conduc fellowed by the de- crusades agains </w:t>
      </w:r>
      <w:r>
        <w:rPr>
          <w:rFonts w:ascii="Calibri" w:hAnsi="Calibri"/>
          <w:b/>
          <w:i/>
          <w:color w:val="9B1C1C"/>
        </w:rPr>
        <w:t>[uncertain: N. I]</w:t>
      </w:r>
      <w:r>
        <w:rPr>
          <w:rFonts w:ascii="Calibri" w:hAnsi="Calibri"/>
          <w:b w:val="0"/>
          <w:i w:val="0"/>
        </w:rPr>
        <w:t xml:space="preserve"> of ruin and distress, is Ere. Post. • agente that Granting a bounty nature Party" of Boston send a d Consistency. - Why de secte in check, is en- midnight mob to Norfolk h the husbandman's of the elder Adams from t one than birth poet indemnity to that place, which was built "called by his na alazy. ted by a figure of him ?" i tole inton on i night in which the Baton Striking Coincidence.- the figure head of the Con tell me what you al- qually worthy brethren in at Mr. M. bad been performed a similar act of h ondemned." •Very a church bell of its clappe lost true." himself" *Impos- </w:t>
      </w:r>
      <w:r>
        <w:rPr>
          <w:rFonts w:ascii="Calibri" w:hAnsi="Calibri"/>
          <w:b/>
          <w:i/>
          <w:color w:val="9B1C1C"/>
        </w:rPr>
        <w:t>[uncertain: "NOW]</w:t>
      </w:r>
      <w:r>
        <w:rPr>
          <w:rFonts w:ascii="Calibri" w:hAnsi="Calibri"/>
          <w:b w:val="0"/>
          <w:i w:val="0"/>
        </w:rPr>
        <w:t xml:space="preserve"> being used on the Fourth, democratic celebration.—F it is a fact, and now ict what you have re- </w:t>
      </w:r>
      <w:r>
        <w:rPr>
          <w:rFonts w:ascii="Calibri" w:hAnsi="Calibri"/>
          <w:b/>
          <w:i/>
          <w:color w:val="9B1C1C"/>
        </w:rPr>
        <w:t>[uncertain: 808E 08]</w:t>
      </w:r>
      <w:r>
        <w:rPr>
          <w:rFonts w:ascii="Calibri" w:hAnsi="Calibri"/>
          <w:b w:val="0"/>
          <w:i w:val="0"/>
        </w:rPr>
        <w:t xml:space="preserve"> can die for yout, to never re- It is rumoured that Mr. resign the office of Postm broke, and that you that Col. R. M. Johneon, I have my prin- Blanding of S. C. is to be me that I never de- Notes of the bank of U be of the desomination of are in circulation, altered _ We beve • name for a child as ever Te- ones. Welle, Cash. They B. B." an are counte e importance, as we remarkably well done, </w:t>
      </w:r>
      <w:r>
        <w:rPr>
          <w:rFonts w:ascii="Calibri" w:hAnsi="Calibri"/>
          <w:b/>
          <w:i/>
          <w:color w:val="9B1C1C"/>
        </w:rPr>
        <w:t>[uncertain: 1 a?]</w:t>
      </w:r>
      <w:r>
        <w:rPr>
          <w:rFonts w:ascii="Calibri" w:hAnsi="Calibri"/>
          <w:b w:val="0"/>
          <w:i w:val="0"/>
        </w:rPr>
        <w:t xml:space="preserve"> Buence Wi in a close examination of t se which we individual. regard- North America, Copt H Village! have seldom than the following. met Tuesday Evening, from informs ue are the undred Passengers! of children in oate would empty the </w:t>
      </w:r>
      <w:r>
        <w:rPr>
          <w:rFonts w:ascii="Calibri" w:hAnsi="Calibri"/>
          <w:b/>
          <w:i/>
          <w:color w:val="9B1C1C"/>
        </w:rPr>
        <w:t>[uncertain: both the to]</w:t>
      </w:r>
      <w:r>
        <w:rPr>
          <w:rFonts w:ascii="Calibri" w:hAnsi="Calibri"/>
          <w:b w:val="0"/>
          <w:i w:val="0"/>
        </w:rPr>
        <w:t xml:space="preserve"> um. Vith such a Stear </w:t>
      </w:r>
      <w:r>
        <w:rPr>
          <w:rFonts w:ascii="Calibri" w:hAnsi="Calibri"/>
          <w:b/>
          <w:i/>
          <w:color w:val="9B1C1C"/>
        </w:rPr>
        <w:t>[uncertain: yderella]</w:t>
      </w:r>
      <w:r>
        <w:rPr>
          <w:rFonts w:ascii="Calibri" w:hAnsi="Calibri"/>
          <w:b w:val="0"/>
          <w:i w:val="0"/>
        </w:rPr>
        <w:t xml:space="preserve"> America running for Idelaide Walce Hul- </w:t>
      </w:r>
      <w:r>
        <w:rPr>
          <w:rFonts w:ascii="Calibri" w:hAnsi="Calibri"/>
          <w:b/>
          <w:i/>
          <w:color w:val="9B1C1C"/>
        </w:rPr>
        <w:t>[uncertain: cast ford to day i]</w:t>
      </w:r>
      <w:r>
        <w:rPr>
          <w:rFonts w:ascii="Calibri" w:hAnsi="Calibri"/>
          <w:b w:val="0"/>
          <w:i w:val="0"/>
        </w:rPr>
        <w:t xml:space="preserve"> • for folks sister denominated cannot Amelie Mary Ab. brother A C lolph, bas been laanched Cast iron Daniel Horatio promises to operate to th lea Hutchine The experimentalist proprietor ma un beare the following take that another Capt. Ross is, it seer rowed from the name another voyage to ler of Pennsylvania- nd in now visiting Swed aria 8 Penn </w:t>
      </w:r>
      <w:r>
        <w:rPr>
          <w:rFonts w:ascii="Calibri" w:hAnsi="Calibri"/>
          <w:b/>
          <w:i/>
          <w:color w:val="9B1C1C"/>
        </w:rPr>
        <w:t>[uncertain: there ite opertion]</w:t>
      </w:r>
      <w:r>
        <w:rPr>
          <w:rFonts w:ascii="Calibri" w:hAnsi="Calibri"/>
          <w:b w:val="0"/>
          <w:i w:val="0"/>
        </w:rPr>
        <w:t xml:space="preserve"> wever, must yield, we construction , which • lady on account of its pliability he real names of two The Legislature of Nes rasal Maria Rebecca adjourned, without makin rd Gizard Penelope payment of the rent of t owing it is sa bles, so we say *beat bouse for sale. It in said, that one of th removed to Albany, a mar and commanding figure, h beauty of that place. The steam boat St Lou Louisville to New Orlean </w:t>
      </w:r>
      <w:r>
        <w:rPr>
          <w:rFonts w:ascii="Calibri" w:hAnsi="Calibri"/>
          <w:b/>
          <w:i/>
          <w:color w:val="9B1C1C"/>
        </w:rPr>
        <w:t>[uncertain: mily dievery ord]</w:t>
      </w:r>
      <w:r>
        <w:rPr>
          <w:rFonts w:ascii="Calibri" w:hAnsi="Calibri"/>
          <w:b w:val="0"/>
          <w:i w:val="0"/>
        </w:rPr>
        <w:t xml:space="preserve"> alf, Missimipi snagged on the 15t Shoner of Sulphur.— anner of blasting. Rodelheim, near Frankfor niformly happened, we have of the following he *ampintubatances, it, that as the water flowe or dri- stone. During a heavy f and other quantity of sulphur fell in for an plaster the surface was covered w as for preparing ce. tities of sulphur were gathe ed with water in the ment.—St. Petersburg pa ured the cement into Capt. Spaulding, of the ler, having first intro- etates that he has been ; the cement immedi- Durant with the liberal </w:t>
      </w:r>
      <w:r>
        <w:rPr>
          <w:rFonts w:ascii="Calibri" w:hAnsi="Calibri"/>
          <w:b/>
          <w:i/>
          <w:color w:val="9B1C1C"/>
        </w:rPr>
        <w:t>[uncertain: then]</w:t>
      </w:r>
      <w:r>
        <w:rPr>
          <w:rFonts w:ascii="Calibri" w:hAnsi="Calibri"/>
          <w:b w:val="0"/>
          <w:i w:val="0"/>
        </w:rPr>
        <w:t xml:space="preserve"> the blast said that he for the aid rendered to tha tricating him from his peril in this way to fail of water, on his decent with h cnew an accident hap- Ann, on Thureday, 31st ul * done. and was more act. If this shoul eller. be generally introd iverpool (Pa.) Mereur Reason for Suspendin week, to allow the editor </w:t>
      </w:r>
      <w:r>
        <w:rPr>
          <w:rFonts w:ascii="Calibri" w:hAnsi="Calibri"/>
          <w:b/>
          <w:i/>
          <w:color w:val="9B1C1C"/>
        </w:rPr>
        <w:t>[uncertain: • Decide, that We]</w:t>
      </w:r>
      <w:r>
        <w:rPr>
          <w:rFonts w:ascii="Calibri" w:hAnsi="Calibri"/>
          <w:b w:val="0"/>
          <w:i w:val="0"/>
        </w:rPr>
        <w:t xml:space="preserve"> </w:t>
      </w:r>
      <w:r>
        <w:rPr>
          <w:rFonts w:ascii="Calibri" w:hAnsi="Calibri"/>
          <w:b/>
          <w:i/>
          <w:color w:val="9B1C1C"/>
        </w:rPr>
        <w:t>[uncertain: paid co the de]</w:t>
      </w:r>
      <w:r>
        <w:rPr>
          <w:rFonts w:ascii="Calibri" w:hAnsi="Calibri"/>
          <w:b w:val="0"/>
          <w:i w:val="0"/>
        </w:rPr>
        <w:t xml:space="preserve"> to state, steam navigation on Sunday School Inspecto and reverend looking horse Baptist church on Sunday proceeded up the south i ing to car into Jomine's pew, deliberatel I pleasure of an inte Sunday school teachers and with a neigh of approbation, and t , Col J. F. Buttler, Committees have Contracts, we learn throt i mind othering it papers, have been given out ment of the St. Lawrence, and work is immediately to he co a deemed important improvement begins beyor </w:t>
      </w:r>
      <w:r>
        <w:rPr>
          <w:rFonts w:ascii="Calibri" w:hAnsi="Calibri"/>
          <w:b/>
          <w:i/>
          <w:color w:val="9B1C1C"/>
        </w:rPr>
        <w:t>[uncertain: the sire air]</w:t>
      </w:r>
      <w:r>
        <w:rPr>
          <w:rFonts w:ascii="Calibri" w:hAnsi="Calibri"/>
          <w:b w:val="0"/>
          <w:i w:val="0"/>
        </w:rPr>
        <w:t xml:space="preserve"> the boundary. ription in still going been Lately, in the Canton France, a child was sever wolf. In a fee individosle symptoms of hydronhobia ceived the idea of stifling it. out of pain, and induced bore to emist him in the wor as deguitied at Nevre, b </w:t>
      </w:r>
      <w:r>
        <w:rPr>
          <w:rFonts w:ascii="Calibri" w:hAnsi="Calibri"/>
          <w:b/>
          <w:i/>
          <w:color w:val="9B1C1C"/>
        </w:rPr>
        <w:t>[uncertain: been pabl]</w:t>
      </w:r>
      <w:r>
        <w:rPr>
          <w:rFonts w:ascii="Calibri" w:hAnsi="Calibri"/>
          <w:b w:val="0"/>
          <w:i w:val="0"/>
        </w:rPr>
        <w:t xml:space="preserve"> on the ground of good inten en of the One of the </w:t>
      </w:r>
      <w:r>
        <w:rPr>
          <w:rFonts w:ascii="Calibri" w:hAnsi="Calibri"/>
          <w:b/>
          <w:i/>
          <w:color w:val="9B1C1C"/>
        </w:rPr>
        <w:t>[uncertain: newspeper]</w:t>
      </w:r>
      <w:r>
        <w:rPr>
          <w:rFonts w:ascii="Calibri" w:hAnsi="Calibri"/>
          <w:b w:val="0"/>
          <w:i w:val="0"/>
        </w:rPr>
        <w:t xml:space="preserve"> death of a lady, cave p</w:t>
      </w:r>
    </w:p>
    <w:p>
      <w:pPr>
        <w:pStyle w:val="Heading2"/>
      </w:pPr>
      <w:r>
        <w:t>Column 3</w:t>
      </w:r>
    </w:p>
    <w:p>
      <w:r>
        <w:rPr>
          <w:rFonts w:ascii="Calibri" w:hAnsi="Calibri"/>
          <w:b w:val="0"/>
          <w:i w:val="0"/>
        </w:rPr>
        <w:t>farmer residing ten miles was shot wine a work in hi</w:t>
      </w:r>
    </w:p>
    <w:p>
      <w:pPr>
        <w:pStyle w:val="Heading3"/>
      </w:pPr>
      <w:r>
        <w:rPr>
          <w:rFonts w:ascii="Calibri" w:hAnsi="Calibri"/>
          <w:b w:val="0"/>
          <w:i w:val="0"/>
        </w:rPr>
        <w:t>HEY</w:t>
      </w:r>
    </w:p>
    <w:p>
      <w:pPr>
        <w:pStyle w:val="Heading3"/>
      </w:pPr>
      <w:r>
        <w:rPr>
          <w:rFonts w:ascii="Calibri" w:hAnsi="Calibri"/>
          <w:b w:val="0"/>
          <w:i w:val="0"/>
        </w:rPr>
        <w:t>MUST COME</w:t>
      </w:r>
    </w:p>
    <w:p>
      <w:r>
        <w:rPr>
          <w:rFonts w:ascii="Calibri" w:hAnsi="Calibri"/>
          <w:b w:val="0"/>
          <w:i w:val="0"/>
        </w:rPr>
        <w:t xml:space="preserve">morning 12 o'clock yesterday. "Business, </w:t>
      </w:r>
      <w:r>
        <w:rPr>
          <w:rFonts w:ascii="Calibri" w:hAnsi="Calibri"/>
          <w:b/>
          <w:i/>
          <w:color w:val="9B1C1C"/>
        </w:rPr>
        <w:t>[uncertain: ly.]</w:t>
      </w:r>
      <w:r>
        <w:rPr>
          <w:rFonts w:ascii="Calibri" w:hAnsi="Calibri"/>
          <w:b w:val="0"/>
          <w:i w:val="0"/>
        </w:rPr>
        <w:t xml:space="preserve"> A negro man called F active than it is the supposed murderer. of the year."- for some time existed betwe na print which and the negro; and he was limited compass time before, with a gun in t sprcad the of Mille? farm.— Mo • Rep worth nothing — It is stated in the Nashvi on the authority of a letter not the "Decency that Col. S. F. Austin, of 1 ind saw the bead years banishment, by the tachment of their </w:t>
      </w:r>
      <w:r>
        <w:rPr>
          <w:rFonts w:ascii="Calibri" w:hAnsi="Calibri"/>
          <w:b/>
          <w:i/>
          <w:color w:val="9B1C1C"/>
        </w:rPr>
        <w:t>[uncertain: sente banishmen yere]</w:t>
      </w:r>
      <w:r>
        <w:rPr>
          <w:rFonts w:ascii="Calibri" w:hAnsi="Calibri"/>
          <w:b w:val="0"/>
          <w:i w:val="0"/>
        </w:rPr>
        <w:t xml:space="preserve"> e frigate, now at ment. during his admin-</w:t>
      </w:r>
    </w:p>
    <w:p>
      <w:pPr>
        <w:pStyle w:val="Heading3"/>
      </w:pPr>
      <w:r>
        <w:rPr>
          <w:rFonts w:ascii="Calibri" w:hAnsi="Calibri"/>
          <w:b w:val="0"/>
          <w:i w:val="0"/>
        </w:rPr>
        <w:t>GATES IN CHICKENS-C</w:t>
      </w:r>
    </w:p>
    <w:p>
      <w:r>
        <w:rPr>
          <w:rFonts w:ascii="Calibri" w:hAnsi="Calibri"/>
          <w:b w:val="0"/>
          <w:i w:val="0"/>
        </w:rPr>
        <w:t xml:space="preserve">ne and ornamen- scribers informs us, that a d of turpentine, put into the n During the same en, from the point of a feathe Whig decapitated will cure the gapes in chic titution their says, that mixing salt with Burlington, (Vt.) prevent them taking the ravery by robbing Farmer. r, to prevent its in announcing a From the Boston Mort ar nobile fratrum Navy YA July Barry is about to Sir-Having seen in the B ster General, and vocate, of the 10th inst. the of Ky. or Colone Editor, by which he endeavo his successo decapitation of the Figure of rting to putting it on was unlawful, 1 Three Dollars y to lay before your re signed Wenuin. from the ty which 1 had from </w:t>
      </w:r>
      <w:r>
        <w:rPr>
          <w:rFonts w:ascii="Calibri" w:hAnsi="Calibri"/>
          <w:b/>
          <w:i/>
          <w:color w:val="9B1C1C"/>
        </w:rPr>
        <w:t>[uncertain: pondent]</w:t>
      </w:r>
      <w:r>
        <w:rPr>
          <w:rFonts w:ascii="Calibri" w:hAnsi="Calibri"/>
          <w:b w:val="0"/>
          <w:i w:val="0"/>
        </w:rPr>
        <w:t xml:space="preserve"> </w:t>
      </w:r>
      <w:r>
        <w:rPr>
          <w:rFonts w:ascii="Calibri" w:hAnsi="Calibri"/>
          <w:b/>
          <w:i/>
          <w:color w:val="9B1C1C"/>
        </w:rPr>
        <w:t>[uncertain: orms]</w:t>
      </w:r>
      <w:r>
        <w:rPr>
          <w:rFonts w:ascii="Calibri" w:hAnsi="Calibri"/>
          <w:b w:val="0"/>
          <w:i w:val="0"/>
        </w:rPr>
        <w:t xml:space="preserve"> own, for placir 1 the alteration is 1 consider made it as lawful i ut can be detecti sPinie 1 de, notwithstander he word "Three to be asserted in -The Steamboat arrived here on tile Journel of the g7th of M </w:t>
      </w:r>
      <w:r>
        <w:rPr>
          <w:rFonts w:ascii="Calibri" w:hAnsi="Calibri"/>
          <w:b/>
          <w:i/>
          <w:color w:val="9B1C1C"/>
        </w:rPr>
        <w:t>[uncertain: More with t]</w:t>
      </w:r>
      <w:r>
        <w:rPr>
          <w:rFonts w:ascii="Calibri" w:hAnsi="Calibri"/>
          <w:b w:val="0"/>
          <w:i w:val="0"/>
        </w:rPr>
        <w:t xml:space="preserve"> full autherity for few more such put the question as to the leg extract which now mmercial Empor Boat as the Nor </w:t>
      </w:r>
      <w:r>
        <w:rPr>
          <w:rFonts w:ascii="Calibri" w:hAnsi="Calibri"/>
          <w:b/>
          <w:i/>
          <w:color w:val="9B1C1C"/>
        </w:rPr>
        <w:t>[uncertain: or no si or arch, 1000]</w:t>
      </w:r>
      <w:r>
        <w:rPr>
          <w:rFonts w:ascii="Calibri" w:hAnsi="Calibri"/>
          <w:b w:val="0"/>
          <w:i w:val="0"/>
        </w:rPr>
        <w:t xml:space="preserve"> ment forever to aleer ravel, that people It is so</w:t>
      </w:r>
    </w:p>
    <w:p>
      <w:pPr>
        <w:pStyle w:val="Heading3"/>
      </w:pPr>
      <w:r>
        <w:rPr>
          <w:rFonts w:ascii="Calibri" w:hAnsi="Calibri"/>
          <w:b w:val="0"/>
          <w:i w:val="0"/>
        </w:rPr>
        <w:t>"SIR-</w:t>
      </w:r>
    </w:p>
    <w:p>
      <w:r>
        <w:rPr>
          <w:rFonts w:ascii="Calibri" w:hAnsi="Calibri"/>
          <w:b w:val="0"/>
          <w:i w:val="0"/>
        </w:rPr>
        <w:t xml:space="preserve">ome.—Alb. Jour John Ran- Savannah, and i refere satisfaction of the Tended ne a compliment to th he about to under- -Detroit Cour ing the case, to place it, </w:t>
      </w:r>
      <w:r>
        <w:rPr>
          <w:rFonts w:ascii="Calibri" w:hAnsi="Calibri"/>
          <w:b/>
          <w:i/>
          <w:color w:val="9B1C1C"/>
        </w:rPr>
        <w:t>[uncertain: 8301]</w:t>
      </w:r>
      <w:r>
        <w:rPr>
          <w:rFonts w:ascii="Calibri" w:hAnsi="Calibri"/>
          <w:b w:val="0"/>
          <w:i w:val="0"/>
        </w:rPr>
        <w:t xml:space="preserve"> Polar regions, , or to reserve it for n and Norway for The Time at the Yard, Which deal which is pre- with heade. of his new vessels Signed Respec </w:t>
      </w:r>
      <w:r>
        <w:rPr>
          <w:rFonts w:ascii="Calibri" w:hAnsi="Calibri"/>
          <w:b/>
          <w:i/>
          <w:color w:val="9B1C1C"/>
        </w:rPr>
        <w:t>[uncertain: -16.]</w:t>
      </w:r>
      <w:r>
        <w:rPr>
          <w:rFonts w:ascii="Calibri" w:hAnsi="Calibri"/>
          <w:b w:val="0"/>
          <w:i w:val="0"/>
        </w:rPr>
        <w:t xml:space="preserve"> foundland recently Com. JEssE D. ELLIo </w:t>
      </w:r>
      <w:r>
        <w:rPr>
          <w:rFonts w:ascii="Calibri" w:hAnsi="Calibri"/>
          <w:b/>
          <w:i/>
          <w:color w:val="9B1C1C"/>
        </w:rPr>
        <w:t>[uncertain: a one in or ca]</w:t>
      </w:r>
      <w:r>
        <w:rPr>
          <w:rFonts w:ascii="Calibri" w:hAnsi="Calibri"/>
          <w:b w:val="0"/>
          <w:i w:val="0"/>
        </w:rPr>
        <w:t xml:space="preserve"> the It has been said that I have tiona made to me in writing d to the extreme citizens, under their own sig In consequence of sued out a distrese e furniture of the zens was ever made to me: : munication from any respecte e Poles who lately reen showered bountifilly i of fine appearanc no who were eithur nataine s married a ric or of their names. Tam, wir, very respectfully; ent servant. s, on her way from with full ult. near Grand cargo. titution was haule Boston paper says, * out of tators. day, in presence of a large 3y a letter from Her repair have 1 ough, and although she of the May, almost a new ship, her ma It rained brim- been carefully preserved. ori Il of pater, such a combination with upon the water, a specimen I down the streets mmetry never </w:t>
      </w:r>
      <w:r>
        <w:rPr>
          <w:rFonts w:ascii="Calibri" w:hAnsi="Calibri"/>
          <w:b/>
          <w:i/>
          <w:color w:val="9B1C1C"/>
        </w:rPr>
        <w:t>[uncertain: evapiled]</w:t>
      </w:r>
      <w:r>
        <w:rPr>
          <w:rFonts w:ascii="Calibri" w:hAnsi="Calibri"/>
          <w:b w:val="0"/>
          <w:i w:val="0"/>
        </w:rPr>
        <w:t xml:space="preserve"> ith it, and observe with what avidity red from the pave- quan wood of the Frigate Constit for, from great distances, per purpose The door schooner Miner, Thomas H. Perkins' new a esented by Mr. sion in Temple Place, is m n of fifty dollars. splendid door it is Scarcel gentleman in ex- visited the yard during the r us situation in the but cane home freighted wi a balloon off Cape - Boston Trao- a Paper.-The the Figure Head of this sam nauspended for a sand dollars was offered for h stitution; and when a rewar and publisher to I to have a "play whig party were base enough scription office thousand d ward for his misdeed -A very grave walked into the Ma. BURDEN's BOAT—S norning last, and learn that the injury done to le as far as steamloat, is more serious tha </w:t>
      </w:r>
      <w:r>
        <w:rPr>
          <w:rFonts w:ascii="Calibri" w:hAnsi="Calibri"/>
          <w:b/>
          <w:i/>
          <w:color w:val="9B1C1C"/>
        </w:rPr>
        <w:t>[uncertain: scholami ed the feared elders]</w:t>
      </w:r>
      <w:r>
        <w:rPr>
          <w:rFonts w:ascii="Calibri" w:hAnsi="Calibri"/>
          <w:b w:val="0"/>
          <w:i w:val="0"/>
        </w:rPr>
        <w:t xml:space="preserve"> Both cylinders: geve a stroyed, en-walked out fall below $25,000. Nor occur as we first beard. Th eh the Montreal obstructed by vessels, betwee for the improve- and the dam, the boat had to which stupendous the passage too narrow, the nmenced. The is bell to "step her" and th a the provincial "go a-head," which brought The last bell the engineer mis dam.—Albany Evening Jow child slowed</w:t>
      </w:r>
    </w:p>
    <w:p>
      <w:pPr>
        <w:pStyle w:val="Heading3"/>
      </w:pPr>
      <w:r>
        <w:rPr>
          <w:rFonts w:ascii="Calibri" w:hAnsi="Calibri"/>
          <w:b w:val="0"/>
          <w:i w:val="0"/>
        </w:rPr>
        <w:t>GREAT BANK ROBBERY.-</w:t>
      </w:r>
    </w:p>
    <w:p>
      <w:r>
        <w:rPr>
          <w:rFonts w:ascii="Calibri" w:hAnsi="Calibri"/>
          <w:b w:val="0"/>
          <w:i w:val="0"/>
        </w:rPr>
        <w:t xml:space="preserve">Its father con- papers contain the following in order to put specting the rubbery of the Ba vo of his neich. </w:t>
      </w:r>
      <w:r>
        <w:rPr>
          <w:rFonts w:ascii="Calibri" w:hAnsi="Calibri"/>
          <w:b/>
          <w:i/>
          <w:color w:val="9B1C1C"/>
        </w:rPr>
        <w:t>[uncertain: i robbed or 32,00 in file,]</w:t>
      </w:r>
      <w:r>
        <w:rPr>
          <w:rFonts w:ascii="Calibri" w:hAnsi="Calibri"/>
          <w:b w:val="0"/>
          <w:i w:val="0"/>
        </w:rPr>
        <w:t xml:space="preserve"> at Rosbury, which was enter a Fresch jury, • c of death. There were in the ve taking on</w:t>
      </w:r>
    </w:p>
    <w:p>
      <w:pPr>
        <w:pStyle w:val="Heading2"/>
      </w:pPr>
      <w:r>
        <w:t>Column 4</w:t>
      </w:r>
    </w:p>
    <w:p>
      <w:r>
        <w:rPr>
          <w:rFonts w:ascii="Calibri" w:hAnsi="Calibri"/>
          <w:b w:val="0"/>
          <w:i w:val="0"/>
        </w:rPr>
        <w:t xml:space="preserve">est of this city, garden abou </w:t>
      </w:r>
      <w:r>
        <w:rPr>
          <w:rFonts w:ascii="Calibri" w:hAnsi="Calibri"/>
          <w:b/>
          <w:i/>
          <w:color w:val="9B1C1C"/>
        </w:rPr>
        <w:t>[uncertain: ied immediate-]</w:t>
      </w:r>
      <w:r>
        <w:rPr>
          <w:rFonts w:ascii="Calibri" w:hAnsi="Calibri"/>
          <w:b w:val="0"/>
          <w:i w:val="0"/>
        </w:rPr>
        <w:t xml:space="preserve"> ee Big Georg: </w:t>
      </w:r>
      <w:r>
        <w:rPr>
          <w:rFonts w:ascii="Calibri" w:hAnsi="Calibri"/>
          <w:b/>
          <w:i/>
          <w:color w:val="9B1C1C"/>
        </w:rPr>
        <w:t>[uncertain: en the deceased]</w:t>
      </w:r>
      <w:r>
        <w:rPr>
          <w:rFonts w:ascii="Calibri" w:hAnsi="Calibri"/>
          <w:b w:val="0"/>
          <w:i w:val="0"/>
        </w:rPr>
        <w:t xml:space="preserve"> </w:t>
      </w:r>
      <w:r>
        <w:rPr>
          <w:rFonts w:ascii="Calibri" w:hAnsi="Calibri"/>
          <w:b/>
          <w:i/>
          <w:color w:val="9B1C1C"/>
        </w:rPr>
        <w:t>[uncertain: Difficulties had]</w:t>
      </w:r>
      <w:r>
        <w:rPr>
          <w:rFonts w:ascii="Calibri" w:hAnsi="Calibri"/>
          <w:b w:val="0"/>
          <w:i w:val="0"/>
        </w:rPr>
        <w:t xml:space="preserve"> cen but a short </w:t>
      </w:r>
      <w:r>
        <w:rPr>
          <w:rFonts w:ascii="Calibri" w:hAnsi="Calibri"/>
          <w:b/>
          <w:i/>
          <w:color w:val="9B1C1C"/>
        </w:rPr>
        <w:t>[uncertain: e neighborhood]</w:t>
      </w:r>
      <w:r>
        <w:rPr>
          <w:rFonts w:ascii="Calibri" w:hAnsi="Calibri"/>
          <w:b w:val="0"/>
          <w:i w:val="0"/>
        </w:rPr>
        <w:t xml:space="preserve"> </w:t>
      </w:r>
      <w:r>
        <w:rPr>
          <w:rFonts w:ascii="Calibri" w:hAnsi="Calibri"/>
          <w:b/>
          <w:i/>
          <w:color w:val="9B1C1C"/>
        </w:rPr>
        <w:t>[uncertain: le Republican,]</w:t>
      </w:r>
      <w:r>
        <w:rPr>
          <w:rFonts w:ascii="Calibri" w:hAnsi="Calibri"/>
          <w:b w:val="0"/>
          <w:i w:val="0"/>
        </w:rPr>
        <w:t xml:space="preserve"> </w:t>
      </w:r>
      <w:r>
        <w:rPr>
          <w:rFonts w:ascii="Calibri" w:hAnsi="Calibri"/>
          <w:b/>
          <w:i/>
          <w:color w:val="9B1C1C"/>
        </w:rPr>
        <w:t>[uncertain: lated 23d June,]</w:t>
      </w:r>
      <w:r>
        <w:rPr>
          <w:rFonts w:ascii="Calibri" w:hAnsi="Calibri"/>
          <w:b w:val="0"/>
          <w:i w:val="0"/>
        </w:rPr>
        <w:t xml:space="preserve"> exas, las been </w:t>
      </w:r>
      <w:r>
        <w:rPr>
          <w:rFonts w:ascii="Calibri" w:hAnsi="Calibri"/>
          <w:b/>
          <w:i/>
          <w:color w:val="9B1C1C"/>
        </w:rPr>
        <w:t>[uncertain: Chicako, Weduenday, Seg]</w:t>
      </w:r>
      <w:r>
        <w:rPr>
          <w:rFonts w:ascii="Calibri" w:hAnsi="Calibri"/>
          <w:b w:val="0"/>
          <w:i w:val="0"/>
        </w:rPr>
        <w:t xml:space="preserve"> onment and ten </w:t>
      </w:r>
      <w:r>
        <w:rPr>
          <w:rFonts w:ascii="Calibri" w:hAnsi="Calibri"/>
          <w:b/>
          <w:i/>
          <w:color w:val="9B1C1C"/>
        </w:rPr>
        <w:t>[uncertain: exican Govern-]</w:t>
      </w:r>
      <w:r>
        <w:rPr>
          <w:rFonts w:ascii="Calibri" w:hAnsi="Calibri"/>
          <w:b w:val="0"/>
          <w:i w:val="0"/>
        </w:rPr>
        <w:t xml:space="preserve"> </w:t>
      </w:r>
      <w:r>
        <w:rPr>
          <w:rFonts w:ascii="Calibri" w:hAnsi="Calibri"/>
          <w:b/>
          <w:i/>
          <w:color w:val="9B1C1C"/>
        </w:rPr>
        <w:t>[uncertain: To Journewos]</w:t>
      </w:r>
      <w:r>
        <w:rPr>
          <w:rFonts w:ascii="Calibri" w:hAnsi="Calibri"/>
          <w:b w:val="0"/>
          <w:i w:val="0"/>
        </w:rPr>
        <w:t xml:space="preserve"> </w:t>
      </w:r>
      <w:r>
        <w:rPr>
          <w:rFonts w:ascii="Calibri" w:hAnsi="Calibri"/>
          <w:b/>
          <w:i/>
          <w:color w:val="9B1C1C"/>
        </w:rPr>
        <w:t>[uncertain: •ANTED at this offic]</w:t>
      </w:r>
      <w:r>
        <w:rPr>
          <w:rFonts w:ascii="Calibri" w:hAnsi="Calibri"/>
          <w:b w:val="0"/>
          <w:i w:val="0"/>
        </w:rPr>
        <w:t xml:space="preserve"> ne of our sub- </w:t>
      </w:r>
      <w:r>
        <w:rPr>
          <w:rFonts w:ascii="Calibri" w:hAnsi="Calibri"/>
          <w:b/>
          <w:i/>
          <w:color w:val="9B1C1C"/>
        </w:rPr>
        <w:t>[uncertain: whom good wagesand e]</w:t>
      </w:r>
      <w:r>
        <w:rPr>
          <w:rFonts w:ascii="Calibri" w:hAnsi="Calibri"/>
          <w:b w:val="0"/>
          <w:i w:val="0"/>
        </w:rPr>
        <w:t xml:space="preserve"> op of the spirit </w:t>
      </w:r>
      <w:r>
        <w:rPr>
          <w:rFonts w:ascii="Calibri" w:hAnsi="Calibri"/>
          <w:b/>
          <w:i/>
          <w:color w:val="9B1C1C"/>
        </w:rPr>
        <w:t>[uncertain: en oo siven Dy cal]</w:t>
      </w:r>
      <w:r>
        <w:rPr>
          <w:rFonts w:ascii="Calibri" w:hAnsi="Calibri"/>
          <w:b w:val="0"/>
          <w:i w:val="0"/>
        </w:rPr>
        <w:t xml:space="preserve"> outh of a chick- </w:t>
      </w:r>
      <w:r>
        <w:rPr>
          <w:rFonts w:ascii="Calibri" w:hAnsi="Calibri"/>
          <w:b/>
          <w:i/>
          <w:color w:val="9B1C1C"/>
        </w:rPr>
        <w:t>[uncertain: r or otherwise]</w:t>
      </w:r>
      <w:r>
        <w:rPr>
          <w:rFonts w:ascii="Calibri" w:hAnsi="Calibri"/>
          <w:b w:val="0"/>
          <w:i w:val="0"/>
        </w:rPr>
        <w:t xml:space="preserve"> CHIcAGO.—This place is </w:t>
      </w:r>
      <w:r>
        <w:rPr>
          <w:rFonts w:ascii="Calibri" w:hAnsi="Calibri"/>
          <w:b/>
          <w:i/>
          <w:color w:val="9B1C1C"/>
        </w:rPr>
        <w:t>[uncertain: xens]</w:t>
      </w:r>
      <w:r>
        <w:rPr>
          <w:rFonts w:ascii="Calibri" w:hAnsi="Calibri"/>
          <w:b w:val="0"/>
          <w:i w:val="0"/>
        </w:rPr>
        <w:t xml:space="preserve"> </w:t>
      </w:r>
      <w:r>
        <w:rPr>
          <w:rFonts w:ascii="Calibri" w:hAnsi="Calibri"/>
          <w:b/>
          <w:i/>
          <w:color w:val="9B1C1C"/>
        </w:rPr>
        <w:t>[uncertain: Another attention of buisneas men in a]</w:t>
      </w:r>
      <w:r>
        <w:rPr>
          <w:rFonts w:ascii="Calibri" w:hAnsi="Calibri"/>
          <w:b w:val="0"/>
          <w:i w:val="0"/>
        </w:rPr>
        <w:t xml:space="preserve"> gapes. —Ohin as it is, at the head of the 1 their food, will even in this </w:t>
      </w:r>
      <w:r>
        <w:rPr>
          <w:rFonts w:ascii="Calibri" w:hAnsi="Calibri"/>
          <w:b/>
          <w:i/>
          <w:color w:val="9B1C1C"/>
        </w:rPr>
        <w:t>[uncertain: country]</w:t>
      </w:r>
      <w:r>
        <w:rPr>
          <w:rFonts w:ascii="Calibri" w:hAnsi="Calibri"/>
          <w:b w:val="0"/>
          <w:i w:val="0"/>
        </w:rPr>
        <w:t xml:space="preserve"> of nove </w:t>
      </w:r>
      <w:r>
        <w:rPr>
          <w:rFonts w:ascii="Calibri" w:hAnsi="Calibri"/>
          <w:b/>
          <w:i/>
          <w:color w:val="9B1C1C"/>
        </w:rPr>
        <w:t>[uncertain: chain of iniand navigation in 1]</w:t>
      </w:r>
      <w:r>
        <w:rPr>
          <w:rFonts w:ascii="Calibri" w:hAnsi="Calibri"/>
          <w:b w:val="0"/>
          <w:i w:val="0"/>
        </w:rPr>
        <w:t xml:space="preserve"> </w:t>
      </w:r>
      <w:r>
        <w:rPr>
          <w:rFonts w:ascii="Calibri" w:hAnsi="Calibri"/>
          <w:b/>
          <w:i/>
          <w:color w:val="9B1C1C"/>
        </w:rPr>
        <w:t>[uncertain: rounded by a country capable]</w:t>
      </w:r>
      <w:r>
        <w:rPr>
          <w:rFonts w:ascii="Calibri" w:hAnsi="Calibri"/>
          <w:b w:val="0"/>
          <w:i w:val="0"/>
        </w:rPr>
        <w:t xml:space="preserve"> ing Post. as dense a population, as any </w:t>
      </w:r>
      <w:r>
        <w:rPr>
          <w:rFonts w:ascii="Calibri" w:hAnsi="Calibri"/>
          <w:b/>
          <w:i/>
          <w:color w:val="9B1C1C"/>
        </w:rPr>
        <w:t>[uncertain: i9, Bostos, ?]</w:t>
      </w:r>
      <w:r>
        <w:rPr>
          <w:rFonts w:ascii="Calibri" w:hAnsi="Calibri"/>
          <w:b w:val="0"/>
          <w:i w:val="0"/>
        </w:rPr>
        <w:t xml:space="preserve"> </w:t>
      </w:r>
      <w:r>
        <w:rPr>
          <w:rFonts w:ascii="Calibri" w:hAnsi="Calibri"/>
          <w:b/>
          <w:i/>
          <w:color w:val="9B1C1C"/>
        </w:rPr>
        <w:t>[uncertain: and thus uniting the adantag]</w:t>
      </w:r>
      <w:r>
        <w:rPr>
          <w:rFonts w:ascii="Calibri" w:hAnsi="Calibri"/>
          <w:b w:val="0"/>
          <w:i w:val="0"/>
        </w:rPr>
        <w:t xml:space="preserve"> e1, 1834. ternal trade, to a very great </w:t>
      </w:r>
      <w:r>
        <w:rPr>
          <w:rFonts w:ascii="Calibri" w:hAnsi="Calibri"/>
          <w:b/>
          <w:i/>
          <w:color w:val="9B1C1C"/>
        </w:rPr>
        <w:t>[uncertain: Daily Mt-]</w:t>
      </w:r>
      <w:r>
        <w:rPr>
          <w:rFonts w:ascii="Calibri" w:hAnsi="Calibri"/>
          <w:b w:val="0"/>
          <w:i w:val="0"/>
        </w:rPr>
        <w:t xml:space="preserve"> </w:t>
      </w:r>
      <w:r>
        <w:rPr>
          <w:rFonts w:ascii="Calibri" w:hAnsi="Calibri"/>
          <w:b/>
          <w:i/>
          <w:color w:val="9B1C1C"/>
        </w:rPr>
        <w:t>[uncertain: wonder that enterprising men]</w:t>
      </w:r>
      <w:r>
        <w:rPr>
          <w:rFonts w:ascii="Calibri" w:hAnsi="Calibri"/>
          <w:b w:val="0"/>
          <w:i w:val="0"/>
        </w:rPr>
        <w:t xml:space="preserve"> </w:t>
      </w:r>
      <w:r>
        <w:rPr>
          <w:rFonts w:ascii="Calibri" w:hAnsi="Calibri"/>
          <w:b/>
          <w:i/>
          <w:color w:val="9B1C1C"/>
        </w:rPr>
        <w:t>[uncertain: ston]</w:t>
      </w:r>
      <w:r>
        <w:rPr>
          <w:rFonts w:ascii="Calibri" w:hAnsi="Calibri"/>
          <w:b w:val="0"/>
          <w:i w:val="0"/>
        </w:rPr>
        <w:t xml:space="preserve"> </w:t>
      </w:r>
      <w:r>
        <w:rPr>
          <w:rFonts w:ascii="Calibri" w:hAnsi="Calibri"/>
          <w:b/>
          <w:i/>
          <w:color w:val="9B1C1C"/>
        </w:rPr>
        <w:t>[uncertain: TemAT'a]</w:t>
      </w:r>
      <w:r>
        <w:rPr>
          <w:rFonts w:ascii="Calibri" w:hAnsi="Calibri"/>
          <w:b w:val="0"/>
          <w:i w:val="0"/>
        </w:rPr>
        <w:t xml:space="preserve"> </w:t>
      </w:r>
      <w:r>
        <w:rPr>
          <w:rFonts w:ascii="Calibri" w:hAnsi="Calibri"/>
          <w:b/>
          <w:i/>
          <w:color w:val="9B1C1C"/>
        </w:rPr>
        <w:t>[uncertain: OTEInE]</w:t>
      </w:r>
      <w:r>
        <w:rPr>
          <w:rFonts w:ascii="Calibri" w:hAnsi="Calibri"/>
          <w:b w:val="0"/>
          <w:i w:val="0"/>
        </w:rPr>
        <w:t xml:space="preserve"> </w:t>
      </w:r>
      <w:r>
        <w:rPr>
          <w:rFonts w:ascii="Calibri" w:hAnsi="Calibri"/>
          <w:b/>
          <w:i/>
          <w:color w:val="9B1C1C"/>
        </w:rPr>
        <w:t>[uncertain: place for laving the tocnoatio!]</w:t>
      </w:r>
      <w:r>
        <w:rPr>
          <w:rFonts w:ascii="Calibri" w:hAnsi="Calibri"/>
          <w:b w:val="0"/>
          <w:i w:val="0"/>
        </w:rPr>
        <w:t xml:space="preserve"> rs to </w:t>
      </w:r>
      <w:r>
        <w:rPr>
          <w:rFonts w:ascii="Calibri" w:hAnsi="Calibri"/>
          <w:b/>
          <w:i/>
          <w:color w:val="9B1C1C"/>
        </w:rPr>
        <w:t>[uncertain: justify the]</w:t>
      </w:r>
      <w:r>
        <w:rPr>
          <w:rFonts w:ascii="Calibri" w:hAnsi="Calibri"/>
          <w:b w:val="0"/>
          <w:i w:val="0"/>
        </w:rPr>
        <w:t xml:space="preserve"> </w:t>
      </w:r>
      <w:r>
        <w:rPr>
          <w:rFonts w:ascii="Calibri" w:hAnsi="Calibri"/>
          <w:b/>
          <w:i/>
          <w:color w:val="9B1C1C"/>
        </w:rPr>
        <w:t>[uncertain: busness.]</w:t>
      </w:r>
      <w:r>
        <w:rPr>
          <w:rFonts w:ascii="Calibri" w:hAnsi="Calibri"/>
          <w:b w:val="0"/>
          <w:i w:val="0"/>
        </w:rPr>
        <w:t xml:space="preserve"> </w:t>
      </w:r>
      <w:r>
        <w:rPr>
          <w:rFonts w:ascii="Calibri" w:hAnsi="Calibri"/>
          <w:b/>
          <w:i/>
          <w:color w:val="9B1C1C"/>
        </w:rPr>
        <w:t>[uncertain: It is our opinion, los]</w:t>
      </w:r>
      <w:r>
        <w:rPr>
          <w:rFonts w:ascii="Calibri" w:hAnsi="Calibri"/>
          <w:b w:val="0"/>
          <w:i w:val="0"/>
        </w:rPr>
        <w:t xml:space="preserve"> </w:t>
      </w:r>
      <w:r>
        <w:rPr>
          <w:rFonts w:ascii="Calibri" w:hAnsi="Calibri"/>
          <w:b/>
          <w:i/>
          <w:color w:val="9B1C1C"/>
        </w:rPr>
        <w:t>[uncertain: the]</w:t>
      </w:r>
      <w:r>
        <w:rPr>
          <w:rFonts w:ascii="Calibri" w:hAnsi="Calibri"/>
          <w:b w:val="0"/>
          <w:i w:val="0"/>
        </w:rPr>
        <w:t xml:space="preserve"> bow of the present prospects of Chicago, L that the act rated, and that its growth has have demed it ture. </w:t>
      </w:r>
      <w:r>
        <w:rPr>
          <w:rFonts w:ascii="Calibri" w:hAnsi="Calibri"/>
          <w:b/>
          <w:i/>
          <w:color w:val="9B1C1C"/>
        </w:rPr>
        <w:t>[uncertain: The country depen len]</w:t>
      </w:r>
      <w:r>
        <w:rPr>
          <w:rFonts w:ascii="Calibri" w:hAnsi="Calibri"/>
          <w:b w:val="0"/>
          <w:i w:val="0"/>
        </w:rPr>
        <w:t xml:space="preserve"> </w:t>
      </w:r>
      <w:r>
        <w:rPr>
          <w:rFonts w:ascii="Calibri" w:hAnsi="Calibri"/>
          <w:b/>
          <w:i/>
          <w:color w:val="9B1C1C"/>
        </w:rPr>
        <w:t>[uncertain: Hare tho muthort.]</w:t>
      </w:r>
      <w:r>
        <w:rPr>
          <w:rFonts w:ascii="Calibri" w:hAnsi="Calibri"/>
          <w:b w:val="0"/>
          <w:i w:val="0"/>
        </w:rPr>
        <w:t xml:space="preserve"> yet but cantily settled, nor w vy Board, inde- g it there </w:t>
      </w:r>
      <w:r>
        <w:rPr>
          <w:rFonts w:ascii="Calibri" w:hAnsi="Calibri"/>
          <w:b/>
          <w:i/>
          <w:color w:val="9B1C1C"/>
        </w:rPr>
        <w:t>[uncertain: which]</w:t>
      </w:r>
      <w:r>
        <w:rPr>
          <w:rFonts w:ascii="Calibri" w:hAnsi="Calibri"/>
          <w:b w:val="0"/>
          <w:i w:val="0"/>
        </w:rPr>
        <w:t xml:space="preserve"> </w:t>
      </w:r>
      <w:r>
        <w:rPr>
          <w:rFonts w:ascii="Calibri" w:hAnsi="Calibri"/>
          <w:b/>
          <w:i/>
          <w:color w:val="9B1C1C"/>
        </w:rPr>
        <w:t>[uncertain: wise, until the regular]</w:t>
      </w:r>
      <w:r>
        <w:rPr>
          <w:rFonts w:ascii="Calibri" w:hAnsi="Calibri"/>
          <w:b w:val="0"/>
          <w:i w:val="0"/>
        </w:rPr>
        <w:t xml:space="preserve"> has rolled over the space </w:t>
      </w:r>
      <w:r>
        <w:rPr>
          <w:rFonts w:ascii="Calibri" w:hAnsi="Calibri"/>
          <w:b/>
          <w:i/>
          <w:color w:val="9B1C1C"/>
        </w:rPr>
        <w:t>[uncertain: razin]</w:t>
      </w:r>
      <w:r>
        <w:rPr>
          <w:rFonts w:ascii="Calibri" w:hAnsi="Calibri"/>
          <w:b w:val="0"/>
          <w:i w:val="0"/>
        </w:rPr>
        <w:t xml:space="preserve"> s the keel of the </w:t>
      </w:r>
      <w:r>
        <w:rPr>
          <w:rFonts w:ascii="Calibri" w:hAnsi="Calibri"/>
          <w:b/>
          <w:i/>
          <w:color w:val="9B1C1C"/>
        </w:rPr>
        <w:t>[uncertain: wh]</w:t>
      </w:r>
      <w:r>
        <w:rPr>
          <w:rFonts w:ascii="Calibri" w:hAnsi="Calibri"/>
          <w:b w:val="0"/>
          <w:i w:val="0"/>
        </w:rPr>
        <w:t xml:space="preserve"> between it and the more den T have caosed it </w:t>
      </w:r>
      <w:r>
        <w:rPr>
          <w:rFonts w:ascii="Calibri" w:hAnsi="Calibri"/>
          <w:b/>
          <w:i/>
          <w:color w:val="9B1C1C"/>
        </w:rPr>
        <w:t>[uncertain: more whoiesome and valuali]</w:t>
      </w:r>
      <w:r>
        <w:rPr>
          <w:rFonts w:ascii="Calibri" w:hAnsi="Calibri"/>
          <w:b w:val="0"/>
          <w:i w:val="0"/>
        </w:rPr>
        <w:t xml:space="preserve"> </w:t>
      </w:r>
      <w:r>
        <w:rPr>
          <w:rFonts w:ascii="Calibri" w:hAnsi="Calibri"/>
          <w:b/>
          <w:i/>
          <w:color w:val="9B1C1C"/>
        </w:rPr>
        <w:t>[uncertain: parte of the country.]</w:t>
      </w:r>
      <w:r>
        <w:rPr>
          <w:rFonts w:ascii="Calibri" w:hAnsi="Calibri"/>
          <w:b w:val="0"/>
          <w:i w:val="0"/>
        </w:rPr>
        <w:t xml:space="preserve"> The nd the in the </w:t>
      </w:r>
      <w:r>
        <w:rPr>
          <w:rFonts w:ascii="Calibri" w:hAnsi="Calibri"/>
          <w:b/>
          <w:i/>
          <w:color w:val="9B1C1C"/>
        </w:rPr>
        <w:t>[uncertain: Evening]</w:t>
      </w:r>
      <w:r>
        <w:rPr>
          <w:rFonts w:ascii="Calibri" w:hAnsi="Calibri"/>
          <w:b w:val="0"/>
          <w:i w:val="0"/>
        </w:rPr>
        <w:t xml:space="preserve"> community, is generally stead arch, that 1 had </w:t>
      </w:r>
      <w:r>
        <w:rPr>
          <w:rFonts w:ascii="Calibri" w:hAnsi="Calibri"/>
          <w:b/>
          <w:i/>
          <w:color w:val="9B1C1C"/>
        </w:rPr>
        <w:t>[uncertain: NOTERI]</w:t>
      </w:r>
      <w:r>
        <w:rPr>
          <w:rFonts w:ascii="Calibri" w:hAnsi="Calibri"/>
          <w:b w:val="0"/>
          <w:i w:val="0"/>
        </w:rPr>
        <w:t xml:space="preserve"> </w:t>
      </w:r>
      <w:r>
        <w:rPr>
          <w:rFonts w:ascii="Calibri" w:hAnsi="Calibri"/>
          <w:b/>
          <w:i/>
          <w:color w:val="9B1C1C"/>
        </w:rPr>
        <w:t>[uncertain: and the compiete occu]</w:t>
      </w:r>
      <w:r>
        <w:rPr>
          <w:rFonts w:ascii="Calibri" w:hAnsi="Calibri"/>
          <w:b w:val="0"/>
          <w:i w:val="0"/>
        </w:rPr>
        <w:t xml:space="preserve"> </w:t>
      </w:r>
      <w:r>
        <w:rPr>
          <w:rFonts w:ascii="Calibri" w:hAnsi="Calibri"/>
          <w:b/>
          <w:i/>
          <w:color w:val="9B1C1C"/>
        </w:rPr>
        <w:t>[uncertain: mil ini cresch e maat tero]</w:t>
      </w:r>
      <w:r>
        <w:rPr>
          <w:rFonts w:ascii="Calibri" w:hAnsi="Calibri"/>
          <w:b w:val="0"/>
          <w:i w:val="0"/>
        </w:rPr>
        <w:t xml:space="preserve"> </w:t>
      </w:r>
      <w:r>
        <w:rPr>
          <w:rFonts w:ascii="Calibri" w:hAnsi="Calibri"/>
          <w:b/>
          <w:i/>
          <w:color w:val="9B1C1C"/>
        </w:rPr>
        <w:t>[uncertain: air of the ors-a lone treach a-head to the fo]</w:t>
      </w:r>
      <w:r>
        <w:rPr>
          <w:rFonts w:ascii="Calibri" w:hAnsi="Calibri"/>
          <w:b w:val="0"/>
          <w:i w:val="0"/>
        </w:rPr>
        <w:t xml:space="preserve"> </w:t>
      </w:r>
      <w:r>
        <w:rPr>
          <w:rFonts w:ascii="Calibri" w:hAnsi="Calibri"/>
          <w:b/>
          <w:i/>
          <w:color w:val="9B1C1C"/>
        </w:rPr>
        <w:t>[uncertain: will F trust]</w:t>
      </w:r>
      <w:r>
        <w:rPr>
          <w:rFonts w:ascii="Calibri" w:hAnsi="Calibri"/>
          <w:b w:val="0"/>
          <w:i w:val="0"/>
        </w:rPr>
        <w:t xml:space="preserve"> </w:t>
      </w:r>
      <w:r>
        <w:rPr>
          <w:rFonts w:ascii="Calibri" w:hAnsi="Calibri"/>
          <w:b/>
          <w:i/>
          <w:color w:val="9B1C1C"/>
        </w:rPr>
        <w:t>[uncertain: furtber.]</w:t>
      </w:r>
      <w:r>
        <w:rPr>
          <w:rFonts w:ascii="Calibri" w:hAnsi="Calibri"/>
          <w:b w:val="0"/>
          <w:i w:val="0"/>
        </w:rPr>
        <w:t xml:space="preserve"> The setlers at Chic </w:t>
      </w:r>
      <w:r>
        <w:rPr>
          <w:rFonts w:ascii="Calibri" w:hAnsi="Calibri"/>
          <w:b/>
          <w:i/>
          <w:color w:val="9B1C1C"/>
        </w:rPr>
        <w:t>[uncertain: miasioners letter]</w:t>
      </w:r>
      <w:r>
        <w:rPr>
          <w:rFonts w:ascii="Calibri" w:hAnsi="Calibri"/>
          <w:b w:val="0"/>
          <w:i w:val="0"/>
        </w:rPr>
        <w:t xml:space="preserve"> natural consequence must be, </w:t>
      </w:r>
      <w:r>
        <w:rPr>
          <w:rFonts w:ascii="Calibri" w:hAnsi="Calibri"/>
          <w:b/>
          <w:i/>
          <w:color w:val="9B1C1C"/>
        </w:rPr>
        <w:t>[uncertain: in a measure, lie upon their o]</w:t>
      </w:r>
      <w:r>
        <w:rPr>
          <w:rFonts w:ascii="Calibri" w:hAnsi="Calibri"/>
          <w:b w:val="0"/>
          <w:i w:val="0"/>
        </w:rPr>
        <w:t xml:space="preserve"> • </w:t>
      </w:r>
      <w:r>
        <w:rPr>
          <w:rFonts w:ascii="Calibri" w:hAnsi="Calibri"/>
          <w:b/>
          <w:i/>
          <w:color w:val="9B1C1C"/>
        </w:rPr>
        <w:t>[uncertain: are oveitaken.]</w:t>
      </w:r>
      <w:r>
        <w:rPr>
          <w:rFonts w:ascii="Calibri" w:hAnsi="Calibri"/>
          <w:b w:val="0"/>
          <w:i w:val="0"/>
        </w:rPr>
        <w:t xml:space="preserve"> </w:t>
      </w:r>
      <w:r>
        <w:rPr>
          <w:rFonts w:ascii="Calibri" w:hAnsi="Calibri"/>
          <w:b/>
          <w:i/>
          <w:color w:val="9B1C1C"/>
        </w:rPr>
        <w:t>[uncertain: statement, near-]</w:t>
      </w:r>
      <w:r>
        <w:rPr>
          <w:rFonts w:ascii="Calibri" w:hAnsi="Calibri"/>
          <w:b w:val="0"/>
          <w:i w:val="0"/>
        </w:rPr>
        <w:t xml:space="preserve"> </w:t>
      </w:r>
      <w:r>
        <w:rPr>
          <w:rFonts w:ascii="Calibri" w:hAnsi="Calibri"/>
          <w:b/>
          <w:i/>
          <w:color w:val="9B1C1C"/>
        </w:rPr>
        <w:t>[uncertain: The place will without do]</w:t>
      </w:r>
      <w:r>
        <w:rPr>
          <w:rFonts w:ascii="Calibri" w:hAnsi="Calibri"/>
          <w:b w:val="0"/>
          <w:i w:val="0"/>
        </w:rPr>
        <w:t xml:space="preserve"> il are disposed to coninue to grow, and business </w:t>
      </w:r>
      <w:r>
        <w:rPr>
          <w:rFonts w:ascii="Calibri" w:hAnsi="Calibri"/>
          <w:b/>
          <w:i/>
          <w:color w:val="9B1C1C"/>
        </w:rPr>
        <w:t>[uncertain: ven without re]</w:t>
      </w:r>
      <w:r>
        <w:rPr>
          <w:rFonts w:ascii="Calibri" w:hAnsi="Calibri"/>
          <w:b w:val="0"/>
          <w:i w:val="0"/>
        </w:rPr>
        <w:t xml:space="preserve"> tinue to increase in number. and </w:t>
      </w:r>
      <w:r>
        <w:rPr>
          <w:rFonts w:ascii="Calibri" w:hAnsi="Calibri"/>
          <w:b/>
          <w:i/>
          <w:color w:val="9B1C1C"/>
        </w:rPr>
        <w:t>[uncertain: W88 U1]</w:t>
      </w:r>
      <w:r>
        <w:rPr>
          <w:rFonts w:ascii="Calibri" w:hAnsi="Calibri"/>
          <w:b w:val="0"/>
          <w:i w:val="0"/>
        </w:rPr>
        <w:t xml:space="preserve"> </w:t>
      </w:r>
      <w:r>
        <w:rPr>
          <w:rFonts w:ascii="Calibri" w:hAnsi="Calibri"/>
          <w:b/>
          <w:i/>
          <w:color w:val="9B1C1C"/>
        </w:rPr>
        <w:t>[uncertain: are eminently a calculating pe]</w:t>
      </w:r>
      <w:r>
        <w:rPr>
          <w:rFonts w:ascii="Calibri" w:hAnsi="Calibri"/>
          <w:b w:val="0"/>
          <w:i w:val="0"/>
        </w:rPr>
        <w:t xml:space="preserve"> </w:t>
      </w:r>
      <w:r>
        <w:rPr>
          <w:rFonts w:ascii="Calibri" w:hAnsi="Calibri"/>
          <w:b/>
          <w:i/>
          <w:color w:val="9B1C1C"/>
        </w:rPr>
        <w:t>[uncertain: resten ore]</w:t>
      </w:r>
      <w:r>
        <w:rPr>
          <w:rFonts w:ascii="Calibri" w:hAnsi="Calibri"/>
          <w:b w:val="0"/>
          <w:i w:val="0"/>
        </w:rPr>
        <w:t xml:space="preserve"> map is with them a favorite </w:t>
      </w:r>
      <w:r>
        <w:rPr>
          <w:rFonts w:ascii="Calibri" w:hAnsi="Calibri"/>
          <w:b/>
          <w:i/>
          <w:color w:val="9B1C1C"/>
        </w:rPr>
        <w:t>[uncertain: your discretion,]</w:t>
      </w:r>
      <w:r>
        <w:rPr>
          <w:rFonts w:ascii="Calibri" w:hAnsi="Calibri"/>
          <w:b w:val="0"/>
          <w:i w:val="0"/>
        </w:rPr>
        <w:t xml:space="preserve"> Yankee merchant or </w:t>
      </w:r>
      <w:r>
        <w:rPr>
          <w:rFonts w:ascii="Calibri" w:hAnsi="Calibri"/>
          <w:b/>
          <w:i/>
          <w:color w:val="9B1C1C"/>
        </w:rPr>
        <w:t>[uncertain: ginally intended]</w:t>
      </w:r>
      <w:r>
        <w:rPr>
          <w:rFonts w:ascii="Calibri" w:hAnsi="Calibri"/>
          <w:b w:val="0"/>
          <w:i w:val="0"/>
        </w:rPr>
        <w:t xml:space="preserve"> find a place for business at the e of the ehips of his map. He sees that, at th </w:t>
      </w:r>
      <w:r>
        <w:rPr>
          <w:rFonts w:ascii="Calibri" w:hAnsi="Calibri"/>
          <w:b/>
          <w:i/>
          <w:color w:val="9B1C1C"/>
        </w:rPr>
        <w:t>[uncertain: anprovided]</w:t>
      </w:r>
      <w:r>
        <w:rPr>
          <w:rFonts w:ascii="Calibri" w:hAnsi="Calibri"/>
          <w:b w:val="0"/>
          <w:i w:val="0"/>
        </w:rPr>
        <w:t xml:space="preserve"> Michigan, there must be a tance, and he boxes up his gor -directs thei to Chicago, </w:t>
      </w:r>
      <w:r>
        <w:rPr>
          <w:rFonts w:ascii="Calibri" w:hAnsi="Calibri"/>
          <w:b/>
          <w:i/>
          <w:color w:val="9B1C1C"/>
        </w:rPr>
        <w:t>[uncertain: forgets that much of the countr]</w:t>
      </w:r>
      <w:r>
        <w:rPr>
          <w:rFonts w:ascii="Calibri" w:hAnsi="Calibri"/>
          <w:b w:val="0"/>
          <w:i w:val="0"/>
        </w:rPr>
        <w:t xml:space="preserve"> </w:t>
      </w:r>
      <w:r>
        <w:rPr>
          <w:rFonts w:ascii="Calibri" w:hAnsi="Calibri"/>
          <w:b/>
          <w:i/>
          <w:color w:val="9B1C1C"/>
        </w:rPr>
        <w:t>[uncertain: bourhood instill a wilderness]</w:t>
      </w:r>
      <w:r>
        <w:rPr>
          <w:rFonts w:ascii="Calibri" w:hAnsi="Calibri"/>
          <w:b w:val="0"/>
          <w:i w:val="0"/>
        </w:rPr>
        <w:t xml:space="preserve"> had communiea- </w:t>
      </w:r>
      <w:r>
        <w:rPr>
          <w:rFonts w:ascii="Calibri" w:hAnsi="Calibri"/>
          <w:b/>
          <w:i/>
          <w:color w:val="9B1C1C"/>
        </w:rPr>
        <w:t>[uncertain: by respectable]</w:t>
      </w:r>
      <w:r>
        <w:rPr>
          <w:rFonts w:ascii="Calibri" w:hAnsi="Calibri"/>
          <w:b w:val="0"/>
          <w:i w:val="0"/>
        </w:rPr>
        <w:t xml:space="preserve"> will be done there. He had </w:t>
      </w:r>
      <w:r>
        <w:rPr>
          <w:rFonts w:ascii="Calibri" w:hAnsi="Calibri"/>
          <w:b/>
          <w:i/>
          <w:color w:val="9B1C1C"/>
        </w:rPr>
        <w:t>[uncertain: atates,]</w:t>
      </w:r>
      <w:r>
        <w:rPr>
          <w:rFonts w:ascii="Calibri" w:hAnsi="Calibri"/>
          <w:b w:val="0"/>
          <w:i w:val="0"/>
        </w:rPr>
        <w:t xml:space="preserve"> </w:t>
      </w:r>
      <w:r>
        <w:rPr>
          <w:rFonts w:ascii="Calibri" w:hAnsi="Calibri"/>
          <w:b/>
          <w:i/>
          <w:color w:val="9B1C1C"/>
        </w:rPr>
        <w:t>[uncertain: ag the Hoad up]</w:t>
      </w:r>
      <w:r>
        <w:rPr>
          <w:rFonts w:ascii="Calibri" w:hAnsi="Calibri"/>
          <w:b w:val="0"/>
          <w:i w:val="0"/>
        </w:rPr>
        <w:t xml:space="preserve"> </w:t>
      </w:r>
      <w:r>
        <w:rPr>
          <w:rFonts w:ascii="Calibri" w:hAnsi="Calibri"/>
          <w:b/>
          <w:i/>
          <w:color w:val="9B1C1C"/>
        </w:rPr>
        <w:t>[uncertain: vest-]</w:t>
      </w:r>
      <w:r>
        <w:rPr>
          <w:rFonts w:ascii="Calibri" w:hAnsi="Calibri"/>
          <w:b w:val="0"/>
          <w:i w:val="0"/>
        </w:rPr>
        <w:t xml:space="preserve"> </w:t>
      </w:r>
      <w:r>
        <w:rPr>
          <w:rFonts w:ascii="Calibri" w:hAnsi="Calibri"/>
          <w:b/>
          <w:i/>
          <w:color w:val="9B1C1C"/>
        </w:rPr>
        <w:t>[uncertain: ie oresene]</w:t>
      </w:r>
      <w:r>
        <w:rPr>
          <w:rFonts w:ascii="Calibri" w:hAnsi="Calibri"/>
          <w:b w:val="0"/>
          <w:i w:val="0"/>
        </w:rPr>
        <w:t xml:space="preserve"> general to advance to battle u </w:t>
      </w:r>
      <w:r>
        <w:rPr>
          <w:rFonts w:ascii="Calibri" w:hAnsi="Calibri"/>
          <w:b/>
          <w:i/>
          <w:color w:val="9B1C1C"/>
        </w:rPr>
        <w:t>[uncertain: fos Docine noll]</w:t>
      </w:r>
      <w:r>
        <w:rPr>
          <w:rFonts w:ascii="Calibri" w:hAnsi="Calibri"/>
          <w:b w:val="0"/>
          <w:i w:val="0"/>
        </w:rPr>
        <w:t xml:space="preserve"> </w:t>
      </w:r>
      <w:r>
        <w:rPr>
          <w:rFonts w:ascii="Calibri" w:hAnsi="Calibri"/>
          <w:b/>
          <w:i/>
          <w:color w:val="9B1C1C"/>
        </w:rPr>
        <w:t>[uncertain: COSe]</w:t>
      </w:r>
      <w:r>
        <w:rPr>
          <w:rFonts w:ascii="Calibri" w:hAnsi="Calibri"/>
          <w:b w:val="0"/>
          <w:i w:val="0"/>
        </w:rPr>
        <w:t xml:space="preserve"> No com </w:t>
      </w:r>
      <w:r>
        <w:rPr>
          <w:rFonts w:ascii="Calibri" w:hAnsi="Calibri"/>
          <w:b/>
          <w:i/>
          <w:color w:val="9B1C1C"/>
        </w:rPr>
        <w:t>[uncertain: connoiterei; and it is egually]</w:t>
      </w:r>
      <w:r>
        <w:rPr>
          <w:rFonts w:ascii="Calibri" w:hAnsi="Calibri"/>
          <w:b w:val="0"/>
          <w:i w:val="0"/>
        </w:rPr>
        <w:t xml:space="preserve"> He hade of citi man of business to locate hims hand bille </w:t>
      </w:r>
      <w:r>
        <w:rPr>
          <w:rFonts w:ascii="Calibri" w:hAnsi="Calibri"/>
          <w:b/>
          <w:i/>
          <w:color w:val="9B1C1C"/>
        </w:rPr>
        <w:t>[uncertain: Ithough threate,]</w:t>
      </w:r>
      <w:r>
        <w:rPr>
          <w:rFonts w:ascii="Calibri" w:hAnsi="Calibri"/>
          <w:b w:val="0"/>
          <w:i w:val="0"/>
        </w:rPr>
        <w:t xml:space="preserve"> of whose have </w:t>
      </w:r>
      <w:r>
        <w:rPr>
          <w:rFonts w:ascii="Calibri" w:hAnsi="Calibri"/>
          <w:b/>
          <w:i/>
          <w:color w:val="9B1C1C"/>
        </w:rPr>
        <w:t>[uncertain: Look before you leap, at leas]</w:t>
      </w:r>
      <w:r>
        <w:rPr>
          <w:rFonts w:ascii="Calibri" w:hAnsi="Calibri"/>
          <w:b w:val="0"/>
          <w:i w:val="0"/>
        </w:rPr>
        <w:t xml:space="preserve"> </w:t>
      </w:r>
      <w:r>
        <w:rPr>
          <w:rFonts w:ascii="Calibri" w:hAnsi="Calibri"/>
          <w:b/>
          <w:i/>
          <w:color w:val="9B1C1C"/>
        </w:rPr>
        <w:t>[uncertain: disadvantages he]</w:t>
      </w:r>
      <w:r>
        <w:rPr>
          <w:rFonts w:ascii="Calibri" w:hAnsi="Calibri"/>
          <w:b w:val="0"/>
          <w:i w:val="0"/>
        </w:rPr>
        <w:t xml:space="preserve"> </w:t>
      </w:r>
      <w:r>
        <w:rPr>
          <w:rFonts w:ascii="Calibri" w:hAnsi="Calibri"/>
          <w:b/>
          <w:i/>
          <w:color w:val="9B1C1C"/>
        </w:rPr>
        <w:t>[uncertain: of the business]</w:t>
      </w:r>
      <w:r>
        <w:rPr>
          <w:rFonts w:ascii="Calibri" w:hAnsi="Calibri"/>
          <w:b w:val="0"/>
          <w:i w:val="0"/>
        </w:rPr>
        <w:t xml:space="preserve"> by peo- back again, is to retreat. </w:t>
      </w:r>
      <w:r>
        <w:rPr>
          <w:rFonts w:ascii="Calibri" w:hAnsi="Calibri"/>
          <w:b/>
          <w:i/>
          <w:color w:val="9B1C1C"/>
        </w:rPr>
        <w:t>[uncertain: The ahore extract from the]</w:t>
      </w:r>
      <w:r>
        <w:rPr>
          <w:rFonts w:ascii="Calibri" w:hAnsi="Calibri"/>
          <w:b w:val="0"/>
          <w:i w:val="0"/>
        </w:rPr>
        <w:t xml:space="preserve"> </w:t>
      </w:r>
      <w:r>
        <w:rPr>
          <w:rFonts w:ascii="Calibri" w:hAnsi="Calibri"/>
          <w:b/>
          <w:i/>
          <w:color w:val="9B1C1C"/>
        </w:rPr>
        <w:t>[uncertain: D EntOT:]</w:t>
      </w:r>
      <w:r>
        <w:rPr>
          <w:rFonts w:ascii="Calibri" w:hAnsi="Calibri"/>
          <w:b w:val="0"/>
          <w:i w:val="0"/>
        </w:rPr>
        <w:t xml:space="preserve"> </w:t>
      </w:r>
      <w:r>
        <w:rPr>
          <w:rFonts w:ascii="Calibri" w:hAnsi="Calibri"/>
          <w:b/>
          <w:i/>
          <w:color w:val="9B1C1C"/>
        </w:rPr>
        <w:t>[uncertain: obedi-]</w:t>
      </w:r>
      <w:r>
        <w:rPr>
          <w:rFonts w:ascii="Calibri" w:hAnsi="Calibri"/>
          <w:b w:val="0"/>
          <w:i w:val="0"/>
        </w:rPr>
        <w:t xml:space="preserve"> </w:t>
      </w:r>
      <w:r>
        <w:rPr>
          <w:rFonts w:ascii="Calibri" w:hAnsi="Calibri"/>
          <w:b/>
          <w:i/>
          <w:color w:val="9B1C1C"/>
        </w:rPr>
        <w:t>[uncertain: Lako," pablished at Ferrysburg]</w:t>
      </w:r>
      <w:r>
        <w:rPr>
          <w:rFonts w:ascii="Calibri" w:hAnsi="Calibri"/>
          <w:b w:val="0"/>
          <w:i w:val="0"/>
        </w:rPr>
        <w:t xml:space="preserve"> of Ohio, at or near the mouth o river, deserves a passing remark </w:t>
      </w:r>
      <w:r>
        <w:rPr>
          <w:rFonts w:ascii="Calibri" w:hAnsi="Calibri"/>
          <w:b/>
          <w:i/>
          <w:color w:val="9B1C1C"/>
        </w:rPr>
        <w:t>[uncertain: • Frigate Con]</w:t>
      </w:r>
      <w:r>
        <w:rPr>
          <w:rFonts w:ascii="Calibri" w:hAnsi="Calibri"/>
          <w:b w:val="0"/>
          <w:i w:val="0"/>
        </w:rPr>
        <w:t xml:space="preserve"> </w:t>
      </w:r>
      <w:r>
        <w:rPr>
          <w:rFonts w:ascii="Calibri" w:hAnsi="Calibri"/>
          <w:b/>
          <w:i/>
          <w:color w:val="9B1C1C"/>
        </w:rPr>
        <w:t>[uncertain: Chicago should * attract the ati]</w:t>
      </w:r>
      <w:r>
        <w:rPr>
          <w:rFonts w:ascii="Calibri" w:hAnsi="Calibri"/>
          <w:b w:val="0"/>
          <w:i w:val="0"/>
        </w:rPr>
        <w:t xml:space="preserve"> dock on Satur- </w:t>
      </w:r>
      <w:r>
        <w:rPr>
          <w:rFonts w:ascii="Calibri" w:hAnsi="Calibri"/>
          <w:b/>
          <w:i/>
          <w:color w:val="9B1C1C"/>
        </w:rPr>
        <w:t>[uncertain: sper- try of norllie," is quite nallea]</w:t>
      </w:r>
      <w:r>
        <w:rPr>
          <w:rFonts w:ascii="Calibri" w:hAnsi="Calibri"/>
          <w:b w:val="0"/>
          <w:i w:val="0"/>
        </w:rPr>
        <w:t xml:space="preserve"> </w:t>
      </w:r>
      <w:r>
        <w:rPr>
          <w:rFonts w:ascii="Calibri" w:hAnsi="Calibri"/>
          <w:b/>
          <w:i/>
          <w:color w:val="9B1C1C"/>
        </w:rPr>
        <w:t>[uncertain: ness men in a degree unesunler]</w:t>
      </w:r>
      <w:r>
        <w:rPr>
          <w:rFonts w:ascii="Calibri" w:hAnsi="Calibri"/>
          <w:b w:val="0"/>
          <w:i w:val="0"/>
        </w:rPr>
        <w:t xml:space="preserve"> umber of i cen vert </w:t>
      </w:r>
      <w:r>
        <w:rPr>
          <w:rFonts w:ascii="Calibri" w:hAnsi="Calibri"/>
          <w:b/>
          <w:i/>
          <w:color w:val="9B1C1C"/>
        </w:rPr>
        <w:t>[uncertain: son for this powerful attraction]</w:t>
      </w:r>
      <w:r>
        <w:rPr>
          <w:rFonts w:ascii="Calibri" w:hAnsi="Calibri"/>
          <w:b w:val="0"/>
          <w:i w:val="0"/>
        </w:rPr>
        <w:t xml:space="preserve"> y be said to be inal model has </w:t>
      </w:r>
      <w:r>
        <w:rPr>
          <w:rFonts w:ascii="Calibri" w:hAnsi="Calibri"/>
          <w:b/>
          <w:i/>
          <w:color w:val="9B1C1C"/>
        </w:rPr>
        <w:t>[uncertain: parent from the slight reterenee]</w:t>
      </w:r>
      <w:r>
        <w:rPr>
          <w:rFonts w:ascii="Calibri" w:hAnsi="Calibri"/>
          <w:b w:val="0"/>
          <w:i w:val="0"/>
        </w:rPr>
        <w:t xml:space="preserve"> he sits lightly </w:t>
      </w:r>
      <w:r>
        <w:rPr>
          <w:rFonts w:ascii="Calibri" w:hAnsi="Calibri"/>
          <w:b/>
          <w:i/>
          <w:color w:val="9B1C1C"/>
        </w:rPr>
        <w:t>[uncertain: cal adantages, in the above extr]</w:t>
      </w:r>
      <w:r>
        <w:rPr>
          <w:rFonts w:ascii="Calibri" w:hAnsi="Calibri"/>
          <w:b w:val="0"/>
          <w:i w:val="0"/>
        </w:rPr>
        <w:t xml:space="preserve"> of strength and tion is not excelled by any othe groat chain of lakes, or the vas It is curious to </w:t>
      </w:r>
      <w:r>
        <w:rPr>
          <w:rFonts w:ascii="Calibri" w:hAnsi="Calibri"/>
          <w:b/>
          <w:i/>
          <w:color w:val="9B1C1C"/>
        </w:rPr>
        <w:t>[uncertain: Went : We make no esceptions,]</w:t>
      </w:r>
      <w:r>
        <w:rPr>
          <w:rFonts w:ascii="Calibri" w:hAnsi="Calibri"/>
          <w:b w:val="0"/>
          <w:i w:val="0"/>
        </w:rPr>
        <w:t xml:space="preserve"> </w:t>
      </w:r>
      <w:r>
        <w:rPr>
          <w:rFonts w:ascii="Calibri" w:hAnsi="Calibri"/>
          <w:b/>
          <w:i/>
          <w:color w:val="9B1C1C"/>
        </w:rPr>
        <w:t>[uncertain: tion are sought]</w:t>
      </w:r>
      <w:r>
        <w:rPr>
          <w:rFonts w:ascii="Calibri" w:hAnsi="Calibri"/>
          <w:b w:val="0"/>
          <w:i w:val="0"/>
        </w:rPr>
        <w:t xml:space="preserve"> </w:t>
      </w:r>
      <w:r>
        <w:rPr>
          <w:rFonts w:ascii="Calibri" w:hAnsi="Calibri"/>
          <w:b/>
          <w:i/>
          <w:color w:val="9B1C1C"/>
        </w:rPr>
        <w:t>[uncertain: amente of the]</w:t>
      </w:r>
      <w:r>
        <w:rPr>
          <w:rFonts w:ascii="Calibri" w:hAnsi="Calibri"/>
          <w:b w:val="0"/>
          <w:i w:val="0"/>
        </w:rPr>
        <w:t xml:space="preserve"> </w:t>
      </w:r>
      <w:r>
        <w:rPr>
          <w:rFonts w:ascii="Calibri" w:hAnsi="Calibri"/>
          <w:b/>
          <w:i/>
          <w:color w:val="9B1C1C"/>
        </w:rPr>
        <w:t>[uncertain: nothing by the delaration, broa]</w:t>
      </w:r>
      <w:r>
        <w:rPr>
          <w:rFonts w:ascii="Calibri" w:hAnsi="Calibri"/>
          <w:b w:val="0"/>
          <w:i w:val="0"/>
        </w:rPr>
        <w:t xml:space="preserve"> ind for it may be demed. The most eu of the </w:t>
      </w:r>
      <w:r>
        <w:rPr>
          <w:rFonts w:ascii="Calibri" w:hAnsi="Calibri"/>
          <w:b/>
          <w:i/>
          <w:color w:val="9B1C1C"/>
        </w:rPr>
        <w:t>[uncertain: ZorlOu]</w:t>
      </w:r>
      <w:r>
        <w:rPr>
          <w:rFonts w:ascii="Calibri" w:hAnsi="Calibri"/>
          <w:b w:val="0"/>
          <w:i w:val="0"/>
        </w:rPr>
        <w:t xml:space="preserve"> Hon. </w:t>
      </w:r>
      <w:r>
        <w:rPr>
          <w:rFonts w:ascii="Calibri" w:hAnsi="Calibri"/>
          <w:b/>
          <w:i/>
          <w:color w:val="9B1C1C"/>
        </w:rPr>
        <w:t>[uncertain: tion of the man. with ~ penne:]</w:t>
      </w:r>
      <w:r>
        <w:rPr>
          <w:rFonts w:ascii="Calibri" w:hAnsi="Calibri"/>
          <w:b w:val="0"/>
          <w:i w:val="0"/>
        </w:rPr>
        <w:t xml:space="preserve"> 1 elegant man- </w:t>
      </w:r>
      <w:r>
        <w:rPr>
          <w:rFonts w:ascii="Calibri" w:hAnsi="Calibri"/>
          <w:b/>
          <w:i/>
          <w:color w:val="9B1C1C"/>
        </w:rPr>
        <w:t>[uncertain: the extent of the beautifal and f]</w:t>
      </w:r>
      <w:r>
        <w:rPr>
          <w:rFonts w:ascii="Calibri" w:hAnsi="Calibri"/>
          <w:b w:val="0"/>
          <w:i w:val="0"/>
        </w:rPr>
        <w:t xml:space="preserve"> de of it, and a cept on the lake side, expandin </w:t>
      </w:r>
      <w:r>
        <w:rPr>
          <w:rFonts w:ascii="Calibri" w:hAnsi="Calibri"/>
          <w:b/>
          <w:i/>
          <w:color w:val="9B1C1C"/>
        </w:rPr>
        <w:t>[uncertain: country with which Chicago ie -]</w:t>
      </w:r>
      <w:r>
        <w:rPr>
          <w:rFonts w:ascii="Calibri" w:hAnsi="Calibri"/>
          <w:b w:val="0"/>
          <w:i w:val="0"/>
        </w:rPr>
        <w:t xml:space="preserve"> </w:t>
      </w:r>
      <w:r>
        <w:rPr>
          <w:rFonts w:ascii="Calibri" w:hAnsi="Calibri"/>
          <w:b/>
          <w:i/>
          <w:color w:val="9B1C1C"/>
        </w:rPr>
        <w:t>[uncertain: a school boy]</w:t>
      </w:r>
      <w:r>
        <w:rPr>
          <w:rFonts w:ascii="Calibri" w:hAnsi="Calibri"/>
          <w:b w:val="0"/>
          <w:i w:val="0"/>
        </w:rPr>
        <w:t xml:space="preserve"> </w:t>
      </w:r>
      <w:r>
        <w:rPr>
          <w:rFonts w:ascii="Calibri" w:hAnsi="Calibri"/>
          <w:b/>
          <w:i/>
          <w:color w:val="9B1C1C"/>
        </w:rPr>
        <w:t>[uncertain: ecent vacation,]</w:t>
      </w:r>
      <w:r>
        <w:rPr>
          <w:rFonts w:ascii="Calibri" w:hAnsi="Calibri"/>
          <w:b w:val="0"/>
          <w:i w:val="0"/>
        </w:rPr>
        <w:t xml:space="preserve"> went, and south, for hunereds of h more or less </w:t>
      </w:r>
      <w:r>
        <w:rPr>
          <w:rFonts w:ascii="Calibri" w:hAnsi="Calibri"/>
          <w:b/>
          <w:i/>
          <w:color w:val="9B1C1C"/>
        </w:rPr>
        <w:t>[uncertain: interjor, internected with fine r]</w:t>
      </w:r>
      <w:r>
        <w:rPr>
          <w:rFonts w:ascii="Calibri" w:hAnsi="Calibri"/>
          <w:b w:val="0"/>
          <w:i w:val="0"/>
        </w:rPr>
        <w:t xml:space="preserve"> which are so connected with lak ad so lost to all </w:t>
      </w:r>
      <w:r>
        <w:rPr>
          <w:rFonts w:ascii="Calibri" w:hAnsi="Calibri"/>
          <w:b/>
          <w:i/>
          <w:color w:val="9B1C1C"/>
        </w:rPr>
        <w:t>[uncertain: nafite seto unite nost nerinin]</w:t>
      </w:r>
      <w:r>
        <w:rPr>
          <w:rFonts w:ascii="Calibri" w:hAnsi="Calibri"/>
          <w:b w:val="0"/>
          <w:i w:val="0"/>
        </w:rPr>
        <w:t xml:space="preserve"> </w:t>
      </w:r>
      <w:r>
        <w:rPr>
          <w:rFonts w:ascii="Calibri" w:hAnsi="Calibri"/>
          <w:b/>
          <w:i/>
          <w:color w:val="9B1C1C"/>
        </w:rPr>
        <w:t>[uncertain: ce and mutilate]</w:t>
      </w:r>
      <w:r>
        <w:rPr>
          <w:rFonts w:ascii="Calibri" w:hAnsi="Calibri"/>
          <w:b w:val="0"/>
          <w:i w:val="0"/>
        </w:rPr>
        <w:t xml:space="preserve"> year with the Mississippi: with i </w:t>
      </w:r>
      <w:r>
        <w:rPr>
          <w:rFonts w:ascii="Calibri" w:hAnsi="Calibri"/>
          <w:b/>
          <w:i/>
          <w:color w:val="9B1C1C"/>
        </w:rPr>
        <w:t>[uncertain: Frigate]</w:t>
      </w:r>
      <w:r>
        <w:rPr>
          <w:rFonts w:ascii="Calibri" w:hAnsi="Calibri"/>
          <w:b w:val="0"/>
          <w:i w:val="0"/>
        </w:rPr>
        <w:t xml:space="preserve"> Con- </w:t>
      </w:r>
      <w:r>
        <w:rPr>
          <w:rFonts w:ascii="Calibri" w:hAnsi="Calibri"/>
          <w:b/>
          <w:i/>
          <w:color w:val="9B1C1C"/>
        </w:rPr>
        <w:t>[uncertain: ial elimate, will fally eupport us]</w:t>
      </w:r>
      <w:r>
        <w:rPr>
          <w:rFonts w:ascii="Calibri" w:hAnsi="Calibri"/>
          <w:b w:val="0"/>
          <w:i w:val="0"/>
        </w:rPr>
        <w:t xml:space="preserve"> d of one thon- </w:t>
      </w:r>
      <w:r>
        <w:rPr>
          <w:rFonts w:ascii="Calibri" w:hAnsi="Calibri"/>
          <w:b/>
          <w:i/>
          <w:color w:val="9B1C1C"/>
        </w:rPr>
        <w:t>[uncertain: tion, that the]</w:t>
      </w:r>
      <w:r>
        <w:rPr>
          <w:rFonts w:ascii="Calibri" w:hAnsi="Calibri"/>
          <w:b w:val="0"/>
          <w:i w:val="0"/>
        </w:rPr>
        <w:t xml:space="preserve"> </w:t>
      </w:r>
      <w:r>
        <w:rPr>
          <w:rFonts w:ascii="Calibri" w:hAnsi="Calibri"/>
          <w:b/>
          <w:i/>
          <w:color w:val="9B1C1C"/>
        </w:rPr>
        <w:t>[uncertain: anane in he prat]</w:t>
      </w:r>
      <w:r>
        <w:rPr>
          <w:rFonts w:ascii="Calibri" w:hAnsi="Calibri"/>
          <w:b w:val="0"/>
          <w:i w:val="0"/>
        </w:rPr>
        <w:t xml:space="preserve"> </w:t>
      </w:r>
      <w:r>
        <w:rPr>
          <w:rFonts w:ascii="Calibri" w:hAnsi="Calibri"/>
          <w:b/>
          <w:i/>
          <w:color w:val="9B1C1C"/>
        </w:rPr>
        <w:t>[uncertain: a detection, the]</w:t>
      </w:r>
      <w:r>
        <w:rPr>
          <w:rFonts w:ascii="Calibri" w:hAnsi="Calibri"/>
          <w:b w:val="0"/>
          <w:i w:val="0"/>
        </w:rPr>
        <w:t xml:space="preserve"> </w:t>
      </w:r>
      <w:r>
        <w:rPr>
          <w:rFonts w:ascii="Calibri" w:hAnsi="Calibri"/>
          <w:b/>
          <w:i/>
          <w:color w:val="9B1C1C"/>
        </w:rPr>
        <w:t>[uncertain: go aro inferior !]</w:t>
      </w:r>
      <w:r>
        <w:rPr>
          <w:rFonts w:ascii="Calibri" w:hAnsi="Calibri"/>
          <w:b w:val="0"/>
          <w:i w:val="0"/>
        </w:rPr>
        <w:t xml:space="preserve"> to raise a sub- </w:t>
      </w:r>
      <w:r>
        <w:rPr>
          <w:rFonts w:ascii="Calibri" w:hAnsi="Calibri"/>
          <w:b/>
          <w:i/>
          <w:color w:val="9B1C1C"/>
        </w:rPr>
        <w:t>[uncertain: nesr a year]</w:t>
      </w:r>
      <w:r>
        <w:rPr>
          <w:rFonts w:ascii="Calibri" w:hAnsi="Calibri"/>
          <w:b w:val="0"/>
          <w:i w:val="0"/>
        </w:rPr>
        <w:t xml:space="preserve"> llara, as a re- </w:t>
      </w:r>
      <w:r>
        <w:rPr>
          <w:rFonts w:ascii="Calibri" w:hAnsi="Calibri"/>
          <w:b/>
          <w:i/>
          <w:color w:val="9B1C1C"/>
        </w:rPr>
        <w:t>[uncertain: intinsto]</w:t>
      </w:r>
      <w:r>
        <w:rPr>
          <w:rFonts w:ascii="Calibri" w:hAnsi="Calibri"/>
          <w:b w:val="0"/>
          <w:i w:val="0"/>
        </w:rPr>
        <w:t xml:space="preserve"> </w:t>
      </w:r>
      <w:r>
        <w:rPr>
          <w:rFonts w:ascii="Calibri" w:hAnsi="Calibri"/>
          <w:b/>
          <w:i/>
          <w:color w:val="9B1C1C"/>
        </w:rPr>
        <w:t>[uncertain: ' ar Beren , not ae, hatle pragaca o etl]</w:t>
      </w:r>
      <w:r>
        <w:rPr>
          <w:rFonts w:ascii="Calibri" w:hAnsi="Calibri"/>
          <w:b w:val="0"/>
          <w:i w:val="0"/>
        </w:rPr>
        <w:t xml:space="preserve"> </w:t>
      </w:r>
      <w:r>
        <w:rPr>
          <w:rFonts w:ascii="Calibri" w:hAnsi="Calibri"/>
          <w:b/>
          <w:i/>
          <w:color w:val="9B1C1C"/>
        </w:rPr>
        <w:t>[uncertain: 1 was supposed rated, or that its growth is premat]</w:t>
      </w:r>
      <w:r>
        <w:rPr>
          <w:rFonts w:ascii="Calibri" w:hAnsi="Calibri"/>
          <w:b w:val="0"/>
          <w:i w:val="0"/>
        </w:rPr>
        <w:t xml:space="preserve"> </w:t>
      </w:r>
      <w:r>
        <w:rPr>
          <w:rFonts w:ascii="Calibri" w:hAnsi="Calibri"/>
          <w:b/>
          <w:i/>
          <w:color w:val="9B1C1C"/>
        </w:rPr>
        <w:t>[uncertain: preeses]</w:t>
      </w:r>
      <w:r>
        <w:rPr>
          <w:rFonts w:ascii="Calibri" w:hAnsi="Calibri"/>
          <w:b w:val="0"/>
          <w:i w:val="0"/>
        </w:rPr>
        <w:t xml:space="preserve"> shat the prospects of Chi re entirely de. </w:t>
      </w:r>
      <w:r>
        <w:rPr>
          <w:rFonts w:ascii="Calibri" w:hAnsi="Calibri"/>
          <w:b/>
          <w:i/>
          <w:color w:val="9B1C1C"/>
        </w:rPr>
        <w:t>[uncertain: witnessed its rapid bat vigorous g]</w:t>
      </w:r>
      <w:r>
        <w:rPr>
          <w:rFonts w:ascii="Calibri" w:hAnsi="Calibri"/>
          <w:b w:val="0"/>
          <w:i w:val="0"/>
        </w:rPr>
        <w:t xml:space="preserve"> stand, will not tensiva trade, ita industry and i </w:t>
      </w:r>
      <w:r>
        <w:rPr>
          <w:rFonts w:ascii="Calibri" w:hAnsi="Calibri"/>
          <w:b/>
          <w:i/>
          <w:color w:val="9B1C1C"/>
        </w:rPr>
        <w:t>[uncertain: id the acident]</w:t>
      </w:r>
      <w:r>
        <w:rPr>
          <w:rFonts w:ascii="Calibri" w:hAnsi="Calibri"/>
          <w:b w:val="0"/>
          <w:i w:val="0"/>
        </w:rPr>
        <w:t xml:space="preserve"> We hare seen 150 vessele rich la </w:t>
      </w:r>
      <w:r>
        <w:rPr>
          <w:rFonts w:ascii="Calibri" w:hAnsi="Calibri"/>
          <w:b/>
          <w:i/>
          <w:color w:val="9B1C1C"/>
        </w:rPr>
        <w:t>[uncertain: e channel]</w:t>
      </w:r>
      <w:r>
        <w:rPr>
          <w:rFonts w:ascii="Calibri" w:hAnsi="Calibri"/>
          <w:b w:val="0"/>
          <w:i w:val="0"/>
        </w:rPr>
        <w:t xml:space="preserve"> was apoile of cominerce, discharge th I one of which. ite wharvee since the 20th of A ass. Finding have seen it double ita population </w:t>
      </w:r>
      <w:r>
        <w:rPr>
          <w:rFonts w:ascii="Calibri" w:hAnsi="Calibri"/>
          <w:b/>
          <w:i/>
          <w:color w:val="9B1C1C"/>
        </w:rPr>
        <w:t>[uncertain: country filling up in its vicinity»]</w:t>
      </w:r>
      <w:r>
        <w:rPr>
          <w:rFonts w:ascii="Calibri" w:hAnsi="Calibri"/>
          <w:b w:val="0"/>
          <w:i w:val="0"/>
        </w:rPr>
        <w:t xml:space="preserve"> active and intelligent population </w:t>
      </w:r>
      <w:r>
        <w:rPr>
          <w:rFonts w:ascii="Calibri" w:hAnsi="Calibri"/>
          <w:b/>
          <w:i/>
          <w:color w:val="9B1C1C"/>
        </w:rPr>
        <w:t>[uncertain: upon the]</w:t>
      </w:r>
      <w:r>
        <w:rPr>
          <w:rFonts w:ascii="Calibri" w:hAnsi="Calibri"/>
          <w:b w:val="0"/>
          <w:i w:val="0"/>
        </w:rPr>
        <w:t xml:space="preserve"> settled in the Weet: We have see al. </w:t>
      </w:r>
      <w:r>
        <w:rPr>
          <w:rFonts w:ascii="Calibri" w:hAnsi="Calibri"/>
          <w:b/>
          <w:i/>
          <w:color w:val="9B1C1C"/>
        </w:rPr>
        <w:t>[uncertain: rient plains smiling under the hs]</w:t>
      </w:r>
      <w:r>
        <w:rPr>
          <w:rFonts w:ascii="Calibri" w:hAnsi="Calibri"/>
          <w:b w:val="0"/>
          <w:i w:val="0"/>
        </w:rPr>
        <w:t xml:space="preserve"> </w:t>
      </w:r>
      <w:r>
        <w:rPr>
          <w:rFonts w:ascii="Calibri" w:hAnsi="Calibri"/>
          <w:b/>
          <w:i/>
          <w:color w:val="9B1C1C"/>
        </w:rPr>
        <w:t>[uncertain: and rewardinr the busbandms]</w:t>
      </w:r>
      <w:r>
        <w:rPr>
          <w:rFonts w:ascii="Calibri" w:hAnsi="Calibri"/>
          <w:b w:val="0"/>
          <w:i w:val="0"/>
        </w:rPr>
        <w:t xml:space="preserve"> </w:t>
      </w:r>
      <w:r>
        <w:rPr>
          <w:rFonts w:ascii="Calibri" w:hAnsi="Calibri"/>
          <w:b/>
          <w:i/>
          <w:color w:val="9B1C1C"/>
        </w:rPr>
        <w:t>[uncertain: Boeton]</w:t>
      </w:r>
      <w:r>
        <w:rPr>
          <w:rFonts w:ascii="Calibri" w:hAnsi="Calibri"/>
          <w:b w:val="0"/>
          <w:i w:val="0"/>
        </w:rPr>
        <w:t xml:space="preserve"> </w:t>
      </w:r>
      <w:r>
        <w:rPr>
          <w:rFonts w:ascii="Calibri" w:hAnsi="Calibri"/>
          <w:b/>
          <w:i/>
          <w:color w:val="9B1C1C"/>
        </w:rPr>
        <w:t>[uncertain: fastey : and new babitatione epri]</w:t>
      </w:r>
      <w:r>
        <w:rPr>
          <w:rFonts w:ascii="Calibri" w:hAnsi="Calibri"/>
          <w:b w:val="0"/>
          <w:i w:val="0"/>
        </w:rPr>
        <w:t xml:space="preserve"> </w:t>
      </w:r>
      <w:r>
        <w:rPr>
          <w:rFonts w:ascii="Calibri" w:hAnsi="Calibri"/>
          <w:b/>
          <w:i/>
          <w:color w:val="9B1C1C"/>
        </w:rPr>
        <w:t>[uncertain: particulars re- all eidee: and haring witnensed]</w:t>
      </w:r>
      <w:r>
        <w:rPr>
          <w:rFonts w:ascii="Calibri" w:hAnsi="Calibri"/>
          <w:b w:val="0"/>
          <w:i w:val="0"/>
        </w:rPr>
        <w:t xml:space="preserve"> </w:t>
      </w:r>
      <w:r>
        <w:rPr>
          <w:rFonts w:ascii="Calibri" w:hAnsi="Calibri"/>
          <w:b/>
          <w:i/>
          <w:color w:val="9B1C1C"/>
        </w:rPr>
        <w:t>[uncertain: k of Norfolk,]</w:t>
      </w:r>
      <w:r>
        <w:rPr>
          <w:rFonts w:ascii="Calibri" w:hAnsi="Calibri"/>
          <w:b w:val="0"/>
          <w:i w:val="0"/>
        </w:rPr>
        <w:t xml:space="preserve"> </w:t>
      </w:r>
      <w:r>
        <w:rPr>
          <w:rFonts w:ascii="Calibri" w:hAnsi="Calibri"/>
          <w:b/>
          <w:i/>
          <w:color w:val="9B1C1C"/>
        </w:rPr>
        <w:t>[uncertain: more, we cantet doubt that our e!]</w:t>
      </w:r>
      <w:r>
        <w:rPr>
          <w:rFonts w:ascii="Calibri" w:hAnsi="Calibri"/>
          <w:b w:val="0"/>
          <w:i w:val="0"/>
        </w:rPr>
        <w:t xml:space="preserve"> ed last Tues- and permanent, and our prospecis </w:t>
      </w:r>
      <w:r>
        <w:rPr>
          <w:rFonts w:ascii="Calibri" w:hAnsi="Calibri"/>
          <w:b/>
          <w:i/>
          <w:color w:val="9B1C1C"/>
        </w:rPr>
        <w:t>[uncertain: ad eo nd]</w:t>
      </w:r>
      <w:r>
        <w:rPr>
          <w:rFonts w:ascii="Calibri" w:hAnsi="Calibri"/>
          <w:b w:val="0"/>
          <w:i w:val="0"/>
        </w:rPr>
        <w:t xml:space="preserve"> keye, and </w:t>
      </w:r>
      <w:r>
        <w:rPr>
          <w:rFonts w:ascii="Calibri" w:hAnsi="Calibri"/>
          <w:b/>
          <w:i/>
          <w:color w:val="9B1C1C"/>
        </w:rPr>
        <w:t>[uncertain: shan]</w:t>
      </w:r>
      <w:r>
        <w:rPr>
          <w:rFonts w:ascii="Calibri" w:hAnsi="Calibri"/>
          <w:b w:val="0"/>
          <w:i w:val="0"/>
        </w:rPr>
        <w:t xml:space="preserve"> Editor in the opinion, that the sett! </w:t>
      </w:r>
      <w:r>
        <w:rPr>
          <w:rFonts w:ascii="Calibri" w:hAnsi="Calibri"/>
          <w:b/>
          <w:i/>
          <w:color w:val="9B1C1C"/>
        </w:rPr>
        <w:t>[uncertain: overrated.]</w:t>
      </w:r>
      <w:r>
        <w:rPr>
          <w:rFonts w:ascii="Calibri" w:hAnsi="Calibri"/>
          <w:b w:val="0"/>
          <w:i w:val="0"/>
        </w:rPr>
        <w:t xml:space="preserve"> Nor can alte, to which r of the new </w:t>
      </w:r>
      <w:r>
        <w:rPr>
          <w:rFonts w:ascii="Calibri" w:hAnsi="Calibri"/>
          <w:b/>
          <w:i/>
          <w:color w:val="9B1C1C"/>
        </w:rPr>
        <w:t>[uncertain: countey must be postponed until]</w:t>
      </w:r>
      <w:r>
        <w:rPr>
          <w:rFonts w:ascii="Calibri" w:hAnsi="Calibri"/>
          <w:b w:val="0"/>
          <w:i w:val="0"/>
        </w:rPr>
        <w:t xml:space="preserve"> </w:t>
      </w:r>
      <w:r>
        <w:rPr>
          <w:rFonts w:ascii="Calibri" w:hAnsi="Calibri"/>
          <w:b/>
          <w:i/>
          <w:color w:val="9B1C1C"/>
        </w:rPr>
        <w:t>[uncertain: which they partaof che esst, io filled with]</w:t>
      </w:r>
      <w:r>
        <w:rPr>
          <w:rFonts w:ascii="Calibri" w:hAnsi="Calibri"/>
          <w:b w:val="0"/>
          <w:i w:val="0"/>
        </w:rPr>
        <w:t xml:space="preserve"> </w:t>
      </w:r>
      <w:r>
        <w:rPr>
          <w:rFonts w:ascii="Calibri" w:hAnsi="Calibri"/>
          <w:b/>
          <w:i/>
          <w:color w:val="9B1C1C"/>
        </w:rPr>
        <w:t>[uncertain: ing spare between us]</w:t>
      </w:r>
      <w:r>
        <w:rPr>
          <w:rFonts w:ascii="Calibri" w:hAnsi="Calibri"/>
          <w:b w:val="0"/>
          <w:i w:val="0"/>
        </w:rPr>
        <w:t xml:space="preserve"> and the th </w:t>
      </w:r>
      <w:r>
        <w:rPr>
          <w:rFonts w:ascii="Calibri" w:hAnsi="Calibri"/>
          <w:b/>
          <w:i/>
          <w:color w:val="9B1C1C"/>
        </w:rPr>
        <w:t>[uncertain: y bille of tbe Whuterer che oruree of past em]</w:t>
      </w:r>
    </w:p>
    <w:p>
      <w:pPr>
        <w:pStyle w:val="Heading2"/>
      </w:pPr>
      <w:r>
        <w:t>Column 5</w:t>
      </w:r>
    </w:p>
    <w:p>
      <w:r>
        <w:rPr>
          <w:rFonts w:ascii="Calibri" w:hAnsi="Calibri"/>
          <w:b w:val="0"/>
          <w:i w:val="0"/>
        </w:rPr>
        <w:t xml:space="preserve">thousands in favor of this region to a more eastern location. It i vise reflecting men to wait; that better go at present:" they when they come, they will retur their families and friende to sh with us. For ourselves, wo to before we looked, like thousands like them have never yet had e our paaliness: We came withou ing, " and have met with neithes appointment. Still, we invite a Printers. see, and examine for themselvet not how severely they scrutiniz employ ges and disadrantages. application. Wo are sorry that any jealouey tained towards us in any qua tempts should be made to prev attracting the to the country: but so may c ties. Placed, with the reflection, that hithert ost extensive have been in a great degree unav he world, sur- our advantares are such that of supporting tahen from us by misrepresent now chown, unjust. es of both ex- xteut, it is no The Elitor ef the Beardst fix upon it as a shows evident eigns of a retur of an extensive in still laboring under a seve rever, that thei however, he should have suffici ave been over as not to threaten n relapse, w been prema- him to take the following extr unen it, is as ill it be other- even should the reffection c shame to mantle his check. ich of emigration Here it is!!!—" Ariee then m intervenes ely populated and do your duty, and Illinois w ogress of the to vott.Pconle of inois immigrating and a bankrupt treasi cry of our violatel rimhts, ou i </w:t>
      </w:r>
      <w:r>
        <w:rPr>
          <w:rFonts w:ascii="Calibri" w:hAnsi="Calibri"/>
          <w:b/>
          <w:i/>
          <w:color w:val="9B1C1C"/>
        </w:rPr>
        <w:t>[uncertain: all the Tande]</w:t>
      </w:r>
      <w:r>
        <w:rPr>
          <w:rFonts w:ascii="Calibri" w:hAnsi="Calibri"/>
          <w:b w:val="0"/>
          <w:i w:val="0"/>
        </w:rPr>
        <w:t xml:space="preserve"> gainst us. To you it belongs. of this guilt. </w:t>
      </w:r>
      <w:r>
        <w:rPr>
          <w:rFonts w:ascii="Calibri" w:hAnsi="Calibri"/>
          <w:b/>
          <w:i/>
          <w:color w:val="9B1C1C"/>
        </w:rPr>
        <w:t>[uncertain: ? 0111]</w:t>
      </w:r>
      <w:r>
        <w:rPr>
          <w:rFonts w:ascii="Calibri" w:hAnsi="Calibri"/>
          <w:b w:val="0"/>
          <w:i w:val="0"/>
        </w:rPr>
        <w:t xml:space="preserve"> </w:t>
      </w:r>
      <w:r>
        <w:rPr>
          <w:rFonts w:ascii="Calibri" w:hAnsi="Calibri"/>
          <w:b/>
          <w:i/>
          <w:color w:val="9B1C1C"/>
        </w:rPr>
        <w:t>[uncertain: duty ins]</w:t>
      </w:r>
      <w:r>
        <w:rPr>
          <w:rFonts w:ascii="Calibri" w:hAnsi="Calibri"/>
          <w:b w:val="0"/>
          <w:i w:val="0"/>
        </w:rPr>
        <w:t xml:space="preserve"> e it proceeds Your final Judge will require g ago, have made account of your stewardshi rmers, and the tribunal no empty plea will hat they mus then your awful responsibility rs until thes your country, and as you ho lemnation yourselves, let thi bt, however, get into an olice for chich adate know that he cannot, men will con- and incompetent. The Yankees Then let us all, with sten ple, and the ns our watchworl) and boll O unmoved, appronch the vy counsellor. wishing potent voice of our free west consulte dorea with the Preacher Canth head of Lake -Long live our free institetio: and mud machines int of impor- our Constitution. nd starts —he We have inserted the extrac y in the neigh- editor the mortifying reflection and thinks, rush upon his mind by a re-per ess, buisness in search of the article, presum etter rot sent state it would not be justif of a skilfully Would the editor of the Chro til he has that his extract was guoted inco If in a place wrong for a above quotation we beliere is e tim et literatim. , for a leap, In reply, "if we had a secret not know a more eccret placa Miami of the than in the midile of the colem 3, in the state ocrat," we would remark that et the Manmee for has been such, that we have rom us. That ened a diecontinuance uuless ou ention of busi- forward to sustain us. n in this coun- We must confess "we do not ; and the rea. subject of having filched from it vould acem ap- any paper without giving prope nade to ite et. Our post. Health of Chicago.-Probably place on the the United States is more free rivern of the than our own favored town. and we hazzard mense has existed here this ses erficial inapec- and veneralas Cholera, which has threatened knowledge of sides, we have thus far escaped. Boat Michigan, which visited ou rtile region of arrounded, ex- before Inet, lost two female. F to the north. Cholera on lake Michigan. On miles into the was sick of this disease while s vers, some of town, and who died before she • Michigan by Joseph, besides a passenger seasons of the change in the weather about mild and gen- doubt saved Chiengo. The seas in the arser- advanced that it is not probable t Weat. From ages of Chiea- experence euch intense warm we own, and an we think, is a sure guarantee th will be spared from this pestilenc a productions rees, we can- man Johnson, of Virginin, as a ca The Sangamo Journal recom pinion he ex- tago are over- ly to unite the hig and Nullific of the Union. rowth, ita ex The Hon. War. I.. Mar, is an = enterprise : den with the candidate for Congress, to serve t it cargoes at of the term of Gen. Duncan, slat i fast: We that office in consequence of his in the short Governor of this State. have seen the A few of the citizens of Green ith the moet that has whose proceeding will be found 1 these luzu- column, have nominated James T ad of cultive. candidate for the 8d session of th for his in- prospecte of Mr. Turney to an ele gress, We should be inclined t all this, the cireumstances of his nominatio outh is rather real The official vote of this state hi ur with the received. We expect to be able t ment of the fore our readers in the next numbe he interres- </w:t>
      </w:r>
      <w:r>
        <w:rPr>
          <w:rFonts w:ascii="Calibri" w:hAnsi="Calibri"/>
          <w:b/>
          <w:i/>
          <w:color w:val="9B1C1C"/>
        </w:rPr>
        <w:t>[uncertain: pet.]</w:t>
      </w:r>
      <w:r>
        <w:rPr>
          <w:rFonts w:ascii="Calibri" w:hAnsi="Calibri"/>
          <w:b w:val="0"/>
          <w:i w:val="0"/>
        </w:rPr>
        <w:t xml:space="preserve"> We last week publiebed e ckly settled taras to decide the elections, there pulation.- cial rote will not very the result ration may stated.</w:t>
      </w:r>
    </w:p>
    <w:p>
      <w:pPr>
        <w:pStyle w:val="Heading2"/>
      </w:pPr>
      <w:r>
        <w:t>Column 6</w:t>
      </w:r>
    </w:p>
    <w:p>
      <w:r>
        <w:rPr>
          <w:rFonts w:ascii="Calibri" w:hAnsi="Calibri"/>
          <w:b w:val="0"/>
          <w:i w:val="0"/>
        </w:rPr>
        <w:t>in preference the Hudeon river. A little of sueb a spirt. is useless to ad- they "had not Illinois would be very commendable. ill come, and</w:t>
      </w:r>
    </w:p>
    <w:p>
      <w:pPr>
        <w:pStyle w:val="Heading3"/>
      </w:pPr>
      <w:r>
        <w:rPr>
          <w:rFonts w:ascii="Calibri" w:hAnsi="Calibri"/>
          <w:b w:val="0"/>
          <w:i w:val="0"/>
        </w:rPr>
        <w:t>NOTICE.</w:t>
      </w:r>
    </w:p>
    <w:p>
      <w:r>
        <w:rPr>
          <w:rFonts w:ascii="Calibri" w:hAnsi="Calibri"/>
          <w:b w:val="0"/>
          <w:i w:val="0"/>
        </w:rPr>
        <w:t xml:space="preserve">1 only to bring Oncego, Utica, &amp; Albany Steam Boat Coral re the country or Ship Varigation. ok the "'leap" </w:t>
      </w:r>
      <w:r>
        <w:rPr>
          <w:rFonts w:ascii="Calibri" w:hAnsi="Calibri"/>
          <w:b/>
          <w:i/>
          <w:color w:val="9B1C1C"/>
        </w:rPr>
        <w:t>[uncertain: To t? PoBLIC. —The endersigned, Chair-]</w:t>
      </w:r>
      <w:r>
        <w:rPr>
          <w:rFonts w:ascii="Calibri" w:hAnsi="Calibri"/>
          <w:b w:val="0"/>
          <w:i w:val="0"/>
        </w:rPr>
        <w:t xml:space="preserve"> of others, and man of the Committee appointed by the et. zens of Utica to hold correspondence with ar. use to regret ferent sections of this State on the propriety "reconnoiter- uf memorializing the Legisisture to males defeat nor dis- Steam Boat or Ship Connlnavigation from I to come and Lake Ontario to Utica &amp; Albany, gives notice and we care that at a late meeting of said committee it ama our advanta- resolved, that it is expedient to hold a con. vention at Utica, on the 1ith of September hould be enter- conventions) at 12 o'clock at noon, to conesit next, (the day after the two political State ter, or that at- on measures for the furthersifce of sail objet; ant emigration and that the mid committee especially recon nol ourselves mend that the towns in the counties of Osse. such attempts go, Onondagn, Senece, Cayugo, Madien, Jet. ailing, and that ferson, Oneids, Herkimer, Lewin, sid such hey connot be wards in the cities of Schenectady, Troy, AL bany and New-York, and such other places tiens however and towns in this state as see fit, senil as masy delegates to snid convention ne they dera proper, to consider on this grand and impor wn Chrenicle tant improvement by which the State of New of reason, but York will become a fhir competitor with Pe debility. I6, neylvania and Canadn for the travel and tress portation of the Great Were, and finally co ntly recovered plete that chain of internal improvement wies would advise nature lisa so liberally commenced. ct and read it, THOMAS GOODSELL, Chairms. use a blush of Utica, August 7, 1031. N. B. Ecitors of Newspapers in the cite and counties, interosted in this great improne. country-then, ment are respectfally requested to inveit the ill yet fourish. above notice. appeal. ee institutions The I to Heaven a- From the Sangame Journal. to release us</w:t>
      </w:r>
    </w:p>
    <w:p>
      <w:pPr>
        <w:pStyle w:val="Heading3"/>
      </w:pPr>
      <w:r>
        <w:rPr>
          <w:rFonts w:ascii="Calibri" w:hAnsi="Calibri"/>
          <w:b w:val="0"/>
          <w:i w:val="0"/>
        </w:rPr>
        <w:t>CONGRESSIONAL NOTICE</w:t>
      </w:r>
    </w:p>
    <w:p>
      <w:r>
        <w:rPr>
          <w:rFonts w:ascii="Calibri" w:hAnsi="Calibri"/>
          <w:b w:val="0"/>
          <w:i w:val="0"/>
        </w:rPr>
        <w:t>ain, it is ensy. On the 5th day of August, 1834, a num- you a faithful ber of the citizens of Greene County laving re, before that attended at the Court House in Carroltoo, to nil. Consider take into consideration the expediency of your duty to to escape con- nominating a suitable person to represent fie Preacher Can- third Congressional District, in the place o y he shall not Gen. Joseph Duncan, Who is supposed to be a wholly unfit elected Governor of the State of linois:- When Major Henry Cook was commate step, and eye and unanimously appointed chairman of si aving Dunent meeting. decisive and It was then unanimously resive ges, procisim to be expedient to nominate a muitable perso ile, his under- to fil the expected vacaney: whereupon b ng live liberty chairman appointed the following committee a-Long live to wit: —M. O. Bledson, Eng Jolice Rider Colonel Gregory, Major Rainey, Mir Care , to save the gar, Colonel Askeel and Matthew Dair, es i which must who retired, and in short time refamel k sal of his file.</w:t>
      </w:r>
    </w:p>
    <w:p>
      <w:pPr>
        <w:pStyle w:val="Heading3"/>
      </w:pPr>
      <w:r>
        <w:rPr>
          <w:rFonts w:ascii="Calibri" w:hAnsi="Calibri"/>
          <w:b w:val="0"/>
          <w:i w:val="0"/>
        </w:rPr>
        <w:t>JAMES TURNEY</w:t>
      </w:r>
    </w:p>
    <w:p>
      <w:r>
        <w:rPr>
          <w:rFonts w:ascii="Calibri" w:hAnsi="Calibri"/>
          <w:b w:val="0"/>
          <w:i w:val="0"/>
        </w:rPr>
        <w:t>meeting, and recommendel Geol , to the consideration c ing in his pro- the mecting: which sund nornstion Nasroa able. curred in by almost an wanimous mes nicle insinuate The mecting their adjoarned rrectly? The arrect ter ba- After taking into consuleration the talente and qualifications of Gen. Turner, wis beng o seep, we do presented to the people of the District by prominent and influentiol aves, of lots parties to deposit it, of his county, and as it is well unlested le in of the Dem- would not consent to be run ender a state of r support thus excitement and party feeling, it is hoped that ot yet threat- the free and independent voters of the Dis- friends stept trict will unite in sustainiog the wishes of Greene County. take," on the It is hoped that the Eclitors will base the • columns of goodness to publish the above in his sery credit. useful paper, and oblige A member of the committee. no section of</w:t>
      </w:r>
    </w:p>
    <w:p>
      <w:pPr>
        <w:pStyle w:val="Heading3"/>
      </w:pPr>
      <w:r>
        <w:rPr>
          <w:rFonts w:ascii="Calibri" w:hAnsi="Calibri"/>
          <w:b w:val="0"/>
          <w:i w:val="0"/>
        </w:rPr>
        <w:t>W. C. RAINDY.</w:t>
      </w:r>
    </w:p>
    <w:p>
      <w:r>
        <w:rPr>
          <w:rFonts w:ascii="Calibri" w:hAnsi="Calibri"/>
          <w:b w:val="0"/>
          <w:i w:val="0"/>
        </w:rPr>
        <w:t>Grom disease o settled di-</w:t>
      </w:r>
    </w:p>
    <w:p>
      <w:pPr>
        <w:pStyle w:val="Heading3"/>
      </w:pPr>
      <w:r>
        <w:rPr>
          <w:rFonts w:ascii="Calibri" w:hAnsi="Calibri"/>
          <w:b w:val="0"/>
          <w:i w:val="0"/>
        </w:rPr>
        <w:t>DEATH OF GEN. LEAVENWORTH</w:t>
      </w:r>
    </w:p>
    <w:p>
      <w:r>
        <w:rPr>
          <w:rFonts w:ascii="Calibri" w:hAnsi="Calibri"/>
          <w:b w:val="0"/>
          <w:i w:val="0"/>
        </w:rPr>
        <w:t>From the Arkanaw Gazette. son, and the The last sourthern mail brought ur the fi- us upon all lowing letter, announeing the melancholy The Steam intelligence of the death of Gen. B. Les pince week VENWORTH, commanding the United States assengere of forces stationed on the Arkansos and Red ri of the hands vers and their tributaries. Gen. L. was ose e Iny off our of the most active, intelligent, and mentoriose reached St. officers of the army, and his death will be a board. The severe loss to the service. bat time no Fort Towson, Jaly 25, 1834 StR—Wchave this day received ofical on has so far information of the death of Gen. LEAVEs hat we shall</w:t>
      </w:r>
    </w:p>
    <w:p>
      <w:pPr>
        <w:pStyle w:val="Heading3"/>
      </w:pPr>
      <w:r>
        <w:rPr>
          <w:rFonts w:ascii="Calibri" w:hAnsi="Calibri"/>
          <w:b w:val="0"/>
          <w:i w:val="0"/>
        </w:rPr>
        <w:t>WORTH.</w:t>
      </w:r>
    </w:p>
    <w:p>
      <w:r>
        <w:rPr>
          <w:rFonts w:ascii="Calibri" w:hAnsi="Calibri"/>
          <w:b w:val="0"/>
          <w:i w:val="0"/>
        </w:rPr>
        <w:t>He died in the Cross Timbers, a ather, which, bout thirty miles from the mouth of the From it our town se Washita, on the 21st of this month, of an attack of bilious fever. Will you please ap: nounce his death in your paper? ends Chap- Very respectfully your ob't serv, ndidate like- R. H. ARCHER, Breeet 2d Lies. tion parties P. S—On the same day, at the mosh of the Fausse Washita, Lieut. MeCtuRE, of nunced as a the dragoons, also died</w:t>
      </w:r>
    </w:p>
    <w:p>
      <w:pPr>
        <w:pStyle w:val="Heading3"/>
      </w:pPr>
      <w:r>
        <w:rPr>
          <w:rFonts w:ascii="Calibri" w:hAnsi="Calibri"/>
          <w:b w:val="0"/>
          <w:i w:val="0"/>
        </w:rPr>
        <w:t>R. H. A.</w:t>
      </w:r>
    </w:p>
    <w:p>
      <w:r>
        <w:rPr>
          <w:rFonts w:ascii="Calibri" w:hAnsi="Calibri"/>
          <w:b w:val="0"/>
          <w:i w:val="0"/>
        </w:rPr>
        <w:t xml:space="preserve">e reminder PorsoNING — Farmoille, (Pa.) July 28i, Id he resign 1834—4 most shocking outrage took place eiection as on Thursday the 24th inst, in this place- The boarders, travellers, &amp;c., who dined 35 the Eagle Tavern, on that day, were all county, of poisoned! It is supposed arsenic was put in in another custard; as all those that ate thereof, orney, as a taken sick the night following and nest dr 23d Con- There were one or two that did not eat of the doubt the custard, and consequently escaped- </w:t>
      </w:r>
      <w:r>
        <w:rPr>
          <w:rFonts w:ascii="Calibri" w:hAnsi="Calibri"/>
          <w:b/>
          <w:i/>
          <w:color w:val="9B1C1C"/>
        </w:rPr>
        <w:t>[uncertain: Ibare]</w:t>
      </w:r>
      <w:r>
        <w:rPr>
          <w:rFonts w:ascii="Calibri" w:hAnsi="Calibri"/>
          <w:b w:val="0"/>
          <w:i w:val="0"/>
        </w:rPr>
        <w:t xml:space="preserve"> tion, under it was done by negroes, (I mean the cook, are various speculations about tbis; but tat or house servante,) there is no doubt. There are, understood, forty, persons very sick s not been from the effects of being poisoned, (as the • lay it be- Doctors say,) twenty-fire of whom are citi of our pa- ficient re- zens of Farmville. We have heard, at yet, of only one death, a Mr. Ligo, 12 miles ore the of- from town, who dined at the Eagle Tarers we then on that unfortunate day. Some of those in town are a little better this morning, but e.</w:t>
      </w:r>
    </w:p>
    <w:p>
      <w:pPr>
        <w:pStyle w:val="Heading1"/>
        <w:pageBreakBefore/>
      </w:pPr>
      <w:r>
        <w:t>Newspaper Page 3 — Source PDF Page 19</w:t>
      </w:r>
    </w:p>
    <w:p>
      <w:pPr>
        <w:pStyle w:val="Heading2"/>
      </w:pPr>
      <w:r>
        <w:t>Column 1</w:t>
      </w:r>
    </w:p>
    <w:p>
      <w:pPr>
        <w:pStyle w:val="Heading3"/>
      </w:pPr>
      <w:r>
        <w:rPr>
          <w:rFonts w:ascii="Calibri" w:hAnsi="Calibri"/>
          <w:b w:val="0"/>
          <w:i w:val="0"/>
        </w:rPr>
        <w:t>TATER FROM ENGLAND.</w:t>
      </w:r>
    </w:p>
    <w:p>
      <w:r>
        <w:rPr>
          <w:rFonts w:ascii="Calibri" w:hAnsi="Calibri"/>
          <w:b w:val="0"/>
          <w:i w:val="0"/>
        </w:rPr>
        <w:t xml:space="preserve">arrived at A s to the 5th ult. have bee Loed Grey has, agreeably to previous matise, giren by him, introduced a bill i the House of Lords, for the renewal of i of Courts M Bi, which prohibited the assembling in p Is still retained. Le meetiogs, ersation on the subject of Irish affairs it House of Commons, it appears Mr. Lit i Bill under the seal of secrecy, which 1 Ostell admits he had not regarded, last terminated in Mr. O'Connell see Mr. Littleton had practiced a decei king a motion for au address to the that a copy of the correspondence which Ki ased betreen the Lord Lieutenant of 1 de reneral of the Correction Bill, and und the King's Government, respect fore the Hostieton undertook to lay The motion was ne fore the House all the correspondence rel, bat Mi tween the Lord Lieutenant and his Maj 0% Governest which was negessary atle the measure The elitor of the Morning Post, who 1 been broueht before the House of Lords the notias of the Lend Chancellor for a li o that personag has been dismissed, br se first pail the 1007. es On being asked whether the lt arrest. Per, bellor prively refused to answ It was suspected </w:t>
      </w:r>
      <w:r>
        <w:rPr>
          <w:rFonts w:ascii="Calibri" w:hAnsi="Calibri"/>
          <w:b/>
          <w:i/>
          <w:color w:val="9B1C1C"/>
        </w:rPr>
        <w:t>[uncertain: Flienborou]</w:t>
      </w:r>
      <w:r>
        <w:rPr>
          <w:rFonts w:ascii="Calibri" w:hAnsi="Calibri"/>
          <w:b w:val="0"/>
          <w:i w:val="0"/>
        </w:rPr>
        <w:t xml:space="preserve"> celing wess to bare been to get at t was the autbor, and the obeet of the fact. The Qosen of Eagland was about to w the contry of ber birth, and would not tora from Germany until the end of 1 month The intelligence fom France is not la tian me have received direct from that cor Senile, Maliga, Andular, and the sarrou great violence. Xeres, Alica isposaly, are infected by it: in con See the mail between Mitril and Ca Test; nor would the Cortes meet in Madr Gabeen ampeniled by order of the Gove fat at some lesgues from the Escurial. The Poses --A letter from the fronti i Poland, Gated June 16th, contaias the ! Sents already bear their fruits. Eng: The decisions of the Congres The Sta spectel to the sceptre of the Holy Allia: ze trated with increased rigor. The ti ty of Muachengfatz, sanctioning the Tout exacleos of deserters and refugees by ontacting Pursa, has beet carriel i complete esecutiva. The Polish refug in Gillis, threatened by this clause of reat, mere acen craven to despair ala sere in the prisons of Leopold b rea tanfered to S-ielberg, there to i dege the horrors of the obes, who were still at fberty have rang carcere daro; themselves ander the command of the int I Gone Baburki, and following the ople offic cafederates of Bar, Scek 1l fety is partial empogements </w:t>
      </w:r>
      <w:r>
        <w:rPr>
          <w:rFonts w:ascii="Calibri" w:hAnsi="Calibri"/>
          <w:b/>
          <w:i/>
          <w:color w:val="9B1C1C"/>
        </w:rPr>
        <w:t>[uncertain: anandel]</w:t>
      </w:r>
      <w:r>
        <w:rPr>
          <w:rFonts w:ascii="Calibri" w:hAnsi="Calibri"/>
          <w:b w:val="0"/>
          <w:i w:val="0"/>
        </w:rPr>
        <w:t xml:space="preserve"> in 1818 i regiment of light Bobin - botry; aler having fugit with the m sagola: bravery on many occasions, he n France, and retained some time of 1 His country again requiring his s es, be quitted France in the bepinnin 33, and retamed to Gallacia amounting to 250 nien, quitted eighberhood of Brody, and is now statio Setsees the Bon Knotina and the Car Han fountains. reful bot ta molest the inhabitants either His brave followers Deir persons of properties, but Bobinski Nary the schlag (cat-o'-nine-tails) not ahogly upon the backs of the Austrian ayer and, whenever the opportunity off an he hoods upon the government fich be dstributes among th </w:t>
      </w:r>
      <w:r>
        <w:rPr>
          <w:rFonts w:ascii="Calibri" w:hAnsi="Calibri"/>
          <w:b/>
          <w:i/>
          <w:color w:val="9B1C1C"/>
        </w:rPr>
        <w:t>[uncertain: Diabitasie]</w:t>
      </w:r>
      <w:r>
        <w:rPr>
          <w:rFonts w:ascii="Calibri" w:hAnsi="Calibri"/>
          <w:b w:val="0"/>
          <w:i w:val="0"/>
        </w:rPr>
        <w:t xml:space="preserve"> The authorities taking the distres lams, edered that all the arms, which bees contested since the entrance of the focal Polisa trope in 1531, should be </w:t>
      </w:r>
      <w:r>
        <w:rPr>
          <w:rFonts w:ascii="Calibri" w:hAnsi="Calibri"/>
          <w:b/>
          <w:i/>
          <w:color w:val="9B1C1C"/>
        </w:rPr>
        <w:t>[uncertain: sol ispresment.]</w:t>
      </w:r>
      <w:r>
        <w:rPr>
          <w:rFonts w:ascii="Calibri" w:hAnsi="Calibri"/>
          <w:b w:val="0"/>
          <w:i w:val="0"/>
        </w:rPr>
        <w:t xml:space="preserve"> </w:t>
      </w:r>
      <w:r>
        <w:rPr>
          <w:rFonts w:ascii="Calibri" w:hAnsi="Calibri"/>
          <w:b/>
          <w:i/>
          <w:color w:val="9B1C1C"/>
        </w:rPr>
        <w:t>[uncertain: weed on ali preva of the pro]</w:t>
      </w:r>
      <w:r>
        <w:rPr>
          <w:rFonts w:ascii="Calibri" w:hAnsi="Calibri"/>
          <w:b w:val="0"/>
          <w:i w:val="0"/>
        </w:rPr>
        <w:t xml:space="preserve"> heavy alizess lave been arrested, amongst </w:t>
      </w:r>
      <w:r>
        <w:rPr>
          <w:rFonts w:ascii="Calibri" w:hAnsi="Calibri"/>
          <w:b/>
          <w:i/>
          <w:color w:val="9B1C1C"/>
        </w:rPr>
        <w:t>[uncertain: are Mydonsk, Goreki, Macewict,]</w:t>
      </w:r>
      <w:r>
        <w:rPr>
          <w:rFonts w:ascii="Calibri" w:hAnsi="Calibri"/>
          <w:b w:val="0"/>
          <w:i w:val="0"/>
        </w:rPr>
        <w:t xml:space="preserve"> si, Labieski, and several others. a is far from being tranquil; rece Lieseral Torno was arrested there, and Vincent. Niemoionski bas been transpo tos ditant part of Russia. tees of terror still continues; the confi In Lithuania is of the lands of the Polish patriot etindally taking place, and, in the rag recation, neither sex nor age is spare Some young girls in a boardiog school ! </w:t>
      </w:r>
      <w:r>
        <w:rPr>
          <w:rFonts w:ascii="Calibri" w:hAnsi="Calibri"/>
          <w:b/>
          <w:i/>
          <w:color w:val="9B1C1C"/>
        </w:rPr>
        <w:t>[uncertain: i bered item tel dangerously]</w:t>
      </w:r>
      <w:r>
        <w:rPr>
          <w:rFonts w:ascii="Calibri" w:hAnsi="Calibri"/>
          <w:b w:val="0"/>
          <w:i w:val="0"/>
        </w:rPr>
        <w:t xml:space="preserve"> een ponished with unexampled cruelty sung the nati cotsequence of this barbarous treatment Galignani PaRs, July 2—The object ceros chiefly to interest Paris Politicia which the relatious of Switzerland with some o Deighboring powers, Austria in particula der the Cate of the 1st Joly the Paris rodent of the Journal du </w:t>
      </w:r>
      <w:r>
        <w:rPr>
          <w:rFonts w:ascii="Calibri" w:hAnsi="Calibri"/>
          <w:b/>
          <w:i/>
          <w:color w:val="9B1C1C"/>
        </w:rPr>
        <w:t>[uncertain: 6 Rg]</w:t>
      </w:r>
      <w:r>
        <w:rPr>
          <w:rFonts w:ascii="Calibri" w:hAnsi="Calibri"/>
          <w:b w:val="0"/>
          <w:i w:val="0"/>
        </w:rPr>
        <w:t xml:space="preserve"> iplomatic corps is all in motion Hatre s </w:t>
      </w:r>
      <w:r>
        <w:rPr>
          <w:rFonts w:ascii="Calibri" w:hAnsi="Calibri"/>
          <w:b/>
          <w:i/>
          <w:color w:val="9B1C1C"/>
        </w:rPr>
        <w:t>[uncertain: within]</w:t>
      </w:r>
      <w:r>
        <w:rPr>
          <w:rFonts w:ascii="Calibri" w:hAnsi="Calibri"/>
          <w:b w:val="0"/>
          <w:i w:val="0"/>
        </w:rPr>
        <w:t xml:space="preserve"> last bas beer visited several i el Austria four days by the certain and Sardinia tel you that the mall German and the States. I need envo the care, and all eyes are in consequer affairs of Switzerlan</w:t>
      </w:r>
    </w:p>
    <w:p>
      <w:pPr>
        <w:pStyle w:val="Heading2"/>
      </w:pPr>
      <w:r>
        <w:t>Column 2</w:t>
      </w:r>
    </w:p>
    <w:p>
      <w:r>
        <w:rPr>
          <w:rFonts w:ascii="Calibri" w:hAnsi="Calibri"/>
          <w:b w:val="0"/>
          <w:i w:val="0"/>
        </w:rPr>
        <w:t>immediately the prohibitory measures whic have for some time past been threatened This note formally declares that the expulsio of the refugees who participated in the at tempt to excite an insurrection in Savoy, ha not satisfied Austria or the other contiguou ed not only to expel all German relugees bu Powers, and that the confederacy is expect also to give guarantees that Switzerlan will not become the centre of revolutionary Baden, Bavaria, Wirtemburg an ardinia have made analagous declarations.' PARIs, July 3.—One of the sisters of the Quapion Princess, arived in Pans thi and Duchess of Berry, Neapolitan somewhat singular. It isto visit the The pretext of her journey i ducts of French industry, which exhibition closed the day before yesterday. It is be ieved that this is the Princess who is desti ned to marry the Prince Royal, the Duke o Orleans. "Taking for Granted," is the title of : ew work upon which Miss Edgeworth is a present engaged, and will soon be given the public. wil be loked for with a good deat of hat i We take it for est. TENNESSEE VS. DUELING.—The Tennes the State Costitution, adopted in committe see Convention, who are engaged in revising of the whole on the 224 ult., a proposition t deprive of the privilege a duel. The Governor of Mississippi has offered: and delivery of Jacob Skinner, charged witl remard of too hundred dolars for the arres of. Jennings, Limhere are now Post Maste at Port Gibson, in that state. 1500 dolars ollered for the apprehension o Skinner.</w:t>
      </w:r>
    </w:p>
    <w:p>
      <w:pPr>
        <w:pStyle w:val="Heading3"/>
      </w:pPr>
      <w:r>
        <w:rPr>
          <w:rFonts w:ascii="Calibri" w:hAnsi="Calibri"/>
          <w:b w:val="0"/>
          <w:i w:val="0"/>
        </w:rPr>
        <w:t>MARINE LIST.</w:t>
      </w:r>
    </w:p>
    <w:p>
      <w:pPr>
        <w:pStyle w:val="Heading3"/>
      </w:pPr>
      <w:r>
        <w:rPr>
          <w:rFonts w:ascii="Calibri" w:hAnsi="Calibri"/>
          <w:b w:val="0"/>
          <w:i w:val="0"/>
        </w:rPr>
        <w:t>PORT OF CHICAGO.</w:t>
      </w:r>
    </w:p>
    <w:p>
      <w:r>
        <w:rPr>
          <w:rFonts w:ascii="Calibri" w:hAnsi="Calibri"/>
          <w:b w:val="0"/>
          <w:i w:val="0"/>
        </w:rPr>
        <w:t>1834</w:t>
      </w:r>
    </w:p>
    <w:p>
      <w:pPr>
        <w:pStyle w:val="Heading3"/>
      </w:pPr>
      <w:r>
        <w:rPr>
          <w:rFonts w:ascii="Calibri" w:hAnsi="Calibri"/>
          <w:b w:val="0"/>
          <w:i w:val="0"/>
        </w:rPr>
        <w:t>ARRIVED.</w:t>
      </w:r>
    </w:p>
    <w:p>
      <w:r>
        <w:rPr>
          <w:rFonts w:ascii="Calibri" w:hAnsi="Calibri"/>
          <w:b w:val="0"/>
          <w:i w:val="0"/>
        </w:rPr>
        <w:t>Sept. Mariah Antonette, Detroit. Scotille</w:t>
      </w:r>
    </w:p>
    <w:p>
      <w:pPr>
        <w:pStyle w:val="Heading3"/>
      </w:pPr>
      <w:r>
        <w:rPr>
          <w:rFonts w:ascii="Calibri" w:hAnsi="Calibri"/>
          <w:b w:val="0"/>
          <w:i w:val="0"/>
        </w:rPr>
        <w:t>CLEARED.</w:t>
      </w:r>
    </w:p>
    <w:p>
      <w:r>
        <w:rPr>
          <w:rFonts w:ascii="Calibri" w:hAnsi="Calibri"/>
          <w:b w:val="0"/>
          <w:i w:val="0"/>
        </w:rPr>
        <w:t xml:space="preserve">Aug. 30. Schr. Detroit, lower lake. Lorain, Kimhall, do. Notice. OHN DAVIS, being about to havo secounts against him, to present them be </w:t>
      </w:r>
      <w:r>
        <w:rPr>
          <w:rFonts w:ascii="Calibri" w:hAnsi="Calibri"/>
          <w:b/>
          <w:i/>
          <w:color w:val="9B1C1C"/>
        </w:rPr>
        <w:t>[uncertain: Dece or aurore]</w:t>
      </w:r>
      <w:r>
        <w:rPr>
          <w:rFonts w:ascii="Calibri" w:hAnsi="Calibri"/>
          <w:b w:val="0"/>
          <w:i w:val="0"/>
        </w:rPr>
        <w:t xml:space="preserve"> </w:t>
      </w:r>
      <w:r>
        <w:rPr>
          <w:rFonts w:ascii="Calibri" w:hAnsi="Calibri"/>
          <w:b/>
          <w:i/>
          <w:color w:val="9B1C1C"/>
        </w:rPr>
        <w:t>[uncertain: reguest althose mad]</w:t>
      </w:r>
      <w:r>
        <w:rPr>
          <w:rFonts w:ascii="Calibri" w:hAnsi="Calibri"/>
          <w:b w:val="0"/>
          <w:i w:val="0"/>
        </w:rPr>
        <w:t xml:space="preserve"> to him to call and make payment. of October, and those indebt Ang. 29, 1834. House to Let. HOUSE in Wa-bao-sia, will be rented or nable terms. For particulars enquir For Sale. 1 Haddock's Tavera, on Lake strect, in th OT No. 7; in block No. 16, one lot east o 'There is on asid let a larg </w:t>
      </w:r>
      <w:r>
        <w:rPr>
          <w:rFonts w:ascii="Calibri" w:hAnsi="Calibri"/>
          <w:b/>
          <w:i/>
          <w:color w:val="9B1C1C"/>
        </w:rPr>
        <w:t>[uncertain: Cute of]</w:t>
      </w:r>
      <w:r>
        <w:rPr>
          <w:rFonts w:ascii="Calibri" w:hAnsi="Calibri"/>
          <w:b w:val="0"/>
          <w:i w:val="0"/>
        </w:rPr>
        <w:t xml:space="preserve"> Dwelling House ana une wel. Chicago, Sopt. 3, 1834.</w:t>
      </w:r>
    </w:p>
    <w:p>
      <w:pPr>
        <w:pStyle w:val="Heading3"/>
      </w:pPr>
      <w:r>
        <w:rPr>
          <w:rFonts w:ascii="Calibri" w:hAnsi="Calibri"/>
          <w:b w:val="0"/>
          <w:i w:val="0"/>
        </w:rPr>
        <w:t>G. SPRING.</w:t>
      </w:r>
    </w:p>
    <w:p>
      <w:r>
        <w:rPr>
          <w:rFonts w:ascii="Calibri" w:hAnsi="Calibri"/>
          <w:b/>
          <w:i/>
          <w:color w:val="9B1C1C"/>
        </w:rPr>
        <w:t>[uncertain: Only &amp; Coots 1 Set.]</w:t>
      </w:r>
      <w:r>
        <w:rPr>
          <w:rFonts w:ascii="Calibri" w:hAnsi="Calibri"/>
          <w:b w:val="0"/>
          <w:i w:val="0"/>
        </w:rPr>
        <w:t xml:space="preserve"> County of Cook, Circuit Court, to the October Term, A.D. 1331 Join S. DaL On Attackucat. John C. Hidiham, UBLIC not -said, that a writ of Attachment, insued ou </w:t>
      </w:r>
      <w:r>
        <w:rPr>
          <w:rFonts w:ascii="Calibri" w:hAnsi="Calibri"/>
          <w:b/>
          <w:i/>
          <w:color w:val="9B1C1C"/>
        </w:rPr>
        <w:t>[uncertain: DID CICHAR]</w:t>
      </w:r>
      <w:r>
        <w:rPr>
          <w:rFonts w:ascii="Calibri" w:hAnsi="Calibri"/>
          <w:b w:val="0"/>
          <w:i w:val="0"/>
        </w:rPr>
        <w:t xml:space="preserve"> the suit of John S. Dil, of the county and aforesaid, and againet the catate of the said John er the eleventh cat Wickham for the </w:t>
      </w:r>
      <w:r>
        <w:rPr>
          <w:rFonts w:ascii="Calibri" w:hAnsi="Calibri"/>
          <w:b/>
          <w:i/>
          <w:color w:val="9B1C1C"/>
        </w:rPr>
        <w:t>[uncertain: corone rected do th]</w:t>
      </w:r>
      <w:r>
        <w:rPr>
          <w:rFonts w:ascii="Calibri" w:hAnsi="Calibri"/>
          <w:b w:val="0"/>
          <w:i w:val="0"/>
        </w:rPr>
        <w:t xml:space="preserve"> hity sail writ has been retarned by the waid sherm </w:t>
      </w:r>
      <w:r>
        <w:rPr>
          <w:rFonts w:ascii="Calibri" w:hAnsi="Calibri"/>
          <w:b/>
          <w:i/>
          <w:color w:val="9B1C1C"/>
        </w:rPr>
        <w:t>[uncertain: waitinless tou]</w:t>
      </w:r>
      <w:r>
        <w:rPr>
          <w:rFonts w:ascii="Calibri" w:hAnsi="Calibri"/>
          <w:b w:val="0"/>
          <w:i w:val="0"/>
        </w:rPr>
        <w:t xml:space="preserve"> before the Jadge of the said circuit court, on th </w:t>
      </w:r>
      <w:r>
        <w:rPr>
          <w:rFonts w:ascii="Calibri" w:hAnsi="Calibri"/>
          <w:b/>
          <w:i/>
          <w:color w:val="9B1C1C"/>
        </w:rPr>
        <w:t>[uncertain: i ate dr to mad]</w:t>
      </w:r>
      <w:r>
        <w:rPr>
          <w:rFonts w:ascii="Calibri" w:hAnsi="Calibri"/>
          <w:b w:val="0"/>
          <w:i w:val="0"/>
        </w:rPr>
        <w:t xml:space="preserve"> </w:t>
      </w:r>
      <w:r>
        <w:rPr>
          <w:rFonts w:ascii="Calibri" w:hAnsi="Calibri"/>
          <w:b/>
          <w:i/>
          <w:color w:val="9B1C1C"/>
        </w:rPr>
        <w:t>[uncertain: hain themes to he holdent]</w:t>
      </w:r>
      <w:r>
        <w:rPr>
          <w:rFonts w:ascii="Calibri" w:hAnsi="Calibri"/>
          <w:b w:val="0"/>
          <w:i w:val="0"/>
        </w:rPr>
        <w:t xml:space="preserve"> Johns.</w:t>
      </w:r>
    </w:p>
    <w:p>
      <w:pPr>
        <w:pStyle w:val="Heading3"/>
      </w:pPr>
      <w:r>
        <w:rPr>
          <w:rFonts w:ascii="Calibri" w:hAnsi="Calibri"/>
          <w:b w:val="0"/>
          <w:i w:val="0"/>
        </w:rPr>
        <w:t>DAI</w:t>
      </w:r>
    </w:p>
    <w:p>
      <w:r>
        <w:rPr>
          <w:rFonts w:ascii="Calibri" w:hAnsi="Calibri"/>
          <w:b w:val="0"/>
          <w:i w:val="0"/>
        </w:rPr>
        <w:t xml:space="preserve">Clerk circuit court Cuel co. Il </w:t>
      </w:r>
      <w:r>
        <w:rPr>
          <w:rFonts w:ascii="Calibri" w:hAnsi="Calibri"/>
          <w:b/>
          <w:i/>
          <w:color w:val="9B1C1C"/>
        </w:rPr>
        <w:t>[uncertain: STATE oF IELAsOIS,]</w:t>
      </w:r>
      <w:r>
        <w:rPr>
          <w:rFonts w:ascii="Calibri" w:hAnsi="Calibri"/>
          <w:b w:val="0"/>
          <w:i w:val="0"/>
        </w:rPr>
        <w:t xml:space="preserve"> County of Cools Sct. Circuit Court,to the October Term, A.D. 1631 John K. Boyer, Barton Smit, Join Wright the Willar Gustin, — Iright, On Attaclment. </w:t>
      </w:r>
      <w:r>
        <w:rPr>
          <w:rFonts w:ascii="Calibri" w:hAnsi="Calibri"/>
          <w:b/>
          <w:i/>
          <w:color w:val="9B1C1C"/>
        </w:rPr>
        <w:t>[uncertain: PEte nice]</w:t>
      </w:r>
      <w:r>
        <w:rPr>
          <w:rFonts w:ascii="Calibri" w:hAnsi="Calibri"/>
          <w:b w:val="0"/>
          <w:i w:val="0"/>
        </w:rPr>
        <w:t xml:space="preserve"> William Go ty and state ali Vright an for nal urt, in and for the dollars, directed to the the cor- the firet day of thi M nes dors not 1834 eat 40w4</w:t>
      </w:r>
    </w:p>
    <w:p>
      <w:pPr>
        <w:pStyle w:val="Heading2"/>
      </w:pPr>
      <w:r>
        <w:t>Column 3</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pe ttre =! jUBLIC: notice is hereby given to the said : P Joha C. Wickham, of ihe county and slate aforesaid, that a writ of attachment issued out 1} of the Clerk's office of the circuit court, in and . | for the county of Cook and state of Hlinois, da- , | ted the eleventh day of August, A. D. 1834, at the suit of Thomas Reod, ofthe county of Cook }/ and stato of Illinois, and against the estate of| &gt;| the stid John C, Wickham, for the sum of cigh- t| ty two dollars and fifty cents, directed to Ste- || Phen Forbes, Sheriff of said county of Cook, to _jexecute, which said writ has been returned by said Sheriff, as having levied on no property. || None, AE the said John C. Wickliar, ?| shall personally be and appear befure the Judge | ofthe said circuit court, on the first day of the | next term thereof, to be holden’ at the court. |. } | House in Chicago, on the first day of the month || | of npteord next, give spcoial bail and plead to], ,| said plaintift's action, judgment will be entered against you in favor of the said Thomes Reed. | Aug, 29, 1834.</w:t>
      </w:r>
    </w:p>
    <w:p>
      <w:pPr>
        <w:pStyle w:val="Heading3"/>
      </w:pPr>
      <w:r>
        <w:rPr>
          <w:rFonts w:ascii="Calibri" w:hAnsi="Calibri"/>
          <w:b w:val="0"/>
          <w:i w:val="0"/>
        </w:rPr>
        <w:t>; RICH'D. I. HAMILTON,</w:t>
      </w:r>
    </w:p>
    <w:p>
      <w:r>
        <w:rPr>
          <w:rFonts w:ascii="Calibri" w:hAnsi="Calibri"/>
          <w:b w:val="0"/>
          <w:i w:val="0"/>
        </w:rPr>
        <w:t>| AOw4 Clerk circuit court Cook eo. Hil. }. ' Town Ordinances, » Relative to Groceries and. Taverna, ' Ata stated meoting of tho President and Trus- tees of the town of Chicago, held at the house || ot Starr Foot, in said town, on the Ist dey of, | September, 1834, the following Ordinances}: | were adopted: B it ordained by the President and Trus-| tees of the Town of Chieago, ‘That here- } after it shall not be lawful for any person or per- sons, to kcep open any tippling hoses OF groce-|_ ry in the town of Chicago, whether the same be _|licenced uuder the name, and as s tavern or house of public entertainment or not, on or dur- ;}ang the Sabbath or first day of the week, for the | ) | purpose of selling spirituous, nor shall any per-|! )}son or persons keeping such tippling shop or | grocery, sell or suffer to bo sold therein, any |- _| spirituous, vinous, or firmented liquors, on or} | during said days, or the night allowing said | | }| days, under the penalty of five dollars for each || and every offence, to be recovered together with the costs of prosecution, before any Justice of]. the Peace of the county of Cook, or before any | court of competent jurisdiction in said county ;1- | the one half of said tne tor the usc of said town, |; ‘1 and tho other half for the complainant, ; ‘| ‘This Ordinance to take effect and be in Turce |‘ '| from and/aftor the 15th day of September, A.</w:t>
      </w:r>
    </w:p>
    <w:p>
      <w:pPr>
        <w:pStyle w:val="Heading3"/>
      </w:pPr>
      <w:r>
        <w:rPr>
          <w:rFonts w:ascii="Calibri" w:hAnsi="Calibri"/>
          <w:b w:val="0"/>
          <w:i w:val="0"/>
        </w:rPr>
        <w:t>PD. 1S34. {</w:t>
      </w:r>
    </w:p>
    <w:p>
      <w:r>
        <w:rPr>
          <w:rFonts w:ascii="Calibri" w:hAnsi="Calibri"/>
          <w:b w:val="0"/>
          <w:i w:val="0"/>
        </w:rPr>
        <w:t>Be it further Ordained ly the President and Trus-| | tecs of the Toren of Chicago, That it shall be the | duty of the Attorney for the corporation of said town, to report to said President and Trustees, | _ -}all offences against the foregoing Ordinance that , | shall come to his knowledge, and that ho be and | he hereby is required to prosecute the same, in compliance with the provisions of said ordi- | nance. Provided also, that it shall and may be lawful for any person or persons, having knowl- ( edge of any offence against the foregoing ordi- nance, to make complaint iherattandiprcoeeate the same in the name of the President and Trus- |- tecs of the town of Chicago, before any Justice of the Peace of said county, or other court of; competent jurisdiction, JNO. H. KINZIE, Pres’t. || Attest—I. Hanwoy, Clork. 40) BLS. IFAiskey, just received and forsale 50 b; "Wal. HOGUE &amp; CO. | ting. 23, 1834. 390) | JUST REC'D fifty boxes Glass, and | a0, for sale low for eash b ; Ang.°25, 1831. WM. HOGUE &amp; CO. Attention!!! ; N Election will be held at tho A Mansion-House in Chicago, on the third Saturday in Septem- |; her next, for two sare: to cone mand the two Battalions in the|_ f newly organized regiment in Cook ’ county. One battalion will bo : composed of all that part of the ; county trom the Oak Woods to | the Auplain river and north there- |; ) of,including the settlements in the | ' ; Oak Woods, on the Auplain, Chi- cago, the North Branch, &amp;¢.— "The ot'er Battulion will consist) ofall the rest of the county south of the other boundary, including Hickory Creek, Naper's, Dupage, Ke. Hy order of Col. Jous B. Besunirs. x f J. GRANT, Jr. Adj’t. |. | Aug. 96, 1834. iw39 é School Land Patents. | 1 LL those having made payment in full for : A Jots purchased at the igof school lands | t|in Chicago, in October, 1833, are requested to &gt;| call at the office of the undersigned bal get thei 1 | Patents, RICH'D 1. HAMILTON, | 1 Cam's. School Lands Couls ea, Hl. | 1} dug. 26, LBS 39} 9 ea ee</w:t>
      </w:r>
    </w:p>
    <w:p>
      <w:pPr>
        <w:pStyle w:val="Heading3"/>
      </w:pPr>
      <w:r>
        <w:rPr>
          <w:rFonts w:ascii="Calibri" w:hAnsi="Calibri"/>
          <w:b w:val="0"/>
          <w:i w:val="0"/>
        </w:rPr>
        <w:t>&amp; CARD,</w:t>
      </w:r>
    </w:p>
    <w:p>
      <w:r>
        <w:rPr>
          <w:rFonts w:ascii="Calibri" w:hAnsi="Calibri"/>
          <w:b w:val="0"/>
          <w:i w:val="0"/>
        </w:rPr>
        <w:t xml:space="preserve">; HE subscriber, recently from Philadelphia, |. 4 having taken the extensive Tavern lately » | occupied by Mr. C, H. Bennett, would inform - | the public that it is now being thoroughly ro- ,| paired, and painted, and will be ready for tho} 1 | reception and accommodation of ‘Travellers and _| Boarders, on tho evening of the With inst.—} {SF Tutending the Estab ishment shall recommend | j Medf, he solicits from @ discerning public a fair) “| trial of its merits. __ Jt. ALDEN, [| Springfidl, Aug. 11, 1834. 330 Chicago Wholesale and Retail -| Book &amp; Stationary Store. |, PARTNERSHIP having beon entered in- A to between Aaron Rusascll, of Boston, and} | Hon). 1. Clift, from Philadelphia, they dysire tq] | acquaint the inbabitants of Chicago, and its vi-| cinity, that they purpose opening &amp; Store ad- |; | joing nr. P. Carpenter's Drug Establishment ; |i Water-street, and intend keeping an oxten- -| sive aud well assorted stock of : '} Ou 69 &amp; SUATIONALRWe | t ‘The store ia in progress, and invoices have been | received from Philadelphia, and others from New) 2 oxpec! sboruy. . | York aud Boston OE CLIFT. *| Chicago, Aug. 26, 1834. 39) Pe AAI eae IIT | ' Wants, orl d JATION as Clork in a Dry Cood o z A Se ae a young man who is well 0 | acquainted with the ‘Mercantilo Business, writes -| a good hand, and is well acquainted with book) ¢ | keeping. ‘Good references can be given. fice e| Fos tusther particulare enquire at this office | n| ow. B. A letter addressed to 5. tabi ie </w:t>
      </w:r>
      <w:r>
        <w:rPr>
          <w:rFonts w:ascii="Calibri" w:hAnsi="Calibri"/>
          <w:b/>
          <w:i/>
          <w:color w:val="9B1C1C"/>
        </w:rPr>
        <w:t>[uncertain: ?]</w:t>
      </w:r>
      <w:r>
        <w:rPr>
          <w:rFonts w:ascii="Calibri" w:hAnsi="Calibri"/>
          <w:b w:val="0"/>
          <w:i w:val="0"/>
        </w:rPr>
        <w:t xml:space="preserve"> medium of the Post Office will be pu ctually nh] | tended to. Aug 23, iss4. er asectaittas eh kee RST ed 4 Salt? Sale?! Saltt1¢ | ‘Sais, just rec'd and for 1, | Ang. 20, 1834,</w:t>
      </w:r>
    </w:p>
    <w:p>
      <w:pPr>
        <w:pStyle w:val="Heading2"/>
      </w:pPr>
      <w:r>
        <w:t>Column 4</w:t>
      </w:r>
    </w:p>
    <w:p>
      <w:r>
        <w:rPr>
          <w:rFonts w:ascii="Calibri" w:hAnsi="Calibri"/>
          <w:b w:val="0"/>
          <w:i w:val="0"/>
        </w:rPr>
        <w:t xml:space="preserve">Aug. 36, 1834. Chicago, HOUSE FOR SALE. Enquire ARMON, LOOMIS and, </w:t>
      </w:r>
      <w:r>
        <w:rPr>
          <w:rFonts w:ascii="Calibri" w:hAnsi="Calibri"/>
          <w:b/>
          <w:i/>
          <w:color w:val="9B1C1C"/>
        </w:rPr>
        <w:t>[uncertain: BACO%, Batter, To the do]</w:t>
      </w:r>
      <w:r>
        <w:rPr>
          <w:rFonts w:ascii="Calibri" w:hAnsi="Calibri"/>
          <w:b w:val="0"/>
          <w:i w:val="0"/>
        </w:rPr>
        <w:t xml:space="preserve"> O BARRELS SALT, just rece July 8,</w:t>
      </w:r>
    </w:p>
    <w:p>
      <w:pPr>
        <w:pStyle w:val="Heading3"/>
      </w:pPr>
      <w:r>
        <w:rPr>
          <w:rFonts w:ascii="Calibri" w:hAnsi="Calibri"/>
          <w:b w:val="0"/>
          <w:i w:val="0"/>
        </w:rPr>
        <w:t>H. DOTY &amp;. CO.</w:t>
      </w:r>
    </w:p>
    <w:p>
      <w:r>
        <w:rPr>
          <w:rFonts w:ascii="Calibri" w:hAnsi="Calibri"/>
          <w:b w:val="0"/>
          <w:i w:val="0"/>
        </w:rPr>
        <w:t xml:space="preserve">Flour and Salt. 5l salt. </w:t>
      </w:r>
      <w:r>
        <w:rPr>
          <w:rFonts w:ascii="Calibri" w:hAnsi="Calibri"/>
          <w:b/>
          <w:i/>
          <w:color w:val="9B1C1C"/>
        </w:rPr>
        <w:t>[uncertain: FF. PECK]</w:t>
      </w:r>
      <w:r>
        <w:rPr>
          <w:rFonts w:ascii="Calibri" w:hAnsi="Calibri"/>
          <w:b w:val="0"/>
          <w:i w:val="0"/>
        </w:rPr>
        <w:t xml:space="preserve"> Fer sale, N assortment of highly finished Shot Guns nd single barrein, by the first En ish makere. Jan. 14, 1834.</w:t>
      </w:r>
    </w:p>
    <w:p>
      <w:pPr>
        <w:pStyle w:val="Heading3"/>
      </w:pPr>
      <w:r>
        <w:rPr>
          <w:rFonts w:ascii="Calibri" w:hAnsi="Calibri"/>
          <w:b w:val="0"/>
          <w:i w:val="0"/>
        </w:rPr>
        <w:t>&amp; DOLE.</w:t>
      </w:r>
    </w:p>
    <w:p>
      <w:r>
        <w:rPr>
          <w:rFonts w:ascii="Calibri" w:hAnsi="Calibri"/>
          <w:b/>
          <w:i/>
          <w:color w:val="9B1C1C"/>
        </w:rPr>
        <w:t>[uncertain: the Schoer, Mariah dot men and for]</w:t>
      </w:r>
      <w:r>
        <w:rPr>
          <w:rFonts w:ascii="Calibri" w:hAnsi="Calibri"/>
          <w:b w:val="0"/>
          <w:i w:val="0"/>
        </w:rPr>
        <w:t xml:space="preserve"> For sale by July 2, 1834.</w:t>
      </w:r>
    </w:p>
    <w:p>
      <w:pPr>
        <w:pStyle w:val="Heading3"/>
      </w:pPr>
      <w:r>
        <w:rPr>
          <w:rFonts w:ascii="Calibri" w:hAnsi="Calibri"/>
          <w:b w:val="0"/>
          <w:i w:val="0"/>
        </w:rPr>
        <w:t>HUBBARD &amp; Co.</w:t>
      </w:r>
    </w:p>
    <w:p>
      <w:r>
        <w:rPr>
          <w:rFonts w:ascii="Calibri" w:hAnsi="Calibri"/>
          <w:b w:val="0"/>
          <w:i w:val="0"/>
        </w:rPr>
        <w:t xml:space="preserve">To Lease. </w:t>
      </w:r>
      <w:r>
        <w:rPr>
          <w:rFonts w:ascii="Calibri" w:hAnsi="Calibri"/>
          <w:b/>
          <w:i/>
          <w:color w:val="9B1C1C"/>
        </w:rPr>
        <w:t>[uncertain: 1A and tandolphareta.]</w:t>
      </w:r>
      <w:r>
        <w:rPr>
          <w:rFonts w:ascii="Calibri" w:hAnsi="Calibri"/>
          <w:b w:val="0"/>
          <w:i w:val="0"/>
        </w:rPr>
        <w:t xml:space="preserve"> OT No. 5, in block 35, on corner of Clath quite at this office, strolo, Torparticular en CARPENTES, Masone, Builders, sec. will find s large and complese assort- for ment of Hardware, Cutlery, sale by</w:t>
      </w:r>
    </w:p>
    <w:p>
      <w:pPr>
        <w:pStyle w:val="Heading3"/>
      </w:pPr>
      <w:r>
        <w:rPr>
          <w:rFonts w:ascii="Calibri" w:hAnsi="Calibri"/>
          <w:b w:val="0"/>
          <w:i w:val="0"/>
        </w:rPr>
        <w:t>HUBBARD &amp; Co.</w:t>
      </w:r>
    </w:p>
    <w:p>
      <w:r>
        <w:rPr>
          <w:rFonts w:ascii="Calibri" w:hAnsi="Calibri"/>
          <w:b w:val="0"/>
          <w:i w:val="0"/>
        </w:rPr>
        <w:t>July 9, 1854.</w:t>
      </w:r>
    </w:p>
    <w:p>
      <w:pPr>
        <w:pStyle w:val="Heading3"/>
      </w:pPr>
      <w:r>
        <w:rPr>
          <w:rFonts w:ascii="Calibri" w:hAnsi="Calibri"/>
          <w:b w:val="0"/>
          <w:i w:val="0"/>
        </w:rPr>
        <w:t>SPRING.</w:t>
      </w:r>
    </w:p>
    <w:p>
      <w:pPr>
        <w:pStyle w:val="Heading3"/>
      </w:pPr>
      <w:r>
        <w:rPr>
          <w:rFonts w:ascii="Calibri" w:hAnsi="Calibri"/>
          <w:b w:val="0"/>
          <w:i w:val="0"/>
        </w:rPr>
        <w:t>ATTORNEY AND COUNSELLOR AT LAW</w:t>
      </w:r>
    </w:p>
    <w:p>
      <w:r>
        <w:rPr>
          <w:rFonts w:ascii="Calibri" w:hAnsi="Calibri"/>
          <w:b w:val="0"/>
          <w:i w:val="0"/>
        </w:rPr>
        <w:t>OFFICE second door west from the corner Aud Soliciter in Chaacery. Chicago, Dee. and South Water-stroets.</w:t>
      </w:r>
    </w:p>
    <w:p>
      <w:pPr>
        <w:pStyle w:val="Heading3"/>
      </w:pPr>
      <w:r>
        <w:rPr>
          <w:rFonts w:ascii="Calibri" w:hAnsi="Calibri"/>
          <w:b w:val="0"/>
          <w:i w:val="0"/>
        </w:rPr>
        <w:t>EDWARD W. CASEY,</w:t>
      </w:r>
    </w:p>
    <w:p>
      <w:pPr>
        <w:pStyle w:val="Heading3"/>
      </w:pPr>
      <w:r>
        <w:rPr>
          <w:rFonts w:ascii="Calibri" w:hAnsi="Calibri"/>
          <w:b w:val="0"/>
          <w:i w:val="0"/>
        </w:rPr>
        <w:t>ATTORNEY &amp; COUNSELLOR AT LAI</w:t>
      </w:r>
    </w:p>
    <w:p>
      <w:r>
        <w:rPr>
          <w:rFonts w:ascii="Calibri" w:hAnsi="Calibri"/>
          <w:b w:val="0"/>
          <w:i w:val="0"/>
        </w:rPr>
        <w:t>joining that of the Clark of the Circuit Court ONE two-horee</w:t>
      </w:r>
    </w:p>
    <w:p>
      <w:pPr>
        <w:pStyle w:val="Heading3"/>
      </w:pPr>
      <w:r>
        <w:rPr>
          <w:rFonts w:ascii="Calibri" w:hAnsi="Calibri"/>
          <w:b w:val="0"/>
          <w:i w:val="0"/>
        </w:rPr>
        <w:t>FOR SALE.</w:t>
      </w:r>
    </w:p>
    <w:p>
      <w:r>
        <w:rPr>
          <w:rFonts w:ascii="Calibri" w:hAnsi="Calibri"/>
          <w:b w:val="0"/>
          <w:i w:val="0"/>
        </w:rPr>
        <w:t>Wagon, 1 one-horse Do. one Or Cart, fully ironed, and of superios workmanship, just received and for</w:t>
      </w:r>
    </w:p>
    <w:p>
      <w:pPr>
        <w:pStyle w:val="Heading3"/>
      </w:pPr>
      <w:r>
        <w:rPr>
          <w:rFonts w:ascii="Calibri" w:hAnsi="Calibri"/>
          <w:b w:val="0"/>
          <w:i w:val="0"/>
        </w:rPr>
        <w:t>JOHN WRIGHT</w:t>
      </w:r>
    </w:p>
    <w:p>
      <w:r>
        <w:rPr>
          <w:rFonts w:ascii="Calibri" w:hAnsi="Calibri"/>
          <w:b w:val="0"/>
          <w:i w:val="0"/>
        </w:rPr>
        <w:t xml:space="preserve">ale bi </w:t>
      </w:r>
      <w:r>
        <w:rPr>
          <w:rFonts w:ascii="Calibri" w:hAnsi="Calibri"/>
          <w:b/>
          <w:i/>
          <w:color w:val="9B1C1C"/>
        </w:rPr>
        <w:t>[uncertain: April of, T. ood men a thee.]</w:t>
      </w:r>
      <w:r>
        <w:rPr>
          <w:rFonts w:ascii="Calibri" w:hAnsi="Calibri"/>
          <w:b w:val="0"/>
          <w:i w:val="0"/>
        </w:rPr>
        <w:t xml:space="preserve"> 214/ will be given, by</w:t>
      </w:r>
    </w:p>
    <w:p>
      <w:pPr>
        <w:pStyle w:val="Heading3"/>
      </w:pPr>
      <w:r>
        <w:rPr>
          <w:rFonts w:ascii="Calibri" w:hAnsi="Calibri"/>
          <w:b w:val="0"/>
          <w:i w:val="0"/>
        </w:rPr>
        <w:t>NOBLE</w:t>
      </w:r>
    </w:p>
    <w:p>
      <w:r>
        <w:rPr>
          <w:rFonts w:ascii="Calibri" w:hAnsi="Calibri"/>
          <w:b w:val="0"/>
          <w:i w:val="0"/>
        </w:rPr>
        <w:t xml:space="preserve">Steam Feathers. 76) 9, and 8 by 10, Glas: K. BOTSFORD. July 16, 1834. </w:t>
      </w:r>
      <w:r>
        <w:rPr>
          <w:rFonts w:ascii="Calibri" w:hAnsi="Calibri"/>
          <w:b/>
          <w:i/>
          <w:color w:val="9B1C1C"/>
        </w:rPr>
        <w:t>[uncertain: 1% 0. ?A?A]</w:t>
      </w:r>
      <w:r>
        <w:rPr>
          <w:rFonts w:ascii="Calibri" w:hAnsi="Calibri"/>
          <w:b w:val="0"/>
          <w:i w:val="0"/>
        </w:rPr>
        <w:t xml:space="preserve"> Blouse and Lend gent. A sion. OTS purchased and Sold, or by connia. 1-2 Building Lota for sale, in the town and School section. Town Maps. and. for sale, Lithographic ban-sia, de. handsomely executed</w:t>
      </w:r>
    </w:p>
    <w:p>
      <w:pPr>
        <w:pStyle w:val="Heading3"/>
      </w:pPr>
      <w:r>
        <w:rPr>
          <w:rFonts w:ascii="Calibri" w:hAnsi="Calibri"/>
          <w:b w:val="0"/>
          <w:i w:val="0"/>
        </w:rPr>
        <w:t>KINZIE &amp; FORSYTHI</w:t>
      </w:r>
    </w:p>
    <w:p>
      <w:r>
        <w:rPr>
          <w:rFonts w:ascii="Calibri" w:hAnsi="Calibri"/>
          <w:b w:val="0"/>
          <w:i w:val="0"/>
        </w:rPr>
        <w:t xml:space="preserve">They can also be found at the office of thu June 18, 1831. 4 Shiento Democrat Town Lots for Sale. VIE sacribeze have for sale a number </w:t>
      </w:r>
      <w:r>
        <w:rPr>
          <w:rFonts w:ascii="Calibri" w:hAnsi="Calibri"/>
          <w:b/>
          <w:i/>
          <w:color w:val="9B1C1C"/>
        </w:rPr>
        <w:t>[uncertain: stantand choibly situated lots and]</w:t>
      </w:r>
      <w:r>
        <w:rPr>
          <w:rFonts w:ascii="Calibri" w:hAnsi="Calibri"/>
          <w:b w:val="0"/>
          <w:i w:val="0"/>
        </w:rPr>
        <w:t xml:space="preserve"> </w:t>
      </w:r>
      <w:r>
        <w:rPr>
          <w:rFonts w:ascii="Calibri" w:hAnsi="Calibri"/>
          <w:b/>
          <w:i/>
          <w:color w:val="9B1C1C"/>
        </w:rPr>
        <w:t>[uncertain: Halan the Shoo seton MonitOO]</w:t>
      </w:r>
      <w:r>
        <w:rPr>
          <w:rFonts w:ascii="Calibri" w:hAnsi="Calibri"/>
          <w:b w:val="0"/>
          <w:i w:val="0"/>
        </w:rPr>
        <w:t xml:space="preserve"> the Illinois and Michigan Canal. of Chieago, as Iaid off by she Commissioners of</w:t>
      </w:r>
    </w:p>
    <w:p>
      <w:pPr>
        <w:pStyle w:val="Heading3"/>
      </w:pPr>
      <w:r>
        <w:rPr>
          <w:rFonts w:ascii="Calibri" w:hAnsi="Calibri"/>
          <w:b w:val="0"/>
          <w:i w:val="0"/>
        </w:rPr>
        <w:t>RICH'D. I. HAMILTON.</w:t>
      </w:r>
    </w:p>
    <w:p>
      <w:pPr>
        <w:pStyle w:val="Heading3"/>
      </w:pPr>
      <w:r>
        <w:rPr>
          <w:rFonts w:ascii="Calibri" w:hAnsi="Calibri"/>
          <w:b w:val="0"/>
          <w:i w:val="0"/>
        </w:rPr>
        <w:t>KERCHEVAI</w:t>
      </w:r>
    </w:p>
    <w:p>
      <w:r>
        <w:rPr>
          <w:rFonts w:ascii="Calibri" w:hAnsi="Calibri"/>
          <w:b w:val="0"/>
          <w:i w:val="0"/>
        </w:rPr>
        <w:t>June 4, 1831. Carriage &amp; Sleigh Making. PIE subeeribers respectfully infurm the cit. izens of Chicago and its vieinity, l ordere in the cardare Bad Sleigh making business, on the most rea PREPAIRING done on sho</w:t>
      </w:r>
    </w:p>
    <w:p>
      <w:pPr>
        <w:pStyle w:val="Heading3"/>
      </w:pPr>
      <w:r>
        <w:rPr>
          <w:rFonts w:ascii="Calibri" w:hAnsi="Calibri"/>
          <w:b w:val="0"/>
          <w:i w:val="0"/>
        </w:rPr>
        <w:t>RIGGS &amp; HUMPHRE</w:t>
      </w:r>
    </w:p>
    <w:p>
      <w:r>
        <w:rPr>
          <w:rFonts w:ascii="Calibri" w:hAnsi="Calibri"/>
          <w:b w:val="0"/>
          <w:i w:val="0"/>
        </w:rPr>
        <w:t>August 13, 1834. Insurance by Fire. THE subseribers having goatist lees by Fire, on reasonable termu icinity, will insuro property- July 1.</w:t>
      </w:r>
    </w:p>
    <w:p>
      <w:pPr>
        <w:pStyle w:val="Heading3"/>
      </w:pPr>
      <w:r>
        <w:rPr>
          <w:rFonts w:ascii="Calibri" w:hAnsi="Calibri"/>
          <w:b w:val="0"/>
          <w:i w:val="0"/>
        </w:rPr>
        <w:t>HUBBARD &amp; CO.</w:t>
      </w:r>
    </w:p>
    <w:p>
      <w:r>
        <w:rPr>
          <w:rFonts w:ascii="Calibri" w:hAnsi="Calibri"/>
          <w:b w:val="0"/>
          <w:i w:val="0"/>
        </w:rPr>
        <w:t>Fashionable Tailoring.</w:t>
      </w:r>
    </w:p>
    <w:p>
      <w:pPr>
        <w:pStyle w:val="Heading3"/>
      </w:pPr>
      <w:r>
        <w:rPr>
          <w:rFonts w:ascii="Calibri" w:hAnsi="Calibri"/>
          <w:b w:val="0"/>
          <w:i w:val="0"/>
        </w:rPr>
        <w:t>THOMAS BABEL:</w:t>
      </w:r>
    </w:p>
    <w:p>
      <w:r>
        <w:rPr>
          <w:rFonts w:ascii="Calibri" w:hAnsi="Calibri"/>
          <w:b w:val="0"/>
          <w:i w:val="0"/>
        </w:rPr>
        <w:t>will be</w:t>
      </w:r>
    </w:p>
    <w:p>
      <w:pPr>
        <w:pStyle w:val="Heading3"/>
      </w:pPr>
      <w:r>
        <w:rPr>
          <w:rFonts w:ascii="Calibri" w:hAnsi="Calibri"/>
          <w:b w:val="0"/>
          <w:i w:val="0"/>
        </w:rPr>
        <w:t>FEFERENCES:</w:t>
      </w:r>
    </w:p>
    <w:p>
      <w:r>
        <w:rPr>
          <w:rFonts w:ascii="Calibri" w:hAnsi="Calibri"/>
          <w:b w:val="0"/>
          <w:i w:val="0"/>
        </w:rPr>
        <w:t>Mesar». Hubbard &amp; Co, Newberry &amp; Dole and John 11. Kinsi Chiongo, July 23, 31</w:t>
      </w:r>
    </w:p>
    <w:p>
      <w:pPr>
        <w:pStyle w:val="Heading2"/>
      </w:pPr>
      <w:r>
        <w:t>Column 5</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“&gt; Wabash 8. Soe fe 3. fine bbI do. fine bh . fod a Bi Bt. Joseph bbl § 00 as reels flows — bhi Me Grain— ob! buh te | Cora ces Provisions Se Beof, fresh lb Qa do salt moss bel 9 00 : do do prime ” B00 no do cargo * 600 </w:t>
      </w:r>
      <w:r>
        <w:rPr>
          <w:rFonts w:ascii="Calibri" w:hAnsi="Calibri"/>
          <w:b/>
          <w:i/>
          <w:color w:val="9B1C1C"/>
        </w:rPr>
        <w:t>[uncertain: Pork, meseno.1, ? 16 00]</w:t>
      </w:r>
      <w:r>
        <w:rPr>
          <w:rFonts w:ascii="Calibri" w:hAnsi="Calibri"/>
          <w:b w:val="0"/>
          <w:i w:val="0"/>
        </w:rPr>
        <w:t xml:space="preserve"> ‘S pee Leen 3 apaaees Dae bog: eo a ke | ed best: bh 10a 12 do venison b 12 th Hams green ty 6 8h do smoked » 10 White fish vel 6 00 ke Butter, keg tb 123 res Y ” a. 8 = Cheese. lb White beams bush Ae PASE ; ‘otators ds Fallow, Ley bed . be lides, dry ib 9a 16 do wet » 4a 8 andies, box tallow ny 15 I jar Soap Bb ls 33 rn iceswax lb 18 ‘an stocerics— Tea, imperial bh loe c do young hyeen Ib 8 9 do souchong Ib 62a 75 [of Rogar, loaf lb 20 ag fo lump b 16 Ke do brown Hav. kc do St. Croix, Ih Ate 32 |tu go Porto Rice, ‘ tin Molasses gl 62a 7H St: Rice b 6a 7 | Coffee, asst'd Ib 35&gt; 17 f Vhiskey, bbi ple oe the Dil, sperm gel 150 wh Jomestice— at Drown sheet ors 43 yd 128 lin: lo shirtings 3-4 yd 9a Bleach’d do 3-4 ya We % do, sheetinge 4-4 yd 158 2% f Calicoes, assorted yd 128 3 | — ron, Sweeds assorted 1) 7, 9 ‘teel, cast ib wn do’ German ib a 2 |W fails, wro’t Ih We We do cut lb *8a 9 Juskrat skins pie 18 | iE taecoon do pe Me MH IP, building Materiale— Hy, umber, poplar ass’d 1000 ft 20 00023 00 ingles de 250 a 300 quaro timber, longth ft Sea 6 rick, per 1000 6 00 tone, perch 150 ime, bl Ge 8 TO Yood, cord 2608 1 July 16, 1834. be NEW GOODS—AGAIN. bess HARMON, LOOMIS &amp; CO. ine HEAYe just received « large addition to theix | stock of Goods, making their assortment ery fine and complete—consisting of a general asortment of ¢ Dry Goods, Groceries, | tv Crockery, Glarsend Bidwn,</w:t>
      </w:r>
    </w:p>
    <w:p>
      <w:pPr>
        <w:pStyle w:val="Heading3"/>
      </w:pPr>
      <w:r>
        <w:rPr>
          <w:rFonts w:ascii="Calibri" w:hAnsi="Calibri"/>
          <w:b w:val="0"/>
          <w:i w:val="0"/>
        </w:rPr>
        <w:t>AMOSO THRIN GROCERIES MAY BE FOUND i</w:t>
      </w:r>
    </w:p>
    <w:p>
      <w:r>
        <w:rPr>
          <w:rFonts w:ascii="Calibri" w:hAnsi="Calibri"/>
          <w:b w:val="0"/>
          <w:i w:val="0"/>
        </w:rPr>
        <w:t>Losf, Hyson, Als Lump, Young Hyson, | 3 White Havanns, HysonSkin, f @ and Brown =} and Peceo a r New-Orleans Molasses ; Jamaica and St. Croix Rumt Holland Gin; Brandy; Superior Old Port and Madeira, y Sa quality do, do. Wines (Ob Sherry, Muscat, Champaigne, i of and Claret rhb Raisins; Hugerod peat! bones Lene Lemon Syrup, &amp;e.; ‘eratis; ) peppers Cavendish, aie and cut Tobacco; iby Lorillards nlacabay Snuff, and neatly every | whi ther articte in the line, a bouy ‘The above goods will be sold for cash, aschoap | fi r cheaper then they can be purchased elsewhere | —— a this State. Please call and sce.</w:t>
      </w:r>
    </w:p>
    <w:p>
      <w:pPr>
        <w:pStyle w:val="Heading3"/>
      </w:pPr>
      <w:r>
        <w:rPr>
          <w:rFonts w:ascii="Calibri" w:hAnsi="Calibri"/>
          <w:b w:val="0"/>
          <w:i w:val="0"/>
        </w:rPr>
        <w:t>TOWN LOTS FOR SALE, |</w:t>
      </w:r>
    </w:p>
    <w:p>
      <w:pPr>
        <w:pStyle w:val="Heading3"/>
      </w:pPr>
      <w:r>
        <w:rPr>
          <w:rFonts w:ascii="Calibri" w:hAnsi="Calibri"/>
          <w:b w:val="0"/>
          <w:i w:val="0"/>
        </w:rPr>
        <w:t>IN THE TOWN OF 3</w:t>
      </w:r>
    </w:p>
    <w:p>
      <w:pPr>
        <w:pStyle w:val="Heading3"/>
      </w:pPr>
      <w:r>
        <w:rPr>
          <w:rFonts w:ascii="Calibri" w:hAnsi="Calibri"/>
          <w:b w:val="0"/>
          <w:i w:val="0"/>
        </w:rPr>
        <w:t>PRAINELESD. |.)</w:t>
      </w:r>
    </w:p>
    <w:p>
      <w:r>
        <w:rPr>
          <w:rFonts w:ascii="Calibri" w:hAnsi="Calibri"/>
          <w:b w:val="0"/>
          <w:i w:val="0"/>
        </w:rPr>
        <w:t>HE subscriber will cll at Poblic Auction, |" to the highest bidder, a large number of own Lote, on the presley on the 26th and | Fer Sth days of September next, commencing at by en o'clock in the foreooon. EA cam ‘The Town of Plainfield is situate on the river ba Page, forty mites from the Town of Chica- 0, iat thé same distance from Ottawa, within " ne mile of a dircet line between the two places, tthe point whéro tho great Western Post Htoad | 8° vading from Chicago through Ottawa, Peoria, et ipringficld to Bt. Louis, crosses vaid river, and ad s surrounded by the most beautiful and fertile | for icultural countsy in the Northern section of | goi fo State. "The site is elevated, dry and per- sctly healthy, aad wells of the purcet water a-| ising through a stratum of gravel, my be ob-} ained in any part of tho Town, ct &amp; bre ofisT rom twelve to twenty feet. Abundance of stone nd tinber fur building can be obtained in the Eds mmediate vicinity of the Town. A Saw and Grist Mill are in operation within three fourths | fa mile, and other good hydraulic sites remain noccupied adjoining the Town Plot:' The own ia fast improving, several good buildings re erécing, and it has alevady two Public Hous | s, &amp; Store, and severe! Mechanics, ‘and the sur- app ounding countsy to @ great extent iv rapidly | nan ettling, with en industrious end weoalthy yore The soa, which ‘must resort to this place trade | said nd other purposts. Bhould a rail-road ba com&gt; | eou! teucted to connect Lake Michigan ‘with the Li- | be b nois river, of whith thero is @ great probabili- | taw , tt must inevitably strike this point, it being owe fo shortest and most eligible rout, whieh the atorially enhance the importance of the town; | will ut aside from this eoneiderstion, the plsee pos, 183 sees auch @ rate combination of advantages Be | —-- s render it an object of attention to the Mer- 5 hent, Mechanic or Manufecturer, A regular ne of clegant four horse boas Crore py A wice » week through the Town each way qe ween Chicago and St, Louis- ‘The Lote are} fy yd out with streets im ont, and alleys ta the | jy var, and are 90 feet broad aed 138 deop, with |, Tage and besutimal Gquare in the contse of the ‘2 ‘own. — The ternis of bale will be one fourth caal, and The ee of ono. your. rom the sale, with) i terest ab six per cent. Bonds will bs execu A, id Sie sischases on the sale, conditioned | 1 » execute Warranty Deeds on se pas the 9e purchase money and interest. tie Ll tate disputable. Por further enquire of | com 1 subscriber, wh: Bl , or of Masera, Col | Bale ns &amp; Caton, at 1s LL. | Ped Pleinfeld, Avg. %, oem) A</w:t>
      </w:r>
    </w:p>
    <w:p>
      <w:pPr>
        <w:pStyle w:val="Heading2"/>
      </w:pPr>
      <w:r>
        <w:t>Column 6</w:t>
      </w:r>
    </w:p>
    <w:p>
      <w:r>
        <w:rPr>
          <w:rFonts w:ascii="Calibri" w:hAnsi="Calibri"/>
          <w:b w:val="0"/>
          <w:i w:val="0"/>
        </w:rPr>
        <w:t xml:space="preserve">rode north of Mean Newberry Poleo tore, where may be found a great variety, of Test," which he offers at Wholesale or l good stoch, an can be found at the il, at the lowest prices, consisting of 500 pairs men's course BOOTS; 500 do. do. fine </w:t>
      </w:r>
      <w:r>
        <w:rPr>
          <w:rFonts w:ascii="Calibri" w:hAnsi="Calibri"/>
          <w:b/>
          <w:i/>
          <w:color w:val="9B1C1C"/>
        </w:rPr>
        <w:t>[uncertain: do.]</w:t>
      </w:r>
      <w:r>
        <w:rPr>
          <w:rFonts w:ascii="Calibri" w:hAnsi="Calibri"/>
          <w:b w:val="0"/>
          <w:i w:val="0"/>
        </w:rPr>
        <w:t xml:space="preserve"> 500 de. do. coarse SHOES; 800 do. do. fine </w:t>
      </w:r>
      <w:r>
        <w:rPr>
          <w:rFonts w:ascii="Calibri" w:hAnsi="Calibri"/>
          <w:b/>
          <w:i/>
          <w:color w:val="9B1C1C"/>
        </w:rPr>
        <w:t>[uncertain: dori]</w:t>
      </w:r>
      <w:r>
        <w:rPr>
          <w:rFonts w:ascii="Calibri" w:hAnsi="Calibri"/>
          <w:b w:val="0"/>
          <w:i w:val="0"/>
        </w:rPr>
        <w:t xml:space="preserve"> G00 rocco Boots; do. Ladies Geiter, Prunelle dad Me- 800 do. do. calf do.; 500 do. do. prunelle, kid and seal Sleed 800 do. children's Boots sad Shoee: Sole and Upper Lesther, of fret quelity, for 50 do. infant's Bootees; le cheap for cael. W. H. T. Will menuficture to order, on e shortest notice, all kinda of Boote and ather and workmenabip. soes, which he will warrant of the best of Chicago, July 8, 1834. Pholesale and Retali Stoves and Wellew Ware. HAVE tablished themselves st Chicago: Ill. in the Store and Hollow Ware sunces, and intend keeping a very extensive sortment of Cooking, Frunklin, Zen Plate, Seen Plate Hall and Box STOVES, the most approved patterns, together with reneral nasortment of Hollow Ware, Potesh ettles, Chauldrons,Sugar Kettlee, Fire Dogs, re, of copper and tin; Ploughs, Plough Cas- co bic. Alao, Stove Pipe arid Stove Furni- gs, Corn Cultivators, Road Scrapers, Grind ones, 9°c. g°c. An they intend • permanent establishment, ey will at all times keep a good assortinent lich he offers on the roost approved terme, e punctuelly attended OM. JONES, wholesale or retail. All orders in theik</w:t>
      </w:r>
    </w:p>
    <w:p>
      <w:pPr>
        <w:pStyle w:val="Heading3"/>
      </w:pPr>
      <w:r>
        <w:rPr>
          <w:rFonts w:ascii="Calibri" w:hAnsi="Calibri"/>
          <w:b w:val="0"/>
          <w:i w:val="0"/>
        </w:rPr>
        <w:t>BYRAM KING.</w:t>
      </w:r>
    </w:p>
    <w:p>
      <w:r>
        <w:rPr>
          <w:rFonts w:ascii="Calibri" w:hAnsi="Calibri"/>
          <w:b w:val="0"/>
          <w:i w:val="0"/>
        </w:rPr>
        <w:t xml:space="preserve">Chicago, Jely 8, 1834. </w:t>
      </w:r>
      <w:r>
        <w:rPr>
          <w:rFonts w:ascii="Calibri" w:hAnsi="Calibri"/>
          <w:b/>
          <w:i/>
          <w:color w:val="9B1C1C"/>
        </w:rPr>
        <w:t>[uncertain: #W GD00S.]</w:t>
      </w:r>
      <w:r>
        <w:rPr>
          <w:rFonts w:ascii="Calibri" w:hAnsi="Calibri"/>
          <w:b w:val="0"/>
          <w:i w:val="0"/>
        </w:rPr>
        <w:t xml:space="preserve"> /holesate a Retast just received and is now opening, fie</w:t>
      </w:r>
    </w:p>
    <w:p>
      <w:pPr>
        <w:pStyle w:val="Heading3"/>
      </w:pPr>
      <w:r>
        <w:rPr>
          <w:rFonts w:ascii="Calibri" w:hAnsi="Calibri"/>
          <w:b w:val="0"/>
          <w:i w:val="0"/>
        </w:rPr>
        <w:t>JOHN H. I</w:t>
      </w:r>
    </w:p>
    <w:p>
      <w:r>
        <w:rPr>
          <w:rFonts w:ascii="Calibri" w:hAnsi="Calibri"/>
          <w:b/>
          <w:i/>
          <w:color w:val="9B1C1C"/>
        </w:rPr>
        <w:t>[uncertain: N28139]</w:t>
      </w:r>
      <w:r>
        <w:rPr>
          <w:rFonts w:ascii="Calibri" w:hAnsi="Calibri"/>
          <w:b w:val="0"/>
          <w:i w:val="0"/>
        </w:rPr>
        <w:t xml:space="preserve"> the wast end of ha WasE Hocee, opposite DODS, consating in part of aT HARBOR, a very largo essorimens o Paacy and Staple Dry Goode, </w:t>
      </w:r>
      <w:r>
        <w:rPr>
          <w:rFonts w:ascii="Calibri" w:hAnsi="Calibri"/>
          <w:b/>
          <w:i/>
          <w:color w:val="9B1C1C"/>
        </w:rPr>
        <w:t>[uncertain: SADDET]</w:t>
      </w:r>
      <w:r>
        <w:rPr>
          <w:rFonts w:ascii="Calibri" w:hAnsi="Calibri"/>
          <w:b w:val="0"/>
          <w:i w:val="0"/>
        </w:rPr>
        <w:t xml:space="preserve"> Groceries, of all sorte; rockery, Tinware, Hardware, er articles, too numerous to mention:" Iron, Bteel, Paints, Oile, and • tariety • which he will sell an the most ressonable I find it to their advantage to call und ext ms. those desirous of moang purcham his goods and prices. Ang. 5, 1834.</w:t>
      </w:r>
    </w:p>
    <w:p>
      <w:pPr>
        <w:pStyle w:val="Heading3"/>
      </w:pPr>
      <w:r>
        <w:rPr>
          <w:rFonts w:ascii="Calibri" w:hAnsi="Calibri"/>
          <w:b w:val="0"/>
          <w:i w:val="0"/>
        </w:rPr>
        <w:t>J. S. C. HOGAN,</w:t>
      </w:r>
    </w:p>
    <w:p>
      <w:r>
        <w:rPr>
          <w:rFonts w:ascii="Calibri" w:hAnsi="Calibri"/>
          <w:b w:val="0"/>
          <w:i w:val="0"/>
        </w:rPr>
        <w:t>PERS at. Whalendle and Retail, as his Btore in South Water Stroet, one door belo • Post Olice, Dry Goode, Grocertes, ardware, Creekery and Glem Were. o-s quantity of 8by 10, and 7 by 9 Windu 4 doz. corn BASKETS: Glass and Sual 300 &amp; doa. Call and Kip Saars: Upper aio,) 4 tone superior CASTING8, coniating ust received from the Mession from Worke, Pots, with and without corors, ano't. sisee: Potash and Sugar Kettlea; Dish and Tea Kettles; Harrow Teeth:</w:t>
      </w:r>
    </w:p>
    <w:p>
      <w:pPr>
        <w:pStyle w:val="Heading3"/>
      </w:pPr>
      <w:r>
        <w:rPr>
          <w:rFonts w:ascii="Calibri" w:hAnsi="Calibri"/>
          <w:b w:val="0"/>
          <w:i w:val="0"/>
        </w:rPr>
        <w:t>STOVES,</w:t>
      </w:r>
    </w:p>
    <w:p>
      <w:r>
        <w:rPr>
          <w:rFonts w:ascii="Calibri" w:hAnsi="Calibri"/>
          <w:b w:val="0"/>
          <w:i w:val="0"/>
        </w:rPr>
        <w:t xml:space="preserve">ch he will sell as low for cash ce coa be ght wout of New-York. uly 30, 1834 Wises, Cigars, &amp;c. CHAMPAIGNE, of the Sillery Brand. Malage; Sicily, Ma.; Port, "Harrial Bene- / Sherry of various brande and inportations. </w:t>
      </w:r>
      <w:r>
        <w:rPr>
          <w:rFonts w:ascii="Calibri" w:hAnsi="Calibri"/>
          <w:b/>
          <w:i/>
          <w:color w:val="9B1C1C"/>
        </w:rPr>
        <w:t>[uncertain: faderie]</w:t>
      </w:r>
      <w:r>
        <w:rPr>
          <w:rFonts w:ascii="Calibri" w:hAnsi="Calibri"/>
          <w:b w:val="0"/>
          <w:i w:val="0"/>
        </w:rPr>
        <w:t xml:space="preserve"> CIGARS, of the celebrated manufacture of lo: dc. 9c. rando Clerk, Hersane, and others, for pale HUBBARD &amp; co.</w:t>
      </w:r>
    </w:p>
    <w:p>
      <w:pPr>
        <w:pStyle w:val="Heading3"/>
      </w:pPr>
      <w:r>
        <w:rPr>
          <w:rFonts w:ascii="Calibri" w:hAnsi="Calibri"/>
          <w:b w:val="0"/>
          <w:i w:val="0"/>
        </w:rPr>
        <w:t>CANDLES.</w:t>
      </w:r>
    </w:p>
    <w:p>
      <w:r>
        <w:rPr>
          <w:rFonts w:ascii="Calibri" w:hAnsi="Calibri"/>
          <w:b w:val="0"/>
          <w:i w:val="0"/>
        </w:rPr>
        <w:t>HE subscribers having taken an egency for an extensive Manufictory of Candles, prepared to sell them as low aa they con fiton of Freight. Purchasers will find it purchared in Buffalo or Detroit, with the their intereet to call and cramine befor ing furthor:</w:t>
      </w:r>
    </w:p>
    <w:p>
      <w:pPr>
        <w:pStyle w:val="Heading3"/>
      </w:pPr>
      <w:r>
        <w:rPr>
          <w:rFonts w:ascii="Calibri" w:hAnsi="Calibri"/>
          <w:b w:val="0"/>
          <w:i w:val="0"/>
        </w:rPr>
        <w:t>HARMON, LOONS &amp; Co</w:t>
      </w:r>
    </w:p>
    <w:p>
      <w:r>
        <w:rPr>
          <w:rFonts w:ascii="Calibri" w:hAnsi="Calibri"/>
          <w:b w:val="0"/>
          <w:i w:val="0"/>
        </w:rPr>
        <w:t>Chicago, June 10, 1834, "ATE OF ILLINOIS, Sct.</w:t>
      </w:r>
    </w:p>
    <w:p>
      <w:pPr>
        <w:pStyle w:val="Heading3"/>
      </w:pPr>
      <w:r>
        <w:rPr>
          <w:rFonts w:ascii="Calibri" w:hAnsi="Calibri"/>
          <w:b w:val="0"/>
          <w:i w:val="0"/>
        </w:rPr>
        <w:t>LASALIE COUNTT.</w:t>
      </w:r>
    </w:p>
    <w:p>
      <w:r>
        <w:rPr>
          <w:rFonts w:ascii="Calibri" w:hAnsi="Calibri"/>
          <w:b w:val="0"/>
          <w:i w:val="0"/>
        </w:rPr>
        <w:t xml:space="preserve">card G. Aleora, / </w:t>
      </w:r>
      <w:r>
        <w:rPr>
          <w:rFonts w:ascii="Calibri" w:hAnsi="Calibri"/>
          <w:b/>
          <w:i/>
          <w:color w:val="9B1C1C"/>
        </w:rPr>
        <w:t>[uncertain: VS.]</w:t>
      </w:r>
      <w:r>
        <w:rPr>
          <w:rFonts w:ascii="Calibri" w:hAnsi="Calibri"/>
          <w:b w:val="0"/>
          <w:i w:val="0"/>
        </w:rPr>
        <w:t xml:space="preserve"> Petition for Divoree HEREAB the said complainent bee fied Ruth Aleurd, Lasalle county, his bill foes divorce, and it in the Clerk's office of the circuit court ned defendant is not e resident of this state. earing from an effidavit fled, that the above I defendant be and appear before the circuit rofore notice is lurch piten, that unlese the holden at the Court-House, in the town of Or- rt for asid county, at thie nest term thereof, to s, on the 7th day of October nest, and an- r the complainsat's bill secording to law and rules and praelice of asid court, the sara be taken I confessed. -Ollawa, Aug. a 4. 4w30 3. CLOUD, Clork. Administrater? Notice. </w:t>
      </w:r>
      <w:r>
        <w:rPr>
          <w:rFonts w:ascii="Calibri" w:hAnsi="Calibri"/>
          <w:b/>
          <w:i/>
          <w:color w:val="9B1C1C"/>
        </w:rPr>
        <w:t>[uncertain: to of her bights doors Rid]</w:t>
      </w:r>
      <w:r>
        <w:rPr>
          <w:rFonts w:ascii="Calibri" w:hAnsi="Calibri"/>
          <w:b w:val="0"/>
          <w:i w:val="0"/>
        </w:rPr>
        <w:t xml:space="preserve"> IL persona having claima against the ce Adar, wilh the Will enaezeli </w:t>
      </w:r>
      <w:r>
        <w:rPr>
          <w:rFonts w:ascii="Calibri" w:hAnsi="Calibri"/>
          <w:b/>
          <w:i/>
          <w:color w:val="9B1C1C"/>
        </w:rPr>
        <w:t>[uncertain: finlalstrates' Netice.]</w:t>
      </w:r>
      <w:r>
        <w:rPr>
          <w:rFonts w:ascii="Calibri" w:hAnsi="Calibri"/>
          <w:b w:val="0"/>
          <w:i w:val="0"/>
        </w:rPr>
        <w:t xml:space="preserve"> </w:t>
      </w:r>
      <w:r>
        <w:rPr>
          <w:rFonts w:ascii="Calibri" w:hAnsi="Calibri"/>
          <w:b/>
          <w:i/>
          <w:color w:val="9B1C1C"/>
        </w:rPr>
        <w:t>[uncertain: Mining Condon, and Man em A]</w:t>
      </w:r>
    </w:p>
    <w:p>
      <w:pPr>
        <w:pStyle w:val="Heading3"/>
      </w:pPr>
      <w:r>
        <w:rPr>
          <w:rFonts w:ascii="Calibri" w:hAnsi="Calibri"/>
          <w:b w:val="0"/>
          <w:i w:val="0"/>
        </w:rPr>
        <w:t>3. BT. BEAUBIEN</w:t>
      </w:r>
    </w:p>
    <w:p>
      <w:r>
        <w:rPr>
          <w:rFonts w:ascii="Calibri" w:hAnsi="Calibri"/>
          <w:b w:val="0"/>
          <w:i w:val="0"/>
        </w:rPr>
        <w:t>sher, dee i</w:t>
      </w:r>
    </w:p>
    <w:p>
      <w:pPr>
        <w:pStyle w:val="Heading1"/>
        <w:pageBreakBefore/>
      </w:pPr>
      <w:r>
        <w:t>Newspaper Page 4 — Source PDF Page 20</w:t>
      </w:r>
    </w:p>
    <w:p>
      <w:pPr>
        <w:pStyle w:val="Heading2"/>
      </w:pPr>
      <w:r>
        <w:t>Column 1</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 at i of 3. whe s han 7 dor, Rea Coa 2 es. 3 Gentlemen's patent 8 ¢ and excellent article “is Ladies’ Saddles i com a Bridles, Martingals, J ‘Together with most kin i Heed leathor and cou i Travelling Bags and ' i} Cokch and carriage T e scription, dono to order. j examined and fenced . bi ht to their slhkep. | "Plicage, dune 4, 1834</w:t>
      </w:r>
    </w:p>
    <w:p>
      <w:pPr>
        <w:pStyle w:val="Heading3"/>
      </w:pPr>
      <w:r>
        <w:rPr>
          <w:rFonts w:ascii="Calibri" w:hAnsi="Calibri"/>
          <w:b w:val="0"/>
          <w:i w:val="0"/>
        </w:rPr>
        <w:t>| PUBLIC.</w:t>
      </w:r>
    </w:p>
    <w:p>
      <w:r>
        <w:rPr>
          <w:rFonts w:ascii="Calibri" w:hAnsi="Calibri"/>
          <w:b w:val="0"/>
          <w:i w:val="0"/>
        </w:rPr>
        <w:t>i E. WENT : ‘AS opened a TAN H 13 aiilex South of Tending to. 0 bo furnished 4 try affords, 1 give him a ¢ ; on hand CORN and O/ i Dec. 17, 1833, i Sicam-Bo &gt; and Niles, Pasyengers i; ‘for their adeaclsge: to ti id avoiding the bad roads rh Niles. Schooners are co oi Chicago and St, Joseph Ph land pio between C : St, Joseph, May 23, Vi i: Boot &amp; Sh ; HE subscriber hav a4 c the above busines hen's St ti A good : 4 muited to the call of th if wishing Fine Bootes wa a” médated with the best 1 y é ble style. sbi eptad ‘ 7 hand, or to on if on hand, Hext i Chicago, Dee. 1G, 18: a | Cabinet a Y HE ew t if bets ‘ } their ware ‘ Bouth wat e i doors east | i of Randolp a Jerge savortivent of che +4 black walnut and ma ae? coelning of Babee, Bide! 2 i vena; do, Dress oi ae card, Pier, Dress, ‘Tea, ye able, Behool, and Conn) ie aks pple Bis i) Gendles; Music Stools iG CHA af evory description a ee Those Wishing to pure es aw the subscribars ‘are i make it the rosens Ht N. B. Sign and or \ * executed. yi Pe Chisago, Fane 10, 11 a DAVID yt Auction aud Cos</w:t>
      </w:r>
    </w:p>
    <w:p>
      <w:pPr>
        <w:pStyle w:val="Heading3"/>
      </w:pPr>
      <w:r>
        <w:rPr>
          <w:rFonts w:ascii="Calibri" w:hAnsi="Calibri"/>
          <w:b w:val="0"/>
          <w:i w:val="0"/>
        </w:rPr>
        <w:t>y MOUTH-WATER |</w:t>
      </w:r>
    </w:p>
    <w:p>
      <w:r>
        <w:rPr>
          <w:rFonts w:ascii="Calibri" w:hAnsi="Calibri"/>
          <w:b w:val="0"/>
          <w:i w:val="0"/>
        </w:rPr>
        <w:t>ah ECEIVES all ar eas R visions, of whic i eee best) adyi at make ret a ND, owners ir i Having c ttt dition \ “eee House, hie is now ena hy ag able quantity of mere were _ An Auction will be at the Auction and Cx mie belies bo Siren. P Chicago ay iy PAs c 4 iM has cin i ~ regularl BY Bs go and St. Joseph, fi ee ton. The Phillipa, ¢ 55 water, is enabled tor Sey paasengers are saved ee @ of laving off'at each | ae er. For freight or p a a tain on hoard, oratt hi F horry &amp; Dole, Chic ag a Chicago So. ae } } Messrs. DANIE a EG to inform v 4 i B commenced thc e ¢ Candles ; and bope by oy Jotheir busincss.as we e 4 hand an assortment a and Soft SOAP, Wiz “is sure the public suppo: an NU. Cesk paid fo re if also for good House A ae Neat pera {a Tim f ; i be wubacribors | 5a peogsoent with as abled to offer to the ote Serms xs can bo bad in a every variety, fir all 5 a may be wanted, trom from 6 to 14 in ‘square ei IF Bills eupplied or i Ys Ap’. 22. te UST received u: ee % thd. M. bis 2 Arasks W {i Whiskey, Salt, Dried i _ 4. Ws</w:t>
      </w:r>
    </w:p>
    <w:p>
      <w:pPr>
        <w:pStyle w:val="Heading3"/>
      </w:pPr>
      <w:r>
        <w:rPr>
          <w:rFonts w:ascii="Calibri" w:hAnsi="Calibri"/>
          <w:b w:val="0"/>
          <w:i w:val="0"/>
        </w:rPr>
        <w:t>41 A JOURNEYMAD</w:t>
      </w:r>
    </w:p>
    <w:p>
      <w:r>
        <w:rPr>
          <w:rFonts w:ascii="Calibri" w:hAnsi="Calibri"/>
          <w:b w:val="0"/>
          <w:i w:val="0"/>
        </w:rPr>
        <w:t>ay ean come well re ( — . «fate workman, will fin at first rate wages by a; " Chicago, June 10, 19 é *</w:t>
      </w:r>
    </w:p>
    <w:p>
      <w:pPr>
        <w:pStyle w:val="Heading2"/>
      </w:pPr>
      <w:r>
        <w:t>Column 2</w:t>
      </w:r>
    </w:p>
    <w:p>
      <w:r>
        <w:rPr>
          <w:rFonts w:ascii="Calibri" w:hAnsi="Calibri"/>
          <w:b/>
          <w:i/>
          <w:color w:val="9B1C1C"/>
        </w:rPr>
        <w:t>[uncertain: This column uses the Tesseract fallback because the independent Vision reading was unavailable or substantially incomplete.]</w:t>
      </w:r>
      <w:r>
        <w:rPr>
          <w:rFonts w:ascii="Calibri" w:hAnsi="Calibri"/>
          <w:b w:val="0"/>
          <w:i w:val="0"/>
        </w:rPr>
        <w:t xml:space="preserve"> their old etand, corner) WE fers for jake and oop ibbabeere ‘estand best sel they will keep a oF Debaters te or- 2G ron the rho ates 5 MEDI ase, Timed and Jape’ 5 ach, Choire, Gigs Far-| Paitats, Oils, &amp; | + HARNESSES } | ever offered in the State of Spanish Saidie—a ew | every article usually called | Ay ‘Also, a general and well sc pinan dot : eries. Riding Whips, &amp;e.s Dry Greet Se ida of Horse Equippage. and Gliss non travelling Prunks;| er with an assortmen Valices, &amp;e. Joiners’ anit Carpenters Tao rimnings of every de-| Tanship, ‘Together with a . Reperring thorodghly | cctancius Articles, comprinis ely attended to, when) «94% pairs coarse aud fin 200 do. do. 4. 27) A select assortment of | fron and stee); saw mill} HOUSk. Seythe and Snathe; Nuil VERN on Flag Creo) et he ia prepared to f Chicago, on the road | 7 prices. Prints. His Home will) sen wv long exferience i d with the beet thecoun-| tscriber can with confider nd solicite travelers ie ea eee ne lhe countr, all. He intends to keep | eee, ploviging hiunsel ATS. be put up with eare and fide 4 Chicago, Juice 2, 8X4, _ mnt Notice. RENW Ge HE Steam-Boat Ma- e e @ | a Captan| Whotesat pie mrrit, is now plying reg-|  ELAIRMON, Ks larly between St. Josnph ‘AVE just received, an for the East will tind it Hi one of the largest ass alo this Spe Hieraly ever opened in this State, ¢ between Chicage and Staph vant ply’ ton aly ise? oe aretha b, making onl ‘S miiles i ia a bheago and Detroit. Deped Cipiiie,, Caseseare eM. 26] nels, 200 pieces calico, eh ee event and checks, Poached and ui z S bales cotton batts, yarn : OC MANKIMG- | ses travelling baskets: 1 ring recently commented | kid and moroceo shoes; 1c: as, next door to P. Co-|Ji.1, straw bonnets; a spl tore, willbe koptou hatid| yitks, Incea, shawle, hand assortinentof all other fancy articles. BPD Ts, Groceries of all sor ig 5000 tbs loaf, lump and be he conntry. Gentlemen 25 bags coflee; 2 bo er proof, will be accom! 40 chesty tea; 4ba materials, and faehiona- 2 bags spice; lea Be work, hept Soneitanly 1 tierce rices_ Lo ron whort notice, . is NV. MONTGOMERY. | Liquors af all ae 38, {cia 8 ar. casks w Serpent coy romero Pease 4 cases chan mead Chair Goes A cares hate : ‘. 4 boxes syru | Mouse Oranges, Lemons, Raisins tbecribers ha- 300 Ibs. confectionary ; ¢ oa hand (nt maciti and tallow candles &gt; house on shaving do.; and a great var ter Bt. five, Hardeeare and Cutlery,» tier pagiares sortment, ‘ oh a é Avery oxtensixo assorty erry, curl and pin tail0+| Glassware, comprising ea EE ie | lines : sh lay retaries; Bu Fre Need Meee gregaria »and Dining Tables; Port-| ali of which they are dispos ting Rootn Desk: Work, | rensonable tara at retell mca; Show Canes; com- wholesale, for cash, Our | ri aes Bedeteads; Cribs; | are requested to call and e: #, Ke. Also, ces for themselves, Chica, ARS, (ine and of the tat qnelity. — Diy Dal Ch) chase are requested {9 call COLLINS &amp; : Anoacngin that Vee COR) ATTORNEYS &amp; COUNS pinterest tronize them. 7 LARK, FILER, &amp; Co, pa nese onthe an two door east « rig@iental painting neatly| (p up atairs, South Wai pares 92] Chicago, June 4, 4534, Peete seminwrnm—nen| P. 8. Canveyances, Con nd bestet Se in the neatest manner and: mmission Merchant. | patch. J #TREET, CHICAGO. asain sad MAM rticles of produce and pro- July 16. -h he will dispoxe of to the 2 antage, and TEREBE Bo turce ay the Hes just received und « any ditect.— ssupply Bruits, Preser sores x ad- sbieaie oO hie tore: emon, 5 bled to reesive a consider-| Citron and { "@# Jadia handize in store, Lime, @ holden every Baturday,| 1 case Proscrved Ginger ommission Store, until fur- Lemons, Prunes, Raisin Sunes erarticles, " md St. Joseph Important te. HE. subseriber woul CEET, tipper E Schooner Phil- that he has just obteined 1 yt, Capt. Hows, 4 Drscos &amp; M'Chcen, (pro amenced running 4 IX/\, | Saw Mill at St. Joxeph,)4 ly between Chica-aasecete, | abled to keep on band con or the remainder of the nea- | Yard. a large and general drawing a light drangit of UNS SED.B 72, of the y runinte both ports, thereby 0, Heplir Lumber, of eves | the disagreeable necessity | ory article in the Lutnber | Place, sariog: rough weatli-| for what it has formerly REPARe, APDIY to the Cop-| Market. Porsons having y the Store of ‘Mevsty, New-| ber, can have them filed go July 30, 1834, 34] ¢pplication to the subscril aes L ap and Candie | _ M2, 1s, FACTORY, : Town of ie wets . ve ON SCHOO oe, that thes ave a Re ¢ Manufacture of Saay and Ne seit herty Be A beccpaanid and sitention | Court-Honee in Gutasra, 1 rahe eeping constantly on | tie wale, to the highest bid weeriptions of Herd School'Soction Ne. 16, 1 F and ether Candles, to en-| North of Range No. 1b rh pak meridian, The akoes Attala io apy quantity; | ately on the north inak al cee itr} mete ee my between O! Bp | Ak the fist of the rapids, co E R. of the contemplated canal having this ay made ar-j ted, rieh and healthy part 1 Mr. A, M Gregor, areen-{ north half of the section public, on a8 reasonable | 0 acres, and a pert of the n Chicago, Pine Timber of | 20 and 30 acree. and that | the pines for which it} river, in Town Lote. It he to 69 ft. in length, and pesssital situations for a | * S river, being a handsoime n short notice. looks the icle bere P. PRUYNE &amp; Co. | dod withlargebade Pen Dhar | S888 number of mill privi il for wale by the subscri-| and at this time Uneo ei randy; 4 Pipe Ginj | in loss than thres miles of olaanen 15 bbls. Cider; It is hoped that all who Arend) property an the Iiaoig | Apples and Poaches, &amp;e. | sale, and become parchase i. 1. DOTY &amp; CO. | wilt be always growing in The sale will be contin: Bee | atl all is sold, anted Sehaul Cammisgic N Watch-maker, one who| /4salleca. lil, duly 29,1 scommended and is a first | - </w:t>
      </w:r>
      <w:r>
        <w:rPr>
          <w:rFonts w:ascii="Calibri" w:hAnsi="Calibri"/>
          <w:b/>
          <w:i/>
          <w:color w:val="9B1C1C"/>
        </w:rPr>
        <w:t>[uncertain: nd-constant ewploy and| ? CASES sIrtifcial J]</w:t>
      </w:r>
      <w:r>
        <w:rPr>
          <w:rFonts w:ascii="Calibri" w:hAnsi="Calibri"/>
          <w:b w:val="0"/>
          <w:i w:val="0"/>
        </w:rPr>
        <w:t xml:space="preserve"> plying to 1 Sheeting, Cotton Es - 4-H. MULFORD. | ved and for sale by SSH. 23) tug, 4, HARMO}</w:t>
      </w:r>
    </w:p>
    <w:p>
      <w:pPr>
        <w:pStyle w:val="Heading2"/>
      </w:pPr>
      <w:r>
        <w:t>Column 3</w:t>
      </w:r>
    </w:p>
    <w:p>
      <w:r>
        <w:rPr>
          <w:rFonts w:ascii="Calibri" w:hAnsi="Calibri"/>
          <w:b w:val="0"/>
          <w:i w:val="0"/>
        </w:rPr>
        <w:t>of the lar- extensive nesortment they chich will can with conf</w:t>
      </w:r>
    </w:p>
    <w:p>
      <w:pPr>
        <w:pStyle w:val="Heading3"/>
      </w:pPr>
      <w:r>
        <w:rPr>
          <w:rFonts w:ascii="Calibri" w:hAnsi="Calibri"/>
          <w:b w:val="0"/>
          <w:i w:val="0"/>
        </w:rPr>
        <w:t>AND</w:t>
      </w:r>
    </w:p>
    <w:p>
      <w:pPr>
        <w:pStyle w:val="Heading3"/>
      </w:pPr>
      <w:r>
        <w:rPr>
          <w:rFonts w:ascii="Calibri" w:hAnsi="Calibri"/>
          <w:b w:val="0"/>
          <w:i w:val="0"/>
        </w:rPr>
        <w:t>ICINES,</w:t>
      </w:r>
    </w:p>
    <w:p>
      <w:r>
        <w:rPr>
          <w:rFonts w:ascii="Calibri" w:hAnsi="Calibri"/>
          <w:b w:val="0"/>
          <w:i w:val="0"/>
        </w:rPr>
        <w:t xml:space="preserve">Cash or approvod Dye-Stulls, </w:t>
      </w:r>
      <w:r>
        <w:rPr>
          <w:rFonts w:ascii="Calibri" w:hAnsi="Calibri"/>
          <w:b/>
          <w:i/>
          <w:color w:val="9B1C1C"/>
        </w:rPr>
        <w:t>[uncertain: or sta brugstore]</w:t>
      </w:r>
      <w:r>
        <w:rPr>
          <w:rFonts w:ascii="Calibri" w:hAnsi="Calibri"/>
          <w:b w:val="0"/>
          <w:i w:val="0"/>
        </w:rPr>
        <w:t xml:space="preserve"> elected assortment of will be gratef Crockery, promptly executed. Ware, </w:t>
      </w:r>
      <w:r>
        <w:rPr>
          <w:rFonts w:ascii="Calibri" w:hAnsi="Calibri"/>
          <w:b/>
          <w:i/>
          <w:color w:val="9B1C1C"/>
        </w:rPr>
        <w:t>[uncertain: MELETARY]</w:t>
      </w:r>
      <w:r>
        <w:rPr>
          <w:rFonts w:ascii="Calibri" w:hAnsi="Calibri"/>
          <w:b w:val="0"/>
          <w:i w:val="0"/>
        </w:rPr>
        <w:t xml:space="preserve"> t of Hardears, and kept on hand or made to 1 any manufar e men's BOOTS:</w:t>
      </w:r>
    </w:p>
    <w:p>
      <w:pPr>
        <w:pStyle w:val="Heading3"/>
      </w:pPr>
      <w:r>
        <w:rPr>
          <w:rFonts w:ascii="Calibri" w:hAnsi="Calibri"/>
          <w:b w:val="0"/>
          <w:i w:val="0"/>
        </w:rPr>
        <w:t>SHOES:</w:t>
      </w:r>
    </w:p>
    <w:p>
      <w:r>
        <w:rPr>
          <w:rFonts w:ascii="Calibri" w:hAnsi="Calibri"/>
          <w:b w:val="0"/>
          <w:i w:val="0"/>
        </w:rPr>
        <w:t xml:space="preserve">and cross cut Saws: and wood ware, • hoes, shorels, New Blacksmi "doll at the lowest </w:t>
      </w:r>
      <w:r>
        <w:rPr>
          <w:rFonts w:ascii="Calibri" w:hAnsi="Calibri"/>
          <w:b/>
          <w:i/>
          <w:color w:val="9B1C1C"/>
        </w:rPr>
        <w:t>[uncertain: DALLY A M]</w:t>
      </w:r>
      <w:r>
        <w:rPr>
          <w:rFonts w:ascii="Calibri" w:hAnsi="Calibri"/>
          <w:b w:val="0"/>
          <w:i w:val="0"/>
        </w:rPr>
        <w:t xml:space="preserve"> AVING erected the ab</w:t>
      </w:r>
    </w:p>
    <w:p>
      <w:pPr>
        <w:pStyle w:val="Heading3"/>
      </w:pPr>
      <w:r>
        <w:rPr>
          <w:rFonts w:ascii="Calibri" w:hAnsi="Calibri"/>
          <w:b w:val="0"/>
          <w:i w:val="0"/>
        </w:rPr>
        <w:t>OPPOStTE THE</w:t>
      </w:r>
    </w:p>
    <w:p>
      <w:r>
        <w:rPr>
          <w:rFonts w:ascii="Calibri" w:hAnsi="Calibri"/>
          <w:b w:val="0"/>
          <w:i w:val="0"/>
        </w:rPr>
        <w:t xml:space="preserve">nice invite the call are now ready to accol that all orders and the orders </w:t>
      </w:r>
      <w:r>
        <w:rPr>
          <w:rFonts w:ascii="Calibri" w:hAnsi="Calibri"/>
          <w:b/>
          <w:i/>
          <w:color w:val="9B1C1C"/>
        </w:rPr>
        <w:t>[uncertain: made on the other o]</w:t>
      </w:r>
      <w:r>
        <w:rPr>
          <w:rFonts w:ascii="Calibri" w:hAnsi="Calibri"/>
          <w:b w:val="0"/>
          <w:i w:val="0"/>
        </w:rPr>
        <w:t xml:space="preserve"> elity. P. C. </w:t>
      </w:r>
      <w:r>
        <w:rPr>
          <w:rFonts w:ascii="Calibri" w:hAnsi="Calibri"/>
          <w:b/>
          <w:i/>
          <w:color w:val="9B1C1C"/>
        </w:rPr>
        <w:t>[uncertain: Inanike]</w:t>
      </w:r>
      <w:r>
        <w:rPr>
          <w:rFonts w:ascii="Calibri" w:hAnsi="Calibri"/>
          <w:b w:val="0"/>
          <w:i w:val="0"/>
        </w:rPr>
        <w:t xml:space="preserve"> Chains and manaficture P mannel</w:t>
      </w:r>
    </w:p>
    <w:p>
      <w:pPr>
        <w:pStyle w:val="Heading3"/>
      </w:pPr>
      <w:r>
        <w:rPr>
          <w:rFonts w:ascii="Calibri" w:hAnsi="Calibri"/>
          <w:b w:val="0"/>
          <w:i w:val="0"/>
        </w:rPr>
        <w:t>DODS.</w:t>
      </w:r>
    </w:p>
    <w:p>
      <w:r>
        <w:rPr>
          <w:rFonts w:ascii="Calibri" w:hAnsi="Calibri"/>
          <w:b w:val="0"/>
          <w:i w:val="0"/>
        </w:rPr>
        <w:t>be manner Chicago, June 17, 1 share of put ad Retail.</w:t>
      </w:r>
    </w:p>
    <w:p>
      <w:pPr>
        <w:pStyle w:val="Heading3"/>
      </w:pPr>
      <w:r>
        <w:rPr>
          <w:rFonts w:ascii="Calibri" w:hAnsi="Calibri"/>
          <w:b w:val="0"/>
          <w:i w:val="0"/>
        </w:rPr>
        <w:t>MIS &amp; CO.</w:t>
      </w:r>
    </w:p>
    <w:p>
      <w:r>
        <w:rPr>
          <w:rFonts w:ascii="Calibri" w:hAnsi="Calibri"/>
          <w:b w:val="0"/>
          <w:i w:val="0"/>
        </w:rPr>
        <w:t xml:space="preserve">New and Chen cortments of Goods id now ofler for sale. consisting of York, the following ar and Retail, VERY LOW. </w:t>
      </w:r>
      <w:r>
        <w:rPr>
          <w:rFonts w:ascii="Calibri" w:hAnsi="Calibri"/>
          <w:b/>
          <w:i/>
          <w:color w:val="9B1C1C"/>
        </w:rPr>
        <w:t>[uncertain: mut line]</w:t>
      </w:r>
      <w:r>
        <w:rPr>
          <w:rFonts w:ascii="Calibri" w:hAnsi="Calibri"/>
          <w:b w:val="0"/>
          <w:i w:val="0"/>
        </w:rPr>
        <w:t xml:space="preserve"> which he offers f Dry Goods,</w:t>
      </w:r>
    </w:p>
    <w:p>
      <w:pPr>
        <w:pStyle w:val="Heading3"/>
      </w:pPr>
      <w:r>
        <w:rPr>
          <w:rFonts w:ascii="Calibri" w:hAnsi="Calibri"/>
          <w:b w:val="0"/>
          <w:i w:val="0"/>
        </w:rPr>
        <w:t>I ARK</w:t>
      </w:r>
    </w:p>
    <w:p>
      <w:r>
        <w:rPr>
          <w:rFonts w:ascii="Calibri" w:hAnsi="Calibri"/>
          <w:b w:val="0"/>
          <w:i w:val="0"/>
        </w:rPr>
        <w:t xml:space="preserve">Superfine black, blue inted muslins Sattinetts, Flan- </w:t>
      </w:r>
      <w:r>
        <w:rPr>
          <w:rFonts w:ascii="Calibri" w:hAnsi="Calibri"/>
          <w:b/>
          <w:i/>
          <w:color w:val="9B1C1C"/>
        </w:rPr>
        <w:t>[uncertain: serial milled ener]</w:t>
      </w:r>
      <w:r>
        <w:rPr>
          <w:rFonts w:ascii="Calibri" w:hAnsi="Calibri"/>
          <w:b w:val="0"/>
          <w:i w:val="0"/>
        </w:rPr>
        <w:t xml:space="preserve"> Marino cloths Licht and dark Cancham qualities and </w:t>
      </w:r>
      <w:r>
        <w:rPr>
          <w:rFonts w:ascii="Calibri" w:hAnsi="Calibri"/>
          <w:b/>
          <w:i/>
          <w:color w:val="9B1C1C"/>
        </w:rPr>
        <w:t>[uncertain: Core Flounces and ECEn]</w:t>
      </w:r>
      <w:r>
        <w:rPr>
          <w:rFonts w:ascii="Calibri" w:hAnsi="Calibri"/>
          <w:b w:val="0"/>
          <w:i w:val="0"/>
        </w:rPr>
        <w:t xml:space="preserve"> Gauze, warniture, and gr ., perfumery, and </w:t>
      </w:r>
      <w:r>
        <w:rPr>
          <w:rFonts w:ascii="Calibri" w:hAnsi="Calibri"/>
          <w:b/>
          <w:i/>
          <w:color w:val="9B1C1C"/>
        </w:rPr>
        <w:t>[uncertain: SSrown Loo]</w:t>
      </w:r>
      <w:r>
        <w:rPr>
          <w:rFonts w:ascii="Calibri" w:hAnsi="Calibri"/>
          <w:b w:val="0"/>
          <w:i w:val="0"/>
        </w:rPr>
        <w:t xml:space="preserve"> Gents, and Ladies' Glove yo len and Canton int </w:t>
      </w:r>
      <w:r>
        <w:rPr>
          <w:rFonts w:ascii="Calibri" w:hAnsi="Calibri"/>
          <w:b/>
          <w:i/>
          <w:color w:val="9B1C1C"/>
        </w:rPr>
        <w:t>[uncertain: keira made Cas]</w:t>
      </w:r>
      <w:r>
        <w:rPr>
          <w:rFonts w:ascii="Calibri" w:hAnsi="Calibri"/>
          <w:b w:val="0"/>
          <w:i w:val="0"/>
        </w:rPr>
        <w:t xml:space="preserve"> lak valeratin: </w:t>
      </w:r>
      <w:r>
        <w:rPr>
          <w:rFonts w:ascii="Calibri" w:hAnsi="Calibri"/>
          <w:b/>
          <w:i/>
          <w:color w:val="9B1C1C"/>
        </w:rPr>
        <w:t>[uncertain: Siesches an brown ori]</w:t>
      </w:r>
      <w:r>
        <w:rPr>
          <w:rFonts w:ascii="Calibri" w:hAnsi="Calibri"/>
          <w:b w:val="0"/>
          <w:i w:val="0"/>
        </w:rPr>
        <w:t xml:space="preserve"> Madding and Batting go'd molasses: 4 bales cotton Yarn: 28 c Vindow Paper and Bor and other DRY GOODS, b Wartma "paigne: au margeun wine; . Figs, s bble Mits; Bench, moulding &amp; wash bocket, hirmiers Knob and sto k Locks mortice t 30 doz. porter: sper. </w:t>
      </w:r>
      <w:r>
        <w:rPr>
          <w:rFonts w:ascii="Calibri" w:hAnsi="Calibri"/>
          <w:b/>
          <w:i/>
          <w:color w:val="9B1C1C"/>
        </w:rPr>
        <w:t>[uncertain: hert or orber arueter]</w:t>
      </w:r>
      <w:r>
        <w:rPr>
          <w:rFonts w:ascii="Calibri" w:hAnsi="Calibri"/>
          <w:b w:val="0"/>
          <w:i w:val="0"/>
        </w:rPr>
        <w:t xml:space="preserve"> bar soon: stores Curtain inse brass and Jarge and general as Table, pocket, butcher at Norfolk Latches: Butter sent of Crockery and Italian Violin Stinkso- </w:t>
      </w:r>
      <w:r>
        <w:rPr>
          <w:rFonts w:ascii="Calibri" w:hAnsi="Calibri"/>
          <w:b/>
          <w:i/>
          <w:color w:val="9B1C1C"/>
        </w:rPr>
        <w:t>[uncertain: ris everyaruce i ta]</w:t>
      </w:r>
      <w:r>
        <w:rPr>
          <w:rFonts w:ascii="Calibri" w:hAnsi="Calibri"/>
          <w:b w:val="0"/>
          <w:i w:val="0"/>
        </w:rPr>
        <w:t xml:space="preserve"> Nails, Swedes Iron, nail i Class, &amp;c. la Rope, old and young hys </w:t>
      </w:r>
      <w:r>
        <w:rPr>
          <w:rFonts w:ascii="Calibri" w:hAnsi="Calibri"/>
          <w:b/>
          <w:i/>
          <w:color w:val="9B1C1C"/>
        </w:rPr>
        <w:t>[uncertain: berthes neitors]</w:t>
      </w:r>
      <w:r>
        <w:rPr>
          <w:rFonts w:ascii="Calibri" w:hAnsi="Calibri"/>
          <w:b w:val="0"/>
          <w:i w:val="0"/>
        </w:rPr>
        <w:t xml:space="preserve"> sed to sell on the most white and brown bar soap, and lump sugar </w:t>
      </w:r>
      <w:r>
        <w:rPr>
          <w:rFonts w:ascii="Calibri" w:hAnsi="Calibri"/>
          <w:b/>
          <w:i/>
          <w:color w:val="9B1C1C"/>
        </w:rPr>
        <w:t>[uncertain: - 180 989]</w:t>
      </w:r>
      <w:r>
        <w:rPr>
          <w:rFonts w:ascii="Calibri" w:hAnsi="Calibri"/>
          <w:b w:val="0"/>
          <w:i w:val="0"/>
        </w:rPr>
        <w:t xml:space="preserve"> Ware, &amp;e. &amp;c. cothmon candles, raisins </w:t>
      </w:r>
      <w:r>
        <w:rPr>
          <w:rFonts w:ascii="Calibri" w:hAnsi="Calibri"/>
          <w:b/>
          <w:i/>
          <w:color w:val="9B1C1C"/>
        </w:rPr>
        <w:t>[uncertain: ?º, May 20, 1854]</w:t>
      </w:r>
      <w:r>
        <w:rPr>
          <w:rFonts w:ascii="Calibri" w:hAnsi="Calibri"/>
          <w:b w:val="0"/>
          <w:i w:val="0"/>
        </w:rPr>
        <w:t xml:space="preserve"> May, 28, 1834.</w:t>
      </w:r>
    </w:p>
    <w:p>
      <w:pPr>
        <w:pStyle w:val="Heading3"/>
      </w:pPr>
      <w:r>
        <w:rPr>
          <w:rFonts w:ascii="Calibri" w:hAnsi="Calibri"/>
          <w:b w:val="0"/>
          <w:i w:val="0"/>
        </w:rPr>
        <w:t>NEW</w:t>
      </w:r>
    </w:p>
    <w:p>
      <w:pPr>
        <w:pStyle w:val="Heading3"/>
      </w:pPr>
      <w:r>
        <w:rPr>
          <w:rFonts w:ascii="Calibri" w:hAnsi="Calibri"/>
          <w:b w:val="0"/>
          <w:i w:val="0"/>
        </w:rPr>
        <w:t>CATON.</w:t>
      </w:r>
    </w:p>
    <w:p>
      <w:r>
        <w:rPr>
          <w:rFonts w:ascii="Calibri" w:hAnsi="Calibri"/>
          <w:b w:val="0"/>
          <w:i w:val="0"/>
        </w:rPr>
        <w:t>J. B.</w:t>
      </w:r>
    </w:p>
    <w:p>
      <w:pPr>
        <w:pStyle w:val="Heading3"/>
      </w:pPr>
      <w:r>
        <w:rPr>
          <w:rFonts w:ascii="Calibri" w:hAnsi="Calibri"/>
          <w:b w:val="0"/>
          <w:i w:val="0"/>
        </w:rPr>
        <w:t>TUR</w:t>
      </w:r>
    </w:p>
    <w:p>
      <w:pPr>
        <w:pStyle w:val="Heading3"/>
      </w:pPr>
      <w:r>
        <w:rPr>
          <w:rFonts w:ascii="Calibri" w:hAnsi="Calibri"/>
          <w:b w:val="0"/>
          <w:i w:val="0"/>
        </w:rPr>
        <w:t>SELLORS AT LAI</w:t>
      </w:r>
    </w:p>
    <w:p>
      <w:r>
        <w:rPr>
          <w:rFonts w:ascii="Calibri" w:hAnsi="Calibri"/>
          <w:b w:val="0"/>
          <w:i w:val="0"/>
        </w:rPr>
        <w:t>in Chaucers, of the Baptist Church 1h assortment of</w:t>
      </w:r>
    </w:p>
    <w:p>
      <w:pPr>
        <w:pStyle w:val="Heading3"/>
      </w:pPr>
      <w:r>
        <w:rPr>
          <w:rFonts w:ascii="Calibri" w:hAnsi="Calibri"/>
          <w:b w:val="0"/>
          <w:i w:val="0"/>
        </w:rPr>
        <w:t>GROCER</w:t>
      </w:r>
    </w:p>
    <w:p>
      <w:r>
        <w:rPr>
          <w:rFonts w:ascii="Calibri" w:hAnsi="Calibri"/>
          <w:b w:val="0"/>
          <w:i w:val="0"/>
        </w:rPr>
        <w:t xml:space="preserve">which they offer to the publ vith th torn-part of which consist terns as can be purchased ir articles: Lolasses: Tea and Coffe Huscavado, Havana, loaf 1831. Pepper, ringer, cinnamon offere for sale, a fresh </w:t>
      </w:r>
      <w:r>
        <w:rPr>
          <w:rFonts w:ascii="Calibri" w:hAnsi="Calibri"/>
          <w:b/>
          <w:i/>
          <w:color w:val="9B1C1C"/>
        </w:rPr>
        <w:t>[uncertain: TUTTLE]</w:t>
      </w:r>
      <w:r>
        <w:rPr>
          <w:rFonts w:ascii="Calibri" w:hAnsi="Calibri"/>
          <w:b w:val="0"/>
          <w:i w:val="0"/>
        </w:rPr>
        <w:t xml:space="preserve"> Starch and valaratus: Box and Sultana Raisins: </w:t>
      </w:r>
      <w:r>
        <w:rPr>
          <w:rFonts w:ascii="Calibri" w:hAnsi="Calibri"/>
          <w:b/>
          <w:i/>
          <w:color w:val="9B1C1C"/>
        </w:rPr>
        <w:t>[uncertain: Dise and Prenest Curren]</w:t>
      </w:r>
      <w:r>
        <w:rPr>
          <w:rFonts w:ascii="Calibri" w:hAnsi="Calibri"/>
          <w:b w:val="0"/>
          <w:i w:val="0"/>
        </w:rPr>
        <w:t xml:space="preserve"> runes. rame</w:t>
      </w:r>
    </w:p>
    <w:p>
      <w:pPr>
        <w:pStyle w:val="Heading3"/>
      </w:pPr>
      <w:r>
        <w:rPr>
          <w:rFonts w:ascii="Calibri" w:hAnsi="Calibri"/>
          <w:b w:val="0"/>
          <w:i w:val="0"/>
        </w:rPr>
        <w:t>PRESERVES.</w:t>
      </w:r>
    </w:p>
    <w:p>
      <w:r>
        <w:rPr>
          <w:rFonts w:ascii="Calibri" w:hAnsi="Calibri"/>
          <w:b/>
          <w:i/>
          <w:color w:val="9B1C1C"/>
        </w:rPr>
        <w:t>[uncertain: 28enen]</w:t>
      </w:r>
      <w:r>
        <w:rPr>
          <w:rFonts w:ascii="Calibri" w:hAnsi="Calibri"/>
          <w:b w:val="0"/>
          <w:i w:val="0"/>
        </w:rPr>
        <w:t xml:space="preserve"> is and a variety of oth Spanish and half Spanis randy, Wine. and Herin Gin. Run the Pablic. Chicago, May 37, 1632: 7 by 9 and 8 by 10 Wind d reapeetfully id the inform he Arene prietors of the Watches and</w:t>
      </w:r>
    </w:p>
    <w:p>
      <w:pPr>
        <w:pStyle w:val="Heading3"/>
      </w:pPr>
      <w:r>
        <w:rPr>
          <w:rFonts w:ascii="Calibri" w:hAnsi="Calibri"/>
          <w:b w:val="0"/>
          <w:i w:val="0"/>
        </w:rPr>
        <w:t>J. H. MULE</w:t>
      </w:r>
    </w:p>
    <w:p>
      <w:r>
        <w:rPr>
          <w:rFonts w:ascii="Calibri" w:hAnsi="Calibri"/>
          <w:b w:val="0"/>
          <w:i w:val="0"/>
        </w:rPr>
        <w:t>Clo Jer on short notice, by</w:t>
      </w:r>
    </w:p>
    <w:p>
      <w:pPr>
        <w:pStyle w:val="Heading3"/>
      </w:pPr>
      <w:r>
        <w:rPr>
          <w:rFonts w:ascii="Calibri" w:hAnsi="Calibri"/>
          <w:b w:val="0"/>
          <w:i w:val="0"/>
        </w:rPr>
        <w:t>DAVID CARVER.</w:t>
      </w:r>
    </w:p>
    <w:p>
      <w:r>
        <w:rPr>
          <w:rFonts w:ascii="Calibri" w:hAnsi="Calibri"/>
          <w:b w:val="0"/>
          <w:i w:val="0"/>
        </w:rPr>
        <w:t>West of Buffalo; consisting Gold and Silver Patent I • Peru, Stakerr and Ebony</w:t>
      </w:r>
    </w:p>
    <w:p>
      <w:pPr>
        <w:pStyle w:val="Heading3"/>
      </w:pPr>
      <w:r>
        <w:rPr>
          <w:rFonts w:ascii="Calibri" w:hAnsi="Calibri"/>
          <w:b w:val="0"/>
          <w:i w:val="0"/>
        </w:rPr>
        <w:t>L LAND.</w:t>
      </w:r>
    </w:p>
    <w:p>
      <w:r>
        <w:rPr>
          <w:rFonts w:ascii="Calibri" w:hAnsi="Calibri"/>
          <w:b w:val="0"/>
          <w:i w:val="0"/>
        </w:rPr>
        <w:t xml:space="preserve">Curtis and Dunning's </w:t>
      </w:r>
      <w:r>
        <w:rPr>
          <w:rFonts w:ascii="Calibri" w:hAnsi="Calibri"/>
          <w:b/>
          <w:i/>
          <w:color w:val="9B1C1C"/>
        </w:rPr>
        <w:t>[uncertain: yester so at dae]</w:t>
      </w:r>
      <w:r>
        <w:rPr>
          <w:rFonts w:ascii="Calibri" w:hAnsi="Calibri"/>
          <w:b w:val="0"/>
          <w:i w:val="0"/>
        </w:rPr>
        <w:t xml:space="preserve"> ptember next, Pine nd, pearl, ca Ider, for read shall ext Peart. </w:t>
      </w:r>
      <w:r>
        <w:rPr>
          <w:rFonts w:ascii="Calibri" w:hAnsi="Calibri"/>
          <w:b/>
          <w:i/>
          <w:color w:val="9B1C1C"/>
        </w:rPr>
        <w:t>[uncertain: " Formaliard princi]</w:t>
      </w:r>
      <w:r>
        <w:rPr>
          <w:rFonts w:ascii="Calibri" w:hAnsi="Calibri"/>
          <w:b w:val="0"/>
          <w:i w:val="0"/>
        </w:rPr>
        <w:t xml:space="preserve"> No. Catiery and Fancy Artic </w:t>
      </w:r>
      <w:r>
        <w:rPr>
          <w:rFonts w:ascii="Calibri" w:hAnsi="Calibri"/>
          <w:b/>
          <w:i/>
          <w:color w:val="9B1C1C"/>
        </w:rPr>
        <w:t>[uncertain: ad curb a]</w:t>
      </w:r>
      <w:r>
        <w:rPr>
          <w:rFonts w:ascii="Calibri" w:hAnsi="Calibri"/>
          <w:b w:val="0"/>
          <w:i w:val="0"/>
        </w:rPr>
        <w:t xml:space="preserve"> oger's best silver steel 1 tawa Pad Hennepin, </w:t>
      </w:r>
      <w:r>
        <w:rPr>
          <w:rFonts w:ascii="Calibri" w:hAnsi="Calibri"/>
          <w:b/>
          <w:i/>
          <w:color w:val="9B1C1C"/>
        </w:rPr>
        <w:t>[uncertain: ?YCT. 31]</w:t>
      </w:r>
      <w:r>
        <w:rPr>
          <w:rFonts w:ascii="Calibri" w:hAnsi="Calibri"/>
          <w:b w:val="0"/>
          <w:i w:val="0"/>
        </w:rPr>
        <w:t xml:space="preserve"> wder Flasks and Shot and at the te tiful elera. tination will be in lot. lot. the A great variety </w:t>
      </w:r>
      <w:r>
        <w:rPr>
          <w:rFonts w:ascii="Calibri" w:hAnsi="Calibri"/>
          <w:b/>
          <w:i/>
          <w:color w:val="9B1C1C"/>
        </w:rPr>
        <w:t>[uncertain: buter anal]</w:t>
      </w:r>
      <w:r>
        <w:rPr>
          <w:rFonts w:ascii="Calibri" w:hAnsi="Calibri"/>
          <w:b w:val="0"/>
          <w:i w:val="0"/>
        </w:rPr>
        <w:t xml:space="preserve"> *or dirk, po Teratil, on most </w:t>
      </w:r>
      <w:r>
        <w:rPr>
          <w:rFonts w:ascii="Calibri" w:hAnsi="Calibri"/>
          <w:b/>
          <w:i/>
          <w:color w:val="9B1C1C"/>
        </w:rPr>
        <w:t>[uncertain: sea, Sver, Plated and i]</w:t>
      </w:r>
      <w:r>
        <w:rPr>
          <w:rFonts w:ascii="Calibri" w:hAnsi="Calibri"/>
          <w:b w:val="0"/>
          <w:i w:val="0"/>
        </w:rPr>
        <w:t xml:space="preserve"> which over. wait any persone eyes. </w:t>
      </w:r>
      <w:r>
        <w:rPr>
          <w:rFonts w:ascii="Calibri" w:hAnsi="Calibri"/>
          <w:b/>
          <w:i/>
          <w:color w:val="9B1C1C"/>
        </w:rPr>
        <w:t>[uncertain: IS NUTROUR]</w:t>
      </w:r>
      <w:r>
        <w:rPr>
          <w:rFonts w:ascii="Calibri" w:hAnsi="Calibri"/>
          <w:b w:val="0"/>
          <w:i w:val="0"/>
        </w:rPr>
        <w:t xml:space="preserve"> Music. in the vicinity. Haroonicas, and many off A lot of good Music Box nerous to mention river proyerty, which tment ever Spoons; Bugar Tonge </w:t>
      </w:r>
      <w:r>
        <w:rPr>
          <w:rFonts w:ascii="Calibri" w:hAnsi="Calibri"/>
          <w:b/>
          <w:i/>
          <w:color w:val="9B1C1C"/>
        </w:rPr>
        <w:t>[uncertain: CRen]</w:t>
      </w:r>
      <w:r>
        <w:rPr>
          <w:rFonts w:ascii="Calibri" w:hAnsi="Calibri"/>
          <w:b w:val="0"/>
          <w:i w:val="0"/>
        </w:rPr>
        <w:t xml:space="preserve"> Indian silver work manufi test and as cheap as </w:t>
      </w:r>
      <w:r>
        <w:rPr>
          <w:rFonts w:ascii="Calibri" w:hAnsi="Calibri"/>
          <w:b/>
          <w:i/>
          <w:color w:val="9B1C1C"/>
        </w:rPr>
        <w:t>[uncertain: stor Lasdle count]</w:t>
      </w:r>
      <w:r>
        <w:rPr>
          <w:rFonts w:ascii="Calibri" w:hAnsi="Calibri"/>
          <w:b w:val="0"/>
          <w:i w:val="0"/>
        </w:rPr>
        <w:t xml:space="preserve"> the United States. Watch Reg Plenera: a few bales J. HI. M. in determined 1 alla, doc. lately reces- pared in repairin all Wan re, on the shortest note N, 100MTS and co. Chicogs, May, 18 paid for </w:t>
      </w:r>
      <w:r>
        <w:rPr>
          <w:rFonts w:ascii="Calibri" w:hAnsi="Calibri"/>
          <w:b/>
          <w:i/>
          <w:color w:val="9B1C1C"/>
        </w:rPr>
        <w:t>[uncertain: Caak]</w:t>
      </w:r>
    </w:p>
    <w:p>
      <w:pPr>
        <w:pStyle w:val="Heading2"/>
      </w:pPr>
      <w:r>
        <w:t>Column 4</w:t>
      </w:r>
    </w:p>
    <w:p>
      <w:r>
        <w:rPr>
          <w:rFonts w:ascii="Calibri" w:hAnsi="Calibri"/>
          <w:b/>
          <w:i/>
          <w:color w:val="9B1C1C"/>
        </w:rPr>
        <w:t>[uncertain: ? HẤTH.]</w:t>
      </w:r>
      <w:r>
        <w:rPr>
          <w:rFonts w:ascii="Calibri" w:hAnsi="Calibri"/>
          <w:b w:val="0"/>
          <w:i w:val="0"/>
        </w:rPr>
        <w:t xml:space="preserve"> chich spring and fall demand, which disposed of commend, for </w:t>
      </w:r>
      <w:r>
        <w:rPr>
          <w:rFonts w:ascii="Calibri" w:hAnsi="Calibri"/>
          <w:b/>
          <w:i/>
          <w:color w:val="9B1C1C"/>
        </w:rPr>
        <w:t>[uncertain: AR Ter oR ?ce ot c??ke]</w:t>
      </w:r>
      <w:r>
        <w:rPr>
          <w:rFonts w:ascii="Calibri" w:hAnsi="Calibri"/>
          <w:b w:val="0"/>
          <w:i w:val="0"/>
        </w:rPr>
        <w:t xml:space="preserve"> The following is a brief sum paper, on an rea </w:t>
      </w:r>
      <w:r>
        <w:rPr>
          <w:rFonts w:ascii="Calibri" w:hAnsi="Calibri"/>
          <w:b/>
          <w:i/>
          <w:color w:val="9B1C1C"/>
        </w:rPr>
        <w:t>[uncertain: ME ARORes CON080 HB BEOl]</w:t>
      </w:r>
      <w:r>
        <w:rPr>
          <w:rFonts w:ascii="Calibri" w:hAnsi="Calibri"/>
          <w:b w:val="0"/>
          <w:i w:val="0"/>
        </w:rPr>
        <w:t xml:space="preserve"> n. be f New-York.- </w:t>
      </w:r>
      <w:r>
        <w:rPr>
          <w:rFonts w:ascii="Calibri" w:hAnsi="Calibri"/>
          <w:b/>
          <w:i/>
          <w:color w:val="9B1C1C"/>
        </w:rPr>
        <w:t>[uncertain: numerous to detau ar leprli]</w:t>
      </w:r>
      <w:r>
        <w:rPr>
          <w:rFonts w:ascii="Calibri" w:hAnsi="Calibri"/>
          <w:b w:val="0"/>
          <w:i w:val="0"/>
        </w:rPr>
        <w:t xml:space="preserve"> </w:t>
      </w:r>
      <w:r>
        <w:rPr>
          <w:rFonts w:ascii="Calibri" w:hAnsi="Calibri"/>
          <w:b/>
          <w:i/>
          <w:color w:val="9B1C1C"/>
        </w:rPr>
        <w:t>[uncertain: Brn CrooD:]</w:t>
      </w:r>
      <w:r>
        <w:rPr>
          <w:rFonts w:ascii="Calibri" w:hAnsi="Calibri"/>
          <w:b w:val="0"/>
          <w:i w:val="0"/>
        </w:rPr>
        <w:t xml:space="preserve"> inity, and citisen Baper fine Broad Cloths, </w:t>
      </w:r>
      <w:r>
        <w:rPr>
          <w:rFonts w:ascii="Calibri" w:hAnsi="Calibri"/>
          <w:b/>
          <w:i/>
          <w:color w:val="9B1C1C"/>
        </w:rPr>
        <w:t>[uncertain: han d]</w:t>
      </w:r>
      <w:r>
        <w:rPr>
          <w:rFonts w:ascii="Calibri" w:hAnsi="Calibri"/>
          <w:b w:val="0"/>
          <w:i w:val="0"/>
        </w:rPr>
        <w:t xml:space="preserve"> </w:t>
      </w:r>
      <w:r>
        <w:rPr>
          <w:rFonts w:ascii="Calibri" w:hAnsi="Calibri"/>
          <w:b/>
          <w:i/>
          <w:color w:val="9B1C1C"/>
        </w:rPr>
        <w:t>[uncertain: mie erone LABI]</w:t>
      </w:r>
      <w:r>
        <w:rPr>
          <w:rFonts w:ascii="Calibri" w:hAnsi="Calibri"/>
          <w:b w:val="0"/>
          <w:i w:val="0"/>
        </w:rPr>
        <w:t xml:space="preserve"> </w:t>
      </w:r>
      <w:r>
        <w:rPr>
          <w:rFonts w:ascii="Calibri" w:hAnsi="Calibri"/>
          <w:b/>
          <w:i/>
          <w:color w:val="9B1C1C"/>
        </w:rPr>
        <w:t>[uncertain: ano nre assUre]</w:t>
      </w:r>
      <w:r>
        <w:rPr>
          <w:rFonts w:ascii="Calibri" w:hAnsi="Calibri"/>
          <w:b w:val="0"/>
          <w:i w:val="0"/>
        </w:rPr>
        <w:t xml:space="preserve"> </w:t>
      </w:r>
      <w:r>
        <w:rPr>
          <w:rFonts w:ascii="Calibri" w:hAnsi="Calibri"/>
          <w:b/>
          <w:i/>
          <w:color w:val="9B1C1C"/>
        </w:rPr>
        <w:t>[uncertain: ?ok. Bar2e]</w:t>
      </w:r>
      <w:r>
        <w:rPr>
          <w:rFonts w:ascii="Calibri" w:hAnsi="Calibri"/>
          <w:b w:val="0"/>
          <w:i w:val="0"/>
        </w:rPr>
        <w:t xml:space="preserve"> home made illy </w:t>
      </w:r>
      <w:r>
        <w:rPr>
          <w:rFonts w:ascii="Calibri" w:hAnsi="Calibri"/>
          <w:b/>
          <w:i/>
          <w:color w:val="9B1C1C"/>
        </w:rPr>
        <w:t>[uncertain: Pecelvel anl]</w:t>
      </w:r>
      <w:r>
        <w:rPr>
          <w:rFonts w:ascii="Calibri" w:hAnsi="Calibri"/>
          <w:b w:val="0"/>
          <w:i w:val="0"/>
        </w:rPr>
        <w:t xml:space="preserve"> </w:t>
      </w:r>
      <w:r>
        <w:rPr>
          <w:rFonts w:ascii="Calibri" w:hAnsi="Calibri"/>
          <w:b/>
          <w:i/>
          <w:color w:val="9B1C1C"/>
        </w:rPr>
        <w:t>[uncertain: and ciasrier, yrench musli]</w:t>
      </w:r>
      <w:r>
        <w:rPr>
          <w:rFonts w:ascii="Calibri" w:hAnsi="Calibri"/>
          <w:b w:val="0"/>
          <w:i w:val="0"/>
        </w:rPr>
        <w:t xml:space="preserve"> </w:t>
      </w:r>
      <w:r>
        <w:rPr>
          <w:rFonts w:ascii="Calibri" w:hAnsi="Calibri"/>
          <w:b/>
          <w:i/>
          <w:color w:val="9B1C1C"/>
        </w:rPr>
        <w:t>[uncertain: RATS]</w:t>
      </w:r>
      <w:r>
        <w:rPr>
          <w:rFonts w:ascii="Calibri" w:hAnsi="Calibri"/>
          <w:b w:val="0"/>
          <w:i w:val="0"/>
        </w:rPr>
        <w:t xml:space="preserve"> colton and linen diaper which will bear and unblescheu; showin, ketx, 10 balee </w:t>
      </w:r>
      <w:r>
        <w:rPr>
          <w:rFonts w:ascii="Calibri" w:hAnsi="Calibri"/>
          <w:b/>
          <w:i/>
          <w:color w:val="9B1C1C"/>
        </w:rPr>
        <w:t>[uncertain: neatnesa]</w:t>
      </w:r>
      <w:r>
        <w:rPr>
          <w:rFonts w:ascii="Calibri" w:hAnsi="Calibri"/>
          <w:b w:val="0"/>
          <w:i w:val="0"/>
        </w:rPr>
        <w:t xml:space="preserve"> </w:t>
      </w:r>
      <w:r>
        <w:rPr>
          <w:rFonts w:ascii="Calibri" w:hAnsi="Calibri"/>
          <w:b/>
          <w:i/>
          <w:color w:val="9B1C1C"/>
        </w:rPr>
        <w:t>[uncertain: INnORS]</w:t>
      </w:r>
      <w:r>
        <w:rPr>
          <w:rFonts w:ascii="Calibri" w:hAnsi="Calibri"/>
          <w:b w:val="0"/>
          <w:i w:val="0"/>
        </w:rPr>
        <w:t xml:space="preserve"> </w:t>
      </w:r>
      <w:r>
        <w:rPr>
          <w:rFonts w:ascii="Calibri" w:hAnsi="Calibri"/>
          <w:b/>
          <w:i/>
          <w:color w:val="9B1C1C"/>
        </w:rPr>
        <w:t>[uncertain: OSTADUeS]</w:t>
      </w:r>
      <w:r>
        <w:rPr>
          <w:rFonts w:ascii="Calibri" w:hAnsi="Calibri"/>
          <w:b w:val="0"/>
          <w:i w:val="0"/>
        </w:rPr>
        <w:t xml:space="preserve"> tow cloths </w:t>
      </w:r>
      <w:r>
        <w:rPr>
          <w:rFonts w:ascii="Calibri" w:hAnsi="Calibri"/>
          <w:b/>
          <w:i/>
          <w:color w:val="9B1C1C"/>
        </w:rPr>
        <w:t>[uncertain: OreTARCd]</w:t>
      </w:r>
      <w:r>
        <w:rPr>
          <w:rFonts w:ascii="Calibri" w:hAnsi="Calibri"/>
          <w:b w:val="0"/>
          <w:i w:val="0"/>
        </w:rPr>
        <w:t xml:space="preserve"> ment moutine many new art </w:t>
      </w:r>
      <w:r>
        <w:rPr>
          <w:rFonts w:ascii="Calibri" w:hAnsi="Calibri"/>
          <w:b/>
          <w:i/>
          <w:color w:val="9B1C1C"/>
        </w:rPr>
        <w:t>[uncertain: LIK LEOOUS]</w:t>
      </w:r>
      <w:r>
        <w:rPr>
          <w:rFonts w:ascii="Calibri" w:hAnsi="Calibri"/>
          <w:b w:val="0"/>
          <w:i w:val="0"/>
        </w:rPr>
        <w:t xml:space="preserve"> Tart Belare &amp; Wol </w:t>
      </w:r>
      <w:r>
        <w:rPr>
          <w:rFonts w:ascii="Calibri" w:hAnsi="Calibri"/>
          <w:b/>
          <w:i/>
          <w:color w:val="9B1C1C"/>
        </w:rPr>
        <w:t>[uncertain: 1711]</w:t>
      </w:r>
      <w:r>
        <w:rPr>
          <w:rFonts w:ascii="Calibri" w:hAnsi="Calibri"/>
          <w:b w:val="0"/>
          <w:i w:val="0"/>
        </w:rPr>
        <w:t xml:space="preserve"> a very general and well selec th shop. Stel, cast and Blister; Sweeder. Enelish and Nail</w:t>
      </w:r>
    </w:p>
    <w:p>
      <w:pPr>
        <w:pStyle w:val="Heading3"/>
      </w:pPr>
      <w:r>
        <w:rPr>
          <w:rFonts w:ascii="Calibri" w:hAnsi="Calibri"/>
          <w:b w:val="0"/>
          <w:i w:val="0"/>
        </w:rPr>
        <w:t>UNGS,</w:t>
      </w:r>
    </w:p>
    <w:p>
      <w:r>
        <w:rPr>
          <w:rFonts w:ascii="Calibri" w:hAnsi="Calibri"/>
          <w:b w:val="0"/>
          <w:i w:val="0"/>
        </w:rPr>
        <w:t xml:space="preserve">Mill, crosn cut an Syekles </w:t>
      </w:r>
      <w:r>
        <w:rPr>
          <w:rFonts w:ascii="Calibri" w:hAnsi="Calibri"/>
          <w:b/>
          <w:i/>
          <w:color w:val="9B1C1C"/>
        </w:rPr>
        <w:t>[uncertain: Azen: Seytes]</w:t>
      </w:r>
      <w:r>
        <w:rPr>
          <w:rFonts w:ascii="Calibri" w:hAnsi="Calibri"/>
          <w:b w:val="0"/>
          <w:i w:val="0"/>
        </w:rPr>
        <w:t xml:space="preserve"> Wro's and et carpente: </w:t>
      </w:r>
      <w:r>
        <w:rPr>
          <w:rFonts w:ascii="Calibri" w:hAnsi="Calibri"/>
          <w:b/>
          <w:i/>
          <w:color w:val="9B1C1C"/>
        </w:rPr>
        <w:t>[uncertain: Crocerfes]</w:t>
      </w:r>
      <w:r>
        <w:rPr>
          <w:rFonts w:ascii="Calibri" w:hAnsi="Calibri"/>
          <w:b w:val="0"/>
          <w:i w:val="0"/>
        </w:rPr>
        <w:t xml:space="preserve"> </w:t>
      </w:r>
      <w:r>
        <w:rPr>
          <w:rFonts w:ascii="Calibri" w:hAnsi="Calibri"/>
          <w:b/>
          <w:i/>
          <w:color w:val="9B1C1C"/>
        </w:rPr>
        <w:t>[uncertain: la. Hyae]</w:t>
      </w:r>
      <w:r>
        <w:rPr>
          <w:rFonts w:ascii="Calibri" w:hAnsi="Calibri"/>
          <w:b w:val="0"/>
          <w:i w:val="0"/>
        </w:rPr>
        <w:t xml:space="preserve"> of raisins, lemons, alnonds, codl. mould candies Boots &amp; Sh p Geods. 250 pair Men's Thick Boot eceived from New I0 cases calf, kip and cow calf do. r sale at Wholesale </w:t>
      </w:r>
      <w:r>
        <w:rPr>
          <w:rFonts w:ascii="Calibri" w:hAnsi="Calibri"/>
          <w:b/>
          <w:i/>
          <w:color w:val="9B1C1C"/>
        </w:rPr>
        <w:t>[uncertain: ont olner]</w:t>
      </w:r>
      <w:r>
        <w:rPr>
          <w:rFonts w:ascii="Calibri" w:hAnsi="Calibri"/>
          <w:b w:val="0"/>
          <w:i w:val="0"/>
        </w:rPr>
        <w:t xml:space="preserve"> Ladies Gaiter and Pronell Shoes: Men's Pamp </w:t>
      </w:r>
      <w:r>
        <w:rPr>
          <w:rFonts w:ascii="Calibri" w:hAnsi="Calibri"/>
          <w:b/>
          <w:i/>
          <w:color w:val="9B1C1C"/>
        </w:rPr>
        <w:t>[uncertain: and brotn Sroad]</w:t>
      </w:r>
      <w:r>
        <w:rPr>
          <w:rFonts w:ascii="Calibri" w:hAnsi="Calibri"/>
          <w:b w:val="0"/>
          <w:i w:val="0"/>
        </w:rPr>
        <w:t xml:space="preserve"> Childrens's Boots and Shoes </w:t>
      </w:r>
      <w:r>
        <w:rPr>
          <w:rFonts w:ascii="Calibri" w:hAnsi="Calibri"/>
          <w:b/>
          <w:i/>
          <w:color w:val="9B1C1C"/>
        </w:rPr>
        <w:t>[uncertain: kine ral marhona natne]</w:t>
      </w:r>
      <w:r>
        <w:rPr>
          <w:rFonts w:ascii="Calibri" w:hAnsi="Calibri"/>
          <w:b w:val="0"/>
          <w:i w:val="0"/>
        </w:rPr>
        <w:t xml:space="preserve"> Oak tanned Sele Leather and ssians, of variou: Saddles, Bridev, Martingal: Sabblern and Bags, Stirrups, Bitts, &amp;c. ahby velvet </w:t>
      </w:r>
      <w:r>
        <w:rPr>
          <w:rFonts w:ascii="Calibri" w:hAnsi="Calibri"/>
          <w:b/>
          <w:i/>
          <w:color w:val="9B1C1C"/>
        </w:rPr>
        <w:t>[uncertain: : map Ri]</w:t>
      </w:r>
      <w:r>
        <w:rPr>
          <w:rFonts w:ascii="Calibri" w:hAnsi="Calibri"/>
          <w:b w:val="0"/>
          <w:i w:val="0"/>
        </w:rPr>
        <w:t xml:space="preserve"> </w:t>
      </w:r>
      <w:r>
        <w:rPr>
          <w:rFonts w:ascii="Calibri" w:hAnsi="Calibri"/>
          <w:b/>
          <w:i/>
          <w:color w:val="9B1C1C"/>
        </w:rPr>
        <w:t>[uncertain: Drugs Tec 200]</w:t>
      </w:r>
      <w:r>
        <w:rPr>
          <w:rFonts w:ascii="Calibri" w:hAnsi="Calibri"/>
          <w:b w:val="0"/>
          <w:i w:val="0"/>
        </w:rPr>
        <w:t xml:space="preserve"> n &amp; linen Diaper: Tar, Rosin, , Glue, </w:t>
      </w:r>
      <w:r>
        <w:rPr>
          <w:rFonts w:ascii="Calibri" w:hAnsi="Calibri"/>
          <w:b/>
          <w:i/>
          <w:color w:val="9B1C1C"/>
        </w:rPr>
        <w:t>[uncertain: Sulpher.]</w:t>
      </w:r>
      <w:r>
        <w:rPr>
          <w:rFonts w:ascii="Calibri" w:hAnsi="Calibri"/>
          <w:b w:val="0"/>
          <w:i w:val="0"/>
        </w:rPr>
        <w:t xml:space="preserve"> white and black Lead, otter and Hosiery </w:t>
      </w:r>
      <w:r>
        <w:rPr>
          <w:rFonts w:ascii="Calibri" w:hAnsi="Calibri"/>
          <w:b/>
          <w:i/>
          <w:color w:val="9B1C1C"/>
        </w:rPr>
        <w:t>[uncertain: GODheraRence]</w:t>
      </w:r>
      <w:r>
        <w:rPr>
          <w:rFonts w:ascii="Calibri" w:hAnsi="Calibri"/>
          <w:b w:val="0"/>
          <w:i w:val="0"/>
        </w:rPr>
        <w:t xml:space="preserve"> </w:t>
      </w:r>
      <w:r>
        <w:rPr>
          <w:rFonts w:ascii="Calibri" w:hAnsi="Calibri"/>
          <w:b/>
          <w:i/>
          <w:color w:val="9B1C1C"/>
        </w:rPr>
        <w:t>[uncertain: nels, various Kil]</w:t>
      </w:r>
      <w:r>
        <w:rPr>
          <w:rFonts w:ascii="Calibri" w:hAnsi="Calibri"/>
          <w:b w:val="0"/>
          <w:i w:val="0"/>
        </w:rPr>
        <w:t xml:space="preserve"> Mats ant C ugs and Sheeting»: Drab Otter Hats : fishional various prices: Wool Hats: Leaf Hats; cloth and Fur Ca </w:t>
      </w:r>
      <w:r>
        <w:rPr>
          <w:rFonts w:ascii="Calibri" w:hAnsi="Calibri"/>
          <w:b/>
          <w:i/>
          <w:color w:val="9B1C1C"/>
        </w:rPr>
        <w:t>[uncertain: T: alh an Ene:]</w:t>
      </w:r>
      <w:r>
        <w:rPr>
          <w:rFonts w:ascii="Calibri" w:hAnsi="Calibri"/>
          <w:b w:val="0"/>
          <w:i w:val="0"/>
        </w:rPr>
        <w:t xml:space="preserve"> Iteady Made Cke well adapted to this part o </w:t>
      </w:r>
      <w:r>
        <w:rPr>
          <w:rFonts w:ascii="Calibri" w:hAnsi="Calibri"/>
          <w:b/>
          <w:i/>
          <w:color w:val="9B1C1C"/>
        </w:rPr>
        <w:t>[uncertain: cc.]</w:t>
      </w:r>
      <w:r>
        <w:rPr>
          <w:rFonts w:ascii="Calibri" w:hAnsi="Calibri"/>
          <w:b w:val="0"/>
          <w:i w:val="0"/>
        </w:rPr>
        <w:t xml:space="preserve"> </w:t>
      </w:r>
      <w:r>
        <w:rPr>
          <w:rFonts w:ascii="Calibri" w:hAnsi="Calibri"/>
          <w:b/>
          <w:i/>
          <w:color w:val="9B1C1C"/>
        </w:rPr>
        <w:t>[uncertain: tistellane]</w:t>
      </w:r>
      <w:r>
        <w:rPr>
          <w:rFonts w:ascii="Calibri" w:hAnsi="Calibri"/>
          <w:b w:val="0"/>
          <w:i w:val="0"/>
        </w:rPr>
        <w:t xml:space="preserve"> </w:t>
      </w:r>
      <w:r>
        <w:rPr>
          <w:rFonts w:ascii="Calibri" w:hAnsi="Calibri"/>
          <w:b/>
          <w:i/>
          <w:color w:val="9B1C1C"/>
        </w:rPr>
        <w:t>[uncertain: kt o?]</w:t>
      </w:r>
      <w:r>
        <w:rPr>
          <w:rFonts w:ascii="Calibri" w:hAnsi="Calibri"/>
          <w:b w:val="0"/>
          <w:i w:val="0"/>
        </w:rPr>
        <w:t xml:space="preserve"> Sholl Corets, Large and Si id turners chisels; lanes and Ploughe; </w:t>
      </w:r>
      <w:r>
        <w:rPr>
          <w:rFonts w:ascii="Calibri" w:hAnsi="Calibri"/>
          <w:b/>
          <w:i/>
          <w:color w:val="9B1C1C"/>
        </w:rPr>
        <w:t>[uncertain: PERA KOCZPE CAROPS]</w:t>
      </w:r>
      <w:r>
        <w:rPr>
          <w:rFonts w:ascii="Calibri" w:hAnsi="Calibri"/>
          <w:b w:val="0"/>
          <w:i w:val="0"/>
        </w:rPr>
        <w:t xml:space="preserve"> </w:t>
      </w:r>
      <w:r>
        <w:rPr>
          <w:rFonts w:ascii="Calibri" w:hAnsi="Calibri"/>
          <w:b/>
          <w:i/>
          <w:color w:val="9B1C1C"/>
        </w:rPr>
        <w:t>[uncertain: TANK A1IO0]</w:t>
      </w:r>
      <w:r>
        <w:rPr>
          <w:rFonts w:ascii="Calibri" w:hAnsi="Calibri"/>
          <w:b w:val="0"/>
          <w:i w:val="0"/>
        </w:rPr>
        <w:t xml:space="preserve"> </w:t>
      </w:r>
      <w:r>
        <w:rPr>
          <w:rFonts w:ascii="Calibri" w:hAnsi="Calibri"/>
          <w:b/>
          <w:i/>
          <w:color w:val="9B1C1C"/>
        </w:rPr>
        <w:t>[uncertain: TAODerA:]</w:t>
      </w:r>
      <w:r>
        <w:rPr>
          <w:rFonts w:ascii="Calibri" w:hAnsi="Calibri"/>
          <w:b w:val="0"/>
          <w:i w:val="0"/>
        </w:rPr>
        <w:t xml:space="preserve"> </w:t>
      </w:r>
      <w:r>
        <w:rPr>
          <w:rFonts w:ascii="Calibri" w:hAnsi="Calibri"/>
          <w:b/>
          <w:i/>
          <w:color w:val="9B1C1C"/>
        </w:rPr>
        <w:t>[uncertain: ai seressa]</w:t>
      </w:r>
      <w:r>
        <w:rPr>
          <w:rFonts w:ascii="Calibri" w:hAnsi="Calibri"/>
          <w:b w:val="0"/>
          <w:i w:val="0"/>
        </w:rPr>
        <w:t xml:space="preserve"> </w:t>
      </w:r>
      <w:r>
        <w:rPr>
          <w:rFonts w:ascii="Calibri" w:hAnsi="Calibri"/>
          <w:b/>
          <w:i/>
          <w:color w:val="9B1C1C"/>
        </w:rPr>
        <w:t>[uncertain: 1 suDe Khives:]</w:t>
      </w:r>
    </w:p>
    <w:p>
      <w:pPr>
        <w:pStyle w:val="Heading3"/>
      </w:pPr>
      <w:r>
        <w:rPr>
          <w:rFonts w:ascii="Calibri" w:hAnsi="Calibri"/>
          <w:b w:val="0"/>
          <w:i w:val="0"/>
        </w:rPr>
        <w:t>BERTRA</w:t>
      </w:r>
    </w:p>
    <w:p>
      <w:r>
        <w:rPr>
          <w:rFonts w:ascii="Calibri" w:hAnsi="Calibri"/>
          <w:b w:val="0"/>
          <w:i w:val="0"/>
        </w:rPr>
        <w:t xml:space="preserve">de, craile and gras ter bank of N May last a town wae toi n Tear, brown, loaf </w:t>
      </w:r>
      <w:r>
        <w:rPr>
          <w:rFonts w:ascii="Calibri" w:hAnsi="Calibri"/>
          <w:b/>
          <w:i/>
          <w:color w:val="9B1C1C"/>
        </w:rPr>
        <w:t>[uncertain: rontaesat]</w:t>
      </w:r>
      <w:r>
        <w:rPr>
          <w:rFonts w:ascii="Calibri" w:hAnsi="Calibri"/>
          <w:b w:val="0"/>
          <w:i w:val="0"/>
        </w:rPr>
        <w:t xml:space="preserve"> coflee, </w:t>
      </w:r>
      <w:r>
        <w:rPr>
          <w:rFonts w:ascii="Calibri" w:hAnsi="Calibri"/>
          <w:b/>
          <w:i/>
          <w:color w:val="9B1C1C"/>
        </w:rPr>
        <w:t>[uncertain: UTAND]</w:t>
      </w:r>
      <w:r>
        <w:rPr>
          <w:rFonts w:ascii="Calibri" w:hAnsi="Calibri"/>
          <w:b w:val="0"/>
          <w:i w:val="0"/>
        </w:rPr>
        <w:t xml:space="preserve"> of the Chica indigo, patent and </w:t>
      </w:r>
      <w:r>
        <w:rPr>
          <w:rFonts w:ascii="Calibri" w:hAnsi="Calibri"/>
          <w:b/>
          <w:i/>
          <w:color w:val="9B1C1C"/>
        </w:rPr>
        <w:t>[uncertain: TiN Wad:]</w:t>
      </w:r>
      <w:r>
        <w:rPr>
          <w:rFonts w:ascii="Calibri" w:hAnsi="Calibri"/>
          <w:b w:val="0"/>
          <w:i w:val="0"/>
        </w:rPr>
        <w:t xml:space="preserve"> Glaws</w:t>
      </w:r>
    </w:p>
    <w:p>
      <w:pPr>
        <w:pStyle w:val="Heading3"/>
      </w:pPr>
      <w:r>
        <w:rPr>
          <w:rFonts w:ascii="Calibri" w:hAnsi="Calibri"/>
          <w:b w:val="0"/>
          <w:i w:val="0"/>
        </w:rPr>
        <w:t>BERTRAND</w:t>
      </w:r>
    </w:p>
    <w:p>
      <w:r>
        <w:rPr>
          <w:rFonts w:ascii="Calibri" w:hAnsi="Calibri"/>
          <w:b w:val="0"/>
          <w:i w:val="0"/>
        </w:rPr>
        <w:t>Taid" gentlem ed by</w:t>
      </w:r>
    </w:p>
    <w:p>
      <w:pPr>
        <w:pStyle w:val="Heading3"/>
      </w:pPr>
      <w:r>
        <w:rPr>
          <w:rFonts w:ascii="Calibri" w:hAnsi="Calibri"/>
          <w:b w:val="0"/>
          <w:i w:val="0"/>
        </w:rPr>
        <w:t>ORE.</w:t>
      </w:r>
    </w:p>
    <w:p>
      <w:r>
        <w:rPr>
          <w:rFonts w:ascii="Calibri" w:hAnsi="Calibri"/>
          <w:b/>
          <w:i/>
          <w:color w:val="9B1C1C"/>
        </w:rPr>
        <w:t>[uncertain: CLE,]</w:t>
      </w:r>
      <w:r>
        <w:rPr>
          <w:rFonts w:ascii="Calibri" w:hAnsi="Calibri"/>
          <w:b w:val="0"/>
          <w:i w:val="0"/>
        </w:rPr>
        <w:t xml:space="preserve"> erry se Dole's ston one door</w:t>
      </w:r>
    </w:p>
    <w:p>
      <w:pPr>
        <w:pStyle w:val="Heading3"/>
      </w:pPr>
      <w:r>
        <w:rPr>
          <w:rFonts w:ascii="Calibri" w:hAnsi="Calibri"/>
          <w:b w:val="0"/>
          <w:i w:val="0"/>
        </w:rPr>
        <w:t>IES.</w:t>
      </w:r>
    </w:p>
    <w:p>
      <w:r>
        <w:rPr>
          <w:rFonts w:ascii="Calibri" w:hAnsi="Calibri"/>
          <w:b w:val="0"/>
          <w:i w:val="0"/>
        </w:rPr>
        <w:t xml:space="preserve">crossing at right anglee Chica </w:t>
      </w:r>
      <w:r>
        <w:rPr>
          <w:rFonts w:ascii="Calibri" w:hAnsi="Calibri"/>
          <w:b/>
          <w:i/>
          <w:color w:val="9B1C1C"/>
        </w:rPr>
        <w:t>[uncertain: e on ae tensinahl]</w:t>
      </w:r>
      <w:r>
        <w:rPr>
          <w:rFonts w:ascii="Calibri" w:hAnsi="Calibri"/>
          <w:b w:val="0"/>
          <w:i w:val="0"/>
        </w:rPr>
        <w:t xml:space="preserve"> • of the following any other Store in in the river intended to meet </w:t>
      </w:r>
      <w:r>
        <w:rPr>
          <w:rFonts w:ascii="Calibri" w:hAnsi="Calibri"/>
          <w:b/>
          <w:i/>
          <w:color w:val="9B1C1C"/>
        </w:rPr>
        <w:t>[uncertain: v8o23 arr mn]</w:t>
      </w:r>
      <w:r>
        <w:rPr>
          <w:rFonts w:ascii="Calibri" w:hAnsi="Calibri"/>
          <w:b w:val="0"/>
          <w:i w:val="0"/>
        </w:rPr>
        <w:t xml:space="preserve"> </w:t>
      </w:r>
      <w:r>
        <w:rPr>
          <w:rFonts w:ascii="Calibri" w:hAnsi="Calibri"/>
          <w:b/>
          <w:i/>
          <w:color w:val="9B1C1C"/>
        </w:rPr>
        <w:t>[uncertain: Nalers O1aK]</w:t>
      </w:r>
      <w:r>
        <w:rPr>
          <w:rFonts w:ascii="Calibri" w:hAnsi="Calibri"/>
          <w:b w:val="0"/>
          <w:i w:val="0"/>
        </w:rPr>
        <w:t xml:space="preserve"> Michigan, bet and lump Sugar: of the river and Chicago level of the Bertrand is about and spice: from the heights in the rear, St. Josephs, which, and to the North </w:t>
      </w:r>
      <w:r>
        <w:rPr>
          <w:rFonts w:ascii="Calibri" w:hAnsi="Calibri"/>
          <w:b/>
          <w:i/>
          <w:color w:val="9B1C1C"/>
        </w:rPr>
        <w:t>[uncertain: meLEnei]</w:t>
      </w:r>
      <w:r>
        <w:rPr>
          <w:rFonts w:ascii="Calibri" w:hAnsi="Calibri"/>
          <w:b w:val="0"/>
          <w:i w:val="0"/>
        </w:rPr>
        <w:t xml:space="preserve"> &amp; walnut ketchup; and Lemons: of water in the Territory </w:t>
      </w:r>
      <w:r>
        <w:rPr>
          <w:rFonts w:ascii="Calibri" w:hAnsi="Calibri"/>
          <w:b/>
          <w:i/>
          <w:color w:val="9B1C1C"/>
        </w:rPr>
        <w:t>[uncertain: nO LOwN APe sOMe O ERaeA]</w:t>
      </w:r>
      <w:r>
        <w:rPr>
          <w:rFonts w:ascii="Calibri" w:hAnsi="Calibri"/>
          <w:b w:val="0"/>
          <w:i w:val="0"/>
        </w:rPr>
        <w:t xml:space="preserve"> and filber Nuts; </w:t>
      </w:r>
      <w:r>
        <w:rPr>
          <w:rFonts w:ascii="Calibri" w:hAnsi="Calibri"/>
          <w:b/>
          <w:i/>
          <w:color w:val="9B1C1C"/>
        </w:rPr>
        <w:t>[uncertain: anc hoda n comtnandm]</w:t>
      </w:r>
      <w:r>
        <w:rPr>
          <w:rFonts w:ascii="Calibri" w:hAnsi="Calibri"/>
          <w:b w:val="0"/>
          <w:i w:val="0"/>
        </w:rPr>
        <w:t xml:space="preserve"> ing country, with the Bt. ing Totacco: </w:t>
      </w:r>
      <w:r>
        <w:rPr>
          <w:rFonts w:ascii="Calibri" w:hAnsi="Calibri"/>
          <w:b/>
          <w:i/>
          <w:color w:val="9B1C1C"/>
        </w:rPr>
        <w:t>[uncertain: o7 is western bordore]</w:t>
      </w:r>
      <w:r>
        <w:rPr>
          <w:rFonts w:ascii="Calibri" w:hAnsi="Calibri"/>
          <w:b w:val="0"/>
          <w:i w:val="0"/>
        </w:rPr>
        <w:t xml:space="preserve"> </w:t>
      </w:r>
      <w:r>
        <w:rPr>
          <w:rFonts w:ascii="Calibri" w:hAnsi="Calibri"/>
          <w:b/>
          <w:i/>
          <w:color w:val="9B1C1C"/>
        </w:rPr>
        <w:t>[uncertain: •gars;]</w:t>
      </w:r>
      <w:r>
        <w:rPr>
          <w:rFonts w:ascii="Calibri" w:hAnsi="Calibri"/>
          <w:b w:val="0"/>
          <w:i w:val="0"/>
        </w:rPr>
        <w:t xml:space="preserve"> eral and local advantages. </w:t>
      </w:r>
      <w:r>
        <w:rPr>
          <w:rFonts w:ascii="Calibri" w:hAnsi="Calibri"/>
          <w:b/>
          <w:i/>
          <w:color w:val="9B1C1C"/>
        </w:rPr>
        <w:t>[uncertain: lt po]</w:t>
      </w:r>
      <w:r>
        <w:rPr>
          <w:rFonts w:ascii="Calibri" w:hAnsi="Calibri"/>
          <w:b w:val="0"/>
          <w:i w:val="0"/>
        </w:rPr>
        <w:t xml:space="preserve"> and Whiskey: </w:t>
      </w:r>
      <w:r>
        <w:rPr>
          <w:rFonts w:ascii="Calibri" w:hAnsi="Calibri"/>
          <w:b/>
          <w:i/>
          <w:color w:val="9B1C1C"/>
        </w:rPr>
        <w:t>[uncertain: trv nhout ti not sun]</w:t>
      </w:r>
      <w:r>
        <w:rPr>
          <w:rFonts w:ascii="Calibri" w:hAnsi="Calibri"/>
          <w:b w:val="0"/>
          <w:i w:val="0"/>
        </w:rPr>
        <w:t xml:space="preserve"> tility. There are eeveral of </w:t>
      </w:r>
      <w:r>
        <w:rPr>
          <w:rFonts w:ascii="Calibri" w:hAnsi="Calibri"/>
          <w:b/>
          <w:i/>
          <w:color w:val="9B1C1C"/>
        </w:rPr>
        <w:t>[uncertain: • TUFTLE]</w:t>
      </w:r>
      <w:r>
        <w:rPr>
          <w:rFonts w:ascii="Calibri" w:hAnsi="Calibri"/>
          <w:b w:val="0"/>
          <w:i w:val="0"/>
        </w:rPr>
        <w:t xml:space="preserve"> great abundance. 20will shortly be built here by he river at this place ernment from Jewelry, the appropriati</w:t>
      </w:r>
    </w:p>
    <w:p>
      <w:pPr>
        <w:pStyle w:val="Heading3"/>
      </w:pPr>
      <w:r>
        <w:rPr>
          <w:rFonts w:ascii="Calibri" w:hAnsi="Calibri"/>
          <w:b w:val="0"/>
          <w:i w:val="0"/>
        </w:rPr>
        <w:t>ORD,</w:t>
      </w:r>
    </w:p>
    <w:p>
      <w:r>
        <w:rPr>
          <w:rFonts w:ascii="Calibri" w:hAnsi="Calibri"/>
          <w:b w:val="0"/>
          <w:i w:val="0"/>
        </w:rPr>
        <w:t xml:space="preserve">plus products of t edly high aw a nla ks, Watehes, </w:t>
      </w:r>
      <w:r>
        <w:rPr>
          <w:rFonts w:ascii="Calibri" w:hAnsi="Calibri"/>
          <w:b/>
          <w:i/>
          <w:color w:val="9B1C1C"/>
        </w:rPr>
        <w:t>[uncertain: @ annor miant se]</w:t>
      </w:r>
      <w:r>
        <w:rPr>
          <w:rFonts w:ascii="Calibri" w:hAnsi="Calibri"/>
          <w:b w:val="0"/>
          <w:i w:val="0"/>
        </w:rPr>
        <w:t xml:space="preserve"> </w:t>
      </w:r>
      <w:r>
        <w:rPr>
          <w:rFonts w:ascii="Calibri" w:hAnsi="Calibri"/>
          <w:b/>
          <w:i/>
          <w:color w:val="9B1C1C"/>
        </w:rPr>
        <w:t>[uncertain: ande]</w:t>
      </w:r>
      <w:r>
        <w:rPr>
          <w:rFonts w:ascii="Calibri" w:hAnsi="Calibri"/>
          <w:b w:val="0"/>
          <w:i w:val="0"/>
        </w:rPr>
        <w:t xml:space="preserve"> stone, elry, d'e. hand, *of the United States: W heart </w:t>
      </w:r>
      <w:r>
        <w:rPr>
          <w:rFonts w:ascii="Calibri" w:hAnsi="Calibri"/>
          <w:b/>
          <w:i/>
          <w:color w:val="9B1C1C"/>
        </w:rPr>
        <w:t>[uncertain: Kood Latiber]</w:t>
      </w:r>
      <w:r>
        <w:rPr>
          <w:rFonts w:ascii="Calibri" w:hAnsi="Calibri"/>
          <w:b w:val="0"/>
          <w:i w:val="0"/>
        </w:rPr>
        <w:t xml:space="preserve"> as over been offired ung an great a vari- trie </w:t>
      </w:r>
      <w:r>
        <w:rPr>
          <w:rFonts w:ascii="Calibri" w:hAnsi="Calibri"/>
          <w:b/>
          <w:i/>
          <w:color w:val="9B1C1C"/>
        </w:rPr>
        <w:t>[uncertain: ol one o']</w:t>
      </w:r>
      <w:r>
        <w:rPr>
          <w:rFonts w:ascii="Calibri" w:hAnsi="Calibri"/>
          <w:b w:val="0"/>
          <w:i w:val="0"/>
        </w:rPr>
        <w:t xml:space="preserve"> </w:t>
      </w:r>
      <w:r>
        <w:rPr>
          <w:rFonts w:ascii="Calibri" w:hAnsi="Calibri"/>
          <w:b/>
          <w:i/>
          <w:color w:val="9B1C1C"/>
        </w:rPr>
        <w:t>[uncertain: Sor Li man]</w:t>
      </w:r>
      <w:r>
        <w:rPr>
          <w:rFonts w:ascii="Calibri" w:hAnsi="Calibri"/>
          <w:b w:val="0"/>
          <w:i w:val="0"/>
        </w:rPr>
        <w:t xml:space="preserve"> ever, Lepine, Eng- </w:t>
      </w:r>
      <w:r>
        <w:rPr>
          <w:rFonts w:ascii="Calibri" w:hAnsi="Calibri"/>
          <w:b/>
          <w:i/>
          <w:color w:val="9B1C1C"/>
        </w:rPr>
        <w:t>[uncertain: vue. The moderate dici o]</w:t>
      </w:r>
      <w:r>
        <w:rPr>
          <w:rFonts w:ascii="Calibri" w:hAnsi="Calibri"/>
          <w:b w:val="0"/>
          <w:i w:val="0"/>
        </w:rPr>
        <w:t xml:space="preserve"> y Tine Picecs--to power: the inducemente held noderate price o rising importance of Bertran iTe aud sate muarantoe ofen and pleasant place, will rarel ish to establish themselves ii Weel so bea </w:t>
      </w:r>
      <w:r>
        <w:rPr>
          <w:rFonts w:ascii="Calibri" w:hAnsi="Calibri"/>
          <w:b/>
          <w:i/>
          <w:color w:val="9B1C1C"/>
        </w:rPr>
        <w:t>[uncertain: (Pocket Pietole;]</w:t>
      </w:r>
      <w:r>
        <w:rPr>
          <w:rFonts w:ascii="Calibri" w:hAnsi="Calibri"/>
          <w:b w:val="0"/>
          <w:i w:val="0"/>
        </w:rPr>
        <w:t xml:space="preserve"> Boots amd s </w:t>
      </w:r>
      <w:r>
        <w:rPr>
          <w:rFonts w:ascii="Calibri" w:hAnsi="Calibri"/>
          <w:b/>
          <w:i/>
          <w:color w:val="9B1C1C"/>
        </w:rPr>
        <w:t>[uncertain: Japes:]</w:t>
      </w:r>
      <w:r>
        <w:rPr>
          <w:rFonts w:ascii="Calibri" w:hAnsi="Calibri"/>
          <w:b w:val="0"/>
          <w:i w:val="0"/>
        </w:rPr>
        <w:t xml:space="preserve"> </w:t>
      </w:r>
      <w:r>
        <w:rPr>
          <w:rFonts w:ascii="Calibri" w:hAnsi="Calibri"/>
          <w:b/>
          <w:i/>
          <w:color w:val="9B1C1C"/>
        </w:rPr>
        <w:t>[uncertain: (ENTLEMEN'S fine se]</w:t>
      </w:r>
      <w:r>
        <w:rPr>
          <w:rFonts w:ascii="Calibri" w:hAnsi="Calibri"/>
          <w:b w:val="0"/>
          <w:i w:val="0"/>
        </w:rPr>
        <w:t xml:space="preserve"> calf Boots and Brogat nd Forks: owling Pieces: Morocco and seal elin Mirrors : chess boarde, dice Lined and bound calf Shot books and walleta; Ladice' Pronella Gaiter B Thick Boots and Brogans ket and peu Knives Prench, prunella. Slippers and Walling S </w:t>
      </w:r>
      <w:r>
        <w:rPr>
          <w:rFonts w:ascii="Calibri" w:hAnsi="Calibri"/>
          <w:b/>
          <w:i/>
          <w:color w:val="9B1C1C"/>
        </w:rPr>
        <w:t>[uncertain: sea! st]</w:t>
      </w:r>
      <w:r>
        <w:rPr>
          <w:rFonts w:ascii="Calibri" w:hAnsi="Calibri"/>
          <w:b w:val="0"/>
          <w:i w:val="0"/>
        </w:rPr>
        <w:t xml:space="preserve"> teel Spectacles, to pronells, kid and se Boye thick boots and liner </w:t>
      </w:r>
      <w:r>
        <w:rPr>
          <w:rFonts w:ascii="Calibri" w:hAnsi="Calibri"/>
          <w:b/>
          <w:i/>
          <w:color w:val="9B1C1C"/>
        </w:rPr>
        <w:t>[uncertain: gane and filices; tor]</w:t>
      </w:r>
      <w:r>
        <w:rPr>
          <w:rFonts w:ascii="Calibri" w:hAnsi="Calibri"/>
          <w:b w:val="0"/>
          <w:i w:val="0"/>
        </w:rPr>
        <w:t xml:space="preserve"> , of different sises: er artielea foo nu July 9, 1024. </w:t>
      </w:r>
      <w:r>
        <w:rPr>
          <w:rFonts w:ascii="Calibri" w:hAnsi="Calibri"/>
          <w:b/>
          <w:i/>
          <w:color w:val="9B1C1C"/>
        </w:rPr>
        <w:t>[uncertain: ined Para l Caai]</w:t>
      </w:r>
      <w:r>
        <w:rPr>
          <w:rFonts w:ascii="Calibri" w:hAnsi="Calibri"/>
          <w:b w:val="0"/>
          <w:i w:val="0"/>
        </w:rPr>
        <w:t xml:space="preserve"> Nait. Butter Knives, de </w:t>
      </w:r>
      <w:r>
        <w:rPr>
          <w:rFonts w:ascii="Calibri" w:hAnsi="Calibri"/>
          <w:b/>
          <w:i/>
          <w:color w:val="9B1C1C"/>
        </w:rPr>
        <w:t>[uncertain: nuatar]</w:t>
      </w:r>
      <w:r>
        <w:rPr>
          <w:rFonts w:ascii="Calibri" w:hAnsi="Calibri"/>
          <w:b w:val="0"/>
          <w:i w:val="0"/>
        </w:rPr>
        <w:t xml:space="preserve"> </w:t>
      </w:r>
      <w:r>
        <w:rPr>
          <w:rFonts w:ascii="Calibri" w:hAnsi="Calibri"/>
          <w:b/>
          <w:i/>
          <w:color w:val="9B1C1C"/>
        </w:rPr>
        <w:t>[uncertain: Pla glo neriber]</w:t>
      </w:r>
      <w:r>
        <w:rPr>
          <w:rFonts w:ascii="Calibri" w:hAnsi="Calibri"/>
          <w:b w:val="0"/>
          <w:i w:val="0"/>
        </w:rPr>
        <w:t xml:space="preserve"> can be bought elured on the shor- 10, and 10 by 11 </w:t>
      </w:r>
      <w:r>
        <w:rPr>
          <w:rFonts w:ascii="Calibri" w:hAnsi="Calibri"/>
          <w:b/>
          <w:i/>
          <w:color w:val="9B1C1C"/>
        </w:rPr>
        <w:t>[uncertain: DrhT]</w:t>
      </w:r>
      <w:r>
        <w:rPr>
          <w:rFonts w:ascii="Calibri" w:hAnsi="Calibri"/>
          <w:b w:val="0"/>
          <w:i w:val="0"/>
        </w:rPr>
        <w:t xml:space="preserve"> </w:t>
      </w:r>
      <w:r>
        <w:rPr>
          <w:rFonts w:ascii="Calibri" w:hAnsi="Calibri"/>
          <w:b/>
          <w:i/>
          <w:color w:val="9B1C1C"/>
        </w:rPr>
        <w:t>[uncertain: alen a large]</w:t>
      </w:r>
      <w:r>
        <w:rPr>
          <w:rFonts w:ascii="Calibri" w:hAnsi="Calibri"/>
          <w:b w:val="0"/>
          <w:i w:val="0"/>
        </w:rPr>
        <w:t xml:space="preserve"> _July 7, 1834.</w:t>
      </w:r>
    </w:p>
    <w:p>
      <w:pPr>
        <w:pStyle w:val="Heading3"/>
      </w:pPr>
      <w:r>
        <w:rPr>
          <w:rFonts w:ascii="Calibri" w:hAnsi="Calibri"/>
          <w:b w:val="0"/>
          <w:i w:val="0"/>
        </w:rPr>
        <w:t>HARMON, L</w:t>
      </w:r>
    </w:p>
    <w:p>
      <w:r>
        <w:rPr>
          <w:rFonts w:ascii="Calibri" w:hAnsi="Calibri"/>
          <w:b w:val="0"/>
          <w:i w:val="0"/>
        </w:rPr>
        <w:t xml:space="preserve">airing. </w:t>
      </w:r>
      <w:r>
        <w:rPr>
          <w:rFonts w:ascii="Calibri" w:hAnsi="Calibri"/>
          <w:b/>
          <w:i/>
          <w:color w:val="9B1C1C"/>
        </w:rPr>
        <w:t>[uncertain: For sot]</w:t>
      </w:r>
      <w:r>
        <w:rPr>
          <w:rFonts w:ascii="Calibri" w:hAnsi="Calibri"/>
          <w:b w:val="0"/>
          <w:i w:val="0"/>
        </w:rPr>
        <w:t xml:space="preserve"> at no paine sball be GOOD co </w:t>
      </w:r>
      <w:r>
        <w:rPr>
          <w:rFonts w:ascii="Calibri" w:hAnsi="Calibri"/>
          <w:b/>
          <w:i/>
          <w:color w:val="9B1C1C"/>
        </w:rPr>
        <w:t>[uncertain: la Gold end Mile]</w:t>
      </w:r>
      <w:r>
        <w:rPr>
          <w:rFonts w:ascii="Calibri" w:hAnsi="Calibri"/>
          <w:b w:val="0"/>
          <w:i w:val="0"/>
        </w:rPr>
        <w:t xml:space="preserve"> </w:t>
      </w:r>
      <w:r>
        <w:rPr>
          <w:rFonts w:ascii="Calibri" w:hAnsi="Calibri"/>
          <w:b/>
          <w:i/>
          <w:color w:val="9B1C1C"/>
        </w:rPr>
        <w:t>[uncertain: Laronama]</w:t>
      </w:r>
      <w:r>
        <w:rPr>
          <w:rFonts w:ascii="Calibri" w:hAnsi="Calibri"/>
          <w:b w:val="0"/>
          <w:i w:val="0"/>
        </w:rPr>
        <w:t xml:space="preserve"> Apply to </w:t>
      </w:r>
      <w:r>
        <w:rPr>
          <w:rFonts w:ascii="Calibri" w:hAnsi="Calibri"/>
          <w:b/>
          <w:i/>
          <w:color w:val="9B1C1C"/>
        </w:rPr>
        <w:t>[uncertain: po?epe?o? ?]</w:t>
      </w:r>
    </w:p>
    <w:p>
      <w:pPr>
        <w:pStyle w:val="Heading2"/>
      </w:pPr>
      <w:r>
        <w:t>Column 5</w:t>
      </w:r>
    </w:p>
    <w:p>
      <w:r>
        <w:rPr>
          <w:rFonts w:ascii="Calibri" w:hAnsi="Calibri"/>
          <w:b w:val="0"/>
          <w:i w:val="0"/>
        </w:rPr>
        <w:t xml:space="preserve">untry the be offers for sale with prom and Conveyancing •1, 1834. which in toe &amp; SE nglish Flann Batti- AL LOT of GOOD BoOms and s and fine, just received s, merino cloth Chicago, June 1, 1834. bbis, Seas Fork. irtinge, bleached also, </w:t>
      </w:r>
      <w:r>
        <w:rPr>
          <w:rFonts w:ascii="Calibri" w:hAnsi="Calibri"/>
          <w:b/>
          <w:i/>
          <w:color w:val="9B1C1C"/>
        </w:rPr>
        <w:t>[uncertain: of Haco?, ?]</w:t>
      </w:r>
    </w:p>
    <w:p>
      <w:pPr>
        <w:pStyle w:val="Heading3"/>
      </w:pPr>
      <w:r>
        <w:rPr>
          <w:rFonts w:ascii="Calibri" w:hAnsi="Calibri"/>
          <w:b w:val="0"/>
          <w:i w:val="0"/>
        </w:rPr>
        <w:t>P. PRE</w:t>
      </w:r>
    </w:p>
    <w:p>
      <w:r>
        <w:rPr>
          <w:rFonts w:ascii="Calibri" w:hAnsi="Calibri"/>
          <w:b w:val="0"/>
          <w:i w:val="0"/>
        </w:rPr>
        <w:t>for cale June 4, 1834. les. om alare, DA</w:t>
      </w:r>
    </w:p>
    <w:p>
      <w:pPr>
        <w:pStyle w:val="Heading3"/>
      </w:pPr>
      <w:r>
        <w:rPr>
          <w:rFonts w:ascii="Calibri" w:hAnsi="Calibri"/>
          <w:b w:val="0"/>
          <w:i w:val="0"/>
        </w:rPr>
        <w:t>VED</w:t>
      </w:r>
    </w:p>
    <w:p>
      <w:r>
        <w:rPr>
          <w:rFonts w:ascii="Calibri" w:hAnsi="Calibri"/>
          <w:b w:val="0"/>
          <w:i w:val="0"/>
        </w:rPr>
        <w:t xml:space="preserve">FFERS for CH ed assortment. fine fresh Be Rods all sizen. </w:t>
      </w:r>
      <w:r>
        <w:rPr>
          <w:rFonts w:ascii="Calibri" w:hAnsi="Calibri"/>
          <w:b/>
          <w:i/>
          <w:color w:val="9B1C1C"/>
        </w:rPr>
        <w:t>[uncertain: DUU bushes bals.]</w:t>
      </w:r>
      <w:r>
        <w:rPr>
          <w:rFonts w:ascii="Calibri" w:hAnsi="Calibri"/>
          <w:b w:val="0"/>
          <w:i w:val="0"/>
        </w:rPr>
        <w:t xml:space="preserve"> Spikes: do. Shelled Cort do. ago ; do. '• Sawe, &amp;c. do. </w:t>
      </w:r>
      <w:r>
        <w:rPr>
          <w:rFonts w:ascii="Calibri" w:hAnsi="Calibri"/>
          <w:b/>
          <w:i/>
          <w:color w:val="9B1C1C"/>
        </w:rPr>
        <w:t>[uncertain: Dry Pepcho.]</w:t>
      </w:r>
      <w:r>
        <w:rPr>
          <w:rFonts w:ascii="Calibri" w:hAnsi="Calibri"/>
          <w:b w:val="0"/>
          <w:i w:val="0"/>
        </w:rPr>
        <w:t xml:space="preserve"> 20 kegs fresh Butter. Apples. and Pouchong June 4, 1634. 1000 lbu choice Bacon. Croix, bro rice,</w:t>
      </w:r>
    </w:p>
    <w:p>
      <w:pPr>
        <w:pStyle w:val="Heading3"/>
      </w:pPr>
      <w:r>
        <w:rPr>
          <w:rFonts w:ascii="Calibri" w:hAnsi="Calibri"/>
          <w:b w:val="0"/>
          <w:i w:val="0"/>
        </w:rPr>
        <w:t>CHAILS</w:t>
      </w:r>
    </w:p>
    <w:p>
      <w:r>
        <w:rPr>
          <w:rFonts w:ascii="Calibri" w:hAnsi="Calibri"/>
          <w:b w:val="0"/>
          <w:i w:val="0"/>
        </w:rPr>
        <w:t>FEW setts of elegant fa Enquire of DE5. June 11, 1831.</w:t>
      </w:r>
    </w:p>
    <w:p>
      <w:pPr>
        <w:pStyle w:val="Heading3"/>
      </w:pPr>
      <w:r>
        <w:rPr>
          <w:rFonts w:ascii="Calibri" w:hAnsi="Calibri"/>
          <w:b w:val="0"/>
          <w:i w:val="0"/>
        </w:rPr>
        <w:t>1. J. CARLT,</w:t>
      </w:r>
    </w:p>
    <w:p>
      <w:r>
        <w:rPr>
          <w:rFonts w:ascii="Calibri" w:hAnsi="Calibri"/>
          <w:b w:val="0"/>
          <w:i w:val="0"/>
        </w:rPr>
        <w:t>Tin, Sheet Fren ide Brogans and Boots and Shoes;</w:t>
      </w:r>
    </w:p>
    <w:p>
      <w:pPr>
        <w:pStyle w:val="Heading3"/>
      </w:pPr>
      <w:r>
        <w:rPr>
          <w:rFonts w:ascii="Calibri" w:hAnsi="Calibri"/>
          <w:b w:val="0"/>
          <w:i w:val="0"/>
        </w:rPr>
        <w:t>CONNER OF DEARBONN AND |</w:t>
      </w:r>
    </w:p>
    <w:p>
      <w:r>
        <w:rPr>
          <w:rFonts w:ascii="Calibri" w:hAnsi="Calibri"/>
          <w:b w:val="0"/>
          <w:i w:val="0"/>
        </w:rPr>
        <w:t xml:space="preserve">&amp; vizes; 0. 40- Colf Slins. he has commenced the above b his friends and the publi All ordere from the countr , Girths, Saldie ed aud punctully attended te obs, tc. April 92, 1834. Allan, Madiler, chalk, whiting, </w:t>
      </w:r>
      <w:r>
        <w:rPr>
          <w:rFonts w:ascii="Calibri" w:hAnsi="Calibri"/>
          <w:b/>
          <w:i/>
          <w:color w:val="9B1C1C"/>
        </w:rPr>
        <w:t>[uncertain: OR20RGO BA]</w:t>
      </w:r>
    </w:p>
    <w:p>
      <w:pPr>
        <w:pStyle w:val="Heading3"/>
      </w:pPr>
      <w:r>
        <w:rPr>
          <w:rFonts w:ascii="Calibri" w:hAnsi="Calibri"/>
          <w:b w:val="0"/>
          <w:i w:val="0"/>
        </w:rPr>
        <w:t>D. GRAVI</w:t>
      </w:r>
    </w:p>
    <w:p>
      <w:r>
        <w:rPr>
          <w:rFonts w:ascii="Calibri" w:hAnsi="Calibri"/>
          <w:b w:val="0"/>
          <w:i w:val="0"/>
        </w:rPr>
        <w:t xml:space="preserve">aps. citi: ephorn and Palm le black fals, at thing. the country. Cales, de. will always keep on hand, fresl &amp;e. and is ready to 115. zens ornis cown, as low ai e Imitation Shell Urucrs irom a distanto zitende Murch 25, 1834. </w:t>
      </w:r>
      <w:r>
        <w:rPr>
          <w:rFonts w:ascii="Calibri" w:hAnsi="Calibri"/>
          <w:b/>
          <w:i/>
          <w:color w:val="9B1C1C"/>
        </w:rPr>
        <w:t>[uncertain: Milionary: Fand]</w:t>
      </w:r>
      <w:r>
        <w:rPr>
          <w:rFonts w:ascii="Calibri" w:hAnsi="Calibri"/>
          <w:b w:val="0"/>
          <w:i w:val="0"/>
        </w:rPr>
        <w:t xml:space="preserve"> Dressing an Blacksmith 1</w:t>
      </w:r>
    </w:p>
    <w:p>
      <w:pPr>
        <w:pStyle w:val="Heading3"/>
      </w:pPr>
      <w:r>
        <w:rPr>
          <w:rFonts w:ascii="Calibri" w:hAnsi="Calibri"/>
          <w:b w:val="0"/>
          <w:i w:val="0"/>
        </w:rPr>
        <w:t>PIERCE &amp; FRE</w:t>
      </w:r>
    </w:p>
    <w:p>
      <w:r>
        <w:rPr>
          <w:rFonts w:ascii="Calibri" w:hAnsi="Calibri"/>
          <w:b w:val="0"/>
          <w:i w:val="0"/>
        </w:rPr>
        <w:t xml:space="preserve">RESPECTFULLY infor </w:t>
      </w:r>
      <w:r>
        <w:rPr>
          <w:rFonts w:ascii="Calibri" w:hAnsi="Calibri"/>
          <w:b/>
          <w:i/>
          <w:color w:val="9B1C1C"/>
        </w:rPr>
        <w:t>[uncertain: ? town of cacaro and l]</w:t>
      </w:r>
    </w:p>
    <w:p>
      <w:pPr>
        <w:pStyle w:val="Heading3"/>
      </w:pPr>
      <w:r>
        <w:rPr>
          <w:rFonts w:ascii="Calibri" w:hAnsi="Calibri"/>
          <w:b w:val="0"/>
          <w:i w:val="0"/>
        </w:rPr>
        <w:t>IND.</w:t>
      </w:r>
    </w:p>
    <w:p>
      <w:r>
        <w:rPr>
          <w:rFonts w:ascii="Calibri" w:hAnsi="Calibri"/>
          <w:b w:val="0"/>
          <w:i w:val="0"/>
        </w:rPr>
        <w:t xml:space="preserve">they are carryi: pied by Pieree and Abbott, on 1 </w:t>
      </w:r>
      <w:r>
        <w:rPr>
          <w:rFonts w:ascii="Calibri" w:hAnsi="Calibri"/>
          <w:b/>
          <w:i/>
          <w:color w:val="9B1C1C"/>
        </w:rPr>
        <w:t>[uncertain: mila buistess.]</w:t>
      </w:r>
      <w:r>
        <w:rPr>
          <w:rFonts w:ascii="Calibri" w:hAnsi="Calibri"/>
          <w:b w:val="0"/>
          <w:i w:val="0"/>
        </w:rPr>
        <w:t xml:space="preserve"> out on the Eas. </w:t>
      </w:r>
      <w:r>
        <w:rPr>
          <w:rFonts w:ascii="Calibri" w:hAnsi="Calibri"/>
          <w:b/>
          <w:i/>
          <w:color w:val="9B1C1C"/>
        </w:rPr>
        <w:t>[uncertain: to ero Pin the lie of bail]</w:t>
      </w:r>
      <w:r>
        <w:rPr>
          <w:rFonts w:ascii="Calibri" w:hAnsi="Calibri"/>
          <w:b w:val="0"/>
          <w:i w:val="0"/>
        </w:rPr>
        <w:t xml:space="preserve"> uth of the rivi vora to picaso, hicago, ompany of er they hope te convistine of a </w:t>
      </w:r>
      <w:r>
        <w:rPr>
          <w:rFonts w:ascii="Calibri" w:hAnsi="Calibri"/>
          <w:b/>
          <w:i/>
          <w:color w:val="9B1C1C"/>
        </w:rPr>
        <w:t>[uncertain: ORote seit]</w:t>
      </w:r>
      <w:r>
        <w:rPr>
          <w:rFonts w:ascii="Calibri" w:hAnsi="Calibri"/>
          <w:b w:val="0"/>
          <w:i w:val="0"/>
        </w:rPr>
        <w:t xml:space="preserve"> « in a ecction, 80 Fire Engine an atreets are 80 THE sulecrior,</w:t>
      </w:r>
    </w:p>
    <w:p>
      <w:pPr>
        <w:pStyle w:val="Heading3"/>
      </w:pPr>
      <w:r>
        <w:rPr>
          <w:rFonts w:ascii="Calibri" w:hAnsi="Calibri"/>
          <w:b w:val="0"/>
          <w:i w:val="0"/>
        </w:rPr>
        <w:t>HANUFACTOI</w:t>
      </w:r>
    </w:p>
    <w:p>
      <w:pPr>
        <w:pStyle w:val="Heading3"/>
      </w:pPr>
      <w:r>
        <w:rPr>
          <w:rFonts w:ascii="Calibri" w:hAnsi="Calibri"/>
          <w:b w:val="0"/>
          <w:i w:val="0"/>
        </w:rPr>
        <w:t>ENGINEN</w:t>
      </w:r>
    </w:p>
    <w:p>
      <w:r>
        <w:rPr>
          <w:rFonts w:ascii="Calibri" w:hAnsi="Calibri"/>
          <w:b/>
          <w:i/>
          <w:color w:val="9B1C1C"/>
        </w:rPr>
        <w:t>[uncertain: TOADIELeT]</w:t>
      </w:r>
      <w:r>
        <w:rPr>
          <w:rFonts w:ascii="Calibri" w:hAnsi="Calibri"/>
          <w:b w:val="0"/>
          <w:i w:val="0"/>
        </w:rPr>
        <w:t xml:space="preserve"> ler of succe with Washing melhod or oferine the artica rely of the modern infentions After having tried the o et in the centre, his own mind most conclusivel one to </w:t>
      </w:r>
      <w:r>
        <w:rPr>
          <w:rFonts w:ascii="Calibri" w:hAnsi="Calibri"/>
          <w:b/>
          <w:i/>
          <w:color w:val="9B1C1C"/>
        </w:rPr>
        <w:t>[uncertain: buillin]</w:t>
      </w:r>
      <w:r>
        <w:rPr>
          <w:rFonts w:ascii="Calibri" w:hAnsi="Calibri"/>
          <w:b w:val="0"/>
          <w:i w:val="0"/>
        </w:rPr>
        <w:t xml:space="preserve"> principles of the New-York cit Nays and Valves ned with som </w:t>
      </w:r>
      <w:r>
        <w:rPr>
          <w:rFonts w:ascii="Calibri" w:hAnsi="Calibri"/>
          <w:b/>
          <w:i/>
          <w:color w:val="9B1C1C"/>
        </w:rPr>
        <w:t>[uncertain: •ply]</w:t>
      </w:r>
      <w:r>
        <w:rPr>
          <w:rFonts w:ascii="Calibri" w:hAnsi="Calibri"/>
          <w:b w:val="0"/>
          <w:i w:val="0"/>
        </w:rPr>
        <w:t xml:space="preserve"> result in all casos where and auct mouth 30 feet ab ve thi plicity and the certainty of alv use, more decen </w:t>
      </w:r>
      <w:r>
        <w:rPr>
          <w:rFonts w:ascii="Calibri" w:hAnsi="Calibri"/>
          <w:b/>
          <w:i/>
          <w:color w:val="9B1C1C"/>
        </w:rPr>
        <w:t>[uncertain: Nor maur]</w:t>
      </w:r>
      <w:r>
        <w:rPr>
          <w:rFonts w:ascii="Calibri" w:hAnsi="Calibri"/>
          <w:b w:val="0"/>
          <w:i w:val="0"/>
        </w:rPr>
        <w:t xml:space="preserve"> "The city of Ruel incandering </w:t>
      </w:r>
      <w:r>
        <w:rPr>
          <w:rFonts w:ascii="Calibri" w:hAnsi="Calibri"/>
          <w:b/>
          <w:i/>
          <w:color w:val="9B1C1C"/>
        </w:rPr>
        <w:t>[uncertain: surToRn-]</w:t>
      </w:r>
      <w:r>
        <w:rPr>
          <w:rFonts w:ascii="Calibri" w:hAnsi="Calibri"/>
          <w:b w:val="0"/>
          <w:i w:val="0"/>
        </w:rPr>
        <w:t xml:space="preserve"> soil and rreat gen- ex-cution in proj and fer- the public are re </w:t>
      </w:r>
      <w:r>
        <w:rPr>
          <w:rFonts w:ascii="Calibri" w:hAnsi="Calibri"/>
          <w:b/>
          <w:i/>
          <w:color w:val="9B1C1C"/>
        </w:rPr>
        <w:t>[uncertain: Drairie.]</w:t>
      </w:r>
      <w:r>
        <w:rPr>
          <w:rFonts w:ascii="Calibri" w:hAnsi="Calibri"/>
          <w:b w:val="0"/>
          <w:i w:val="0"/>
        </w:rPr>
        <w:t xml:space="preserve"> </w:t>
      </w:r>
      <w:r>
        <w:rPr>
          <w:rFonts w:ascii="Calibri" w:hAnsi="Calibri"/>
          <w:b/>
          <w:i/>
          <w:color w:val="9B1C1C"/>
        </w:rPr>
        <w:t>[uncertain: BuCO]</w:t>
      </w:r>
      <w:r>
        <w:rPr>
          <w:rFonts w:ascii="Calibri" w:hAnsi="Calibri"/>
          <w:b w:val="0"/>
          <w:i w:val="0"/>
        </w:rPr>
        <w:t xml:space="preserve"> Gene la bridge across General Gov. ui. expressly for that purpo </w:t>
      </w:r>
      <w:r>
        <w:rPr>
          <w:rFonts w:ascii="Calibri" w:hAnsi="Calibri"/>
          <w:b/>
          <w:i/>
          <w:color w:val="9B1C1C"/>
        </w:rPr>
        <w:t>[uncertain: Hi]</w:t>
      </w:r>
      <w:r>
        <w:rPr>
          <w:rFonts w:ascii="Calibri" w:hAnsi="Calibri"/>
          <w:b w:val="0"/>
          <w:i w:val="0"/>
        </w:rPr>
        <w:t xml:space="preserve"> ona to complete </w:t>
      </w:r>
      <w:r>
        <w:rPr>
          <w:rFonts w:ascii="Calibri" w:hAnsi="Calibri"/>
          <w:b/>
          <w:i/>
          <w:color w:val="9B1C1C"/>
        </w:rPr>
        <w:t>[uncertain: um tintas]</w:t>
      </w:r>
      <w:r>
        <w:rPr>
          <w:rFonts w:ascii="Calibri" w:hAnsi="Calibri"/>
          <w:b w:val="0"/>
          <w:i w:val="0"/>
        </w:rPr>
        <w:t xml:space="preserve"> nd stands deserv. an with case and The sur- to market. at of clan rick: the abun- for ear. in the union. int the finish equel to </w:t>
      </w:r>
      <w:r>
        <w:rPr>
          <w:rFonts w:ascii="Calibri" w:hAnsi="Calibri"/>
          <w:b/>
          <w:i/>
          <w:color w:val="9B1C1C"/>
        </w:rPr>
        <w:t>[uncertain: the and lumber at]</w:t>
      </w:r>
      <w:r>
        <w:rPr>
          <w:rFonts w:ascii="Calibri" w:hAnsi="Calibri"/>
          <w:b w:val="0"/>
          <w:i w:val="0"/>
        </w:rPr>
        <w:t xml:space="preserve"> r, and lumber fied; and in case ho richest mendation it shall i subscriber will be th plenty of Painting, Drug Ropo, Sudior prices for Engines con 1x, Torches, Pilot, de. are as 1 the For shose designed for 20 meni, 200 gallons rapid Por 19 men, and to galpe," Andon the frat country They are warranted to prop to 150 feet distant, according t Engie subscriber dar now on t 18 hoes. the largest size Engines, and a </w:t>
      </w:r>
      <w:r>
        <w:rPr>
          <w:rFonts w:ascii="Calibri" w:hAnsi="Calibri"/>
          <w:b/>
          <w:i/>
          <w:color w:val="9B1C1C"/>
        </w:rPr>
        <w:t>[uncertain: HEUYDRASTA o. Porcit]</w:t>
      </w:r>
      <w:r>
        <w:rPr>
          <w:rFonts w:ascii="Calibri" w:hAnsi="Calibri"/>
          <w:b w:val="0"/>
          <w:i w:val="0"/>
        </w:rPr>
        <w:t xml:space="preserve"> wed and pegged </w:t>
      </w:r>
      <w:r>
        <w:rPr>
          <w:rFonts w:ascii="Calibri" w:hAnsi="Calibri"/>
          <w:b/>
          <w:i/>
          <w:color w:val="9B1C1C"/>
        </w:rPr>
        <w:t>[uncertain: ?pe;]</w:t>
      </w:r>
      <w:r>
        <w:rPr>
          <w:rFonts w:ascii="Calibri" w:hAnsi="Calibri"/>
          <w:b w:val="0"/>
          <w:i w:val="0"/>
        </w:rPr>
        <w:t xml:space="preserve"> Mille, and warranted to pronel urca expiessy ior tha neo </w:t>
      </w:r>
      <w:r>
        <w:rPr>
          <w:rFonts w:ascii="Calibri" w:hAnsi="Calibri"/>
          <w:b/>
          <w:i/>
          <w:color w:val="9B1C1C"/>
        </w:rPr>
        <w:t>[uncertain: ots;]</w:t>
      </w:r>
      <w:r>
        <w:rPr>
          <w:rFonts w:ascii="Calibri" w:hAnsi="Calibri"/>
          <w:b w:val="0"/>
          <w:i w:val="0"/>
        </w:rPr>
        <w:t xml:space="preserve"> and morocco Rochester, (Mill-et, recat side boes; 1? He also insnufactures C al Shoes : Seras: Wrought and cat all e Lathes; all kunda of'wro and bound Bro- </w:t>
      </w:r>
      <w:r>
        <w:rPr>
          <w:rFonts w:ascii="Calibri" w:hAnsi="Calibri"/>
          <w:b/>
          <w:i/>
          <w:color w:val="9B1C1C"/>
        </w:rPr>
        <w:t>[uncertain: RISBALUS,]</w:t>
      </w:r>
      <w:r>
        <w:rPr>
          <w:rFonts w:ascii="Calibri" w:hAnsi="Calibri"/>
          <w:b w:val="0"/>
          <w:i w:val="0"/>
        </w:rPr>
        <w:t xml:space="preserve"> scriptions: Brass Foundery Wor fast and German steel Grass an He has alao furnished himsele Celting Engine, for Custing prompily attended to. All communicationaby 1 barrels, lowest mar- for Neto Goode! Neu A by 9, 8 by DOMIS &amp; Co. sent of Spring andargo and UST received by Sche. 1h New-York, a lar oceries, Dry Goods, Cre ortable Defe alle, Iron. Boot al ruoue to the pris which are offered for eale by 11 /the most re asonable terme. </w:t>
      </w:r>
      <w:r>
        <w:rPr>
          <w:rFonts w:ascii="Calibri" w:hAnsi="Calibri"/>
          <w:b/>
          <w:i/>
          <w:color w:val="9B1C1C"/>
        </w:rPr>
        <w:t>[uncertain: Chicago May 171634 3011]</w:t>
      </w:r>
    </w:p>
    <w:p>
      <w:pPr>
        <w:pStyle w:val="Heading2"/>
      </w:pPr>
      <w:r>
        <w:t>Column 6</w:t>
      </w:r>
    </w:p>
    <w:p>
      <w:r>
        <w:rPr>
          <w:rFonts w:ascii="Calibri" w:hAnsi="Calibri"/>
          <w:b w:val="0"/>
          <w:i w:val="0"/>
        </w:rPr>
        <w:t xml:space="preserve">Will slao meet </w:t>
      </w:r>
      <w:r>
        <w:rPr>
          <w:rFonts w:ascii="Calibri" w:hAnsi="Calibri"/>
          <w:b/>
          <w:i/>
          <w:color w:val="9B1C1C"/>
        </w:rPr>
        <w:t>[uncertain: N. B. Gods wit are action]</w:t>
      </w:r>
      <w:r>
        <w:rPr>
          <w:rFonts w:ascii="Calibri" w:hAnsi="Calibri"/>
          <w:b w:val="0"/>
          <w:i w:val="0"/>
        </w:rPr>
        <w:t xml:space="preserve"> </w:t>
      </w:r>
      <w:r>
        <w:rPr>
          <w:rFonts w:ascii="Calibri" w:hAnsi="Calibri"/>
          <w:b/>
          <w:i/>
          <w:color w:val="9B1C1C"/>
        </w:rPr>
        <w:t>[uncertain: 3m30]</w:t>
      </w:r>
      <w:r>
        <w:rPr>
          <w:rFonts w:ascii="Calibri" w:hAnsi="Calibri"/>
          <w:b w:val="0"/>
          <w:i w:val="0"/>
        </w:rPr>
        <w:t xml:space="preserve"> at any limited price. Chicago, July 15, 1834. </w:t>
      </w:r>
      <w:r>
        <w:rPr>
          <w:rFonts w:ascii="Calibri" w:hAnsi="Calibri"/>
          <w:b/>
          <w:i/>
          <w:color w:val="9B1C1C"/>
        </w:rPr>
        <w:t>[uncertain: 3. BATEB, 3. ?ect]</w:t>
      </w:r>
    </w:p>
    <w:p>
      <w:pPr>
        <w:pStyle w:val="Heading3"/>
      </w:pPr>
      <w:r>
        <w:rPr>
          <w:rFonts w:ascii="Calibri" w:hAnsi="Calibri"/>
          <w:b w:val="0"/>
          <w:i w:val="0"/>
        </w:rPr>
        <w:t>DES.</w:t>
      </w:r>
    </w:p>
    <w:p>
      <w:r>
        <w:rPr>
          <w:rFonts w:ascii="Calibri" w:hAnsi="Calibri"/>
          <w:b w:val="0"/>
          <w:i w:val="0"/>
        </w:rPr>
        <w:t>French Burr Vill Stones. oms, botis coase</w:t>
      </w:r>
    </w:p>
    <w:p>
      <w:pPr>
        <w:pStyle w:val="Heading3"/>
      </w:pPr>
      <w:r>
        <w:rPr>
          <w:rFonts w:ascii="Calibri" w:hAnsi="Calibri"/>
          <w:b w:val="0"/>
          <w:i w:val="0"/>
        </w:rPr>
        <w:t>• WRIGHT.</w:t>
      </w:r>
    </w:p>
    <w:p>
      <w:r>
        <w:rPr>
          <w:rFonts w:ascii="Calibri" w:hAnsi="Calibri"/>
          <w:b w:val="0"/>
          <w:i w:val="0"/>
        </w:rPr>
        <w:t xml:space="preserve">d for sale by; </w:t>
      </w:r>
      <w:r>
        <w:rPr>
          <w:rFonts w:ascii="Calibri" w:hAnsi="Calibri"/>
          <w:b/>
          <w:i/>
          <w:color w:val="9B1C1C"/>
        </w:rPr>
        <w:t>[uncertain: To barber having lately purchased a]</w:t>
      </w:r>
      <w:r>
        <w:rPr>
          <w:rFonts w:ascii="Calibri" w:hAnsi="Calibri"/>
          <w:b w:val="0"/>
          <w:i w:val="0"/>
        </w:rPr>
        <w:t xml:space="preserve"> STrow, in the city of Bufalo, intend going n old establishment of Meers Fateno tensively into the manutacture of BillSiee and will kees constantly on hand, both f uperior article. Floring and county Work, several paite ofte various kindrend sizes, witch will enable the YNE, &amp; Co. by import their Bocks direct from France, it gir to fill orders on very short notice; and us the them a decide advantage in choice of slock, as enables the sebscribers to offer them much ion er than they have ever been sold in this coa SP for CABH, try. Also, Joseph Plour. Dutch Belting Cloths, of every number now used, and of the most s proved stamps. Also, Hoisting- Screes, Lighter Scron, spin- dles, Bails and Dreers, Damas, Screen Wire, d.c. 4c. FOUNDRY. (nt Rochester, N. Y.) they Being also connected with a very extens furnish MILL CASTINGS of any deipt icy and Roeking dent they can furnish their weste that may be desired. The subscribers sre coa sees and Saddles. any of the above articles, on Eagle Tarer. or any of the Eastero or Southern markets, they can he procured at Philadelp a, Baltimo 28 as the transportation from Buffalo will be than from either of the above markets, they th nd Slore it will be for the interest of mill-righte and o </w:t>
      </w:r>
      <w:r>
        <w:rPr>
          <w:rFonts w:ascii="Calibri" w:hAnsi="Calibri"/>
          <w:b/>
          <w:i/>
          <w:color w:val="9B1C1C"/>
        </w:rPr>
        <w:t>[uncertain: DIT•]</w:t>
      </w:r>
      <w:r>
        <w:rPr>
          <w:rFonts w:ascii="Calibri" w:hAnsi="Calibri"/>
          <w:b w:val="0"/>
          <w:i w:val="0"/>
        </w:rPr>
        <w:t xml:space="preserve"> ers at the west, to favor them with their orde</w:t>
      </w:r>
    </w:p>
    <w:p>
      <w:pPr>
        <w:pStyle w:val="Heading3"/>
      </w:pPr>
      <w:r>
        <w:rPr>
          <w:rFonts w:ascii="Calibri" w:hAnsi="Calibri"/>
          <w:b w:val="0"/>
          <w:i w:val="0"/>
        </w:rPr>
        <w:t>AKE-STREETS.</w:t>
      </w:r>
    </w:p>
    <w:p>
      <w:r>
        <w:rPr>
          <w:rFonts w:ascii="Calibri" w:hAnsi="Calibri"/>
          <w:b w:val="0"/>
          <w:i w:val="0"/>
        </w:rPr>
        <w:t>Buffalo, Feb. 18, 1831.</w:t>
      </w:r>
    </w:p>
    <w:p>
      <w:pPr>
        <w:pStyle w:val="Heading3"/>
      </w:pPr>
      <w:r>
        <w:rPr>
          <w:rFonts w:ascii="Calibri" w:hAnsi="Calibri"/>
          <w:b w:val="0"/>
          <w:i w:val="0"/>
        </w:rPr>
        <w:t>GEORGE W. BUSIl &amp; CO</w:t>
      </w:r>
    </w:p>
    <w:p>
      <w:r>
        <w:rPr>
          <w:rFonts w:ascii="Calibri" w:hAnsi="Calibri"/>
          <w:b w:val="0"/>
          <w:i w:val="0"/>
        </w:rPr>
        <w:t>pectfully inform in general, that</w:t>
      </w:r>
    </w:p>
    <w:p>
      <w:pPr>
        <w:pStyle w:val="Heading3"/>
      </w:pPr>
      <w:r>
        <w:rPr>
          <w:rFonts w:ascii="Calibri" w:hAnsi="Calibri"/>
          <w:b w:val="0"/>
          <w:i w:val="0"/>
        </w:rPr>
        <w:t>REFERENCES.</w:t>
      </w:r>
    </w:p>
    <w:p>
      <w:r>
        <w:rPr>
          <w:rFonts w:ascii="Calibri" w:hAnsi="Calibri"/>
          <w:b w:val="0"/>
          <w:i w:val="0"/>
        </w:rPr>
        <w:t>stantly on hand. asiness, and that Pratt, Taylor &amp; Co. 8. Thompses &amp; Co. D. Whitney, Green Bar ankfully receiv- A. Eaton. 11. Thelps and Co. O. Ri S. L. Barten. Butiato. Giddings, Co. Cleareland. Baldwis, Prue Townsend, Coil &amp; Co. Barker &amp; Holt. Standart, Wilbur &amp; Co Ha</w:t>
      </w:r>
    </w:p>
    <w:p>
      <w:pPr>
        <w:pStyle w:val="Heading3"/>
      </w:pPr>
      <w:r>
        <w:rPr>
          <w:rFonts w:ascii="Calibri" w:hAnsi="Calibri"/>
          <w:b w:val="0"/>
          <w:i w:val="0"/>
        </w:rPr>
        <w:t>BOTSFORD.</w:t>
      </w:r>
    </w:p>
    <w:p>
      <w:r>
        <w:rPr>
          <w:rFonts w:ascii="Calibri" w:hAnsi="Calibri"/>
          <w:b w:val="0"/>
          <w:i w:val="0"/>
        </w:rPr>
        <w:t xml:space="preserve">Smith &amp; Macy. </w:t>
      </w:r>
      <w:r>
        <w:rPr>
          <w:rFonts w:ascii="Calibri" w:hAnsi="Calibri"/>
          <w:b/>
          <w:i/>
          <w:color w:val="9B1C1C"/>
        </w:rPr>
        <w:t>[uncertain: R.]</w:t>
      </w:r>
      <w:r>
        <w:rPr>
          <w:rFonts w:ascii="Calibri" w:hAnsi="Calibri"/>
          <w:b w:val="0"/>
          <w:i w:val="0"/>
        </w:rPr>
        <w:t xml:space="preserve"> Heywood, Vetice Morton &amp; Carlisle. Koflister and Ca. Subal Richard Scar, </w:t>
      </w:r>
      <w:r>
        <w:rPr>
          <w:rFonts w:ascii="Calibri" w:hAnsi="Calibri"/>
          <w:b/>
          <w:i/>
          <w:color w:val="9B1C1C"/>
        </w:rPr>
        <w:t>[uncertain: H. V. Dibow,]</w:t>
      </w:r>
      <w:r>
        <w:rPr>
          <w:rFonts w:ascii="Calibri" w:hAnsi="Calibri"/>
          <w:b w:val="0"/>
          <w:i w:val="0"/>
        </w:rPr>
        <w:t xml:space="preserve"> </w:t>
      </w:r>
      <w:r>
        <w:rPr>
          <w:rFonts w:ascii="Calibri" w:hAnsi="Calibri"/>
          <w:b/>
          <w:i/>
          <w:color w:val="9B1C1C"/>
        </w:rPr>
        <w:t>[uncertain: BaRZ.]</w:t>
      </w:r>
      <w:r>
        <w:rPr>
          <w:rFonts w:ascii="Calibri" w:hAnsi="Calibri"/>
          <w:b w:val="0"/>
          <w:i w:val="0"/>
        </w:rPr>
        <w:t xml:space="preserve"> Joy and Webster. J. R. Dorr and Co. </w:t>
      </w:r>
      <w:r>
        <w:rPr>
          <w:rFonts w:ascii="Calibri" w:hAnsi="Calibri"/>
          <w:b/>
          <w:i/>
          <w:color w:val="9B1C1C"/>
        </w:rPr>
        <w:t>[uncertain: IS,]</w:t>
      </w:r>
      <w:r>
        <w:rPr>
          <w:rFonts w:ascii="Calibri" w:hAnsi="Calibri"/>
          <w:b w:val="0"/>
          <w:i w:val="0"/>
        </w:rPr>
        <w:t xml:space="preserve"> Gilbert Kapp, Portland It. • Smith, Dunkirk. Britain and Pheist, SLow Jonnli Kellogs, Evie. 1. Griffiths and Co ens of Chicago, M. Habbari, Ashtalula. 1. 1. Kiazie, Chicage ettlements, </w:t>
      </w:r>
      <w:r>
        <w:rPr>
          <w:rFonts w:ascii="Calibri" w:hAnsi="Calibri"/>
          <w:b/>
          <w:i/>
          <w:color w:val="9B1C1C"/>
        </w:rPr>
        <w:t>[uncertain: Dnsi]</w:t>
      </w:r>
      <w:r>
        <w:rPr>
          <w:rFonts w:ascii="Calibri" w:hAnsi="Calibri"/>
          <w:b w:val="0"/>
          <w:i w:val="0"/>
        </w:rPr>
        <w:t xml:space="preserve"> that few doors north ness, in this</w:t>
      </w:r>
    </w:p>
    <w:p>
      <w:pPr>
        <w:pStyle w:val="Heading3"/>
      </w:pPr>
      <w:r>
        <w:rPr>
          <w:rFonts w:ascii="Calibri" w:hAnsi="Calibri"/>
          <w:b w:val="0"/>
          <w:i w:val="0"/>
        </w:rPr>
        <w:t>PROSPECTUS</w:t>
      </w:r>
    </w:p>
    <w:p>
      <w:r>
        <w:rPr>
          <w:rFonts w:ascii="Calibri" w:hAnsi="Calibri"/>
          <w:b w:val="0"/>
          <w:i w:val="0"/>
        </w:rPr>
        <w:t>mote, where he Or THE rapply the citi- Dirend, Crackers,</w:t>
      </w:r>
    </w:p>
    <w:p>
      <w:pPr>
        <w:pStyle w:val="Heading3"/>
      </w:pPr>
      <w:r>
        <w:rPr>
          <w:rFonts w:ascii="Calibri" w:hAnsi="Calibri"/>
          <w:b w:val="0"/>
          <w:i w:val="0"/>
        </w:rPr>
        <w:t>A POLITICAL AND MISCELLANEOUS JOURNA</w:t>
      </w:r>
    </w:p>
    <w:p>
      <w:r>
        <w:rPr>
          <w:rFonts w:ascii="Calibri" w:hAnsi="Calibri"/>
          <w:b/>
          <w:i/>
          <w:color w:val="9B1C1C"/>
        </w:rPr>
        <w:t>[uncertain: *wienmediately;]</w:t>
      </w:r>
      <w:r>
        <w:rPr>
          <w:rFonts w:ascii="Calibri" w:hAnsi="Calibri"/>
          <w:b w:val="0"/>
          <w:i w:val="0"/>
        </w:rPr>
        <w:t xml:space="preserve"> * be afforded.- Poblicked at Chicago, Cool co. I. tor of a Jour.al of the above character. er In appearing before the publie as the cond </w:t>
      </w:r>
      <w:r>
        <w:rPr>
          <w:rFonts w:ascii="Calibri" w:hAnsi="Calibri"/>
          <w:b/>
          <w:i/>
          <w:color w:val="9B1C1C"/>
        </w:rPr>
        <w:t>[uncertain: -G--]</w:t>
      </w:r>
      <w:r>
        <w:rPr>
          <w:rFonts w:ascii="Calibri" w:hAnsi="Calibri"/>
          <w:b w:val="0"/>
          <w:i w:val="0"/>
        </w:rPr>
        <w:t xml:space="preserve"> the necessity of laying he mon costem seenis to </w:t>
      </w:r>
      <w:r>
        <w:rPr>
          <w:rFonts w:ascii="Calibri" w:hAnsi="Calibri"/>
          <w:b/>
          <w:i/>
          <w:color w:val="9B1C1C"/>
        </w:rPr>
        <w:t>[uncertain: ? po?e ?p]</w:t>
      </w:r>
      <w:r>
        <w:rPr>
          <w:rFonts w:ascii="Calibri" w:hAnsi="Calibri"/>
          <w:b w:val="0"/>
          <w:i w:val="0"/>
        </w:rPr>
        <w:t xml:space="preserve"> re the E4 -ch. of taose views and Le citizens of the pects sore govertied regabering set- The Polit.cr: complation of the on the Black- cannot be mistaken, for it ormerly occu- its name implies. As in corner of Lake rigo.s, and the hicago Hotel, </w:t>
      </w:r>
      <w:r>
        <w:rPr>
          <w:rFonts w:ascii="Calibri" w:hAnsi="Calibri"/>
          <w:b/>
          <w:i/>
          <w:color w:val="9B1C1C"/>
        </w:rPr>
        <w:t>[uncertain: ernm]</w:t>
      </w:r>
      <w:r>
        <w:rPr>
          <w:rFonts w:ascii="Calibri" w:hAnsi="Calibri"/>
          <w:b w:val="0"/>
          <w:i w:val="0"/>
        </w:rPr>
        <w:t xml:space="preserve"> and manufacture e Tools, and all and </w:t>
      </w:r>
      <w:r>
        <w:rPr>
          <w:rFonts w:ascii="Calibri" w:hAnsi="Calibri"/>
          <w:b/>
          <w:i/>
          <w:color w:val="9B1C1C"/>
        </w:rPr>
        <w:t>[uncertain: 1c33.]</w:t>
      </w:r>
      <w:r>
        <w:rPr>
          <w:rFonts w:ascii="Calibri" w:hAnsi="Calibri"/>
          <w:b w:val="0"/>
          <w:i w:val="0"/>
        </w:rPr>
        <w:t xml:space="preserve"> By endea- promine hat 1834. cure a share of </w:t>
      </w:r>
      <w:r>
        <w:rPr>
          <w:rFonts w:ascii="Calibri" w:hAnsi="Calibri"/>
          <w:b/>
          <w:i/>
          <w:color w:val="9B1C1C"/>
        </w:rPr>
        <w:t>[uncertain: d lose]</w:t>
      </w:r>
      <w:r>
        <w:rPr>
          <w:rFonts w:ascii="Calibri" w:hAnsi="Calibri"/>
          <w:b w:val="0"/>
          <w:i w:val="0"/>
        </w:rPr>
        <w:t xml:space="preserve"> me 1. iver of FI </w:t>
      </w:r>
      <w:r>
        <w:rPr>
          <w:rFonts w:ascii="Calibri" w:hAnsi="Calibri"/>
          <w:b/>
          <w:i/>
          <w:color w:val="9B1C1C"/>
        </w:rPr>
        <w:t>[uncertain: WE,]</w:t>
      </w:r>
      <w:r>
        <w:rPr>
          <w:rFonts w:ascii="Calibri" w:hAnsi="Calibri"/>
          <w:b w:val="0"/>
          <w:i w:val="0"/>
        </w:rPr>
        <w:t xml:space="preserve"> has water may dean on. ne 112 ng in good Piro En- G </w:t>
      </w:r>
      <w:r>
        <w:rPr>
          <w:rFonts w:ascii="Calibri" w:hAnsi="Calibri"/>
          <w:b/>
          <w:i/>
          <w:color w:val="9B1C1C"/>
        </w:rPr>
        <w:t>[uncertain: ?y 1]</w:t>
      </w:r>
      <w:r>
        <w:rPr>
          <w:rFonts w:ascii="Calibri" w:hAnsi="Calibri"/>
          <w:b w:val="0"/>
          <w:i w:val="0"/>
        </w:rPr>
        <w:t xml:space="preserve"> New </w:t>
      </w:r>
      <w:r>
        <w:rPr>
          <w:rFonts w:ascii="Calibri" w:hAnsi="Calibri"/>
          <w:b/>
          <w:i/>
          <w:color w:val="9B1C1C"/>
        </w:rPr>
        <w:t>[uncertain: CESCS]</w:t>
      </w:r>
      <w:r>
        <w:rPr>
          <w:rFonts w:ascii="Calibri" w:hAnsi="Calibri"/>
          <w:b w:val="0"/>
          <w:i w:val="0"/>
        </w:rPr>
        <w:t xml:space="preserve"> been Sne a-vancement of the se partie the ing </w:t>
      </w:r>
      <w:r>
        <w:rPr>
          <w:rFonts w:ascii="Calibri" w:hAnsi="Calibri"/>
          <w:b/>
          <w:i/>
          <w:color w:val="9B1C1C"/>
        </w:rPr>
        <w:t>[uncertain: Site]</w:t>
      </w:r>
      <w:r>
        <w:rPr>
          <w:rFonts w:ascii="Calibri" w:hAnsi="Calibri"/>
          <w:b w:val="0"/>
          <w:i w:val="0"/>
        </w:rPr>
        <w:t xml:space="preserve"> </w:t>
      </w:r>
      <w:r>
        <w:rPr>
          <w:rFonts w:ascii="Calibri" w:hAnsi="Calibri"/>
          <w:b/>
          <w:i/>
          <w:color w:val="9B1C1C"/>
        </w:rPr>
        <w:t>[uncertain: ITOSE ITE]</w:t>
      </w:r>
      <w:r>
        <w:rPr>
          <w:rFonts w:ascii="Calibri" w:hAnsi="Calibri"/>
          <w:b w:val="0"/>
          <w:i w:val="0"/>
        </w:rPr>
        <w:t xml:space="preserve"> of Workm Hing. ferred to the Fire water, 108 </w:t>
      </w:r>
      <w:r>
        <w:rPr>
          <w:rFonts w:ascii="Calibri" w:hAnsi="Calibri"/>
          <w:b/>
          <w:i/>
          <w:color w:val="9B1C1C"/>
        </w:rPr>
        <w:t>[uncertain: ?OKO]</w:t>
      </w:r>
      <w:r>
        <w:rPr>
          <w:rFonts w:ascii="Calibri" w:hAnsi="Calibri"/>
          <w:b w:val="0"/>
          <w:i w:val="0"/>
        </w:rPr>
        <w:t xml:space="preserve"> per va, Lyons, Bata- </w:t>
      </w:r>
      <w:r>
        <w:rPr>
          <w:rFonts w:ascii="Calibri" w:hAnsi="Calibri"/>
          <w:b/>
          <w:i/>
          <w:color w:val="9B1C1C"/>
        </w:rPr>
        <w:t>[uncertain: scquently]</w:t>
      </w:r>
      <w:r>
        <w:rPr>
          <w:rFonts w:ascii="Calibri" w:hAnsi="Calibri"/>
          <w:b w:val="0"/>
          <w:i w:val="0"/>
        </w:rPr>
        <w:t xml:space="preserve"> which he has cited by tue po ve for the man- The Chi machinery was and being con- </w:t>
      </w:r>
      <w:r>
        <w:rPr>
          <w:rFonts w:ascii="Calibri" w:hAnsi="Calibri"/>
          <w:b/>
          <w:i/>
          <w:color w:val="9B1C1C"/>
        </w:rPr>
        <w:t>[uncertain: ine]</w:t>
      </w:r>
      <w:r>
        <w:rPr>
          <w:rFonts w:ascii="Calibri" w:hAnsi="Calibri"/>
          <w:b w:val="0"/>
          <w:i w:val="0"/>
        </w:rPr>
        <w:t xml:space="preserve"> </w:t>
      </w:r>
      <w:r>
        <w:rPr>
          <w:rFonts w:ascii="Calibri" w:hAnsi="Calibri"/>
          <w:b/>
          <w:i/>
          <w:color w:val="9B1C1C"/>
        </w:rPr>
        <w:t>[uncertain: 317 0]</w:t>
      </w:r>
      <w:r>
        <w:rPr>
          <w:rFonts w:ascii="Calibri" w:hAnsi="Calibri"/>
          <w:b w:val="0"/>
          <w:i w:val="0"/>
        </w:rPr>
        <w:t xml:space="preserve"> </w:t>
      </w:r>
      <w:r>
        <w:rPr>
          <w:rFonts w:ascii="Calibri" w:hAnsi="Calibri"/>
          <w:b/>
          <w:i/>
          <w:color w:val="9B1C1C"/>
        </w:rPr>
        <w:t>[uncertain: pee]</w:t>
      </w:r>
      <w:r>
        <w:rPr>
          <w:rFonts w:ascii="Calibri" w:hAnsi="Calibri"/>
          <w:b w:val="0"/>
          <w:i w:val="0"/>
        </w:rPr>
        <w:t xml:space="preserve"> </w:t>
      </w:r>
      <w:r>
        <w:rPr>
          <w:rFonts w:ascii="Calibri" w:hAnsi="Calibri"/>
          <w:b/>
          <w:i/>
          <w:color w:val="9B1C1C"/>
        </w:rPr>
        <w:t>[uncertain: dy]</w:t>
      </w:r>
      <w:r>
        <w:rPr>
          <w:rFonts w:ascii="Calibri" w:hAnsi="Calibri"/>
          <w:b w:val="0"/>
          <w:i w:val="0"/>
        </w:rPr>
        <w:t xml:space="preserve"> ca than they can r power, ensbies ace, in thi 8 state. bei Work ated to as below spect- perform WI surycet, to amu </w:t>
      </w:r>
      <w:r>
        <w:rPr>
          <w:rFonts w:ascii="Calibri" w:hAnsi="Calibri"/>
          <w:b/>
          <w:i/>
          <w:color w:val="9B1C1C"/>
        </w:rPr>
        <w:t>[uncertain: fren]</w:t>
      </w:r>
      <w:r>
        <w:rPr>
          <w:rFonts w:ascii="Calibri" w:hAnsi="Calibri"/>
          <w:b w:val="0"/>
          <w:i w:val="0"/>
        </w:rPr>
        <w:t xml:space="preserve"> equal tie. be considered </w:t>
      </w:r>
      <w:r>
        <w:rPr>
          <w:rFonts w:ascii="Calibri" w:hAnsi="Calibri"/>
          <w:b/>
          <w:i/>
          <w:color w:val="9B1C1C"/>
        </w:rPr>
        <w:t>[uncertain: TUCOIN-]</w:t>
      </w:r>
      <w:r>
        <w:rPr>
          <w:rFonts w:ascii="Calibri" w:hAnsi="Calibri"/>
          <w:b w:val="0"/>
          <w:i w:val="0"/>
        </w:rPr>
        <w:t xml:space="preserve"> the people to A pOI Il be dere at the expense o </w:t>
      </w:r>
      <w:r>
        <w:rPr>
          <w:rFonts w:ascii="Calibri" w:hAnsi="Calibri"/>
          <w:b/>
          <w:i/>
          <w:color w:val="9B1C1C"/>
        </w:rPr>
        <w:t>[uncertain: Lhe]</w:t>
      </w:r>
      <w:r>
        <w:rPr>
          <w:rFonts w:ascii="Calibri" w:hAnsi="Calibri"/>
          <w:b w:val="0"/>
          <w:i w:val="0"/>
        </w:rPr>
        <w:t xml:space="preserve"> sement of the great na to resources of our flotineting State. Hose, plete, including do on of the Istest orega Wrenches Hows: re discharging</w:t>
      </w:r>
    </w:p>
    <w:p>
      <w:pPr>
        <w:pStyle w:val="Heading3"/>
      </w:pPr>
      <w:r>
        <w:rPr>
          <w:rFonts w:ascii="Calibri" w:hAnsi="Calibri"/>
          <w:b w:val="0"/>
          <w:i w:val="0"/>
        </w:rPr>
        <w:t>DEMOCRAT,</w:t>
      </w:r>
    </w:p>
    <w:p>
      <w:r>
        <w:rPr>
          <w:rFonts w:ascii="Calibri" w:hAnsi="Calibri"/>
          <w:b w:val="0"/>
          <w:i w:val="0"/>
        </w:rPr>
        <w:t>$700 600 Is published every Tuesday, in the vilege 400 Chicago, Cool co. Ill. in the boiding sat water from 100 corner ef South Water and Clart strec the size of the</w:t>
      </w:r>
    </w:p>
    <w:p>
      <w:pPr>
        <w:pStyle w:val="Heading3"/>
      </w:pPr>
      <w:r>
        <w:rPr>
          <w:rFonts w:ascii="Calibri" w:hAnsi="Calibri"/>
          <w:b w:val="0"/>
          <w:i w:val="0"/>
        </w:rPr>
        <w:t>TERNS</w:t>
      </w:r>
    </w:p>
    <w:p>
      <w:r>
        <w:rPr>
          <w:rFonts w:ascii="Calibri" w:hAnsi="Calibri"/>
          <w:b w:val="0"/>
          <w:i w:val="0"/>
        </w:rPr>
        <w:t>and a number of perist sheet, and afforded to subscribers st 1 1. The Chicago Democrat is printed on at: arge quantity of DOLLaRsand Fists cesTs, peyablein ADVANC over and foowarding the sment of the e I1. Any person procuring six sulice f Faetories and ecriptions for the same, will be entitled to a one fourth more , than the Rota- Pf gratis. HIL. ADVENTIREMENTs.—For 17 lines er usa</w:t>
      </w:r>
    </w:p>
    <w:p>
      <w:pPr>
        <w:pStyle w:val="Heading3"/>
      </w:pPr>
      <w:r>
        <w:rPr>
          <w:rFonts w:ascii="Calibri" w:hAnsi="Calibri"/>
          <w:b w:val="0"/>
          <w:i w:val="0"/>
        </w:rPr>
        <w:t>VIS BELTE.</w:t>
      </w:r>
    </w:p>
    <w:p>
      <w:r>
        <w:rPr>
          <w:rFonts w:ascii="Calibri" w:hAnsi="Calibri"/>
          <w:b/>
          <w:i/>
          <w:color w:val="9B1C1C"/>
        </w:rPr>
        <w:t>[uncertain: st.]</w:t>
      </w:r>
      <w:r>
        <w:rPr>
          <w:rFonts w:ascii="Calibri" w:hAnsi="Calibri"/>
          <w:b w:val="0"/>
          <w:i w:val="0"/>
        </w:rPr>
        <w:t xml:space="preserve"> 81 for tie frat, and 95 cents for evcry sola quent insertion. 4 liberal discount will bena / the falla, 1834. to those who suvertive by the ycar Eit and cast Iron mmon and En- </w:t>
      </w:r>
      <w:r>
        <w:rPr>
          <w:rFonts w:ascii="Calibri" w:hAnsi="Calibri"/>
          <w:b/>
          <w:i/>
          <w:color w:val="9B1C1C"/>
        </w:rPr>
        <w:t>[uncertain: DO RISI]</w:t>
      </w:r>
      <w:r>
        <w:rPr>
          <w:rFonts w:ascii="Calibri" w:hAnsi="Calibri"/>
          <w:b w:val="0"/>
          <w:i w:val="0"/>
        </w:rPr>
        <w:t xml:space="preserve"> JOB TYPE, which are inferior to none in b Attached to this office is an assertmest in general: and Irons, of all de. State. Books, Pamphlets, Bankr Handt witha first rate &amp; Cradle Scythes. Cards, &amp; c. executed with neatness and degali and other Gear- sail or otherwise</w:t>
      </w:r>
    </w:p>
    <w:p>
      <w:pPr>
        <w:pStyle w:val="Heading3"/>
      </w:pPr>
      <w:r>
        <w:rPr>
          <w:rFonts w:ascii="Calibri" w:hAnsi="Calibri"/>
          <w:b w:val="0"/>
          <w:i w:val="0"/>
        </w:rPr>
        <w:t>AGENTS</w:t>
      </w:r>
    </w:p>
    <w:p>
      <w:r>
        <w:rPr>
          <w:rFonts w:ascii="Calibri" w:hAnsi="Calibri"/>
          <w:b w:val="0"/>
          <w:i w:val="0"/>
        </w:rPr>
        <w:t xml:space="preserve">Charles Dunu, P. M. Golconds. Joseph Cloud esq. Oslawa Goods! John Colman, P. M. Waterleo. M. Mobley, Eeg. Springfield. selected assort on, direct from Doct. Wm, H. Efner, Bloomington. Col. James W. Crain, Polin. da, consisting of Thomse Hartell erg. Hennipin. ry. Hardware, I.. P. Amold, P. Al. Plaiufield, Cook co. Wm. Mitchell, esq. Feons. Capt. Jon. Naper, Faupsu T. U. a0. e subscriber on Col. Thomas Fitzgerald, 8L. Jesepis </w:t>
      </w:r>
      <w:r>
        <w:rPr>
          <w:rFonts w:ascii="Calibri" w:hAnsi="Calibri"/>
          <w:b/>
          <w:i/>
          <w:color w:val="9B1C1C"/>
        </w:rPr>
        <w:t>[uncertain: Mickgan Tarora]</w:t>
      </w:r>
    </w:p>
    <w:p>
      <w:pPr>
        <w:pStyle w:val="Heading3"/>
      </w:pPr>
      <w:r>
        <w:rPr>
          <w:rFonts w:ascii="Calibri" w:hAnsi="Calibri"/>
          <w:b w:val="0"/>
          <w:i w:val="0"/>
        </w:rPr>
        <w:t>I WRIGHT.</w:t>
      </w:r>
    </w:p>
    <w:p>
      <w:r>
        <w:rPr>
          <w:rFonts w:ascii="Calibri" w:hAnsi="Calibri"/>
          <w:b w:val="0"/>
          <w:i w:val="0"/>
        </w:rPr>
        <w:t>Nac- York. L. G. Heyt esg. Wateriowa Wm, Jones cag Buffsle.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September 3, 1834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September 3, 1834 - OCR-Assisted Research Transcription</dc:title>
  <dc:subject>Volume I, Number 40; source PDF pages 17-20</dc:subject>
  <dc:creator/>
  <cp:keywords>Chicago Democrat, 1834,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