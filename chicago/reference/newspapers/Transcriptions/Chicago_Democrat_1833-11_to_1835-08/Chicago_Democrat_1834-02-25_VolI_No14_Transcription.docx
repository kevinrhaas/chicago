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February 25, 1834</w:t>
      </w:r>
    </w:p>
    <w:p>
      <w:pPr>
        <w:spacing w:before="120" w:after="360"/>
        <w:jc w:val="center"/>
      </w:pPr>
      <w:r>
        <w:rPr>
          <w:rFonts w:ascii="Calibri" w:hAnsi="Calibri"/>
          <w:b/>
          <w:sz w:val="22"/>
        </w:rPr>
        <w:t xml:space="preserve">Issue: </w:t>
      </w:r>
      <w:r>
        <w:rPr>
          <w:rFonts w:ascii="Calibri" w:hAnsi="Calibri"/>
          <w:sz w:val="22"/>
        </w:rPr>
        <w:t>Volume I, Number 14</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Jan1834-Mar1834.pdf, pages 13-16</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13</w:t>
      </w:r>
    </w:p>
    <w:p>
      <w:pPr>
        <w:pStyle w:val="Heading2"/>
      </w:pPr>
      <w:r>
        <w:t>Column 1</w:t>
      </w:r>
    </w:p>
    <w:p>
      <w:pPr>
        <w:pStyle w:val="Heading3"/>
      </w:pPr>
      <w:r>
        <w:rPr>
          <w:rFonts w:ascii="Calibri" w:hAnsi="Calibri"/>
          <w:b w:val="0"/>
          <w:i w:val="0"/>
        </w:rPr>
        <w:t>BY J. CALHOUN.</w:t>
      </w:r>
    </w:p>
    <w:p>
      <w:pPr>
        <w:pStyle w:val="Heading3"/>
      </w:pPr>
      <w:r>
        <w:rPr>
          <w:rFonts w:ascii="Calibri" w:hAnsi="Calibri"/>
          <w:b w:val="0"/>
          <w:i w:val="0"/>
        </w:rPr>
        <w:t>MISCELLANY.</w:t>
      </w:r>
    </w:p>
    <w:p>
      <w:r>
        <w:rPr>
          <w:rFonts w:ascii="Calibri" w:hAnsi="Calibri"/>
          <w:b w:val="0"/>
          <w:i w:val="0"/>
        </w:rPr>
        <w:t xml:space="preserve">Mr. Editor-Do you cheir tobacco the practice. arg may be the means of reforming your October 19, seeing me ready to go out. Asked n "The Sorrows of Werter." Hate to _'s and borrow fo call at cousin Al wife read such namby pamby stud st humor her whims and concluded had rather she should take pleasure Werter's sorrows, than employ • har to in makingo: to cousin </w:t>
      </w:r>
      <w:r>
        <w:rPr>
          <w:rFonts w:ascii="Calibri" w:hAnsi="Calibri"/>
          <w:b/>
          <w:i/>
          <w:color w:val="9B1C1C"/>
        </w:rPr>
        <w:t>[uncertain: some or or habi]</w:t>
      </w:r>
      <w:r>
        <w:rPr>
          <w:rFonts w:ascii="Calibri" w:hAnsi="Calibri"/>
          <w:b w:val="0"/>
          <w:i w:val="0"/>
        </w:rPr>
        <w:t xml:space="preserve"> Now toria A is an old mail, and a de Like tidy woman ful tidy on their premises, lest I should offend euperiative neatness, by a bit of grave! the soles of my boots, or such matter. Walked in-delivered my message, seated myself in one of her chairs, while she rummaged the book Forgot to take out my cavendish entered, and while she hunted, felt the No spit bar in the room. lows closed. Floor carpeted Store ished. Looked to the fire place —full off ers, and hearth newly daubed with Spa Here was a dix. </w:t>
      </w:r>
      <w:r>
        <w:rPr>
          <w:rFonts w:ascii="Calibri" w:hAnsi="Calibri"/>
          <w:b/>
          <w:i/>
          <w:color w:val="9B1C1C"/>
        </w:rPr>
        <w:t>[uncertain: hat tha te]</w:t>
      </w:r>
      <w:r>
        <w:rPr>
          <w:rFonts w:ascii="Calibri" w:hAnsi="Calibri"/>
          <w:b w:val="0"/>
          <w:i w:val="0"/>
        </w:rPr>
        <w:t xml:space="preserve"> aceumulating to reason with myself, as a last alterna seance of entendis were better to drown the Rowers, te devoted he hearth or flood the carpet. nean time pretty well filled. </w:t>
      </w:r>
      <w:r>
        <w:rPr>
          <w:rFonts w:ascii="Calibri" w:hAnsi="Calibri"/>
          <w:b/>
          <w:i/>
          <w:color w:val="9B1C1C"/>
        </w:rPr>
        <w:t>[uncertain: anothe]</w:t>
      </w:r>
      <w:r>
        <w:rPr>
          <w:rFonts w:ascii="Calibri" w:hAnsi="Calibri"/>
          <w:b w:val="0"/>
          <w:i w:val="0"/>
        </w:rPr>
        <w:t xml:space="preserve"> Toadd to ign and at Chi- "aid I, in a voice like a frog i bottom of a well, while I wished book, and all were with Pharaohs host it the 4-or du cou he tee continue Ithres my hea at last found « The Sorrows of Werter," illage came tomarde me On dear cousin Ol at pot your head on the back of the c or dant, you grease it, and take off </w:t>
      </w:r>
      <w:r>
        <w:rPr>
          <w:rFonts w:ascii="Calibri" w:hAnsi="Calibri"/>
          <w:b/>
          <w:i/>
          <w:color w:val="9B1C1C"/>
        </w:rPr>
        <w:t>[uncertain: lam Told not answer her ta]</w:t>
      </w:r>
      <w:r>
        <w:rPr>
          <w:rFonts w:ascii="Calibri" w:hAnsi="Calibri"/>
          <w:b w:val="0"/>
          <w:i w:val="0"/>
        </w:rPr>
        <w:t xml:space="preserve"> some last the passer of speech entireis, •Why I to a co- </w:t>
      </w:r>
      <w:r>
        <w:rPr>
          <w:rFonts w:ascii="Calibri" w:hAnsi="Calibri"/>
          <w:b/>
          <w:i/>
          <w:color w:val="9B1C1C"/>
        </w:rPr>
        <w:t>[uncertain: so my perse anne foren]</w:t>
      </w:r>
      <w:r>
        <w:rPr>
          <w:rFonts w:ascii="Calibri" w:hAnsi="Calibri"/>
          <w:b w:val="0"/>
          <w:i w:val="0"/>
        </w:rPr>
        <w:t xml:space="preserve"> uncons I the reason of my appearance, you are or under, I know youare, your face is dreadfully si be made ed and, befire I coult prevent her, ora was clapped to my distended nost As mr mouth was closed impertur ment of orficies in my nasal organ were at that 1 </w:t>
      </w:r>
      <w:r>
        <w:rPr>
          <w:rFonts w:ascii="Calibri" w:hAnsi="Calibri"/>
          <w:b/>
          <w:i/>
          <w:color w:val="9B1C1C"/>
        </w:rPr>
        <w:t>[uncertain: and this]</w:t>
      </w:r>
      <w:r>
        <w:rPr>
          <w:rFonts w:ascii="Calibri" w:hAnsi="Calibri"/>
          <w:b w:val="0"/>
          <w:i w:val="0"/>
        </w:rPr>
        <w:t xml:space="preserve"> my only brestling place Jolze then w I soul of hartshorn cret espatch. nobsted for the door, and a hearty a- • a favor ocrat, in he-tec relieved my proboscis; and </w:t>
      </w:r>
      <w:r>
        <w:rPr>
          <w:rFonts w:ascii="Calibri" w:hAnsi="Calibri"/>
          <w:b/>
          <w:i/>
          <w:color w:val="9B1C1C"/>
        </w:rPr>
        <w:t>[uncertain: c ta?eo:]</w:t>
      </w:r>
      <w:r>
        <w:rPr>
          <w:rFonts w:ascii="Calibri" w:hAnsi="Calibri"/>
          <w:b w:val="0"/>
          <w:i w:val="0"/>
        </w:rPr>
        <w:t xml:space="preserve"> chrie, sc, 'all at once disgorged" from nouth, restored me the facalty of speech Her eyes followel me in astonishment, I returned and relieved my embarrass </w:t>
      </w:r>
      <w:r>
        <w:rPr>
          <w:rFonts w:ascii="Calibri" w:hAnsi="Calibri"/>
          <w:b/>
          <w:i/>
          <w:color w:val="9B1C1C"/>
        </w:rPr>
        <w:t>[uncertain: Ere be on a rice the te]</w:t>
      </w:r>
      <w:r>
        <w:rPr>
          <w:rFonts w:ascii="Calibri" w:hAnsi="Calibri"/>
          <w:b w:val="0"/>
          <w:i w:val="0"/>
        </w:rPr>
        <w:t xml:space="preserve"> ille. my head. I went home Sunday forenoon </w:t>
      </w:r>
      <w:r>
        <w:rPr>
          <w:rFonts w:ascii="Calibri" w:hAnsi="Calibri"/>
          <w:b/>
          <w:i/>
          <w:color w:val="9B1C1C"/>
        </w:rPr>
        <w:t>[uncertain: led myself and]</w:t>
      </w:r>
      <w:r>
        <w:rPr>
          <w:rFonts w:ascii="Calibri" w:hAnsi="Calibri"/>
          <w:b w:val="0"/>
          <w:i w:val="0"/>
        </w:rPr>
        <w:t xml:space="preserve"> FriendA to bear the </w:t>
      </w:r>
      <w:r>
        <w:rPr>
          <w:rFonts w:ascii="Calibri" w:hAnsi="Calibri"/>
          <w:b/>
          <w:i/>
          <w:color w:val="9B1C1C"/>
        </w:rPr>
        <w:t>[uncertain: by retor t to preach]</w:t>
      </w:r>
      <w:r>
        <w:rPr>
          <w:rFonts w:ascii="Calibri" w:hAnsi="Calibri"/>
          <w:b w:val="0"/>
          <w:i w:val="0"/>
        </w:rPr>
        <w:t xml:space="preserve"> wile to take a seat with </w:t>
      </w:r>
      <w:r>
        <w:rPr>
          <w:rFonts w:ascii="Calibri" w:hAnsi="Calibri"/>
          <w:b/>
          <w:i/>
          <w:color w:val="9B1C1C"/>
        </w:rPr>
        <w:t>[uncertain: Cate to i or scot and on]</w:t>
      </w:r>
      <w:r>
        <w:rPr>
          <w:rFonts w:ascii="Calibri" w:hAnsi="Calibri"/>
          <w:b w:val="0"/>
          <w:i w:val="0"/>
        </w:rPr>
        <w:t xml:space="preserve"> hat ste </w:t>
      </w:r>
      <w:r>
        <w:rPr>
          <w:rFonts w:ascii="Calibri" w:hAnsi="Calibri"/>
          <w:b/>
          <w:i/>
          <w:color w:val="9B1C1C"/>
        </w:rPr>
        <w:t>[uncertain: od but so please ricke]</w:t>
      </w:r>
      <w:r>
        <w:rPr>
          <w:rFonts w:ascii="Calibri" w:hAnsi="Calibri"/>
          <w:b w:val="0"/>
          <w:i w:val="0"/>
        </w:rPr>
        <w:t xml:space="preserve"> ling was my lat for a spit box; then of turning impossible 1 thought of the crickets over, but I could do not ness, that fite cambrics in my pocket instead o my wife had placed sly. Hese be the preacher had named his text was a dilemma. </w:t>
      </w:r>
      <w:r>
        <w:rPr>
          <w:rFonts w:ascii="Calibri" w:hAnsi="Calibri"/>
          <w:b/>
          <w:i/>
          <w:color w:val="9B1C1C"/>
        </w:rPr>
        <w:t>[uncertain: here ho]</w:t>
      </w:r>
      <w:r>
        <w:rPr>
          <w:rFonts w:ascii="Calibri" w:hAnsi="Calibri"/>
          <w:b w:val="0"/>
          <w:i w:val="0"/>
        </w:rPr>
        <w:t xml:space="preserve"> reached their utmort tension, eyed an unlucky dog, with a flood of I answered her by putting ou ! essence of cavendish? *I wish, </w:t>
      </w:r>
      <w:r>
        <w:rPr>
          <w:rFonts w:ascii="Calibri" w:hAnsi="Calibri"/>
          <w:b/>
          <w:i/>
          <w:color w:val="9B1C1C"/>
        </w:rPr>
        <w:t>[uncertain: Ve foded i one in his de]</w:t>
      </w:r>
      <w:r>
        <w:rPr>
          <w:rFonts w:ascii="Calibri" w:hAnsi="Calibri"/>
          <w:b w:val="0"/>
          <w:i w:val="0"/>
        </w:rPr>
        <w:t xml:space="preserve"> use. I was sorry my resus, but how could 1 help wife had lost affectionatc sort what ailed me, and kept her sea mean gr But she miche Tobacco, oh Tobacco! But the deed </w:t>
      </w:r>
      <w:r>
        <w:rPr>
          <w:rFonts w:ascii="Calibri" w:hAnsi="Calibri"/>
          <w:b/>
          <w:i/>
          <w:color w:val="9B1C1C"/>
        </w:rPr>
        <w:t>[uncertain: Slay the alien a]</w:t>
      </w:r>
      <w:r>
        <w:rPr>
          <w:rFonts w:ascii="Calibri" w:hAnsi="Calibri"/>
          <w:b w:val="0"/>
          <w:i w:val="0"/>
        </w:rPr>
        <w:t xml:space="preserve"> </w:t>
      </w:r>
      <w:r>
        <w:rPr>
          <w:rFonts w:ascii="Calibri" w:hAnsi="Calibri"/>
          <w:b/>
          <w:i/>
          <w:color w:val="9B1C1C"/>
        </w:rPr>
        <w:t>[uncertain: Pioogietare.]</w:t>
      </w:r>
      <w:r>
        <w:rPr>
          <w:rFonts w:ascii="Calibri" w:hAnsi="Calibri"/>
          <w:b w:val="0"/>
          <w:i w:val="0"/>
        </w:rPr>
        <w:t xml:space="preserve"> </w:t>
      </w:r>
      <w:r>
        <w:rPr>
          <w:rFonts w:ascii="Calibri" w:hAnsi="Calibri"/>
          <w:b/>
          <w:i/>
          <w:color w:val="9B1C1C"/>
        </w:rPr>
        <w:t>[uncertain: Are re]</w:t>
      </w:r>
      <w:r>
        <w:rPr>
          <w:rFonts w:ascii="Calibri" w:hAnsi="Calibri"/>
          <w:b w:val="0"/>
          <w:i w:val="0"/>
        </w:rPr>
        <w:t xml:space="preserve"> He had seen along came me go</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nIOn TT WV he —————</w:t>
      </w:r>
    </w:p>
    <w:p>
      <w:pPr>
        <w:pStyle w:val="Heading3"/>
      </w:pPr>
      <w:r>
        <w:rPr>
          <w:rFonts w:ascii="Calibri" w:hAnsi="Calibri"/>
          <w:b w:val="0"/>
          <w:i w:val="0"/>
        </w:rPr>
        <w:t>i TE LATER TS</w:t>
      </w:r>
    </w:p>
    <w:p>
      <w:r>
        <w:rPr>
          <w:rFonts w:ascii="Calibri" w:hAnsi="Calibri"/>
          <w:b w:val="0"/>
          <w:i w:val="0"/>
        </w:rPr>
        <w:t xml:space="preserve">ee! church, and stopped at the open  wine where I sat. ‘Sick to day, Mr. —— _-] «Rather unwell 3” answered I, and th LIFE! was another lie to place to the account of bacco. We had powerful preaching, | )?    ——3 powerful preaching ; sorry you *t0. 00 to go out.” My wife   ked him in— re Hin he eame—she might have known he we guilty) __but women must be so polite. But | ny di} was the sufferer by it. Compliments ov 1     HT gave him my chair at the window. Do ook! he sat, and fuinbling in his pockets, dr &gt; apt forth a formidable plug of tobacco, and co UPON! menced untwisting it. ‘Then vou use tob @ tOleo,? said I. tA hittle occasionally,’ said her as he deposited trom three to four inches haves his cheek, ‘A neat fence that of yourn,’ —but) flood after flood from his mouth bespatte hat I newly painted white fence near thew over! dow.? Yes,” said I, ‘But I like a dar! 2° color.” ‘So dol,’ answered Ploughsha Ser-/sand yeller suits my notion ; it dont sh T—— dirt? And he moistened my carpet cad: his favorite color. Good, thought 1, well! will ask him in ogain, 1 guess. We w tidy) summoned to dinner. Farmer Ploughsh hile’ seated himsell. I saw his long fingers their that particular position in which a toba | oD chewer knows how to put bis digits w bout to. unload. He then drew th and seruss bis mouth—I trembled for the con med) quences, should he throw such &gt; load uy case. the hearth or fluor. But he had no int re] tion to thus waste bis quid, and—shocki ide to relate—deposited it beside his plate, = my wife's damask clath! This was too much. Iplead sickness rose. There was no lie in the assertion no nish | was sick. I retired from the table ; | bof my departure did not discompose “fara e230 Pjoughshare, who was dnconscious of havi Byes done wrong. [returned in season to § aud farmer Ploug'    e replace his quid in nthe inouth to undergo a second mastication, 2 OMY the church bell opportunels ringing called h ‘Did away before he could use his plate fora s es}     for such Lam persuaded, would ba T went up stairs, a the bed, fell asleep. uns, floods and fire, b cht | was burning, 2 ea cigar, J then thought | ret tis banks, and was sb ith its waters.  Lcould: the water had reached my chin- it—it was like tgbacen juice. I cous creamed, mad  ayskening,  feund asleep with a cio in my mou 'y wile ente    at the* moment 1 thr and |g vay the filthy weed. *Hyuz, HEL were y of A/T would not use that stulfany more, ‘I wos rely’) said I. Since Sunday Lhave kept my wo eed ao     1 Fig nor Twist, Pigtail nor Co sie&lt;, endish, have passed my lips since, nor vel shal they agai                   Poz. 5= |             &gt; OX + hy athe beer 3 next    bs) rls! PEMALE ACCOMPLISHMENTS immerse Ifa woman he 4s beautiful as sueyot the Line 4 drea [lof imagination have people: shonwet’s y « the fabled oA , yetifshe dt cms of ber perse lovely nd fresh sora, and graceful as H naeo not unite to the external ef my (the refined accomplishments aod subline se! “ \iments of an elegant mind, she can nes and@ vbain the heart of her hushand wath thy nt pgolden fetters which only death can sever. told Swketness of disposition, ond intellecual ¢ soth | doprments wreathe those hile | Lipoming roses of enjoyment,  and call » in info action all the teniler charities which ir + tiale that sphere of contiubial happiness nyie Woman may shine in mechanical accompli him nents, though a ray of mental light does | dawn upon her mind; she may paint, sit 7 —|and play upon musical instruments, and rors, those mauual-vocal arts, gain a trausient { and Umph over those who are contented w and |female cultrvation hung on walls, or heari ser-|it vibrate on strings. rgan But the man of discernment feels a wom outh thus gifted can only amuse for an hour, a the attract by her adacititious donations, so sing frippery fops, who like the stupid butterfli one |light on exotic flower without fragrance hing | perfume, rather than on the oderiferous bl hief, | soms that yield delicious honey. The Jo wus- of a stupid beauty, “who bas not soul witl her her eyes,” gre fixed in the dead calm of | my |sensibility ; they emit no electric spark the kindle the affections—so that they ore exa tmy | ined without emotion and beheld without lo and) Tn the winter of life, when the gaudy flo hat, ers of personal beauty are nipped by | ound “rude breathing”? of age: and when the| ) tre of the blue eye is dimmed, and the blo OWN ‘of the rosy cheeks fled, how fallen then v ey be the unmarried who has not resources se the treasury of knowledge ; she will rem: tthe 4 tyrant without power, a prey to envy a </w:t>
      </w:r>
      <w:r>
        <w:rPr>
          <w:rFonts w:ascii="Calibri" w:hAnsi="Calibri"/>
          <w:b/>
          <w:i/>
          <w:color w:val="9B1C1C"/>
        </w:rPr>
        <w:t>[uncertain: ?X- | remorse. /A woman of intellectual acco]</w:t>
      </w:r>
      <w:r>
        <w:rPr>
          <w:rFonts w:ascii="Calibri" w:hAnsi="Calibri"/>
          <w:b w:val="0"/>
          <w:i w:val="0"/>
        </w:rPr>
        <w:t xml:space="preserve"> #314 | plishmen f ov the contrary, mm the eveni wuld jof life, wll draw at the fountain of the gi Y "| ces the lipid halsain of literary knowled ne | ailfuse ta pleasure of instruction to | there    dren, and Myminate, by her cheerful c </w:t>
      </w:r>
      <w:r>
        <w:rPr>
          <w:rFonts w:ascii="Calibri" w:hAnsi="Calibri"/>
          <w:b/>
          <w:i/>
          <w:color w:val="9B1C1C"/>
        </w:rPr>
        <w:t>[uncertain: ;  ?  versation, all who are circled within the]</w:t>
      </w:r>
      <w:r>
        <w:rPr>
          <w:rFonts w:ascii="Calibri" w:hAnsi="Calibri"/>
          <w:b w:val="0"/>
          <w:i w:val="0"/>
        </w:rPr>
        <w:t xml:space="preserve"> MVE | tractive s    of the society in which + at,   as   Beauty is as fleeting and as frag Is of as the bloom of an exotic flower, blown t -con- | der the chilling influence of a northern bree: imer| Kcucation alone is the towering oak that rut off es the tempest of years. ters witli the ev</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OD 1 ere Liberty dwelis, tk</w:t>
      </w:r>
    </w:p>
    <w:p>
      <w:pPr>
        <w:pStyle w:val="Heading3"/>
      </w:pPr>
      <w:r>
        <w:rPr>
          <w:rFonts w:ascii="Calibri" w:hAnsi="Calibri"/>
          <w:b w:val="0"/>
          <w:i w:val="0"/>
        </w:rPr>
        <w:t>CHICAGO, ILL. '</w:t>
      </w:r>
    </w:p>
    <w:p>
      <w:r>
        <w:rPr>
          <w:rFonts w:ascii="Calibri" w:hAnsi="Calibri"/>
          <w:b w:val="0"/>
          <w:i w:val="0"/>
        </w:rPr>
        <w:t>dow| The most inestimable blessing which - 7] benign beauty of the Creator has bestor h-re | upon man, is the possession of a virtu fto- | amiable and educated woman—her love Mr. | the highest delight which gladdens him had! the vale of suffering ; it is a green basis | -and | spreads for him its grassy verdure on ould desert of despair. In the possession o she | lovely, sympathetic woman, even in the | ver, | itudes of life, only illuminated by her smi own | the soul is more gratified than upon the thr rew] of Napoleon, when the -xorld honored | om | with its homage, and was dazzled by the] bac-| tre of his glory. he,} Though Rousseau threw enchantme » in] over the tender passion; though Byron 1 * as) Ossian anieeet the most sublime and p ered| found sensibility into love, yet they ne vin-| experienced those fine feelings of which | rker] pure heart of woman is susceptible. tis. are, {fountain from which piety and. ardent aff how | tions gush im a spontaneous and flowing \ with}ion. It is in the midst of distress and : vite] guish that the finest qualities of the fema vere}and the noblest traits of the female charac pete tare displayed in all their characteristic gr: | in} deur. xcco} = When the husband is suffering under | hen| pressure of unalterable wo, when_ his pr hein! pects are withered by the dissolved illus nse-|of hope, and the cruel desertions of frien pon it is then that the consolations of a wife pr ten-| the balm of sympathy in the corroded boy ing jof grief. Adversity only gives an additic onjal impulse of ardor to her attachment- seems to inspir: her with a spirit of devote and{ ness fo the object of her love,  which ri aw,{ superior to the afflictions of misfortune. J but} changes or chances estrange the constancy mer] subdue the intensity of her devotion. ine           paste see              THE INDIANS.</w:t>
      </w:r>
    </w:p>
    <w:p>
      <w:pPr>
        <w:pStyle w:val="Heading3"/>
      </w:pPr>
      <w:r>
        <w:rPr>
          <w:rFonts w:ascii="Calibri" w:hAnsi="Calibri"/>
          <w:b w:val="0"/>
          <w:i w:val="0"/>
        </w:rPr>
        <w:t>AN ELEGANT EXTRACT EROM AN ORATI</w:t>
      </w:r>
    </w:p>
    <w:p>
      <w:pPr>
        <w:pStyle w:val="Heading3"/>
      </w:pPr>
      <w:r>
        <w:rPr>
          <w:rFonts w:ascii="Calibri" w:hAnsi="Calibri"/>
          <w:b w:val="0"/>
          <w:i w:val="0"/>
        </w:rPr>
        <w:t>BY CHARLES SPRAGUE, ESQ. OP BOSTO</w:t>
      </w:r>
    </w:p>
    <w:p>
      <w:r>
        <w:rPr>
          <w:rFonts w:ascii="Calibri" w:hAnsi="Calibri"/>
          <w:b w:val="0"/>
          <w:i w:val="0"/>
        </w:rPr>
        <w:t>im spt] Roll back the tide of time: how pow ve|fully tous applies the promise: “I y ad | give thee the heathen for ap inheritance —| Not many generations ago, where you ni by all that exalts ond embellis! +, the rank thistle nodded in | j the wild fox dug his hole unsc Here lived and loved another race encath ibe same sun that rolls the Indian hunter - puss. ting deer; gozing on the same me J 1} that smiles for you, the Indian lover woc uth.        sy mate.” Here the wigwam bl: rew} beamed on the tender and helpless, | you! council fire glared on the wise and  darit at?! Now they dipped their noble limbs in y« ont! sedgy lakes, and now they paddled the lis av-|caiibe alony your rocky shores. ilere th er| warred the echoing whoop, the bloo grapple, the defying death song, al’ we | here : and when the ger sieve was ove + | here curled the smoke of peace. Here &amp; they worshipped; and from many a dark * soi went up 9 pure prayer to the Gre [Spint He had sot written His lowe | ithem on the tables of stone, but He h AU-| traced them on the tables of their hearts. The poor chile of nature knew not the G of revelation, but the God of the univer he  el in every thing 2round.. He behetd bin in the star, that sunk in bea ty behind his lonely dwelling, in the suer th that flamed on him from his mid-t throne, im the flower that snapped in. 4 norning breeze, and the lofty pine, that d fied a thousand whirlwinds ; in the tim varbler, that never left its native grove, “| tne fearless eagle, whose untired pinion w ish | et in clouds; in the worm that crawled Bet Eg foot, and in his own matchless form, glor fat  img with a spark of that light, to whose my Tieriwus source he hent, in bumble, thou {Tl btiad adoration. eith) “And all this has passed away. Acro MME) the ocean came a pilgrim bark, bearing seeds of life and death, The former we nant sown far you, the latter sprang up in t and} cath of the simple native. Two hundr me | years have changed the character of a gre ies, | Continent, and blotted. forever from its fa ¢ or! 3 whole peculiar people. Art has usur los-| the bowers of nature, and the anointed wks! dren of education have been too power thin| for the tribes of the ignorart, Here a ‘in-| there a stricken few retain, but how voli k 101 their bold, untamed, untameable groves 1m-| Z'he Indian, of falcon and lion beanag, t we. | theme of the touching ballad, the hero of t aw-| pathetic tale, is gone ! ind his degrided o the| spring crawl upon the soil where he walk lus-|in majesty, to remind ws how mimrable 1om| man, when the foot of the conqueror ia: will | his neck. in] Asa race, they have withered from t ain | land. ‘Their arrowe are broken, thet sprin and | are dried up, their cabins are in the dust. om- | Their council fire has long since gone’ out. ing | the shore, and their war-cry is fast ding a-| the untrodden west. Slowly and sadly th dge | climb the distant mountains, and read  th her} doom inthe stting sun, “They are shrin on- | ing before the mighty tide which is pressi at-| them away &gt; they must soot hear the r she | of the last wave, which will settle over the gile | forever.  Anes berets the cape " -| man, as he stands by some growing ci a  wil ponder on the structure oftheir distu de-| ed remains, end wonder to what mannes person they belonged. They will live o1 fer th raid</w:t>
      </w:r>
    </w:p>
    <w:p>
      <w:pPr>
        <w:pStyle w:val="Heading2"/>
      </w:pPr>
      <w:r>
        <w:t>Column 4</w:t>
      </w:r>
    </w:p>
    <w:p>
      <w:pPr>
        <w:pStyle w:val="Heading3"/>
      </w:pPr>
      <w:r>
        <w:rPr>
          <w:rFonts w:ascii="Calibri" w:hAnsi="Calibri"/>
          <w:b w:val="0"/>
          <w:i w:val="0"/>
        </w:rPr>
        <w:t>DEM</w:t>
      </w:r>
    </w:p>
    <w:p>
      <w:r>
        <w:rPr>
          <w:rFonts w:ascii="Calibri" w:hAnsi="Calibri"/>
          <w:b w:val="0"/>
          <w:i w:val="0"/>
        </w:rPr>
        <w:t>here is may Country.3-</w:t>
      </w:r>
    </w:p>
    <w:p>
      <w:pPr>
        <w:pStyle w:val="Heading3"/>
      </w:pPr>
      <w:r>
        <w:rPr>
          <w:rFonts w:ascii="Calibri" w:hAnsi="Calibri"/>
          <w:b w:val="0"/>
          <w:i w:val="0"/>
        </w:rPr>
        <w:t>TUESDAY FEB. 25,</w:t>
      </w:r>
    </w:p>
    <w:p>
      <w:r>
        <w:rPr>
          <w:rFonts w:ascii="Calibri" w:hAnsi="Calibri"/>
          <w:b w:val="0"/>
          <w:i w:val="0"/>
        </w:rPr>
        <w:t xml:space="preserve">the : the songs and chronicles of their ext wed nators. et these be faithful their virtues as men, and pay due tribute to unhappy fate as a people. The following extract from a commur tion published in the Connecticut Inde dent Press, of December last, from a 1 ingland man traversing the country in fa location, we find in a late number Sangamo Journal We aro certainly not displeased that st gers are favorably impressed with the ents arance and prospects or our crowinge those who attempt to deseribe the adva ges offered to the emigrant, ever expectations that never can be realised. the he almost total cessation ot emier: </w:t>
      </w:r>
      <w:r>
        <w:rPr>
          <w:rFonts w:ascii="Calibri" w:hAnsi="Calibri"/>
          <w:b/>
          <w:i/>
          <w:color w:val="9B1C1C"/>
        </w:rPr>
        <w:t>[uncertain: 1ec-]</w:t>
      </w:r>
      <w:r>
        <w:rPr>
          <w:rFonts w:ascii="Calibri" w:hAnsi="Calibri"/>
          <w:b w:val="0"/>
          <w:i w:val="0"/>
        </w:rPr>
        <w:t xml:space="preserve"> un. furnished by Birkbeck and the pioneers ale, esstern emteration. Their swelling desc cher tions, it is true, induced many t ran- stead of finding the Eden they bad the was not exempt from the curse bestowed ros- on the rest of the earth; and that elsewhere, it was by the sweat of their br that ter produced bread. Some of ti ion- emoval by the accounts they recei from the disheartened emigrants, many No i of all the states and territo have seen, Ill </w:t>
      </w:r>
      <w:r>
        <w:rPr>
          <w:rFonts w:ascii="Calibri" w:hAnsi="Calibri"/>
          <w:b/>
          <w:i/>
          <w:color w:val="9B1C1C"/>
        </w:rPr>
        <w:t>[uncertain: frst]</w:t>
      </w:r>
      <w:r>
        <w:rPr>
          <w:rFonts w:ascii="Calibri" w:hAnsi="Calibri"/>
          <w:b w:val="0"/>
          <w:i w:val="0"/>
        </w:rPr>
        <w:t xml:space="preserve"> qual</w:t>
      </w:r>
    </w:p>
    <w:p>
      <w:pPr>
        <w:pStyle w:val="Heading3"/>
      </w:pPr>
      <w:r>
        <w:rPr>
          <w:rFonts w:ascii="Calibri" w:hAnsi="Calibri"/>
          <w:b w:val="0"/>
          <w:i w:val="0"/>
        </w:rPr>
        <w:t>TON</w:t>
      </w:r>
    </w:p>
    <w:p>
      <w:r>
        <w:rPr>
          <w:rFonts w:ascii="Calibri" w:hAnsi="Calibri"/>
          <w:b/>
          <w:i/>
          <w:color w:val="9B1C1C"/>
        </w:rPr>
        <w:t>[uncertain: i being sight a dia tell be en]</w:t>
      </w:r>
      <w:r>
        <w:rPr>
          <w:rFonts w:ascii="Calibri" w:hAnsi="Calibri"/>
          <w:b w:val="0"/>
          <w:i w:val="0"/>
        </w:rPr>
        <w:t xml:space="preserve"> the scen dens in the highest state of manure, and Tv easi to bring to. The prairies are fi one to fleen miles acros and extend whole length of the river, interspersed beautiful groves of timber gradually rolling, the timbere the lorest: and not a mountain did I see 1l car- state and hardly an elevation sufficient t called a hill, and no stone on the surfac In travelling 1200 miles in Illinoie, 1 dic see a many stones as I saw in one mile </w:t>
      </w:r>
      <w:r>
        <w:rPr>
          <w:rFonts w:ascii="Calibri" w:hAnsi="Calibri"/>
          <w:b/>
          <w:i/>
          <w:color w:val="9B1C1C"/>
        </w:rPr>
        <w:t>[uncertain: oed]</w:t>
      </w:r>
      <w:r>
        <w:rPr>
          <w:rFonts w:ascii="Calibri" w:hAnsi="Calibri"/>
          <w:b w:val="0"/>
          <w:i w:val="0"/>
        </w:rPr>
        <w:t xml:space="preserve"> The farmera rise from 60 to 50 b </w:t>
      </w:r>
      <w:r>
        <w:rPr>
          <w:rFonts w:ascii="Calibri" w:hAnsi="Calibri"/>
          <w:b/>
          <w:i/>
          <w:color w:val="9B1C1C"/>
        </w:rPr>
        <w:t>[uncertain: Cute co to the and gra set or]</w:t>
      </w:r>
      <w:r>
        <w:rPr>
          <w:rFonts w:ascii="Calibri" w:hAnsi="Calibri"/>
          <w:b w:val="0"/>
          <w:i w:val="0"/>
        </w:rPr>
        <w:t xml:space="preserve"> and from 30 to </w:t>
      </w:r>
      <w:r>
        <w:rPr>
          <w:rFonts w:ascii="Calibri" w:hAnsi="Calibri"/>
          <w:b/>
          <w:i/>
          <w:color w:val="9B1C1C"/>
        </w:rPr>
        <w:t>[uncertain: 83033]</w:t>
      </w:r>
      <w:r>
        <w:rPr>
          <w:rFonts w:ascii="Calibri" w:hAnsi="Calibri"/>
          <w:b w:val="0"/>
          <w:i w:val="0"/>
        </w:rPr>
        <w:t xml:space="preserve"> bushels of wheat. for raising cattie that can be imagined, number can be raised at a triffing ere being millione of acres of grass illy going to waste; th tie become hey a on the Best over parties of an In moderate winters t The st will soon be settled with a dense populati Emigrante are coming in from every for lenty of land o first quality can be had fo • dollar an 1 am calculating to Jod county at the outlet what is called Peoria lake which in fact anie an armansion of the linois river. e ling about twelve miles above the town, from one to three miles in width, and abou in fish, which the inhabitante catch in gr abundance, weighing from one to one dred pounde. " Loss of Character.- A respectable farr - Rosshin travelling a short distance orseback, having occasion to cross the ri Counas, found on the stream a young wor also desirous of petting across. She infor the farmer that she was in search of a si the ion, and had an excellent character from ast nace. As the river was high the natured farmer took the girl up behind hin his horse, and conveyed her over the wa wever, the written cer young where she had placed it fo safely, and carried off by the stream She was in tress at this misha hi her hand conducto ured her he would give her a character: his pledre be redeemed, on her arrival at a ho people side, in the following brief the the sec 918 need hardly add, that this very on 23226- the was difficult to obtain, a new character. Ne find the followin in the last num of the Liverpool (Po.) Mercury GoNe! —Married, in this borough on T day last, PaLEo STUnTEYANT, Laguire, itor of the Liverpol Mercury, to Miss name in print, she is a pretty girl, any bow. The punishment of branding bas been liched in South Caroline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o-Franktin.                     « 1834. aR rmi-               From the Sangamo Journal. ui                      THE CANAL. ei The high sense entertained of the ca and intelligence of the freemen of Illi precludes all apprehension of incurring | displeasure, by presuming to address th through the columns of a public Journal, 8 subject, involving some of their most portant interests. Hence, inferring their mission to do so, and bespeaking their | cial attention, I proceed, without apok ie   but with great deference, to place be them some crude reflections on the subje niche: pen- Kew Fi the ran- Ate» | the long contemplated, but, hitherto, wi ata, | 2222 neglected, Inuinors axp Micurc ies Cana. Prompted to this course, by the hope awakening some salutary degree of atten! to the subject, Tam happy to observe { “te   the importance of connecting, by some mea the meals waters of the Illinois river v lic! aa Lake Michigan, is beginning to be, m ition bree "| more than formerly, 2     iated by our c te  zens. Indeed, it De deterres faity aust oie  that public opinion is decided as to the ex ee  diency of making some new efforts to eff i    this work within the period of the pres te  generation ; and, 90 far as I am conversa bts  the more intelligent and reflecting, deem heir | 27 indispensable means of facilitating our nem | COMaY intercourse with the Atlantic Stat ed  Thiet augurs well for our future prospects. 33 ‘d  But distracting doubts Lave recently aris of | in the minds of respectable numbers, as to comparative feasibility of effecting the ¢ nexion in question, by meane of a canal i    those of a rail road. as      Under this view of the case, in urging ae  decision in favor of the original design of ries | canal, 90 modified 28to keep pace with | ity, | times and the progress of impioremeute el ial  where, and thus meeting the growing wa: ad  of the county, in relation thereto, it is d Bar” | to advert cursorily to the leading reasons vi0~ at  which the proposition is based. The mi ‘he  especially, as the position assy" 98" oy with | COME? APPEAL novel, the opist *" Savana peculiar,’and the conclusions unwat.anted a extravagant. A lucid exposition of facts and arguinen shewing the great ublity and importance connecting navigable waters, naturally sey rated by short passages ouly, by navigal artificial channels, will be found to the pt lished account of the ultimate proceedings a meeting, held at Harrisburg, in Penns vania, on the subject ofa canal to connect | northern Lakes with the ocean, by way the Susquehannah river, and to which I | *Jave to refer. The arguments edduced support of the practicability and extens utility of that noble enterprise, aptly apply and in my humble opinion, establish, beyo suceessful controversy, the superior utility connecting our navigable waters, separal by a inconsiderable portage, with the nor ern Lakes, with the ocean by means of * | sufficient navigable channel ; that is, by Canal of a construction to admit of its bei navigated by steamboats of an ordinary cla Any thing short of this would prove inad quate. {It would not supply the great sideratum arising out of our peculiar situ tion; it would not fulfil the main object the design, nor comport with the dignity the subject. ‘The superior claims of a steamboat car over an ordinary one, admitting of navig tion by crafts of a particular description on! and over a rail road of any kind, are seen the obvious convenience and advantage of continuous channel of navigation, preve ting the delay, vexation and expense of 1 mer | shipments, made necessary by re    ted cha on | ges on the route of the modes of conveyan ver | —which must equally appertain to both nan | the two latter modes of communication. ned      But, some who admit the great advanta, ua- | are startled at the expense of the propos </w:t>
      </w:r>
      <w:r>
        <w:rPr>
          <w:rFonts w:ascii="Calibri" w:hAnsi="Calibri"/>
          <w:b/>
          <w:i/>
          <w:color w:val="9B1C1C"/>
        </w:rPr>
        <w:t>[uncertain: her | work ; while some, whose minds are ?!]</w:t>
      </w:r>
      <w:r>
        <w:rPr>
          <w:rFonts w:ascii="Calibri" w:hAnsi="Calibri"/>
          <w:b w:val="0"/>
          <w:i w:val="0"/>
        </w:rPr>
        <w:t xml:space="preserve"> ood | calibre too limited to grasp it, are perfect 108 | astounded at its magnitude. Such, prom ater | ed by their own levity, are wont to com tifi- | it by low attempts at ridicule and pointle ON | witticisms, that common recourse of lit wae: | minds  but which serves them in place dit | reason and argument. By such like missl ‘88- ' has one of our faithful representatives be and | recently assailed for having with laudab u8e | and no less enlightened zeal, but Hsia but | this subject for the consideration of Congret tify | But if the narrow views of improving th her | country, indicated by thie course, had p ve | vaited with the people of New-York, whe ‘l  would now have been the Enre canal? oc% | But with them the geniue and wise sugge and | tions of  Cuinton prevailed! and now ¢ ny | «big ditch,’” an the wise-acre wite of tho the  times, denominated it, gives ready tranemi vith | sion to, while it immensely .enchances tit} wealth and solid grandeur of ‘the empi State.” May we not indulge the here al cherish the expectation, that some Clink ber | may yet be found, to infuse into the counc of this sising State, a similar spirit of it e3-       wement, and that it may be crowned wi pee            ee ed- | results equally glorious ! —.| To those friends of the project under eo but | sideration, who quail et the ‘anticipated e: pense of the work, it ia suggested, that | determining iv favor. of a ateam-boat cans ar | the communication in view, from 8 local, b </w:t>
      </w:r>
      <w:r>
        <w:rPr>
          <w:rFonts w:ascii="Calibri" w:hAnsi="Calibri"/>
          <w:b/>
          <w:i/>
          <w:color w:val="9B1C1C"/>
        </w:rPr>
        <w:t>[uncertain: comes decidedly, and unquentionsbly;, ? @]</w:t>
      </w:r>
      <w:r>
        <w:rPr>
          <w:rFonts w:ascii="Calibri" w:hAnsi="Calibri"/>
          <w:b w:val="0"/>
          <w:i w:val="0"/>
        </w:rPr>
        <w:t xml:space="preserve"> are }</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Nay tional object—one to which the national gislature, by considerations of enlighte snder  qed Sted policy, opr bound to con “ast     ute, by sccasional and timely a;      i fal  to an effective extent.      ath tho </w:t>
      </w:r>
      <w:r>
        <w:rPr>
          <w:rFonts w:ascii="Calibri" w:hAnsi="Calibri"/>
          <w:b/>
          <w:i/>
          <w:color w:val="9B1C1C"/>
        </w:rPr>
        <w:t>[uncertain: hem, |"2? of light, thrown on the subject, the mig]</w:t>
      </w:r>
      <w:r>
        <w:rPr>
          <w:rFonts w:ascii="Calibri" w:hAnsi="Calibri"/>
          <w:b w:val="0"/>
          <w:i w:val="0"/>
        </w:rPr>
        <w:t xml:space="preserve"> me phantom of apprehended future bankrupt ae which haunts the imagination of the tin as following in the shade of this  proj a  rannees into thin ait.” By this extension, then, of the origi vib  design, this State, which would be pra ct of | St lauerine in pes merce benefit of canal, would, _ prol    .    relieved orse | chief burden ofthe pak             a In determinig then, the question of a ca ] OF rail road, the comparative cost of the £ mer need not, with ua, be taken into the : count.   And,  in considering the seve modes of improvenent, as applicable to | connecting our navigable waters, I assu the ground, that the comparative advantag of the one, or the other, when completed, 2 not a paltry calculation of dollars and cen *} ae to the fen cost, should be the criterion Feet | OF choice—so long as the available reso ces of the State are equal to either. But ant}? conceded, that our resources do not cons RS it  in a present surplus of revenue, nor in ms ne. | of hoarded capital; they consist in t ae   richer reversion of our incomparably fert “= | soil ; our fortunate and advantageous pasitic sen, | 28 commercial pint of view 5 in an acti ‘the | 204 rapidly increasing population, and in ¢ on. | Dumerous incentives to productive enterprit fon- | which must, in the ordinary course of humi °F | affaira, soon bring into action the latent e ergies of the country, Jevelope ite netur i  | resources and produce the means of refun ie  ing the loans required for the work—ar </w:t>
      </w:r>
      <w:r>
        <w:rPr>
          <w:rFonts w:ascii="Calibri" w:hAnsi="Calibri"/>
          <w:b/>
          <w:i/>
          <w:color w:val="9B1C1C"/>
        </w:rPr>
        <w:t>[uncertain: ?} above all, the moral certainty of effectiv]</w:t>
      </w:r>
      <w:r>
        <w:rPr>
          <w:rFonts w:ascii="Calibri" w:hAnsi="Calibri"/>
          <w:b w:val="0"/>
          <w:i w:val="0"/>
        </w:rPr>
        <w:t xml:space="preserve"> </w:t>
      </w:r>
      <w:r>
        <w:rPr>
          <w:rFonts w:ascii="Calibri" w:hAnsi="Calibri"/>
          <w:b/>
          <w:i/>
          <w:color w:val="9B1C1C"/>
        </w:rPr>
        <w:t>[uncertain: 9?-t aid at the hands of the gezeral governmer]</w:t>
      </w:r>
      <w:r>
        <w:rPr>
          <w:rFonts w:ascii="Calibri" w:hAnsi="Calibri"/>
          <w:b w:val="0"/>
          <w:i w:val="0"/>
        </w:rPr>
        <w:t xml:space="preserve"> re —not as a boon, but as a just contributio Ye} from @ party materially interested — Shoul 90 T however, the United States continue to hold Ore | with a miser’s grasp, that portion of the 19] ceeds of the public lands in thie State, whic “451 is due towards improving its condition, an and] yhich they might, on the score of econom: *Talone, thus apply 5 since the effect would be nts, |! by enhancing the value of the unsold lands maf  greatly to increase the receipts into the treasu P| ry from this source 5 and this resource abowit ble | Consequently wholly fail us—still we nee ub: | not despair. By husbanding our own fe t Of] sources, and properly managing the mead be 2 of ition that ane, with uch citi ned syl-| in our power, the work ea         «nplished the | In order to this, the cour              it 9 of pears (@ me, is plain. Irie       ao 2 | simplest proposition in mathematice ; and i | in  Sratical result is e¢ easily foretold, as it ce iV | be, that two and two will make four, A tor this time, aslight-out ling only, wid be si ond | tempted. of In the first place, as the canal lands are th ted | chief and ultimate dependence, let them b th- | held, as the terme of the grant provides, a es f a| cred deposite for thie object alone and yop » | free from incumbranee, by pre-ery|  jione OF ing  erwise, and reserved from sale till the canal i complete. Im the next place, let our legis ria   ture create a new and ¢fictent canal        pla @- | cing it under such responsibilities, ae will in ney de-| sure its faithful services, and » law be passe ua- | providing for or aushorizing @ loan or loans suf of | ficient ¢o cover the whole expense of the scork, of} be advanced in sratelinventy  pigitenk : penditures tnay require,     made pa nat} With the interest in two year, The emoun required for a steam boat canal 1 auppos G3"! may be avout three millions, On this loss Ys {let the canal Jands and the faith of the etate b 1 in] pledged, ny ultimate security. ‘That the mon f a }ey can behad upon this kind of security adant en-|ofno doubt. ‘This arrangement made, let th re- | work be commenced and prosecuted with vi an- | gor to ite conpletion which may be effected i nee | (he space oftwo years—The principal an interest of the loan, must now be paid. Fo Of | this purpose, let » new loan be raised, euffirien for both, on the feith of the state, and by pledg age Jing the nett toll of the  canal. Thus in to ned | mean titne, the canal lands will be redeemec fg {and may now be brought into market.m-'Th 1  ennal being completed and it full 0}   ion Uy | these Inude will be xo enhanced in value tha las  ten dollars an acre, may be aseurned, as thei bat | average proceeds, which for the whole thre es9 | hundred thousand acres, will amount to thre ttle | millione—-the precise amount of the interes , of | already necumulated. This balance may b iles | Ciecharged from the proeeeds of tolle in th oe of a few years, ‘Thus it is seen thet i id Fe possible from the present means,  to open | ble, eteamboat canal to the lake, without taxing sed| tlw people or reducing the ordinary revenue ° +8: | the state a cent.                    f              : cir] But some have said, that 8 reil-road shouk re-| be preferred, as not being lable to obstrue tion by the rigor of winter, in ev high a lat —|titude while  coonmunications by  bist of i e8-! canal, is subject to sn annual suspend) the | two or esc giatre by the congelation o 000 its surtace. But it may be poked, of, whe ie- | pencral use can. an open communication, the the portage be wohile toe canal at both ends ire (the river and the lake,) is closed by ee snd then admite of question, whether &amp; rail ton. will be of much use in the seacon of cla. whether it will admit the progress of locom. m-| motives, when its surface is buried savers! ith | feet beneath drife of anow, in ve open B enun: try, on the iron rails,  distorted and throws .ne| (rom their beds by the reste     te .x-|frost It may be added, that rails!     a) ue subject from the nature of therr to                  derangement  of   thes.</w:t>
      </w:r>
    </w:p>
    <w:p>
      <w:pPr>
        <w:pStyle w:val="Heading1"/>
        <w:pageBreakBefore/>
      </w:pPr>
      <w:r>
        <w:t>Newspaper Page 2 — Source PDF Page 14</w:t>
      </w:r>
    </w:p>
    <w:p>
      <w:pPr>
        <w:pStyle w:val="Heading2"/>
      </w:pPr>
      <w:r>
        <w:t>Column 1</w:t>
      </w:r>
    </w:p>
    <w:p>
      <w:r>
        <w:rPr>
          <w:rFonts w:ascii="Calibri" w:hAnsi="Calibri"/>
          <w:b w:val="0"/>
          <w:i w:val="0"/>
        </w:rPr>
        <w:t xml:space="preserve">While on the fuel to inftove in str with age, and ultimately sener ci natural rivers he lake a principe! feed crease of dopel of the he river below will be reared suppiy, to mate manse of remote nee on the score of that a canal is entitt sill, those opprsed to 1h as an objection to canals accumulation of Stack wi stamant in them, rende On the Passary excaration, ouri the same time, reclaiming trade of effecting this c But there are other w which in the coinusiaste </w:t>
      </w:r>
      <w:r>
        <w:rPr>
          <w:rFonts w:ascii="Calibri" w:hAnsi="Calibri"/>
          <w:b/>
          <w:i/>
          <w:color w:val="9B1C1C"/>
        </w:rPr>
        <w:t>[uncertain: one to host]</w:t>
      </w:r>
      <w:r>
        <w:rPr>
          <w:rFonts w:ascii="Calibri" w:hAnsi="Calibri"/>
          <w:b w:val="0"/>
          <w:i w:val="0"/>
        </w:rPr>
        <w:t xml:space="preserve"> hich challenge our mo reference to the </w:t>
      </w:r>
      <w:r>
        <w:rPr>
          <w:rFonts w:ascii="Calibri" w:hAnsi="Calibri"/>
          <w:b/>
          <w:i/>
          <w:color w:val="9B1C1C"/>
        </w:rPr>
        <w:t>[uncertain: -lece or De ounco U]</w:t>
      </w:r>
      <w:r>
        <w:rPr>
          <w:rFonts w:ascii="Calibri" w:hAnsi="Calibri"/>
          <w:b w:val="0"/>
          <w:i w:val="0"/>
        </w:rPr>
        <w:t xml:space="preserve"> ever nave existed and till nreral o some er of Government—and, able, as not wholly Food: yet, from their veniel monstrous. an </w:t>
      </w:r>
      <w:r>
        <w:rPr>
          <w:rFonts w:ascii="Calibri" w:hAnsi="Calibri"/>
          <w:b/>
          <w:i/>
          <w:color w:val="9B1C1C"/>
        </w:rPr>
        <w:t>[uncertain: come nether]</w:t>
      </w:r>
      <w:r>
        <w:rPr>
          <w:rFonts w:ascii="Calibri" w:hAnsi="Calibri"/>
          <w:b w:val="0"/>
          <w:i w:val="0"/>
        </w:rPr>
        <w:t xml:space="preserve"> in a free gorernment, berance, curtail their ir objects. - Bet, rail-ro nature, are, confessedl #ive motorolies. in the tion of foreign commodi le. throuch constructed as that in common cost. and und a the people, no alvantaget amall mea Because • canal ma . be naviga by thor greater; hr the cultiv sma! scale the fraies we se he the cuitics! the rich manufacturer warket, at a cheap ra ut the mediation of </w:t>
      </w:r>
      <w:r>
        <w:rPr>
          <w:rFonts w:ascii="Calibri" w:hAnsi="Calibri"/>
          <w:b/>
          <w:i/>
          <w:color w:val="9B1C1C"/>
        </w:rPr>
        <w:t>[uncertain: mento their or]</w:t>
      </w:r>
      <w:r>
        <w:rPr>
          <w:rFonts w:ascii="Calibri" w:hAnsi="Calibri"/>
          <w:b w:val="0"/>
          <w:i w:val="0"/>
        </w:rPr>
        <w:t xml:space="preserve"> </w:t>
      </w:r>
      <w:r>
        <w:rPr>
          <w:rFonts w:ascii="Calibri" w:hAnsi="Calibri"/>
          <w:b/>
          <w:i/>
          <w:color w:val="9B1C1C"/>
        </w:rPr>
        <w:t>[uncertain: Ath and anema]</w:t>
      </w:r>
      <w:r>
        <w:rPr>
          <w:rFonts w:ascii="Calibri" w:hAnsi="Calibri"/>
          <w:b w:val="0"/>
          <w:i w:val="0"/>
        </w:rPr>
        <w:t xml:space="preserve"> freights and force ther Thus in tr inconeiderable farmer chanies can compete crut, raised upon their pate bronte would be s Put the trade ther Tall-Toad must necess: oppressive mode of conveyance is by the wreaithy only.- rase the expense of po pelting engines, and m nile to ezert an este interned carrying trade Thus, do we dency of the due ascendency to the trv. ever sufficiently of arbitrary control: </w:t>
      </w:r>
      <w:r>
        <w:rPr>
          <w:rFonts w:ascii="Calibri" w:hAnsi="Calibri"/>
          <w:b/>
          <w:i/>
          <w:color w:val="9B1C1C"/>
        </w:rPr>
        <w:t>[uncertain: Oiled raemen n. ou]</w:t>
      </w:r>
      <w:r>
        <w:rPr>
          <w:rFonts w:ascii="Calibri" w:hAnsi="Calibri"/>
          <w:b w:val="0"/>
          <w:i w:val="0"/>
        </w:rPr>
        <w:t xml:space="preserve"> </w:t>
      </w:r>
      <w:r>
        <w:rPr>
          <w:rFonts w:ascii="Calibri" w:hAnsi="Calibri"/>
          <w:b/>
          <w:i/>
          <w:color w:val="9B1C1C"/>
        </w:rPr>
        <w:t>[uncertain: lino brook aren]</w:t>
      </w:r>
      <w:r>
        <w:rPr>
          <w:rFonts w:ascii="Calibri" w:hAnsi="Calibri"/>
          <w:b w:val="0"/>
          <w:i w:val="0"/>
        </w:rPr>
        <w:t xml:space="preserve"> Will, then, the inte means tine of Sean.hout as that, that more which portant link of comm ccessble and most it </w:t>
      </w:r>
      <w:r>
        <w:rPr>
          <w:rFonts w:ascii="Calibri" w:hAnsi="Calibri"/>
          <w:b/>
          <w:i/>
          <w:color w:val="9B1C1C"/>
        </w:rPr>
        <w:t>[uncertain: ne areatest numer]</w:t>
      </w:r>
      <w:r>
        <w:rPr>
          <w:rFonts w:ascii="Calibri" w:hAnsi="Calibri"/>
          <w:b w:val="0"/>
          <w:i w:val="0"/>
        </w:rPr>
        <w:t xml:space="preserve"> </w:t>
      </w:r>
      <w:r>
        <w:rPr>
          <w:rFonts w:ascii="Calibri" w:hAnsi="Calibri"/>
          <w:b/>
          <w:i/>
          <w:color w:val="9B1C1C"/>
        </w:rPr>
        <w:t>[uncertain: necessarie piratien]</w:t>
      </w:r>
      <w:r>
        <w:rPr>
          <w:rFonts w:ascii="Calibri" w:hAnsi="Calibri"/>
          <w:b w:val="0"/>
          <w:i w:val="0"/>
        </w:rPr>
        <w:t xml:space="preserve"> the greatest aggregate regard to the benefit, creeed facilities of trai as to </w:t>
      </w:r>
      <w:r>
        <w:rPr>
          <w:rFonts w:ascii="Calibri" w:hAnsi="Calibri"/>
          <w:b/>
          <w:i/>
          <w:color w:val="9B1C1C"/>
        </w:rPr>
        <w:t>[uncertain: recours]</w:t>
      </w:r>
      <w:r>
        <w:rPr>
          <w:rFonts w:ascii="Calibri" w:hAnsi="Calibri"/>
          <w:b w:val="0"/>
          <w:i w:val="0"/>
        </w:rPr>
        <w:t xml:space="preserve"> </w:t>
      </w:r>
      <w:r>
        <w:rPr>
          <w:rFonts w:ascii="Calibri" w:hAnsi="Calibri"/>
          <w:b/>
          <w:i/>
          <w:color w:val="9B1C1C"/>
        </w:rPr>
        <w:t>[uncertain: i than]</w:t>
      </w:r>
      <w:r>
        <w:rPr>
          <w:rFonts w:ascii="Calibri" w:hAnsi="Calibri"/>
          <w:b w:val="0"/>
          <w:i w:val="0"/>
        </w:rPr>
        <w:t xml:space="preserve"> channel of , communies Northern Lakes and </w:t>
      </w:r>
      <w:r>
        <w:rPr>
          <w:rFonts w:ascii="Calibri" w:hAnsi="Calibri"/>
          <w:b/>
          <w:i/>
          <w:color w:val="9B1C1C"/>
        </w:rPr>
        <w:t>[uncertain: certain? moortant of]</w:t>
      </w:r>
      <w:r>
        <w:rPr>
          <w:rFonts w:ascii="Calibri" w:hAnsi="Calibri"/>
          <w:b w:val="0"/>
          <w:i w:val="0"/>
        </w:rPr>
        <w:t xml:space="preserve"> and not, to the halves or insufficent canal, afe—-this inter to the </w:t>
      </w:r>
      <w:r>
        <w:rPr>
          <w:rFonts w:ascii="Calibri" w:hAnsi="Calibri"/>
          <w:b/>
          <w:i/>
          <w:color w:val="9B1C1C"/>
        </w:rPr>
        <w:t>[uncertain: Weath maran sm]</w:t>
      </w:r>
      <w:r>
        <w:rPr>
          <w:rFonts w:ascii="Calibri" w:hAnsi="Calibri"/>
          <w:b w:val="0"/>
          <w:i w:val="0"/>
        </w:rPr>
        <w:t xml:space="preserve"> antlogous to sud conti mense naturai cha e agitatel, but Nav, to -Hect ir *ace if true, the FECT commitation of most</w:t>
      </w:r>
    </w:p>
    <w:p>
      <w:pPr>
        <w:pStyle w:val="Heading2"/>
      </w:pPr>
      <w:r>
        <w:t>Column 2</w:t>
      </w:r>
    </w:p>
    <w:p>
      <w:r>
        <w:rPr>
          <w:rFonts w:ascii="Calibri" w:hAnsi="Calibri"/>
          <w:b w:val="0"/>
          <w:i w:val="0"/>
        </w:rPr>
        <w:t xml:space="preserve">con me consis are waters with the Northern ength and durability come, through the more ac equire the perma- ful enterprise of our neighb Besides, by makin ure, not of expediency, but er nour canal, suc involving our i water on the bars, in han which, under the pe produced by thie in times, nothing is to us tho rially to diminisle the For, adm:ting that sim obstructiots.- </w:t>
      </w:r>
      <w:r>
        <w:rPr>
          <w:rFonts w:ascii="Calibri" w:hAnsi="Calibri"/>
          <w:b/>
          <w:i/>
          <w:color w:val="9B1C1C"/>
        </w:rPr>
        <w:t>[uncertain: plans of time]</w:t>
      </w:r>
      <w:r>
        <w:rPr>
          <w:rFonts w:ascii="Calibri" w:hAnsi="Calibri"/>
          <w:b w:val="0"/>
          <w:i w:val="0"/>
        </w:rPr>
        <w:t xml:space="preserve"> similar eflect </w:t>
      </w:r>
      <w:r>
        <w:rPr>
          <w:rFonts w:ascii="Calibri" w:hAnsi="Calibri"/>
          <w:b/>
          <w:i/>
          <w:color w:val="9B1C1C"/>
        </w:rPr>
        <w:t>[uncertain: amate ernense, we]</w:t>
      </w:r>
      <w:r>
        <w:rPr>
          <w:rFonts w:ascii="Calibri" w:hAnsi="Calibri"/>
          <w:b w:val="0"/>
          <w:i w:val="0"/>
        </w:rPr>
        <w:t xml:space="preserve"> Atlantic, the Ohio and Wa led to preference.— ese views, may urge to send our mance lo sucl aler, table to 1. that the have made some progress rovement, to be convir </w:t>
      </w:r>
      <w:r>
        <w:rPr>
          <w:rFonts w:ascii="Calibri" w:hAnsi="Calibri"/>
          <w:b/>
          <w:i/>
          <w:color w:val="9B1C1C"/>
        </w:rPr>
        <w:t>[uncertain: rs the caster ai]</w:t>
      </w:r>
      <w:r>
        <w:rPr>
          <w:rFonts w:ascii="Calibri" w:hAnsi="Calibri"/>
          <w:b w:val="0"/>
          <w:i w:val="0"/>
        </w:rPr>
        <w:t xml:space="preserve"> ough pletion —nay at under consuler- But this objec- inder favorable new minuse to our prost ; extensive swamps drained b aponent ofour vast-almo will contribute ti inting a fruitful soure </w:t>
      </w:r>
      <w:r>
        <w:rPr>
          <w:rFonts w:ascii="Calibri" w:hAnsi="Calibri"/>
          <w:b/>
          <w:i/>
          <w:color w:val="9B1C1C"/>
        </w:rPr>
        <w:t>[uncertain: that Ticin anes]</w:t>
      </w:r>
      <w:r>
        <w:rPr>
          <w:rFonts w:ascii="Calibri" w:hAnsi="Calibri"/>
          <w:b w:val="0"/>
          <w:i w:val="0"/>
        </w:rPr>
        <w:t xml:space="preserve"> our latent enterprise, add stimulous too, by of productive industry cumulition of tealer to indulge the apathy that a prints in its couse, chained our energies as a Se to be applied to ggards in the streams of emigration, ught in favor of thi miches o oner countrits perconial resource. will* righty considerations up, or their currents c andor of the times, gions: uccess attained b For it is b entirel last sight of.the at corone do theration. modes of impros. broad," which so materi stitutions of public utility, one or the other ma mind and object of the emi most congenial to -by thin riterion it is than, by our moral and po ani must tuttons. Hence, the measure 1 nonopolies in trad is of rast moment as a r perhaps, necessarily the essential welfare tent, under all cessary as a means of rede public tendency to an incon- id oppressive growth most unrolant notect to repress their exu- though Incally within our </w:t>
      </w:r>
      <w:r>
        <w:rPr>
          <w:rFonts w:ascii="Calibri" w:hAnsi="Calibri"/>
          <w:b/>
          <w:i/>
          <w:color w:val="9B1C1C"/>
        </w:rPr>
        <w:t>[uncertain: imes a print 1]</w:t>
      </w:r>
      <w:r>
        <w:rPr>
          <w:rFonts w:ascii="Calibri" w:hAnsi="Calibri"/>
          <w:b w:val="0"/>
          <w:i w:val="0"/>
        </w:rPr>
        <w:t xml:space="preserve"> Er prodictive of exten- ads, from their very political of all the exportation of the resuits that our bro </w:t>
      </w:r>
      <w:r>
        <w:rPr>
          <w:rFonts w:ascii="Calibri" w:hAnsi="Calibri"/>
          <w:b/>
          <w:i/>
          <w:color w:val="9B1C1C"/>
        </w:rPr>
        <w:t>[uncertain: cathe inner]</w:t>
      </w:r>
      <w:r>
        <w:rPr>
          <w:rFonts w:ascii="Calibri" w:hAnsi="Calibri"/>
          <w:b w:val="0"/>
          <w:i w:val="0"/>
        </w:rPr>
        <w:t xml:space="preserve"> tion on this great questior pensable to the among Tier, shold be, at the which availing themselve er the ultimate contro sourcer. being already monopoly can stripping ours in most of Led, used and with roprotionate ments of the age occupied s as well 2u those off </w:t>
      </w:r>
      <w:r>
        <w:rPr>
          <w:rFonts w:ascii="Calibri" w:hAnsi="Calibri"/>
          <w:b/>
          <w:i/>
          <w:color w:val="9B1C1C"/>
        </w:rPr>
        <w:t>[uncertain: more ???ct]</w:t>
      </w:r>
      <w:r>
        <w:rPr>
          <w:rFonts w:ascii="Calibri" w:hAnsi="Calibri"/>
          <w:b w:val="0"/>
          <w:i w:val="0"/>
        </w:rPr>
        <w:t xml:space="preserve"> alor or the soil tron a it is oresentec in. wit man and mechani ings on all the great inte For ofe wee dy domains, or the link in the chain former lass, on th teen the Semen ther i the States of al, in crafts constructed and on fermis of thir conver to the great commercial and canal will attoru-the m comer. • percentage their speculating factors and | would, obvious ense line of river-we such en </w:t>
      </w:r>
      <w:r>
        <w:rPr>
          <w:rFonts w:ascii="Calibri" w:hAnsi="Calibri"/>
          <w:b/>
          <w:i/>
          <w:color w:val="9B1C1C"/>
        </w:rPr>
        <w:t>[uncertain: ratemen]</w:t>
      </w:r>
      <w:r>
        <w:rPr>
          <w:rFonts w:ascii="Calibri" w:hAnsi="Calibri"/>
          <w:b w:val="0"/>
          <w:i w:val="0"/>
        </w:rPr>
        <w:t xml:space="preserve"> our Western States, with the Rich; whose the somewbat reduced to the th a reduced rate per- ine barriers between thi thousand, their aggre- </w:t>
      </w:r>
      <w:r>
        <w:rPr>
          <w:rFonts w:ascii="Calibri" w:hAnsi="Calibri"/>
          <w:b/>
          <w:i/>
          <w:color w:val="9B1C1C"/>
        </w:rPr>
        <w:t>[uncertain: uferent meplem of a Penneyirania]</w:t>
      </w:r>
      <w:r>
        <w:rPr>
          <w:rFonts w:ascii="Calibri" w:hAnsi="Calibri"/>
          <w:b w:val="0"/>
          <w:i w:val="0"/>
        </w:rPr>
        <w:t xml:space="preserve"> baste teen surmounter enterprise of the State wi - York, has alread works of permanent inter anther cor enterprising hitherto conceived, prolific of the wonders of with the ocean, by a canal connecting ou Steamboat navigatio of this studendous desir equally interested, I: 5, is called on to eld? But lilinois is call countenance An </w:t>
      </w:r>
      <w:r>
        <w:rPr>
          <w:rFonts w:ascii="Calibri" w:hAnsi="Calibri"/>
          <w:b/>
          <w:i/>
          <w:color w:val="9B1C1C"/>
        </w:rPr>
        <w:t>[uncertain: Chinnie and sinal]</w:t>
      </w:r>
      <w:r>
        <w:rPr>
          <w:rFonts w:ascii="Calibri" w:hAnsi="Calibri"/>
          <w:b w:val="0"/>
          <w:i w:val="0"/>
        </w:rPr>
        <w:t xml:space="preserve"> at least, the removal of reat and welfare of the ost promoted and be his communication, we could te bene in t "a lion in the cing our extensive rivers </w:t>
      </w:r>
      <w:r>
        <w:rPr>
          <w:rFonts w:ascii="Calibri" w:hAnsi="Calibri"/>
          <w:b/>
          <w:i/>
          <w:color w:val="9B1C1C"/>
        </w:rPr>
        <w:t>[uncertain: matron]</w:t>
      </w:r>
      <w:r>
        <w:rPr>
          <w:rFonts w:ascii="Calibri" w:hAnsi="Calibri"/>
          <w:b w:val="0"/>
          <w:i w:val="0"/>
        </w:rPr>
        <w:t xml:space="preserve"> countries, with maritine reciorocal interes would render this im- to the enterprise in quest </w:t>
      </w:r>
      <w:r>
        <w:rPr>
          <w:rFonts w:ascii="Calibri" w:hAnsi="Calibri"/>
          <w:b/>
          <w:i/>
          <w:color w:val="9B1C1C"/>
        </w:rPr>
        <w:t>[uncertain: sinue example, be]</w:t>
      </w:r>
      <w:r>
        <w:rPr>
          <w:rFonts w:ascii="Calibri" w:hAnsi="Calibri"/>
          <w:b w:val="0"/>
          <w:i w:val="0"/>
        </w:rPr>
        <w:t xml:space="preserve"> unication </w:t>
      </w:r>
      <w:r>
        <w:rPr>
          <w:rFonts w:ascii="Calibri" w:hAnsi="Calibri"/>
          <w:b/>
          <w:i/>
          <w:color w:val="9B1C1C"/>
        </w:rPr>
        <w:t>[uncertain: most restle]</w:t>
      </w:r>
      <w:r>
        <w:rPr>
          <w:rFonts w:ascii="Calibri" w:hAnsi="Calibri"/>
          <w:b w:val="0"/>
          <w:i w:val="0"/>
        </w:rPr>
        <w:t xml:space="preserve"> </w:t>
      </w:r>
      <w:r>
        <w:rPr>
          <w:rFonts w:ascii="Calibri" w:hAnsi="Calibri"/>
          <w:b/>
          <w:i/>
          <w:color w:val="9B1C1C"/>
        </w:rPr>
        <w:t>[uncertain: othe]</w:t>
      </w:r>
      <w:r>
        <w:rPr>
          <w:rFonts w:ascii="Calibri" w:hAnsi="Calibri"/>
          <w:b w:val="0"/>
          <w:i w:val="0"/>
        </w:rPr>
        <w:t xml:space="preserve"> the very "key-stone off ture, so stupendous, wro - of benefts; to be derived for the proudest efforts of huma well in nature, an pushed hear </w:t>
      </w:r>
      <w:r>
        <w:rPr>
          <w:rFonts w:ascii="Calibri" w:hAnsi="Calibri"/>
          <w:b/>
          <w:i/>
          <w:color w:val="9B1C1C"/>
        </w:rPr>
        <w:t>[uncertain: ope to angerial ord undersingi]</w:t>
      </w:r>
      <w:r>
        <w:rPr>
          <w:rFonts w:ascii="Calibri" w:hAnsi="Calibri"/>
          <w:b w:val="0"/>
          <w:i w:val="0"/>
        </w:rPr>
        <w:t xml:space="preserve"> energies a se attributes spe These fore, consider done produced a measure us, Be wa ation, </w:t>
      </w:r>
      <w:r>
        <w:rPr>
          <w:rFonts w:ascii="Calibri" w:hAnsi="Calibri"/>
          <w:b/>
          <w:i/>
          <w:color w:val="9B1C1C"/>
        </w:rPr>
        <w:t>[uncertain: betweer]</w:t>
      </w:r>
      <w:r>
        <w:rPr>
          <w:rFonts w:ascii="Calibri" w:hAnsi="Calibri"/>
          <w:b w:val="0"/>
          <w:i w:val="0"/>
        </w:rPr>
        <w:t xml:space="preserve"> eral jay exclamatio our cenral River, / Cor ngrese of the Illinois a at it be effectuall len Not by an ordinary , and the popular favo J to aspirante by a mel more inadequate favor of caral me —a but a tempora. nial enacti et this great thi </w:t>
      </w:r>
      <w:r>
        <w:rPr>
          <w:rFonts w:ascii="Calibri" w:hAnsi="Calibri"/>
          <w:b/>
          <w:i/>
          <w:color w:val="9B1C1C"/>
        </w:rPr>
        <w:t>[uncertain: in teario]</w:t>
      </w:r>
      <w:r>
        <w:rPr>
          <w:rFonts w:ascii="Calibri" w:hAnsi="Calibri"/>
          <w:b w:val="0"/>
          <w:i w:val="0"/>
        </w:rPr>
        <w:t xml:space="preserve"> channer population and fatigued the public, state. and the superve A channe with, athy on the subiect Sta •that hath, chose im </w:t>
      </w:r>
      <w:r>
        <w:rPr>
          <w:rFonts w:ascii="Calibri" w:hAnsi="Calibri"/>
          <w:b/>
          <w:i/>
          <w:color w:val="9B1C1C"/>
        </w:rPr>
        <w:t>[uncertain: Shoe]</w:t>
      </w:r>
      <w:r>
        <w:rPr>
          <w:rFonts w:ascii="Calibri" w:hAnsi="Calibri"/>
          <w:b w:val="0"/>
          <w:i w:val="0"/>
        </w:rPr>
        <w:t xml:space="preserve"> lated on sistutes! But o and successive bounds hav rileer, n-ultiplied, ob- whose • inducemente Utmost labors have and call fo nt actio sacredi on this lone ent of the worl 7 almost forgotten oro- Vailed to distract and n the shortest nossibl subject of the t practicable and PeR four great navigable not what visionary proje </w:t>
      </w:r>
      <w:r>
        <w:rPr>
          <w:rFonts w:ascii="Calibri" w:hAnsi="Calibri"/>
          <w:b/>
          <w:i/>
          <w:color w:val="9B1C1C"/>
        </w:rPr>
        <w:t>[uncertain: iversion in bene]</w:t>
      </w:r>
    </w:p>
    <w:p>
      <w:pPr>
        <w:pStyle w:val="Heading2"/>
      </w:pPr>
      <w:r>
        <w:t>Column 3</w:t>
      </w:r>
    </w:p>
    <w:p>
      <w:r>
        <w:rPr>
          <w:rFonts w:ascii="Calibri" w:hAnsi="Calibri"/>
          <w:b w:val="0"/>
          <w:i w:val="0"/>
        </w:rPr>
        <w:t xml:space="preserve">i Lakes has be- har now arrived for effective tive and </w:t>
      </w:r>
      <w:r>
        <w:rPr>
          <w:rFonts w:ascii="Calibri" w:hAnsi="Calibri"/>
          <w:b/>
          <w:i/>
          <w:color w:val="9B1C1C"/>
        </w:rPr>
        <w:t>[uncertain: or and a reas endure ect i beho]</w:t>
      </w:r>
      <w:r>
        <w:rPr>
          <w:rFonts w:ascii="Calibri" w:hAnsi="Calibri"/>
          <w:b w:val="0"/>
          <w:i w:val="0"/>
        </w:rPr>
        <w:t xml:space="preserve"> </w:t>
      </w:r>
      <w:r>
        <w:rPr>
          <w:rFonts w:ascii="Calibri" w:hAnsi="Calibri"/>
          <w:b/>
          <w:i/>
          <w:color w:val="9B1C1C"/>
        </w:rPr>
        <w:t>[uncertain: SUCCEES-]</w:t>
      </w:r>
      <w:r>
        <w:rPr>
          <w:rFonts w:ascii="Calibri" w:hAnsi="Calibri"/>
          <w:b w:val="0"/>
          <w:i w:val="0"/>
        </w:rPr>
        <w:t xml:space="preserve"> of actual, pressing liberate and act for theniselv relative landing, vary assemblies, and otherw culiar spirit of the our At election which is </w:t>
      </w:r>
      <w:r>
        <w:rPr>
          <w:rFonts w:ascii="Calibri" w:hAnsi="Calibri"/>
          <w:b/>
          <w:i/>
          <w:color w:val="9B1C1C"/>
        </w:rPr>
        <w:t>[uncertain: re amnorant]</w:t>
      </w:r>
      <w:r>
        <w:rPr>
          <w:rFonts w:ascii="Calibri" w:hAnsi="Calibri"/>
          <w:b w:val="0"/>
          <w:i w:val="0"/>
        </w:rPr>
        <w:t xml:space="preserve"> hould in all the districts of 1l the sales of the oisingle intuition to the tr but on </w:t>
      </w:r>
      <w:r>
        <w:rPr>
          <w:rFonts w:ascii="Calibri" w:hAnsi="Calibri"/>
          <w:b/>
          <w:i/>
          <w:color w:val="9B1C1C"/>
        </w:rPr>
        <w:t>[uncertain: Let here ire all trivelie]</w:t>
      </w:r>
      <w:r>
        <w:rPr>
          <w:rFonts w:ascii="Calibri" w:hAnsi="Calibri"/>
          <w:b w:val="0"/>
          <w:i w:val="0"/>
        </w:rPr>
        <w:t xml:space="preserve"> of the States need that the mencement of this spie industry and will give we may safely predict true o four prosper- structed, and the present gen the speeds eve - ee the enviable fruitin of is st unexplored re- salutary impulsion Peoria, Jan. 23, 1834. and effective rewarda continue stale, and remain improvement, the waft hither the prove to us e're long be dried rted to happier re eal manifested and in works and in- that Chicago, Tuesday Feb ally infuence the An erroneous impression rei Many suppose, that on accoun from she Atlantic cities, Dr ider conelleration. leans of promoting it of no interest or profit to th he state ;—-it is ne for the support of his tamily emine lue Duented &amp; areat mistake as revards the of the sale virtu the Shite which will he seen tate, by asking for our price -urrent, which will b er column of our paper inadeguale) dona- but will undochtedit ernerien or this great work, cline in respect to some of th for as firing yet siy, at the end of another se clations of many, if to arrive among us, will consu ever, emigrants, who are a of the surplus produce, and p </w:t>
      </w:r>
      <w:r>
        <w:rPr>
          <w:rFonts w:ascii="Calibri" w:hAnsi="Calibri"/>
          <w:b/>
          <w:i/>
          <w:color w:val="9B1C1C"/>
        </w:rPr>
        <w:t>[uncertain: his become it ic in]</w:t>
      </w:r>
      <w:r>
        <w:rPr>
          <w:rFonts w:ascii="Calibri" w:hAnsi="Calibri"/>
          <w:b w:val="0"/>
          <w:i w:val="0"/>
        </w:rPr>
        <w:t xml:space="preserve"> reduction in price "Sick, many of river to Lake Michigan, whic our due rank communication will be opened this home market ceases, we t s or their own ro- the great his oute terior of the State access to stern markete. In some r the want of good markets for u of our soil, is experienced. given to this sub ous points of view to the neglect of the people t facilities tor transportation, w </w:t>
      </w:r>
      <w:r>
        <w:rPr>
          <w:rFonts w:ascii="Calibri" w:hAnsi="Calibri"/>
          <w:b/>
          <w:i/>
          <w:color w:val="9B1C1C"/>
        </w:rPr>
        <w:t>[uncertain: s outarious hear.]</w:t>
      </w:r>
      <w:r>
        <w:rPr>
          <w:rFonts w:ascii="Calibri" w:hAnsi="Calibri"/>
          <w:b w:val="0"/>
          <w:i w:val="0"/>
        </w:rPr>
        <w:t xml:space="preserve"> etests of our State, nication just referred to will ec ite importance as congenial to Eastern constitu The climste i. cal connection, be- to less fluctuations and sudden </w:t>
      </w:r>
      <w:r>
        <w:rPr>
          <w:rFonts w:ascii="Calibri" w:hAnsi="Calibri"/>
          <w:b/>
          <w:i/>
          <w:color w:val="9B1C1C"/>
        </w:rPr>
        <w:t>[uncertain: extences tenubie.]</w:t>
      </w:r>
      <w:r>
        <w:rPr>
          <w:rFonts w:ascii="Calibri" w:hAnsi="Calibri"/>
          <w:b w:val="0"/>
          <w:i w:val="0"/>
        </w:rPr>
        <w:t xml:space="preserve"> as well as to that of Weatern New-York social facilities. the shorter, though not so mild ar re interesting it be ly represented to be abroad. and as an incentive vails during summer, indications, an in- and preserves an agrecable te light sa air is so clear and tranparent, the Balize, through| We have more brigm annny d distinctly discerned at ani. diverse channels to tamnal gloom than most e %,and the ice again, and our brilliant akies and gor two latter points, to the celestial aplendore of a the interus. y the distinguishing We never experienced hich embraces them the great example winter, as several that interv first and twentieth of Decemb Except in the immediate vi is aspiring age, s rtificial improvi banka, and leave vegetable de r vast inland seas more generally healthy than t toms that decay, no new co of the State-still people are s in which we are as in other places, of course: and where is the e 3s sel se other dark abode of discare been represented to be at the ves, to surprised, that emigrante what will be the on. do from all paris of the United wenty-four States! suffering from the fatigues of l he circumnaviga-ing a change of climate an conveniences of life, and often Cannot er into nall cabips open to ti little ubjset to dinesse ae th with distant either from epringe which eve bood water may be obtained coasts, stimulate us or by digging wells of from te imitate the dept! Cannot The river Des Page (more as it were Du Page) is a beautiful stream e arch," of a struc- ught b two principal roads leading fro of tawa, about 40 miles from the mpletion by the enterprise, awaken harges itself into the Der nd incite us to the Plaines, usually called.) Upo eral mille are in operation, an have indeed hereto- to be built The beaatiful anut of theil and Walker's Grove wonted ef- are situa vinced by the geb- The Au Sable river is amaller, passage Au Plaine below the Du Page nd Michie both cant sides with excellent r wont to several good mill eiter-settle of zeal in made for Indeed the bien- several miles along river in larger then either of n thereto, have al- to the extreme of the most valuable stream of ite noticed, and unites with the Ill southwesterly from Chicago. ention of perfect ap thern part of the State, and in ing in ita whole courio over a 1 confined within rocky banks, it and pellucid: it is quite rapid with the I! fouthe of a milo-by</w:t>
      </w:r>
    </w:p>
    <w:p>
      <w:pPr>
        <w:pStyle w:val="Heading2"/>
      </w:pPr>
      <w:r>
        <w:t>Column 4</w:t>
      </w:r>
    </w:p>
    <w:p>
      <w:r>
        <w:rPr>
          <w:rFonts w:ascii="Calibri" w:hAnsi="Calibri"/>
          <w:b w:val="0"/>
          <w:i w:val="0"/>
        </w:rPr>
        <w:t xml:space="preserve">legislation on may be done, and takinein the and in order to immense power may be obtained. e people, to de- of water is copious and never fili nor demosition and use of it. ise previous to ployment to a great amount of ea very desirable bili, intended for six run of stone he state, be de- 1ny at his point. There in also ce o nis maller two me sore the inction o ections the torce tance, berides other sites still furt embers elected, os many upon its tributaries, well g in this business nitention o capitalists. the bat er like those already mentione res ano Visionary with continuous linea of timber, digested plans, ly exertions, and sminier sircarns that now mio te iost salutary re- discovered at the principal rapid ply appears to be considerably en speedily con- stone in found generally along th PEORIA Ben- eration ver real e immense he Illinois tiver is naricante in tines of high water to the tor situate at the mouth of Fox river may be rendered navigable, at al! </w:t>
      </w:r>
      <w:r>
        <w:rPr>
          <w:rFonts w:ascii="Calibri" w:hAnsi="Calibri"/>
          <w:b/>
          <w:i/>
          <w:color w:val="9B1C1C"/>
        </w:rPr>
        <w:t>[uncertain: os do outudo ou adstou]</w:t>
      </w:r>
      <w:r>
        <w:rPr>
          <w:rFonts w:ascii="Calibri" w:hAnsi="Calibri"/>
          <w:b w:val="0"/>
          <w:i w:val="0"/>
        </w:rPr>
        <w:t xml:space="preserve"> At the Grand Rapids, about sev Ottawa, considerable hydraulie 1 oblaineu: the fallis ices here tr pal rapid on Fox river, but the si is much more abundant. A saw ation at this point, and it is un grist-mill will be shortly erected ao a small rapid one above which Iron ore his been recen article is found along the whole and on most of'its tributa ners ly prevaisa have on a former ocasion. obsi ain thie Sintes at of our distance </w:t>
      </w:r>
      <w:r>
        <w:rPr>
          <w:rFonts w:ascii="Calibri" w:hAnsi="Calibri"/>
          <w:b/>
          <w:i/>
          <w:color w:val="9B1C1C"/>
        </w:rPr>
        <w:t>[uncertain: bit is ter nustable]</w:t>
      </w:r>
      <w:r>
        <w:rPr>
          <w:rFonts w:ascii="Calibri" w:hAnsi="Calibri"/>
          <w:b w:val="0"/>
          <w:i w:val="0"/>
        </w:rPr>
        <w:t xml:space="preserve"> -Prom tha which we have given of these ste oduce will bring perceived by our distant readers, ler the raining of ties for manufacturing, are equa • farmer, except jor agricultural advantages, and This is certainly the United States presente a fin northern part of by a reference to profitable invertment of canital se found in anoth. ition. There are other points of sides those already mentioned, e prices are hich ice a material de. rend further notice for the pres out attention; we are however. articles of necos- tend to rosume the subject here Still. how Iready beginning Lave more leistre me a large share ernans prevent an Bu the tim rust a narigable the former canal Commissioner 1 from the Illincia and of the survess and estimate neers, who surveyed the work i Wil cire the in. the Northern and and Michigan canal and mil rot arts of the State beca anzious for some time he stanle nroomets them, and several of onr ciena. "his is atributable ored to procure them for us, bu provide internul hich the commu ampletely obriate Extraet of a letter, received th fine, peculiarly the Editor, dated mons, and subiect House of Repr.—-Febr 1 sicissitudes thar Dear Sir:-1 am happy to inf The winters are friends, that the Committee of v • they are general- have reported a bill containing a brecze usually pre- The atmosnhor of thirty-two thousand eight h for carrying on the work modifies the heat Chicaro. There can be no doub emperatu e. With great respe that obiects mar Your ob't. acredible distance laye and less au- Iries Can Do at of We copy the following remark gour sun sets can- nuri Republican, a paper zealo aty and softness the cause of the Bank, and notor evenina nous for its abuse of the presen delightful days in We are enclined to the belief il ened between the not much longer he enabled to d er last, or ao mild. tives for curtailing its discount oppressing as much as poscible t cinity of some of community. Ite own partizans ly overflow their their eyee. The directory ca posets or the bot. are aware of the tact. that the a antry on carth in removal of ita charter, is 1o grit he Northern the people, and for them to call abject to maladies sentatives in Congress, to requir of the Treasury to cause the rove </w:t>
      </w:r>
      <w:r>
        <w:rPr>
          <w:rFonts w:ascii="Calibri" w:hAnsi="Calibri"/>
          <w:b/>
          <w:i/>
          <w:color w:val="9B1C1C"/>
        </w:rPr>
        <w:t>[uncertain: sonetimes neante]</w:t>
      </w:r>
      <w:r>
        <w:rPr>
          <w:rFonts w:ascii="Calibri" w:hAnsi="Calibri"/>
          <w:b w:val="0"/>
          <w:i w:val="0"/>
        </w:rPr>
        <w:t xml:space="preserve"> ountry having in collected, to be deposited in its va a not homever thai ing in this, it will require Rear tality that it has entorce a removal of the Charte We are can presend to deny that the des , coming re they tion and the libertics of the peop 1 States, underzo pletely at the disposal of this gro stitution. That it now has the p long journeys, ing desolation and dismay throu ary comforte and is a fact that cannet be concesle now in the fall exercise of that po evident For the good of our co without dificult ey generally we sencerely hope that the reaj people will stand by </w:t>
      </w:r>
      <w:r>
        <w:rPr>
          <w:rFonts w:ascii="Calibri" w:hAnsi="Calibri"/>
          <w:b/>
          <w:i/>
          <w:color w:val="9B1C1C"/>
        </w:rPr>
        <w:t>[uncertain: ry there]</w:t>
      </w:r>
      <w:r>
        <w:rPr>
          <w:rFonts w:ascii="Calibri" w:hAnsi="Calibri"/>
          <w:b w:val="0"/>
          <w:i w:val="0"/>
        </w:rPr>
        <w:t xml:space="preserve"> abound Magistrate, and eustain him in hi n to thirty feet in to reecue the nation from the pos for the next twenty years to con commonly calle</w:t>
      </w:r>
    </w:p>
    <w:p>
      <w:pPr>
        <w:pStyle w:val="Heading3"/>
      </w:pPr>
      <w:r>
        <w:rPr>
          <w:rFonts w:ascii="Calibri" w:hAnsi="Calibri"/>
          <w:b w:val="0"/>
          <w:i w:val="0"/>
        </w:rPr>
        <w:t>BANK OF</w:t>
      </w:r>
    </w:p>
    <w:p>
      <w:pPr>
        <w:pStyle w:val="Heading3"/>
      </w:pPr>
      <w:r>
        <w:rPr>
          <w:rFonts w:ascii="Calibri" w:hAnsi="Calibri"/>
          <w:b w:val="0"/>
          <w:i w:val="0"/>
        </w:rPr>
        <w:t>THE</w:t>
      </w:r>
    </w:p>
    <w:p>
      <w:pPr>
        <w:pStyle w:val="Heading3"/>
      </w:pPr>
      <w:r>
        <w:rPr>
          <w:rFonts w:ascii="Calibri" w:hAnsi="Calibri"/>
          <w:b w:val="0"/>
          <w:i w:val="0"/>
        </w:rPr>
        <w:t>U. STATE</w:t>
      </w:r>
    </w:p>
    <w:p>
      <w:r>
        <w:rPr>
          <w:rFonts w:ascii="Calibri" w:hAnsi="Calibri"/>
          <w:b w:val="0"/>
          <w:i w:val="0"/>
        </w:rPr>
        <w:t xml:space="preserve">1, intersecting the been, and still are the fast frier in Chicago to Or. But, when we sec </w:t>
      </w:r>
      <w:r>
        <w:rPr>
          <w:rFonts w:ascii="Calibri" w:hAnsi="Calibri"/>
          <w:b/>
          <w:i/>
          <w:color w:val="9B1C1C"/>
        </w:rPr>
        <w:t>[uncertain: emer,]</w:t>
      </w:r>
      <w:r>
        <w:rPr>
          <w:rFonts w:ascii="Calibri" w:hAnsi="Calibri"/>
          <w:b w:val="0"/>
          <w:i w:val="0"/>
        </w:rPr>
        <w:t xml:space="preserve"> course fraught Plainee, (or Au ande dhe </w:t>
      </w:r>
      <w:r>
        <w:rPr>
          <w:rFonts w:ascii="Calibri" w:hAnsi="Calibri"/>
          <w:b/>
          <w:i/>
          <w:color w:val="9B1C1C"/>
        </w:rPr>
        <w:t>[uncertain: lit we soal not home]</w:t>
      </w:r>
      <w:r>
        <w:rPr>
          <w:rFonts w:ascii="Calibri" w:hAnsi="Calibri"/>
          <w:b w:val="0"/>
          <w:i w:val="0"/>
        </w:rPr>
        <w:t xml:space="preserve"> on thie eream ser The recent order from the d others aboul requiring a further curtailment Element of Napore for the next fity days, at a r te on ita banks.- es than thirty pe cent, is ung and falle into the Bank: and It is fringed or severed n by the local Dire r, and affords cause of serious inconvenience In lese than a ye its couree. discount the atreams abor -fron beativ 4800.000 ibois eightv miles and at the-present rate entire delt will be cancelled in teen monihs more. We have The Bank nay tive, in the di springe, fow rock bottom. te waters are clea and considered bore the Junction deadly acte are meditited by - tration, against it ome sue reasons have operate r the river, which theless, it is most injurious in i onary act in quest</w:t>
      </w:r>
    </w:p>
    <w:p>
      <w:pPr>
        <w:pStyle w:val="Heading2"/>
      </w:pPr>
      <w:r>
        <w:t>Column 5</w:t>
      </w:r>
    </w:p>
    <w:p>
      <w:r>
        <w:rPr>
          <w:rFonts w:ascii="Calibri" w:hAnsi="Calibri"/>
          <w:b w:val="0"/>
          <w:i w:val="0"/>
        </w:rPr>
        <w:t xml:space="preserve">whole atream ces, and scarcely justifable in ar It could have been belter met a The supply ing, and a pro- season of the year than the pre neas has been almost entirely </w:t>
      </w:r>
      <w:r>
        <w:rPr>
          <w:rFonts w:ascii="Calibri" w:hAnsi="Calibri"/>
          <w:b/>
          <w:i/>
          <w:color w:val="9B1C1C"/>
        </w:rPr>
        <w:t>[uncertain: 010 2178]</w:t>
      </w:r>
      <w:r>
        <w:rPr>
          <w:rFonts w:ascii="Calibri" w:hAnsi="Calibri"/>
          <w:b w:val="0"/>
          <w:i w:val="0"/>
        </w:rPr>
        <w:t xml:space="preserve"> pital. two months past. , is now build- er is just commenced, weeks to come the balance of tr another rapid </w:t>
      </w:r>
      <w:r>
        <w:rPr>
          <w:rFonts w:ascii="Calibri" w:hAnsi="Calibri"/>
          <w:b/>
          <w:i/>
          <w:color w:val="9B1C1C"/>
        </w:rPr>
        <w:t>[uncertain: ? ?ote impor-]</w:t>
      </w:r>
      <w:r>
        <w:rPr>
          <w:rFonts w:ascii="Calibri" w:hAnsi="Calibri"/>
          <w:b w:val="0"/>
          <w:i w:val="0"/>
        </w:rPr>
        <w:t xml:space="preserve"> Much of our unem her up, as well worthy of th nke of this riv. It cannot, theretore, be di d, are covered and so are the tuate time; ethe gh, of this Con har beci rectors of the Bank could not be , and the sup- stensive-line It seems to us, under these stances, to be the duty of the Inc in the exercise of a ound disere fi r steam-boats wn of Ottawa, termine whether. or how far, th be enforced at this time; whet and it is said good citizens, seeking the country, and well sured of the in in e dore miles abor of the funde of the Bank in cire wil concur in embarrassing the izens, and throwing them into 11 in at the prin. merciless shavers and inoney le apply of water discreTon nas neen exercisem mall is in oner by other Branches, and it is imp derstood that ommunity that no hasty or in There is al- ision should be made upon i Ottawa, nea. discovered Col. Thomas Fitzgerald, las be is point. Post Master at St. Josephe, M. 1 e course of this Calvin Britain, eeg. resigne Ties, and as w I new Post Ofice has bee vede the sun. Michigan City, la. and Wm. Mi ams, it will be post-master. Chat our henr. We undersland by &amp; letter from il to our superi- the Illinois river is clear of ice at 1 that no part of in a good state for navigation. cd for tad , than this sec. The Vandalin Whig say», "we a importance be. to announce Governor Reynolds a Congress in 1st District. obliged to sus- sent, but we in. At a meeting of the citizens of after, when we Facilie, purine to to or c in the town otti brethren of the "s orthis Stato. That it es of the Engi- for the Illinois ad? We have For the purpose of determinim len nt Rushville, in the county Diso notain suitable place to be voted for, at , have endear- era asseinhiv ortoetata non t without suc- canon orche sest of hoceroman sin evening, by mary 3, 1804. Seat of Government with il orm you and my he construction of a Caral er tween the lilinois river and Tekc rave and mesne in appropriation lesolted. Tenk a committee ointed by the Chair, to draft 3i undred dollars, | this meeting a petition to Cong the Harbor st amble and resolations expressive t of its passage. of this meeting, upon the subject age of a law by congress, pertos:</w:t>
      </w:r>
    </w:p>
    <w:p>
      <w:pPr>
        <w:pStyle w:val="Heading3"/>
      </w:pPr>
      <w:r>
        <w:rPr>
          <w:rFonts w:ascii="Calibri" w:hAnsi="Calibri"/>
          <w:b w:val="0"/>
          <w:i w:val="0"/>
        </w:rPr>
        <w:t>I DUNCAN:</w:t>
      </w:r>
    </w:p>
    <w:p>
      <w:r>
        <w:rPr>
          <w:rFonts w:ascii="Calibri" w:hAnsi="Calibri"/>
          <w:b w:val="0"/>
          <w:i w:val="0"/>
        </w:rPr>
        <w:t xml:space="preserve">a to present and future netame </w:t>
      </w:r>
      <w:r>
        <w:rPr>
          <w:rFonts w:ascii="Calibri" w:hAnsi="Calibri"/>
          <w:b/>
          <w:i/>
          <w:color w:val="9B1C1C"/>
        </w:rPr>
        <w:t>[uncertain: • i e oltre torn]</w:t>
      </w:r>
      <w:r>
        <w:rPr>
          <w:rFonts w:ascii="Calibri" w:hAnsi="Calibri"/>
          <w:b w:val="0"/>
          <w:i w:val="0"/>
        </w:rPr>
        <w:t xml:space="preserve"> de pubuc wands, the pre-emtite rechen. wi a from the Mis- rioualy conspic- Administration. et the Bank will Tay of Perut disguise ite mo- ive and ect upon the report of and thereby begin to open e Mother Pank, mly hope for a nd and oppress on their Repre- re the Secretary TeDOrLE ille neretofore herens, Serione inconsenen cely Liny of the na. and monied in. ower of spread. settiement of the nerthern tart of lears are entertaired that unles ghoul the land. curity be extended by lew; to the di and that it is ower, in equally enerable Chier -ud retion thereto be checked hereas we consent is determination wet of the Bank —We hare it adopting a List d ruin to our i toa pre-erption to all land precedented in lands, mastnuch as the com Tess than fir- ooter in noi and improved said lande, not amilies: nor to future emigranta eclared hostil- desire to settle thereon t to the Insti- 6 the Hon. the Senate and Hous song for arm doubt that </w:t>
      </w:r>
      <w:r>
        <w:rPr>
          <w:rFonts w:ascii="Calibri" w:hAnsi="Calibri"/>
          <w:b/>
          <w:i/>
          <w:color w:val="9B1C1C"/>
        </w:rPr>
        <w:t>[uncertain: i o Aguen]</w:t>
      </w:r>
      <w:r>
        <w:rPr>
          <w:rFonts w:ascii="Calibri" w:hAnsi="Calibri"/>
          <w:b w:val="0"/>
          <w:i w:val="0"/>
        </w:rPr>
        <w:t xml:space="preserve"> not ret been ofered eo milione authonties of the Generl Govern esle by the</w:t>
      </w:r>
    </w:p>
    <w:p>
      <w:pPr>
        <w:pStyle w:val="Heading2"/>
      </w:pPr>
      <w:r>
        <w:t>Column 6</w:t>
      </w:r>
    </w:p>
    <w:p>
      <w:r>
        <w:rPr>
          <w:rFonts w:ascii="Calibri" w:hAnsi="Calibri"/>
          <w:b w:val="0"/>
          <w:i w:val="0"/>
        </w:rPr>
        <w:t xml:space="preserve">N any other event.- any considerable portion of them sent. Busi- spended for ile, and have attracted the attig rich </w:t>
      </w:r>
      <w:r>
        <w:rPr>
          <w:rFonts w:ascii="Calibri" w:hAnsi="Calibri"/>
          <w:b/>
          <w:i/>
          <w:color w:val="9B1C1C"/>
        </w:rPr>
        <w:t>[uncertain: mostie 11.]</w:t>
      </w:r>
      <w:r>
        <w:rPr>
          <w:rFonts w:ascii="Calibri" w:hAnsi="Calibri"/>
          <w:b w:val="0"/>
          <w:i w:val="0"/>
        </w:rPr>
        <w:t xml:space="preserve"> ix or eight </w:t>
      </w:r>
      <w:r>
        <w:rPr>
          <w:rFonts w:ascii="Calibri" w:hAnsi="Calibri"/>
          <w:b/>
          <w:i/>
          <w:color w:val="9B1C1C"/>
        </w:rPr>
        <w:t>[uncertain: respectabe]</w:t>
      </w:r>
      <w:r>
        <w:rPr>
          <w:rFonts w:ascii="Calibri" w:hAnsi="Calibri"/>
          <w:b w:val="0"/>
          <w:i w:val="0"/>
        </w:rPr>
        <w:t xml:space="preserve"> arts of the UnitedStay citizer and ade must b es. Who a steam edge that laws hate lements, with th most unior. fact the Di- advised.- </w:t>
      </w:r>
      <w:r>
        <w:rPr>
          <w:rFonts w:ascii="Calibri" w:hAnsi="Calibri"/>
          <w:b/>
          <w:i/>
          <w:color w:val="9B1C1C"/>
        </w:rPr>
        <w:t>[uncertain: Caned it in the hel]</w:t>
      </w:r>
      <w:r>
        <w:rPr>
          <w:rFonts w:ascii="Calibri" w:hAnsi="Calibri"/>
          <w:b w:val="0"/>
          <w:i w:val="0"/>
        </w:rPr>
        <w:t xml:space="preserve"> favor and protection woulder that circuin- al Directory -tion, to de And your petitioners forug: enty st the order shall in the opinion of your petiti </w:t>
      </w:r>
      <w:r>
        <w:rPr>
          <w:rFonts w:ascii="Calibri" w:hAnsi="Calibri"/>
          <w:b/>
          <w:i/>
          <w:color w:val="9B1C1C"/>
        </w:rPr>
        <w:t>[uncertain: • man niece perie]</w:t>
      </w:r>
      <w:r>
        <w:rPr>
          <w:rFonts w:ascii="Calibri" w:hAnsi="Calibri"/>
          <w:b w:val="0"/>
          <w:i w:val="0"/>
        </w:rPr>
        <w:t xml:space="preserve"> </w:t>
      </w:r>
      <w:r>
        <w:rPr>
          <w:rFonts w:ascii="Calibri" w:hAnsi="Calibri"/>
          <w:b/>
          <w:i/>
          <w:color w:val="9B1C1C"/>
        </w:rPr>
        <w:t>[uncertain: ale to the want ton]</w:t>
      </w:r>
      <w:r>
        <w:rPr>
          <w:rFonts w:ascii="Calibri" w:hAnsi="Calibri"/>
          <w:b w:val="0"/>
          <w:i w:val="0"/>
        </w:rPr>
        <w:t xml:space="preserve"> entire safety your petteners, many of whom have ulation here </w:t>
      </w:r>
      <w:r>
        <w:rPr>
          <w:rFonts w:ascii="Calibri" w:hAnsi="Calibri"/>
          <w:b/>
          <w:i/>
          <w:color w:val="9B1C1C"/>
        </w:rPr>
        <w:t>[uncertain: lected to forces and sum]</w:t>
      </w:r>
      <w:r>
        <w:rPr>
          <w:rFonts w:ascii="Calibri" w:hAnsi="Calibri"/>
          <w:b w:val="0"/>
          <w:i w:val="0"/>
        </w:rPr>
        <w:t xml:space="preserve"> ences and privations inciden ir fellow-cit- or a new country, and tho are at the he hands of ime, from the spareness of nders. Such ed of the benefit of School n other cases or Their Children as tre nest </w:t>
      </w:r>
      <w:r>
        <w:rPr>
          <w:rFonts w:ascii="Calibri" w:hAnsi="Calibri"/>
          <w:b/>
          <w:i/>
          <w:color w:val="9B1C1C"/>
        </w:rPr>
        <w:t>[uncertain: oran ero ou]</w:t>
      </w:r>
      <w:r>
        <w:rPr>
          <w:rFonts w:ascii="Calibri" w:hAnsi="Calibri"/>
          <w:b w:val="0"/>
          <w:i w:val="0"/>
        </w:rPr>
        <w:t xml:space="preserve"> rovident de That the poor but indust </w:t>
      </w:r>
      <w:r>
        <w:rPr>
          <w:rFonts w:ascii="Calibri" w:hAnsi="Calibri"/>
          <w:b/>
          <w:i/>
          <w:color w:val="9B1C1C"/>
        </w:rPr>
        <w:t>[uncertain: mr a plain of]</w:t>
      </w:r>
      <w:r>
        <w:rPr>
          <w:rFonts w:ascii="Calibri" w:hAnsi="Calibri"/>
          <w:b w:val="0"/>
          <w:i w:val="0"/>
        </w:rPr>
        <w:t xml:space="preserve"> appointed </w:t>
      </w:r>
      <w:r>
        <w:rPr>
          <w:rFonts w:ascii="Calibri" w:hAnsi="Calibri"/>
          <w:b/>
          <w:i/>
          <w:color w:val="9B1C1C"/>
        </w:rPr>
        <w:t>[uncertain: ta to educate seenre]</w:t>
      </w:r>
      <w:r>
        <w:rPr>
          <w:rFonts w:ascii="Calibri" w:hAnsi="Calibri"/>
          <w:b w:val="0"/>
          <w:i w:val="0"/>
        </w:rPr>
        <w:t xml:space="preserve"> stablished at Iler appointed Ortara, that the wealthy speculator whose enterprise or necessities ire authorized i candidate for a vorable consileration of Congress • Cook cour notice 7 ought not or to deprive the emi of said which sent of Schuy n to be ho! </w:t>
      </w:r>
      <w:r>
        <w:rPr>
          <w:rFonts w:ascii="Calibri" w:hAnsi="Calibri"/>
          <w:b/>
          <w:i/>
          <w:color w:val="9B1C1C"/>
        </w:rPr>
        <w:t>[uncertain: phe]</w:t>
      </w:r>
      <w:r>
        <w:rPr>
          <w:rFonts w:ascii="Calibri" w:hAnsi="Calibri"/>
          <w:b w:val="0"/>
          <w:i w:val="0"/>
        </w:rPr>
        <w:t xml:space="preserve"> tal iron other action and be instrocted </w:t>
      </w:r>
      <w:r>
        <w:rPr>
          <w:rFonts w:ascii="Calibri" w:hAnsi="Calibri"/>
          <w:b/>
          <w:i/>
          <w:color w:val="9B1C1C"/>
        </w:rPr>
        <w:t>[uncertain: mary mille and mine and comed]</w:t>
      </w:r>
      <w:r>
        <w:rPr>
          <w:rFonts w:ascii="Calibri" w:hAnsi="Calibri"/>
          <w:b w:val="0"/>
          <w:i w:val="0"/>
        </w:rPr>
        <w:t xml:space="preserve"> nd report to hend of h family or otherwire, rees, and </w:t>
      </w:r>
      <w:r>
        <w:rPr>
          <w:rFonts w:ascii="Calibri" w:hAnsi="Calibri"/>
          <w:b/>
          <w:i/>
          <w:color w:val="9B1C1C"/>
        </w:rPr>
        <w:t>[uncertain: Or heeler catmin pol]</w:t>
      </w:r>
      <w:r>
        <w:rPr>
          <w:rFonts w:ascii="Calibri" w:hAnsi="Calibri"/>
          <w:b w:val="0"/>
          <w:i w:val="0"/>
        </w:rPr>
        <w:t xml:space="preserve"> prove any of the public lande of th of the sense of the pas Government, the pre-emptice nently grant. whenever the same shall be offered </w:t>
      </w:r>
      <w:r>
        <w:rPr>
          <w:rFonts w:ascii="Calibri" w:hAnsi="Calibri"/>
          <w:b/>
          <w:i/>
          <w:color w:val="9B1C1C"/>
        </w:rPr>
        <w:t>[uncertain: the same hot arreedon]</w:t>
      </w:r>
      <w:r>
        <w:rPr>
          <w:rFonts w:ascii="Calibri" w:hAnsi="Calibri"/>
          <w:b w:val="0"/>
          <w:i w:val="0"/>
        </w:rPr>
        <w:t xml:space="preserve"> ight to en said land ses as your honorable body shell r and oroner. Hamilton, And your petitioners as in duty b </w:t>
      </w:r>
      <w:r>
        <w:rPr>
          <w:rFonts w:ascii="Calibri" w:hAnsi="Calibri"/>
          <w:b/>
          <w:i/>
          <w:color w:val="9B1C1C"/>
        </w:rPr>
        <w:t>[uncertain: motion. tracerem]</w:t>
      </w:r>
      <w:r>
        <w:rPr>
          <w:rFonts w:ascii="Calibri" w:hAnsi="Calibri"/>
          <w:b w:val="0"/>
          <w:i w:val="0"/>
        </w:rPr>
        <w:t xml:space="preserve"> at said meet e same place accepted and nedontec is ahit to me. ceting, and that the committee be said commis ed from further services. Resolced, That the Chairmen and s </w:t>
      </w:r>
      <w:r>
        <w:rPr>
          <w:rFonts w:ascii="Calibri" w:hAnsi="Calibri"/>
          <w:b/>
          <w:i/>
          <w:color w:val="9B1C1C"/>
        </w:rPr>
        <w:t>[uncertain: and cornt]</w:t>
      </w:r>
      <w:r>
        <w:rPr>
          <w:rFonts w:ascii="Calibri" w:hAnsi="Calibri"/>
          <w:b w:val="0"/>
          <w:i w:val="0"/>
        </w:rPr>
        <w:t xml:space="preserve"> </w:t>
      </w:r>
      <w:r>
        <w:rPr>
          <w:rFonts w:ascii="Calibri" w:hAnsi="Calibri"/>
          <w:b/>
          <w:i/>
          <w:color w:val="9B1C1C"/>
        </w:rPr>
        <w:t>[uncertain: Congred fam ri ate the ton]</w:t>
      </w:r>
      <w:r>
        <w:rPr>
          <w:rFonts w:ascii="Calibri" w:hAnsi="Calibri"/>
          <w:b w:val="0"/>
          <w:i w:val="0"/>
        </w:rPr>
        <w:t xml:space="preserve"> sent after the hairman, and preample and resolutione me tha se the form eting. hen Mr. Col a the followe Chairman From the Singamo Journal.</w:t>
      </w:r>
    </w:p>
    <w:p>
      <w:pPr>
        <w:pStyle w:val="Heading3"/>
      </w:pPr>
      <w:r>
        <w:rPr>
          <w:rFonts w:ascii="Calibri" w:hAnsi="Calibri"/>
          <w:b w:val="0"/>
          <w:i w:val="0"/>
        </w:rPr>
        <w:t>SEAT OF GOVERNMEN</w:t>
      </w:r>
    </w:p>
    <w:p>
      <w:r>
        <w:rPr>
          <w:rFonts w:ascii="Calibri" w:hAnsi="Calibri"/>
          <w:b/>
          <w:i/>
          <w:color w:val="9B1C1C"/>
        </w:rPr>
        <w:t>[uncertain: Want 01 90aI]</w:t>
      </w:r>
      <w:r>
        <w:rPr>
          <w:rFonts w:ascii="Calibri" w:hAnsi="Calibri"/>
          <w:b w:val="0"/>
          <w:i w:val="0"/>
        </w:rPr>
        <w:t xml:space="preserve"> if January, 1834 chosen Chairman, and George A aPpointed mecretary This object of the meeting being ed, the following resolutio RESOLvED, That Henry M. Gill Navit and Riggs Pennington be ap Committee to correspond with the Press to ing counties of the north, on the su holding a Convention at Rusiville, in er County, on the first Monday in A GEORGE A. CHARLEs, Secretary nd proper The last •Beardstown Chronicle; the following notice:-</w:t>
      </w:r>
    </w:p>
    <w:p>
      <w:pPr>
        <w:pStyle w:val="Heading3"/>
      </w:pPr>
      <w:r>
        <w:rPr>
          <w:rFonts w:ascii="Calibri" w:hAnsi="Calibri"/>
          <w:b w:val="0"/>
          <w:i w:val="0"/>
        </w:rPr>
        <w:t>SEAT</w:t>
      </w:r>
    </w:p>
    <w:p>
      <w:r>
        <w:rPr>
          <w:rFonts w:ascii="Calibri" w:hAnsi="Calibri"/>
          <w:b/>
          <w:i/>
          <w:color w:val="9B1C1C"/>
        </w:rPr>
        <w:t>[uncertain: thirds tha]</w:t>
      </w:r>
      <w:r>
        <w:rPr>
          <w:rFonts w:ascii="Calibri" w:hAnsi="Calibri"/>
          <w:b w:val="0"/>
          <w:i w:val="0"/>
        </w:rPr>
        <w:t xml:space="preserve"> the Citizens of Schuyler at the Court Hones Rochelle o nesdav. the fifth of Fafrusty next a prove of the clock, P. M. to take into subject of re locating the seat of gor </w:t>
      </w:r>
      <w:r>
        <w:rPr>
          <w:rFonts w:ascii="Calibri" w:hAnsi="Calibri"/>
          <w:b/>
          <w:i/>
          <w:color w:val="9B1C1C"/>
        </w:rPr>
        <w:t>[uncertain: norted tnth]</w:t>
      </w:r>
      <w:r>
        <w:rPr>
          <w:rFonts w:ascii="Calibri" w:hAnsi="Calibri"/>
          <w:b w:val="0"/>
          <w:i w:val="0"/>
        </w:rPr>
        <w:t xml:space="preserve"> of this State. A general attendanc quested. Januarr 27.1 [From the Galenian. upon public Iv held in Springfield the proceedings of a meeting that the Ti </w:t>
      </w:r>
      <w:r>
        <w:rPr>
          <w:rFonts w:ascii="Calibri" w:hAnsi="Calibri"/>
          <w:b/>
          <w:i/>
          <w:color w:val="9B1C1C"/>
        </w:rPr>
        <w:t>[uncertain: • no may]</w:t>
      </w:r>
      <w:r>
        <w:rPr>
          <w:rFonts w:ascii="Calibri" w:hAnsi="Calibri"/>
          <w:b w:val="0"/>
          <w:i w:val="0"/>
        </w:rPr>
        <w:t xml:space="preserve"> PLACE are changed of holding the plated Convention, from the eastern and notth western Counties, purpose of concentratin the votes o </w:t>
      </w:r>
      <w:r>
        <w:rPr>
          <w:rFonts w:ascii="Calibri" w:hAnsi="Calibri"/>
          <w:b/>
          <w:i/>
          <w:color w:val="9B1C1C"/>
        </w:rPr>
        <w:t>[uncertain: of Hepreen-]</w:t>
      </w:r>
      <w:r>
        <w:rPr>
          <w:rFonts w:ascii="Calibri" w:hAnsi="Calibri"/>
          <w:b w:val="0"/>
          <w:i w:val="0"/>
        </w:rPr>
        <w:t xml:space="preserve"> counties, at the next August election, erinanent location of the seat of gove habitante of We think , well of the e of lincis believe the changes founded in prod me oil thue he slander for ever nty of Cook. thoroughly to investigate the subjuct, advisedly in thie important ma lot: [A meeting on</w:t>
      </w:r>
    </w:p>
    <w:p>
      <w:pPr>
        <w:pStyle w:val="Heading1"/>
        <w:pageBreakBefore/>
      </w:pPr>
      <w:r>
        <w:t>Newspaper Page 3 — Source PDF Page 15</w:t>
      </w:r>
    </w:p>
    <w:p>
      <w:pPr>
        <w:pStyle w:val="Heading2"/>
      </w:pPr>
      <w:r>
        <w:t>Column 1</w:t>
      </w:r>
    </w:p>
    <w:p>
      <w:r>
        <w:rPr>
          <w:rFonts w:ascii="Calibri" w:hAnsi="Calibri"/>
          <w:b w:val="0"/>
          <w:i w:val="0"/>
        </w:rPr>
        <w:t xml:space="preserve">A meeting has been held in Fulton Cour ty on the subject of locating the •permaner eat of government' for this State bal The Chizens of Macomb Couty hav neeting and appointed a Delegate t e Rashuille Convention PosT OricE DEPARTMENT, JAx. 1, 1634. Clinton Bagar </w:t>
      </w:r>
      <w:r>
        <w:rPr>
          <w:rFonts w:ascii="Calibri" w:hAnsi="Calibri"/>
          <w:b/>
          <w:i/>
          <w:color w:val="9B1C1C"/>
        </w:rPr>
        <w:t>[uncertain: Termancertile]</w:t>
      </w:r>
      <w:r>
        <w:rPr>
          <w:rFonts w:ascii="Calibri" w:hAnsi="Calibri"/>
          <w:b w:val="0"/>
          <w:i w:val="0"/>
        </w:rPr>
        <w:t xml:space="preserve"> Me Lean File and Grote </w:t>
      </w:r>
      <w:r>
        <w:rPr>
          <w:rFonts w:ascii="Calibri" w:hAnsi="Calibri"/>
          <w:b/>
          <w:i/>
          <w:color w:val="9B1C1C"/>
        </w:rPr>
        <w:t>[uncertain: Trite Detrol]</w:t>
      </w:r>
      <w:r>
        <w:rPr>
          <w:rFonts w:ascii="Calibri" w:hAnsi="Calibri"/>
          <w:b w:val="0"/>
          <w:i w:val="0"/>
        </w:rPr>
        <w:t xml:space="preserve"> Changed to Established Yellow Banks We understand that at a lar -tizens o this County, held at Mill, on ank Creek, </w:t>
      </w:r>
      <w:r>
        <w:rPr>
          <w:rFonts w:ascii="Calibri" w:hAnsi="Calibri"/>
          <w:b/>
          <w:i/>
          <w:color w:val="9B1C1C"/>
        </w:rPr>
        <w:t>[uncertain: standa]</w:t>
      </w:r>
      <w:r>
        <w:rPr>
          <w:rFonts w:ascii="Calibri" w:hAnsi="Calibri"/>
          <w:b w:val="0"/>
          <w:i w:val="0"/>
        </w:rPr>
        <w:t xml:space="preserve"> General JAMES D. HENRY, was nom- nated as Caodidate for the office of Goren. </w:t>
      </w:r>
      <w:r>
        <w:rPr>
          <w:rFonts w:ascii="Calibri" w:hAnsi="Calibri"/>
          <w:b/>
          <w:i/>
          <w:color w:val="9B1C1C"/>
        </w:rPr>
        <w:t>[uncertain: woe and meet a or Cony.]</w:t>
      </w:r>
      <w:r>
        <w:rPr>
          <w:rFonts w:ascii="Calibri" w:hAnsi="Calibri"/>
          <w:b w:val="0"/>
          <w:i w:val="0"/>
        </w:rPr>
        <w:t xml:space="preserve"> -"the There issenting voice in the We hesitate not to say that, should General meeting HEIKI be a candidate lor Governor-in- We have heard allowing him less than 63alwo thousand majority - this County And so fat as our information ex- tende, we are confident that he would obtain • large majority of votes over all his com- petitors. - Sangamo Journal. Divid resolution for restori Clerk of Fletcher to the office of Astistant he House of Representati be lad been removed by Mr. Franklin, the from which years, at a salary of rear; and had received from sury $21,000; and was, withal, a staunch opponent of the administration. ed in an office in which he might be useful to them. The House hard hearted, that they laid the resolution on was, however, the table DUNCAN voting with the Nationals, Nul by a vote of 120 to S3. General ins, and Bankites, against the friends of Get in, as that of the removal of the de question, This was as purely posites-- Illinois Adrocate. Since the expulsion of Mr. </w:t>
      </w:r>
      <w:r>
        <w:rPr>
          <w:rFonts w:ascii="Calibri" w:hAnsi="Calibri"/>
          <w:b/>
          <w:i/>
          <w:color w:val="9B1C1C"/>
        </w:rPr>
        <w:t>[uncertain: M'Kenzie]</w:t>
      </w:r>
      <w:r>
        <w:rPr>
          <w:rFonts w:ascii="Calibri" w:hAnsi="Calibri"/>
          <w:b w:val="0"/>
          <w:i w:val="0"/>
        </w:rPr>
        <w:t xml:space="preserve"> The polls were to be opened on ed tar Mr. M Ketzie would be again elec and it was confidently expect sad and agin expelled It appears fron the New-Haven (Conn.) Herald, that a very distressing esse prevails in the north and fatal dis- </w:t>
      </w:r>
      <w:r>
        <w:rPr>
          <w:rFonts w:ascii="Calibri" w:hAnsi="Calibri"/>
          <w:b/>
          <w:i/>
          <w:color w:val="9B1C1C"/>
        </w:rPr>
        <w:t>[uncertain: file in honor carater, but 1]</w:t>
      </w:r>
      <w:r>
        <w:rPr>
          <w:rFonts w:ascii="Calibri" w:hAnsi="Calibri"/>
          <w:b w:val="0"/>
          <w:i w:val="0"/>
        </w:rPr>
        <w:t xml:space="preserve"> i part of the town of The disease is stated Eleven </w:t>
      </w:r>
      <w:r>
        <w:rPr>
          <w:rFonts w:ascii="Calibri" w:hAnsi="Calibri"/>
          <w:b/>
          <w:i/>
          <w:color w:val="9B1C1C"/>
        </w:rPr>
        <w:t>[uncertain: cx-]</w:t>
      </w:r>
      <w:r>
        <w:rPr>
          <w:rFonts w:ascii="Calibri" w:hAnsi="Calibri"/>
          <w:b w:val="0"/>
          <w:i w:val="0"/>
        </w:rPr>
        <w:t xml:space="preserve"> persons of those attacked hare recovered. to it in a short time, and none hav whom on Suaday previously. Any thing for Money. swallow a watch on a wager. ost his life, in attempting to - A man in Cin- </w:t>
      </w:r>
      <w:r>
        <w:rPr>
          <w:rFonts w:ascii="Calibri" w:hAnsi="Calibri"/>
          <w:b/>
          <w:i/>
          <w:color w:val="9B1C1C"/>
        </w:rPr>
        <w:t>[uncertain: i paleris sete or an a lie ine]</w:t>
      </w:r>
      <w:r>
        <w:rPr>
          <w:rFonts w:ascii="Calibri" w:hAnsi="Calibri"/>
          <w:b w:val="0"/>
          <w:i w:val="0"/>
        </w:rPr>
        <w:t xml:space="preserve"> ing of a tavern: -"The sotting a revenue from his house subscriber intendi i putting condition to the back to his sta. be able to detain travelles in a more hostile and a piano in front, and be manes than usual. Posses of the Press. eN. York State Tem. Soc'y, can, if driv- steam, now </w:t>
      </w:r>
      <w:r>
        <w:rPr>
          <w:rFonts w:ascii="Calibri" w:hAnsi="Calibri"/>
          <w:b/>
          <w:i/>
          <w:color w:val="9B1C1C"/>
        </w:rPr>
        <w:t>[uncertain: Imployed b]</w:t>
      </w:r>
      <w:r>
        <w:rPr>
          <w:rFonts w:ascii="Calibri" w:hAnsi="Calibri"/>
          <w:b w:val="0"/>
          <w:i w:val="0"/>
        </w:rPr>
        <w:t xml:space="preserve"> es to the extent of their Ine te millions of Temperance Recorders per year, and from present indications, from power. throw off pars of the union, they will not lack employ- The deatas in New-Orleans, from Octo- er 1632 to last October were about 12000. year stated was twards of twenty per cent. mortality during The number of militia in the Unite S scording to the Jatest returns, is 1,316,116</w:t>
      </w:r>
    </w:p>
    <w:p>
      <w:pPr>
        <w:pStyle w:val="Heading2"/>
      </w:pPr>
      <w:r>
        <w:t>Column 2</w:t>
      </w:r>
    </w:p>
    <w:p>
      <w:r>
        <w:rPr>
          <w:rFonts w:ascii="Calibri" w:hAnsi="Calibri"/>
          <w:b w:val="0"/>
          <w:i w:val="0"/>
        </w:rPr>
        <w:t xml:space="preserve">The number of revolutionary now on the rolls, under act prior to 1832, 11,034; invalid pensioners, 3,785. Jewels, as pledges </w:t>
      </w:r>
      <w:r>
        <w:rPr>
          <w:rFonts w:ascii="Calibri" w:hAnsi="Calibri"/>
          <w:b/>
          <w:i/>
          <w:color w:val="9B1C1C"/>
        </w:rPr>
        <w:t>[uncertain: let 2 hang mater legit is but]</w:t>
      </w:r>
      <w:r>
        <w:rPr>
          <w:rFonts w:ascii="Calibri" w:hAnsi="Calibri"/>
          <w:b w:val="0"/>
          <w:i w:val="0"/>
        </w:rPr>
        <w:t xml:space="preserve"> nformation way of increasing the won tures to Gen. La lation of their difficulties, which were rejected for an accommo The Austrian Consul at Smyrna, has hee mpaled by order of the Viceroy of Egypt The English Consul was bastinadoed. • Please to give me some cold victuals, id a little girl, with a basket or her arm, to a servant whom her ringing had summon. ed to the door ant as hejput some meat and bread into th hild', basket "Father feeds his pigs with it," was the reply. Misses Frances and Almira Hall, the young ladies who were made Black Hawk, in May, 1832, at O'Connel's orisoners b Grove, are One of the young ladies is married to now residing in the state of lili- </w:t>
      </w:r>
      <w:r>
        <w:rPr>
          <w:rFonts w:ascii="Calibri" w:hAnsi="Calibri"/>
          <w:b/>
          <w:i/>
          <w:color w:val="9B1C1C"/>
        </w:rPr>
        <w:t>[uncertain: Lown; the ate the wear Barde]</w:t>
      </w:r>
      <w:r>
        <w:rPr>
          <w:rFonts w:ascii="Calibri" w:hAnsi="Calibri"/>
          <w:b w:val="0"/>
          <w:i w:val="0"/>
        </w:rPr>
        <w:t xml:space="preserve"> iam Munson, of Illionis Rapid own; the other is the </w:t>
      </w:r>
      <w:r>
        <w:rPr>
          <w:rFonts w:ascii="Calibri" w:hAnsi="Calibri"/>
          <w:b/>
          <w:i/>
          <w:color w:val="9B1C1C"/>
        </w:rPr>
        <w:t>[uncertain: Climated one hundred teal yes]</w:t>
      </w:r>
      <w:r>
        <w:rPr>
          <w:rFonts w:ascii="Calibri" w:hAnsi="Calibri"/>
          <w:b w:val="0"/>
          <w:i w:val="0"/>
        </w:rPr>
        <w:t xml:space="preserve"> but a very amall portion of which was insured. We learn from Lie New-York Journal of Commerce, that the ship Congress arrived al that port from Mexico, about 200,000 to have a stlilarger sum. Mrs. Willard, in tr letters from France, lately published, states that t.is the settled intention of General Lafayette, to re-visit </w:t>
      </w:r>
      <w:r>
        <w:rPr>
          <w:rFonts w:ascii="Calibri" w:hAnsi="Calibri"/>
          <w:b/>
          <w:i/>
          <w:color w:val="9B1C1C"/>
        </w:rPr>
        <w:t>[uncertain: Companiely or a he rail rabal be m]</w:t>
      </w:r>
      <w:r>
        <w:rPr>
          <w:rFonts w:ascii="Calibri" w:hAnsi="Calibri"/>
          <w:b w:val="0"/>
          <w:i w:val="0"/>
        </w:rPr>
        <w:t xml:space="preserve"> A Writer in the New Hampshire Patriot, King of the er before will support Daniel Webster-nev oil and water mingle, The vote on the New Jersey Resolutions was nearly as decisive as that of New York In the council, it stood, ayes 10, naye 2; in the assembly, ages 36, nays 7. Spanish Justice —One Spaniard has heen hung up at Madrid, for crving •Long lie </w:t>
      </w:r>
      <w:r>
        <w:rPr>
          <w:rFonts w:ascii="Calibri" w:hAnsi="Calibri"/>
          <w:b/>
          <w:i/>
          <w:color w:val="9B1C1C"/>
        </w:rPr>
        <w:t>[uncertain: Don Carine innoth]</w:t>
      </w:r>
      <w:r>
        <w:rPr>
          <w:rFonts w:ascii="Calibri" w:hAnsi="Calibri"/>
          <w:b w:val="0"/>
          <w:i w:val="0"/>
        </w:rPr>
        <w:t xml:space="preserve"> unfortunate was suspended in a simdar manner at Bilboa for shouting "Long live and a third has been streichei be the Donna </w:t>
      </w:r>
      <w:r>
        <w:rPr>
          <w:rFonts w:ascii="Calibri" w:hAnsi="Calibri"/>
          <w:b/>
          <w:i/>
          <w:color w:val="9B1C1C"/>
        </w:rPr>
        <w:t>[uncertain: isabella s]</w:t>
      </w:r>
      <w:r>
        <w:rPr>
          <w:rFonts w:ascii="Calibri" w:hAnsi="Calibri"/>
          <w:b w:val="0"/>
          <w:i w:val="0"/>
        </w:rPr>
        <w:t xml:space="preserve"> till he was dead, for crying nothing at all. neck Hubbard, the German emigrant, was exe- cuted near St. Louis, pursuant to sentence, on Friday last, for the murder of Harman an- Otter toretoner It is said by those who have fully tested the experament, that pulverised salt and alum </w:t>
      </w:r>
      <w:r>
        <w:rPr>
          <w:rFonts w:ascii="Calibri" w:hAnsi="Calibri"/>
          <w:b/>
          <w:i/>
          <w:color w:val="9B1C1C"/>
        </w:rPr>
        <w:t>[uncertain: shei large anciest ever the]</w:t>
      </w:r>
      <w:r>
        <w:rPr>
          <w:rFonts w:ascii="Calibri" w:hAnsi="Calibri"/>
          <w:b w:val="0"/>
          <w:i w:val="0"/>
        </w:rPr>
        <w:t xml:space="preserve"> I quantity of each, put on a applied to it, is an effectual remedy for the Houth -ache</w:t>
      </w:r>
    </w:p>
    <w:p>
      <w:pPr>
        <w:pStyle w:val="Heading3"/>
      </w:pPr>
      <w:r>
        <w:rPr>
          <w:rFonts w:ascii="Calibri" w:hAnsi="Calibri"/>
          <w:b w:val="0"/>
          <w:i w:val="0"/>
        </w:rPr>
        <w:t>HIBITION.</w:t>
      </w:r>
    </w:p>
    <w:p>
      <w:r>
        <w:rPr>
          <w:rFonts w:ascii="Calibri" w:hAnsi="Calibri"/>
          <w:b/>
          <w:i/>
          <w:color w:val="9B1C1C"/>
        </w:rPr>
        <w:t>[uncertain: One hour of must felt]</w:t>
      </w:r>
      <w:r>
        <w:rPr>
          <w:rFonts w:ascii="Calibri" w:hAnsi="Calibri"/>
          <w:b w:val="0"/>
          <w:i w:val="0"/>
        </w:rPr>
        <w:t xml:space="preserve"> Graves, on Wednerday evening, Fel</w:t>
      </w:r>
    </w:p>
    <w:p>
      <w:pPr>
        <w:pStyle w:val="Heading3"/>
      </w:pPr>
      <w:r>
        <w:rPr>
          <w:rFonts w:ascii="Calibri" w:hAnsi="Calibri"/>
          <w:b w:val="0"/>
          <w:i w:val="0"/>
        </w:rPr>
        <w:t>PARD 20 248.</w:t>
      </w:r>
    </w:p>
    <w:p>
      <w:r>
        <w:rPr>
          <w:rFonts w:ascii="Calibri" w:hAnsi="Calibri"/>
          <w:b/>
          <w:i/>
          <w:color w:val="9B1C1C"/>
        </w:rPr>
        <w:t>[uncertain: fraw a red hot ion across e]</w:t>
      </w:r>
      <w:r>
        <w:rPr>
          <w:rFonts w:ascii="Calibri" w:hAnsi="Calibri"/>
          <w:b w:val="0"/>
          <w:i w:val="0"/>
        </w:rPr>
        <w:t xml:space="preserve"> "posn to convey the same to bie mouth</w:t>
      </w:r>
    </w:p>
    <w:p>
      <w:pPr>
        <w:pStyle w:val="Heading3"/>
      </w:pPr>
      <w:r>
        <w:rPr>
          <w:rFonts w:ascii="Calibri" w:hAnsi="Calibri"/>
          <w:b w:val="0"/>
          <w:i w:val="0"/>
        </w:rPr>
        <w:t>PART SECOND.</w:t>
      </w:r>
    </w:p>
    <w:p>
      <w:r>
        <w:rPr>
          <w:rFonts w:ascii="Calibri" w:hAnsi="Calibri"/>
          <w:b w:val="0"/>
          <w:i w:val="0"/>
        </w:rPr>
        <w:t>in? feats at wil introduce Mr. Bow By of which are oirint. mention Presh Butter. wile by. es, 1994.</w:t>
      </w:r>
    </w:p>
    <w:p>
      <w:pPr>
        <w:pStyle w:val="Heading3"/>
      </w:pPr>
      <w:r>
        <w:rPr>
          <w:rFonts w:ascii="Calibri" w:hAnsi="Calibri"/>
          <w:b w:val="0"/>
          <w:i w:val="0"/>
        </w:rPr>
        <w:t>HIRAM PEARSONS,</w:t>
      </w:r>
    </w:p>
    <w:p>
      <w:r>
        <w:rPr>
          <w:rFonts w:ascii="Calibri" w:hAnsi="Calibri"/>
          <w:b w:val="0"/>
          <w:i w:val="0"/>
        </w:rPr>
        <w:t>Storage and Commission</w:t>
      </w:r>
    </w:p>
    <w:p>
      <w:pPr>
        <w:pStyle w:val="Heading3"/>
      </w:pPr>
      <w:r>
        <w:rPr>
          <w:rFonts w:ascii="Calibri" w:hAnsi="Calibri"/>
          <w:b w:val="0"/>
          <w:i w:val="0"/>
        </w:rPr>
        <w:t>1 ESPECTPOLLY</w:t>
      </w:r>
    </w:p>
    <w:p>
      <w:r>
        <w:rPr>
          <w:rFonts w:ascii="Calibri" w:hAnsi="Calibri"/>
          <w:b w:val="0"/>
          <w:i w:val="0"/>
        </w:rPr>
        <w:t xml:space="preserve">use on Soil Water treet, where s </w:t>
      </w:r>
      <w:r>
        <w:rPr>
          <w:rFonts w:ascii="Calibri" w:hAnsi="Calibri"/>
          <w:b/>
          <w:i/>
          <w:color w:val="9B1C1C"/>
        </w:rPr>
        <w:t>[uncertain: ORCUIDE Of]</w:t>
      </w:r>
      <w:r>
        <w:rPr>
          <w:rFonts w:ascii="Calibri" w:hAnsi="Calibri"/>
          <w:b w:val="0"/>
          <w:i w:val="0"/>
        </w:rPr>
        <w:t xml:space="preserve"> </w:t>
      </w:r>
      <w:r>
        <w:rPr>
          <w:rFonts w:ascii="Calibri" w:hAnsi="Calibri"/>
          <w:b/>
          <w:i/>
          <w:color w:val="9B1C1C"/>
        </w:rPr>
        <w:t>[uncertain: nastation i the]</w:t>
      </w:r>
      <w:r>
        <w:rPr>
          <w:rFonts w:ascii="Calibri" w:hAnsi="Calibri"/>
          <w:b w:val="0"/>
          <w:i w:val="0"/>
        </w:rPr>
        <w:t xml:space="preserve"> Spring promptly atte and to all business in his line.</w:t>
      </w:r>
    </w:p>
    <w:p>
      <w:pPr>
        <w:pStyle w:val="Heading3"/>
      </w:pPr>
      <w:r>
        <w:rPr>
          <w:rFonts w:ascii="Calibri" w:hAnsi="Calibri"/>
          <w:b w:val="0"/>
          <w:i w:val="0"/>
        </w:rPr>
        <w:t>I RIED PRACHES</w:t>
      </w:r>
    </w:p>
    <w:p>
      <w:r>
        <w:rPr>
          <w:rFonts w:ascii="Calibri" w:hAnsi="Calibri"/>
          <w:b w:val="0"/>
          <w:i w:val="0"/>
        </w:rPr>
        <w:t>For sale,</w:t>
      </w:r>
    </w:p>
    <w:p>
      <w:pPr>
        <w:pStyle w:val="Heading3"/>
      </w:pPr>
      <w:r>
        <w:rPr>
          <w:rFonts w:ascii="Calibri" w:hAnsi="Calibri"/>
          <w:b w:val="0"/>
          <w:i w:val="0"/>
        </w:rPr>
        <w:t>BUTTER, LARD</w:t>
      </w:r>
    </w:p>
    <w:p>
      <w:r>
        <w:rPr>
          <w:rFonts w:ascii="Calibri" w:hAnsi="Calibri"/>
          <w:b w:val="0"/>
          <w:i w:val="0"/>
        </w:rPr>
        <w:t>and Louf bogar K. BOTSFORD. Feb. 25, 1834. 14</w:t>
      </w:r>
    </w:p>
    <w:p>
      <w:pPr>
        <w:pStyle w:val="Heading3"/>
      </w:pPr>
      <w:r>
        <w:rPr>
          <w:rFonts w:ascii="Calibri" w:hAnsi="Calibri"/>
          <w:b w:val="0"/>
          <w:i w:val="0"/>
        </w:rPr>
        <w:t>FLOUR! FLOUS!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  Auction Sale, following pro)        ill     i of at Auction, Lislnstde ots day, the tenth da  of M:                        it of | aie oe   iy      larch next, commencin, A. Matt            joini: jy the Post-Ofice, -” —* Nt the Store adjoinin </w:t>
      </w:r>
      <w:r>
        <w:rPr>
          <w:rFonts w:ascii="Calibri" w:hAnsi="Calibri"/>
          <w:b/>
          <w:i/>
          <w:color w:val="9B1C1C"/>
        </w:rPr>
        <w:t>[uncertain: ?]</w:t>
      </w:r>
      <w:r>
        <w:rPr>
          <w:rFonts w:ascii="Calibri" w:hAnsi="Calibri"/>
          <w:b w:val="0"/>
          <w:i w:val="0"/>
        </w:rPr>
        <w:t xml:space="preserve"> yoke four year old Catt]] l@} 1 do cight:   do   ay ars —_ ie} 1 good two horse Waggon, e     : ee ) with Calves, Yearling Calves, 1,          igs. "    1 or 2 Horses,          eee Beas, Bedding and Bed -Steads, -      Sets curtains—6 feather pillow        i | 10 Mackinac Blankets, ee .| 1 Large Dining Tables, 1 Side Board and one Sofa, n} , A small and weil selected Library, | Aquanuty of Pots, Kettles, Griddles, Grid- irons, and a usual quantity of Tin Ware. ~ :    A few farming Toole, and a  few carpenters Toate.   Trunks, Tubs, Pails ; some etose and {Slos8 ware; some  remnants of .Gret qualit -| Provisions, beef, pork, flour, hams, &amp;e,       q | J stubs twist Shot’ Gun 3 8 fine new Rifle, TSaddle. 1 first rate Gir Harness, J. BATES, Jr. Aue'r, 5, 1834, ‘           —&lt;s,</w:t>
      </w:r>
    </w:p>
    <w:p>
      <w:pPr>
        <w:pStyle w:val="Heading3"/>
      </w:pPr>
      <w:r>
        <w:rPr>
          <w:rFonts w:ascii="Calibri" w:hAnsi="Calibri"/>
          <w:b w:val="0"/>
          <w:i w:val="0"/>
        </w:rPr>
        <w:t>PRESS FROM DETROIT, ~</w:t>
      </w:r>
    </w:p>
    <w:p>
      <w:r>
        <w:rPr>
          <w:rFonts w:ascii="Calibri" w:hAnsi="Calibri"/>
          <w:b w:val="0"/>
          <w:i w:val="0"/>
        </w:rPr>
        <w:t>NERAL assortment of TIN WARE, hich the subscriber offers  for sale, con- of Double Patent reflectin, Bukers, 0 rate artic    Coffee Pots, Mik Pans, of Bick Candle  Sticke, Covered +es, of all sizes; Milk Strains, large and small: Wash Ba- Dippers, Tin Cups, Graters, “rloer would inform the pub "0g Of navigation, he will « Macturing of Tin, in afl its vn</w:t>
      </w:r>
    </w:p>
    <w:p>
      <w:pPr>
        <w:pStyle w:val="Heading3"/>
      </w:pPr>
      <w:r>
        <w:rPr>
          <w:rFonts w:ascii="Calibri" w:hAnsi="Calibri"/>
          <w:b w:val="0"/>
          <w:i w:val="0"/>
        </w:rPr>
        <w:t>J. K. BOTSFORD,</w:t>
      </w:r>
    </w:p>
    <w:p>
      <w:r>
        <w:rPr>
          <w:rFonts w:ascii="Calibri" w:hAnsi="Calibri"/>
          <w:b w:val="0"/>
          <w:i w:val="0"/>
        </w:rPr>
        <w:t>Corner of Dearborn ani Lake-sts, Februery 4, 1834.            4 The Chicego Academy. T HE secon term of this institution com- ‘enced on Monday, tho 15th inst. Br Jacing it under the  public funds for schools, he Trustees are happy to render it air insti} ition of general benetit for the rising gene tion, Its two departments will not onl clude all the branches us     tanght in com- tnon schools, but also all that is Necersary toa efal and finished education, Charta, Mape, lobes and other apparatus, will present to the pupils a facility of acquiring, which is not com- mon in most public schools of the day, therefore earnestly solicit of parents, as they y regard the future welfare of their children, and rhe risin generation, to avail themselves of thengivilege granted them by a liberal govern- ment, xhich renders our Fituation, as an od cating cotmunity, traly enviable, and certain- ly, without a teallel in the West. Byforder of the bord of ‘Trustees,</w:t>
      </w:r>
    </w:p>
    <w:p>
      <w:pPr>
        <w:pStyle w:val="Heading3"/>
      </w:pPr>
      <w:r>
        <w:rPr>
          <w:rFonts w:ascii="Calibri" w:hAnsi="Calibri"/>
          <w:b w:val="0"/>
          <w:i w:val="0"/>
        </w:rPr>
        <w:t>1. SNOW,</w:t>
      </w:r>
    </w:p>
    <w:p>
      <w:pPr>
        <w:pStyle w:val="Heading3"/>
      </w:pPr>
      <w:r>
        <w:rPr>
          <w:rFonts w:ascii="Calibri" w:hAnsi="Calibri"/>
          <w:b w:val="0"/>
          <w:i w:val="0"/>
        </w:rPr>
        <w:t>MS.   I,</w:t>
      </w:r>
    </w:p>
    <w:p>
      <w:pPr>
        <w:pStyle w:val="Heading3"/>
      </w:pPr>
      <w:r>
        <w:rPr>
          <w:rFonts w:ascii="Calibri" w:hAnsi="Calibri"/>
          <w:b w:val="0"/>
          <w:i w:val="0"/>
        </w:rPr>
        <w:t>|                    D. GRAVES</w:t>
      </w:r>
    </w:p>
    <w:p>
      <w:r>
        <w:rPr>
          <w:rFonts w:ascii="Calibri" w:hAnsi="Calibri"/>
          <w:b w:val="0"/>
          <w:i w:val="0"/>
        </w:rPr>
        <w:t>G. T. Sproat, Pre.                   ‘ |  Chicago, Feb, 21, 15                “4 eee |  Storage, Commission and   :</w:t>
      </w:r>
    </w:p>
    <w:p>
      <w:pPr>
        <w:pStyle w:val="Heading3"/>
      </w:pPr>
      <w:r>
        <w:rPr>
          <w:rFonts w:ascii="Calibri" w:hAnsi="Calibri"/>
          <w:b w:val="0"/>
          <w:i w:val="0"/>
        </w:rPr>
        <w:t>LUMBER BUSINESS,</w:t>
      </w:r>
    </w:p>
    <w:p>
      <w:r>
        <w:rPr>
          <w:rFonts w:ascii="Calibri" w:hAnsi="Calibri"/>
          <w:b w:val="0"/>
          <w:i w:val="0"/>
        </w:rPr>
        <w:t>HE subscriber takes this early opportu- T  nity of informing the public, that he has | - uimenced the above business  extensively, and will have on hand as soon as the ice is |, clear from the Lake, lath, shingles, red ceder posts, end all articles in the Jumber line, which he is determined’to furnish ax cheap ax they an possibly be afforded in this market. He  [ will dlso heep generally on hand, at his Store, Flour, Grain, and other articles from the coun- try, upon as reasonable terms as the place will ‘mit. Having chartered the Schooner Post Boy for the two first trips, he will be able to | furnish the first articles that ean  be procured from acrors the Lake. He would mention to his friends in Michigan, who would wieh to ship lumber or other articles to his care, that) i he will receive all articles directed to him, and pay freight and charges, and make immediate returns upon the sale of the same; and he will also make an advance in cash npon all saleable articles, if required. Calvin Britain Oeq. at St, | seph, and Col Sumsel Miller, Michigeg| ty, cre his      ite, who will ip   diate  \ forward ony article directed to him.</w:t>
      </w:r>
    </w:p>
    <w:p>
      <w:pPr>
        <w:pStyle w:val="Heading3"/>
      </w:pPr>
      <w:r>
        <w:rPr>
          <w:rFonts w:ascii="Calibri" w:hAnsi="Calibri"/>
          <w:b w:val="0"/>
          <w:i w:val="0"/>
        </w:rPr>
        <w:t>:           DAVID CARVER.</w:t>
      </w:r>
    </w:p>
    <w:p>
      <w:r>
        <w:rPr>
          <w:rFonts w:ascii="Calibri" w:hAnsi="Calibri"/>
          <w:b w:val="0"/>
          <w:i w:val="0"/>
        </w:rPr>
        <w:t>coma, Feb, 25, 1834, Banin ists atorts I proceed to a ate, at a termofthe cou on Ube fires day of April, 1654 — oe having claims against said estate, hereby potitied to present them at the time | place above named, properly authentica- when and where all others interested may  1 attend if they think proper.</w:t>
      </w:r>
    </w:p>
    <w:p>
      <w:pPr>
        <w:pStyle w:val="Heading3"/>
      </w:pPr>
      <w:r>
        <w:rPr>
          <w:rFonts w:ascii="Calibri" w:hAnsi="Calibri"/>
          <w:b w:val="0"/>
          <w:i w:val="0"/>
        </w:rPr>
        <w:t>aa "SOPHIAH R. PEMBROOK, |!</w:t>
      </w:r>
    </w:p>
    <w:p>
      <w:r>
        <w:rPr>
          <w:rFonts w:ascii="Calibri" w:hAnsi="Calibri"/>
          <w:b w:val="0"/>
          <w:i w:val="0"/>
        </w:rPr>
        <w:t>Adininistratrix. | | 4avi4     Re |        Fruit! Fruit! BUSHELS Dried Apples, just received and for sale by   GUN   VRIGHT. : | Chica go, Feb, WES aS</w:t>
      </w:r>
    </w:p>
    <w:p>
      <w:pPr>
        <w:pStyle w:val="Heading3"/>
      </w:pPr>
      <w:r>
        <w:rPr>
          <w:rFonts w:ascii="Calibri" w:hAnsi="Calibri"/>
          <w:b w:val="0"/>
          <w:i w:val="0"/>
        </w:rPr>
        <w:t>(@2 BARRELS ONTO WHISKEY.</w:t>
      </w:r>
    </w:p>
    <w:p>
      <w:r>
        <w:rPr>
          <w:rFonts w:ascii="Calibri" w:hAnsi="Calibri"/>
          <w:b w:val="0"/>
          <w:i w:val="0"/>
        </w:rPr>
        <w:t>0 ¢   Suyperine Fleur.     : A      le     or sale Ou ee eels HOTSFORD, Feb, 17.          next.door to Graves’ Tavern. For Sale,</w:t>
      </w:r>
    </w:p>
    <w:p>
      <w:pPr>
        <w:pStyle w:val="Heading3"/>
      </w:pPr>
      <w:r>
        <w:rPr>
          <w:rFonts w:ascii="Calibri" w:hAnsi="Calibri"/>
          <w:b w:val="0"/>
          <w:i w:val="0"/>
        </w:rPr>
        <w:t>BARRELS WHITE FISH.</w:t>
      </w:r>
    </w:p>
    <w:p>
      <w:r>
        <w:rPr>
          <w:rFonts w:ascii="Calibri" w:hAnsi="Calibri"/>
          <w:b w:val="0"/>
          <w:i w:val="0"/>
        </w:rPr>
        <w:t>10 Be do Ou Best tour, b; Feb. 17.            RA KINZIE.  :</w:t>
      </w:r>
    </w:p>
    <w:p>
      <w:pPr>
        <w:pStyle w:val="Heading3"/>
      </w:pPr>
      <w:r>
        <w:rPr>
          <w:rFonts w:ascii="Calibri" w:hAnsi="Calibri"/>
          <w:b w:val="0"/>
          <w:i w:val="0"/>
        </w:rPr>
        <w:t>“LIVERY STABLE.</w:t>
      </w:r>
    </w:p>
    <w:p>
      <w:r>
        <w:rPr>
          <w:rFonts w:ascii="Calibri" w:hAnsi="Calibri"/>
          <w:b w:val="0"/>
          <w:i w:val="0"/>
        </w:rPr>
        <w:t xml:space="preserve">HE citizens Meee are hereby inform-  ‘ ed, thata LIVERY STABLE is opened  | ‘        at the Point, and that prepara- rations are being male to ac-|, ecommodate the public. Z Bad- |, dle horses, single horse Carria- | | will be bee yer Ail i    be bad day or night (for Cazh on- 5 Te caeane charges.  All property to be feturned sound as when ssken fromthe stable, or the persot biring wi be held respoi       x </w:t>
      </w:r>
      <w:r>
        <w:rPr>
          <w:rFonts w:ascii="Calibri" w:hAnsi="Calibri"/>
          <w:b/>
          <w:i/>
          <w:color w:val="9B1C1C"/>
        </w:rPr>
        <w:t>[uncertain: Horses kept by Oe EPEREON &amp; ?...]</w:t>
      </w:r>
      <w:r>
        <w:rPr>
          <w:rFonts w:ascii="Calibri" w:hAnsi="Calibri"/>
          <w:b w:val="0"/>
          <w:i w:val="0"/>
        </w:rPr>
        <w:t xml:space="preserve"> Chicago, Feb. M1, 1834. 7 For Sale, 3, in Block 120, in the School Sec- “or erm PU RUYNE &amp; CO.</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‘or the Information of the Public, : BEW LINES or ¢: </w:t>
      </w:r>
      <w:r>
        <w:rPr>
          <w:rFonts w:ascii="Calibri" w:hAnsi="Calibri"/>
          <w:b/>
          <w:i/>
          <w:color w:val="9B1C1C"/>
        </w:rPr>
        <w:t>[uncertain: edj ?]</w:t>
      </w:r>
      <w:r>
        <w:rPr>
          <w:rFonts w:ascii="Calibri" w:hAnsi="Calibri"/>
          <w:b w:val="0"/>
          <w:i w:val="0"/>
        </w:rPr>
        <w:t xml:space="preserve"> [POSE Coacuyus,</w:t>
      </w:r>
    </w:p>
    <w:p>
      <w:pPr>
        <w:pStyle w:val="Heading3"/>
      </w:pPr>
      <w:r>
        <w:rPr>
          <w:rFonts w:ascii="Calibri" w:hAnsi="Calibri"/>
          <w:b w:val="0"/>
          <w:i w:val="0"/>
        </w:rPr>
        <w:t>PLESDID FOUR HORSE</w:t>
      </w:r>
    </w:p>
    <w:p>
      <w:pPr>
        <w:pStyle w:val="Heading3"/>
      </w:pPr>
      <w:r>
        <w:rPr>
          <w:rFonts w:ascii="Calibri" w:hAnsi="Calibri"/>
          <w:b w:val="0"/>
          <w:i w:val="0"/>
        </w:rPr>
        <w:t>IN ILLINOIS,</w:t>
      </w:r>
    </w:p>
    <w:p>
      <w:r>
        <w:rPr>
          <w:rFonts w:ascii="Calibri" w:hAnsi="Calibri"/>
          <w:b w:val="0"/>
          <w:i w:val="0"/>
        </w:rPr>
        <w:t>Cy 1. From St. Louis, by way of Garroin   Whi Hall and eee ae LoBpringee ee week, 1:30 miles, through in 2 da ys, fare $6 50, beets Bt Meals) by vey  f Edwardsville to Springfield, twice a week, 118 at in 2 days, fare $5 00,’ &gt; miles, through 3. From Springfield by way of Sheliyville, Pa- ris, &amp;c. to Terre Haute, Ta. once a woek, 156 miles, through in 3 days, fare #8 00. 4. From Springfield by way of M’Goupin Point and Hillsboro’ to Vandalia, the seat of gov. twice a week, 90 miles,through in 1 1-2 days, fare $5 00. 5. From Springfield by wa Beardstown, once a wee! 1-2 a day, fare #2 50, 6. From Springfield by way Irish Grove and Pleasant Grove to Peoria, twice a week, 70 miles, through in I day, fare $4 00. 7. From Peoria by way ‘of Bureau Grove and Dixon's Ferry to Galena, twice a week, 160 miles, through in 8 days, fare $10 00. 8. Frow Peoria by way of Hennepin to Ottawa, once a week, 85 miles, through in 11-2 days, Y of Sylvan Grove to » 45'miles, through by way of Holderman’s Grove, er's Grove and Laughton's to Chicago; week, 80 niles, through in 1 1-2 days, 00. Remarks,—The with the Cincinnat vent delay to perso: With the Detroit connection at Terre Haute 4 route, 39 made so as to pre- ns going West or N. Weat. Mail, connection is made at Chicago, so that the mail  leaves for Bt. Louis the next morning after arriving at Chicago, and “arrives at St. Louis in six days from C hicago, uavelling by day light.</w:t>
      </w:r>
    </w:p>
    <w:p>
      <w:pPr>
        <w:pStyle w:val="Heading3"/>
      </w:pPr>
      <w:r>
        <w:rPr>
          <w:rFonts w:ascii="Calibri" w:hAnsi="Calibri"/>
          <w:b w:val="0"/>
          <w:i w:val="0"/>
        </w:rPr>
        <w:t>WINTERS, MILLS &amp; CO.</w:t>
      </w:r>
    </w:p>
    <w:p>
      <w:r>
        <w:rPr>
          <w:rFonts w:ascii="Calibri" w:hAnsi="Calibri"/>
          <w:b w:val="0"/>
          <w:i w:val="0"/>
        </w:rPr>
        <w:t>P. 8. The Route from Chicago to Dixon's fer- ry and Galena, in tour Horse Post Coaches, leaves Chicago every Thursday, thus making a perfect connection with the Hotrait mail.      s</w:t>
      </w:r>
    </w:p>
    <w:p>
      <w:pPr>
        <w:pStyle w:val="Heading3"/>
      </w:pPr>
      <w:r>
        <w:rPr>
          <w:rFonts w:ascii="Calibri" w:hAnsi="Calibri"/>
          <w:b w:val="0"/>
          <w:i w:val="0"/>
        </w:rPr>
        <w:t>J. D. WINTERS &amp; Co. |!</w:t>
      </w:r>
    </w:p>
    <w:p>
      <w:r>
        <w:rPr>
          <w:rFonts w:ascii="Calibri" w:hAnsi="Calibri"/>
          <w:b w:val="0"/>
          <w:i w:val="0"/>
        </w:rPr>
        <w:t>Jomuary, 1834, Butter! Butter!: POUNDS of Fresh Butter, just re-</w:t>
      </w:r>
    </w:p>
    <w:p>
      <w:pPr>
        <w:pStyle w:val="Heading3"/>
      </w:pPr>
      <w:r>
        <w:rPr>
          <w:rFonts w:ascii="Calibri" w:hAnsi="Calibri"/>
          <w:b w:val="0"/>
          <w:i w:val="0"/>
        </w:rPr>
        <w:t>PETER COnEN.    ‘</w:t>
      </w:r>
    </w:p>
    <w:p>
      <w:r>
        <w:rPr>
          <w:rFonts w:ascii="Calibri" w:hAnsi="Calibri"/>
          <w:b w:val="0"/>
          <w:i w:val="0"/>
        </w:rPr>
        <w:t>Chicago, Feb. V1. 183A. eit tad blah dssdes baat              an More Flour.                    } BARRELS of fresh ground Supertine | FLOUR, this day received and for sale |} by                P. PRUYNE &amp; Co,</w:t>
      </w:r>
    </w:p>
    <w:p>
      <w:pPr>
        <w:pStyle w:val="Heading3"/>
      </w:pPr>
      <w:r>
        <w:rPr>
          <w:rFonts w:ascii="Calibri" w:hAnsi="Calibri"/>
          <w:b w:val="0"/>
          <w:i w:val="0"/>
        </w:rPr>
        <w:t>—ALSO—                    ;</w:t>
      </w:r>
    </w:p>
    <w:p>
      <w:r>
        <w:rPr>
          <w:rFonts w:ascii="Calibri" w:hAnsi="Calibri"/>
          <w:b w:val="0"/>
          <w:i w:val="0"/>
        </w:rPr>
        <w:t>AO barrels Hard Bread.                    § 100 pairs of sewed Men's Shoes, for sale rery | low.                  P,P. &amp; CO. “ |} Feb, 4, 1834,                                  Fe ‘or Sale,             :</w:t>
      </w:r>
    </w:p>
    <w:p>
      <w:pPr>
        <w:pStyle w:val="Heading3"/>
      </w:pPr>
      <w:r>
        <w:rPr>
          <w:rFonts w:ascii="Calibri" w:hAnsi="Calibri"/>
          <w:b w:val="0"/>
          <w:i w:val="0"/>
        </w:rPr>
        <w:t>it  KEGS BLASTING POWDER.</w:t>
      </w:r>
    </w:p>
    <w:p>
      <w:r>
        <w:rPr>
          <w:rFonts w:ascii="Calibri" w:hAnsi="Calibri"/>
          <w:b w:val="0"/>
          <w:i w:val="0"/>
        </w:rPr>
        <w:t>16 heavy Steel Pointed CROBARS, Snguere of J. BATES, Jr. at P. Ofc. | Yar, od 1 Sn neea FLOUR; crouR:: BARRELS‘Ohio Flour, tuwnsa-sngy |? just received and for sale b            .</w:t>
      </w:r>
    </w:p>
    <w:p>
      <w:pPr>
        <w:pStyle w:val="Heading3"/>
      </w:pPr>
      <w:r>
        <w:rPr>
          <w:rFonts w:ascii="Calibri" w:hAnsi="Calibri"/>
          <w:b w:val="0"/>
          <w:i w:val="0"/>
        </w:rPr>
        <w:t>P, PRUYNE &amp; CO.   r</w:t>
      </w:r>
    </w:p>
    <w:p>
      <w:r>
        <w:rPr>
          <w:rFonts w:ascii="Calibri" w:hAnsi="Calibri"/>
          <w:b w:val="0"/>
          <w:i w:val="0"/>
        </w:rPr>
        <w:t>Jan. 21, 1834,</w:t>
      </w:r>
    </w:p>
    <w:p>
      <w:pPr>
        <w:pStyle w:val="Heading3"/>
      </w:pPr>
      <w:r>
        <w:rPr>
          <w:rFonts w:ascii="Calibri" w:hAnsi="Calibri"/>
          <w:b w:val="0"/>
          <w:i w:val="0"/>
        </w:rPr>
        <w:t>J. H. COLLINS &amp; J. D. CATON, |°</w:t>
      </w:r>
    </w:p>
    <w:p>
      <w:pPr>
        <w:pStyle w:val="Heading3"/>
      </w:pPr>
      <w:r>
        <w:rPr>
          <w:rFonts w:ascii="Calibri" w:hAnsi="Calibri"/>
          <w:b w:val="0"/>
          <w:i w:val="0"/>
        </w:rPr>
        <w:t>ATTORNEYS &amp; COUNSELLORS: AT LAW, | -</w:t>
      </w:r>
    </w:p>
    <w:p>
      <w:r>
        <w:rPr>
          <w:rFonts w:ascii="Calibri" w:hAnsi="Calibri"/>
          <w:b w:val="0"/>
          <w:i w:val="0"/>
        </w:rPr>
        <w:t>And Solicitors in Chancery,</w:t>
      </w:r>
    </w:p>
    <w:p>
      <w:pPr>
        <w:pStyle w:val="Heading3"/>
      </w:pPr>
      <w:r>
        <w:rPr>
          <w:rFonts w:ascii="Calibri" w:hAnsi="Calibri"/>
          <w:b w:val="0"/>
          <w:i w:val="0"/>
        </w:rPr>
        <w:t>OFFICE</w:t>
      </w:r>
    </w:p>
    <w:p>
      <w:r>
        <w:rPr>
          <w:rFonts w:ascii="Calibri" w:hAnsi="Calibri"/>
          <w:b w:val="0"/>
          <w:i w:val="0"/>
        </w:rPr>
        <w:t>NE door cast of Brewster, Hogan &amp; Co, oO    uth Water-street, Chicago, Minois, 1834 ,</w:t>
      </w:r>
    </w:p>
    <w:p>
      <w:pPr>
        <w:pStyle w:val="Heading3"/>
      </w:pPr>
      <w:r>
        <w:rPr>
          <w:rFonts w:ascii="Calibri" w:hAnsi="Calibri"/>
          <w:b w:val="0"/>
          <w:i w:val="0"/>
        </w:rPr>
        <w:t>WANTED,</w:t>
      </w:r>
    </w:p>
    <w:p>
      <w:r>
        <w:rPr>
          <w:rFonts w:ascii="Calibri" w:hAnsi="Calibri"/>
          <w:b w:val="0"/>
          <w:i w:val="0"/>
        </w:rPr>
        <w:t>WO or THREE* Journeymen Cabinet Ma- ‘Yeers, to whom good eae ies ley  ey Chicago, Dee, 11, 1833.               T3w6 Grecery &amp; Provision Store,</w:t>
      </w:r>
    </w:p>
    <w:p>
      <w:pPr>
        <w:pStyle w:val="Heading3"/>
      </w:pPr>
      <w:r>
        <w:rPr>
          <w:rFonts w:ascii="Calibri" w:hAnsi="Calibri"/>
          <w:b w:val="0"/>
          <w:i w:val="0"/>
        </w:rPr>
        <w:t>3       B. JONES,</w:t>
      </w:r>
    </w:p>
    <w:p>
      <w:pPr>
        <w:pStyle w:val="Heading3"/>
      </w:pPr>
      <w:r>
        <w:rPr>
          <w:rFonts w:ascii="Calibri" w:hAnsi="Calibri"/>
          <w:b w:val="0"/>
          <w:i w:val="0"/>
        </w:rPr>
        <w:t>CHICAGO—JLLINOIS, F</w:t>
      </w:r>
    </w:p>
    <w:p>
      <w:r>
        <w:rPr>
          <w:rFonts w:ascii="Calibri" w:hAnsi="Calibri"/>
          <w:b w:val="0"/>
          <w:i w:val="0"/>
        </w:rPr>
        <w:t>EEP constantly on hand, all kinds of GROCERIES, such os es Chee. » de, and incest kinds of PROVTS  Ss, Shi ha  ence at the lowest prices. nt Bowght and Sold. 1833, hy flavoured Hams, A      hes of Bacon, Mess and Prime Pork, to be sold by D. Elston &amp; Co.. who acquaint the public they have fitted up a Smoke House, for the smoking of Hams, Bacon, &amp;e,  e., and arepropared to commence the drying thereof. irugo, Fob, V5, 1834.</w:t>
      </w:r>
    </w:p>
    <w:p>
      <w:pPr>
        <w:pStyle w:val="Heading3"/>
      </w:pPr>
      <w:r>
        <w:rPr>
          <w:rFonts w:ascii="Calibri" w:hAnsi="Calibri"/>
          <w:b w:val="0"/>
          <w:i w:val="0"/>
        </w:rPr>
        <w:t>~ NEWBERRY &amp; DOLE,</w:t>
      </w:r>
    </w:p>
    <w:p>
      <w:r>
        <w:rPr>
          <w:rFonts w:ascii="Calibri" w:hAnsi="Calibri"/>
          <w:b w:val="0"/>
          <w:i w:val="0"/>
        </w:rPr>
        <w:t>Forwarding &amp; Commission</w:t>
      </w:r>
    </w:p>
    <w:p>
      <w:pPr>
        <w:pStyle w:val="Heading3"/>
      </w:pPr>
      <w:r>
        <w:rPr>
          <w:rFonts w:ascii="Calibri" w:hAnsi="Calibri"/>
          <w:b w:val="0"/>
          <w:i w:val="0"/>
        </w:rPr>
        <w:t>MERCHANTS,           j</w:t>
      </w:r>
    </w:p>
    <w:p>
      <w:r>
        <w:rPr>
          <w:rFonts w:ascii="Calibri" w:hAnsi="Calibri"/>
          <w:b w:val="0"/>
          <w:i w:val="0"/>
        </w:rPr>
        <w:t>AVE just received an assortment of DRY</w:t>
      </w:r>
    </w:p>
    <w:p>
      <w:pPr>
        <w:pStyle w:val="Heading3"/>
      </w:pPr>
      <w:r>
        <w:rPr>
          <w:rFonts w:ascii="Calibri" w:hAnsi="Calibri"/>
          <w:b w:val="0"/>
          <w:i w:val="0"/>
        </w:rPr>
        <w:t>I   GOODS, HARD.WARE, GROCER-</w:t>
      </w:r>
    </w:p>
    <w:p>
      <w:r>
        <w:rPr>
          <w:rFonts w:ascii="Calibri" w:hAnsi="Calibri"/>
          <w:b/>
          <w:i/>
          <w:color w:val="9B1C1C"/>
        </w:rPr>
        <w:t>[uncertain: IES, &amp;c. Ke. which they will sell low for ?. sh,]</w:t>
      </w:r>
      <w:r>
        <w:rPr>
          <w:rFonts w:ascii="Calibri" w:hAnsi="Calibri"/>
          <w:b w:val="0"/>
          <w:i w:val="0"/>
        </w:rPr>
        <w:t xml:space="preserve"> Cash paid for Fur Peltries, Bers Wax and Tal- Ime. Chicago Nor. 2%, 15%                      1 N aseortment of highly finished Shot Gua, doublagpd single barrels, by the firat Eng: |! lich makers, We     EWBERRY &amp; DOLE. Jan. 14, tet. Jon!        TES, Jr.</w:t>
      </w:r>
    </w:p>
    <w:p>
      <w:pPr>
        <w:pStyle w:val="Heading3"/>
      </w:pPr>
      <w:r>
        <w:rPr>
          <w:rFonts w:ascii="Calibri" w:hAnsi="Calibri"/>
          <w:b w:val="0"/>
          <w:i w:val="0"/>
        </w:rPr>
        <w:t>AUGTIONSER.</w:t>
      </w:r>
    </w:p>
    <w:p>
      <w:r>
        <w:rPr>
          <w:rFonts w:ascii="Calibri" w:hAnsi="Calibri"/>
          <w:b w:val="0"/>
          <w:i w:val="0"/>
        </w:rPr>
        <w:t>AVING taken out Licence t dis    ot H Goods, &amp;c. at Poblic Auction, o'       9 services te the citizens of Chicago m the   wae capacity. Jan, 2A,                              o bd</w:t>
      </w:r>
    </w:p>
    <w:p>
      <w:pPr>
        <w:pStyle w:val="Heading3"/>
      </w:pPr>
      <w:r>
        <w:rPr>
          <w:rFonts w:ascii="Calibri" w:hAnsi="Calibri"/>
          <w:b w:val="0"/>
          <w:i w:val="0"/>
        </w:rPr>
        <w:t>P. F. PECK,</w:t>
      </w:r>
    </w:p>
    <w:p>
      <w:pPr>
        <w:pStyle w:val="Heading3"/>
      </w:pPr>
      <w:r>
        <w:rPr>
          <w:rFonts w:ascii="Calibri" w:hAnsi="Calibri"/>
          <w:b w:val="0"/>
          <w:i w:val="0"/>
        </w:rPr>
        <w:t>CORSER OF LASALLE AND SOUTH WATER-sTREETS.</w:t>
      </w:r>
    </w:p>
    <w:p>
      <w:r>
        <w:rPr>
          <w:rFonts w:ascii="Calibri" w:hAnsi="Calibri"/>
          <w:b w:val="0"/>
          <w:i w:val="0"/>
        </w:rPr>
        <w:t>on hand, many of the staple ar- Ake recat ka the: exigencien ‘of tise and consumption ; and intends in future to keep a general and fall supply. A share of public patronage is respectfuily solicited. His stock comprises, Dry Goods, Hardwaré, Groceries, Crockery,</w:t>
      </w:r>
    </w:p>
    <w:p>
      <w:pPr>
        <w:pStyle w:val="Heading3"/>
      </w:pPr>
      <w:r>
        <w:rPr>
          <w:rFonts w:ascii="Calibri" w:hAnsi="Calibri"/>
          <w:b w:val="0"/>
          <w:i w:val="0"/>
        </w:rPr>
        <w:t>BOOTS # SHOES, HATS,</w:t>
      </w:r>
    </w:p>
    <w:p>
      <w:r>
        <w:rPr>
          <w:rFonts w:ascii="Calibri" w:hAnsi="Calibri"/>
          <w:b w:val="0"/>
          <w:i w:val="0"/>
        </w:rPr>
        <w:t xml:space="preserve">and a variety sf flsestantons pipet ;          itizens of Chicago, a eon ba tenders his: adusevledgemmente fot ‘peat favors. Now on hand, \- §@ bbls. of hard Bread. </w:t>
      </w:r>
      <w:r>
        <w:rPr>
          <w:rFonts w:ascii="Calibri" w:hAnsi="Calibri"/>
          <w:b/>
          <w:i/>
          <w:color w:val="9B1C1C"/>
        </w:rPr>
        <w:t>[uncertain: Chicago, Dee. 813839. &amp; ? ee. it]</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 CHICAGO PRICES ‘CURRENT,</w:t>
      </w:r>
    </w:p>
    <w:p>
      <w:r>
        <w:rPr>
          <w:rFonts w:ascii="Calibri" w:hAnsi="Calibri"/>
          <w:b w:val="0"/>
          <w:i w:val="0"/>
        </w:rPr>
        <w:t>Reported for the Democrat by P. F. Peck, ~</w:t>
      </w:r>
    </w:p>
    <w:p>
      <w:pPr>
        <w:pStyle w:val="Heading3"/>
      </w:pPr>
      <w:r>
        <w:rPr>
          <w:rFonts w:ascii="Calibri" w:hAnsi="Calibri"/>
          <w:b w:val="0"/>
          <w:i w:val="0"/>
        </w:rPr>
        <w:t>CORRECTED WEEKLY,</w:t>
      </w:r>
    </w:p>
    <w:p>
      <w:r>
        <w:rPr>
          <w:rFonts w:ascii="Calibri" w:hAnsi="Calibri"/>
          <w:b w:val="0"/>
          <w:i w:val="0"/>
        </w:rPr>
        <w:t>PY sat, Flour and Meal       Pee 3 60 Wabash 8. fine           6 00 6 0 00 do,     fine     iw Ohio 8. fine         bbl 6 00 Buckwheat flour    bbl __ Indian meal     bush 75 8 - 68 Grain— Corn             bush @8 a 75 Oats              ue Wheat Provisions— Beef, fresh do salt mess do do prime no do cargo Pork, mess no. 1,</w:t>
      </w:r>
    </w:p>
    <w:p>
      <w:pPr>
        <w:pStyle w:val="Heading3"/>
      </w:pPr>
      <w:r>
        <w:rPr>
          <w:rFonts w:ascii="Calibri" w:hAnsi="Calibri"/>
          <w:b w:val="0"/>
          <w:i w:val="0"/>
        </w:rPr>
        <w:t>LE OCD</w:t>
      </w:r>
    </w:p>
    <w:p>
      <w:r>
        <w:rPr>
          <w:rFonts w:ascii="Calibri" w:hAnsi="Calibri"/>
          <w:b w:val="0"/>
          <w:i w:val="0"/>
        </w:rPr>
        <w:t>do prime One ho; Dried beef do venison Hams green do smoked White fish Batter, keg Lard    a Cheese White beans Potatoes Tallow, Hides, ‘dry do wet Candles, box tallow r Soap Beeswax Groceries— Tea, imperial do” young hyson do souchong Sogar, loaf io lump do brown Hay. “do St. Croix, do Porto Rico, Molasses Whiskey, Oil, sperm Domestics — Brown sheetings 4-4 yd     Wai 15 do thirtings 3-4 yd    9a 10 Bleach'd do 3-4 yd &gt; 49 a 18 do. sheetings 4-4 yd 18 @ 98 Calicoos, assorted yd 15 q 38 * Iron, Peru assorted          I       je 9 Steel, cast                 bh 8% a do German            Ib 1 n Qh Nails, wao't                Ib 17a Ip do cut            bb   9a io Muskrat skins               pe 16a Raccoon do          pe We Iuilding Materials— Lumber, poplar ass'd 1000 20 00.23 00 Shingles             do       3500 400 juare timber, length         ft       5 Sa. 6* Brick,        Per 1000 600 Stone,                Perch 160     ty Lime,                bbl 1 25 Wood,  *               cord 250 a 300</w:t>
      </w:r>
    </w:p>
    <w:p>
      <w:pPr>
        <w:pStyle w:val="Heading3"/>
      </w:pPr>
      <w:r>
        <w:rPr>
          <w:rFonts w:ascii="Calibri" w:hAnsi="Calibri"/>
          <w:b w:val="0"/>
          <w:i w:val="0"/>
        </w:rPr>
        <w:t>EXCHANGE.</w:t>
      </w:r>
    </w:p>
    <w:p>
      <w:r>
        <w:rPr>
          <w:rFonts w:ascii="Calibri" w:hAnsi="Calibri"/>
          <w:b w:val="0"/>
          <w:i w:val="0"/>
        </w:rPr>
        <w:t xml:space="preserve">Drafts‘on Detroit, Buffalo and  New-York, Cash'd at par. Foreign Bank Notes not exceeding 5 per cent liscount at New-York, taken at  par in trade, ind discounted for specie or United States pa- pm I to S per cent, R hs               -                   i De esis Caudle Clerk of the Creat and ed to the building one   Rast eat ait of Col. Owen, ¢ Nails, F's" 3d to 2d, of superior quality, for} a </w:t>
      </w:r>
      <w:r>
        <w:rPr>
          <w:rFonts w:ascii="Calibri" w:hAnsi="Calibri"/>
          <w:b/>
          <w:i/>
          <w:color w:val="9B1C1C"/>
        </w:rPr>
        <w:t>[uncertain: sale by the keg or leas quantity, by         ?]</w:t>
      </w:r>
      <w:r>
        <w:rPr>
          <w:rFonts w:ascii="Calibri" w:hAnsi="Calibri"/>
          <w:b w:val="0"/>
          <w:i w:val="0"/>
        </w:rPr>
        <w:t xml:space="preserve"> Nor. 26.          JOHN WRIGHT, {ec</w:t>
      </w:r>
    </w:p>
    <w:p>
      <w:pPr>
        <w:pStyle w:val="Heading3"/>
      </w:pPr>
      <w:r>
        <w:rPr>
          <w:rFonts w:ascii="Calibri" w:hAnsi="Calibri"/>
          <w:b w:val="0"/>
          <w:i w:val="0"/>
        </w:rPr>
        <w:t>RSC OR EU EL</w:t>
      </w:r>
    </w:p>
    <w:p>
      <w:pPr>
        <w:pStyle w:val="Heading3"/>
      </w:pPr>
      <w:r>
        <w:rPr>
          <w:rFonts w:ascii="Calibri" w:hAnsi="Calibri"/>
          <w:b w:val="0"/>
          <w:i w:val="0"/>
        </w:rPr>
        <w:t>GROCERIES.</w:t>
      </w:r>
    </w:p>
    <w:p>
      <w:pPr>
        <w:pStyle w:val="Heading3"/>
      </w:pPr>
      <w:r>
        <w:rPr>
          <w:rFonts w:ascii="Calibri" w:hAnsi="Calibri"/>
          <w:b w:val="0"/>
          <w:i w:val="0"/>
        </w:rPr>
        <w:t>INE, BRANDY, GIN, RUM, &amp;e. &amp;e.</w:t>
      </w:r>
    </w:p>
    <w:p>
      <w:r>
        <w:rPr>
          <w:rFonts w:ascii="Calibri" w:hAnsi="Calibri"/>
          <w:b w:val="0"/>
          <w:i w:val="0"/>
        </w:rPr>
        <w:t>Vv     20 Barrels Ohio Whiskey. 40 do Ohio Superfine Flour, 4 do Buck Wheat Flour, 3 do Crackers, 8 do Mackinac White Fish,      m 40 Bushels Dried Apples, Table Salt, Tin Ware, ac. for snic by         :        8. FOOT, le Just Opened and for Sale, T the New Store on the corner of South Water and Clark-streets, C iiengo, T. ae and splendid assortment of Fancy and Sta-  an DRY Goops,       a Crockery &amp; Glass Ware, | HARDWARE aud CUTTLERY, Men's and Boys Fur and Cloth CAPS, | — Cottow Batting, Yarn and Wicking, Sheetiag and Shirting, Blankets, &amp;c. &amp;e.   I ill of which will be sold at the lowest prices tor ‘         %                                          Bor Cash or Country Produce.   W. KIMBALL. {123 Chicago, Nor. 1833                                    1] ber &amp;       neers | LON Storage, Forwarding and |=</w:t>
      </w:r>
    </w:p>
    <w:p>
      <w:pPr>
        <w:pStyle w:val="Heading3"/>
      </w:pPr>
      <w:r>
        <w:rPr>
          <w:rFonts w:ascii="Calibri" w:hAnsi="Calibri"/>
          <w:b w:val="0"/>
          <w:i w:val="0"/>
        </w:rPr>
        <w:t>COMMISSION BUSINERS,</w:t>
      </w:r>
    </w:p>
    <w:p>
      <w:r>
        <w:rPr>
          <w:rFonts w:ascii="Calibri" w:hAnsi="Calibri"/>
          <w:b w:val="0"/>
          <w:i w:val="0"/>
        </w:rPr>
        <w:t>B. JONES,             p ESPECTFULLY informe the public, that on the ppening of the Navigation in the ‘pring, he will be ready to receive and forward    } Il property that may   consigned to him.— laving made arrangements with onv of the most mportant lines on the Erie Canal, he will be a-   2 le to forward property to New-York on the 7 pwest terme,             is              Lie Ho will also receive and sell any property that,   ‘ my be entrusted to him, on Commission, en | an he moet paul. amp terme.                    ope Chicago, Nor 3%, 1833. bh Blacksmithing, Business, MATTHIAS       Ww de at ‘  T ARRIES on the above business in all it EY vores back on Main-street, nearly Ww. pposite Graves’ Tate, ses they intend to  Ww. kinds ‘ot Shor, Chains, Ba ta perched n tps shortest notice,  ib ‘Chip Nev, %6, 1893,               1g Take Particular Votice. |v JHE subscriber        sold out his entire) yw. , having                 ‘ y     k of Goods, de, dee. and wishing to} gio ave istelyer as soon ae he can make wet-| w</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CHICAGO—ITy         t ILL keop constantly on eral hand, </w:t>
      </w:r>
      <w:r>
        <w:rPr>
          <w:rFonts w:ascii="Calibri" w:hAnsi="Calibri"/>
          <w:b/>
          <w:i/>
          <w:color w:val="9B1C1C"/>
        </w:rPr>
        <w:t>[uncertain: mont of   ? General ssaort.]</w:t>
      </w:r>
    </w:p>
    <w:p>
      <w:pPr>
        <w:pStyle w:val="Heading3"/>
      </w:pPr>
      <w:r>
        <w:rPr>
          <w:rFonts w:ascii="Calibri" w:hAnsi="Calibri"/>
          <w:b w:val="0"/>
          <w:i w:val="0"/>
        </w:rPr>
        <w:t>DRUGS AD</w:t>
      </w:r>
    </w:p>
    <w:p>
      <w:pPr>
        <w:pStyle w:val="Heading3"/>
      </w:pPr>
      <w:r>
        <w:rPr>
          <w:rFonts w:ascii="Calibri" w:hAnsi="Calibri"/>
          <w:b w:val="0"/>
          <w:i w:val="0"/>
        </w:rPr>
        <w:t>MEDICINES</w:t>
      </w:r>
    </w:p>
    <w:p>
      <w:r>
        <w:rPr>
          <w:rFonts w:ascii="Calibri" w:hAnsi="Calibri"/>
          <w:b w:val="0"/>
          <w:i w:val="0"/>
        </w:rPr>
        <w:t xml:space="preserve">Oils, Paints, Dye-s ke. &amp;e, Also Dry Groceries, Gla: Nor. 22,1833, 0? NAlly de, —_ Nari 22, cOnY       re tui, Merino C) lothe,        ifferent     iti do,    rcassiang,   color  eed Thibet,   alentia and Prussian Shawle; Gro-de-nap, Palmerine and Crape Hand’ Bandanna, silk, fllag, and bl      talian       i ar garniture ry) ti Fe Ribboas    a rl Henecrus he Book Musling; | gid     Plain        tt         i Quillings and Edgings: ‘ er Pred) etd and stecl.; steel-mix’                           Hy White, ccarlee ‘ol    amet nila; rk ses  colored Prints; * Mersalon Valentin and Seq tis: Vestn, pine dish Linen Canton Flannel;     - and bleached Shi            Sheoti Beaverteen—different quale? ae Bangup Cord; Ready hiade Cy  thing di           i </w:t>
      </w:r>
      <w:r>
        <w:rPr>
          <w:rFonts w:ascii="Calibri" w:hAnsi="Calibri"/>
          <w:b/>
          <w:i/>
          <w:color w:val="9B1C1C"/>
        </w:rPr>
        <w:t>[uncertain: Wick and Wadding ? oo eremt hind:]</w:t>
      </w:r>
      <w:r>
        <w:rPr>
          <w:rFonts w:ascii="Calibri" w:hAnsi="Calibri"/>
          <w:b w:val="0"/>
          <w:i w:val="0"/>
        </w:rPr>
        <w:t xml:space="preserve"> and other particles?) Goode which it ig Unnecessary to LSO—a‘pnerry orntnatassontuane or ‘ Mardware,  Creckery, Groceries, Boots and Shoes, Stationary, Tin Ware, &amp; . fe, all of which he offers to the pubif Prevonable terms,          Pi ech Me moet Apashieg and flannel Shirte and Drawers, of ualiti        id colora,’ Chicago, Nore 0, Ves et me es Naw, 2 A eae SO May! May?!  Wiay!:: Fo SALE, a quantity of good HAY, in m large or small quantities, six miles from Chicago. Enquire ot Wm. Taylor, three miles</w:t>
      </w:r>
    </w:p>
    <w:p>
      <w:pPr>
        <w:pStyle w:val="Heading3"/>
      </w:pPr>
      <w:r>
        <w:rPr>
          <w:rFonts w:ascii="Calibri" w:hAnsi="Calibri"/>
          <w:b w:val="0"/>
          <w:i w:val="0"/>
        </w:rPr>
        <w:t>JONES,</w:t>
      </w:r>
    </w:p>
    <w:p>
      <w:r>
        <w:rPr>
          <w:rFonts w:ascii="Calibri" w:hAnsi="Calibri"/>
          <w:b w:val="0"/>
          <w:i w:val="0"/>
        </w:rPr>
        <w:t>south of this town, or of Chicago, Jun. 22, 1834, BARRELS of Superfine Ohio FLOUR hele Hickary Nate, cheap by</w:t>
      </w:r>
    </w:p>
    <w:p>
      <w:pPr>
        <w:pStyle w:val="Heading3"/>
      </w:pPr>
      <w:r>
        <w:rPr>
          <w:rFonts w:ascii="Calibri" w:hAnsi="Calibri"/>
          <w:b w:val="0"/>
          <w:i w:val="0"/>
        </w:rPr>
        <w:t>BREWSTER, HOGAN &amp; CO,</w:t>
      </w:r>
    </w:p>
    <w:p>
      <w:r>
        <w:rPr>
          <w:rFonts w:ascii="Calibri" w:hAnsi="Calibri"/>
          <w:b w:val="0"/>
          <w:i w:val="0"/>
        </w:rPr>
        <w:t>Chicago, Feb. 4, 1834.</w:t>
      </w:r>
    </w:p>
    <w:p>
      <w:pPr>
        <w:pStyle w:val="Heading3"/>
      </w:pPr>
      <w:r>
        <w:rPr>
          <w:rFonts w:ascii="Calibri" w:hAnsi="Calibri"/>
          <w:b w:val="0"/>
          <w:i w:val="0"/>
        </w:rPr>
        <w:t>JOHN @. KINZIE,</w:t>
      </w:r>
    </w:p>
    <w:p>
      <w:r>
        <w:rPr>
          <w:rFonts w:ascii="Calibri" w:hAnsi="Calibri"/>
          <w:b w:val="0"/>
          <w:i w:val="0"/>
        </w:rPr>
        <w:t>SteRvacn, Forwarding &amp; Commisston</w:t>
      </w:r>
    </w:p>
    <w:p>
      <w:pPr>
        <w:pStyle w:val="Heading3"/>
      </w:pPr>
      <w:r>
        <w:rPr>
          <w:rFonts w:ascii="Calibri" w:hAnsi="Calibri"/>
          <w:b w:val="0"/>
          <w:i w:val="0"/>
        </w:rPr>
        <w:t>WERGHANT</w:t>
      </w:r>
    </w:p>
    <w:p>
      <w:r>
        <w:rPr>
          <w:rFonts w:ascii="Calibri" w:hAnsi="Calibri"/>
          <w:b w:val="0"/>
          <w:i w:val="0"/>
        </w:rPr>
        <w:t>:         a</w:t>
      </w:r>
    </w:p>
    <w:p>
      <w:pPr>
        <w:pStyle w:val="Heading3"/>
      </w:pPr>
      <w:r>
        <w:rPr>
          <w:rFonts w:ascii="Calibri" w:hAnsi="Calibri"/>
          <w:b w:val="0"/>
          <w:i w:val="0"/>
        </w:rPr>
        <w:t>CHICAGO—ILLINOIS.</w:t>
      </w:r>
    </w:p>
    <w:p>
      <w:pPr>
        <w:pStyle w:val="Heading3"/>
      </w:pPr>
      <w:r>
        <w:rPr>
          <w:rFonts w:ascii="Calibri" w:hAnsi="Calibri"/>
          <w:b w:val="0"/>
          <w:i w:val="0"/>
        </w:rPr>
        <w:t>\EFERENCES :.—</w:t>
      </w:r>
    </w:p>
    <w:p>
      <w:r>
        <w:rPr>
          <w:rFonts w:ascii="Calibri" w:hAnsi="Calibri"/>
          <w:b w:val="0"/>
          <w:i w:val="0"/>
        </w:rPr>
        <w:t xml:space="preserve">Supam, Jacnson &amp; Co., New-York, </w:t>
      </w:r>
      <w:r>
        <w:rPr>
          <w:rFonts w:ascii="Calibri" w:hAnsi="Calibri"/>
          <w:b/>
          <w:i/>
          <w:color w:val="9B1C1C"/>
        </w:rPr>
        <w:t>[uncertain: S. Thompson &amp; Co., Buffalo, N. ?]</w:t>
      </w:r>
      <w:r>
        <w:rPr>
          <w:rFonts w:ascii="Calibri" w:hAnsi="Calibri"/>
          <w:b w:val="0"/>
          <w:i w:val="0"/>
        </w:rPr>
        <w:t xml:space="preserve"> J. R. Donn &amp; Co., Detroit, M.'T. Fanxswontn &amp; Barss, Green Bay, M. T. Josneu Rotette, Prarie du Chien, M. T. Jouxstos &amp; Stan, Galena, Il. holesale and Retail. WORK BETWEEN CLARK ann DP snsORs-OTRARTE,</w:t>
      </w:r>
    </w:p>
    <w:p>
      <w:pPr>
        <w:pStyle w:val="Heading3"/>
      </w:pPr>
      <w:r>
        <w:rPr>
          <w:rFonts w:ascii="Calibri" w:hAnsi="Calibri"/>
          <w:b w:val="0"/>
          <w:i w:val="0"/>
        </w:rPr>
        <w:t>P. PRUYNE/&amp; CO.</w:t>
      </w:r>
    </w:p>
    <w:p>
      <w:r>
        <w:rPr>
          <w:rFonts w:ascii="Calibri" w:hAnsi="Calibri"/>
          <w:b w:val="0"/>
          <w:i w:val="0"/>
        </w:rPr>
        <w:t>v  ‘OVsMregpectfully inform their friends 1     ae nawet they have just retel od i large addition to      St   S nak it one of the moartensivy es  hicago, Onsieting of Groceries, Hardtare, Crockery, Glassware, A LARGE atonTuENT or         x</w:t>
      </w:r>
    </w:p>
    <w:p>
      <w:pPr>
        <w:pStyle w:val="Heading3"/>
      </w:pPr>
      <w:r>
        <w:rPr>
          <w:rFonts w:ascii="Calibri" w:hAnsi="Calibri"/>
          <w:b w:val="0"/>
          <w:i w:val="0"/>
        </w:rPr>
        <w:t>DRUGS &amp; MEDICINES,</w:t>
      </w:r>
    </w:p>
    <w:p>
      <w:pPr>
        <w:pStyle w:val="Heading3"/>
      </w:pPr>
      <w:r>
        <w:rPr>
          <w:rFonts w:ascii="Calibri" w:hAnsi="Calibri"/>
          <w:b w:val="0"/>
          <w:i w:val="0"/>
        </w:rPr>
        <w:t>BOOTS AND SHOEs,</w:t>
      </w:r>
    </w:p>
    <w:p>
      <w:pPr>
        <w:pStyle w:val="Heading3"/>
      </w:pPr>
      <w:r>
        <w:rPr>
          <w:rFonts w:ascii="Calibri" w:hAnsi="Calibri"/>
          <w:b w:val="0"/>
          <w:i w:val="0"/>
        </w:rPr>
        <w:t>RON AND STEEL, WINDOW GLASS, dpe.</w:t>
      </w:r>
    </w:p>
    <w:p>
      <w:r>
        <w:rPr>
          <w:rFonts w:ascii="Calibri" w:hAnsi="Calibri"/>
          <w:b w:val="0"/>
          <w:i w:val="0"/>
        </w:rPr>
        <w:t>leo, a large assortment of</w:t>
      </w:r>
    </w:p>
    <w:p>
      <w:pPr>
        <w:pStyle w:val="Heading3"/>
      </w:pPr>
      <w:r>
        <w:rPr>
          <w:rFonts w:ascii="Calibri" w:hAnsi="Calibri"/>
          <w:b w:val="0"/>
          <w:i w:val="0"/>
        </w:rPr>
        <w:t>ONE WARE,</w:t>
      </w:r>
    </w:p>
    <w:p>
      <w:r>
        <w:rPr>
          <w:rFonts w:ascii="Calibri" w:hAnsi="Calibri"/>
          <w:b w:val="0"/>
          <w:i w:val="0"/>
        </w:rPr>
        <w:t>‘ensisting of Covered Jars, from 1 quart to 3 gallons; Potsfrom 1 quert to 4 galls, ugs from 1 pt. to4 gelle.; Pit era from 1 pt. to 3 galls.; 2, 3and4 gall. Churne ;             ‘ nd Stone Milk Pans (anew and excellent &gt; article,) Pails, Brooms, &amp;e. &amp;e. of which they offer for sale on the most &amp;» nmoda tin, rms. UF'Cash wl ter all kinds of Some cee 1, Chicago, Dec. 3, 188,</w:t>
      </w:r>
    </w:p>
    <w:p>
      <w:pPr>
        <w:pStyle w:val="Heading3"/>
      </w:pPr>
      <w:r>
        <w:rPr>
          <w:rFonts w:ascii="Calibri" w:hAnsi="Calibri"/>
          <w:b w:val="0"/>
          <w:i w:val="0"/>
        </w:rPr>
        <w:t>NOTICE</w:t>
      </w:r>
    </w:p>
    <w:p>
      <w:r>
        <w:rPr>
          <w:rFonts w:ascii="Calibri" w:hAnsi="Calibri"/>
          <w:b w:val="0"/>
          <w:i w:val="0"/>
        </w:rPr>
        <w:t>S hereby givon, that froseestiogs will be en- [  tered against all and every person or per- #, that may be found trespassing on the weet lf of the eouth west quarter of section num- four, in township thirty-nine, north me urteen east, in Cook county, Illinois, and mo on which theSteam Saw Mill atands,     , MARK NOBLE, Sen. January 8, 1833,                         8 Chicago Soap and Candie</w:t>
      </w:r>
    </w:p>
    <w:p>
      <w:pPr>
        <w:pStyle w:val="Heading3"/>
      </w:pPr>
      <w:r>
        <w:rPr>
          <w:rFonts w:ascii="Calibri" w:hAnsi="Calibri"/>
          <w:b w:val="0"/>
          <w:i w:val="0"/>
        </w:rPr>
        <w:t>MANUFACTORY.</w:t>
      </w:r>
    </w:p>
    <w:p>
      <w:r>
        <w:rPr>
          <w:rFonts w:ascii="Calibri" w:hAnsi="Calibri"/>
          <w:b w:val="0"/>
          <w:i w:val="0"/>
        </w:rPr>
        <w:t xml:space="preserve">Mesirs. DANIEL ELSTON &amp; CO, EG to inform the public, that they have, commenced the Manufneture ot Shap ang indles ; and hope by punctuality and atten tior their business.as weil as keeping constantly ov. nd an aaxortment of all descriptions of Aord d Saft SOAP, Wax and other Candlee, ta en- re the public support. N.B. Cush paid for Taito o for good House Aches, Lands for Sate. ITE subscriber offere for sale the pies ‘Tracts and Gareals of oe the   F if wection.78, township 7 N. in range aaah principal ered   of Military Lands, </w:t>
      </w:r>
      <w:r>
        <w:rPr>
          <w:rFonts w:ascii="Calibri" w:hAnsi="Calibri"/>
          <w:b/>
          <w:i/>
          <w:color w:val="9B1C1C"/>
        </w:rPr>
        <w:t>[uncertain: ? E. half of the 8. E. qr. of section 23, towne]</w:t>
      </w:r>
      <w:r>
        <w:rPr>
          <w:rFonts w:ascii="Calibri" w:hAnsi="Calibri"/>
          <w:b w:val="0"/>
          <w:i w:val="0"/>
        </w:rPr>
        <w:t xml:space="preserve"> 2N. be range 1G. of 38 priaeienl mori eoaeaen i sgt ch te eamee im:         a       ith prie nye   Bo LOY Lande, 60 acres off E. side of 26, )         ipal meridian ines Hl be ela te, in any quanhty ;,</w:t>
      </w:r>
    </w:p>
    <w:p>
      <w:pPr>
        <w:pStyle w:val="Heading1"/>
        <w:pageBreakBefore/>
      </w:pPr>
      <w:r>
        <w:t>Newspaper Page 4 — Source PDF Page 16</w:t>
      </w:r>
    </w:p>
    <w:p>
      <w:pPr>
        <w:pStyle w:val="Heading2"/>
      </w:pPr>
      <w:r>
        <w:t>Column 1</w:t>
      </w:r>
    </w:p>
    <w:p>
      <w:pPr>
        <w:pStyle w:val="Heading3"/>
      </w:pPr>
      <w:r>
        <w:rPr>
          <w:rFonts w:ascii="Calibri" w:hAnsi="Calibri"/>
          <w:b w:val="0"/>
          <w:i w:val="0"/>
        </w:rPr>
        <w:t>POETT</w:t>
      </w:r>
    </w:p>
    <w:p>
      <w:pPr>
        <w:pStyle w:val="Heading3"/>
      </w:pPr>
      <w:r>
        <w:rPr>
          <w:rFonts w:ascii="Calibri" w:hAnsi="Calibri"/>
          <w:b w:val="0"/>
          <w:i w:val="0"/>
        </w:rPr>
        <w:t>THE EDIT</w:t>
      </w:r>
    </w:p>
    <w:p>
      <w:r>
        <w:rPr>
          <w:rFonts w:ascii="Calibri" w:hAnsi="Calibri"/>
          <w:b w:val="0"/>
          <w:i w:val="0"/>
        </w:rPr>
        <w:t xml:space="preserve">Or if he dare attempt to Must foe the mark that And cringe to all that Bage ore, your saljecte Foo much morality you Too much about relig Give us, to plonso us, l Or alip-shed ghosts, nit And featicre like a p love to read, enother Those monstroue fashio In otber worda, thoe Composed ofkings, and Or border are, and Go That used to live in l No. no. cries oue, wer Of such confounded los To eraso the tair ere Give us some recest fo Of Russians, Turka--c Of any other nation. The man of drilled act Would like to ree a lit In scrape of Greek s The merchant'd rathe Of southern indigo an Of Indie silice and Another eries, I want A witty anecdote or r A rebue or a riddle : Come lone for mission And son e of worldly Would rather hear The critie too of clas Must dip in gall bie t And scrawl against Bred in our coll gest Of all the literary too He cute the silliest Another caya he wan A jumbled up mariety Veriety in all thing A iniscelisneous hod o multiarious Bu I want some marriag For in a time of gen None radier from a At least not one 1l I want to hear of de Of cone totaly ur Another ane wore fo *s rather have the Or raccoon akin a </w:t>
      </w:r>
      <w:r>
        <w:rPr>
          <w:rFonts w:ascii="Calibri" w:hAnsi="Calibri"/>
          <w:b/>
          <w:i/>
          <w:color w:val="9B1C1C"/>
        </w:rPr>
        <w:t>[uncertain: For on and tea.]</w:t>
      </w:r>
      <w:r>
        <w:rPr>
          <w:rFonts w:ascii="Calibri" w:hAnsi="Calibri"/>
          <w:b w:val="0"/>
          <w:i w:val="0"/>
        </w:rPr>
        <w:t xml:space="preserve"> Of politiess asit t But bertore rest at 1 should they arre We never ebould di Oe grave, or hum'rea ofty or low, die all Teo haughty er toe </w:t>
      </w:r>
      <w:r>
        <w:rPr>
          <w:rFonts w:ascii="Calibri" w:hAnsi="Calibri"/>
          <w:b/>
          <w:i/>
          <w:color w:val="9B1C1C"/>
        </w:rPr>
        <w:t>[uncertain: ted songs de debu]</w:t>
      </w:r>
      <w:r>
        <w:rPr>
          <w:rFonts w:ascii="Calibri" w:hAnsi="Calibri"/>
          <w:b w:val="0"/>
          <w:i w:val="0"/>
        </w:rPr>
        <w:t xml:space="preserve"> ought to do bu And let the grumbl </w:t>
      </w:r>
      <w:r>
        <w:rPr>
          <w:rFonts w:ascii="Calibri" w:hAnsi="Calibri"/>
          <w:b/>
          <w:i/>
          <w:color w:val="9B1C1C"/>
        </w:rPr>
        <w:t>[uncertain: Tied tom the Now.t]</w:t>
      </w:r>
    </w:p>
    <w:p>
      <w:pPr>
        <w:pStyle w:val="Heading3"/>
      </w:pPr>
      <w:r>
        <w:rPr>
          <w:rFonts w:ascii="Calibri" w:hAnsi="Calibri"/>
          <w:b w:val="0"/>
          <w:i w:val="0"/>
        </w:rPr>
        <w:t>THE STAGE</w:t>
      </w:r>
    </w:p>
    <w:p>
      <w:r>
        <w:rPr>
          <w:rFonts w:ascii="Calibri" w:hAnsi="Calibri"/>
          <w:b w:val="0"/>
          <w:i w:val="0"/>
        </w:rPr>
        <w:t xml:space="preserve">frites by a lude is the. Ohl ay not the her h The sound in delightfu Ter eweeter then warb Ter it brings me a let The little ones joyful a Their pretty eyes spe </w:t>
      </w:r>
      <w:r>
        <w:rPr>
          <w:rFonts w:ascii="Calibri" w:hAnsi="Calibri"/>
          <w:b/>
          <w:i/>
          <w:color w:val="9B1C1C"/>
        </w:rPr>
        <w:t>[uncertain: *caim, as they]</w:t>
      </w:r>
      <w:r>
        <w:rPr>
          <w:rFonts w:ascii="Calibri" w:hAnsi="Calibri"/>
          <w:b w:val="0"/>
          <w:i w:val="0"/>
        </w:rPr>
        <w:t xml:space="preserve"> hear 1 10k mother solu is there in in th Delightful to age an In absence. When filled with affe That thine are thus fille Fountared delighte Tonen and read them, With a transport 1 c Then saj not the &amp; re Its round in delightf </w:t>
      </w:r>
      <w:r>
        <w:rPr>
          <w:rFonts w:ascii="Calibri" w:hAnsi="Calibri"/>
          <w:b/>
          <w:i/>
          <w:color w:val="9B1C1C"/>
        </w:rPr>
        <w:t>[uncertain: To amar than wast]</w:t>
      </w:r>
      <w:r>
        <w:rPr>
          <w:rFonts w:ascii="Calibri" w:hAnsi="Calibri"/>
          <w:b w:val="0"/>
          <w:i w:val="0"/>
        </w:rPr>
        <w:t xml:space="preserve"> Tor it bunge Temperance 1000 Sp</w:t>
      </w:r>
    </w:p>
    <w:p>
      <w:pPr>
        <w:pStyle w:val="Heading3"/>
      </w:pPr>
      <w:r>
        <w:rPr>
          <w:rFonts w:ascii="Calibri" w:hAnsi="Calibri"/>
          <w:b w:val="0"/>
          <w:i w:val="0"/>
        </w:rPr>
        <w:t>NEW</w:t>
      </w:r>
    </w:p>
    <w:p>
      <w:pPr>
        <w:pStyle w:val="Heading3"/>
      </w:pPr>
      <w:r>
        <w:rPr>
          <w:rFonts w:ascii="Calibri" w:hAnsi="Calibri"/>
          <w:b w:val="0"/>
          <w:i w:val="0"/>
        </w:rPr>
        <w:t>PIERCE</w:t>
      </w:r>
    </w:p>
    <w:p>
      <w:pPr>
        <w:pStyle w:val="Heading2"/>
      </w:pPr>
      <w:r>
        <w:t>Column 2</w:t>
      </w:r>
    </w:p>
    <w:p>
      <w:r>
        <w:rPr>
          <w:rFonts w:ascii="Calibri" w:hAnsi="Calibri"/>
          <w:b w:val="0"/>
          <w:i w:val="0"/>
        </w:rPr>
        <w:t xml:space="preserve">List of Let REMAINISG in the Pest RY. </w:t>
      </w:r>
      <w:r>
        <w:rPr>
          <w:rFonts w:ascii="Calibri" w:hAnsi="Calibri"/>
          <w:b/>
          <w:i/>
          <w:color w:val="9B1C1C"/>
        </w:rPr>
        <w:t>[uncertain: liphalet Atkine 2]</w:t>
      </w:r>
      <w:r>
        <w:rPr>
          <w:rFonts w:ascii="Calibri" w:hAnsi="Calibri"/>
          <w:b w:val="0"/>
          <w:i w:val="0"/>
        </w:rPr>
        <w:t xml:space="preserve"> go, Il January 1, 63 </w:t>
      </w:r>
      <w:r>
        <w:rPr>
          <w:rFonts w:ascii="Calibri" w:hAnsi="Calibri"/>
          <w:b/>
          <w:i/>
          <w:color w:val="9B1C1C"/>
        </w:rPr>
        <w:t>[uncertain: ?o?.]</w:t>
      </w:r>
      <w:r>
        <w:rPr>
          <w:rFonts w:ascii="Calibri" w:hAnsi="Calibri"/>
          <w:b w:val="0"/>
          <w:i w:val="0"/>
        </w:rPr>
        <w:t xml:space="preserve"> om. G. Austin n his knee?. i besie bim: walk, 1. H. Bertrand othere chals, </w:t>
      </w:r>
      <w:r>
        <w:rPr>
          <w:rFonts w:ascii="Calibri" w:hAnsi="Calibri"/>
          <w:b/>
          <w:i/>
          <w:color w:val="9B1C1C"/>
        </w:rPr>
        <w:t>[uncertain: meets tim]</w:t>
      </w:r>
      <w:r>
        <w:rPr>
          <w:rFonts w:ascii="Calibri" w:hAnsi="Calibri"/>
          <w:b w:val="0"/>
          <w:i w:val="0"/>
        </w:rPr>
        <w:t xml:space="preserve"> </w:t>
      </w:r>
      <w:r>
        <w:rPr>
          <w:rFonts w:ascii="Calibri" w:hAnsi="Calibri"/>
          <w:b/>
          <w:i/>
          <w:color w:val="9B1C1C"/>
        </w:rPr>
        <w:t>[uncertain: Inseph Jennett]</w:t>
      </w:r>
      <w:r>
        <w:rPr>
          <w:rFonts w:ascii="Calibri" w:hAnsi="Calibri"/>
          <w:b w:val="0"/>
          <w:i w:val="0"/>
        </w:rPr>
        <w:t xml:space="preserve"> sit too grate / Beers um'roue tales th fine and ace!re, </w:t>
      </w:r>
      <w:r>
        <w:rPr>
          <w:rFonts w:ascii="Calibri" w:hAnsi="Calibri"/>
          <w:b/>
          <w:i/>
          <w:color w:val="9B1C1C"/>
        </w:rPr>
        <w:t>[uncertain: igcon.]</w:t>
      </w:r>
      <w:r>
        <w:rPr>
          <w:rFonts w:ascii="Calibri" w:hAnsi="Calibri"/>
          <w:b w:val="0"/>
          <w:i w:val="0"/>
        </w:rPr>
        <w:t xml:space="preserve"> cries. nable lies: </w:t>
      </w:r>
      <w:r>
        <w:rPr>
          <w:rFonts w:ascii="Calibri" w:hAnsi="Calibri"/>
          <w:b/>
          <w:i/>
          <w:color w:val="9B1C1C"/>
        </w:rPr>
        <w:t>[uncertain: c ote??,]</w:t>
      </w:r>
      <w:r>
        <w:rPr>
          <w:rFonts w:ascii="Calibri" w:hAnsi="Calibri"/>
          <w:b w:val="0"/>
          <w:i w:val="0"/>
        </w:rPr>
        <w:t xml:space="preserve"> dausene, and lorde, othic hordee, Breed hovels. P. Cleareland re hed enouga ve-sick stuf, O. P. Catran Clevinger reign newe of Greeks and Jewe, J. T. Converse Carier holastie lore, tle more B. Clark Alfred Churchil and Latin: or have the price William Crisy d rice, asis. Samuel Deroe </w:t>
      </w:r>
      <w:r>
        <w:rPr>
          <w:rFonts w:ascii="Calibri" w:hAnsi="Calibri"/>
          <w:b/>
          <w:i/>
          <w:color w:val="9B1C1C"/>
        </w:rPr>
        <w:t>[uncertain: more fas]</w:t>
      </w:r>
      <w:r>
        <w:rPr>
          <w:rFonts w:ascii="Calibri" w:hAnsi="Calibri"/>
          <w:b w:val="0"/>
          <w:i w:val="0"/>
        </w:rPr>
        <w:t xml:space="preserve"> Noel Dagenet </w:t>
      </w:r>
      <w:r>
        <w:rPr>
          <w:rFonts w:ascii="Calibri" w:hAnsi="Calibri"/>
          <w:b/>
          <w:i/>
          <w:color w:val="9B1C1C"/>
        </w:rPr>
        <w:t>[uncertain: pus.]</w:t>
      </w:r>
      <w:r>
        <w:rPr>
          <w:rFonts w:ascii="Calibri" w:hAnsi="Calibri"/>
          <w:b w:val="0"/>
          <w:i w:val="0"/>
        </w:rPr>
        <w:t xml:space="preserve"> nary new, carnal riess, amuel Eberide H. Fraze </w:t>
      </w:r>
      <w:r>
        <w:rPr>
          <w:rFonts w:ascii="Calibri" w:hAnsi="Calibri"/>
          <w:b/>
          <w:i/>
          <w:color w:val="9B1C1C"/>
        </w:rPr>
        <w:t>[uncertain: NIC AZIL]</w:t>
      </w:r>
      <w:r>
        <w:rPr>
          <w:rFonts w:ascii="Calibri" w:hAnsi="Calibri"/>
          <w:b w:val="0"/>
          <w:i w:val="0"/>
        </w:rPr>
        <w:t xml:space="preserve"> rander quil, the paper: and schools, Rob't Fisher </w:t>
      </w:r>
      <w:r>
        <w:rPr>
          <w:rFonts w:ascii="Calibri" w:hAnsi="Calibri"/>
          <w:b/>
          <w:i/>
          <w:color w:val="9B1C1C"/>
        </w:rPr>
        <w:t>[uncertain: , capet.]</w:t>
      </w:r>
      <w:r>
        <w:rPr>
          <w:rFonts w:ascii="Calibri" w:hAnsi="Calibri"/>
          <w:b w:val="0"/>
          <w:i w:val="0"/>
        </w:rPr>
        <w:t xml:space="preserve"> sle to e09, Garyl ge-pedge priat ive the hint, </w:t>
      </w:r>
      <w:r>
        <w:rPr>
          <w:rFonts w:ascii="Calibri" w:hAnsi="Calibri"/>
          <w:b/>
          <w:i/>
          <w:color w:val="9B1C1C"/>
        </w:rPr>
        <w:t>[uncertain: * Goodina]</w:t>
      </w:r>
      <w:r>
        <w:rPr>
          <w:rFonts w:ascii="Calibri" w:hAnsi="Calibri"/>
          <w:b w:val="0"/>
          <w:i w:val="0"/>
        </w:rPr>
        <w:t xml:space="preserve"> mall things Gooding ze news, sage Mine, aga pleaty: eral rain crought, 'tie plais </w:t>
      </w:r>
      <w:r>
        <w:rPr>
          <w:rFonts w:ascii="Calibri" w:hAnsi="Calibri"/>
          <w:b/>
          <w:i/>
          <w:color w:val="9B1C1C"/>
        </w:rPr>
        <w:t>[uncertain: ? ike??-]</w:t>
      </w:r>
      <w:r>
        <w:rPr>
          <w:rFonts w:ascii="Calibri" w:hAnsi="Calibri"/>
          <w:b w:val="0"/>
          <w:i w:val="0"/>
        </w:rPr>
        <w:t xml:space="preserve"> •hine esth aays ose, ndone. </w:t>
      </w:r>
      <w:r>
        <w:rPr>
          <w:rFonts w:ascii="Calibri" w:hAnsi="Calibri"/>
          <w:b/>
          <w:i/>
          <w:color w:val="9B1C1C"/>
        </w:rPr>
        <w:t>[uncertain: • ?o?i? 5]</w:t>
      </w:r>
      <w:r>
        <w:rPr>
          <w:rFonts w:ascii="Calibri" w:hAnsi="Calibri"/>
          <w:b w:val="0"/>
          <w:i w:val="0"/>
        </w:rPr>
        <w:t xml:space="preserve"> </w:t>
      </w:r>
      <w:r>
        <w:rPr>
          <w:rFonts w:ascii="Calibri" w:hAnsi="Calibri"/>
          <w:b/>
          <w:i/>
          <w:color w:val="9B1C1C"/>
        </w:rPr>
        <w:t>[uncertain: hear]</w:t>
      </w:r>
      <w:r>
        <w:rPr>
          <w:rFonts w:ascii="Calibri" w:hAnsi="Calibri"/>
          <w:b w:val="0"/>
          <w:i w:val="0"/>
        </w:rPr>
        <w:t xml:space="preserve"> enj. Harricon 11 ne wise, fall and rim</w:t>
      </w:r>
    </w:p>
    <w:p>
      <w:pPr>
        <w:pStyle w:val="Heading3"/>
      </w:pPr>
      <w:r>
        <w:rPr>
          <w:rFonts w:ascii="Calibri" w:hAnsi="Calibri"/>
          <w:b w:val="0"/>
          <w:i w:val="0"/>
        </w:rPr>
        <w:t>JOHN S.</w:t>
      </w:r>
    </w:p>
    <w:p>
      <w:r>
        <w:rPr>
          <w:rFonts w:ascii="Calibri" w:hAnsi="Calibri"/>
          <w:b w:val="0"/>
          <w:i w:val="0"/>
        </w:rPr>
        <w:t>•Persona calling for an and beaver vill plesac any they are ad</w:t>
      </w:r>
    </w:p>
    <w:p>
      <w:pPr>
        <w:pStyle w:val="Heading3"/>
      </w:pPr>
      <w:r>
        <w:rPr>
          <w:rFonts w:ascii="Calibri" w:hAnsi="Calibri"/>
          <w:b w:val="0"/>
          <w:i w:val="0"/>
        </w:rPr>
        <w:t>TRAVELLER</w:t>
      </w:r>
    </w:p>
    <w:p>
      <w:r>
        <w:rPr>
          <w:rFonts w:ascii="Calibri" w:hAnsi="Calibri"/>
          <w:b w:val="0"/>
          <w:i w:val="0"/>
        </w:rPr>
        <w:t>rory dial</w:t>
      </w:r>
    </w:p>
    <w:p>
      <w:pPr>
        <w:pStyle w:val="Heading3"/>
      </w:pPr>
      <w:r>
        <w:rPr>
          <w:rFonts w:ascii="Calibri" w:hAnsi="Calibri"/>
          <w:b w:val="0"/>
          <w:i w:val="0"/>
        </w:rPr>
        <w:t>KEPT 5</w:t>
      </w:r>
    </w:p>
    <w:p>
      <w:r>
        <w:rPr>
          <w:rFonts w:ascii="Calibri" w:hAnsi="Calibri"/>
          <w:b w:val="0"/>
          <w:i w:val="0"/>
        </w:rPr>
        <w:t xml:space="preserve">them: </w:t>
      </w:r>
      <w:r>
        <w:rPr>
          <w:rFonts w:ascii="Calibri" w:hAnsi="Calibri"/>
          <w:b/>
          <w:i/>
          <w:color w:val="9B1C1C"/>
        </w:rPr>
        <w:t>[uncertain: entect eas]</w:t>
      </w:r>
      <w:r>
        <w:rPr>
          <w:rFonts w:ascii="Calibri" w:hAnsi="Calibri"/>
          <w:b w:val="0"/>
          <w:i w:val="0"/>
        </w:rPr>
        <w:t xml:space="preserve"> ar the moon was chees Chicago--1 ispute them The subscriber has the wild or tam </w:t>
      </w:r>
      <w:r>
        <w:rPr>
          <w:rFonts w:ascii="Calibri" w:hAnsi="Calibri"/>
          <w:b/>
          <w:i/>
          <w:color w:val="9B1C1C"/>
        </w:rPr>
        <w:t>[uncertain: ?at?,]</w:t>
      </w:r>
      <w:r>
        <w:rPr>
          <w:rFonts w:ascii="Calibri" w:hAnsi="Calibri"/>
          <w:b w:val="0"/>
          <w:i w:val="0"/>
        </w:rPr>
        <w:t xml:space="preserve"> he patronage of Oct. 4. right, t what is right, To the P lere grumbie. VITE subscriber would one Mirching lines are tomers, and the pabl toes in the tunber line, at country to ho rushaned in</w:t>
      </w:r>
    </w:p>
    <w:p>
      <w:pPr>
        <w:pStyle w:val="Heading3"/>
      </w:pPr>
      <w:r>
        <w:rPr>
          <w:rFonts w:ascii="Calibri" w:hAnsi="Calibri"/>
          <w:b w:val="0"/>
          <w:i w:val="0"/>
        </w:rPr>
        <w:t>MAN'S HORN.</w:t>
      </w:r>
    </w:p>
    <w:p>
      <w:r>
        <w:rPr>
          <w:rFonts w:ascii="Calibri" w:hAnsi="Calibri"/>
          <w:b w:val="0"/>
          <w:i w:val="0"/>
        </w:rPr>
        <w:t xml:space="preserve">ration, as cheap as can Id to seil lumber at has no musical notes, linge from Lightingales al to me, tier from chas </w:t>
      </w:r>
      <w:r>
        <w:rPr>
          <w:rFonts w:ascii="Calibri" w:hAnsi="Calibri"/>
          <w:b/>
          <w:i/>
          <w:color w:val="9B1C1C"/>
        </w:rPr>
        <w:t>[uncertain: on comin]</w:t>
      </w:r>
      <w:r>
        <w:rPr>
          <w:rFonts w:ascii="Calibri" w:hAnsi="Calibri"/>
          <w:b w:val="0"/>
          <w:i w:val="0"/>
        </w:rPr>
        <w:t xml:space="preserve"> rovision and ill gather around arkle with glee, the enlivening sound articles directed to er for thee." zed to mal at awest little word, Chicago, Dec, 31, 1833. ato south: oes a letter afford, action and truth. </w:t>
      </w:r>
      <w:r>
        <w:rPr>
          <w:rFonts w:ascii="Calibri" w:hAnsi="Calibri"/>
          <w:b/>
          <w:i/>
          <w:color w:val="9B1C1C"/>
        </w:rPr>
        <w:t>[uncertain: Timen calvin int]</w:t>
      </w:r>
      <w:r>
        <w:rPr>
          <w:rFonts w:ascii="Calibri" w:hAnsi="Calibri"/>
          <w:b w:val="0"/>
          <w:i w:val="0"/>
        </w:rPr>
        <w:t xml:space="preserve"> rd dear Howard, mg heart to confese: and dwell on each part cannot express. has no musical sotes, BL. Joseph, Dec1 etter from thee. Almanac for 84. Porwardies ceived ea 3 for esle whole.</w:t>
      </w:r>
    </w:p>
    <w:p>
      <w:pPr>
        <w:pStyle w:val="Heading3"/>
      </w:pPr>
      <w:r>
        <w:rPr>
          <w:rFonts w:ascii="Calibri" w:hAnsi="Calibri"/>
          <w:b w:val="0"/>
          <w:i w:val="0"/>
        </w:rPr>
        <w:t>HILO CARPENTER</w:t>
      </w:r>
    </w:p>
    <w:p>
      <w:r>
        <w:rPr>
          <w:rFonts w:ascii="Calibri" w:hAnsi="Calibri"/>
          <w:b/>
          <w:i/>
          <w:color w:val="9B1C1C"/>
        </w:rPr>
        <w:t>[uncertain: PETEB C]</w:t>
      </w:r>
      <w:r>
        <w:rPr>
          <w:rFonts w:ascii="Calibri" w:hAnsi="Calibri"/>
          <w:b w:val="0"/>
          <w:i w:val="0"/>
        </w:rPr>
        <w:t xml:space="preserve"> </w:t>
      </w:r>
      <w:r>
        <w:rPr>
          <w:rFonts w:ascii="Calibri" w:hAnsi="Calibri"/>
          <w:b/>
          <w:i/>
          <w:color w:val="9B1C1C"/>
        </w:rPr>
        <w:t>[uncertain: BAST END 07 SOUTH]</w:t>
      </w:r>
    </w:p>
    <w:p>
      <w:pPr>
        <w:pStyle w:val="Heading3"/>
      </w:pPr>
      <w:r>
        <w:rPr>
          <w:rFonts w:ascii="Calibri" w:hAnsi="Calibri"/>
          <w:b w:val="0"/>
          <w:i w:val="0"/>
        </w:rPr>
        <w:t>RESPECTFULL</w:t>
      </w:r>
    </w:p>
    <w:p>
      <w:pPr>
        <w:pStyle w:val="Heading3"/>
      </w:pPr>
      <w:r>
        <w:rPr>
          <w:rFonts w:ascii="Calibri" w:hAnsi="Calibri"/>
          <w:b w:val="0"/>
          <w:i w:val="0"/>
        </w:rPr>
        <w:t>&amp; ABBOTT</w:t>
      </w:r>
    </w:p>
    <w:p>
      <w:r>
        <w:rPr>
          <w:rFonts w:ascii="Calibri" w:hAnsi="Calibri"/>
          <w:b w:val="0"/>
          <w:i w:val="0"/>
        </w:rPr>
        <w:t>artment of</w:t>
      </w:r>
    </w:p>
    <w:p>
      <w:pPr>
        <w:pStyle w:val="Heading3"/>
      </w:pPr>
      <w:r>
        <w:rPr>
          <w:rFonts w:ascii="Calibri" w:hAnsi="Calibri"/>
          <w:b w:val="0"/>
          <w:i w:val="0"/>
        </w:rPr>
        <w:t>WINTERCI</w:t>
      </w:r>
    </w:p>
    <w:p>
      <w:r>
        <w:rPr>
          <w:rFonts w:ascii="Calibri" w:hAnsi="Calibri"/>
          <w:b w:val="0"/>
          <w:i w:val="0"/>
        </w:rPr>
        <w:t>nesrly opposite the Ch ALSO a freal reatly to wait up Provisions, they hove to receive notice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Boot &amp; Shoc Mi yr                 HIE subscriber having recen i             5 subscriber having ae a EL      the above businoss, next d t                                 “hen’s Store, will! ta                                    a yood assorumer Hoftgen          ett &lt;9     Bee nate            suited to the call of the counts rd Hall              Niahing Fixe Boole, water procf Johnson              modated with the best matenals Killigoss            Lic atyle. Most kinds of work . Knapp            on hand, or made to order on s! Kinzie                4            L.     MO&gt;s Kerchovel          Chicas Laflon          = is Lake ’. Lewis 2 , Lacey b Loose nda Miner 2 PDaniel               . Miller                     1             ——- y Moriame                  Gio SEP REE bs Blaskel            ATTORNEY AND COU? oliciter in Ch cond door west and South V ph Mechker ts Makie                And "Cazty ster Marshal! 2 opened a TAVERN niles South of 0 E. Parsons 2 us Perrin 2 nua Pruvis *, Plamer on Poel H. Pease uh Phelps pt. Robinson os. H. Richey - Roult 2 wee atheiore 3                             AND nea 1. Rinhart                             m W. Smith            LOELERAEZ Ce ac Scarritt             With a view to meet the v Scott                   the wants of the public, it isc tel &amp; Stecle              sue, on or about the first of Ja Sprague              paper, devoted to P Biato           The Fine Arts, the Dre C. Smith             General Miscellany, and S. Steele 2             ginal Essays, Poetry, 7 mes Steward          ‘American Scenery. Bios Gs Bilinear           Life, Scicntific end Lite avid Sprague               Se. 1. Seott               Besides a department of ligh! ulph Stowell           lar attenti     il} be paid to tl smuel Stout               of ** Review      in whieh allt F. Schermerhorn      ‘er of domestic or forcign orig 'm. Shier           ly noticed. The present pa </w:t>
      </w:r>
      <w:r>
        <w:rPr>
          <w:rFonts w:ascii="Calibri" w:hAnsi="Calibri"/>
          <w:b/>
          <w:i/>
          <w:color w:val="9B1C1C"/>
        </w:rPr>
        <w:t>[uncertain: hn Sewell             seded by ‘The Athenian’’ ?]</w:t>
      </w:r>
      <w:r>
        <w:rPr>
          <w:rFonts w:ascii="Calibri" w:hAnsi="Calibri"/>
          <w:b w:val="0"/>
          <w:i w:val="0"/>
        </w:rPr>
        <w:t xml:space="preserve"> phen Sherwood      of the present year and eac! _C, Shearman         furnished with a copy, whieh iden Tuller        tain a much gieater quant am Tuller               greater raricty of useful and . H. Taylor            and every exertion will be us hn Thompeea         the character of the Prospec Filliain Teal         keep pace with the improvi att Thorn              ledge, and the rising spirit of ster Temple 3            In order to render the publ ewis Temple ~     every departinent, arrange </w:t>
      </w:r>
      <w:r>
        <w:rPr>
          <w:rFonts w:ascii="Calibri" w:hAnsi="Calibri"/>
          <w:b/>
          <w:i/>
          <w:color w:val="9B1C1C"/>
        </w:rPr>
        <w:t>[uncertain: y, Vanzandt 3         made for an acquisition of ?]</w:t>
      </w:r>
      <w:r>
        <w:rPr>
          <w:rFonts w:ascii="Calibri" w:hAnsi="Calibri"/>
          <w:b w:val="0"/>
          <w:i w:val="0"/>
        </w:rPr>
        <w:t xml:space="preserve"> ohn Vandine         and, ax soon ts the patronn dam Vanderwerker    scries of ENGRAVE ohn Wilson 4        brated etru    es or disting: vm, Winson           will periodically accompany hilip Willeeo          Tuy Amuxaian being 4 esse B. Winn &amp; Co,      jity, will be oon nicl Warren         of the Unioe       y a WW             +e     ive o} ner Ad teomb,      Aware that 1 ae H. Wrickey [aspirants has ¢ x              specimens of Americ will ce? muel Wright          will be the particular aim of _ WOGAN, P.M. | encourage,—prem ny of the above lettors | tic! os as are suital versieed. I fered early in Janu yond greatly om th    atron as the publishers are dosir: di    9 of Jibersiity that w i   cement for competitio GIBBS Olhlbs | they cannot but hope that th will second their endeavors te Hinois.         ter native ta’ n that noted Tavern cupied by Mr. Wm. inake every possible raveller’s trom ie will be gratefully 33, ublic. inform his old cus ic, that he is now a lumber yard in thi ned to supply all arti- ¢ ter accomimor portunities of publishers will in: containing twent bers, and comprising 416 pag nian will present, within the I and Thirty-tco pagee gf zinal reading, upon every rest the public. This, it ted, gives to this publicat r weekly quarto in the </w:t>
      </w:r>
      <w:r>
        <w:rPr>
          <w:rFonts w:ascii="Calibri" w:hAnsi="Calibri"/>
          <w:b/>
          <w:i/>
          <w:color w:val="9B1C1C"/>
        </w:rPr>
        <w:t>[uncertain: ?, as they contain but]</w:t>
      </w:r>
      <w:r>
        <w:rPr>
          <w:rFonts w:ascii="Calibri" w:hAnsi="Calibri"/>
          <w:b w:val="0"/>
          <w:i w:val="0"/>
        </w:rPr>
        <w:t xml:space="preserve"> i-} nusnber of pages, and g the opening of navi- | the amount of its sabseriptio yrocured in this place. | of its subjects it would be su 0 living ata distances, | as itis not only pleasanter, t this market, that he | by practice ian profession. | articles of the kind, | not be unnecessary to say tha upon which, inallea|ry sense, worthy of preser adance in Cash.    make two handsome volam imself with a Store-|cach of which an accurate ceive, either to sell} will be furnished. », all articles in the} Such arrangements have ce. He will state to   h the most popular pub hat he has mado Cal-| Edinburgh and Dublin, as t, at the mouth ofthe|in possession of the carlics ym he will receive all| works of merit, and the prin: 1d who is also author- | lished in these cities. Its rea him. Every article | the latest literary informatic ved and promptly at- | ¢:      through, as well ax « IAVID CARVER. | issued | Sais the press; and al 6| ceipt of such news as those | municate. It is the determi tien.                eer of the seat to is ati        its office, that those papers a mstdiocs, exiasing Pe: shall notice the alteration Britain &amp; Phelan, is paper, and insert the presen! ual consent. All per. | filly shall possess the, immz inst said fires, are re- | SUC! Srrivale. In addition | to Andres J. F. Phe-  ments, they are either ogo ersons indebted to said actually engaged the aid of to make peyment io  literary characters of the day plo provision for the full suc ames, cae 5 if    Fy       taking as far ax depends upon rh HOLE ELAN.         Historical, Damatic, Biogr 5      i          1} te diliger wusic, and prints, will find very convente’ qvegiuny fo ments, W    w     cons Capyenga coe tp mae 8              ject,    on      1 ALVIN BRITAIN.” |of them       ch merit</w:t>
      </w:r>
    </w:p>
    <w:p>
      <w:pPr>
        <w:pStyle w:val="Heading3"/>
      </w:pPr>
      <w:r>
        <w:rPr>
          <w:rFonts w:ascii="Calibri" w:hAnsi="Calibri"/>
          <w:b w:val="0"/>
          <w:i w:val="0"/>
        </w:rPr>
        <w:t>OBEN,</w:t>
      </w:r>
    </w:p>
    <w:p>
      <w:pPr>
        <w:pStyle w:val="Heading3"/>
      </w:pPr>
      <w:r>
        <w:rPr>
          <w:rFonts w:ascii="Calibri" w:hAnsi="Calibri"/>
          <w:b w:val="0"/>
          <w:i w:val="0"/>
        </w:rPr>
        <w:t>| WATER-STREST,</w:t>
      </w:r>
    </w:p>
    <w:p>
      <w:r>
        <w:rPr>
          <w:rFonts w:ascii="Calibri" w:hAnsi="Calibri"/>
          <w:b w:val="0"/>
          <w:i w:val="0"/>
        </w:rPr>
        <w:t>No. 1 Athenian Buildin, rested Lap that   AYERS Ac Tae Arie rege     splend’" 28-1 on » guperfi se quality of de folded and stitched in the qu: forded at the   cedented | LOTHING, | orded st the npr h supply of in ad        ' jes and Liquors.        "Ce cpenien of hve parses cpanel Beets   5                   monthe, b cedar hin grateful ae | 9h 95 for siz month ac:      for six months, or vors; and he indal- PN conts will be ullow ‘angure|eent. on all subscribers y oF  ing responsibli yn ate ws 0c</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tly commences       suckers,  Behold: 100r te Fr had  VIENHE subscribers respectfully [be      mn hood ree           above named fricads, and t nt of             i patrons, the Pottawatamics, theire prs         for past favors,  ‘end informs th have-on hand at their Alan ‘Trap, &amp; ry Gentlemen               Lael ars ‘           of Mr. R.A. Kinzie's Store, 2 ce fr will Be ceon of fresh Bread Cakedy, Pastry, é kept constantly -QUORB, of every description. wl hort notices at reduce! Brees and his file eee MELICY,    and get Ured for not ing.</w:t>
      </w:r>
    </w:p>
    <w:p>
      <w:pPr>
        <w:pStyle w:val="Heading3"/>
      </w:pPr>
      <w:r>
        <w:rPr>
          <w:rFonts w:ascii="Calibri" w:hAnsi="Calibri"/>
          <w:b w:val="0"/>
          <w:i w:val="0"/>
        </w:rPr>
        <w:t>{TGOMERY.    nd B     JOUN W    MAK</w:t>
      </w:r>
    </w:p>
    <w:p>
      <w:r>
        <w:rPr>
          <w:rFonts w:ascii="Calibri" w:hAnsi="Calibri"/>
          <w:b w:val="0"/>
          <w:i w:val="0"/>
        </w:rPr>
        <w:t>| Chicago, Dec.710, 1833.</w:t>
      </w:r>
    </w:p>
    <w:p>
      <w:pPr>
        <w:pStyle w:val="Heading3"/>
      </w:pPr>
      <w:r>
        <w:rPr>
          <w:rFonts w:ascii="Calibri" w:hAnsi="Calibri"/>
          <w:b w:val="0"/>
          <w:i w:val="0"/>
        </w:rPr>
        <w:t>ERA</w:t>
      </w:r>
    </w:p>
    <w:p>
      <w:r>
        <w:rPr>
          <w:rFonts w:ascii="Calibri" w:hAnsi="Calibri"/>
          <w:b w:val="0"/>
          <w:i w:val="0"/>
        </w:rPr>
        <w:t>RY ting Lil the eubsenb of publishing b &gt; transportable | dy to Let, |G jay of June 1831} py aidie's Cire von immediately. | lapsed x IN WRIGHT. {10 new metho rane 08 Jneses, of th nora than roy           vilPenfer of a second yenr with the corner | ergy and assiduity.         i Water-strecis,    ef improvements. which ha and others, nanent value to the enterprie What has been di     howe itence of what may be again His house will] “he subgeriber Delieves that ap beat the coun- | ion of facts will be suffi cient t jon of the advantages of hi ation, on the minds of thos: ot have taken the subject inte 4) Phe ollowing works have —————-—-—~ lished in the course ot the fire NIAN,         small sum of Five Donnans? !</w:t>
      </w:r>
    </w:p>
    <w:p>
      <w:pPr>
        <w:pStyle w:val="Heading3"/>
      </w:pPr>
      <w:r>
        <w:rPr>
          <w:rFonts w:ascii="Calibri" w:hAnsi="Calibri"/>
          <w:b w:val="0"/>
          <w:i w:val="0"/>
        </w:rPr>
        <w:t>VOL. I.</w:t>
      </w:r>
    </w:p>
    <w:p>
      <w:r>
        <w:rPr>
          <w:rFonts w:ascii="Calibri" w:hAnsi="Calibri"/>
          <w:b w:val="0"/>
          <w:i w:val="0"/>
        </w:rPr>
        <w:t>ABAD Fe | Walstein, or the Swedes in Tr Madame Pitcher, irs of Count Lavallette, six Months in Americ Klosterheim, or the the Enghsh Opinm B Ifiil and the Valley, 9 | toa, Sketches of | Murtineav.       Z Fales, Skeiches.0   Travels in Perv, by Edmond ‘ graphy, Rules of     cette and Louis Phillippe prary Intelligence,| fo Gentle Recruit, a tale b the Sebaltern. Sarratoga, by the same. ‘A Familly Tour in Sc</w:t>
      </w:r>
    </w:p>
    <w:p>
      <w:pPr>
        <w:pStyle w:val="Heading3"/>
      </w:pPr>
      <w:r>
        <w:rPr>
          <w:rFonts w:ascii="Calibri" w:hAnsi="Calibri"/>
          <w:b w:val="0"/>
          <w:i w:val="0"/>
        </w:rPr>
        <w:t>RTH,</w:t>
      </w:r>
    </w:p>
    <w:p>
      <w:r>
        <w:rPr>
          <w:rFonts w:ascii="Calibri" w:hAnsi="Calibri"/>
          <w:b w:val="0"/>
          <w:i w:val="0"/>
        </w:rPr>
        <w:t>; on Flag Creek, ago, on the road |” wishes, as well as contemplated to is- } Mer anuary LS3i,a new] el, ama, News, and d embracing Ori- 17 Tae that new works, wheth-} Barry. s of Bandit: ale ete       spy .           Lives and Explo per will be     r-    Cc rasa elie on the terinatio” |The Italian Exile in England, h will notonly can- | Chie.   Memoirs of the Dutcly tity, but alvo a far Hortense.    ue important matter; | Journal ofa Nobleman at ' ed to sustain fully | Vienna. Letters from the Ex ctus, as well as to    Nephew. Editorial Notic ts, the kuow- | cedotes, &amp;e. f the age.                            VOL lication complete it | Waco,     or the Pro; Sa eireat, a | Mire Easbington's Inneey fre iilustrative of cole  jand.    a peat Uapen fe of Dr. Jolin Leyd ruished individualy (tah. wort  -     ler Scott. Waltham, a novel d in its i              the I } to every section | Me: rebend every sub- of observation or | + gin, will be erit moins of Dr. author of Blick Therese by 3 Memoir of | Madame Dara's Narrative of t solurans, will                                 Cc : he an                Stuart, and history of the Ri sei gp          inn in 3          iy Re by Ba Charles i publ     ally | The story of Captain X—— o generate and fox. | of Traits of Travel. A Sobaltern’s Furlough, dese the public with | ica, by Lae X etry, &amp;e. o this | Ey iterial Notices, ¢ suc it in two vol-   4f the G40 pages which co Lope tatarrwd ene } tent     ne two volutmer of th + thus the Athe- | 590 have heen reprinted after leaving 260 which are execlost ” Though that portion Hers mu b below ty tion a ele                 don stuall type, sul c United States can | firm was @1i—equal to seve t half its intended | the year, rally aire double} When the advantages of cir i      ke quality | are con fered, and alvo thal periluous to epeak, | i                     f erfluogs to speak. jinvivicals, ench wets the work It may, however | Uhet?     ;    Bleed a Re atit will bo, in ove | ted, on all hands, that it is the rvation; and will| non the asual selling price yes annually, with | ever attempted, much lees exe and coptous index | *ubseriver Goes nut found his s       patronage alone on the cheap yet egy} a al. The works published lish     ondot, | hi    .   ‘   te   te it pdt the Athenian  i igh literary character, ns is p Pe adhe        nook editions having followe st editions of the }.7 5   ,      tie cipal journals pub-   brary’ with rapidity, aud ev ders will thus hare | Xo? at the advanced price | ion of works, ‘pro- | frm, has had a most rapid eal of those but newly | ‘The time and attention ofa leo the earliest  7 | man are almost entirely devot s       ei       re.         ¢ almost entirely devote journals may com. | lections for the work, and in s¢ ones ts the pub-|mass of books in the public aa dust abe ehiaks  Philadelphia, as well as from Cripteed Or bly the most interesting and valua eagactbartan tte  he has had the pleasure of brin American publi: several work: tdiate advantage of | | Laviben   Lae       would probably not have ing GH. or bave |here. Frome of the first} Av it is intended to print on! y, thus making am.- | ber over the copies actually spredpinen under. | those wishing the work are 1 ertione.                  ;      ir orders Pchicelcand feolle  queso to send their o      as icy:  promptly | As thie modo of publication of literary aes  only by a numerous and punct “Tho Athenian’ a |"crbe or their advertise. |! Souné spicuously inserted | Patronage. sly devoied-to this] *,*A limited number of the al torfie—and such | umes, second ePrice, can still! al notice pf iit  who desire to porses the cheap ie woe!        % jibes ies be hae  sgw and Goon books sie one WOOD &amp; CO.            Vo, 6, North Eight stree ga, Philadelphia, |—[&gt;. maeewilil sec}, ‘li addition to the plan origi louble roy» paper, @ four pages of the cover ha arto form, and af. 1 whore ample columns the low price of TW | rowds literary intelligence of payable invariably  rnee extracts from the n i                  -ooks as fart as they ieent from cr ethys | es, and cndeavouny without fi be expected to pay   1, to point out to his readers for the year.      ave most merit, It contaim discount of 10 pe; | ecord of what is       ig in the y fpt by remit |  ee fact, soppliee a desidera o for           reles in thi            paver ?                   mo the friends to an econ rature are called</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        IMPROVED EDITION O</w:t>
      </w:r>
    </w:p>
    <w:p>
      <w:r>
        <w:rPr>
          <w:rFonts w:ascii="Calibri" w:hAnsi="Calibri"/>
          <w:b w:val="0"/>
          <w:i w:val="0"/>
        </w:rPr>
        <w:t>ues and)» *</w:t>
      </w:r>
    </w:p>
    <w:p>
      <w:pPr>
        <w:pStyle w:val="Heading3"/>
      </w:pPr>
      <w:r>
        <w:rPr>
          <w:rFonts w:ascii="Calibri" w:hAnsi="Calibri"/>
          <w:b w:val="0"/>
          <w:i w:val="0"/>
        </w:rPr>
        <w:t>NOVELIST’S MAGA</w:t>
      </w:r>
    </w:p>
    <w:p>
      <w:r>
        <w:rPr>
          <w:rFonts w:ascii="Calibri" w:hAnsi="Calibri"/>
          <w:b w:val="0"/>
          <w:i w:val="0"/>
        </w:rPr>
        <w:t xml:space="preserve">2 sarrse Z       The Cheapest Worl: exer offered t0 | yendor te their) gry may be confidently arsertedath: to his liber)        ment of literature hos 60 at a pare jer eiseothd ‘ ehieh the Novel and Romance belt ae d00r, cor  fow years have passed. ginee the pe natant sur) | order of literature was an acknowl fees also, LEV 49 the youthful mind—presenting hich they will] OF jeofal intelligence, and cosrupt ends CON COME) Fa jtains of morality. Not mor ver, did this observation apply to CER &amp; CO. |iiins of that day than the reverse | 3) ofthe. The great aushorof Wav erary Colossus of vur Angusten ng enervating facility with which th productions pareed into faver anc Prt with an accurate knowlege 0} ange of the public tind fora new al Suit, opened a Golconda of intellect hitherto unknown, elevated the No bart, to truth and feeling, from th a vice to the dignity ofa study t d, not alone of a nation, bt the mine                     iol ized universe, a brilliant anc  bone! has contribu which every day sine </w:t>
      </w:r>
      <w:r>
        <w:rPr>
          <w:rFonts w:ascii="Calibri" w:hAnsi="Calibri"/>
          <w:b/>
          <w:i/>
          <w:color w:val="9B1C1C"/>
        </w:rPr>
        <w:t>[uncertain: ye. The inherent  tractions ?]</w:t>
      </w:r>
      <w:r>
        <w:rPr>
          <w:rFonts w:ascii="Calibri" w:hAnsi="Calibri"/>
          <w:b w:val="0"/>
          <w:i w:val="0"/>
        </w:rPr>
        <w:t xml:space="preserve"> tions, as wellas the signal rucct jauated edition after edition, seo! ers to explore new regions of inst which they still return, enniching. History, with its immense and stores of incident, and custc and romance, and realit: metically sealed to wore ite volumes, and so drowsy now. however, is part and parece reading ; and times, and those w brought before ns v ithal ‘To select from tl publi ee</w:t>
      </w:r>
    </w:p>
    <w:p>
      <w:pPr>
        <w:pStyle w:val="Heading3"/>
      </w:pPr>
      <w:r>
        <w:rPr>
          <w:rFonts w:ascii="Calibri" w:hAnsi="Calibri"/>
          <w:b w:val="0"/>
          <w:i w:val="0"/>
        </w:rPr>
        <w:t>"ERPRISE.</w:t>
      </w:r>
    </w:p>
    <w:p>
      <w:r>
        <w:rPr>
          <w:rFonts w:ascii="Calibri" w:hAnsi="Calibri"/>
          <w:b w:val="0"/>
          <w:i w:val="0"/>
        </w:rPr>
        <w:t>—A year has r introduced yooks in a peri- by mail, Sen- vantager, to all pr, will be intre: y volumes, terest and per</w:t>
      </w:r>
    </w:p>
    <w:p>
      <w:r>
        <w:rPr>
          <w:rFonts w:ascii="Calibri" w:hAnsi="Calibri"/>
          <w:b w:val="0"/>
          <w:i w:val="0"/>
        </w:rPr>
        <w:t>er, is sufficien J), and pitula- to produce ccn- mode. of pub 2» who may not o consideration. ally been pub- et year for the ! ot re authors, and present to the are recommended by their intrin been the; sineipal object of the 7</w:t>
      </w:r>
    </w:p>
    <w:p>
      <w:pPr>
        <w:pStyle w:val="Heading3"/>
      </w:pPr>
      <w:r>
        <w:rPr>
          <w:rFonts w:ascii="Calibri" w:hAnsi="Calibri"/>
          <w:b w:val="0"/>
          <w:i w:val="0"/>
        </w:rPr>
        <w:t>IST'S MAGAZINE</w:t>
      </w:r>
    </w:p>
    <w:p>
      <w:r>
        <w:rPr>
          <w:rFonts w:ascii="Calibri" w:hAnsi="Calibri"/>
          <w:b w:val="0"/>
          <w:i w:val="0"/>
        </w:rPr>
        <w:t xml:space="preserve">rage, a novel by Var proceeded; and being convi _ | [scene in s            rinking is dh upon the sa      the public r written by him-   talate themaclvce that by Geeifrey  wratulaic themselves tha demands an Mosque, a ar                              } </w:t>
      </w:r>
      <w:r>
        <w:rPr>
          <w:rFonts w:ascii="Calibri" w:hAnsi="Calibri"/>
          <w:b/>
          <w:i/>
          <w:color w:val="9B1C1C"/>
        </w:rPr>
        <w:t>[uncertain: t extensive abd ?]</w:t>
      </w:r>
      <w:r>
        <w:rPr>
          <w:rFonts w:ascii="Calibri" w:hAnsi="Calibri"/>
          <w:b w:val="0"/>
          <w:i w:val="0"/>
        </w:rPr>
        <w:t xml:space="preserve"> :                   probatios tale by Harret veTho pr ble to substitute for th Temple.              Novelist’x 3 , by B Sarrans, | venient, and portable, Dy the author of| the other No vels of th the completion of the forth published in 12mo. nuipbe: ui      tain 108 pages and every four Holland, by Cole). volume : Thus, at ieapirat af       at     ny | 8D six volum    ontaining twe ts of Robbers, by | hundred and ninvty-two pages 9 er of English literature bracde , by Count Pee- | of its patrons. jess of St. Leu—| — Soime intentiarof making the | te avecdly publication, with preeen thereader would feel more intere mency of its appearance, has be dy the proprietors; but a more ation.     ected altogether by a ¢ the ingerest o: its reading 39 un _ | possible, has convin:   them ¢ eeale of Detroit | adyantages of their present pri a thor of Ecarte. | not only confine the postage | ‘oni India to I     present trifling amoun     will ist    Dr. Good-| frequent bistus with which wee , by Sir Wal-!lications perplex the interested anxious reader. Th      ne wl chagrin attendant upon the abi tadame D’ Arb.) 84 termination or rather su: beg eR       jo Mterary pleasure can or ly appre: </w:t>
      </w:r>
      <w:r>
        <w:rPr>
          <w:rFonts w:ascii="Calibri" w:hAnsi="Calibri"/>
          <w:b/>
          <w:i/>
          <w:color w:val="9B1C1C"/>
        </w:rPr>
        <w:t>[uncertain: a Majdemoteatie  ey worth of those ?]</w:t>
      </w:r>
      <w:r>
        <w:rPr>
          <w:rFonts w:ascii="Calibri" w:hAnsi="Calibri"/>
          <w:b w:val="0"/>
          <w:i w:val="0"/>
        </w:rPr>
        <w:t xml:space="preserve"> 1 Madomoisehe | «angel-visite’’ —bring .              least a more copious a! rth of Europe.     talbanguet. It a weekly work cont the Shipwreck ot | mnimonthly one—al heeanee, an erronee the Congrese of arl of Chatham ices, Poctrys 1, being vol, 5 of perhape s impressic *hovalier Charles | tors solicit a comparison    wats sebellion in Scot. | othes Novel pabiieation of the day ahert Chanibarnadgianner shey are determined tat ron D' Havewes, | nun 8 high amd credita’ +] ‘Pho-adyantager peoull .   -      proprietors of the Noyetint's Ma —, by the auther| rived fron a constant und sire with the i iptive of Amer: | coive the late emitted to thi ke.            ity whi printing eetablishine Go yenr-*ekapely (here of ee rrlbe wi sah tt       work they may und uaby Lookselieh | hey should wish to fu ly in the “La | popular gerine, any new Ex swas furnished ty | to go at as carly asate as 37 he ushal rate, in | seller, eo that distant subeer\! ers he price in booed | simult    aaly with th enteen dollars fox | eatidn in the large cities, ard a expenee of postage In selecting wore tipose the con~ relation by mail in clubs, of five  rage  : wees and i   ‘ k for      cf | 8 Have been, most carefully rey ;  Bi  BH, wii    these exonot be found in (ho me tmust be admit course shall be had to those e greatest reduc | tons of a former day, which, b es ofany article | tirely out of print are eonparat ceuted.* Tut che | known and therefore the more v claims to pablic} To families residing in the e ness of hia peri | from the Adantic towns, this we 1 have been of a | Ularly ser  jouble work, as supp! proved by second | STMY wants on the best method ed those of the avec bie i” an unprecedent Sas         4      termined to use every araitall .            table to subscribes, and ‘or the jr ee            encouragement to American Writ \ literary gentle- | their exertions, the publishers propo: ed to making se- ecking from th.              8500. institutions of Gest Detain:     TO THY AUTHOR OF THE BES ible mutter; and |. Upon National Subject, wi nping belure the  sented on or before the Ist of Oc SI re te | ,_ This premium will be awarded ! ih     t    tee, te be chosen for the purpose, ¢ een reprinted | wumed   successful competitor unusual merit, the publishers of Jy o email num-| Magazine, besides using it for the subscribed. for, | to have it printed in f ndsome t respectfully re. | rexponding tothe BEST LON DO. s early as possi-  of popular novels, For every  the of the work thus printed, which the author shall receive, in adi Five Hundred Dollars, FIFZY 1 five dollare for every hundred. UF Tive novels presented fo which shall prove unsuceeesful, w to their respective wuthors, claiming no control over any but the prize may be awarded, All writings intended as comp ated must be conveyed free | addressed to the publishers, pri of October/1% ‘The price of tho Novelist's Mag</w:t>
      </w:r>
    </w:p>
    <w:p>
      <w:pPr>
        <w:pStyle w:val="Heading3"/>
      </w:pPr>
      <w:r>
        <w:rPr>
          <w:rFonts w:ascii="Calibri" w:hAnsi="Calibri"/>
          <w:b w:val="0"/>
          <w:i w:val="0"/>
        </w:rPr>
        <w:t>DOLLARS PER ANNUM, I</w:t>
      </w:r>
    </w:p>
    <w:p>
      <w:r>
        <w:rPr>
          <w:rFonts w:ascii="Calibri" w:hAnsi="Calibri"/>
          <w:b w:val="0"/>
          <w:i w:val="0"/>
        </w:rPr>
        <w:t>AD VANCE, aad the whole quan furnished in a single year will be than Gity volumes ofthe English c paper upon which it wil! be prints the finest quality, and the type « "The work will be continued tc san be supported tual list of eub- nomical diffusion upon for their e first twe vol- be had by thoee pest selection of red.</w:t>
      </w:r>
    </w:p>
    <w:p>
      <w:pPr>
        <w:pStyle w:val="Heading3"/>
      </w:pPr>
      <w:r>
        <w:rPr>
          <w:rFonts w:ascii="Calibri" w:hAnsi="Calibri"/>
          <w:b w:val="0"/>
          <w:i w:val="0"/>
        </w:rPr>
        <w:t>1 WALDIE,</w:t>
      </w:r>
    </w:p>
    <w:p>
      <w:r>
        <w:rPr>
          <w:rFonts w:ascii="Calibri" w:hAnsi="Calibri"/>
          <w:b w:val="0"/>
          <w:i w:val="0"/>
        </w:rPr>
        <w:t>ct, Philadelphia. rinally proposed, teen Leroy +. editor weekly f various kindy, eweet and best n the other pres- favor or partiali- mi-nonthly, and a title-page v such works ae      4th number, #0 that the fou w an extensive  alame ‘of four hundred and thirty M itoranp eostd | _ habe publisbers intended be ui atu fig ato  ‘umber               a, persons Ww ‘ptevinaaly     serie ase        to do 20 w to</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oF THE                  or Sale, AZINE.                                FEW bbls. Superfi the Public.                    by DAVID Car Satan aTIO NS: |e ce, Bestia: ‘omplete and              PROSPECTUS ag in that to                     sgt ong. Only a           =     s Me Gt thie] CUUCAGS DUMOOH, Jedged poison  A POLITICAL AND SMBCELLANEOUS 4 , the growth      Polished at Chicago, Cook co, I ting the very            5      Goo truly, how                ing before the public ag th ) the public              tial of the abovo charnc does to those | mon custorn seems to impose.upon t verly—the Int. | th        ty of laying before the Pec re beheld the | of the          and principles by whi hose spurious | pects        erned in his editorial ¢ popularity,    The Political complexion of the Uf of the mature- [cannot be wistaken, for it will be in ind loftier pur- [its name implies. As the advoca'e taal treasures |rights, and the adherent of the Peo ovel from kon! | ernment, the Democrat will custain ne disrepute of |iost of its  lity, the Democracy o thus giving to jand of the Union; believing as we ¢ at of the eiyil- | prominent and leading measure: ficial direction |adwinistration, Gre well calculate uted to devel- | sults to promote the welfare of the } of his publica. |to secure to our Republican Govey ss which exe|manency and 5      we cannot in induced oth. | give to ata firm, uniform and decide ‘eruciion, from {but while we thus frankly avow our d enriched’, }we are not so selfish as to exclud { inoxhaust. tc | columns of the Democrat, such arti and charat ier, [de temperately written upon any s it were, bere | tbe editor may deem suitable for ney so ponderous | cussion, ita details, It] The important subject of the nes cl of our daily [ey will svon again agitate the publi sho made them jalthough we in common with onr ull the vi                  ubtless have an indivi works               yet, should it hecome necossg: itate to sacri f publie go ar support tow 1 for that important off at    ubtican Party of the Un In relation to our own ¢ motive, and that mo ent of the most imp: Alike a strang wading politicians, he is of cour those personal predilections which are apt to ¢             heir politic ft of, or o </w:t>
      </w:r>
      <w:r>
        <w:rPr>
          <w:rFonts w:ascii="Calibri" w:hAnsi="Calibri"/>
          <w:b/>
          <w:i/>
          <w:color w:val="9B1C1C"/>
        </w:rPr>
        <w:t>[uncertain: ? our own fe]</w:t>
      </w:r>
      <w:r>
        <w:rPr>
          <w:rFonts w:ascii="Calibri" w:hAnsi="Calibri"/>
          <w:b w:val="0"/>
          <w:i w:val="0"/>
        </w:rPr>
        <w:t xml:space="preserve"> Ine, has | </w:t>
      </w:r>
      <w:r>
        <w:rPr>
          <w:rFonts w:ascii="Calibri" w:hAnsi="Calibri"/>
          <w:b/>
          <w:i/>
          <w:color w:val="9B1C1C"/>
        </w:rPr>
        <w:t>[uncertain: hers ofthe | ?]</w:t>
      </w:r>
      <w:r>
        <w:rPr>
          <w:rFonts w:ascii="Calibri" w:hAnsi="Calibri"/>
          <w:b w:val="0"/>
          <w:i w:val="0"/>
        </w:rPr>
        <w:t xml:space="preserve"> } have bat St re- jesta of th Ha with ral work will’ on he then: wach to con umbers to form,}.a°th tion. of .2 sear, | Which is to conne o tlousand five Jigan with those « ofthe vory flow. |ths work in one of vast importan ed to the library | to Chicago, bat the State at large to the G    West, the editor wil of perned b         J not regula iy                 g impor }ye, in a commercial ennt of view U      i       neement and plated Ci Novelist's Mag- h the idea that ed in the fre- to the corrert developement of the ire to render | ral resourees "of onr Nourishing * to the dissemination of the letest ninterrupted ae of the superior poral. It will expense to its we shall spare neith fill up the more       ko the Demoerat both urefu y Novel pub: |esting, and we look with confiden and therefore | intelligent comnmnity for their cou ‘ho hay    t the | etipport, pt or uncxpect. | ammmeummanes nsion of of their Hue the goat] Ce QEMOCE tr      pean published every Tuesday, in tl Chicago, Cook en. Hi, in. the bi corner cf South Water and 3                 1    ‘ t a gener:    I. The Chicago’ Democrat is pri the propr    perial eheet, and afforded to eub porransand ripty cents,payable Il, Any person procuring six {forwarding the amount ptions for the same, will be enti ame by the | py gratis. zine uze de} “11{. Apventianmasts.—For 17 lin cel intercourte | AL for tho first, and 25 conts for « whieh they re-| quent insertion, A liberal discount ae #0  ihe tran: Ito thuse who advestine By the year. » fom the fhe                      Spay BS rt exter       .              Set iA Af              4 to this offien is an # gives et notice any exalnple, are interior . Pamphtets, Blse execntod with noatness a pa Novel, they can Auserican book-| ‘The following gentlemen will eo! 4 may receive it }on us, by acting as Agents for the I ellor's ropubli- | procuring subscribers and forwardin at but a tefling | ive amounts to us, s     ,    &lt;     §    tierce, esq. Lower Alton, ieation, inattoc’ |.“ George Claud, F, Mi Amerioas | a they hither | Ehjah Willard, B. M, Joncebord, kad ;     hen} Willian Limerick, esq. Browny)} ; press, T=] Wiliam C. Murphy, esq. Pinckn elerling proces} Nijtoy Hotchkiss, esq. Raskaskia. PIR Amen      Join Colman, PLM. V tively but little} John Crain, ong. Cov valuable,    | jlarry Wilton, esq. Carl rountry) remote) |     1. Hubbard, P.M. Pravk li bea partion |S. J. Chapman, P.M, Wiens. tying their tite! Ci arten Dunn, P.M. Golconda. d that could      Samos Caldwell 3         Thomas F. V y dly low pr wieans «/ risting and ral- pose of giving pers to stimulate we a premium of Col. James I Knapp and } </w:t>
      </w:r>
      <w:r>
        <w:rPr>
          <w:rFonts w:ascii="Calibri" w:hAnsi="Calibri"/>
          <w:b/>
          <w:i/>
          <w:color w:val="9B1C1C"/>
        </w:rPr>
        <w:t>[uncertain: yur ?]</w:t>
      </w:r>
      <w:r>
        <w:rPr>
          <w:rFonts w:ascii="Calibri" w:hAnsi="Calibri"/>
          <w:b w:val="0"/>
          <w:i w:val="0"/>
        </w:rPr>
        <w:t xml:space="preserve"> M. Mobley, keeq. Sprin Col, Jan és W. Crain, Pekin, et NOVEL,         Thomas Hartsetl eaq. Hennipin, Doct. Win. H, Efner, Bloomingt T. Ge Weight, Iroquois. oii Chond esq. Ottawa Rateli’ esq, Carmi. J, Mills esq. Edwards ¢0. Wim. B. Archer, Darwin. hall be pro= etober, LSad, by a Commit-} 4 te} and as it is pre-    Job r will possese| Hen f the Nordist’s | Ho Me capage| Jat M. M'Lean coq, Lawrencev] hi work, en     , works CABSEE] Wickit Kitehell erg. Palestine. SY EDITIONS | Col. Shelleday esq. Paris. ousand copies    Rigdon B. Slocumb esq. Wayne ce </w:t>
      </w:r>
      <w:r>
        <w:rPr>
          <w:rFonts w:ascii="Calibri" w:hAnsi="Calibri"/>
          <w:b/>
          <w:i/>
          <w:color w:val="9B1C1C"/>
        </w:rPr>
        <w:t>[uncertain: lb may be gold,    Jolin Davenport esq. Hamilton ?]</w:t>
      </w:r>
      <w:r>
        <w:rPr>
          <w:rFonts w:ascii="Calibri" w:hAnsi="Calibri"/>
          <w:b w:val="0"/>
          <w:i w:val="0"/>
        </w:rPr>
        <w:t xml:space="preserve"> dition to the     Hon."Wr. Marshal, Clay co. |. DOLLARS, or| Willian M'Connell P. M. Vandal John Tilson Jr P.M. Hillsboro sr the premium | Hosea T, Camp esq. Greenville. ell be returned    Maj. Witham   ‘ampbell Galena. </w:t>
      </w:r>
      <w:r>
        <w:rPr>
          <w:rFonts w:ascii="Calibri" w:hAnsi="Calibri"/>
          <w:b/>
          <w:i/>
          <w:color w:val="9B1C1C"/>
        </w:rPr>
        <w:t>[uncertain: he publishers    Weatloy Williams es4,  Hanevek ?]</w:t>
      </w:r>
      <w:r>
        <w:rPr>
          <w:rFonts w:ascii="Calibri" w:hAnsi="Calibri"/>
          <w:b w:val="0"/>
          <w:i w:val="0"/>
        </w:rPr>
        <w:t xml:space="preserve"> ‘that to which| Capt. Samuel Alexander. Quincy Capt. Hart Fellows, Rushville. wetitors for this    Cok Leonard Ross, Atlas. of postage, to] John Shaw coq. Gilead. ior te the Jat | Wins Mitchell, esq: Peoria. Francis Foot esq. Lowisten, zincisFIVE| Ossian M, Ross cay. Hovannt AYABLE IN              :       Missouri. ntity ofreading    Doct. Edmond 1, M’ abe, BLL equal’to more} John R, Carter ee. Clarksville. editions, "The,                     Fadiana. od: WithgesbE|  -— Wilmoth, P, M, Baltuanore. nlirmy new,      Charles Ives exg. Lapor ate issued so-              Michigan Territory il accompany] C.K. Groene esq. Niles, ir will form a} Wm. LH, Welch esq   hite Pigoow two pages.      quae —— eu  Sane i ing a lunited    |, Smith, oxq. Ypsalanth, | vishing tosub-| Col. Thomas Fits  rald, St. Joxep! vithout delay,               Neto York, _ Wm, Jonos esq: Buffalo. YER &amp; CO.       L. G. Hoyt exq. Watertom</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February 25,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February 25, 1834 - OCR-Assisted Research Transcription</dc:title>
  <dc:subject>Volume I, Number 14; source PDF pages 13-16</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