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June 10, 1835</w:t>
      </w:r>
    </w:p>
    <w:p>
      <w:pPr>
        <w:spacing w:before="120" w:after="360"/>
        <w:jc w:val="center"/>
      </w:pPr>
      <w:r>
        <w:rPr>
          <w:rFonts w:ascii="Calibri" w:hAnsi="Calibri"/>
          <w:b/>
          <w:sz w:val="22"/>
        </w:rPr>
        <w:t xml:space="preserve">Issue: </w:t>
      </w:r>
      <w:r>
        <w:rPr>
          <w:rFonts w:ascii="Calibri" w:hAnsi="Calibri"/>
          <w:sz w:val="22"/>
        </w:rPr>
        <w:t>Volume II, Number 8</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Jan1835-Jul1835.pdf, pages 21-24</w:t>
      </w:r>
    </w:p>
    <w:p>
      <w:pPr>
        <w:pStyle w:val="TranscriptNote"/>
        <w:shd w:fill="F4F6F9"/>
      </w:pPr>
      <w:r>
        <w:rPr>
          <w:rFonts w:ascii="Calibri" w:hAnsi="Calibri"/>
          <w:b w:val="0"/>
          <w:i/>
          <w:sz w:val="21"/>
        </w:rPr>
        <w:t>Reading order follows each source page from the leftmost newspaper column to the rightmost. Square-bracketed text marks uncertainty or unrecoverable physical loss.</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3"/>
      </w:pPr>
      <w:r>
        <w:rPr>
          <w:rFonts w:ascii="Calibri" w:hAnsi="Calibri"/>
          <w:b w:val="0"/>
          <w:i w:val="0"/>
        </w:rPr>
        <w:t>CHICAGO DEMOCRAT — CLEANED TRANSCRIPTION</w:t>
      </w:r>
    </w:p>
    <w:p>
      <w:r>
        <w:rPr>
          <w:rFonts w:ascii="Calibri" w:hAnsi="Calibri"/>
          <w:b w:val="0"/>
          <w:i w:val="0"/>
        </w:rPr>
        <w:t>Issue date: June 10, 1835 Weekday: Wednesday Volume: II Number: 8 Publisher/editor: J. Calhoun Source PDF pages: 21-24 Printed pages represented: 4 Printed columns per page: 6 Motto: “Where Liberty dwells, there is my Country.”—Franklin.</w:t>
      </w:r>
    </w:p>
    <w:p>
      <w:pPr>
        <w:pStyle w:val="Heading3"/>
      </w:pPr>
      <w:r>
        <w:rPr>
          <w:rFonts w:ascii="Calibri" w:hAnsi="Calibri"/>
          <w:b w:val="0"/>
          <w:i w:val="0"/>
        </w:rPr>
        <w:t>TRANSCRIPTION CONVENTIONS</w:t>
      </w:r>
    </w:p>
    <w:p>
      <w:r>
        <w:rPr>
          <w:rFonts w:ascii="Calibri" w:hAnsi="Calibri"/>
          <w:b w:val="0"/>
          <w:i w:val="0"/>
        </w:rPr>
        <w:t xml:space="preserve">Historical spelling, capitalization, and punctuation are retained where legible. OCR readings were independently compared using Apple Vision and Tesseract. </w:t>
      </w:r>
      <w:r>
        <w:rPr>
          <w:rFonts w:ascii="Calibri" w:hAnsi="Calibri"/>
          <w:b/>
          <w:i/>
          <w:color w:val="9B1C1C"/>
        </w:rPr>
        <w:t>[uncertain: ...]</w:t>
      </w:r>
      <w:r>
        <w:rPr>
          <w:rFonts w:ascii="Calibri" w:hAnsi="Calibri"/>
          <w:b w:val="0"/>
          <w:i w:val="0"/>
        </w:rPr>
        <w:t xml:space="preserve"> indicates a plausible but unresolved reading; </w:t>
      </w:r>
      <w:r>
        <w:rPr>
          <w:rFonts w:ascii="Calibri" w:hAnsi="Calibri"/>
          <w:b/>
          <w:i/>
          <w:color w:val="9B1C1C"/>
        </w:rPr>
        <w:t>[illegible]</w:t>
      </w:r>
      <w:r>
        <w:rPr>
          <w:rFonts w:ascii="Calibri" w:hAnsi="Calibri"/>
          <w:b w:val="0"/>
          <w:i w:val="0"/>
        </w:rPr>
        <w:t xml:space="preserve"> indicates no supported reading. Source order is page by page, then column 1 through column 6 from left to right.</w:t>
      </w:r>
    </w:p>
    <w:p>
      <w:pPr>
        <w:pStyle w:val="Heading1"/>
      </w:pPr>
      <w:r>
        <w:t>Newspaper Page 1 — Source PDF Page 21</w:t>
      </w:r>
    </w:p>
    <w:p>
      <w:pPr>
        <w:pStyle w:val="Heading3"/>
      </w:pPr>
      <w:r>
        <w:rPr>
          <w:rFonts w:ascii="Calibri" w:hAnsi="Calibri"/>
          <w:b w:val="0"/>
          <w:i w:val="0"/>
        </w:rPr>
        <w:t>CHICAGO DEMOCRAT.</w:t>
      </w:r>
    </w:p>
    <w:p>
      <w:r>
        <w:rPr>
          <w:rFonts w:ascii="Calibri" w:hAnsi="Calibri"/>
          <w:b w:val="0"/>
          <w:i w:val="0"/>
        </w:rPr>
        <w:t>“Where Liberty dwells, there is my Country.”—Franklin.</w:t>
      </w:r>
    </w:p>
    <w:p>
      <w:pPr>
        <w:pStyle w:val="Heading3"/>
      </w:pPr>
      <w:r>
        <w:rPr>
          <w:rFonts w:ascii="Calibri" w:hAnsi="Calibri"/>
          <w:b w:val="0"/>
          <w:i w:val="0"/>
        </w:rPr>
        <w:t>BY J. CALHOUN.</w:t>
      </w:r>
    </w:p>
    <w:p>
      <w:pPr>
        <w:pStyle w:val="Heading3"/>
      </w:pPr>
      <w:r>
        <w:rPr>
          <w:rFonts w:ascii="Calibri" w:hAnsi="Calibri"/>
          <w:b w:val="0"/>
          <w:i w:val="0"/>
        </w:rPr>
        <w:t>CHICAGO, ILL. WEDNESDAY, JUNE 10, 1835.</w:t>
      </w:r>
    </w:p>
    <w:p>
      <w:pPr>
        <w:pStyle w:val="Heading3"/>
      </w:pPr>
      <w:r>
        <w:rPr>
          <w:rFonts w:ascii="Calibri" w:hAnsi="Calibri"/>
          <w:b w:val="0"/>
          <w:i w:val="0"/>
        </w:rPr>
        <w:t>VOL. II.—NO. 8.</w:t>
      </w:r>
    </w:p>
    <w:p>
      <w:pPr>
        <w:pStyle w:val="Heading2"/>
      </w:pPr>
      <w:r>
        <w:t>Source PDF Page 21, Column 1</w:t>
      </w:r>
    </w:p>
    <w:p>
      <w:r>
        <w:rPr>
          <w:rFonts w:ascii="Calibri" w:hAnsi="Calibri"/>
          <w:b w:val="0"/>
          <w:i w:val="0"/>
        </w:rPr>
        <w:t>Miscellany. From the Boston Galaxy.</w:t>
      </w:r>
    </w:p>
    <w:p>
      <w:pPr>
        <w:pStyle w:val="Heading3"/>
      </w:pPr>
      <w:r>
        <w:rPr>
          <w:rFonts w:ascii="Calibri" w:hAnsi="Calibri"/>
          <w:b w:val="0"/>
          <w:i w:val="0"/>
        </w:rPr>
        <w:t>LAND SPECULATIONS.</w:t>
      </w:r>
    </w:p>
    <w:p>
      <w:pPr>
        <w:pStyle w:val="Heading3"/>
      </w:pPr>
      <w:r>
        <w:rPr>
          <w:rFonts w:ascii="Calibri" w:hAnsi="Calibri"/>
          <w:b w:val="0"/>
          <w:i w:val="0"/>
        </w:rPr>
        <w:t>BY JOHN NEAL.</w:t>
      </w:r>
    </w:p>
    <w:p>
      <w:r>
        <w:rPr>
          <w:rFonts w:ascii="Calibri" w:hAnsi="Calibri"/>
          <w:b w:val="0"/>
          <w:i w:val="0"/>
        </w:rPr>
        <w:t>“Want to buy a tract this mornin'?”</w:t>
      </w:r>
    </w:p>
    <w:p>
      <w:r>
        <w:rPr>
          <w:rFonts w:ascii="Calibri" w:hAnsi="Calibri"/>
          <w:b w:val="0"/>
          <w:i w:val="0"/>
        </w:rPr>
        <w:t>“No.”</w:t>
      </w:r>
    </w:p>
    <w:p>
      <w:r>
        <w:rPr>
          <w:rFonts w:ascii="Calibri" w:hAnsi="Calibri"/>
          <w:b w:val="0"/>
          <w:i w:val="0"/>
        </w:rPr>
        <w:t>“Want to sell?”</w:t>
      </w:r>
    </w:p>
    <w:p>
      <w:r>
        <w:rPr>
          <w:rFonts w:ascii="Calibri" w:hAnsi="Calibri"/>
          <w:b w:val="0"/>
          <w:i w:val="0"/>
        </w:rPr>
        <w:t>“Why—that depends upon circumstances—what'll ye give?”</w:t>
      </w:r>
    </w:p>
    <w:p>
      <w:r>
        <w:rPr>
          <w:rFonts w:ascii="Calibri" w:hAnsi="Calibri"/>
          <w:b w:val="0"/>
          <w:i w:val="0"/>
        </w:rPr>
        <w:t>“What'll ye take?”</w:t>
      </w:r>
    </w:p>
    <w:p>
      <w:r>
        <w:rPr>
          <w:rFonts w:ascii="Calibri" w:hAnsi="Calibri"/>
          <w:b w:val="0"/>
          <w:i w:val="0"/>
        </w:rPr>
        <w:t>“Why, to tell the truth, I don't care much about sellin' to-day”—turning a roll of tobacco in his mouth, and trying to spit against the wind through his shut teeth—“timber land's risin' so fast now, 't a feller can't keep up with it, if he stops long enough to count his money, or even to look at his watch—hey?”</w:t>
      </w:r>
    </w:p>
    <w:p>
      <w:r>
        <w:rPr>
          <w:rFonts w:ascii="Calibri" w:hAnsi="Calibri"/>
          <w:b w:val="0"/>
          <w:i w:val="0"/>
        </w:rPr>
        <w:t>“Why don't ye buy then?” Lugging forth a soiled map and retreating to a passage-way, where it could be unrolled with safety. “Here's a chance worth havin', I tell ye. One quarter of this township's jest sold to a company from New York for seven dollars an acre, and I bought day 'fore yesterday for two-and-a-half.”</w:t>
      </w:r>
    </w:p>
    <w:p>
      <w:r>
        <w:rPr>
          <w:rFonts w:ascii="Calibri" w:hAnsi="Calibri"/>
          <w:b w:val="0"/>
          <w:i w:val="0"/>
        </w:rPr>
        <w:t>“Not alive! I know that are township—every inch on't—I went over it myself, no less than three times, about a year and half ago, when 'twas offered to me at two-and-three-pence an acre, to see if I could make up my mind to buy it at that price—and I couldn't; I'll be darned if I could—”</w:t>
      </w:r>
    </w:p>
    <w:p>
      <w:r>
        <w:rPr>
          <w:rFonts w:ascii="Calibri" w:hAnsi="Calibri"/>
          <w:b w:val="0"/>
          <w:i w:val="0"/>
        </w:rPr>
        <w:t>“More fool you; but why didn't you take it?”</w:t>
      </w:r>
    </w:p>
    <w:p>
      <w:r>
        <w:rPr>
          <w:rFonts w:ascii="Calibri" w:hAnsi="Calibri"/>
          <w:b/>
          <w:i/>
          <w:color w:val="9B1C1C"/>
        </w:rPr>
        <w:t>[illegible]</w:t>
      </w:r>
    </w:p>
    <w:p>
      <w:r>
        <w:rPr>
          <w:rFonts w:ascii="Calibri" w:hAnsi="Calibri"/>
          <w:b w:val="0"/>
          <w:i w:val="0"/>
        </w:rPr>
        <w:t>“No timber!—no water!—Why look here!” unrolling the map, and pointing to a part, where a magnificent wilderness and ever so many broad blue streams were laid out, rippling thro' the townships in every possible direction, with natural basins just where they were wanted, mills and mill-privileges, together with a view of the rail-road to Quebec, and a multitude of other conveniences, all set forth in black and white—“Look here friend;—what do you say to that? hey?”</w:t>
      </w:r>
    </w:p>
    <w:p>
      <w:r>
        <w:rPr>
          <w:rFonts w:ascii="Calibri" w:hAnsi="Calibri"/>
          <w:b w:val="0"/>
          <w:i w:val="0"/>
        </w:rPr>
        <w:t>“What do I say to that!—why I say”—drawing in his breath and letting it forth again with a long protracted whistle—“whe-e-e-e-e! don't cost much to make trees on paper—nor water eyther.”</w:t>
      </w:r>
    </w:p>
    <w:p>
      <w:r>
        <w:rPr>
          <w:rFonts w:ascii="Calibri" w:hAnsi="Calibri"/>
          <w:b w:val="0"/>
          <w:i w:val="0"/>
        </w:rPr>
        <w:t>“Oh, I understand ye!” said the other—“you want to buy”—rolling up the map and walking away, with a wink at the bystanders, most of whom followed him to the next corner, like so many rats tolled away by a rat-catcher.</w:t>
      </w:r>
    </w:p>
    <w:p>
      <w:r>
        <w:rPr>
          <w:rFonts w:ascii="Calibri" w:hAnsi="Calibri"/>
          <w:b w:val="0"/>
          <w:i w:val="0"/>
        </w:rPr>
        <w:t>My attention was now attracted by a loud whispering from the midst of another group. Two men were standing apart, holding down their heads to the storm, and talking together, just loud enough to be over heard; one with his back against a post, the other with his hands in his breeches' pockets, and his large fur cape turned up and pulled about his face, so that you could but just see the twinkle of his eyes into which a storm of sleet was driving. Near them were a number of young men, mostly shopkeepers and mechanics, who had been straining their credit to the last cent, mortgaging all the property they had on earth, and all their hopes, and issuing their notes for at least ten times more than they are worth, or are ever likely to be worth—some with, and some without umbrellas and great coats—their clothes dripping, their boots squelching at every step, the wet snow clinging to them all over in patches, and their fur caps looking like so many drowned spaniels. One would have thought by the manner of both parties, that they had agreed neither to see nor hear each other.</w:t>
      </w:r>
    </w:p>
    <w:p>
      <w:r>
        <w:rPr>
          <w:rFonts w:ascii="Calibri" w:hAnsi="Calibri"/>
          <w:b w:val="0"/>
          <w:i w:val="0"/>
        </w:rPr>
        <w:t>“What'll you take for your bargain?” said the tall man, who stood with his back to the post, in a soft whisper which you might have heard half across the street though the wind blew a regular Down-Easter.</w:t>
      </w:r>
    </w:p>
    <w:p>
      <w:r>
        <w:rPr>
          <w:rFonts w:ascii="Calibri" w:hAnsi="Calibri"/>
          <w:b w:val="0"/>
          <w:i w:val="0"/>
        </w:rPr>
        <w:t>“What'll I take?—what'll you give? aint afeard to make an offer, hey?”</w:t>
      </w:r>
    </w:p>
    <w:p>
      <w:r>
        <w:rPr>
          <w:rFonts w:ascii="Calibri" w:hAnsi="Calibri"/>
          <w:b w:val="0"/>
          <w:i w:val="0"/>
        </w:rPr>
        <w:t>Here the young men all contrived to hitch a little nearer—without being observed; all with their heads turned away however—and their collars enough so canted up as to receive the wet snow in their ears. What could it have been for? Not because the two land speculators were trying to get a leetle to windward of them, hey? And then the fur-collar on that side, some how or other, didn't appear to fit so well as they ought.</w:t>
      </w:r>
    </w:p>
    <w:p>
      <w:r>
        <w:rPr>
          <w:rFonts w:ascii="Calibri" w:hAnsi="Calibri"/>
          <w:b w:val="0"/>
          <w:i w:val="0"/>
        </w:rPr>
        <w:t>“What'll ye give?” continued he.</w:t>
      </w:r>
    </w:p>
    <w:p>
      <w:r>
        <w:rPr>
          <w:rFonts w:ascii="Calibri" w:hAnsi="Calibri"/>
          <w:b w:val="0"/>
          <w:i w:val="0"/>
        </w:rPr>
        <w:t>“What'll ye take?”</w:t>
      </w:r>
    </w:p>
    <w:p>
      <w:r>
        <w:rPr>
          <w:rFonts w:ascii="Calibri" w:hAnsi="Calibri"/>
          <w:b w:val="0"/>
          <w:i w:val="0"/>
        </w:rPr>
        <w:t>“I'll make an offer.”</w:t>
      </w:r>
    </w:p>
    <w:p>
      <w:r>
        <w:rPr>
          <w:rFonts w:ascii="Calibri" w:hAnsi="Calibri"/>
          <w:b w:val="0"/>
          <w:i w:val="0"/>
        </w:rPr>
        <w:t>“You will! Wal then, I'll give you fifty thousand dollars.”</w:t>
      </w:r>
    </w:p>
    <w:p>
      <w:r>
        <w:rPr>
          <w:rFonts w:ascii="Calibri" w:hAnsi="Calibri"/>
          <w:b w:val="0"/>
          <w:i w:val="0"/>
        </w:rPr>
        <w:t>“No”—shaking off the snow from his comforter and turning on his heel, as if to go away. But his companion followed and faced him, and the other group revolved in the same way—shawls, umbrellas and all—each with the same side exposed now.</w:t>
      </w:r>
    </w:p>
    <w:p>
      <w:r>
        <w:rPr>
          <w:rFonts w:ascii="Calibri" w:hAnsi="Calibri"/>
          <w:b w:val="0"/>
          <w:i w:val="0"/>
        </w:rPr>
        <w:t>“Wal, now I've made my offer, it's your turn to make yours—if you're any part of a man. What'll you take?”</w:t>
      </w:r>
    </w:p>
    <w:p>
      <w:r>
        <w:rPr>
          <w:rFonts w:ascii="Calibri" w:hAnsi="Calibri"/>
          <w:b w:val="0"/>
          <w:i w:val="0"/>
        </w:rPr>
        <w:t>“Take!—I'll take one hundred thousand dollars.”</w:t>
      </w:r>
    </w:p>
    <w:p>
      <w:r>
        <w:rPr>
          <w:rFonts w:ascii="Calibri" w:hAnsi="Calibri"/>
          <w:b w:val="0"/>
          <w:i w:val="0"/>
        </w:rPr>
        <w:t>“No—but I'll tell you what I will do—I'll sell, seein' it's you, I don't care if I do, for I know its worth two hundred thousand dollars every cent on't.”</w:t>
      </w:r>
    </w:p>
    <w:p>
      <w:r>
        <w:rPr>
          <w:rFonts w:ascii="Calibri" w:hAnsi="Calibri"/>
          <w:b w:val="0"/>
          <w:i w:val="0"/>
        </w:rPr>
        <w:t>“Pho! a likely story that—haw, haw, haw.”</w:t>
      </w:r>
    </w:p>
    <w:p>
      <w:r>
        <w:rPr>
          <w:rFonts w:ascii="Calibri" w:hAnsi="Calibri"/>
          <w:b w:val="0"/>
          <w:i w:val="0"/>
        </w:rPr>
        <w:t xml:space="preserve">“Likely story!—wal, it's the truth; and to show you that I haint no ideer o' jockeenin' ye, or to what I'll do—man fashion—jest go in here with me to the lawyer's and we'll make the trade right away; and arter that </w:t>
      </w:r>
      <w:r>
        <w:rPr>
          <w:rFonts w:ascii="Calibri" w:hAnsi="Calibri"/>
          <w:b/>
          <w:i/>
          <w:color w:val="9B1C1C"/>
        </w:rPr>
        <w:t>[uncertain: the next several words are obscured]</w:t>
      </w:r>
      <w:r>
        <w:rPr>
          <w:rFonts w:ascii="Calibri" w:hAnsi="Calibri"/>
          <w:b w:val="0"/>
          <w:i w:val="0"/>
        </w:rPr>
        <w:t>, I'll give you five thousand dollars cash, for one half the profits you make on the trade.”</w:t>
      </w:r>
    </w:p>
    <w:p>
      <w:r>
        <w:rPr>
          <w:rFonts w:ascii="Calibri" w:hAnsi="Calibri"/>
          <w:b w:val="0"/>
          <w:i w:val="0"/>
        </w:rPr>
        <w:t>“Why what the devil!”—glancing at the bystanders, who were all staring open-mouthed at each other, and fumbling in their breeches pockets, with a true business like air—“Why don't you buy our lands, if you're so plaguy sure they're a paying concern that way?”</w:t>
      </w:r>
    </w:p>
    <w:p>
      <w:r>
        <w:rPr>
          <w:rFonts w:ascii="Calibri" w:hAnsi="Calibri"/>
          <w:b w:val="0"/>
          <w:i w:val="0"/>
        </w:rPr>
        <w:t>“What business is it of your'n?”</w:t>
      </w:r>
    </w:p>
    <w:p>
      <w:r>
        <w:rPr>
          <w:rFonts w:ascii="Calibri" w:hAnsi="Calibri"/>
          <w:b w:val="0"/>
          <w:i w:val="0"/>
        </w:rPr>
        <w:t xml:space="preserve">“You may transact all you want? </w:t>
      </w:r>
      <w:r>
        <w:rPr>
          <w:rFonts w:ascii="Calibri" w:hAnsi="Calibri"/>
          <w:b/>
          <w:i/>
          <w:color w:val="9B1C1C"/>
        </w:rPr>
        <w:t>[uncertain: final words at the column break]</w:t>
      </w:r>
      <w:r>
        <w:rPr>
          <w:rFonts w:ascii="Calibri" w:hAnsi="Calibri"/>
          <w:b w:val="0"/>
          <w:i w:val="0"/>
        </w:rPr>
        <w:t>—But if you aint afeard of the United States, or two large—”</w:t>
      </w:r>
    </w:p>
    <w:p>
      <w:pPr>
        <w:pStyle w:val="Heading2"/>
      </w:pPr>
      <w:r>
        <w:t>Source PDF Page 21, Column 2</w:t>
      </w:r>
    </w:p>
    <w:p>
      <w:r>
        <w:rPr>
          <w:rFonts w:ascii="Calibri" w:hAnsi="Calibri"/>
          <w:b w:val="0"/>
          <w:i w:val="0"/>
        </w:rPr>
        <w:t>a ae</w:t>
      </w:r>
    </w:p>
    <w:p>
      <w:r>
        <w:rPr>
          <w:rFonts w:ascii="Calibri" w:hAnsi="Calibri"/>
          <w:b w:val="0"/>
          <w:i w:val="0"/>
        </w:rPr>
        <w:t>nnn TE aD</w:t>
      </w:r>
    </w:p>
    <w:p>
      <w:r>
        <w:rPr>
          <w:rFonts w:ascii="Calibri" w:hAnsi="Calibri"/>
          <w:b w:val="0"/>
          <w:i w:val="0"/>
        </w:rPr>
        <w:t>&gt;i there's $20 thousand dollars! you nee count itteyou'll find it all right—now jgive you that for your bargain, and y stop where we fre, and not go a step fur Here was a clincher! The young 1</w:t>
      </w:r>
    </w:p>
    <w:p>
      <w:r>
        <w:rPr>
          <w:rFonts w:ascii="Calibri" w:hAnsi="Calibri"/>
          <w:b w:val="0"/>
          <w:i w:val="0"/>
        </w:rPr>
        <w:t>could stand it no longer. The writings w</w:t>
      </w:r>
    </w:p>
    <w:p>
      <w:r>
        <w:rPr>
          <w:rFonts w:ascii="Calibri" w:hAnsi="Calibri"/>
          <w:b w:val="0"/>
          <w:i w:val="0"/>
        </w:rPr>
        <w:t>drawn, and before night, six of the bystanr</w:t>
      </w:r>
    </w:p>
    <w:p>
      <w:r>
        <w:rPr>
          <w:rFonts w:ascii="Calibri" w:hAnsi="Calibri"/>
          <w:b w:val="0"/>
          <w:i w:val="0"/>
        </w:rPr>
        <w:t>were in partnerships with the ager, the eame bargain, at a hundred thousand lars for what they had scen him pay acve ‘ fire thonsand dollars for. But who is ‘that man, aaid II think seen his face before? Which do you mean?</w:t>
      </w:r>
    </w:p>
    <w:p>
      <w:r>
        <w:rPr>
          <w:rFonts w:ascii="Calibri" w:hAnsi="Calibri"/>
          <w:b w:val="0"/>
          <w:i w:val="0"/>
        </w:rPr>
        <w:t>The tall man—the seller-—he whose fra actions have been so heavy this last month</w:t>
      </w:r>
    </w:p>
    <w:p>
      <w:r>
        <w:rPr>
          <w:rFonts w:ascii="Calibri" w:hAnsi="Calibri"/>
          <w:b w:val="0"/>
          <w:i w:val="0"/>
        </w:rPr>
        <w:t>Ob! he’s a New Hampshire manefai about ix months ago, and paid off his c ditors at ten per cent ; he began apeculati to Innds, with op hundred and fifty doll whieh he had saved, nobody knows hoy every farthing he had on earth to my. cert knowledge, And that sum he keeps for nest-erg now !</w:t>
      </w:r>
    </w:p>
    <w:p>
      <w:r>
        <w:rPr>
          <w:rFonts w:ascii="Calibri" w:hAnsi="Calibri"/>
          <w:b w:val="0"/>
          <w:i w:val="0"/>
        </w:rPr>
        <w:t>And who is the other, pray ?</w:t>
      </w:r>
    </w:p>
    <w:p>
      <w:r>
        <w:rPr>
          <w:rFonts w:ascii="Calibri" w:hAnsi="Calibri"/>
          <w:b w:val="0"/>
          <w:i w:val="0"/>
        </w:rPr>
        <w:t>Oh, he's another New Hampshire blade supposed to be worth 100,000: dollars nov never was master of two pocket handkerchi at a time in his Jife, Oil within the Inst mont and even now, isn’t the owner of three shir with the game mark on them, I'll warrant</w:t>
      </w:r>
    </w:p>
    <w:p>
      <w:r>
        <w:rPr>
          <w:rFonts w:ascii="Calibri" w:hAnsi="Calibri"/>
          <w:b w:val="0"/>
          <w:i w:val="0"/>
        </w:rPr>
        <w:t>Av how in the name ofall that is worshi fui, do these men manage? It appears to 1</w:t>
      </w:r>
    </w:p>
    <w:p>
      <w:r>
        <w:rPr>
          <w:rFonts w:ascii="Calibri" w:hAnsi="Calibri"/>
          <w:b w:val="0"/>
          <w:i w:val="0"/>
        </w:rPr>
        <w:t>‘to _be sheer gambling and cheating.</w:t>
      </w:r>
    </w:p>
    <w:p>
      <w:r>
        <w:rPr>
          <w:rFonts w:ascii="Calibri" w:hAnsi="Calibri"/>
          <w:b w:val="0"/>
          <w:i w:val="0"/>
        </w:rPr>
        <w:t>_ The sheerest gambling, Sir, and the boli</w:t>
      </w:r>
    </w:p>
    <w:p>
      <w:r>
        <w:rPr>
          <w:rFonts w:ascii="Calibri" w:hAnsi="Calibri"/>
          <w:b w:val="0"/>
          <w:i w:val="0"/>
        </w:rPr>
        <w:t>cheating. They buy they know not win and they care not what—they vever see lande--they know nothing of the title of 1! law—they buy only to eell; the leaders this extraordinary and almest universal hail cination, were five out of six notorious gam lers—-all they were worth, before they hi entered intu the land speculations, they hi obtained by cards or lotteries,</w:t>
      </w:r>
    </w:p>
    <w:p>
      <w:r>
        <w:rPr>
          <w:rFonts w:ascii="Calibri" w:hAnsi="Calibri"/>
          <w:b w:val="0"/>
          <w:i w:val="0"/>
        </w:rPr>
        <w:t>Of course there are often fictitious sales:</w:t>
      </w:r>
    </w:p>
    <w:p>
      <w:r>
        <w:rPr>
          <w:rFonts w:ascii="Calibri" w:hAnsi="Calibri"/>
          <w:b w:val="0"/>
          <w:i w:val="0"/>
        </w:rPr>
        <w:t>Undoubtedly. What could be easies-— combination required ; little or no money, a1 ariving market! They give their notes f three fourths—-pay one fourth—and sell « the same terms; so that when the whe stops, as stop if must before long, a!) the: wealthy men, and all these young advent: rere, who are turning their backs upon s regular business, throwing up their trad their shops, and the little they have bee earning for years, by hard work and sober it dustry, will find themselves worth only ju what has been left of the first payment the have received, after deducting the first pay ment they have made—-with theie notes broad for three times aa much as they a worth, perhaps for ten times as much, and 1 their prospects in life blasted forever. Wh sir, five persons out of every six you see, a engaged in thia business !</w:t>
      </w:r>
    </w:p>
    <w:p>
      <w:r>
        <w:rPr>
          <w:rFonts w:ascii="Calibri" w:hAnsi="Calibri"/>
          <w:b w:val="0"/>
          <w:i w:val="0"/>
        </w:rPr>
        <w:t>Another marino fever, hoy?</w:t>
      </w:r>
    </w:p>
    <w:p>
      <w:r>
        <w:rPr>
          <w:rFonts w:ascii="Calibri" w:hAnsi="Calibri"/>
          <w:b w:val="0"/>
          <w:i w:val="0"/>
        </w:rPr>
        <w:t>Exactly, and [dure aay you ean rememb —I! can, a8 if it were but yesterday, when jr diciaus men acturily pawned away the watches, to buy shares in Don Carlos, a rai valued at siz thousand dollars,</w:t>
      </w:r>
    </w:p>
    <w:p>
      <w:r>
        <w:rPr>
          <w:rFonts w:ascii="Calibri" w:hAnsi="Calibri"/>
          <w:b w:val="0"/>
          <w:i w:val="0"/>
        </w:rPr>
        <w:t>Of a piece with th&gt; gold region Je«with th Tulip mania—with the Misstesipi_acheme !- with the South Sea scheme—ond with tt joint stock companica of England, when the actually formed associations for supplyiv London with milk, and for washing clothe ona scale that required an act of incorpon tion, a President, directors, and ever a0 man golicitors to manage the business! Not man years ngo, seffling lands was al! the rage f speculation here, and many men, judicios calculating men, who knew what they we about, inveated all they were worth, in the: very Jandy at 32 1-2 cents the acre tthe might as weil have thrown their money: int the sea. So will it be with timber lands t the last purchasers.</w:t>
      </w:r>
    </w:p>
    <w:p>
      <w:r>
        <w:rPr>
          <w:rFonts w:ascii="Calibri" w:hAnsi="Calibri"/>
          <w:b w:val="0"/>
          <w:i w:val="0"/>
        </w:rPr>
        <w:t>‘Where will this end, think ye!</w:t>
      </w:r>
    </w:p>
    <w:p>
      <w:r>
        <w:rPr>
          <w:rFonts w:ascii="Calibri" w:hAnsi="Calibri"/>
          <w:b w:val="0"/>
          <w:i w:val="0"/>
        </w:rPr>
        <w:t>End!—in the discouragement of all sob and steady business! in the destruction hundreds of industrious young men, mith the families ; in che overthrow of the public mor: sense, and in the innoculation of the who community of New England, with « spirit desperate gambling—a spirit of rauh, head long, unprincipled and ruinous advevture- most ruinous to those who prosper most.= End, Sir! it willend in making confirme gamblers and hideous profligates of hundred: who but a few days ago, would as soon ha. been caught tipay in a ehurch, as at a billiar table or ina lottery office, in the present stat wf public opinion ; and what is even worke = worse can be—it will end in making thot sands, who baye held themselves aloof durin the prevalence of this frightful mania. dicot leated, and miserable, or ashamed-of the hor est profits ofa regular business. The who neighborhoode—uthe whole region of country lefiled—New England is no longer what sh was! Men risk now what is not their ow icithout reproach, \Vhat they gain is theirs what they looge i their creditors, But be ware lawn good character is worth more tha inoney to a young man, He who makes 10 000 dollars, makes but 600 dollars 4 year.~ Who would sell himself for that—in_ othe words, give up a regular business that. prod ced from three to four mes that, as many d —if he understands the value of charactcrem&lt; knows how to respect himself—or even fo ¢1 pher,</w:t>
      </w:r>
    </w:p>
    <w:p>
      <w:r>
        <w:rPr>
          <w:rFonts w:ascii="Calibri" w:hAnsi="Calibri"/>
          <w:b w:val="0"/>
          <w:i w:val="0"/>
        </w:rPr>
        <w:t>Historica Fact !—Doring the trouble in the reign of Charles the Firat, a countr girl went from Geo. Cross, near this tow to Londun, in search of a place aaa servat maid; but not succeeding, she applied. he self to casry out beer froma brew house- and was one of those then called tub-wama ‘The brewer observing a well looking girl this low occupation, took her into his hous as a servant, and after a while married her but he died while she was yet a young wi man, and left her a large fortune.——The bi siness of the brewery was dropped, and tt young woman was recommended to apply Mr. Hyde, asa gentleman of skill in tl law, to settle her husband’s affairs. Hyd who was afterwards the great Earl of Cla endon, finding her fortune considerable, ma ried her. Of. this marriage there was other issue than a daughter, who was afte wards the wile of Georve the Second, al</w:t>
      </w:r>
    </w:p>
    <w:p>
      <w:pPr>
        <w:pStyle w:val="Heading2"/>
      </w:pPr>
      <w:r>
        <w:t>Source PDF Page 21, Column 3</w:t>
      </w:r>
    </w:p>
    <w:p>
      <w:pPr>
        <w:pStyle w:val="Heading3"/>
      </w:pPr>
      <w:r>
        <w:rPr>
          <w:rFonts w:ascii="Calibri" w:hAnsi="Calibri"/>
          <w:b w:val="0"/>
          <w:i w:val="0"/>
        </w:rPr>
        <w:t>‘AO 8, BDL, WEDNE</w:t>
      </w:r>
    </w:p>
    <w:p>
      <w:r>
        <w:rPr>
          <w:rFonts w:ascii="Calibri" w:hAnsi="Calibri"/>
          <w:b w:val="0"/>
          <w:i w:val="0"/>
        </w:rPr>
        <w:t>ne eects</w:t>
      </w:r>
    </w:p>
    <w:p>
      <w:r>
        <w:rPr>
          <w:rFonts w:ascii="Calibri" w:hAnsi="Calibri"/>
          <w:b w:val="0"/>
          <w:i w:val="0"/>
        </w:rPr>
        <w:t xml:space="preserve">i A Winprau.—A_ short time since </w:t>
      </w:r>
      <w:r>
        <w:rPr>
          <w:rFonts w:ascii="Calibri" w:hAnsi="Calibri"/>
          <w:b/>
          <w:i/>
          <w:color w:val="9B1C1C"/>
        </w:rPr>
        <w:t>[illegible]</w:t>
      </w:r>
      <w:r>
        <w:rPr>
          <w:rFonts w:ascii="Calibri" w:hAnsi="Calibri"/>
          <w:b w:val="0"/>
          <w:i w:val="0"/>
        </w:rPr>
        <w:t xml:space="preserve"> ©, enquiring fora man by the n T lof Woods, and mentionin that a ta amount of money had been weathed h by an individual who bad recently. died Europe. The person alluded to, called -  our office yesterday, to make en uiry for gentleman who is Supposed to reside in t _,  citY’» and who it was stated, was acquaint "©! with the particulara of the case. He h the appearance of being a laboring man farmer. The whole amount to which heb thus fallen heir, by one of the sudden whit xd Jof the fickle goddess Fortune, is twenty-« ven thousand pounds sterlihg.—[ Balt. Re</w:t>
      </w:r>
    </w:p>
    <w:p>
      <w:r>
        <w:rPr>
          <w:rFonts w:ascii="Calibri" w:hAnsi="Calibri"/>
          <w:b w:val="0"/>
          <w:i w:val="0"/>
        </w:rPr>
        <w:t>3-</w:t>
      </w:r>
    </w:p>
    <w:p>
      <w:r>
        <w:rPr>
          <w:rFonts w:ascii="Calibri" w:hAnsi="Calibri"/>
          <w:b w:val="0"/>
          <w:i w:val="0"/>
        </w:rPr>
        <w:t>Incewiovs Rascauity.—-We were j n  formed a day or two since, by a gentlem 2  SHO saw it, of one of the most ingenio contrivances, that we ever remember have heard of. He deseribed it as a shiy ~royal yard arm thickly studded with acyl ;and sword points, butchers, knives, &amp;c. 5 ip such a manner as to cut its way out every thing, that such instruments will cu in which it should come in contact. It w . [found anchored by a heavy weight some OF 12 feet below low water mark,immediat ly below the sweep of the net of the fi t shore fishery onthe Delaware above Billing +  port—and it is supposed was set there for ti " purpose of preventing the gill net men fro jdrifting with scope of the shore net.» Vi ‘jhave been told that a number of gill ne _ were almost entirely cut in two. The it jused conceived ita very usual “fast,” an jon the 2d inst. assembled to the number ¢ forty or fifty to raise it. But so securely w; it indebted, and the little chance of workin att with ropes or poles, that their effor' ' would have proved fruitless had not the 3 lin gsport packet lent them assistance and b dropping a chain over the one of its firme: blades raised it from its moorings. ‘The ir ventor deserved a glass of “eag nog,” fo bis ingenuity, and at least “thitty-nine” fo his rascality.—[ Woodbury, N. ¥.</w:t>
      </w:r>
    </w:p>
    <w:p>
      <w:r>
        <w:rPr>
          <w:rFonts w:ascii="Calibri" w:hAnsi="Calibri"/>
          <w:b w:val="0"/>
          <w:i w:val="0"/>
        </w:rPr>
        <w:t>Political.</w:t>
      </w:r>
    </w:p>
    <w:p>
      <w:pPr>
        <w:pStyle w:val="Heading3"/>
      </w:pPr>
      <w:r>
        <w:rPr>
          <w:rFonts w:ascii="Calibri" w:hAnsi="Calibri"/>
          <w:b w:val="0"/>
          <w:i w:val="0"/>
        </w:rPr>
        <w:t>DEMOCRATIC NATIONAL CONVEN</w:t>
      </w:r>
    </w:p>
    <w:p>
      <w:pPr>
        <w:pStyle w:val="Heading3"/>
      </w:pPr>
      <w:r>
        <w:rPr>
          <w:rFonts w:ascii="Calibri" w:hAnsi="Calibri"/>
          <w:b w:val="0"/>
          <w:i w:val="0"/>
        </w:rPr>
        <w:t>TION.</w:t>
      </w:r>
    </w:p>
    <w:p>
      <w:r>
        <w:rPr>
          <w:rFonts w:ascii="Calibri" w:hAnsi="Calibri"/>
          <w:b w:val="0"/>
          <w:i w:val="0"/>
        </w:rPr>
        <w:t>From the Baltimore Republican.)</w:t>
      </w:r>
    </w:p>
    <w:p>
      <w:r>
        <w:rPr>
          <w:rFonts w:ascii="Calibri" w:hAnsi="Calibri"/>
          <w:b w:val="0"/>
          <w:i w:val="0"/>
        </w:rPr>
        <w:t>Proceodings of a Convention of Delegate. ag</w:t>
      </w:r>
    </w:p>
    <w:p>
      <w:r>
        <w:rPr>
          <w:rFonts w:ascii="Calibri" w:hAnsi="Calibri"/>
          <w:b w:val="0"/>
          <w:i w:val="0"/>
        </w:rPr>
        <w:t>pointed by the Democratic Ropublicans in th</w:t>
      </w:r>
    </w:p>
    <w:p>
      <w:r>
        <w:rPr>
          <w:rFonts w:ascii="Calibri" w:hAnsi="Calibri"/>
          <w:b w:val="0"/>
          <w:i w:val="0"/>
        </w:rPr>
        <w:t>several States ot the Unioa, aseembled in th</w:t>
      </w:r>
    </w:p>
    <w:p>
      <w:r>
        <w:rPr>
          <w:rFonts w:ascii="Calibri" w:hAnsi="Calibri"/>
          <w:b w:val="0"/>
          <w:i w:val="0"/>
        </w:rPr>
        <w:t>city of Baltimore, May, 1835, for tho purpos</w:t>
      </w:r>
    </w:p>
    <w:p>
      <w:r>
        <w:rPr>
          <w:rFonts w:ascii="Calibri" w:hAnsi="Calibri"/>
          <w:b w:val="0"/>
          <w:i w:val="0"/>
        </w:rPr>
        <w:t>of nominating eandidates for the officos c</w:t>
      </w:r>
    </w:p>
    <w:p>
      <w:r>
        <w:rPr>
          <w:rFonts w:ascii="Calibri" w:hAnsi="Calibri"/>
          <w:b w:val="0"/>
          <w:i w:val="0"/>
        </w:rPr>
        <w:t>President and Vice-President of the Unite States.</w:t>
      </w:r>
    </w:p>
    <w:p>
      <w:r>
        <w:rPr>
          <w:rFonts w:ascii="Calibri" w:hAnsi="Calibri"/>
          <w:b w:val="0"/>
          <w:i w:val="0"/>
        </w:rPr>
        <w:t>Wednesday, May 20. The mombers of the convention havin, Jassembled at the place of worship of th Fourth Presbyterian Church, at 10 o’clock</w:t>
      </w:r>
    </w:p>
    <w:p>
      <w:r>
        <w:rPr>
          <w:rFonts w:ascii="Calibri" w:hAnsi="Calibri"/>
          <w:b w:val="0"/>
          <w:i w:val="0"/>
        </w:rPr>
        <w:t>Mr. Kremer, of Pepusylvania, stated th objects of the meeting, and on his motion th Hon. Axprew Stevensoy, of Virginia, wa unanimously called to the chair.</w:t>
      </w:r>
    </w:p>
    <w:p>
      <w:r>
        <w:rPr>
          <w:rFonts w:ascii="Calibri" w:hAnsi="Calibri"/>
          <w:b w:val="0"/>
          <w:i w:val="0"/>
        </w:rPr>
        <w:t>“lr, Stevenson accordingly, upon takin;</w:t>
      </w:r>
    </w:p>
    <w:p>
      <w:r>
        <w:rPr>
          <w:rFonts w:ascii="Calibri" w:hAnsi="Calibri"/>
          <w:b w:val="0"/>
          <w:i w:val="0"/>
        </w:rPr>
        <w:t>his seat, rose and delivered the following ad dress :</w:t>
      </w:r>
    </w:p>
    <w:p>
      <w:r>
        <w:rPr>
          <w:rFonts w:ascii="Calibri" w:hAnsi="Calibri"/>
          <w:b w:val="0"/>
          <w:i w:val="0"/>
        </w:rPr>
        <w:t>Te be called unanimously, to preside ove the deliberations of an assembly so numerou aad enlightened as this at auch a time, an on such occasion, is an honor that any ma might justly be proud of. It would be a unworthy affectation in'me, gentlemen, if</w:t>
      </w:r>
    </w:p>
    <w:p>
      <w:r>
        <w:rPr>
          <w:rFonts w:ascii="Calibri" w:hAnsi="Calibri"/>
          <w:b w:val="0"/>
          <w:i w:val="0"/>
        </w:rPr>
        <w:t>did not say that I receive with due sensibilit this high and distinguished mark of your con! dence &amp; favor, and shall cherishfit through lit with feelings of profound respect and’ affec tionale gratitude, On my part I can onl promise an honest effort to justify the choic you have made by the manner in which the duties of the station shall be performed, ‘T’ enable me to do this with honor to mysel and satisfaction to you, 1 shall need and ex ct you firm co-operation and considerat indulgence. :</w:t>
      </w:r>
    </w:p>
    <w:p>
      <w:r>
        <w:rPr>
          <w:rFonts w:ascii="Calibri" w:hAnsi="Calibri"/>
          <w:b w:val="0"/>
          <w:i w:val="0"/>
        </w:rPr>
        <w:t>Although I am quite sure that you requir no admonition from me as to the manner i which your proceedings and deliberation ought to ke conducted I shall be pardoned by you I hope, in seizing this occasion to offe one or two suggestions,tor vour consideration The objects for which we have assem bled, apart from considerations of per sonal honor and. character, are of @ na tnre which especially demand that the pro ceedings of this convention should not only be conducted with deliberation, dignity anc order but marked by a spirit of the utmos' harmony and union.</w:t>
      </w:r>
    </w:p>
    <w:p>
      <w:r>
        <w:rPr>
          <w:rFonts w:ascii="Calibri" w:hAnsi="Calibri"/>
          <w:b w:val="0"/>
          <w:i w:val="0"/>
        </w:rPr>
        <w:t>We are-here, gentlemen, to. perform 1 high and important duty to our country, Our venerable Cheif plagislrete, Glowing me</w:t>
      </w:r>
    </w:p>
    <w:p>
      <w:r>
        <w:rPr>
          <w:rFonts w:ascii="Calibri" w:hAnsi="Calibri"/>
          <w:b w:val="0"/>
          <w:i w:val="0"/>
        </w:rPr>
        <w:t>6 of illustrious predecessors, and wi pr worthy of himself, has: already made known his determination at the end .o his present term to retire to the shades o private life, and a successor is to be appoint: ed.—As the period for this important. elec: tion approaches efforts will no doubt be made to divide and distract the republican party and put ia jeopardy, and possibly defeat: th</w:t>
      </w:r>
    </w:p>
    <w:p>
      <w:r>
        <w:rPr>
          <w:rFonts w:ascii="Calibri" w:hAnsi="Calibri"/>
          <w:b w:val="0"/>
          <w:i w:val="0"/>
        </w:rPr>
        <w:t>election ofa President by the Peoplo, i their primary ec’ -ges—a result, deeply tt be deprecated by all who love their country its repose, and union. Under.such vers utances, we must all be sensible, that union of our friendeand an election by th 1 peaple, can only be secured by harmony ani concert, and by an adheeance to the goo: - old usages of oar republican fathers. The emepdmenis to the ronan bog ing to the people this important. election olen pod, tenlously pressed: ae 5 1] gress and the nation, by our venerable: f'res</w:t>
      </w:r>
    </w:p>
    <w:p>
      <w:pPr>
        <w:pStyle w:val="Heading2"/>
      </w:pPr>
      <w:r>
        <w:t>Source PDF Page 21, Column 4</w:t>
      </w:r>
    </w:p>
    <w:p>
      <w:r>
        <w:rPr>
          <w:rFonts w:ascii="Calibri" w:hAnsi="Calibri"/>
          <w:b w:val="0"/>
          <w:i w:val="0"/>
        </w:rPr>
        <w:t>“11 go nnn etaneepeneeeten</w:t>
      </w:r>
    </w:p>
    <w:p>
      <w:pPr>
        <w:pStyle w:val="Heading3"/>
      </w:pPr>
      <w:r>
        <w:rPr>
          <w:rFonts w:ascii="Calibri" w:hAnsi="Calibri"/>
          <w:b w:val="0"/>
          <w:i w:val="0"/>
        </w:rPr>
        <w:t>DAY, JUNE 10, 1835</w:t>
      </w:r>
    </w:p>
    <w:p>
      <w:r>
        <w:rPr>
          <w:rFonts w:ascii="Calibri" w:hAnsi="Calibri"/>
          <w:b w:val="0"/>
          <w:i w:val="0"/>
        </w:rPr>
        <w:t>al Convention, as the best means of con trating the popular will, and giving it ef in the approaching election. “It isin. ff the only dafence against a minority Presid one which prudences recommeds, preced sanctions, and experience has proved to effectual. We have been sent here fr different parts of our extended country, interchange freely sentiments and opinio and present to the people two of our fell citizens for these high Executive offic To do this with effect. and secure the trium of our principles we must avoid every (hi like sectional feelings and jealousies, and willing to sacrifice all personal predilectic and preferences. We must endeavor to F concile, rather than create partialiiies, __ Whatever may be our individuals wish in regard to the election, however we im prefer A northern, southern, eastern or we €rn man, we cannot expect a gratificati of them, by placing the Technion i the que tion on sectional considerations. Nothin gentlemen, can be more inconsistent with choice itself, than to regulate it by viey which if acted on in the fonr quarters of t Union, must inevitably prevent its bei made atall. Saying nothing of the fatal ¢ fects of geographical divisions, all must kno that it is impossible to determine the balan of eventual numbers in the Union, in fav of any one division. It would be the heie of visionary speculations to attempt to es mate the strength of this or that section, being superior to any one of the remaind eighteen months hence. Local views, in state politics, may not ' dangerous, but they become highly so whe extended to the nation at large,aud ona sul ject. of this character.</w:t>
      </w:r>
    </w:p>
    <w:p>
      <w:r>
        <w:rPr>
          <w:rFonts w:ascii="Calibri" w:hAnsi="Calibri"/>
          <w:b w:val="0"/>
          <w:i w:val="0"/>
        </w:rPr>
        <w:t>There was a time, gentlemen, fresh in th recollection of all, when they brought us the very verge of a dangerous collision, an on a question too, much less calculated ¢ enlist state prejudices than this. . The le: sop we received cannot so soon be forgotter It should continue a long time as a polit cal beacon, indicating on what occasions an to what extent our Union may be put i jeopardy. Wherever, therefore, it hecome necessary for numbers to co-operate, individ uals ought not, and cannot expect to enfore their own views, but must unite with other at that point, which most nearly approache the wishes of all.</w:t>
      </w:r>
    </w:p>
    <w:p>
      <w:r>
        <w:rPr>
          <w:rFonts w:ascii="Calibri" w:hAnsi="Calibri"/>
          <w:b w:val="0"/>
          <w:i w:val="0"/>
        </w:rPr>
        <w:t>Imagine fora moment (by way of illus tration) that on an emergency, the gallan crew of a vessel, should disagree about th course to be taken—what, gentlemen, woul you think of the sagacity and prudence o siat individual, who would propose the ex pedient of cutting up the noble ship, tha each man might seize his own plank, an steer for himself;—~I leave the application t yourselves!’ Democracy, in our country gentlemen, cannot exist and be effectua without mutual concession and compromise and if union is essential to safety, it mus often be preserved at the expense of some sacrifices. Oo this subject no argument ear be drawn, or means employed in reference merely to the locality of the individuals The stations are to be filled, and they wh fill them, should know that their elevatios has not been caused by their being in thi or that section of the Union, or their having been born near the spot where the first revo lutionary blood was spilt, nor obstructed it consequence tnerely of their residence being on the waters of the far west. Far other: wise. Let the enquiry be, who is he tha will combine the greatest republican strength in relation to the nation, and best preserv: the unity of the democratic party? Who i he that best understands the principles an: nature of our government, and will admin ister it in the true spirit of the conatitution: Who will carry out the principles of the Jef fersoniap era, and General Jackson’s admin istration; an ‘administration which has done so much to advance the prosperity and hap:</w:t>
      </w:r>
    </w:p>
    <w:p>
      <w:r>
        <w:rPr>
          <w:rFonts w:ascii="Calibri" w:hAnsi="Calibri"/>
          <w:b w:val="0"/>
          <w:i w:val="0"/>
        </w:rPr>
        <w:t>iness of our country, and place it on the no ole eminence on which it now stands? Suct men, the candidates of no section, but the candidates of the people, ought to be sup: porter, :</w:t>
      </w:r>
    </w:p>
    <w:p>
      <w:r>
        <w:rPr>
          <w:rFonts w:ascii="Calibri" w:hAnsi="Calibri"/>
          <w:b w:val="0"/>
          <w:i w:val="0"/>
        </w:rPr>
        <w:t>Gentlemen, to succeed we must continus to be united and riglsnt--for it only by perpetual vigilance that Liberty is to be pre- served. TER people are as yet victorious and the Democratic spirit like the Genius o! Liberty.is pervading the land; but the ene: my is still in the field and prepared for bat</w:t>
      </w:r>
    </w:p>
    <w:p>
      <w:r>
        <w:rPr>
          <w:rFonts w:ascii="Calibri" w:hAnsi="Calibri"/>
          <w:b w:val="0"/>
          <w:i w:val="0"/>
        </w:rPr>
        <w:t>tle. If his motto be to divide and conquer, let our’s be union and safety,</w:t>
      </w:r>
    </w:p>
    <w:p>
      <w:r>
        <w:rPr>
          <w:rFonts w:ascii="Calibri" w:hAnsi="Calibri"/>
          <w:b w:val="0"/>
          <w:i w:val="0"/>
        </w:rPr>
        <w:t>This is the spirit and temper in which we should act, and these tha considerations that suggest. themselves to m mind. T throw them out for your consideration; you' will give them the weight they merit, Let me, in conclusion, again remind you that the sub- ject is one, not only highly important, but ‘dear to the pecple, and that it is our solemn duty to take care that in our bands it re- ceivesno injury. J ardently pray, gentle: men, that our deliberations may be harmo- ‘niously conducted, and that the result of our Jabors may, promote the union, prosperity, and bappiaess of: our beloved couutry.</w:t>
      </w:r>
    </w:p>
    <w:p>
      <w:r>
        <w:rPr>
          <w:rFonts w:ascii="Calibri" w:hAnsi="Calibri"/>
          <w:b w:val="0"/>
          <w:i w:val="0"/>
        </w:rPr>
        <w:t>The address. was loudly. and_ frequently apphaated by the assembly, a the ‘part of the members great unanimity © feeling, and a cane) approbation of the sen-</w:t>
      </w:r>
    </w:p>
    <w:p>
      <w:r>
        <w:rPr>
          <w:rFonts w:ascii="Calibri" w:hAnsi="Calibri"/>
          <w:b w:val="0"/>
          <w:i w:val="0"/>
        </w:rPr>
        <w:t>iments expressed. = :</w:t>
      </w:r>
    </w:p>
    <w:p>
      <w:r>
        <w:rPr>
          <w:rFonts w:ascii="Calibri" w:hAnsi="Calibri"/>
          <w:b w:val="0"/>
          <w:i w:val="0"/>
        </w:rPr>
        <w:t>agrre Me. Stevenson took his seat, mays ers were offered up in bebalf of the the vention, in a fervent, feeling mane, DY Rev. Mr. Clark, of this city, at the reques of the Committee of Arrangements;</w:t>
      </w:r>
    </w:p>
    <w:p>
      <w:r>
        <w:rPr>
          <w:rFonts w:ascii="Calibri" w:hAnsi="Calibri"/>
          <w:b w:val="0"/>
          <w:i w:val="0"/>
        </w:rPr>
        <w:t>On motion of General epdannaere North Carolina, Resolved, that » commits</w:t>
      </w:r>
    </w:p>
    <w:p>
      <w:r>
        <w:rPr>
          <w:rFonts w:ascii="Calibri" w:hAnsi="Calibri"/>
          <w:b w:val="0"/>
          <w:i w:val="0"/>
        </w:rPr>
        <w:t>‘Satmats.</w:t>
      </w:r>
    </w:p>
    <w:p>
      <w:pPr>
        <w:pStyle w:val="Heading2"/>
      </w:pPr>
      <w:r>
        <w:t>Source PDF Page 21, Column 5</w:t>
      </w:r>
    </w:p>
    <w:p>
      <w:r>
        <w:rPr>
          <w:rFonts w:ascii="Calibri" w:hAnsi="Calibri"/>
          <w:b w:val="0"/>
          <w:i w:val="0"/>
        </w:rPr>
        <w:t>respective delegations, to prepare rules. regulations for the government of the C vention. ; :</w:t>
      </w:r>
    </w:p>
    <w:p>
      <w:r>
        <w:rPr>
          <w:rFonts w:ascii="Calibri" w:hAnsi="Calibri"/>
          <w:b w:val="0"/>
          <w:i w:val="0"/>
        </w:rPr>
        <w:t>On motion of Mr. Hors, of Pennsyl nia, it was Resolved, ‘That the Pennsyl nia delegation be excused from appointins member of the said Committee</w:t>
      </w:r>
    </w:p>
    <w:p>
      <w:r>
        <w:rPr>
          <w:rFonts w:ascii="Calibri" w:hAnsi="Calibri"/>
          <w:b w:val="0"/>
          <w:i w:val="0"/>
        </w:rPr>
        <w:t>On motion of Mr. Joun L. Granay, New York, Resolved, That a Commit of one from each State be appointed to certain and repurt the names of the delega of ihe several States who are in attendat on this Convention. The following pera were appointed:</w:t>
      </w:r>
    </w:p>
    <w:p>
      <w:r>
        <w:rPr>
          <w:rFonts w:ascii="Calibri" w:hAnsi="Calibri"/>
          <w:b w:val="0"/>
          <w:i w:val="0"/>
        </w:rPr>
        <w:t>Thursday, May, 21,9 o'clock A. M.</w:t>
      </w:r>
    </w:p>
    <w:p>
      <w:r>
        <w:rPr>
          <w:rFonts w:ascii="Calibri" w:hAnsi="Calibri"/>
          <w:b w:val="0"/>
          <w:i w:val="0"/>
        </w:rPr>
        <w:t>The Convention assembled.</w:t>
      </w:r>
    </w:p>
    <w:p>
      <w:r>
        <w:rPr>
          <w:rFonts w:ascii="Calibri" w:hAnsi="Calibri"/>
          <w:b w:val="0"/>
          <w:i w:val="0"/>
        </w:rPr>
        <w:t>Mr. Sawpers of N.C., from the cor mittee appointed yesterday to prepare rul and regulations for the government of convention, made a report in part, accor panied by the following resolutions, whi were severally adopted unanimously ;</w:t>
      </w:r>
    </w:p>
    <w:p>
      <w:r>
        <w:rPr>
          <w:rFonts w:ascii="Calibri" w:hAnsi="Calibri"/>
          <w:b w:val="0"/>
          <w:i w:val="0"/>
        </w:rPr>
        <w:t>1. Resolved, That six Vice-Presiden be appointed to aid the President of th convention in the discharge of his duties.</w:t>
      </w:r>
    </w:p>
    <w:p>
      <w:r>
        <w:rPr>
          <w:rFonts w:ascii="Calibri" w:hAnsi="Calibri"/>
          <w:b w:val="0"/>
          <w:i w:val="0"/>
        </w:rPr>
        <w:t>2. Resolved, That four Secretaries Appointed to record the proceedings of th convention.</w:t>
      </w:r>
    </w:p>
    <w:p>
      <w:r>
        <w:rPr>
          <w:rFonts w:ascii="Calibri" w:hAnsi="Calibri"/>
          <w:b w:val="0"/>
          <w:i w:val="0"/>
        </w:rPr>
        <w:t>3. Resolved, That the rules of order ; dopted by the House of Repretsenatives of th B.S. for its government, be adopted for 1! government of this convention, so far as th circumstances may be applicable.</w:t>
      </w:r>
    </w:p>
    <w:p>
      <w:r>
        <w:rPr>
          <w:rFonts w:ascii="Calibri" w:hAnsi="Calibri"/>
          <w:b w:val="0"/>
          <w:i w:val="0"/>
        </w:rPr>
        <w:t>In pursuance of the first of the furegoin resolutions, the following pentleman wet nominated and severally elected Vice-Pres idents of the convention unanimously :</w:t>
      </w:r>
    </w:p>
    <w:p>
      <w:r>
        <w:rPr>
          <w:rFonts w:ascii="Calibri" w:hAnsi="Calibri"/>
          <w:b w:val="0"/>
          <w:i w:val="0"/>
        </w:rPr>
        <w:t>JAMES FENNER, of R. 1 tat V- Presiden</w:t>
      </w:r>
    </w:p>
    <w:p>
      <w:r>
        <w:rPr>
          <w:rFonts w:ascii="Calibri" w:hAnsi="Calibri"/>
          <w:b w:val="0"/>
          <w:i w:val="0"/>
        </w:rPr>
        <w:t>EDWARD CONDICT, of N. J.2d 4</w:t>
      </w:r>
    </w:p>
    <w:p>
      <w:r>
        <w:rPr>
          <w:rFonts w:ascii="Calibri" w:hAnsi="Calibri"/>
          <w:b w:val="0"/>
          <w:i w:val="0"/>
        </w:rPr>
        <w:t>UPTON S. HEATH, of Md, Sd</w:t>
      </w:r>
    </w:p>
    <w:p>
      <w:r>
        <w:rPr>
          <w:rFonts w:ascii="Calibri" w:hAnsi="Calibri"/>
          <w:b w:val="0"/>
          <w:i w:val="0"/>
        </w:rPr>
        <w:t>ROBERT STRANGE, of N.C. ath +</w:t>
      </w:r>
    </w:p>
    <w:p>
      <w:r>
        <w:rPr>
          <w:rFonts w:ascii="Calibri" w:hAnsi="Calibri"/>
          <w:b w:val="0"/>
          <w:i w:val="0"/>
        </w:rPr>
        <w:t>JOUN B. NEVITT, of Mize. Sth **</w:t>
      </w:r>
    </w:p>
    <w:p>
      <w:r>
        <w:rPr>
          <w:rFonts w:ascii="Calibri" w:hAnsi="Calibri"/>
          <w:b w:val="0"/>
          <w:i w:val="0"/>
        </w:rPr>
        <w:t>FRANKL.N CANNON, of Mo. Gh «</w:t>
      </w:r>
    </w:p>
    <w:p>
      <w:r>
        <w:rPr>
          <w:rFonts w:ascii="Calibri" w:hAnsi="Calibri"/>
          <w:b w:val="0"/>
          <w:i w:val="0"/>
        </w:rPr>
        <w:t>To pursuance of the second resolution, th following gentleman were unanimously a pointed Secretaries of the convention:</w:t>
      </w:r>
    </w:p>
    <w:p>
      <w:r>
        <w:rPr>
          <w:rFonts w:ascii="Calibri" w:hAnsi="Calibri"/>
          <w:b w:val="0"/>
          <w:i w:val="0"/>
        </w:rPr>
        <w:t>Cnaniys G. Aturnrvos. of N. H. Jous Cortos Sarre, jr. of Conn, Gronce H. Poop, of Ohio. Tuomas H. Brows, of Indiana,</w:t>
      </w:r>
    </w:p>
    <w:p>
      <w:r>
        <w:rPr>
          <w:rFonts w:ascii="Calibri" w:hAnsi="Calibri"/>
          <w:b w:val="0"/>
          <w:i w:val="0"/>
        </w:rPr>
        <w:t>The Convention being organized, Mr Gratiam, from the committee appointed ver terday for the reception of delegates, made. report accompanied by certain resolutions --</w:t>
      </w:r>
    </w:p>
    <w:p>
      <w:r>
        <w:rPr>
          <w:rFonts w:ascii="Calibri" w:hAnsi="Calibri"/>
          <w:b w:val="0"/>
          <w:i w:val="0"/>
        </w:rPr>
        <w:t>tr. G. said that as far aa could be ascer tained, the number was six hundred and e leven. He concluced his report by movin that the delegates now in attendance be en titled to their seats, and that the delegate from the territories of Mcihigan and Arkan sas, now in attendance, be invited to tak seats in the Convention. The report and iis of delegates having been read, before any action was taken thereon,</w:t>
      </w:r>
    </w:p>
    <w:p>
      <w:r>
        <w:rPr>
          <w:rFonts w:ascii="Calibri" w:hAnsi="Calibri"/>
          <w:b w:val="0"/>
          <w:i w:val="0"/>
        </w:rPr>
        <w:t>The. President informed the Conventio1 that a more commodious room had been pro vided for its accommodation, and that ths Firat Presbyterian Church had been procur. ed for that purpose. On motion the Con: vention then took a recess for one hour and a half, Gill 12 o'clock</w:t>
      </w:r>
    </w:p>
    <w:p>
      <w:r>
        <w:rPr>
          <w:rFonts w:ascii="Calibri" w:hAnsi="Calibri"/>
          <w:b w:val="0"/>
          <w:i w:val="0"/>
        </w:rPr>
        <w:t>12 o’elock, noon.</w:t>
      </w:r>
    </w:p>
    <w:p>
      <w:r>
        <w:rPr>
          <w:rFonts w:ascii="Calibri" w:hAnsi="Calibri"/>
          <w:b w:val="0"/>
          <w:i w:val="0"/>
        </w:rPr>
        <w:t>The Convention assembled pursuant to adjournment. .</w:t>
      </w:r>
    </w:p>
    <w:p>
      <w:r>
        <w:rPr>
          <w:rFonts w:ascii="Calibri" w:hAnsi="Calibri"/>
          <w:b w:val="0"/>
          <w:i w:val="0"/>
        </w:rPr>
        <w:t>Mr. Sanpens, from the. commiltee ap- pointed to prepare rules and regulations for the governinent of the Convention, comple- ted his report, by submitting the following additional resolutions :</w:t>
      </w:r>
    </w:p>
    <w:p>
      <w:r>
        <w:rPr>
          <w:rFonts w:ascii="Calibri" w:hAnsi="Calibri"/>
          <w:b w:val="0"/>
          <w:i w:val="0"/>
        </w:rPr>
        <w:t>4. Resolved, That in taking the vote for the nomination of President and Vice-Presi- dent, a majority of the delegation trom each state shall designate the number or members who shall give the vote of the state.</w:t>
      </w:r>
    </w:p>
    <w:p>
      <w:r>
        <w:rPr>
          <w:rFonts w:ascii="Calibri" w:hAnsi="Calibri"/>
          <w:b w:val="0"/>
          <w:i w:val="0"/>
        </w:rPr>
        <w:t>5. Resolved, That the delegates from each state in this Convention be entitled to ‘as many votes in selecting auitable persons</w:t>
      </w:r>
    </w:p>
    <w:p>
      <w:r>
        <w:rPr>
          <w:rFonts w:ascii="Calibri" w:hAnsi="Calibri"/>
          <w:b w:val="0"/>
          <w:i w:val="0"/>
        </w:rPr>
        <w:t>for the offices of President ond Vice-Presi- dent, as such state is entitled to in the elec- torial college for the choice of these officers by law; and that two thirds of the whole number of votes given be required for a nom- ination, and at] questions connected therewith</w:t>
      </w:r>
    </w:p>
    <w:p>
      <w:r>
        <w:rPr>
          <w:rFonts w:ascii="Calibri" w:hAnsi="Calibri"/>
          <w:b w:val="0"/>
          <w:i w:val="0"/>
        </w:rPr>
        <w:t>Ms. Sanpers remarked, that this resolu- tion embraced two points; first, that each state should pive the some number of votes ‘in the Convention to which it would be en- ‘titled in the electorial gallege: Upon that part of the resolution, Mr. 8. said he antici- pated no difference ofopinion, because it was in strict accordance with the constitution and law of the U, S. on the same subject. The second point was, that a majorly of two- thirds of the whole number should be requi- red to constitute a choice of the distinguished individuals to be selected for the offices of President and Vice-President of the U. 8. Mr. 8. was directed by the committee to say, that upon the second point there existed a difference of opinion in the minds of the members of the committe, a portion thereot being of opinion that 9 majority onlyahould be deemed requisite toa choiee. The commillee, however, had finally come to the conclusion that it would give a more imposing effect to the nomination, that.that nomination should’ be made by a majority of two-thirds of the whole Convention. He was further author- ised to add, that the object of this proposition, of requiring (wo thirds, was not ouly to give the nomination a more imposing ‘effect, but also to produce greater harmony and! union, and to avoid embarrassment. It was to be</w:t>
      </w:r>
    </w:p>
    <w:p>
      <w:r>
        <w:rPr>
          <w:rFonts w:ascii="Calibri" w:hAnsi="Calibri"/>
          <w:b w:val="0"/>
          <w:i w:val="0"/>
        </w:rPr>
        <w:t>med. that no one bad ihe most i yo</w:t>
      </w:r>
    </w:p>
    <w:p>
      <w:r>
        <w:rPr>
          <w:rFonts w:ascii="Calibri" w:hAnsi="Calibri"/>
          <w:b w:val="0"/>
          <w:i w:val="0"/>
        </w:rPr>
        <w:t>desire to frustrate the proceedings ; and pro- vided. majority should on the first or second ballot fix upon an individual, it was reasons- bly to. be expected that the minority wauld be disposed to yield, and unite with the ma- jority, 30 as to producs the effect contempla- ted Up the foregoi 2 the Cony</w:t>
      </w:r>
    </w:p>
    <w:p>
      <w:pPr>
        <w:pStyle w:val="Heading2"/>
      </w:pPr>
      <w:r>
        <w:t>Source PDF Page 21, Column 6</w:t>
      </w:r>
    </w:p>
    <w:p>
      <w:r>
        <w:rPr>
          <w:rFonts w:ascii="Calibri" w:hAnsi="Calibri"/>
          <w:b w:val="0"/>
          <w:i w:val="0"/>
        </w:rPr>
        <w:t>VOL. Vi.—-NO. 8,</w:t>
      </w:r>
    </w:p>
    <w:p>
      <w:r>
        <w:rPr>
          <w:rFonts w:ascii="Calibri" w:hAnsi="Calibri"/>
          <w:b w:val="0"/>
          <w:i w:val="0"/>
        </w:rPr>
        <w:t>dj Mr. Auten, of Mass., said’ he had the n- honor of being a member of the committee,</w:t>
      </w:r>
    </w:p>
    <w:p>
      <w:r>
        <w:rPr>
          <w:rFonts w:ascii="Calibri" w:hAnsi="Calibri"/>
          <w:b w:val="0"/>
          <w:i w:val="0"/>
        </w:rPr>
        <w:t>but had dissented from the resolution under s-  consideration, and had done so upon the old a~  republican principles. He believed that the great fundamental pnociple of our govern-</w:t>
      </w:r>
    </w:p>
    <w:p>
      <w:r>
        <w:rPr>
          <w:rFonts w:ascii="Calibri" w:hAnsi="Calibri"/>
          <w:b w:val="0"/>
          <w:i w:val="0"/>
        </w:rPr>
        <w:t>ment was that we should be governed b of  the will of the majority, and in-an assembt ej like the present, composed ‘of more intellec. - j tual power than had ever been brought -to- s  gether in this country since the days of the e  revolution, as weil as of a greater number, sihe maintained that they ought not to intro,</w:t>
      </w:r>
    </w:p>
    <w:p>
      <w:r>
        <w:rPr>
          <w:rFonts w:ascii="Calibri" w:hAnsi="Calibri"/>
          <w:b w:val="0"/>
          <w:i w:val="0"/>
        </w:rPr>
        <w:t>duce a new principle directly, he would #ay,</w:t>
      </w:r>
    </w:p>
    <w:p>
      <w:r>
        <w:rPr>
          <w:rFonts w:ascii="Calibri" w:hAnsi="Calibri"/>
          <w:b w:val="0"/>
          <w:i w:val="0"/>
        </w:rPr>
        <w:t>“Fin the face and eyet” of the constitution.</w:t>
      </w:r>
    </w:p>
    <w:p>
      <w:r>
        <w:rPr>
          <w:rFonts w:ascii="Calibri" w:hAnsi="Calibri"/>
          <w:b w:val="0"/>
          <w:i w:val="0"/>
        </w:rPr>
        <w:t>It was upon this principle that he had oljec- -  ted. hoever might be ‘the candidate, if she received the votes of the majority of this 2 convention, Mr. A. would cheerfully sub- - Scribe to it, and give him his cordial su rt. 1  He again expressed a hope that this conven-</w:t>
      </w:r>
    </w:p>
    <w:p>
      <w:r>
        <w:rPr>
          <w:rFonts w:ascii="Calibri" w:hAnsi="Calibri"/>
          <w:b w:val="0"/>
          <w:i w:val="0"/>
        </w:rPr>
        <w:t>tion would not establish a principle averse 1; to the great fundamental pnnciples cf our ; government, and he therefore moved to as mend the resolution by inserting the word “ majority” instead of two thirds.” With the purest motives in the world we might</w:t>
      </w:r>
    </w:p>
    <w:p>
      <w:r>
        <w:rPr>
          <w:rFonts w:ascii="Calibri" w:hAnsi="Calibri"/>
          <w:b w:val="0"/>
          <w:i w:val="0"/>
        </w:rPr>
        <w:t>have a prelerence for this or that man, and jit mght be three weeks before a majority o two thirds could be fixed on one man.</w:t>
      </w:r>
    </w:p>
    <w:p>
      <w:r>
        <w:rPr>
          <w:rFonts w:ascii="Calibri" w:hAnsi="Calibri"/>
          <w:b w:val="0"/>
          <w:i w:val="0"/>
        </w:rPr>
        <w:t>Mr. PY. Daster of Virginia, made a few remarks in favor of the origonal resale tion, and i</w:t>
      </w:r>
    </w:p>
    <w:p>
      <w:r>
        <w:rPr>
          <w:rFonts w:ascii="Calibri" w:hAnsi="Calibri"/>
          <w:b w:val="0"/>
          <w:i w:val="0"/>
        </w:rPr>
        <w:t>Mr. Au.en briefly rejoined.</w:t>
      </w:r>
    </w:p>
    <w:p>
      <w:r>
        <w:rPr>
          <w:rFonts w:ascii="Calibri" w:hAnsi="Calibri"/>
          <w:b w:val="0"/>
          <w:i w:val="0"/>
        </w:rPr>
        <w:t>The question was then taken, and Messrs. Saspens, of North Carolina, and Hony, of Pennsylvania, having been appointed tellers, there appeared ayes 23], unes 210; 80 the amendment was agreed to, and the resolution a3 amended, was adopted.</w:t>
      </w:r>
    </w:p>
    <w:p>
      <w:r>
        <w:rPr>
          <w:rFonts w:ascii="Calibri" w:hAnsi="Calibri"/>
          <w:b w:val="0"/>
          <w:i w:val="0"/>
        </w:rPr>
        <w:t>6 Resolved, That the candidates for President and Vice-President, shall be de- signated severally ; the candidate for Presi- dent Grst, by the ballot or ballots of the. per- son or persons selected to give the votes. of’ the respective states, without nomination in convention, and that if'a choice is not made on the first balloting, the respective delega- tions, shall retire and prepare fora second ballot, and continue this mode of voting un- tila selection ix made,</w:t>
      </w:r>
    </w:p>
    <w:p>
      <w:r>
        <w:rPr>
          <w:rFonts w:ascii="Calibri" w:hAnsi="Calibri"/>
          <w:b w:val="0"/>
          <w:i w:val="0"/>
        </w:rPr>
        <w:t>7. Resolved, That a committee of five delegates be appointed by the President to draft_an address to the people of the United States, or resolutions, to be submitted to the convention, or both, as the committee shall think most. advisable.</w:t>
      </w:r>
    </w:p>
    <w:p>
      <w:r>
        <w:rPr>
          <w:rFonts w:ascii="Calibri" w:hAnsi="Calibri"/>
          <w:b w:val="0"/>
          <w:i w:val="0"/>
        </w:rPr>
        <w:t>8. Resolved, That it be recommended to this convention that its proceedings be open« ed each day. with prayer, and that the Hey. Clergy of Baltimore, be requested to dis- charge that duty.</w:t>
      </w:r>
    </w:p>
    <w:p>
      <w:r>
        <w:rPr>
          <w:rFonts w:ascii="Calibri" w:hAnsi="Calibri"/>
          <w:b w:val="0"/>
          <w:i w:val="0"/>
        </w:rPr>
        <w:t>These resolutions, except the 5th, as a-~ mended, were adopted without. discussion.</w:t>
      </w:r>
    </w:p>
    <w:p>
      <w:r>
        <w:rPr>
          <w:rFonts w:ascii="Calibri" w:hAnsi="Calibri"/>
          <w:b w:val="0"/>
          <w:i w:val="0"/>
        </w:rPr>
        <w:t>Mr. Oscoop, of Massachusetts. from the committee appointed to. report the names of members, stated that two sets of delegates from Pennsylvania were. in attendandance.</w:t>
      </w:r>
    </w:p>
    <w:p>
      <w:r>
        <w:rPr>
          <w:rFonts w:ascii="Calibri" w:hAnsi="Calibri"/>
          <w:b w:val="0"/>
          <w:i w:val="0"/>
        </w:rPr>
        <w:t>‘The reading of the resolution reported by the committee, “that the delegates now ia at- tendance be entitled ‘to seats in the conven- tion,”? being called for, endeavors were made to posipone its consideration until to-morrow, made discussion of considerable length fol- lowed, in which Mr. Kremer, Mr. Bec, Mr. Hory, Mr. Mixas, all of Pennsylva- nia, touk part.</w:t>
      </w:r>
    </w:p>
    <w:p>
      <w:r>
        <w:rPr>
          <w:rFonts w:ascii="Calibri" w:hAnsi="Calibri"/>
          <w:b w:val="0"/>
          <w:i w:val="0"/>
        </w:rPr>
        <w:t>Mr. Mites then moved to amend the resolution by adding, ‘except the delegates from. Pennsylvania ; and that a committee be appointed of one from each state to inquire into the claims of the two sets, and report to the convention.” This proposition. gave rise-toa debate, during which Mr. Brancn, of Rhode Island, expressed his desire that both sets of delegates should be received. — Mr. J. Burnes, of Pennsylvania, was op- posed to this, and after considerable discus- sion, Mr. Sterricer tnoved, a8 an amend- ment to the amendment, that all delegates known as the Hatrisbure nomigation be en- titled to seats on this floor, ond went into the history of the sppointment of the two sets of delegates. When he concluded,</w:t>
      </w:r>
    </w:p>
    <w:p>
      <w:r>
        <w:rPr>
          <w:rFonts w:ascii="Calibri" w:hAnsi="Calibri"/>
          <w:b w:val="0"/>
          <w:i w:val="0"/>
        </w:rPr>
        <w:t>The convention took a recess till 4 o’elock, in the afternoon.</w:t>
      </w:r>
    </w:p>
    <w:p>
      <w:r>
        <w:rPr>
          <w:rFonts w:ascii="Calibri" w:hAnsi="Calibri"/>
          <w:b w:val="0"/>
          <w:i w:val="0"/>
        </w:rPr>
        <w:t>Four o'clock, P. Al.</w:t>
      </w:r>
    </w:p>
    <w:p>
      <w:r>
        <w:rPr>
          <w:rFonts w:ascii="Calibri" w:hAnsi="Calibri"/>
          <w:b w:val="0"/>
          <w:i w:val="0"/>
        </w:rPr>
        <w:t>The convention rerigroaaie Mi. KreEurea expressed o hope that the amendment. pro- jaa by Mr. STEBRIOER would be. with- drawn, which was complied with, and Mr. Bee proposed a substilute.</w:t>
      </w:r>
    </w:p>
    <w:p>
      <w:r>
        <w:rPr>
          <w:rFonts w:ascii="Calibri" w:hAnsi="Calibri"/>
          <w:b w:val="0"/>
          <w:i w:val="0"/>
        </w:rPr>
        <w:t>The previous question was called for by Mr. Ranney, which was secconded and carried. :</w:t>
      </w:r>
    </w:p>
    <w:p>
      <w:r>
        <w:rPr>
          <w:rFonts w:ascii="Calibri" w:hAnsi="Calibri"/>
          <w:b w:val="0"/>
          <w:i w:val="0"/>
        </w:rPr>
        <w:t>The resolution under. discussion, which admits ali the delepates claiming seate in the Convention, and of course entitles both del- pgations from Pennsylvania to admission on the Aoor,. was then passed by e large ma- ority.</w:t>
      </w:r>
    </w:p>
    <w:p>
      <w:r>
        <w:rPr>
          <w:rFonts w:ascii="Calibri" w:hAnsi="Calibri"/>
          <w:b w:val="0"/>
          <w:i w:val="0"/>
        </w:rPr>
        <w:t>Mr, Waris, of Virginia, moved that in all questions before this Convention, the ote shall be taken by States, instead of per ~apita, if desired by any member, each State being entitled to its electorial vote. This cockation was also adopted.</w:t>
      </w:r>
    </w:p>
    <w:p>
      <w:r>
        <w:rPr>
          <w:rFonts w:ascii="Calibri" w:hAnsi="Calibri"/>
          <w:b w:val="0"/>
          <w:i w:val="0"/>
        </w:rPr>
        <w:t>The Presipent sre + ele fs everal delegotes appointed by a Stata Cone rention in ‘Illinois: tt attend ‘the Baltimore Conveation, ‘slating their inability ¢ ent, and enclosing the resolution hey were instructed to vote fo Buren, of New-York, ) dent of the United States, a1 fahnada, of Kentoeky, as ennd Presklent. ‘The letter was ale and ordered (a ba: .</w:t>
      </w:r>
    </w:p>
    <w:p>
      <w:pPr>
        <w:pStyle w:val="Heading1"/>
        <w:pageBreakBefore/>
      </w:pPr>
      <w:r>
        <w:t>Newspaper Page 2 — Source PDF Page 22</w:t>
      </w:r>
    </w:p>
    <w:p>
      <w:pPr>
        <w:pStyle w:val="Heading2"/>
      </w:pPr>
      <w:r>
        <w:t>Source PDF Page 22, Column 1</w:t>
      </w:r>
    </w:p>
    <w:p>
      <w:r>
        <w:rPr>
          <w:rFonts w:ascii="Calibri" w:hAnsi="Calibri"/>
          <w:b w:val="0"/>
          <w:i w:val="0"/>
        </w:rPr>
        <w:t>‘Jetters from Baltimore, dated on jare little National Convention. The fol- tee the reault of the first ballotim  ine exc</w:t>
      </w:r>
    </w:p>
    <w:p>
      <w:r>
        <w:rPr>
          <w:rFonts w:ascii="Calibri" w:hAnsi="Calibri"/>
          <w:b w:val="0"/>
          <w:i w:val="0"/>
        </w:rPr>
        <w:t>‘had . gislators h</w:t>
      </w:r>
    </w:p>
    <w:p>
      <w:r>
        <w:rPr>
          <w:rFonts w:ascii="Calibri" w:hAnsi="Calibri"/>
          <w:b w:val="0"/>
          <w:i w:val="0"/>
        </w:rPr>
        <w:t>Fon Present, bounty on ) Buren, 265, (the whole numb.) ny longer ‘on Vick Prestpent, ra thes si johnson, 178 ene nam Rives, 9 BT bole. ‘The rrexpondence of the Argus ] nothing 9</w:t>
      </w:r>
    </w:p>
    <w:p>
      <w:r>
        <w:rPr>
          <w:rFonts w:ascii="Calibri" w:hAnsi="Calibri"/>
          <w:b w:val="0"/>
          <w:i w:val="0"/>
        </w:rPr>
        <w:t>i i Vireetire Baltimore, May 22—5 PLM  Dims is session of three days, the votes pe tod een taken for candidates for pre- ) acne vice president of the U_S., and mente the unanimous choice of MARTIN  When sh: ew for the first, and Ricnarp M. jy, and le for the second, 178 to 87 for Mr. fous, No apeculalir af Teg deliboratie</w:t>
      </w:r>
    </w:p>
    <w:p>
      <w:r>
        <w:rPr>
          <w:rFonts w:ascii="Calibri" w:hAnsi="Calibri"/>
          <w:b w:val="0"/>
          <w:i w:val="0"/>
        </w:rPr>
        <w:t xml:space="preserve">, a majority of votes, carrespond- e number from each state, of her  NT otes, was decided to be sulficient a erred nation. But such. was the ienach- e so doi Virginia and North Carclina dele- json of th have two-thirds required, that 1  proportion unanimously yielded to them.—  made the » the first ballot, the above result  the exclu ed. The Virginia. delegates im- (ve the tin avowed an unwillingness to sup- "? thee J. But those from North Caro- ce Enetes red their intentions to give the wanry Wl $a cordial support. aiference satisfaction was expressed by the  clasece, legates, and by the spectators, at -—and dif -and there can be no doubt of its  ot the pe Virginia will come in, ultimately,  1aws cre , F nose als he ticket a triumphant support. PO Stevenson presided in a imasterly  1) Tse oem Nine P. Ye Jang of et ceue has just closed in the best! opposed anner. North-Carolina, through  or part u epresentative,Gen. Saunders, came erned to patriotically in support of the tation fol </w:t>
      </w:r>
      <w:r>
        <w:rPr>
          <w:rFonts w:ascii="Calibri" w:hAnsi="Calibri"/>
          <w:b/>
          <w:i/>
          <w:color w:val="9B1C1C"/>
        </w:rPr>
        <w:t>[illegible]</w:t>
      </w:r>
      <w:r>
        <w:rPr>
          <w:rFonts w:ascii="Calibri" w:hAnsi="Calibri"/>
          <w:b w:val="0"/>
          <w:i w:val="0"/>
        </w:rPr>
        <w:t xml:space="preserve"> yr that state to support it, made a ks th ting appeal to the Virginians, to e reputation of their state, and the of the party, by a hearty concurs trast, for &gt; of the most eloquent speeches ever  of a reve Gp this country, were made off] redound a Mr. Holt of Kentucky, and Mr.  the time Ohio in support of Col. Johnson.  corporat re cheered enthusiastically, both by Aer : ention and the galleries. oar man services of Mr. Stevenson and Mr. ti ive no were not less important, than the ef  eu) these gentlemen were brilliant. — could exceed the promptness, digni- oud temper of the president he whole, nothing could be more g to New York, than the result of imore Convention, and  trust iC will lly be equally gratifying to ‘all the this happy Uniun.””</w:t>
      </w:r>
    </w:p>
    <w:p>
      <w:r>
        <w:rPr>
          <w:rFonts w:ascii="Calibri" w:hAnsi="Calibri"/>
          <w:b w:val="0"/>
          <w:i w:val="0"/>
        </w:rPr>
        <w:t>sm pete meant eee mee senate</w:t>
      </w:r>
    </w:p>
    <w:p>
      <w:r>
        <w:rPr>
          <w:rFonts w:ascii="Calibri" w:hAnsi="Calibri"/>
          <w:b w:val="0"/>
          <w:i w:val="0"/>
        </w:rPr>
        <w:t>people,</w:t>
      </w:r>
    </w:p>
    <w:p>
      <w:r>
        <w:rPr>
          <w:rFonts w:ascii="Calibri" w:hAnsi="Calibri"/>
          <w:b w:val="0"/>
          <w:i w:val="0"/>
        </w:rPr>
        <w:t>Rau fore last societie! niversa We pu abstract the ex papers.</w:t>
      </w:r>
    </w:p>
    <w:p>
      <w:r>
        <w:rPr>
          <w:rFonts w:ascii="Calibri" w:hAnsi="Calibri"/>
          <w:b w:val="0"/>
          <w:i w:val="0"/>
        </w:rPr>
        <w:t>The 3 ja withont doubt more truth than fie.  Whose the sentiment we have quoted. © From  Hon to jest records of an organized govern-  the por o the present time, a remnant of the  Islands mily of man, have been actively evi  Smyen in devising means to govern the world.  Jeans rat body of the people in every age,  ge7. , have quietly submitted to the supre-  : a few, and thus through the inditler- iM F the majority, the world has been 7 /e! dtoo much.” Unjust and oppressive  008 mt nceived in sin and brought forth in in-jed dur ike those diseases of the body which  the san une can throw offethe sing of the fa-  lection ave been visited upon the children to and fourth generation. ‘Take fur ex- number @ laws authorizing imprisonment. for ey originated in a barbarous age wher  #&amp;°% © werful individuals gontrolied the mass  Whou ind, and compelled the many to be-  bath Sc ‘wera of wood and drawers of water Ame y the vicious propensities of a seat of  speech pots. Scarcely lexs olivus are the 35 Re h regard to capital punishment—iike lithe N, sof s Roman Emperor, they were  4, b in blood, and thousands have died to Mr : he erimson hue of tho worst of ata-  Mr. T In England the most petty crimes are  and to with death upon the scaffold—-and at  withou Blackstone wrote his commentaries,  furious talogue, embracing a preat variety of  (Dr. C fences, from 100 to 200, had the pun-  tion ia of death affixed to them, ‘The poor who purloined a crust of bread to keep ti ittle longer, and yet a little longer the  ©7408 ack, the wily incendiary, and the “man  YOUNE I” were doomed to suffer by the hands  and its xecutioner. The assembled wisdom  about ation, created crimes without number,  Ame Nn. punished: the very acts which had  ring th ynitied as criminal, though compara- $91,5 yenial, in the worst of all forms, by a DURE ' and ignominions death, Indecd the  °Uott of the penal code of Great Britain, is , 14 ory of a ceries of legal murders from  has in he heart: shrinke with horror. Blood  bers a hag been ehed upon the English scat  the pi swallow up the pee: and flood the  Schoo. of Lonlon=-while the boasted lawgiv-  cisties hat great nation have bern permitted  oq g act their sanguinary statutes to pos-4 9,</w:t>
      </w:r>
    </w:p>
    <w:p>
      <w:r>
        <w:rPr>
          <w:rFonts w:ascii="Calibri" w:hAnsi="Calibri"/>
          <w:b w:val="0"/>
          <w:i w:val="0"/>
        </w:rPr>
        <w:t>ur shame be it said, we haye engrafted  bad a 1. political insututions a portion of the  WETe us fruit ofa forcign aristocracy. ‘The  mount nlaw of England, as it is called, thro’  af Co fices of a swarm of lawyers, has been upon os, and, though in many ree om roealy corrupt, made to confirm to our ring t nd wants, When we began to think  -5¢¢ for ourselves, in the morning of our f th ran existence, the people of this coun-  Me that they were free, and reaosed from  tht * pofiwar. But while they rested upon  75,5) urelyefanned by: the gentle.breath of  123,2 the eelfieh, the wnprincipied, enc base, . Ste ed to cheat them of a. portion of their  been qught. rights, The great doctrine of  ject 5, ighte, was absolutely disregarded when ve eo t Nations] Bank wa cetablished, and that S ral time to the present the principle, of  ‘at Jarntion of Independence tave hardly E d the tribute of s passing compliment. ed ontinue ip he ane, $0 Sarniah fourth of ond rators with a subject for pancyyric,</w:t>
      </w:r>
    </w:p>
    <w:p>
      <w:r>
        <w:rPr>
          <w:rFonts w:ascii="Calibri" w:hAnsi="Calibri"/>
          <w:b w:val="0"/>
          <w:i w:val="0"/>
        </w:rPr>
        <w:t>in every State, more or less individuals  were be found who seem to have firrotten the  out‘nf y truths of that invaluable: declaration:  Go nha. 3 : the? have spoken of the laws authorizing es M opment for. debt, and Capital puninb- . —they still form.o part of our laws, and sen cling.to thewe relics. of barbarian; 2 of their</w:t>
      </w:r>
    </w:p>
    <w:p>
      <w:pPr>
        <w:pStyle w:val="Heading3"/>
      </w:pPr>
      <w:r>
        <w:rPr>
          <w:rFonts w:ascii="Calibri" w:hAnsi="Calibri"/>
          <w:b w:val="0"/>
          <w:i w:val="0"/>
        </w:rPr>
        <w:t>WORLD 18. GOVERNED TOO</w:t>
      </w:r>
    </w:p>
    <w:p>
      <w:pPr>
        <w:pStyle w:val="Heading3"/>
      </w:pPr>
      <w:r>
        <w:rPr>
          <w:rFonts w:ascii="Calibri" w:hAnsi="Calibri"/>
          <w:b w:val="0"/>
          <w:i w:val="0"/>
        </w:rPr>
        <w:t>MUCH.” .</w:t>
      </w:r>
    </w:p>
    <w:p>
      <w:pPr>
        <w:pStyle w:val="Heading2"/>
      </w:pPr>
      <w:r>
        <w:t>Source PDF Page 22, Column 2</w:t>
      </w:r>
    </w:p>
    <w:p>
      <w:r>
        <w:rPr>
          <w:rFonts w:ascii="Calibri" w:hAnsi="Calibri"/>
          <w:b w:val="0"/>
          <w:i w:val="0"/>
        </w:rPr>
        <w:t>~ opiows than those laws whieh .” a) privileges upon a few favor Herein we have erredein giving’) Ware viduals ow rtain corporate powers p sion of the many. Mphus our le: aves se built up. the creatures of their D very side, notil there seins to bey ENT ‘ny propriety or harmony. in the his own —all men are erented equal, The people. Hed with Banks, which under sa Portt</w:t>
      </w:r>
    </w:p>
    <w:p>
      <w:r>
        <w:rPr>
          <w:rFonts w:ascii="Calibri" w:hAnsi="Calibri"/>
          <w:b w:val="0"/>
          <w:i w:val="0"/>
        </w:rPr>
        <w:t>prnicsx to accommodate the peo-  into fines</w:t>
      </w:r>
    </w:p>
    <w:p>
      <w:r>
        <w:rPr>
          <w:rFonts w:ascii="Calibri" w:hAnsi="Calibri"/>
          <w:b w:val="0"/>
          <w:i w:val="0"/>
        </w:rPr>
        <w:t>tern, the people, however, means</w:t>
      </w:r>
    </w:p>
    <w:p>
      <w:r>
        <w:rPr>
          <w:rFonts w:ascii="Calibri" w:hAnsi="Calibri"/>
          <w:b w:val="0"/>
          <w:i w:val="0"/>
        </w:rPr>
        <w:t>sre nor dese Than tan President,</w:t>
      </w:r>
    </w:p>
    <w:p>
      <w:r>
        <w:rPr>
          <w:rFonts w:ascii="Calibri" w:hAnsi="Calibri"/>
          <w:b w:val="0"/>
          <w:i w:val="0"/>
        </w:rPr>
        <w:t>nd Stockholders,” who are prince:</w:t>
      </w:r>
    </w:p>
    <w:p>
      <w:r>
        <w:rPr>
          <w:rFonts w:ascii="Calibri" w:hAnsi="Calibri"/>
          <w:b w:val="0"/>
          <w:i w:val="0"/>
        </w:rPr>
        <w:t>tted by these ineoroorations direct-  A Bbat . yi Past</w:t>
      </w:r>
    </w:p>
    <w:p>
      <w:r>
        <w:rPr>
          <w:rFonts w:ascii="Calibri" w:hAnsi="Calibri"/>
          <w:b w:val="0"/>
          <w:i w:val="0"/>
        </w:rPr>
        <w:t>etly. By far the largest portion ity are sxeluded— he workiug gular ope wriners an) mechanicy generally.  sex stree Fwe buret the boiida that enthesi!  af this ¢ ‘ny to be just before we are 2eser- fran a antil we resolved to resist Hal VEO) tleman spirit whieh penetrates the haliv  Shion on, and “broods, a happy,” ever the hich 8 of our public eervanté. Lawes wate wed to no’ purpose, and privileges  man’s &amp; ‘thout rogard go justicw or equity. boarded r, mnatend of improving the condi- last thre people, they are degraded=efor in  while in ax a part of the community are  water fre ecipients of legistative bounty to snof others; these who have “neith: [length o or opportunity th secure like favors  of tcklit ves” inust neceasatily suffer to a feluded k ont by the content, “The nobility  [le imm Dare no Setter Gian the sturdy yeo- [admimst stilt the felde—-and yet wide is the  ed no m retyveen the situation of these two  began te Shere isa great quif between them  kind of caltis the passage from te coltage  few day ant to the palace of the lord, ‘The j stomach ed, and etl continue to keep up  became, inctions in Eagland, which appear eed to e ous, Batare we wholly blame-  He’ cent ve we pot divided society into two  when th nthe one part a Mecedonian phal-  came to rkhoidera, debtors, and dependants,  he was 4 ‘those who can gay, we have no lot the matter? Yes, the world ia gov-  tinued t much—our whole aystem of legia-ly choke he last twenty years has heen hasty  te craw! went, and we may now oxclnim in  length t ess of the pact’s Wail sive fits ns we rosp are of the troe wo planted,  ‘Tae! us and we blecd.’’ called, t @ not too late to retrace our steps;  Extn! of redemption lis not gone by, we he pron ver We are infeed in the mide  way ort nion, which if wisely conducted will  by 6n 1 oy our everl-sting eredit, Now ja to lake a stand against banks and  Det be ns generally. Let us review our Mone 4 f laws—purge them of the. errors  Snaxe tr e grown with their growth, and ne-  for two give our sanction to any laws whieh  the nal for their object the happiness of the  Physicic Hartyord Times. _ [the alm sician it his aton was att He fit, w: pried o put nes sible m ance— mouth was f</w:t>
      </w:r>
    </w:p>
    <w:p>
      <w:r>
        <w:rPr>
          <w:rFonts w:ascii="Calibri" w:hAnsi="Calibri"/>
          <w:b w:val="0"/>
          <w:i w:val="0"/>
        </w:rPr>
        <w:t>rous Anniversaries. Week he- the principal ehuritable and religious in the United States held their an. meetings in the city of New York. pune merely to give av compressed of the statistical facts furnished by sanded notices in the New York</w:t>
      </w:r>
    </w:p>
    <w:p>
      <w:r>
        <w:rPr>
          <w:rFonts w:ascii="Calibri" w:hAnsi="Calibri"/>
          <w:b w:val="0"/>
          <w:i w:val="0"/>
        </w:rPr>
        <w:t xml:space="preserve">American Seamen's Friend Society, bject is to supply religious instruc- couty Seamen, has. chaplains employed in fia s of Canton in China, at the Sandwich  jag, and also at Havre, Masscilles,! J: , Havana, Mobile and Now-Or- 0 ain Receipts during tha past yeas $12, ‘ie tpenditures $12, 242. Collection ri i the meeting $419. ed te dist Missionary Society. Fosty " ly ions and 4000 church members add- gtd ig the last year. Receipts during yrs i ‘period, more than $40,000, Cole] Oyo) ken up $4,000. eas York Sunday “chool Union. Whole one! of chibiren in the.eity, hetween the warny 4 and 16, estimated at 40,000, of ni fo &gt; less than 25,000 are under Sab- a me) oo) instrection. fers Me can Anti-Slacery Society. Several ted made, and among others one by eh ” . Geo. Thompson, speaking of which me vy York Observer remarks, “ The ea nd opprobrious opithets applied by he ” ompaon to Mhristians at the South, Snipat rinisters of the gospel in this country F discrimination, and especially bis debted (tack on. his respected countryman,  thig ci x) have cxeited strong disapproba- he comneunity generally.” On General Assembly's Board of Edu- schoor has under its patronage about 700 cighte en ip varionninutitations af learning, teller eceipts have been for the last year : 30,000, : eval ican Tract Society. Receipts dus! stock year $92,308, and expenditures and a 3; $30,000 sent abroad into foreign s during the same time. of Ash American Home Mirsionary Society s employ 719 missionaries. Mem- A ‘ Jed to the church, through its efforts  over t t year, 4,500—scholars to Sunday Pave: 40,000-—-names to Temperance So. tho pe 70,000. Receipts during that pe- aoa 8,260; expenditures 382,791. the ev New York City Colonization Society  vant s! annual mevting, several addressess ance, ade, and collections taken to: the a- death! f more than gee The Journal merce am! other papers complai e rican Bible Society. Receipts du- M9. &gt; year past $100,556—being an in- far Be: of more than $12,000 heyond those ue preceding year. During the year] to say </w:t>
      </w:r>
      <w:r>
        <w:rPr>
          <w:rFonts w:ascii="Calibri" w:hAnsi="Calibri"/>
          <w:b/>
          <w:i/>
          <w:color w:val="9B1C1C"/>
        </w:rPr>
        <w:t>[illegible]</w:t>
      </w:r>
      <w:r>
        <w:rPr>
          <w:rFonts w:ascii="Calibri" w:hAnsi="Calibri"/>
          <w:b w:val="0"/>
          <w:i w:val="0"/>
        </w:rPr>
        <w:t xml:space="preserve"> festaments, making in the whole  the lal 6 copies. thoug ery in Misaouri. A convention has ! rv oposed in Missouri, having for its ob- the fi to reinodel the constitution as to pro- nit tthe gradual abolition of slavery in feat ate. : city. iit ateetaterereni ane racts from a Modern Dictionary.  some</w:t>
      </w:r>
    </w:p>
    <w:p>
      <w:r>
        <w:rPr>
          <w:rFonts w:ascii="Calibri" w:hAnsi="Calibri"/>
          <w:b w:val="0"/>
          <w:i w:val="0"/>
        </w:rPr>
        <w:t>Crave.-—An uly bole in th round,  sever covers people up, and puete ish they nteel a», but take uncommon pains to keep</w:t>
      </w:r>
    </w:p>
    <w:p>
      <w:r>
        <w:rPr>
          <w:rFonts w:ascii="Calibri" w:hAnsi="Calibri"/>
          <w:b w:val="0"/>
          <w:i w:val="0"/>
        </w:rPr>
        <w:t>t. Ino STABLE.-—-A apecien of snapping tur- . ver : unlit</w:t>
      </w:r>
    </w:p>
    <w:p>
      <w:r>
        <w:rPr>
          <w:rFonts w:ascii="Calibri" w:hAnsi="Calibri"/>
          <w:b w:val="0"/>
          <w:i w:val="0"/>
        </w:rPr>
        <w:t>pest?.—A beautiful fower ther Aour- Pc nly in secret paces 7</w:t>
      </w:r>
    </w:p>
    <w:p>
      <w:r>
        <w:rPr>
          <w:rFonts w:ascii="Calibri" w:hAnsi="Calibri"/>
          <w:b w:val="0"/>
          <w:i w:val="0"/>
        </w:rPr>
        <w:t>phish snc Sheers igh Pa ek er</w:t>
      </w:r>
    </w:p>
    <w:p>
      <w:pPr>
        <w:pStyle w:val="Heading2"/>
      </w:pPr>
      <w:r>
        <w:t>Source PDF Page 22, Column 3</w:t>
      </w:r>
    </w:p>
    <w:p>
      <w:r>
        <w:rPr>
          <w:rFonts w:ascii="Calibri" w:hAnsi="Calibri"/>
          <w:b w:val="0"/>
          <w:i w:val="0"/>
        </w:rPr>
        <w:t>AW expression vad by am a : the hear of a‘quatrel: ae ui wan.—A man employed by the pon: 3 to sleep in the open air. ihe ait ‘y.— An excellent joke. rs r.—A person who finds work for Psbetl eth by taking out those of other ieee, = A-division of affected, prose he een of certain length. a wees = From the London Sun: pike or ; ANAKE IN A MAN'S STOMACH. pl sere turday we were informed ofa sin- t he ea ation performed on a sailor in Es- ai the day previous by Doctor Mott agit vy, viz: extracting a black snake he p’s stomach ! We called on agen- of t im ho was present at the time, from throug » learnt the following particulars has bee y be depended on as fact. The  appears me ix Frederick Williams, and he most Essex st, near the market for the  conelusi months. About 18 months since, ; tn ¢ ; Jdmnica, he was one day drinking dollars, na spring, ut the bottom of which tioned - wi several amall hair snakes at the  ruad wi one or two inches-and from 2 kind srialles rin his thront at the time, he con- capital.</w:t>
      </w:r>
    </w:p>
    <w:p>
      <w:r>
        <w:rPr>
          <w:rFonts w:ascii="Calibri" w:hAnsi="Calibri"/>
          <w:b w:val="0"/>
          <w:i w:val="0"/>
        </w:rPr>
        <w:t>must have swallowed one of them, The fintely applied to a physician, whe ‘ad ty hit an emetic, and he bother-  Prove</w:t>
      </w:r>
    </w:p>
    <w:p>
      <w:r>
        <w:rPr>
          <w:rFonts w:ascii="Calibri" w:hAnsi="Calibri"/>
          <w:b w:val="0"/>
          <w:i w:val="0"/>
        </w:rPr>
        <w:t>e about it, Inabont six months he  estimal feel (as he expressed himself) “a j this tin awling in his steumach"=-nnd in a  babitan more the lower. parts, or pit of his gan to project out, His appetite  ratio cc rexceedingly keen that he was for-  jyst fj hearty food four or five times a day. ula! vued in this state fur severa) weeks, pe bitar occurrence at the spring in Jamaica  9? in mii the horrible conviction that  engage rrying in his stomach a loathsome sonable The protuberance on his chest con- farmer increase in aize, and he was frequent-  depot for breath by the reptile attenspting  to mar wit of his Unroat, which sensation at) 95 car rew the migerablo man into convul- inp a</w:t>
      </w:r>
    </w:p>
    <w:p>
      <w:r>
        <w:rPr>
          <w:rFonts w:ascii="Calibri" w:hAnsi="Calibri"/>
          <w:b w:val="0"/>
          <w:i w:val="0"/>
        </w:rPr>
        <w:t>nrned doctor mentioned above was lumber d the case described to bim. After  the to: w The projection on the man’s body,  It is ft inced the enake to be the cause, and  wi'l at e opinion that it could be taken out  300 di sion in the stomach without any  Recap “the man’s life, But Williams could evaileti on to submit to this’ opera-</w:t>
      </w:r>
    </w:p>
    <w:p>
      <w:r>
        <w:rPr>
          <w:rFonts w:ascii="Calibri" w:hAnsi="Calibri"/>
          <w:b w:val="0"/>
          <w:i w:val="0"/>
        </w:rPr>
        <w:t>plan was then hit upon to pull the</w:t>
      </w:r>
    </w:p>
    <w:p>
      <w:r>
        <w:rPr>
          <w:rFonts w:ascii="Calibri" w:hAnsi="Calibri"/>
          <w:b w:val="0"/>
          <w:i w:val="0"/>
        </w:rPr>
        <w:t>a themeuth, He partuok of no food</w:t>
      </w:r>
    </w:p>
    <w:p>
      <w:r>
        <w:rPr>
          <w:rFonts w:ascii="Calibri" w:hAnsi="Calibri"/>
          <w:b w:val="0"/>
          <w:i w:val="0"/>
        </w:rPr>
        <w:t>r three days, and the movements of</w:t>
      </w:r>
    </w:p>
    <w:p>
      <w:r>
        <w:rPr>
          <w:rFonts w:ascii="Calibri" w:hAnsi="Calibri"/>
          <w:b w:val="0"/>
          <w:i w:val="0"/>
        </w:rPr>
        <w:t>» were eonatantly watehed by the Ww. . ‘Towards night of the third day,  cost ol st distracted man informed the phy-  and ro attendance, that from the feeling in We w ch and throat, he judged the snake  which mpting to craw! out,  will le mmediately went into a convulsive placed on the bed aud his mouth en. A bowl of warm milk was then the mouth. The face of the insen- pate n assumed a dark and ghastly appear-</w:t>
      </w:r>
    </w:p>
    <w:p>
      <w:r>
        <w:rPr>
          <w:rFonts w:ascii="Calibri" w:hAnsi="Calibri"/>
          <w:b w:val="0"/>
          <w:i w:val="0"/>
        </w:rPr>
        <w:t>timate or of</w:t>
      </w:r>
    </w:p>
    <w:p>
      <w:r>
        <w:rPr>
          <w:rFonts w:ascii="Calibri" w:hAnsi="Calibri"/>
          <w:b w:val="0"/>
          <w:i w:val="0"/>
        </w:rPr>
        <w:t>nd the snake forced its head from his  lend nd tasted of the milk. ‘The bow!  py gn</w:t>
      </w:r>
    </w:p>
    <w:p>
      <w:r>
        <w:rPr>
          <w:rFonts w:ascii="Calibri" w:hAnsi="Calibri"/>
          <w:b w:val="0"/>
          <w:i w:val="0"/>
        </w:rPr>
        <w:t>utly drawn away, and the snuke a "Ir. rawled towards it. The friend who! ov: y now seized the reptile. with his  a t id suddenly drew it from ils den in</w:t>
      </w:r>
    </w:p>
    <w:p>
      <w:r>
        <w:rPr>
          <w:rFonts w:ascii="Calibri" w:hAnsi="Calibri"/>
          <w:b w:val="0"/>
          <w:i w:val="0"/>
        </w:rPr>
        <w:t>:  would had grown to its present almost in-  ir jist size. It was immediately killed,  ants</w:t>
      </w:r>
    </w:p>
    <w:p>
      <w:r>
        <w:rPr>
          <w:rFonts w:ascii="Calibri" w:hAnsi="Calibri"/>
          <w:b w:val="0"/>
          <w:i w:val="0"/>
        </w:rPr>
        <w:t>understand has been preserved by  joo</w:t>
      </w:r>
    </w:p>
    <w:p>
      <w:r>
        <w:rPr>
          <w:rFonts w:ascii="Calibri" w:hAnsi="Calibri"/>
          <w:b w:val="0"/>
          <w:i w:val="0"/>
        </w:rPr>
        <w:t>ras a wonderful curiosity. It meas- pp, rfeet and five inches in length, is cle, hi for a bigness from head to toil, and servic et black color, Williams was with the re restored and removed to the hosni- Wher ere he is now doing well. Wel omm ». case of thie man may rerve asa books toany person who may have acca- yy, lack his thirst from brooks &amp; springs  ee st; hy ground. A recent London Me- a, ,, ork gives an account-of a man suf- 1 this manner from having a live Liz-] Sy is stomaca for more than two years—  follow length died in. consequence of the  aster ive fits into which he has thrown by  boat ] tile attempting to crawlout of bis 7</w:t>
      </w:r>
    </w:p>
    <w:p>
      <w:r>
        <w:rPr>
          <w:rFonts w:ascii="Calibri" w:hAnsi="Calibri"/>
          <w:b w:val="0"/>
          <w:i w:val="0"/>
        </w:rPr>
        <w:t>port</w:t>
      </w:r>
    </w:p>
    <w:p>
      <w:r>
        <w:rPr>
          <w:rFonts w:ascii="Calibri" w:hAnsi="Calibri"/>
          <w:b w:val="0"/>
          <w:i w:val="0"/>
        </w:rPr>
        <w:t>SURIscanaccncratienemeenei ho following intelligence, we are in- ATE.</w:t>
      </w:r>
    </w:p>
    <w:p>
      <w:r>
        <w:rPr>
          <w:rFonts w:ascii="Calibri" w:hAnsi="Calibri"/>
          <w:b w:val="0"/>
          <w:i w:val="0"/>
        </w:rPr>
        <w:t>in N EB Ta deplo to Messrs. E. B, Bishop, and Co., of Mern</w:t>
      </w:r>
    </w:p>
    <w:p>
      <w:r>
        <w:rPr>
          <w:rFonts w:ascii="Calibri" w:hAnsi="Calibri"/>
          <w:b/>
          <w:i/>
          <w:color w:val="9B1C1C"/>
        </w:rPr>
        <w:t>[uncertain: Astoria, May 23, 1835,]</w:t>
      </w:r>
      <w:r>
        <w:rPr>
          <w:rFonts w:ascii="Calibri" w:hAnsi="Calibri"/>
          <w:b w:val="0"/>
          <w:i w:val="0"/>
        </w:rPr>
        <w:t xml:space="preserve"> _ that @ 19th inst, we shipped on bownl the  shoul t Parrot, for you, two hundred and v bars and bundles of iron, and twenty-  of w! egs.of nails, and we have reason to  to gh that che is lost, ne there was a severe time shortly after ehe sailed, She was “tri to have been freighted in part with live  “2 part of which, together with her boxt  the ls runk, have floated ashore, It in fenred  gets crew anda passenger, Col. Humphrey  eight </w:t>
      </w:r>
      <w:r>
        <w:rPr>
          <w:rFonts w:ascii="Calibri" w:hAnsi="Calibri"/>
          <w:b/>
          <w:i/>
          <w:color w:val="9B1C1C"/>
        </w:rPr>
        <w:t>[illegible]</w:t>
      </w:r>
    </w:p>
    <w:p>
      <w:r>
        <w:rPr>
          <w:rFonts w:ascii="Calibri" w:hAnsi="Calibri"/>
          <w:b w:val="0"/>
          <w:i w:val="0"/>
        </w:rPr>
        <w:t xml:space="preserve">roner’s Inquest was held yesterday Al r body ofan Jrish woman named M'- who died on Sunday morning. ‘The  ; given by the jury of inqueat, was, that pe to her death by a. freture in the used by a violent blow or fal!.—Prom ence given before the jury, it appeared M had been much nidicted to intemper-  Pars sod, had fur several days befure her  war cD in a constant state of inebricty. 1b. : la Priso Steamboat Michigan.om'This justly fa- years boat will make ber first excursion 10  topal per Lakes for this aeaxon, in a few ered The merits of the boat and. the ekil- fa Hoi of her veteran commmander bk i known to the public. It will suffice  9 Dt thet according to the custom house  Sout einent she is the largest steamboat on  in se 8, by some forty or fifty tong, and that  disco tapy beautiful bonte, have come out hor, she will be as she alwaya has been .D ton the Iakes, desir #9 way we are very much pleased with  day. ry striking likeness of th fine model, build ¢ hands of Mr. Calch F, Davis of this d It iz found on the bills of the boat, and esr ant miniature copy will be aden on  Shop f the Buffalo Bank Bills, ag -well_ as on build </w:t>
      </w:r>
      <w:r>
        <w:rPr>
          <w:rFonts w:ascii="Calibri" w:hAnsi="Calibri"/>
          <w:b/>
          <w:i/>
          <w:color w:val="9B1C1C"/>
        </w:rPr>
        <w:t>[illegible]</w:t>
      </w:r>
      <w:r>
        <w:rPr>
          <w:rFonts w:ascii="Calibri" w:hAnsi="Calibri"/>
          <w:b w:val="0"/>
          <w:i w:val="0"/>
        </w:rPr>
        <w:t xml:space="preserve"> ate engraving#t.Lb, Trai</w:t>
      </w:r>
    </w:p>
    <w:p>
      <w:r>
        <w:rPr>
          <w:rFonts w:ascii="Calibri" w:hAnsi="Calibri"/>
          <w:b w:val="0"/>
          <w:i w:val="0"/>
        </w:rPr>
        <w:t>One.—We are crodibly intormed that larga bed of Tron Ore, ofa superior o , bas been discovere] about eizht miles latel hia city, by G. Hurd Bag. e discovery of this valuable mineral ip they nantities ae hore is reported to be, so</w:t>
      </w:r>
    </w:p>
    <w:p>
      <w:r>
        <w:rPr>
          <w:rFonts w:ascii="Calibri" w:hAnsi="Calibri"/>
          <w:b w:val="0"/>
          <w:i w:val="0"/>
        </w:rPr>
        <w:t>y, wall probably prove a source of). W the discoverer and proprietor ; and  caus</w:t>
      </w:r>
    </w:p>
    <w:p>
      <w:pPr>
        <w:pStyle w:val="Heading2"/>
      </w:pPr>
      <w:r>
        <w:t>Source PDF Page 22, Column 4</w:t>
      </w:r>
    </w:p>
    <w:p>
      <w:r>
        <w:rPr>
          <w:rFonts w:ascii="Calibri" w:hAnsi="Calibri"/>
          <w:b w:val="0"/>
          <w:i w:val="0"/>
        </w:rPr>
        <w:t>cau Impmovement. —A few days erat ‘convention of Delegates, from the ‘ Sangamon, Macon, Madison and ey , was held at ‘Carlinville, Illinois, "of which was to secure the con- of a Rail Road from: the town of] Mi d, in Sangamon county, by Car- y the Mississippi River. Jt may cted that two years since a charter ed by the Legislature of Illinois, R] ga Company t construct o Turn- ail Read from Springfield to a point, === ississippi_ river opposite St. Louis. er was made perpetual—sestricting, ‘the nett proceeds of the road to 12 per annum on the capital invested. ; 1a few months past, the attention  nomin tizens of that portion of Iilinois  at the which the road was designed to pass,  were 7 called to the subject; and it now  made hat after an examination by those  and ¢ erested, they have arrived al the  belong n that the work can be constructed  erned pense of between 3and 400,000  party perhaps for less than the first men- object um,) and that the business on the of par enable the company, without the  5,0, Joubt, todivide 12 per cent on their] jap allowing calculation is exhibited tol ind t e correctness of this opinion. Ibis J that the county of Sangamon at] oy. contains a population of 20,000 in-  6 3 Macon 3,000; parts of Shelby, And) ard Tozewel), 5,000; that by a panty responding with the increase for the as » years, the District embracing this on; in 1840 will contain 35,000 in- 5. Most of this population will be fin agriculture; and it is not unrea~ cuir ¢ to suppose, that it will embrace 5,000  Frida “that they will make Springfield the  recor "their produce, and will send yearly  son e et, 10 tons each, at an expense of  nent sper 100 Ibs. It is also estimated,  0.4 ¢ least 10,000 tons of merchandize; in th &amp;e. will be carried to Springfield on</w:t>
      </w:r>
    </w:p>
    <w:p>
      <w:r>
        <w:rPr>
          <w:rFonts w:ascii="Calibri" w:hAnsi="Calibri"/>
          <w:b w:val="0"/>
          <w:i w:val="0"/>
        </w:rPr>
        <w:t>, annually, at 50 cents per 100 Ibs. one ther estimated, that 40 pasengers, ve at, and depart from, Springfield, a fm '3 in the year, ata rate of $3 each. orih ulation--- a</w:t>
      </w:r>
    </w:p>
    <w:p>
      <w:r>
        <w:rPr>
          <w:rFonts w:ascii="Calibri" w:hAnsi="Calibri"/>
          <w:b w:val="0"/>
          <w:i w:val="0"/>
        </w:rPr>
        <w:t>),000 tons exported $250,000 yer 0,000 * imported 50,100 ones 2,000 passengers 36,000 Pid</w:t>
      </w:r>
    </w:p>
    <w:p>
      <w:r>
        <w:rPr>
          <w:rFonts w:ascii="Calibri" w:hAnsi="Calibri"/>
          <w:b w:val="0"/>
          <w:i w:val="0"/>
        </w:rPr>
        <w:t>Gwinn, Esq. Engineer, estimates the  him running cars, wear and tear of same  The , at 49. percent. or less on tolls.  by tt estimate the same’at 50 per cent,  doing aking the above estimated receipts,  or ai re 163,000. We have made no es-  lieve f the business of Macoupin county,  two fadison;—the former county contain w about 7,000 inhabitants; and which - sing at this time, beyond all former 5" &gt;. Itis said that: two thirds of the  ted! that county has already been entered  the! zrants and speculators. jj ehan ¢ estimates here presented at all ap of ov ate to the truth, there can be no daubt  to 9 e stock for the proposed Rail Road  ve a be eagerly sought-for by eastern cap-  cago It offers inducements for invest-  wou that they would not be likely to over- hers uce convention, referred to-in this arti- pert ve directed a committee to procure the  whe s of a competent engineer, and cause  er tt te to be surveyed as soon as possible. this work is done, we presume, the sioners named in the charter willopen 9 ur subscription to the stock. that cordially wish the citizens of our sis- é success in their noble enterprise.—  °F ‘ ri Republican. that appt notes plac am: Boat Disasten.—We find the  also Dg pariiculors of the Jamentable dis-  of ut hich recently occurred to the steam  any ajestic, in the St. Louis Republican.  has steam. boat Majestic arrived at this  been st evening from New Orleans. Weer, ry to hear, that the boat met with a ring ble accident, just as she was leaving his. The Captain had given orders, x we yaw) which had been alongside  ™" be taken. astern; and while the crew  ™™ ugaged in this work, the passengers,  Thi m there was a large number, rushed  able starboard side of the boat. A short) to-# tervened: the Captain gave orders to the boat,’ and as soon as it was done; We hoard boiler collapsed. Forty passen-  that ere more or less scalded; of whom  cont rad died: when the Majestic left Mem-  tat ad several others were not expected  dou! rive, ers of the cabin passengers escaped un-  in n J; the injury was confined to those on  aati The second engineer was badly  busi ¢ also</w:t>
      </w:r>
    </w:p>
    <w:p>
      <w:r>
        <w:rPr>
          <w:rFonts w:ascii="Calibri" w:hAnsi="Calibri"/>
          <w:b w:val="0"/>
          <w:i w:val="0"/>
        </w:rPr>
        <w:t>eines to by RDER IN. THE Connecticut State The</w:t>
      </w:r>
    </w:p>
    <w:p>
      <w:r>
        <w:rPr>
          <w:rFonts w:ascii="Calibri" w:hAnsi="Calibri"/>
          <w:b w:val="0"/>
          <w:i w:val="0"/>
        </w:rPr>
        <w:t>we On Thursday night, 14th inst. it . : ot tl und necessary to confine two prisoners came. cell at the Connecticut State Two old men, each over sixty © of age, were accordingly locked up er, and in the morning it was discov- day: nat one of them, named Squires, had  13</w:t>
      </w:r>
    </w:p>
    <w:p>
      <w:r>
        <w:rPr>
          <w:rFonts w:ascii="Calibri" w:hAnsi="Calibri"/>
          <w:b w:val="0"/>
          <w:i w:val="0"/>
        </w:rPr>
        <w:t>illed by his room-mate, Southwick, by yon the head with the night bucket. ¥ wick claims to have committed the act  °F defence, but no marks of injury. were  PAY ered on his person. toh eerie hese this sTRUCTIVE Fine in Boston.—A  sale ctive fire occurred in Boston on Mon- abo yening, by which from thirty to furty  Bre</w:t>
      </w:r>
    </w:p>
    <w:p>
      <w:r>
        <w:rPr>
          <w:rFonts w:ascii="Calibri" w:hAnsi="Calibri"/>
          <w:b w:val="0"/>
          <w:i w:val="0"/>
        </w:rPr>
        <w:t>28, valued at shout $60,000, were yed. It broke aut in,a carpenter’s,, mn Stetson street, and most of the A ize deatroyed were on that, Blackstone, Ala Cross and Salem atreets.—N.. FP.) was eript. the</w:t>
      </w:r>
    </w:p>
    <w:p>
      <w:r>
        <w:rPr>
          <w:rFonts w:ascii="Calibri" w:hAnsi="Calibri"/>
          <w:b w:val="0"/>
          <w:i w:val="0"/>
        </w:rPr>
        <w:t>eginning haa.been made. in. Boston, of B foreign’ poupers thome,’ Six were  at</w:t>
      </w:r>
    </w:p>
    <w:p>
      <w:r>
        <w:rPr>
          <w:rFonts w:ascii="Calibri" w:hAnsi="Calibri"/>
          <w:b w:val="0"/>
          <w:i w:val="0"/>
        </w:rPr>
        <w:t>returned to the parts from whence  7% ste is</w:t>
      </w:r>
    </w:p>
    <w:p>
      <w:r>
        <w:rPr>
          <w:rFonts w:ascii="Calibri" w:hAnsi="Calibri"/>
          <w:b w:val="0"/>
          <w:i w:val="0"/>
        </w:rPr>
        <w:t>vy. are’ printers bills like faith? Be- gra they are the substance of things hoped  ape hinga not seen ity</w:t>
      </w:r>
    </w:p>
    <w:p>
      <w:pPr>
        <w:pStyle w:val="Heading2"/>
      </w:pPr>
      <w:r>
        <w:t>Source PDF Page 22, Column 5</w:t>
      </w:r>
    </w:p>
    <w:p>
      <w:pPr>
        <w:pStyle w:val="Heading3"/>
      </w:pPr>
      <w:r>
        <w:rPr>
          <w:rFonts w:ascii="Calibri" w:hAnsi="Calibri"/>
          <w:b w:val="0"/>
          <w:i w:val="0"/>
        </w:rPr>
        <w:t>CAGO DEMOCRAT.</w:t>
      </w:r>
    </w:p>
    <w:p>
      <w:pPr>
        <w:pStyle w:val="Heading3"/>
      </w:pPr>
      <w:r>
        <w:rPr>
          <w:rFonts w:ascii="Calibri" w:hAnsi="Calibri"/>
          <w:b w:val="0"/>
          <w:i w:val="0"/>
        </w:rPr>
        <w:t>HICAGO, JUNE 10, 1835.</w:t>
      </w:r>
    </w:p>
    <w:p>
      <w:r>
        <w:rPr>
          <w:rFonts w:ascii="Calibri" w:hAnsi="Calibri"/>
          <w:b w:val="0"/>
          <w:i w:val="0"/>
        </w:rPr>
        <w:t>M</w:t>
      </w:r>
    </w:p>
    <w:p>
      <w:r>
        <w:rPr>
          <w:rFonts w:ascii="Calibri" w:hAnsi="Calibri"/>
          <w:b w:val="0"/>
          <w:i w:val="0"/>
        </w:rPr>
        <w:t>FOR PRESIDENT, in the</w:t>
      </w:r>
    </w:p>
    <w:p>
      <w:pPr>
        <w:pStyle w:val="Heading3"/>
      </w:pPr>
      <w:r>
        <w:rPr>
          <w:rFonts w:ascii="Calibri" w:hAnsi="Calibri"/>
          <w:b w:val="0"/>
          <w:i w:val="0"/>
        </w:rPr>
        <w:t>RTIN VAN BUREN, [2</w:t>
      </w:r>
    </w:p>
    <w:p>
      <w:r>
        <w:rPr>
          <w:rFonts w:ascii="Calibri" w:hAnsi="Calibri"/>
          <w:b w:val="0"/>
          <w:i w:val="0"/>
        </w:rPr>
        <w:t>OF NEW-YORK. State FOR VICE-PRESIDENT, not 6 SH’D. M. JOHNSON, hi© OF KENTUCKY,” anew</w:t>
      </w:r>
    </w:p>
    <w:p>
      <w:r>
        <w:rPr>
          <w:rFonts w:ascii="Calibri" w:hAnsi="Calibri"/>
          <w:b w:val="0"/>
          <w:i w:val="0"/>
        </w:rPr>
        <w:t>TOWN ELECTION, aie sting of the Democratic patty of thir paca s held at the Exchange Coffee House,  perat rday evening Inst, for the purposs of hint ing candidates for the offices tobe filled  No.</w:t>
      </w:r>
    </w:p>
    <w:p>
      <w:r>
        <w:rPr>
          <w:rFonts w:ascii="Calibri" w:hAnsi="Calibri"/>
          <w:b w:val="0"/>
          <w:i w:val="0"/>
        </w:rPr>
        <w:t>oming townelection. The nominations Suit rularly and fairly made. And boing thus Oe</w:t>
      </w:r>
    </w:p>
    <w:p>
      <w:r>
        <w:rPr>
          <w:rFonts w:ascii="Calibri" w:hAnsi="Calibri"/>
          <w:b w:val="0"/>
          <w:i w:val="0"/>
        </w:rPr>
        <w:t>e trust that they will receive the hearty  the support of evey man who claime to  strer o the Democratic party, and to be gov- is th y Democratic usages. ‘The Democratic ) en! thia state have, or should have, higher ed Mi in view than the elevation or prostration an cular men? Their struggle should be a sip] for principle. A ntruggle to place the  adm inciples of Democracy upon a permanant  Nul It is astrnggle between the aristocracy  test » democracy—between the people,—the Uni nd the fac. Is it not eo? Ifit bo not, Pe re 10 have no part or lotin tho matter.—  tio let it be borne in mind by our friends.  and t not the principles and the usages of the he sacrificed to individual opinions, and al prejudices or predilictions.</w:t>
      </w:r>
    </w:p>
    <w:p>
      <w:pPr>
        <w:pStyle w:val="Heading3"/>
      </w:pPr>
      <w:r>
        <w:rPr>
          <w:rFonts w:ascii="Calibri" w:hAnsi="Calibri"/>
          <w:b w:val="0"/>
          <w:i w:val="0"/>
        </w:rPr>
        <w:t>CIRCUIT COURT, Ke.</w:t>
      </w:r>
    </w:p>
    <w:p>
      <w:r>
        <w:rPr>
          <w:rFonts w:ascii="Calibri" w:hAnsi="Calibri"/>
          <w:b w:val="0"/>
          <w:i w:val="0"/>
        </w:rPr>
        <w:t>business of the May Term, of the Cir- yurt.in this county, was concluded on last, with the exception of making up the . ‘There were nearly two hundred cau- ored upon the docket, and two indict- for criminal offences;—one for theft, and ! i horace stealing, Tho jury did not agree a formor caso,“in. the latter tho indictment  jj, ashed. As this té Judge Breese’s first  per , it is proper that we should note the  Lo 1, and go faras we have heard, the aniver-  ON isfaction which he has given in discharge Mr duties of his office. Couretous and affable, pe pmpt and efficient—while ho has given no  vy, uso of complaint, ho has. maintained. the  in y ofthe court. On all pointy of Jaw ho  sit hibited a readiness highly creditable to sa manof talents and legal acquirement. usinesy of the court which was expected  .,, so best acquainted with the manner of  thy businose here to have occupied some five  ing weeks atleast, has been concluded we be-  ter o the satisfaction ot all parties,in les than  6° ecks. We regrot to learn from the Judge : intends to resign his situation,</w:t>
      </w:r>
    </w:p>
    <w:p>
      <w:r>
        <w:rPr>
          <w:rFonts w:ascii="Calibri" w:hAnsi="Calibri"/>
          <w:b w:val="0"/>
          <w:i w:val="0"/>
        </w:rPr>
        <w:t>a neeneeenteenemmwemin pPixG,—On Monday Morning last we con- olye veasels anchored off our harbor, from wer lakes, all wo belicve Joaded with mer-</w:t>
      </w:r>
    </w:p>
    <w:p>
      <w:r>
        <w:rPr>
          <w:rFonts w:ascii="Calibri" w:hAnsi="Calibri"/>
          <w:b w:val="0"/>
          <w:i w:val="0"/>
        </w:rPr>
        <w:t>doing things up about this time in Chi- We apprehend somo of our farmers below begin Lo think it was time for them to</w:t>
      </w:r>
    </w:p>
    <w:p>
      <w:r>
        <w:rPr>
          <w:rFonts w:ascii="Calibri" w:hAnsi="Calibri"/>
          <w:b w:val="0"/>
          <w:i w:val="0"/>
        </w:rPr>
        <w:t>they can obtain merchandizen hittle cheap- nat any other piace in the country.</w:t>
      </w:r>
    </w:p>
    <w:p>
      <w:pPr>
        <w:pStyle w:val="Heading3"/>
      </w:pPr>
      <w:r>
        <w:rPr>
          <w:rFonts w:ascii="Calibri" w:hAnsi="Calibri"/>
          <w:b w:val="0"/>
          <w:i w:val="0"/>
        </w:rPr>
        <w:t>TOWN CHARTER.</w:t>
      </w:r>
    </w:p>
    <w:p>
      <w:r>
        <w:rPr>
          <w:rFonts w:ascii="Calibri" w:hAnsi="Calibri"/>
          <w:b w:val="0"/>
          <w:i w:val="0"/>
        </w:rPr>
        <w:t>r readers were apprised some weeks since ed n act was passed at the late segsion of egislature of this slate enlarging the pow- ca the corporation of Chicago, and providing  " “new election of ‘Trustees should take</w:t>
      </w:r>
    </w:p>
    <w:p>
      <w:r>
        <w:rPr>
          <w:rFonts w:ascii="Calibri" w:hAnsi="Calibri"/>
          <w:b w:val="0"/>
          <w:i w:val="0"/>
        </w:rPr>
        <w:t>prised of the fact that thero was no capy  29 nae charter of the town in possession of in eraon here. We are advised that no copy po B yet been received. The clection has on romLpobed, or adjourned, some how or oth- ym) Lime to time, for the purpose of procn-</w:t>
      </w:r>
    </w:p>
    <w:p>
      <w:r>
        <w:rPr>
          <w:rFonts w:ascii="Calibri" w:hAnsi="Calibri"/>
          <w:b w:val="0"/>
          <w:i w:val="0"/>
        </w:rPr>
        <w:t>, copy of the law.</w:t>
      </w:r>
    </w:p>
    <w:p>
      <w:r>
        <w:rPr>
          <w:rFonts w:ascii="Calibri" w:hAnsi="Calibri"/>
          <w:b w:val="0"/>
          <w:i w:val="0"/>
        </w:rPr>
        <w:t>We noticed in the Detroit Joural the ope- of a new House in that city, under the ot the American Hotel, by Mr. Griswold, Li will donbtless be very interesting &amp; agree-</w:t>
      </w:r>
    </w:p>
    <w:p>
      <w:r>
        <w:rPr>
          <w:rFonts w:ascii="Calibri" w:hAnsi="Calibri"/>
          <w:b w:val="0"/>
          <w:i w:val="0"/>
        </w:rPr>
        <w:t>ews to travellers who may baye occasion  ™ pat Detroit. Detroit has been far behind</w:t>
      </w:r>
    </w:p>
    <w:p>
      <w:r>
        <w:rPr>
          <w:rFonts w:ascii="Calibri" w:hAnsi="Calibri"/>
          <w:b w:val="0"/>
          <w:i w:val="0"/>
        </w:rPr>
        <w:t>places in the weat in its public Houses.—  ™' avo a number of good houses in this city—</w:t>
      </w:r>
    </w:p>
    <w:p>
      <w:r>
        <w:rPr>
          <w:rFonts w:ascii="Calibri" w:hAnsi="Calibri"/>
          <w:b w:val="0"/>
          <w:i w:val="0"/>
        </w:rPr>
        <w:t>sito be. The Sau ga nash has been re- H ; fitted up and furnished with peatness and</w:t>
      </w:r>
    </w:p>
    <w:p>
      <w:r>
        <w:rPr>
          <w:rFonts w:ascii="Calibri" w:hAnsi="Calibri"/>
          <w:b w:val="0"/>
          <w:i w:val="0"/>
        </w:rPr>
        <w:t>and go far agit goce, will wo have no T bo found just the thing, and there are oth- H hose qualities are well known, But there " calablishment here suiliciently extensire to</w:t>
      </w:r>
    </w:p>
    <w:p>
      <w:r>
        <w:rPr>
          <w:rFonts w:ascii="Calibri" w:hAnsi="Calibri"/>
          <w:b w:val="0"/>
          <w:i w:val="0"/>
        </w:rPr>
        <w:t>y the demands ot those who resort here for</w:t>
      </w:r>
    </w:p>
    <w:p>
      <w:r>
        <w:rPr>
          <w:rFonts w:ascii="Calibri" w:hAnsi="Calibri"/>
          <w:b w:val="0"/>
          <w:i w:val="0"/>
        </w:rPr>
        <w:t>eee, or curiosity, or pleasure. There is Li new house building in Kinzio's addition named we anderstaad, the “ Lake Hous:." » should be a house about double the size latter, erected this ‘side ofthe river about yntre of Lakn Streot or in that vicinity. H</w:t>
      </w:r>
    </w:p>
    <w:p>
      <w:r>
        <w:rPr>
          <w:rFonts w:ascii="Calibri" w:hAnsi="Calibri"/>
          <w:b w:val="0"/>
          <w:i w:val="0"/>
        </w:rPr>
        <w:t>ca</w:t>
      </w:r>
    </w:p>
    <w:p>
      <w:r>
        <w:rPr>
          <w:rFonts w:ascii="Calibri" w:hAnsi="Calibri"/>
          <w:b w:val="0"/>
          <w:i w:val="0"/>
        </w:rPr>
        <w:t>Wo invite public attention to the sale of n the town of Marseilles, advertised in this F paper—-to take place between the 12th and a</w:t>
      </w:r>
    </w:p>
    <w:p>
      <w:r>
        <w:rPr>
          <w:rFonts w:ascii="Calibri" w:hAnsi="Calibri"/>
          <w:b w:val="0"/>
          <w:i w:val="0"/>
        </w:rPr>
        <w:t>at.</w:t>
      </w:r>
    </w:p>
    <w:p>
      <w:r>
        <w:rPr>
          <w:rFonts w:ascii="Calibri" w:hAnsi="Calibri"/>
          <w:b w:val="0"/>
          <w:i w:val="0"/>
        </w:rPr>
        <w:t>sripvacinnradsianttamnnandit br hat with the court and other things fortwo) A: ree weeks past, we have been too busy to; fin ‘hat attention to the paper which wo ought] A; rodone, Oar readers must bear with us T¢ week alao, and perhape another for the Land it and tho speculation in town lots, keep one  se an close to the desk as his honor Judge '» Court, wi</w:t>
      </w:r>
    </w:p>
    <w:p>
      <w:r>
        <w:rPr>
          <w:rFonts w:ascii="Calibri" w:hAnsi="Calibri"/>
          <w:b w:val="0"/>
          <w:i w:val="0"/>
        </w:rPr>
        <w:t>o Campaign is opened in Tonnessoe.— Nashville Union of the 22d informs us,  , Col. Polk addressed his constituents in ry county on the 2ist, The Courthouse P crowded,“ Ho: divcussed and examined  *! Presidential question st length,"=—There perfect silenec, except occasional marks probation, during tho whole speech ; and  th: 3@ conclusion, a round: of applause. It) Ps together just such o triumph as attended  9, ffort on the Bank question two years ag") ‘p, @ wamo place, -A great number gathered 1d him after he left the stand and con- beeps a my alliog on bits to print Pk T Dy BC, ame 58: consented to publish i. Il be reco) that Mr, Polk was not the</w:t>
      </w:r>
    </w:p>
    <w:p>
      <w:pPr>
        <w:pStyle w:val="Heading2"/>
      </w:pPr>
      <w:r>
        <w:t>Source PDF Page 22, Column 6</w:t>
      </w:r>
    </w:p>
    <w:p>
      <w:r>
        <w:rPr>
          <w:rFonts w:ascii="Calibri" w:hAnsi="Calibri"/>
          <w:b w:val="0"/>
          <w:i w:val="0"/>
        </w:rPr>
        <w:t xml:space="preserve">the Signers, along with nemorable Letter utdreset Croekent Richmond: Engviner, us a Ne Engviver, ge tis Vas Bunn. ‘onal of history, settled 18 thin may Greater and inore rn the 9 it gentleman? Ww 8 a federal Paper w en been lowded with er the moat grees Vy and imelice could ne 8, Where? Yep elvan Be y the mont unprincipted “ We hn ex. &gt; we find Mr. Van Buren ge and thereby endeavoring ne ‘ening hy nt Did the assnults of fartion rou) Sue shrink trom a faithful discha a He has unformly pursued THe of dnty : ; ¥ SU0d the sate of 3 and independent course, with that enn r his country’s pron, which § mt Stile ‘terized his public lite, What rides puntain whence rises the ee ye 18 designed to blact hie nroepene pe 4 hearts of those who manage hey ie 0 our liberties, the U.S. Banka ainers, a raisershle eabal of digg the ico seekers, Jatwith what jg bee Wiy, forsooth, he count: panees a2 tis the measures of the Preeent pes tee NStrAtON=he iB hostile. to tho Ig 2 ; fication, and every thing calcyiy: ded ny the prosperity oml harmony fs beche considers the interests cf thee primary object, and that of . </w:t>
      </w:r>
      <w:r>
        <w:rPr>
          <w:rFonts w:ascii="Calibri" w:hAnsi="Calibri"/>
          <w:b/>
          <w:i/>
          <w:color w:val="9B1C1C"/>
        </w:rPr>
        <w:t>[illegible]</w:t>
      </w:r>
      <w:r>
        <w:rPr>
          <w:rFonts w:ascii="Calibri" w:hAnsi="Calibri"/>
          <w:b w:val="0"/>
          <w:i w:val="0"/>
        </w:rPr>
        <w:t xml:space="preserve"> agician,” in other words, a man of taleens discretion; and this is construed inne by which men as Dull Green, i v , the notorious Webb and otheas of ifs v2 Such is the amount of ther ares, brought against one of Anierica’s ict 1, gifted and consistent sone: one whee cerning people have already honor tion to the record otfze in their 9: hom the highest and brightest ny estined.—.W. HL Patrior,</w:t>
      </w:r>
    </w:p>
    <w:p>
      <w:r>
        <w:rPr>
          <w:rFonts w:ascii="Calibri" w:hAnsi="Calibri"/>
          <w:b w:val="0"/>
          <w:i w:val="0"/>
        </w:rPr>
        <w:t>ptt</w:t>
      </w:r>
    </w:p>
    <w:p>
      <w:r>
        <w:rPr>
          <w:rFonts w:ascii="Calibri" w:hAnsi="Calibri"/>
          <w:b w:val="0"/>
          <w:i w:val="0"/>
        </w:rPr>
        <w:t>san bare.</w:t>
      </w:r>
    </w:p>
    <w:p>
      <w:r>
        <w:rPr>
          <w:rFonts w:ascii="Calibri" w:hAnsi="Calibri"/>
          <w:b w:val="0"/>
          <w:i w:val="0"/>
        </w:rPr>
        <w:t>Ue peg.</w:t>
      </w:r>
    </w:p>
    <w:p>
      <w:r>
        <w:rPr>
          <w:rFonts w:ascii="Calibri" w:hAnsi="Calibri"/>
          <w:b w:val="0"/>
          <w:i w:val="0"/>
        </w:rPr>
        <w:t>arin</w:t>
      </w:r>
    </w:p>
    <w:p>
      <w:r>
        <w:rPr>
          <w:rFonts w:ascii="Calibri" w:hAnsi="Calibri"/>
          <w:b w:val="0"/>
          <w:i w:val="0"/>
        </w:rPr>
        <w:t>ae Senate that commences ity sea. will present netrong democrntic tn democrats will gain one in Counee n Oliio, one in Indiana, one in Now) Cy, pond one in Alubama, with a frp of gaining ong in Meryfand and on shana, wit scarcely a possibility of f WoMr. Leigh follows the Cyne Rives, we shall gain ore in the state a Next session, which will give the aly OW egan jority. Oa all party oy President will now have the ag; full Senate. The prospects of the opr n are tenly very fiatteringef,  *</w:t>
      </w:r>
    </w:p>
    <w:p>
      <w:r>
        <w:rPr>
          <w:rFonts w:ascii="Calibri" w:hAnsi="Calibri"/>
          <w:b w:val="0"/>
          <w:i w:val="0"/>
        </w:rPr>
        <w:t>ied</w:t>
      </w:r>
    </w:p>
    <w:p>
      <w:r>
        <w:rPr>
          <w:rFonts w:ascii="Calibri" w:hAnsi="Calibri"/>
          <w:b w:val="0"/>
          <w:i w:val="0"/>
        </w:rPr>
        <w:t>he federalists object tag N ion, because they aay itis an rol public opinion, But all conventions for the purpose of w Stare officers. Ifit te nceessary ina tory to hold conventions to cats entrate public opinion, thea its ps0 ina durge one where sectional intervene, The princip's is the s yense, But when did ever the pracy precepts of the federal party cones</w:t>
      </w:r>
    </w:p>
    <w:p>
      <w:r>
        <w:rPr>
          <w:rFonts w:ascii="Calibri" w:hAnsi="Calibri"/>
          <w:b w:val="0"/>
          <w:i w:val="0"/>
        </w:rPr>
        <w:t>t appears, by official documents, in the last ten years, the revenue e of Louisiana hos been doubled, its pe tion trebled, and_ its resources and cmd ce quadrupled. Probably that state sit time flourishing: more vigorously thin:</w:t>
      </w:r>
    </w:p>
    <w:p>
      <w:r>
        <w:rPr>
          <w:rFonts w:ascii="Calibri" w:hAnsi="Calibri"/>
          <w:b w:val="0"/>
          <w:i w:val="0"/>
        </w:rPr>
        <w:t>other of the whole twenty-four Si erstands her own interests, ands ke upon the subject of her interna ce.</w:t>
      </w:r>
    </w:p>
    <w:p>
      <w:pPr>
        <w:pStyle w:val="Heading3"/>
      </w:pPr>
      <w:r>
        <w:rPr>
          <w:rFonts w:ascii="Calibri" w:hAnsi="Calibri"/>
          <w:b w:val="0"/>
          <w:i w:val="0"/>
        </w:rPr>
        <w:t>FROM EUROPE. :</w:t>
      </w:r>
    </w:p>
    <w:p>
      <w:r>
        <w:rPr>
          <w:rFonts w:ascii="Calibri" w:hAnsi="Calibri"/>
          <w:b w:val="0"/>
          <w:i w:val="0"/>
        </w:rPr>
        <w:t>The packet ship Canada, arrived Movi ning from Portsmouth, whesce # mthe 20th April. She brag ce of the re-organization of tte be net, ut the head of which apr’ e of Lord Melbourne, Premier; ta 9 of the ministry consists principally nbers of the Grey Cabinet. Lod ounce the reorganization on the 18be the House of Lords, and stated tat cy of his administration would betocany : the measures of Reform commence: bY Grey administiatian. 4 he following is the list of the se7 med rt “irst Lord of the Treasury, Viscount Mey rne. . : Fi President of the Courcil, Manus *4 isdowne. a ‘Secretary of State for the Home Dept it, Lard John Russell Secretary of State for the Foreign it, Vircount Palmerstoa. : i. Secretery of State for the Coates, ™ n. Charles Grant. sl ‘hancellor of the Exchequer, Rigi! ing Rice. ‘i seh fe of the Board of Contre, Rgsg 1. Sir J. C. Hobbouse. ry “ipst Lord of the Adaaralty, Lord A</w:t>
      </w:r>
    </w:p>
    <w:p>
      <w:r>
        <w:rPr>
          <w:rFonts w:ascii="Calibri" w:hAnsi="Calibri"/>
          <w:b w:val="0"/>
          <w:i w:val="0"/>
        </w:rPr>
        <w:t>Doatte</w:t>
      </w:r>
    </w:p>
    <w:p>
      <w:r>
        <w:rPr>
          <w:rFonts w:ascii="Calibri" w:hAnsi="Calibri"/>
          <w:b w:val="0"/>
          <w:i w:val="0"/>
        </w:rPr>
        <w:t>*haneellor of the Duchy of Lancastt</w:t>
      </w:r>
    </w:p>
    <w:p>
      <w:r>
        <w:rPr>
          <w:rFonts w:ascii="Calibri" w:hAnsi="Calibri"/>
          <w:b w:val="0"/>
          <w:i w:val="0"/>
        </w:rPr>
        <w:t>d Holland. . ivy Seal and Woods and fers ¥ nt Duneanon secretary at W ; secretary cf the Poste ». C. Poulett Thomas Fs aTeR. —~ HIGHLY [portant Nee. The packet ship Muesday morning with Tuesday morning + be reat he 2th’ Apri, which ci baths ight by the Canasla, of the pas + Pea eriean Indemnity Bill ee sh aterad &gt; J passage was taken on SRE ig ab the very large vote of 259 3% sf uy Oy th 4 precise</w:t>
      </w:r>
    </w:p>
    <w:p>
      <w:r>
        <w:rPr>
          <w:rFonts w:ascii="Calibri" w:hAnsi="Calibri"/>
          <w:b w:val="0"/>
          <w:i w:val="0"/>
        </w:rPr>
        <w:t>The bill carried ok perth Ji</w:t>
      </w:r>
    </w:p>
    <w:p>
      <w:r>
        <w:rPr>
          <w:rFonts w:ascii="Calibri" w:hAnsi="Calibri"/>
          <w:b w:val="0"/>
          <w:i w:val="0"/>
        </w:rPr>
        <w:t>ar, Viscount Howice of Trade,</w:t>
      </w:r>
    </w:p>
    <w:p>
      <w:r>
        <w:rPr>
          <w:rFonts w:ascii="Calibri" w:hAnsi="Calibri"/>
          <w:b w:val="0"/>
          <w:i w:val="0"/>
        </w:rPr>
        <w:t>as reported to the sal amendments were UES" tian,) with the excephod a re ch was not opposed by mak,</w:t>
      </w:r>
    </w:p>
    <w:p>
      <w:r>
        <w:rPr>
          <w:rFonts w:ascii="Calibri" w:hAnsi="Calibri"/>
          <w:b w:val="0"/>
          <w:i w:val="0"/>
        </w:rPr>
        <w:t>4 that no part of the att Ast the ‘government of the Teal</w:t>
      </w:r>
    </w:p>
    <w:p>
      <w:r>
        <w:rPr>
          <w:rFonts w:ascii="Calibri" w:hAnsi="Calibri"/>
          <w:b w:val="0"/>
          <w:i w:val="0"/>
        </w:rPr>
        <w:t>have offered an pore? deal a the offensive passer? eae : ident’s message (0 Cong soe j Apt ‘he Dablin Weekly Mess pee la expresses the Opinion TY criaues He</w:t>
      </w:r>
    </w:p>
    <w:p>
      <w:r>
        <w:rPr>
          <w:rFonts w:ascii="Calibri" w:hAnsi="Calibri"/>
          <w:b w:val="0"/>
          <w:i w:val="0"/>
        </w:rPr>
        <w:t>Afr: Livingstom © neat * valk now return te Ww ge is</w:t>
      </w:r>
    </w:p>
    <w:p>
      <w:r>
        <w:rPr>
          <w:rFonts w:ascii="Calibri" w:hAnsi="Calibri"/>
          <w:b w:val="0"/>
          <w:i w:val="0"/>
        </w:rPr>
        <w:t>3 O eas passed ©</w:t>
      </w:r>
    </w:p>
    <w:p>
      <w:r>
        <w:rPr>
          <w:rFonts w:ascii="Calibri" w:hAnsi="Calibri"/>
          <w:b w:val="0"/>
          <w:i w:val="0"/>
        </w:rPr>
        <w:t>fall that has pa By aes is it likely tht age Ug sident. + from</w:t>
      </w:r>
    </w:p>
    <w:p>
      <w:r>
        <w:rPr>
          <w:rFonts w:ascii="Calibri" w:hAnsi="Calibri"/>
          <w:b w:val="0"/>
          <w:i w:val="0"/>
        </w:rPr>
        <w:t>visit Paris 88 Am a aS ical « gigpatcbes DY OE ublication of bis page ies Fi</w:t>
      </w:r>
    </w:p>
    <w:p>
      <w:r>
        <w:rPr>
          <w:rFonts w:ascii="Calibri" w:hAnsi="Calibri"/>
          <w:b w:val="0"/>
          <w:i w:val="0"/>
        </w:rPr>
        <w:t>congress bas exposed</w:t>
      </w:r>
    </w:p>
    <w:p>
      <w:pPr>
        <w:pStyle w:val="Heading1"/>
        <w:pageBreakBefore/>
      </w:pPr>
      <w:r>
        <w:t>Newspaper Page 3 — Source PDF Page 23</w:t>
      </w:r>
    </w:p>
    <w:p>
      <w:pPr>
        <w:pStyle w:val="Heading2"/>
      </w:pPr>
      <w:r>
        <w:t>Source PDF Page 23, Column 1</w:t>
      </w:r>
    </w:p>
    <w:p>
      <w:r>
        <w:rPr>
          <w:rFonts w:ascii="Calibri" w:hAnsi="Calibri"/>
          <w:b w:val="0"/>
          <w:i w:val="0"/>
        </w:rPr>
        <w:t>vat too fully to render bis Prep gore eable either to Louis oe cae jeading members of his cabi-</w:t>
      </w:r>
    </w:p>
    <w:p>
      <w:r>
        <w:rPr>
          <w:rFonts w:ascii="Calibri" w:hAnsi="Calibri"/>
          <w:b w:val="0"/>
          <w:i w:val="0"/>
        </w:rPr>
        <w:t>al pxcit at ALGIERS.— ante me that letters from Ale</w:t>
      </w:r>
    </w:p>
    <w:p>
      <w:r>
        <w:rPr>
          <w:rFonts w:ascii="Calibri" w:hAnsi="Calibri"/>
          <w:b w:val="0"/>
          <w:i w:val="0"/>
        </w:rPr>
        <w:t>The Port Pas announce a second action at en Wbetween the French and the Be- es which the former were defeated, ie Hed to retreat. Gen. Bro is said on ded and bis son to have been kil- aes seces of cannon were left in the</w:t>
      </w:r>
    </w:p>
    <w:p>
      <w:r>
        <w:rPr>
          <w:rFonts w:ascii="Calibri" w:hAnsi="Calibri"/>
          <w:b w:val="0"/>
          <w:i w:val="0"/>
        </w:rPr>
        <w:t>é pal enemy, Algiers, therefore, is at lid and valuable a posses-</w:t>
      </w:r>
    </w:p>
    <w:p>
      <w:r>
        <w:rPr>
          <w:rFonts w:ascii="Calibri" w:hAnsi="Calibri"/>
          <w:b w:val="0"/>
          <w:i w:val="0"/>
        </w:rPr>
        <w:t>pane len: ‘ ot geet dread the French have</w:t>
      </w:r>
    </w:p>
    <w:p>
      <w:r>
        <w:rPr>
          <w:rFonts w:ascii="Calibri" w:hAnsi="Calibri"/>
          <w:b w:val="0"/>
          <w:i w:val="0"/>
        </w:rPr>
        <w:t>resent it. a at to ae Valier, the Minister of</w:t>
      </w:r>
    </w:p>
    <w:p>
      <w:r>
        <w:rPr>
          <w:rFonts w:ascii="Calibri" w:hAnsi="Calibri"/>
          <w:b w:val="0"/>
          <w:i w:val="0"/>
        </w:rPr>
        <w:t>mea the oth, for the army of Ne, ie * aati ia named Generalissi- be Ned with unlimited powers, the best on, Ware et an end ta the rebellion, Mar- ls Rosa has declared that 820 con- ne ee about. to be suppressed, and the ae applied to extinguieh the national a at Indic By the arrival of fee Be hoe Capt. Bogg at Norfolk, of ae heen received from the Island of nh to the gd instant, forwarded to us : ip fom the office of the Herald. The + : *e Chronicle or ihe date, gives very se gccounts of the sugar crop, Wu favor wierd much from the Provalonce ‘nds and beavy showers for. a weel cfg Chronicle states algo, that the eat ceahip syetem does not work well, as i with former times. Estates that dp from filteen to thirty hogshends per week do not now produce half their uaual * ‘itr, The cane-ily has algo heen very Verocive this year--eo much go, on some of ee iaward estates, that the owners think eral of giving up the cultivation of sugar.</w:t>
      </w:r>
    </w:p>
    <w:p>
      <w:r>
        <w:rPr>
          <w:rFonts w:ascii="Calibri" w:hAnsi="Calibri"/>
          <w:b w:val="0"/>
          <w:i w:val="0"/>
        </w:rPr>
        <w:t>ted that the export from the port of te alone will be two thousand hogs- wads loss than the average of the Inet ten vers, and from the whale island, three or four hyustnd bogsheads leea. The rum crop will eouree be emall in proportion. Com. Id,</w:t>
      </w:r>
    </w:p>
    <w:p>
      <w:r>
        <w:rPr>
          <w:rFonts w:ascii="Calibri" w:hAnsi="Calibri"/>
          <w:b w:val="0"/>
          <w:i w:val="0"/>
        </w:rPr>
        <w:t>Professor Strave, a German, has publish- ola pamphlet to prove there will not be any severe winter for the next hundred years!</w:t>
      </w:r>
    </w:p>
    <w:p>
      <w:r>
        <w:rPr>
          <w:rFonts w:ascii="Calibri" w:hAnsi="Calibri"/>
          <w:b w:val="0"/>
          <w:i w:val="0"/>
        </w:rPr>
        <w:t>pow newman</w:t>
      </w:r>
    </w:p>
    <w:p>
      <w:r>
        <w:rPr>
          <w:rFonts w:ascii="Calibri" w:hAnsi="Calibri"/>
          <w:b w:val="0"/>
          <w:i w:val="0"/>
        </w:rPr>
        <w:t>Don Miguel, ‘the ex-king of Portugal, is stid to be living a retired hte at Rome, upon the very small allowance of £200,000, about</w:t>
      </w:r>
    </w:p>
    <w:p>
      <w:r>
        <w:rPr>
          <w:rFonts w:ascii="Calibri" w:hAnsi="Calibri"/>
          <w:b w:val="0"/>
          <w:i w:val="0"/>
        </w:rPr>
        <w:t>a million of dollars, per aunum,</w:t>
      </w:r>
    </w:p>
    <w:p>
      <w:pPr>
        <w:pStyle w:val="Heading3"/>
      </w:pPr>
      <w:r>
        <w:rPr>
          <w:rFonts w:ascii="Calibri" w:hAnsi="Calibri"/>
          <w:b w:val="0"/>
          <w:i w:val="0"/>
        </w:rPr>
        <w:t>PROSPEC</w:t>
      </w:r>
    </w:p>
    <w:p>
      <w:pPr>
        <w:pStyle w:val="Heading3"/>
      </w:pPr>
      <w:r>
        <w:rPr>
          <w:rFonts w:ascii="Calibri" w:hAnsi="Calibri"/>
          <w:b w:val="0"/>
          <w:i w:val="0"/>
        </w:rPr>
        <w:t>OF THE EXTRA GLOBE,</w:t>
      </w:r>
    </w:p>
    <w:p>
      <w:r>
        <w:rPr>
          <w:rFonts w:ascii="Calibri" w:hAnsi="Calibri"/>
          <w:b w:val="0"/>
          <w:i w:val="0"/>
        </w:rPr>
        <w:t>The undersigned propose to issue the first number of anew series of the Extra Globe, on Monday, the 25th of May next, and to pub- tosh it weekly for six months, making twenty: six numbers; the Inst to contain an index to the whole, It will be printed on fine double royal peper, made up in quarto form, like the Extra and Congressional Globes published by us last year. The 26 numbers will make 416 qaatto royal pares,</w:t>
      </w:r>
    </w:p>
    <w:p>
      <w:r>
        <w:rPr>
          <w:rFonts w:ascii="Calibri" w:hAnsi="Calibri"/>
          <w:b w:val="0"/>
          <w:i w:val="0"/>
        </w:rPr>
        <w:t>twill contain the principsl original articles ofthe Daily and Sem-Weekly Globes, foreign ond domestic news, notices of public meetings, the elections, and public proceedings in every state 1a the Union, in relation to. the canvass for the next presidency=-1 contest which the alcstions of the present year will go far to</w:t>
      </w:r>
    </w:p>
    <w:p>
      <w:r>
        <w:rPr>
          <w:rFonts w:ascii="Calibri" w:hAnsi="Calibri"/>
          <w:b w:val="0"/>
          <w:i w:val="0"/>
        </w:rPr>
        <w:t>The firet number will contain. the proceed- ings of the Democratic National Convention, tobe held at Baltimore on the 20th of next moath, An excellent reporter has already been engaged to report the proceedings of the Convention, and the epeeches which may be made on the occasion, :</w:t>
      </w:r>
    </w:p>
    <w:p>
      <w:r>
        <w:rPr>
          <w:rFonts w:ascii="Calibri" w:hAnsi="Calibri"/>
          <w:b w:val="0"/>
          <w:i w:val="0"/>
        </w:rPr>
        <w:t>We request the favor of those frienda to show this prospectus may be sent, to cireu- ‘hte it for the purpoxe of obtaining subeenbers, i hy ‘the a will be sent to the news-</w:t>
      </w:r>
    </w:p>
    <w:p>
      <w:r>
        <w:rPr>
          <w:rFonts w:ascii="Calibri" w:hAnsi="Calibri"/>
          <w:b w:val="0"/>
          <w:i w:val="0"/>
        </w:rPr>
        <w:t>atcopy this prospectus.</w:t>
      </w:r>
    </w:p>
    <w:p>
      <w:r>
        <w:rPr>
          <w:rFonts w:ascii="Calibri" w:hAnsi="Calibri"/>
          <w:b w:val="0"/>
          <w:i w:val="0"/>
        </w:rPr>
        <w:t>Sslveribers should forward their names in SaeW reach us before the 25th of May. It they donot, we may not be able to furnish ilea with all the numbers: because the work 4 ptatso low a price, that we cannot afford eat any numbers that may be exhaust-</w:t>
      </w:r>
    </w:p>
    <w:p>
      <w:r>
        <w:rPr>
          <w:rFonts w:ascii="Calibri" w:hAnsi="Calibri"/>
          <w:b w:val="0"/>
          <w:i w:val="0"/>
        </w:rPr>
        <w:t>Tams Onn dollar per copy, in advance ; “2re9 copies will be furnished for ten dollars, “Fenty two copies for twenty dollars, and s0 a rt Proportion, :</w:t>
      </w:r>
    </w:p>
    <w:p>
      <w:r>
        <w:rPr>
          <w:rFonts w:ascii="Calibri" w:hAnsi="Calibri"/>
          <w:b w:val="0"/>
          <w:i w:val="0"/>
        </w:rPr>
        <w:t>_ J® price of this paper is so low that we aida 6 oyenaccounty with those who ie i ort, Therefore, no attention will hs fo say order, unless the money acenm- eatues a2, . BLAIR &amp; RIVES,</w:t>
      </w:r>
    </w:p>
    <w:p>
      <w:pPr>
        <w:pStyle w:val="Heading3"/>
      </w:pPr>
      <w:r>
        <w:rPr>
          <w:rFonts w:ascii="Calibri" w:hAnsi="Calibri"/>
          <w:b w:val="0"/>
          <w:i w:val="0"/>
        </w:rPr>
        <w:t>CORRECTED WRKLY,</w:t>
      </w:r>
    </w:p>
    <w:p>
      <w:r>
        <w:rPr>
          <w:rFonts w:ascii="Calibri" w:hAnsi="Calibri"/>
          <w:b w:val="0"/>
          <w:i w:val="0"/>
        </w:rPr>
        <w:t>i, - ad Meal bhl 2275 a 3 00 Super fis bbl 10 00</w:t>
      </w:r>
    </w:p>
    <w:p>
      <w:r>
        <w:rPr>
          <w:rFonts w:ascii="Calibri" w:hAnsi="Calibri"/>
          <w:b w:val="0"/>
          <w:i w:val="0"/>
        </w:rPr>
        <w:t>ne * 5800 Hichwhent four” pone,</w:t>
      </w:r>
    </w:p>
    <w:p>
      <w:r>
        <w:rPr>
          <w:rFonts w:ascii="Calibri" w:hAnsi="Calibri"/>
          <w:b w:val="0"/>
          <w:i w:val="0"/>
        </w:rPr>
        <w:t>beige 3h meal bush 1 Ga 156 Com , we! mate</w:t>
      </w:r>
    </w:p>
    <w:p>
      <w:r>
        <w:rPr>
          <w:rFonts w:ascii="Calibri" w:hAnsi="Calibri"/>
          <w:b w:val="0"/>
          <w:i w:val="0"/>
        </w:rPr>
        <w:t>Bovisiog u a 6 Pret, frown lb 4a 6</w:t>
      </w:r>
    </w:p>
    <w:p>
      <w:r>
        <w:rPr>
          <w:rFonts w:ascii="Calibri" w:hAnsi="Calibri"/>
          <w:b w:val="0"/>
          <w:i w:val="0"/>
        </w:rPr>
        <w:t>do galt mews bbl 10 OO all 00</w:t>
      </w:r>
    </w:p>
    <w:p>
      <w:r>
        <w:rPr>
          <w:rFonts w:ascii="Calibri" w:hAnsi="Calibri"/>
          <w:b w:val="0"/>
          <w:i w:val="0"/>
        </w:rPr>
        <w:t>de urine 9 @ Por, tess no. 1, a1) o no, 16 Ww</w:t>
      </w:r>
    </w:p>
    <w:p>
      <w:r>
        <w:rPr>
          <w:rFonts w:ascii="Calibri" w:hAnsi="Calibri"/>
          <w:b w:val="0"/>
          <w:i w:val="0"/>
        </w:rPr>
        <w:t>One hog * 44 00 brine "42 tried beef eae i re ae § bbl § o Lary (OP * * ; % Cheese: . wee ib Wa 12 hite beans bush none. Tow otalors " 10a) 0 Hates, ‘ety " ; ee Hties. box tallow 24 ig Maen: , eed Tweed Ln) ¢ 8 = iG * ft = O0a29 4 , penta leugth ny 5 - ° 6 Bion! H 5 00 9 6 00 lame’ cord 6 a 6 50 Weas, OT 75a Bs a : cord Qh a</w:t>
      </w:r>
    </w:p>
    <w:p>
      <w:r>
        <w:rPr>
          <w:rFonts w:ascii="Calibri" w:hAnsi="Calibri"/>
          <w:b w:val="0"/>
          <w:i w:val="0"/>
        </w:rPr>
        <w:t>ituatian ag clerk. in a eo</w:t>
      </w:r>
    </w:p>
    <w:p>
      <w:r>
        <w:rPr>
          <w:rFonts w:ascii="Calibri" w:hAnsi="Calibri"/>
          <w:b w:val="0"/>
          <w:i w:val="0"/>
        </w:rPr>
        <w:t>hunent, b a Fate, and ect” Reaeral business forthe leet</w:t>
      </w:r>
    </w:p>
    <w:p>
      <w:r>
        <w:rPr>
          <w:rFonts w:ascii="Calibri" w:hAnsi="Calibri"/>
          <w:b w:val="0"/>
          <w:i w:val="0"/>
        </w:rPr>
        <w:t>Meer ey wane £904 testimonials</w:t>
      </w:r>
    </w:p>
    <w:p>
      <w:r>
        <w:rPr>
          <w:rFonts w:ascii="Calibri" w:hAnsi="Calibri"/>
          <w:b w:val="0"/>
          <w:i w:val="0"/>
        </w:rPr>
        <w:t>* as toe Boer, “010 E. B. at the office of : wa Poy Es S88, "F Jong th? CORSignment</w:t>
      </w:r>
    </w:p>
    <w:p>
      <w:pPr>
        <w:pStyle w:val="Heading3"/>
      </w:pPr>
      <w:r>
        <w:rPr>
          <w:rFonts w:ascii="Calibri" w:hAnsi="Calibri"/>
          <w:b w:val="0"/>
          <w:i w:val="0"/>
        </w:rPr>
        <w:t>JONES. KIN</w:t>
      </w:r>
    </w:p>
    <w:p>
      <w:r>
        <w:rPr>
          <w:rFonts w:ascii="Calibri" w:hAnsi="Calibri"/>
          <w:b w:val="0"/>
          <w:i w:val="0"/>
        </w:rPr>
        <w:t>i ie NG &amp; co.</w:t>
      </w:r>
    </w:p>
    <w:p>
      <w:pPr>
        <w:pStyle w:val="Heading2"/>
      </w:pPr>
      <w:r>
        <w:t>Source PDF Page 23, Column 2</w:t>
      </w:r>
    </w:p>
    <w:p>
      <w:r>
        <w:rPr>
          <w:rFonts w:ascii="Calibri" w:hAnsi="Calibri"/>
          <w:b/>
          <w:i/>
          <w:color w:val="9B1C1C"/>
        </w:rPr>
        <w:t>[uncertain: Several short notices and proper names remain partly uncertain in this column.]</w:t>
      </w:r>
      <w:r>
        <w:rPr>
          <w:rFonts w:ascii="Calibri" w:hAnsi="Calibri"/>
          <w:b w:val="0"/>
          <w:i w:val="0"/>
        </w:rPr>
        <w:t xml:space="preserve"> june 4 Sch, Liewellyn, Clark, St. Joseph. " $ " Indiana, M’Queen, do. "5" Swan, Dancan, do, "6" Atalants, Shepherd, Buftalo.</w:t>
      </w:r>
    </w:p>
    <w:p>
      <w:r>
        <w:rPr>
          <w:rFonts w:ascii="Calibri" w:hAnsi="Calibri"/>
          <w:b w:val="0"/>
          <w:i w:val="0"/>
        </w:rPr>
        <w:t>7 Brig John Kinzie, Grover, Detroit. "7 Sch, La Grange, Chanchois, do. "7" Globe, Perkins, Baffalo.</w:t>
      </w:r>
    </w:p>
    <w:p>
      <w:r>
        <w:rPr>
          <w:rFonts w:ascii="Calibri" w:hAnsi="Calibri"/>
          <w:b w:val="0"/>
          <w:i w:val="0"/>
        </w:rPr>
        <w:t>” 7 ” Benj. Franklin, Blackley, do. "7 ' Fasex, Bassett, Backots Harbor. "7 * Liewellyn, Clark, St. Joseph. "7" Agnes Barton, Ludlow, Buffalo.</w:t>
      </w:r>
    </w:p>
    <w:p>
      <w:r>
        <w:rPr>
          <w:rFonts w:ascii="Calibri" w:hAnsi="Calibri"/>
          <w:b w:val="0"/>
          <w:i w:val="0"/>
        </w:rPr>
        <w:t>"7" Laporte, Chandler, do, "7 Oregon, Howard, do. "7 ” Navigator, Thorp, do.</w:t>
      </w:r>
    </w:p>
    <w:p>
      <w:r>
        <w:rPr>
          <w:rFonts w:ascii="Calibri" w:hAnsi="Calibri"/>
          <w:b w:val="0"/>
          <w:i w:val="0"/>
        </w:rPr>
        <w:t>7" Hiram, Rathbourn, do. "10 "* Livwellyn, Clark, St. Joseph. "40-7 St. Joseph Burnham, Detroit.</w:t>
      </w:r>
    </w:p>
    <w:p>
      <w:r>
        <w:rPr>
          <w:rFonts w:ascii="Calibri" w:hAnsi="Calibri"/>
          <w:b w:val="0"/>
          <w:i w:val="0"/>
        </w:rPr>
        <w:t>Wanted Nnmeriately.</w:t>
      </w:r>
    </w:p>
    <w:p>
      <w:r>
        <w:rPr>
          <w:rFonts w:ascii="Calibri" w:hAnsi="Calibri"/>
          <w:b w:val="0"/>
          <w:i w:val="0"/>
        </w:rPr>
        <w:t>N apprentice at this office to the printin</w:t>
      </w:r>
    </w:p>
    <w:p>
      <w:r>
        <w:rPr>
          <w:rFonts w:ascii="Calibri" w:hAnsi="Calibri"/>
          <w:b w:val="0"/>
          <w:i w:val="0"/>
        </w:rPr>
        <w:t>wsincss. A good opportunity is ofore: y an immediate application.</w:t>
      </w:r>
    </w:p>
    <w:p>
      <w:r>
        <w:rPr>
          <w:rFonts w:ascii="Calibri" w:hAnsi="Calibri"/>
          <w:b w:val="0"/>
          <w:i w:val="0"/>
        </w:rPr>
        <w:t>May 20h, 1835.</w:t>
      </w:r>
    </w:p>
    <w:p>
      <w:pPr>
        <w:pStyle w:val="Heading3"/>
      </w:pPr>
      <w:r>
        <w:rPr>
          <w:rFonts w:ascii="Calibri" w:hAnsi="Calibri"/>
          <w:b w:val="0"/>
          <w:i w:val="0"/>
        </w:rPr>
        <w:t>JAMES GRANT,</w:t>
      </w:r>
    </w:p>
    <w:p>
      <w:pPr>
        <w:pStyle w:val="Heading3"/>
      </w:pPr>
      <w:r>
        <w:rPr>
          <w:rFonts w:ascii="Calibri" w:hAnsi="Calibri"/>
          <w:b w:val="0"/>
          <w:i w:val="0"/>
        </w:rPr>
        <w:t>ATTORNEY § COUNSELLOR AT LAW</w:t>
      </w:r>
    </w:p>
    <w:p>
      <w:r>
        <w:rPr>
          <w:rFonts w:ascii="Calibri" w:hAnsi="Calibri"/>
          <w:b w:val="0"/>
          <w:i w:val="0"/>
        </w:rPr>
        <w:t>Chicago, Mlinvis.</w:t>
      </w:r>
    </w:p>
    <w:p>
      <w:r>
        <w:rPr>
          <w:rFonts w:ascii="Calibri" w:hAnsi="Calibri"/>
          <w:b w:val="0"/>
          <w:i w:val="0"/>
        </w:rPr>
        <w:t>Offiea in the Store of Uubbard &amp; Co,</w:t>
      </w:r>
    </w:p>
    <w:p>
      <w:pPr>
        <w:pStyle w:val="Heading3"/>
      </w:pPr>
      <w:r>
        <w:rPr>
          <w:rFonts w:ascii="Calibri" w:hAnsi="Calibri"/>
          <w:b w:val="0"/>
          <w:i w:val="0"/>
        </w:rPr>
        <w:t>LEFERENCE:</w:t>
      </w:r>
    </w:p>
    <w:p>
      <w:r>
        <w:rPr>
          <w:rFonts w:ascii="Calibri" w:hAnsi="Calibri"/>
          <w:b w:val="0"/>
          <w:i w:val="0"/>
        </w:rPr>
        <w:t>Svypas, Jacksoy &amp; co. 2 4 y ‘ Brows &amp; Hoye, . &amp;. aed &amp; co. Buffalo. ~ R. Doan. °</w:t>
      </w:r>
    </w:p>
    <w:p>
      <w:r>
        <w:rPr>
          <w:rFonts w:ascii="Calibri" w:hAnsi="Calibri"/>
          <w:b w:val="0"/>
          <w:i w:val="0"/>
        </w:rPr>
        <w:t>‘ Core &amp; Porrer, ; Detroit.</w:t>
      </w:r>
    </w:p>
    <w:p>
      <w:pPr>
        <w:pStyle w:val="Heading3"/>
      </w:pPr>
      <w:r>
        <w:rPr>
          <w:rFonts w:ascii="Calibri" w:hAnsi="Calibri"/>
          <w:b w:val="0"/>
          <w:i w:val="0"/>
        </w:rPr>
        <w:t>JOHN DAVIS,</w:t>
      </w:r>
    </w:p>
    <w:p>
      <w:pPr>
        <w:pStyle w:val="Heading3"/>
      </w:pPr>
      <w:r>
        <w:rPr>
          <w:rFonts w:ascii="Calibri" w:hAnsi="Calibri"/>
          <w:b w:val="0"/>
          <w:i w:val="0"/>
        </w:rPr>
        <w:t>IPRLIM- BOLD ROTEL</w:t>
      </w:r>
    </w:p>
    <w:p>
      <w:pPr>
        <w:pStyle w:val="Heading3"/>
      </w:pPr>
      <w:r>
        <w:rPr>
          <w:rFonts w:ascii="Calibri" w:hAnsi="Calibri"/>
          <w:b w:val="0"/>
          <w:i w:val="0"/>
        </w:rPr>
        <w:t>NORTH WATER-STRERR. .</w:t>
      </w:r>
    </w:p>
    <w:p>
      <w:r>
        <w:rPr>
          <w:rFonts w:ascii="Calibri" w:hAnsi="Calibri"/>
          <w:b w:val="0"/>
          <w:i w:val="0"/>
        </w:rPr>
        <w:t>CHI ca GO, ILLINOIS,</w:t>
      </w:r>
    </w:p>
    <w:p>
      <w:pPr>
        <w:pStyle w:val="Heading3"/>
      </w:pPr>
      <w:r>
        <w:rPr>
          <w:rFonts w:ascii="Calibri" w:hAnsi="Calibri"/>
          <w:b w:val="0"/>
          <w:i w:val="0"/>
        </w:rPr>
        <w:t>Po PROMIA &amp; CD,</w:t>
      </w:r>
    </w:p>
    <w:p>
      <w:r>
        <w:rPr>
          <w:rFonts w:ascii="Calibri" w:hAnsi="Calibri"/>
          <w:b w:val="0"/>
          <w:i w:val="0"/>
        </w:rPr>
        <w:t>AVE just received their Spring supplies me Grocenies, a8 follows: 50 Chests, half chesta and catties Young EH.</w:t>
      </w:r>
    </w:p>
    <w:p>
      <w:r>
        <w:rPr>
          <w:rFonts w:ascii="Calibri" w:hAnsi="Calibri"/>
          <w:b w:val="0"/>
          <w:i w:val="0"/>
        </w:rPr>
        <w:t>jon Tea. E 2 cheats Imperial do. Qe” do. do, in cases. Qo black do. fine. 3” unpowder do. 12 hhds. St. Croix, and N. Orleans Sugar. 20 bbls. Loaf and Lump do, 2 boxes do.</w:t>
      </w:r>
    </w:p>
    <w:p>
      <w:r>
        <w:rPr>
          <w:rFonts w:ascii="Calibri" w:hAnsi="Calibri"/>
          <w:b w:val="0"/>
          <w:i w:val="0"/>
        </w:rPr>
        <w:t>4 bhds, West India Molasses,</w:t>
      </w:r>
    </w:p>
    <w:p>
      <w:r>
        <w:rPr>
          <w:rFonts w:ascii="Calibri" w:hAnsi="Calibri"/>
          <w:b w:val="0"/>
          <w:i w:val="0"/>
        </w:rPr>
        <w:t>16 pipes and half pipes Seignette and Cogn: dandy.</w:t>
      </w:r>
    </w:p>
    <w:p>
      <w:r>
        <w:rPr>
          <w:rFonts w:ascii="Calibri" w:hAnsi="Calibri"/>
          <w:b w:val="0"/>
          <w:i w:val="0"/>
        </w:rPr>
        <w:t>G pipes Madeira Wine.</w:t>
      </w:r>
    </w:p>
    <w:p>
      <w:r>
        <w:rPr>
          <w:rFonts w:ascii="Calibri" w:hAnsi="Calibri"/>
          <w:b w:val="0"/>
          <w:i w:val="0"/>
        </w:rPr>
        <w:t>1L&amp; ahalf pipes do. old and fine.</w:t>
      </w:r>
    </w:p>
    <w:p>
      <w:r>
        <w:rPr>
          <w:rFonts w:ascii="Calibri" w:hAnsi="Calibri"/>
          <w:b w:val="0"/>
          <w:i w:val="0"/>
        </w:rPr>
        <w:t>2 pipes Port do.</w:t>
      </w:r>
    </w:p>
    <w:p>
      <w:r>
        <w:rPr>
          <w:rFonts w:ascii="Calibri" w:hAnsi="Calibri"/>
          <w:b w:val="0"/>
          <w:i w:val="0"/>
        </w:rPr>
        <w:t>2°" Red do.</w:t>
      </w:r>
    </w:p>
    <w:p>
      <w:r>
        <w:rPr>
          <w:rFonts w:ascii="Calibri" w:hAnsi="Calibri"/>
          <w:b w:val="0"/>
          <w:i w:val="0"/>
        </w:rPr>
        <w:t>10 qr. casks Malaga do.</w:t>
      </w:r>
    </w:p>
    <w:p>
      <w:r>
        <w:rPr>
          <w:rFonts w:ascii="Calibri" w:hAnsi="Calibri"/>
          <w:b w:val="0"/>
          <w:i w:val="0"/>
        </w:rPr>
        <w:t>6 baskets Champaigno Sillery Brand.</w:t>
      </w:r>
    </w:p>
    <w:p>
      <w:r>
        <w:rPr>
          <w:rFonts w:ascii="Calibri" w:hAnsi="Calibri"/>
          <w:b w:val="0"/>
          <w:i w:val="0"/>
        </w:rPr>
        <w:t>Vhhd. St. Croix Rum.</w:t>
      </w:r>
    </w:p>
    <w:p>
      <w:r>
        <w:rPr>
          <w:rFonts w:ascii="Calibri" w:hAnsi="Calibri"/>
          <w:b w:val="0"/>
          <w:i w:val="0"/>
        </w:rPr>
        <w:t>2 pipes Holland Gin.</w:t>
      </w:r>
    </w:p>
    <w:p>
      <w:r>
        <w:rPr>
          <w:rFonts w:ascii="Calibri" w:hAnsi="Calibri"/>
          <w:b w:val="0"/>
          <w:i w:val="0"/>
        </w:rPr>
        <w:t>GO bays Laguaria and East India Coffee,</w:t>
      </w:r>
    </w:p>
    <w:p>
      <w:r>
        <w:rPr>
          <w:rFonts w:ascii="Calibri" w:hAnsi="Calibri"/>
          <w:b w:val="0"/>
          <w:i w:val="0"/>
        </w:rPr>
        <w:t>40 mats Casgia. _</w:t>
      </w:r>
    </w:p>
    <w:p>
      <w:r>
        <w:rPr>
          <w:rFonts w:ascii="Calibri" w:hAnsi="Calibri"/>
          <w:b w:val="0"/>
          <w:i w:val="0"/>
        </w:rPr>
        <w:t>1 case of Cloves,</w:t>
      </w:r>
    </w:p>
    <w:p>
      <w:r>
        <w:rPr>
          <w:rFonts w:ascii="Calibri" w:hAnsi="Calibri"/>
          <w:b w:val="0"/>
          <w:i w:val="0"/>
        </w:rPr>
        <w:t>3 tierces Rice.</w:t>
      </w:r>
    </w:p>
    <w:p>
      <w:r>
        <w:rPr>
          <w:rFonts w:ascii="Calibri" w:hAnsi="Calibri"/>
          <w:b w:val="0"/>
          <w:i w:val="0"/>
        </w:rPr>
        <w:t>40 boxes Raisins.</w:t>
      </w:r>
    </w:p>
    <w:p>
      <w:r>
        <w:rPr>
          <w:rFonts w:ascii="Calibri" w:hAnsi="Calibri"/>
          <w:b w:val="0"/>
          <w:i w:val="0"/>
        </w:rPr>
        <w:t>3 bbls. do.</w:t>
      </w:r>
    </w:p>
    <w:p>
      <w:r>
        <w:rPr>
          <w:rFonts w:ascii="Calibri" w:hAnsi="Calibri"/>
          <w:b w:val="0"/>
          <w:i w:val="0"/>
        </w:rPr>
        <w:t>Currants, Pepper. Spice, Starch. Soap, Ca les, Ginger, Sal Aeratus act, all of which uh ffer tothe public unusually low for cash pproved paper.</w:t>
      </w:r>
    </w:p>
    <w:p>
      <w:r>
        <w:rPr>
          <w:rFonts w:ascii="Calibri" w:hAnsi="Calibri"/>
          <w:b w:val="0"/>
          <w:i w:val="0"/>
        </w:rPr>
        <w:t>Chicago, June 5, 1835</w:t>
      </w:r>
    </w:p>
    <w:p>
      <w:pPr>
        <w:pStyle w:val="Heading3"/>
      </w:pPr>
      <w:r>
        <w:rPr>
          <w:rFonts w:ascii="Calibri" w:hAnsi="Calibri"/>
          <w:b w:val="0"/>
          <w:i w:val="0"/>
        </w:rPr>
        <w:t>ALG, SLOTILN Gs</w:t>
      </w:r>
    </w:p>
    <w:p>
      <w:r>
        <w:rPr>
          <w:rFonts w:ascii="Calibri" w:hAnsi="Calibri"/>
          <w:b w:val="0"/>
          <w:i w:val="0"/>
        </w:rPr>
        <w:t>Boots &amp; SHOES,</w:t>
      </w:r>
    </w:p>
    <w:p>
      <w:pPr>
        <w:pStyle w:val="Heading3"/>
      </w:pPr>
      <w:r>
        <w:rPr>
          <w:rFonts w:ascii="Calibri" w:hAnsi="Calibri"/>
          <w:b w:val="0"/>
          <w:i w:val="0"/>
        </w:rPr>
        <w:t>WHOLESALE AND RETAIL.</w:t>
      </w:r>
    </w:p>
    <w:p>
      <w:r>
        <w:rPr>
          <w:rFonts w:ascii="Calibri" w:hAnsi="Calibri"/>
          <w:b w:val="0"/>
          <w:i w:val="0"/>
        </w:rPr>
        <w:t>ae subscriber ig now opening a heavy 4 sortment of the above named articles, South- Water at. one door from Dearborn atres vhere he intends to keep on hand a large 3 orlment of the named articles: and will he 1 eiving additions to his assortment every 15 10 days, through tho erason. ‘Traders are respectfully requested to call a examino for themselves.</w:t>
      </w:r>
    </w:p>
    <w:p>
      <w:pPr>
        <w:pStyle w:val="Heading3"/>
      </w:pPr>
      <w:r>
        <w:rPr>
          <w:rFonts w:ascii="Calibri" w:hAnsi="Calibri"/>
          <w:b w:val="0"/>
          <w:i w:val="0"/>
        </w:rPr>
        <w:t>2 JOUN HOLBROOK,</w:t>
      </w:r>
    </w:p>
    <w:p>
      <w:r>
        <w:rPr>
          <w:rFonts w:ascii="Calibri" w:hAnsi="Calibri"/>
          <w:b w:val="0"/>
          <w:i w:val="0"/>
        </w:rPr>
        <w:t>Agent for the Mannfacturers. Chicago, Jane 10, 1835.—8tf</w:t>
      </w:r>
    </w:p>
    <w:p>
      <w:r>
        <w:rPr>
          <w:rFonts w:ascii="Calibri" w:hAnsi="Calibri"/>
          <w:b w:val="0"/>
          <w:i w:val="0"/>
        </w:rPr>
        <w:t>re subscribers having taken the Ne Store, in La Salle street, a few do South of Hubbard &amp; Co's. brick store, war reapcetfully inform tho inhabitants of Chicas and ite vicinity, that they have on hand, a intend keeping a good and. general assortme of Dry Goods, Grocerics,</w:t>
      </w:r>
    </w:p>
    <w:p>
      <w:r>
        <w:rPr>
          <w:rFonts w:ascii="Calibri" w:hAnsi="Calibri"/>
          <w:b w:val="0"/>
          <w:i w:val="0"/>
        </w:rPr>
        <w:t>Hardware, Crockery, Boots, Shoes, Hats, §</w:t>
      </w:r>
    </w:p>
    <w:p>
      <w:pPr>
        <w:pStyle w:val="Heading3"/>
      </w:pPr>
      <w:r>
        <w:rPr>
          <w:rFonts w:ascii="Calibri" w:hAnsi="Calibri"/>
          <w:b w:val="0"/>
          <w:i w:val="0"/>
        </w:rPr>
        <w:t>AT WHOLESALE AND RETAIL.</w:t>
      </w:r>
    </w:p>
    <w:p>
      <w:r>
        <w:rPr>
          <w:rFonts w:ascii="Calibri" w:hAnsi="Calibri"/>
          <w:b w:val="0"/>
          <w:i w:val="0"/>
        </w:rPr>
        <w:t>Thoir assortment consists in part of the folle ing articles, viz: Ory Goors. Blue, tack, brown, green and invis’le Clot Black, blue, dra and mix’t Cassimeres s Sattinetts; plain and striped; White aid brown Drillings; Molakin; cord roy; Rowen Cassimeros; Blue and figured twill’d Jeana; (for sum: Clothing.) French Bumbazines; Bed Ticking: French, English and American Prints; Black and col'd Italian and Grodeswa Sill Figured do.; printed Musling; Robbinett Laces; Gauze and Lieut’ g Ribbe Fancy dresa Handkerchiefs ; Linens; Muslins: Checks; Ready mado Clothing, ete. ote, ote,</w:t>
      </w:r>
    </w:p>
    <w:p>
      <w:r>
        <w:rPr>
          <w:rFonts w:ascii="Calibri" w:hAnsi="Calibri"/>
          <w:b w:val="0"/>
          <w:i w:val="0"/>
        </w:rPr>
        <w:t>Groceries. N. O. and P, R, Sugars; loaf and Inmp ¥. Hyson and. black Teas; Coffee, Rice, I per, allspice, ginger, chocolate, box and ynisina, starch, sonp, cavendish and plug tal co, segars, snuff, lamp oil, port, Medaria museat wines, tnustara, powder and shot,</w:t>
      </w:r>
    </w:p>
    <w:p>
      <w:r>
        <w:rPr>
          <w:rFonts w:ascii="Calibri" w:hAnsi="Calibri"/>
          <w:b w:val="0"/>
          <w:i w:val="0"/>
        </w:rPr>
        <w:t>ete. etc, ete, Tharoware.</w:t>
      </w:r>
    </w:p>
    <w:p>
      <w:r>
        <w:rPr>
          <w:rFonts w:ascii="Calibri" w:hAnsi="Calibri"/>
          <w:b w:val="0"/>
          <w:i w:val="0"/>
        </w:rPr>
        <w:t xml:space="preserve">Log and trace Chaina: Naile; Sad Irons; Shovels and Spades; Hoey; Scythes; Steel yards; Shovels and Tonga; Ter Kettles; Traps, cow Belle, Vices, Anvyils, Axes, trowela, files, rarps. </w:t>
      </w:r>
      <w:r>
        <w:rPr>
          <w:rFonts w:ascii="Calibri" w:hAnsi="Calibri"/>
          <w:b/>
          <w:i/>
          <w:color w:val="9B1C1C"/>
        </w:rPr>
        <w:t>[illegible]</w:t>
      </w:r>
      <w:r>
        <w:rPr>
          <w:rFonts w:ascii="Calibri" w:hAnsi="Calibri"/>
          <w:b w:val="0"/>
          <w:i w:val="0"/>
        </w:rPr>
        <w:t xml:space="preserve"> Knives and forks, spoons, pocket knives, Looking Ginsses ; An assortment of Carpenter's Tools; et</w:t>
      </w:r>
    </w:p>
    <w:p>
      <w:r>
        <w:rPr>
          <w:rFonts w:ascii="Calibri" w:hAnsi="Calibri"/>
          <w:b w:val="0"/>
          <w:i w:val="0"/>
        </w:rPr>
        <w:t xml:space="preserve">Boots, Bhors anv Wats. Sewed and pegged and nailed Boots, (¢ and fine) men’s and boys's heavy brogan St Jow quartered do.; ladies prunella, moroccc </w:t>
      </w:r>
      <w:r>
        <w:rPr>
          <w:rFonts w:ascii="Calibri" w:hAnsi="Calibri"/>
          <w:b/>
          <w:i/>
          <w:color w:val="9B1C1C"/>
        </w:rPr>
        <w:t>[illegible]</w:t>
      </w:r>
      <w:r>
        <w:rPr>
          <w:rFonts w:ascii="Calibri" w:hAnsi="Calibri"/>
          <w:b w:val="0"/>
          <w:i w:val="0"/>
        </w:rPr>
        <w:t xml:space="preserve"> also, fine and common beaver and fur Hats, As we intend to sell cheap for cash, and our whole attention to our business, we ho merit and receive a ahare of the public pat age. MAGIE &amp; WILKINSO Chicago, June 11, 1835.84. fee Scythes, Cradies, &amp;c. DOZ. Graas Sey thea; f 4do. Cradles and Scythes; f 26 doz. Scythe Snaths; 26. '' Hay Forks; : 6 * Manure do. " 12" Shovels; 4 doz. Spades; </w:t>
      </w:r>
      <w:r>
        <w:rPr>
          <w:rFonts w:ascii="Calibri" w:hAnsi="Calibri"/>
          <w:b/>
          <w:i/>
          <w:color w:val="9B1C1C"/>
        </w:rPr>
        <w:t>[illegible]</w:t>
      </w:r>
      <w:r>
        <w:rPr>
          <w:rFonts w:ascii="Calibri" w:hAnsi="Calibri"/>
          <w:b w:val="0"/>
          <w:i w:val="0"/>
        </w:rPr>
        <w:t xml:space="preserve"> dune 9. FP. PRUYNE &amp; C</w:t>
      </w:r>
    </w:p>
    <w:p>
      <w:r>
        <w:rPr>
          <w:rFonts w:ascii="Calibri" w:hAnsi="Calibri"/>
          <w:b w:val="0"/>
          <w:i w:val="0"/>
        </w:rPr>
        <w:t>; Hardware. pe subscribers have just received as Mm eral an assortment of Hardware, &amp; teen offered in Chicago, which they oft - sale on the most reasonable terme. pee P. PRUYNE &amp; C " Chicago, June 9, 1835.</w:t>
      </w:r>
    </w:p>
    <w:p>
      <w:pPr>
        <w:pStyle w:val="Heading2"/>
      </w:pPr>
      <w:r>
        <w:t>Source PDF Page 23, Column 3</w:t>
      </w:r>
    </w:p>
    <w:p>
      <w:r>
        <w:rPr>
          <w:rFonts w:ascii="Calibri" w:hAnsi="Calibri"/>
          <w:b w:val="0"/>
          <w:i w:val="0"/>
        </w:rPr>
        <w:t>oe Lost.</w:t>
      </w:r>
    </w:p>
    <w:p>
      <w:r>
        <w:rPr>
          <w:rFonts w:ascii="Calibri" w:hAnsi="Calibri"/>
          <w:b w:val="0"/>
          <w:i w:val="0"/>
        </w:rPr>
        <w:t>&gt; EN my store and C 1. 0: B house, a di or slide toa aisar Cand Stick, which. will. bo of no use to any pers but the owner. The findor will confer a thy by loaving it with mo at my store, and be libe</w:t>
      </w:r>
    </w:p>
    <w:p>
      <w:r>
        <w:rPr>
          <w:rFonts w:ascii="Calibri" w:hAnsi="Calibri"/>
          <w:b w:val="0"/>
          <w:i w:val="0"/>
        </w:rPr>
        <w:t>ly rewarded, _ Chicago, June 50h, jase H. MULFORD.</w:t>
      </w:r>
    </w:p>
    <w:p>
      <w:r>
        <w:rPr>
          <w:rFonts w:ascii="Calibri" w:hAnsi="Calibri"/>
          <w:b w:val="0"/>
          <w:i w:val="0"/>
        </w:rPr>
        <w:t>Strayed or Stolen,</w:t>
      </w:r>
    </w:p>
    <w:p>
      <w:r>
        <w:rPr>
          <w:rFonts w:ascii="Calibri" w:hAnsi="Calibri"/>
          <w:b w:val="0"/>
          <w:i w:val="0"/>
        </w:rPr>
        <w:t>N the 24d of May, A Chestnut hone 8 years old, seventeen Warde hig a saddle mark on the leit side of the back, a st on the forehead, with marks of the traces ay heseehing on tho sides, shod all round. hy one returning said horse to the aubserib shall be handsomely rewarded ble charges paid, 7 pani and a ean</w:t>
      </w:r>
    </w:p>
    <w:p>
      <w:pPr>
        <w:pStyle w:val="Heading3"/>
      </w:pPr>
      <w:r>
        <w:rPr>
          <w:rFonts w:ascii="Calibri" w:hAnsi="Calibri"/>
          <w:b w:val="0"/>
          <w:i w:val="0"/>
        </w:rPr>
        <w:t>J. K, BOYER,</w:t>
      </w:r>
    </w:p>
    <w:p>
      <w:r>
        <w:rPr>
          <w:rFonts w:ascii="Calibri" w:hAnsi="Calibri"/>
          <w:b w:val="0"/>
          <w:i w:val="0"/>
        </w:rPr>
        <w:t>Chicago, June Oth, 1835,</w:t>
      </w:r>
    </w:p>
    <w:p>
      <w:r>
        <w:rPr>
          <w:rFonts w:ascii="Calibri" w:hAnsi="Calibri"/>
          <w:b w:val="0"/>
          <w:i w:val="0"/>
        </w:rPr>
        <w:t>Nails and Spikes, “ie ag Nails, assorted sizes, lo. Burden 7 i fr Fite? lok, oe a patent Spikes, fro _tfune 9. P. PRUYNE &amp; CO,</w:t>
      </w:r>
    </w:p>
    <w:p>
      <w:r>
        <w:rPr>
          <w:rFonts w:ascii="Calibri" w:hAnsi="Calibri"/>
          <w:b w:val="0"/>
          <w:i w:val="0"/>
        </w:rPr>
        <w:t>een tnenepttp</w:t>
      </w:r>
    </w:p>
    <w:p>
      <w:r>
        <w:rPr>
          <w:rFonts w:ascii="Calibri" w:hAnsi="Calibri"/>
          <w:b w:val="0"/>
          <w:i w:val="0"/>
        </w:rPr>
        <w:t>Potatoe s.</w:t>
      </w:r>
    </w:p>
    <w:p>
      <w:r>
        <w:rPr>
          <w:rFonts w:ascii="Calibri" w:hAnsi="Calibri"/>
          <w:b w:val="0"/>
          <w:i w:val="0"/>
        </w:rPr>
        <w:t>Poros JONES, KING &amp; CC, Chis.</w:t>
      </w:r>
    </w:p>
    <w:p>
      <w:r>
        <w:rPr>
          <w:rFonts w:ascii="Calibri" w:hAnsi="Calibri"/>
          <w:b w:val="0"/>
          <w:i w:val="0"/>
        </w:rPr>
        <w:t>I BOXES pen Glam, from &amp; by June 9, 18:5, oe</w:t>
      </w:r>
    </w:p>
    <w:p>
      <w:r>
        <w:rPr>
          <w:rFonts w:ascii="Calibri" w:hAnsi="Calibri"/>
          <w:b w:val="0"/>
          <w:i w:val="0"/>
        </w:rPr>
        <w:t>Mackerel.</w:t>
      </w:r>
    </w:p>
    <w:p>
      <w:r>
        <w:rPr>
          <w:rFonts w:ascii="Calibri" w:hAnsi="Calibri"/>
          <w:b w:val="0"/>
          <w:i w:val="0"/>
        </w:rPr>
        <w:t>BLLS. Mackerel, No. 1, and No. 2: June, _JONES, KING &amp; CO.</w:t>
      </w:r>
    </w:p>
    <w:p>
      <w:r>
        <w:rPr>
          <w:rFonts w:ascii="Calibri" w:hAnsi="Calibri"/>
          <w:b w:val="0"/>
          <w:i w:val="0"/>
        </w:rPr>
        <w:t>FEW. choice Double Barrel Gung, at dune 9. JONES, KING &amp; CO.</w:t>
      </w:r>
    </w:p>
    <w:p>
      <w:r>
        <w:rPr>
          <w:rFonts w:ascii="Calibri" w:hAnsi="Calibri"/>
          <w:b w:val="0"/>
          <w:i w:val="0"/>
        </w:rPr>
        <w:t>Patent Medicines, &amp;c. 6 GROSS Lees Pilly; 1 do. Scott's pills; 1 do. Dean’s Rheaumatic pills;</w:t>
      </w:r>
    </w:p>
    <w:p>
      <w:r>
        <w:rPr>
          <w:rFonts w:ascii="Calibri" w:hAnsi="Calibri"/>
          <w:b w:val="0"/>
          <w:i w:val="0"/>
        </w:rPr>
        <w:t>1 do. Thompson Eyo Water; L do, Seudder’s do. Bateman’s Drops, Godfrey's Cordial, Hari and British Oil, Opsdildac, liquid do. for s</w:t>
      </w:r>
    </w:p>
    <w:p>
      <w:pPr>
        <w:pStyle w:val="Heading3"/>
      </w:pPr>
      <w:r>
        <w:rPr>
          <w:rFonts w:ascii="Calibri" w:hAnsi="Calibri"/>
          <w:b w:val="0"/>
          <w:i w:val="0"/>
        </w:rPr>
        <w:t>b P, PRUYNE &amp; CO.</w:t>
      </w:r>
    </w:p>
    <w:p>
      <w:r>
        <w:rPr>
          <w:rFonts w:ascii="Calibri" w:hAnsi="Calibri"/>
          <w:b w:val="0"/>
          <w:i w:val="0"/>
        </w:rPr>
        <w:t>Y june 5, 1835,</w:t>
      </w:r>
    </w:p>
    <w:p>
      <w:r>
        <w:rPr>
          <w:rFonts w:ascii="Calibri" w:hAnsi="Calibri"/>
          <w:b w:val="0"/>
          <w:i w:val="0"/>
        </w:rPr>
        <w:t>arteenetneynineunsninei antec ee WELL selected lot of choice Perfum</w:t>
      </w:r>
    </w:p>
    <w:p>
      <w:r>
        <w:rPr>
          <w:rFonts w:ascii="Calibri" w:hAnsi="Calibri"/>
          <w:b w:val="0"/>
          <w:i w:val="0"/>
        </w:rPr>
        <w:t>June &amp;, 1835, R. Scudder's colebrated Acoustic Oil, ac y tain remedy for deafness, for sale by Price $1 per bottle. P. PRUYNE &amp; CO, June 5, 1835,</w:t>
      </w:r>
    </w:p>
    <w:p>
      <w:r>
        <w:rPr>
          <w:rFonts w:ascii="Calibri" w:hAnsi="Calibri"/>
          <w:b w:val="0"/>
          <w:i w:val="0"/>
        </w:rPr>
        <w:t>KEGS Cayene Pepper: 100 lby. gun Myr 10). Lotelia: foe sale by ee dune 5, 1835. Pr. PRUYNE &amp; CO fated Oils, paint Brushes, white wi brushes, Logwood, Nicaraugo wood, ea wood, etc, for sajo by P. PRUYNE &amp; CO. June 5, 1835, IGGING, cordage, twine, marline, chorda, 22 bales Oakium, caulking toc sail needios, paling, pitch and tars June 5, 1835. PL. PRUYNE &amp; C3)</w:t>
      </w:r>
    </w:p>
    <w:p>
      <w:r>
        <w:rPr>
          <w:rFonts w:ascii="Calibri" w:hAnsi="Calibri"/>
          <w:b w:val="0"/>
          <w:i w:val="0"/>
        </w:rPr>
        <w:t>Boots and Shoes. A fow boxes of Boots and Shoes, warrant coarse, coarse fine, and fine, also wom and childrens Boots and shoes, for sale by</w:t>
      </w:r>
    </w:p>
    <w:p>
      <w:pPr>
        <w:pStyle w:val="Heading3"/>
      </w:pPr>
      <w:r>
        <w:rPr>
          <w:rFonts w:ascii="Calibri" w:hAnsi="Calibri"/>
          <w:b w:val="0"/>
          <w:i w:val="0"/>
        </w:rPr>
        <w:t>P. PRUYNE &amp; Co</w:t>
      </w:r>
    </w:p>
    <w:p>
      <w:r>
        <w:rPr>
          <w:rFonts w:ascii="Calibri" w:hAnsi="Calibri"/>
          <w:b w:val="0"/>
          <w:i w:val="0"/>
        </w:rPr>
        <w:t>June 5, 1835.</w:t>
      </w:r>
    </w:p>
    <w:p>
      <w:r>
        <w:rPr>
          <w:rFonts w:ascii="Calibri" w:hAnsi="Calibri"/>
          <w:b w:val="0"/>
          <w:i w:val="0"/>
        </w:rPr>
        <w:t>"1@ » Doz. Brooms, for sale by</w:t>
      </w:r>
    </w:p>
    <w:p>
      <w:pPr>
        <w:pStyle w:val="Heading3"/>
      </w:pPr>
      <w:r>
        <w:rPr>
          <w:rFonts w:ascii="Calibri" w:hAnsi="Calibri"/>
          <w:b w:val="0"/>
          <w:i w:val="0"/>
        </w:rPr>
        <w:t>P. PRUYNE, &amp;Co.</w:t>
      </w:r>
    </w:p>
    <w:p>
      <w:r>
        <w:rPr>
          <w:rFonts w:ascii="Calibri" w:hAnsi="Calibri"/>
          <w:b w:val="0"/>
          <w:i w:val="0"/>
        </w:rPr>
        <w:t>June 5, 1835,</w:t>
      </w:r>
    </w:p>
    <w:p>
      <w:r>
        <w:rPr>
          <w:rFonts w:ascii="Calibri" w:hAnsi="Calibri"/>
          <w:b w:val="0"/>
          <w:i w:val="0"/>
        </w:rPr>
        <w:t>a eye ener seamen er</w:t>
      </w:r>
    </w:p>
    <w:p>
      <w:r>
        <w:rPr>
          <w:rFonts w:ascii="Calibri" w:hAnsi="Calibri"/>
          <w:b w:val="0"/>
          <w:i w:val="0"/>
        </w:rPr>
        <w:t>Drugs &amp; Medicines, EN Fall supply of Draga and Medicines, 3% been this day received by P, Proyne Co. whieh they offer low to practitioners Medicine, or to country merchants. June 5, 1835</w:t>
      </w:r>
    </w:p>
    <w:p>
      <w:r>
        <w:rPr>
          <w:rFonts w:ascii="Calibri" w:hAnsi="Calibri"/>
          <w:b w:val="0"/>
          <w:i w:val="0"/>
        </w:rPr>
        <w:t>Fine Chemicals. Ounces Superior French Quinine, m Ged ufactured by the celebrated chem Deiombre and Levallisnt of Paris, 10 gros Jodine. 5 Hydicodate of Potash. 5 °* Sulphate of Morphine. 10 Iba. London steam inill, blue Pill Mass Extract Belladonna. Extract Hop. a Cicuta, oct. for sale by</w:t>
      </w:r>
    </w:p>
    <w:p>
      <w:pPr>
        <w:pStyle w:val="Heading3"/>
      </w:pPr>
      <w:r>
        <w:rPr>
          <w:rFonts w:ascii="Calibri" w:hAnsi="Calibri"/>
          <w:b w:val="0"/>
          <w:i w:val="0"/>
        </w:rPr>
        <w:t>P, PRUYNE: &amp; Cc</w:t>
      </w:r>
    </w:p>
    <w:p>
      <w:r>
        <w:rPr>
          <w:rFonts w:ascii="Calibri" w:hAnsi="Calibri"/>
          <w:b w:val="0"/>
          <w:i w:val="0"/>
        </w:rPr>
        <w:t xml:space="preserve">™. for sale. P. PRUYNE &amp; CO ALPIi's celebrated Hygcan Pilla; Blo ® good’ Elixir of Health; Swaimes Pai Important Public Sale. ULL be gold at public auction, at Th Auction Room, Dearborn Street Ch 0, on tho 12th and 13th of June, 50 of ‘own Lote of Marseilles, also between the and 20th, 50 other Jota in the aforesaid to Thia town in about sixty-five miles froin er cago, and is situated uponthe bank of the gi rapids of the Illinois river in the centre of Salle county, and at which place is the mos! tensive and finest watéy power in the ¥ woatern country, and the only one in the w extent of the Ilinoia river.” ‘The site of town is.as handzome as can be well imagin rituated upon a smootho prairie, gently des ding towards the river—skirted with a stri timber land at tho back of it, and comman a view of the river for ten or twelvo miles. country around is rolling prairie, beautifull; terapersed with groves of timber, with a #0 p*  rich ag can any where be found, and is well of  terod and healthy. The Michigan and Illi c-  Canal will pasa through this town, and it i: nd  juatlee to say, that of the various works of d,  ternal improvement in the United tates will bo the most important. Immediately is vicinity of the town there is abnndance of's coal, geod clay, lime atone, fine stone for’ ding, and sren ore has bean found near the t and is believed to be abunifant. Upon thees sive water powor at Maracilles, will centre great flouring. establishoenta that will be quired by the wante of the country, wl when tho canal is completed, will wend A hundreda of thousands of ba:rele of four to? York and other markets. Here will like contre extensive manutacturing and mec! cal establishments, and perhaps no place it ree  Western country, now actiling. presenty a combination of extensive local advantage aT may be found at Marseilles, and itis bi " iI worth of the attention of millers, merch ve manufacturers and mechanics, to examin ive important advantages comprised in the loc sto  of thistawn- pp, WOODWORTH, </w:t>
      </w:r>
      <w:r>
        <w:rPr>
          <w:rFonts w:ascii="Calibri" w:hAnsi="Calibri"/>
          <w:b/>
          <w:i/>
          <w:color w:val="9B1C1C"/>
        </w:rPr>
        <w:t>[uncertain: dateline illegible]</w:t>
      </w:r>
    </w:p>
    <w:p>
      <w:pPr>
        <w:pStyle w:val="Heading3"/>
      </w:pPr>
      <w:r>
        <w:rPr>
          <w:rFonts w:ascii="Calibri" w:hAnsi="Calibri"/>
          <w:b w:val="0"/>
          <w:i w:val="0"/>
        </w:rPr>
        <w:t>VARYBD, -</w:t>
      </w:r>
    </w:p>
    <w:p>
      <w:r>
        <w:rPr>
          <w:rFonts w:ascii="Calibri" w:hAnsi="Calibri"/>
          <w:b w:val="0"/>
          <w:i w:val="0"/>
        </w:rPr>
        <w:t>ad</w:t>
      </w:r>
    </w:p>
    <w:p>
      <w:r>
        <w:rPr>
          <w:rFonts w:ascii="Calibri" w:hAnsi="Calibri"/>
          <w:b w:val="0"/>
          <w:i w:val="0"/>
        </w:rPr>
        <w:t>i</w:t>
      </w:r>
    </w:p>
    <w:p>
      <w:r>
        <w:rPr>
          <w:rFonts w:ascii="Calibri" w:hAnsi="Calibri"/>
          <w:b w:val="0"/>
          <w:i w:val="0"/>
        </w:rPr>
        <w:t>‘Teen; for sale by P. PRUYNE &amp; CO,</w:t>
      </w:r>
    </w:p>
    <w:p>
      <w:r>
        <w:rPr>
          <w:rFonts w:ascii="Calibri" w:hAnsi="Calibri"/>
          <w:b w:val="0"/>
          <w:i w:val="0"/>
        </w:rPr>
        <w:t>ee LUM OEELER &amp; c OMMISSI</w:t>
      </w:r>
    </w:p>
    <w:p>
      <w:pPr>
        <w:pStyle w:val="Heading3"/>
      </w:pPr>
      <w:r>
        <w:rPr>
          <w:rFonts w:ascii="Calibri" w:hAnsi="Calibri"/>
          <w:b w:val="0"/>
          <w:i w:val="0"/>
        </w:rPr>
        <w:t>MERCHILLNT,</w:t>
      </w:r>
    </w:p>
    <w:p>
      <w:r>
        <w:rPr>
          <w:rFonts w:ascii="Calibri" w:hAnsi="Calibri"/>
          <w:b w:val="0"/>
          <w:i w:val="0"/>
        </w:rPr>
        <w:t>aceive all manner of Mercha ¥V ne onaignment, and dispose of th</w:t>
      </w:r>
    </w:p>
    <w:p>
      <w:r>
        <w:rPr>
          <w:rFonts w:ascii="Calibri" w:hAnsi="Calibri"/>
          <w:b w:val="0"/>
          <w:i w:val="0"/>
        </w:rPr>
        <w:t>y according to instrnctic me , Gaede forwarded to the interior</w:t>
      </w:r>
    </w:p>
    <w:p>
      <w:r>
        <w:rPr>
          <w:rFonts w:ascii="Calibri" w:hAnsi="Calibri"/>
          <w:b w:val="0"/>
          <w:i w:val="0"/>
        </w:rPr>
        <w:t>despatch. Chicaga, June 4, VES.</w:t>
      </w:r>
    </w:p>
    <w:p>
      <w:pPr>
        <w:pStyle w:val="Heading3"/>
      </w:pPr>
      <w:r>
        <w:rPr>
          <w:rFonts w:ascii="Calibri" w:hAnsi="Calibri"/>
          <w:b w:val="0"/>
          <w:i w:val="0"/>
        </w:rPr>
        <w:t>), HENRY MOORE,</w:t>
      </w:r>
    </w:p>
    <w:p>
      <w:pPr>
        <w:pStyle w:val="Heading3"/>
      </w:pPr>
      <w:r>
        <w:rPr>
          <w:rFonts w:ascii="Calibri" w:hAnsi="Calibri"/>
          <w:b w:val="0"/>
          <w:i w:val="0"/>
        </w:rPr>
        <w:t>“ ATTORNEY &amp; COUNSELLOR ATL</w:t>
      </w:r>
    </w:p>
    <w:p>
      <w:r>
        <w:rPr>
          <w:rFonts w:ascii="Calibri" w:hAnsi="Calibri"/>
          <w:b w:val="0"/>
          <w:i w:val="0"/>
        </w:rPr>
        <w:t>and Solicitor in Cheacery, 0°! (OPFICE in John H. Kinzic’s new buil</w:t>
      </w:r>
    </w:p>
    <w:p>
      <w:pPr>
        <w:pStyle w:val="Heading3"/>
      </w:pPr>
      <w:r>
        <w:rPr>
          <w:rFonts w:ascii="Calibri" w:hAnsi="Calibri"/>
          <w:b w:val="0"/>
          <w:i w:val="0"/>
        </w:rPr>
        <w:t>NCE TO :</w:t>
      </w:r>
    </w:p>
    <w:p>
      <w:r>
        <w:rPr>
          <w:rFonts w:ascii="Calibri" w:hAnsi="Calibri"/>
          <w:b w:val="0"/>
          <w:i w:val="0"/>
        </w:rPr>
        <w:t>for REFRRES Josnen Brony, Cambridge, i Mewes. 4. A. Lawarrce &amp; Co. bapa ), Hon. Enwaap Bares, St. Louis, Miseourt,</w:t>
      </w:r>
    </w:p>
    <w:p>
      <w:r>
        <w:rPr>
          <w:rFonts w:ascii="Calibri" w:hAnsi="Calibri"/>
          <w:b w:val="0"/>
          <w:i w:val="0"/>
        </w:rPr>
        <w:t>Chicago, tune 2, 18.7.</w:t>
      </w:r>
    </w:p>
    <w:p>
      <w:pPr>
        <w:pStyle w:val="Heading2"/>
      </w:pPr>
      <w:r>
        <w:t>Source PDF Page 23, Column 4</w:t>
      </w:r>
    </w:p>
    <w:p>
      <w:r>
        <w:rPr>
          <w:rFonts w:ascii="Calibri" w:hAnsi="Calibri"/>
          <w:b w:val="0"/>
          <w:i w:val="0"/>
        </w:rPr>
        <w:t>ident of the United States. ‘parsuanee or law, T, Anoerw Jacksow, Pr ML sident of the United States of Amenca, ¢ hereby declare and make known that a Publ Sale will bo held at Danville, in the State of I linois, commencing on Monday, tho 21st day</w:t>
      </w:r>
    </w:p>
    <w:p>
      <w:r>
        <w:rPr>
          <w:rFonts w:ascii="Calibri" w:hAnsi="Calibri"/>
          <w:b w:val="0"/>
          <w:i w:val="0"/>
        </w:rPr>
        <w:t>September next, for the disposal of the Publi Lands within the limits of the undermentiong townships and fractional townships, viz: . North of the Base lino, and West of the 2 principal Meridian: " . "That portion of fractional townships 17, 11 19, 20, 21, 22. 93, 24, 25, 96 and 27, o! range . which, by recent xurvey, is found to lie wost. she tine divtling the States oi Indiana and Ill now, -_ North of the base line and Fast of 3d princip ei xcariat bo ‘ownshi ps 22, 28, 24 and 25, of range 4. Townshins 22, 23, 24 and 25, of. ate 5. Townships 22, 23, 24 and 25, of range 6, Je Townships 22, 23,24 and 25, of range 7, Townships 22, 2, 24 and 25, of range 8, Township 26, of range 9. . Township 26, of range 10. F factional township 20, of range 1). The lands reserved by law for the use’ .  schools or for other purposes,also lands to whic pre-emptions rights have heretofore been esta ished, or which may be established prior to ‘th day of sale aboye nientioned, will bo excluds from sale. The gale to be kept open for two weoks ar on longer. Given under my hand, at the City of Was ington, this siath day of May, A. D., 183</w:t>
      </w:r>
    </w:p>
    <w:p>
      <w:pPr>
        <w:pStyle w:val="Heading3"/>
      </w:pPr>
      <w:r>
        <w:rPr>
          <w:rFonts w:ascii="Calibri" w:hAnsi="Calibri"/>
          <w:b w:val="0"/>
          <w:i w:val="0"/>
        </w:rPr>
        <w:t>y ANDREW ‘JACKSON,</w:t>
      </w:r>
    </w:p>
    <w:p>
      <w:r>
        <w:rPr>
          <w:rFonts w:ascii="Calibri" w:hAnsi="Calibri"/>
          <w:b w:val="0"/>
          <w:i w:val="0"/>
        </w:rPr>
        <w:t>By the President; a “Ligay Hlaywarp, Conmissioner of the General Land Offic</w:t>
      </w:r>
    </w:p>
    <w:p>
      <w:pPr>
        <w:pStyle w:val="Heading3"/>
      </w:pPr>
      <w:r>
        <w:rPr>
          <w:rFonts w:ascii="Calibri" w:hAnsi="Calibri"/>
          <w:b w:val="0"/>
          <w:i w:val="0"/>
        </w:rPr>
        <w:t>NOTICE TO PRE-EMPTION CLAIMANT</w:t>
      </w:r>
    </w:p>
    <w:p>
      <w:r>
        <w:rPr>
          <w:rFonts w:ascii="Calibri" w:hAnsi="Calibri"/>
          <w:b w:val="0"/>
          <w:i w:val="0"/>
        </w:rPr>
        <w:t>Persons claiming tho right of pre-emption , any of the aforesaid Jands, are required to pro the same to tho satisfaction of the Register ai ~  Receiver, prior to the day of sale. Grscrat Lasn Orrice. Oth May, 1835. en</w:t>
      </w:r>
    </w:p>
    <w:p>
      <w:pPr>
        <w:pStyle w:val="Heading3"/>
      </w:pPr>
      <w:r>
        <w:rPr>
          <w:rFonts w:ascii="Calibri" w:hAnsi="Calibri"/>
          <w:b w:val="0"/>
          <w:i w:val="0"/>
        </w:rPr>
        <w:t>DR. J. H. BARNARD,</w:t>
      </w:r>
    </w:p>
    <w:p>
      <w:pPr>
        <w:pStyle w:val="Heading3"/>
      </w:pPr>
      <w:r>
        <w:rPr>
          <w:rFonts w:ascii="Calibri" w:hAnsi="Calibri"/>
          <w:b w:val="0"/>
          <w:i w:val="0"/>
        </w:rPr>
        <w:t>AT THY SEW-YORK HOUSE, LAKE-STRERT,</w:t>
      </w:r>
    </w:p>
    <w:p>
      <w:r>
        <w:rPr>
          <w:rFonts w:ascii="Calibri" w:hAnsi="Calibri"/>
          <w:b w:val="0"/>
          <w:i w:val="0"/>
        </w:rPr>
        <w:t>n ENDERS his professional services to t ° inhabitants of Chicago, and its vicinil and hopes by his attention and assiduity tom it a share of public patronage. ~ Chicago, June 3, 1835.—7. Quinine. ROTTLES Quinme, for sale by Jane 3. P.. CARPENTER,</w:t>
      </w:r>
    </w:p>
    <w:p>
      <w:r>
        <w:rPr>
          <w:rFonts w:ascii="Calibri" w:hAnsi="Calibri"/>
          <w:b w:val="0"/>
          <w:i w:val="0"/>
        </w:rPr>
        <w:t>ady Made Clothing, sale; a well solerted asynrtiment,</w:t>
      </w:r>
    </w:p>
    <w:p>
      <w:pPr>
        <w:pStyle w:val="Heading3"/>
      </w:pPr>
      <w:r>
        <w:rPr>
          <w:rFonts w:ascii="Calibri" w:hAnsi="Calibri"/>
          <w:b w:val="0"/>
          <w:i w:val="0"/>
        </w:rPr>
        <w:t>3. Pp, CARPENTEL</w:t>
      </w:r>
    </w:p>
    <w:p>
      <w:r>
        <w:rPr>
          <w:rFonts w:ascii="Calibri" w:hAnsi="Calibri"/>
          <w:b w:val="0"/>
          <w:i w:val="0"/>
        </w:rPr>
        <w:t>Cd :</w:t>
      </w:r>
    </w:p>
    <w:p>
      <w:r>
        <w:rPr>
          <w:rFonts w:ascii="Calibri" w:hAnsi="Calibri"/>
          <w:b w:val="0"/>
          <w:i w:val="0"/>
        </w:rPr>
        <w:t>On Consignment, SUPPLY of Suranuc IWindore Glass, a i Reteood crown Glass, which will be x atthe manufacturer's prices, with the additi of freight. Tho last article is said to be. suy rior to the Boston crown Glass, in cloarne transparency and strength, being cheaper a stronger than cylinder pas ea</w:t>
      </w:r>
    </w:p>
    <w:p>
      <w:pPr>
        <w:pStyle w:val="Heading3"/>
      </w:pPr>
      <w:r>
        <w:rPr>
          <w:rFonts w:ascii="Calibri" w:hAnsi="Calibri"/>
          <w:b w:val="0"/>
          <w:i w:val="0"/>
        </w:rPr>
        <w:t>PHILO CARPENTER.</w:t>
      </w:r>
    </w:p>
    <w:p>
      <w:r>
        <w:rPr>
          <w:rFonts w:ascii="Calibri" w:hAnsi="Calibri"/>
          <w:b w:val="0"/>
          <w:i w:val="0"/>
        </w:rPr>
        <w:t>Chicago, June 3, 1835, . New York Cheap Wholesa Clothing Warehouse. = MILE subscriber has on hand, fresbly may factured, an extonsive and complete st. , of CLOTHING that will compare in style: 19 prices, with any catablishmont in the count Aa thisis one of the oldeat of the large tablishitents in the city, the subscriber has by able, from long experience, to make great. proverments in tho quality and sizes of his goo The articles will all be sold ata small advan on the moat liberal terms.</w:t>
      </w:r>
    </w:p>
    <w:p>
      <w:pPr>
        <w:pStyle w:val="Heading3"/>
      </w:pPr>
      <w:r>
        <w:rPr>
          <w:rFonts w:ascii="Calibri" w:hAnsi="Calibri"/>
          <w:b w:val="0"/>
          <w:i w:val="0"/>
        </w:rPr>
        <w:t>Sw7. F. J. CONANT,</w:t>
      </w:r>
    </w:p>
    <w:p>
      <w:r>
        <w:rPr>
          <w:rFonts w:ascii="Calibri" w:hAnsi="Calibri"/>
          <w:b w:val="0"/>
          <w:i w:val="0"/>
        </w:rPr>
        <w:t>- No. 133 Pearl-St. (up stairs) Nae- York</w:t>
      </w:r>
    </w:p>
    <w:p>
      <w:r>
        <w:rPr>
          <w:rFonts w:ascii="Calibri" w:hAnsi="Calibri"/>
          <w:b w:val="0"/>
          <w:i w:val="0"/>
        </w:rPr>
        <w:t>&lt;nlbaneiniene systemic rere aa . To Rent, A ‘ A HE handsome and ‘convonient Dwelli of tlouse, lately erected by Mr. Rezigue,</w:t>
      </w:r>
    </w:p>
    <w:p>
      <w:r>
        <w:rPr>
          <w:rFonts w:ascii="Calibri" w:hAnsi="Calibri"/>
          <w:b w:val="0"/>
          <w:i w:val="0"/>
        </w:rPr>
        <w:t>Kinzie's addition, For terme, ee a, A “ Sune 3, 1835,—7. Ee ne n= Horses! Horses!! te ANTED immediateiy, fifteen strong w</w:t>
      </w:r>
    </w:p>
    <w:p>
      <w:r>
        <w:rPr>
          <w:rFonts w:ascii="Calibri" w:hAnsi="Calibri"/>
          <w:b w:val="0"/>
          <w:i w:val="0"/>
        </w:rPr>
        <w:t>Horses. They cree ne aonind Sikh 4 in years; for such the cash will be paid. « ae ance ele SOUN T. TEMPLE</w:t>
      </w:r>
    </w:p>
    <w:p>
      <w:r>
        <w:rPr>
          <w:rFonts w:ascii="Calibri" w:hAnsi="Calibri"/>
          <w:b w:val="0"/>
          <w:i w:val="0"/>
        </w:rPr>
        <w:t>Chicago, May 2, \BI5.—-7,</w:t>
      </w:r>
    </w:p>
    <w:p>
      <w:r>
        <w:rPr>
          <w:rFonts w:ascii="Calibri" w:hAnsi="Calibri"/>
          <w:b w:val="0"/>
          <w:i w:val="0"/>
        </w:rPr>
        <w:t>OTACE.—Tho notes of tho Bank</w:t>
      </w:r>
    </w:p>
    <w:p>
      <w:r>
        <w:rPr>
          <w:rFonts w:ascii="Calibri" w:hAnsi="Calibri"/>
          <w:b w:val="0"/>
          <w:i w:val="0"/>
        </w:rPr>
        <w:t>a” Michigan, and Farmers’ and Mechan</w:t>
      </w:r>
    </w:p>
    <w:p>
      <w:r>
        <w:rPr>
          <w:rFonts w:ascii="Calibri" w:hAnsi="Calibri"/>
          <w:b w:val="0"/>
          <w:i w:val="0"/>
        </w:rPr>
        <w:t>Band of Michigan, at Detroit: also the note</w:t>
      </w:r>
    </w:p>
    <w:p>
      <w:r>
        <w:rPr>
          <w:rFonts w:ascii="Calibri" w:hAnsi="Calibri"/>
          <w:b w:val="0"/>
          <w:i w:val="0"/>
        </w:rPr>
        <w:t>all the safety fund Banks of tho Stato of N</w:t>
      </w:r>
    </w:p>
    <w:p>
      <w:r>
        <w:rPr>
          <w:rFonts w:ascii="Calibri" w:hAnsi="Calibri"/>
          <w:b w:val="0"/>
          <w:i w:val="0"/>
        </w:rPr>
        <w:t>) York—the Bank of Cleavland, and the Da at Cincinnati, will be received at (ho Land</w:t>
      </w:r>
    </w:p>
    <w:p>
      <w:r>
        <w:rPr>
          <w:rFonts w:ascii="Calibri" w:hAnsi="Calibri"/>
          <w:b w:val="0"/>
          <w:i w:val="0"/>
        </w:rPr>
        <w:t>fice at Chicago, — E, D, TAYLOR, Nee’</w:t>
      </w:r>
    </w:p>
    <w:p>
      <w:r>
        <w:rPr>
          <w:rFonts w:ascii="Calibri" w:hAnsi="Calibri"/>
          <w:b w:val="0"/>
          <w:i w:val="0"/>
        </w:rPr>
        <w:t>June 4, 1835.—6,</w:t>
      </w:r>
    </w:p>
    <w:p>
      <w:r>
        <w:rPr>
          <w:rFonts w:ascii="Calibri" w:hAnsi="Calibri"/>
          <w:b w:val="0"/>
          <w:i w:val="0"/>
        </w:rPr>
        <w:t>i Sealed Proposals ne ILL be received by the subscriber, u Hi y tho 10th day of June next, at 12 0’e! od! yf. for tho. delivery of FRESH BEEF to 2! troops of tho U. 8. at Fort Dearborn, for ‘&lt;* year, beginning the Ist day of July, 1835. tn The panne of twa. yesponnible surotios wi ” ined Lo accom cac . he  Sane Peed TT. JAMISON, Lt and Ae</w:t>
      </w:r>
    </w:p>
    <w:p>
      <w:r>
        <w:rPr>
          <w:rFonts w:ascii="Calibri" w:hAnsi="Calibri"/>
          <w:b w:val="0"/>
          <w:i w:val="0"/>
        </w:rPr>
        <w:t>ne Fort Dearbarn, ; of! May 22, 1835. ¢ kw.</w:t>
      </w:r>
    </w:p>
    <w:p>
      <w:r>
        <w:rPr>
          <w:rFonts w:ascii="Calibri" w:hAnsi="Calibri"/>
          <w:b w:val="0"/>
          <w:i w:val="0"/>
        </w:rPr>
        <w:t>ng) nn ee</w:t>
      </w:r>
    </w:p>
    <w:p>
      <w:r>
        <w:rPr>
          <w:rFonts w:ascii="Calibri" w:hAnsi="Calibri"/>
          <w:b w:val="0"/>
          <w:i w:val="0"/>
        </w:rPr>
        <w:t>be Notice, me EALED Proposals will be received by 89) SS) subscriber, until the firet day of July n ra"  at 12 o'clock M. for the delivery of Jire hun ot8  cords of merchantablo Wood, to the troop ut the U.S. at Eort Dearborn, on or before the hie day of November, 1835. ‘Tho won to te he  ded by the contractor at such place near he  iyearborn as will be designated. by the Ac “ ‘Asat. Quartermaster, and must consist of Mi  following kinds and no other. to wit: white! 1! hickory, white ash anv maplo; cach cord t Hie  8 feet long, 4 feet high and 4 foct wide, mea Lhe  ing from aif the alope of each end of the » Ty  ‘Tha names of two seopansibis sureties wi "? required to accompany eac + eir  "4 sere L. T. JAMISON, dade Lt. and A. A, Q'm M8) Fort Dearborn, May 22, 1835.—7. the . N- B. Seperate bids will also bo roceives the delivery 07 twenty tons of beat prairio to be cut in Jaly or before the 10th of ay next; each ten to contain by actual weight : sia,  Pounds. % LT</w:t>
      </w:r>
    </w:p>
    <w:p>
      <w:r>
        <w:rPr>
          <w:rFonts w:ascii="Calibri" w:hAnsi="Calibri"/>
          <w:b w:val="0"/>
          <w:i w:val="0"/>
        </w:rPr>
        <w:t xml:space="preserve">OTICH,—Tho pr 5 are hereby not the commanding officer at Dearborn, at C! HEAR Tis isan to callin, and receipt for a ms ab preg tta and Asoutramentti(? the hi itizona ol che country. </w:t>
      </w:r>
      <w:r>
        <w:rPr>
          <w:rFonts w:ascii="Calibri" w:hAnsi="Calibri"/>
          <w:b/>
          <w:i/>
          <w:color w:val="9B1C1C"/>
        </w:rPr>
        <w:t>[illegible]</w:t>
      </w:r>
      <w:r>
        <w:rPr>
          <w:rFonts w:ascii="Calibri" w:hAnsi="Calibri"/>
          <w:b w:val="0"/>
          <w:i w:val="0"/>
        </w:rPr>
        <w:t xml:space="preserve"> ments in theit possession, by purchase a ol lize  wise, will do well to bring or send Gadey in nto  obtain the necessary recelpts, with as lit . jay as possible, a8 8 contrary coures may </w:t>
      </w:r>
      <w:r>
        <w:rPr>
          <w:rFonts w:ascii="Calibri" w:hAnsi="Calibri"/>
          <w:b/>
          <w:i/>
          <w:color w:val="9B1C1C"/>
        </w:rPr>
        <w:t>[illegible]</w:t>
      </w:r>
      <w:r>
        <w:rPr>
          <w:rFonts w:ascii="Calibri" w:hAnsi="Calibri"/>
          <w:b w:val="0"/>
          <w:i w:val="0"/>
        </w:rPr>
        <w:t xml:space="preserve"> tion, and the penalty o! s. GREEN,</w:t>
      </w:r>
    </w:p>
    <w:p>
      <w:r>
        <w:rPr>
          <w:rFonts w:ascii="Calibri" w:hAnsi="Calibri"/>
          <w:b w:val="0"/>
          <w:i w:val="0"/>
        </w:rPr>
        <w:t>: Alajor 5th Infantry, Com'd. Po iy,  May 23, 1835——Hw—G For Rent,</w:t>
      </w:r>
    </w:p>
    <w:p>
      <w:r>
        <w:rPr>
          <w:rFonts w:ascii="Calibri" w:hAnsi="Calibri"/>
          <w:b w:val="0"/>
          <w:i w:val="0"/>
        </w:rPr>
        <w:t>ng Lores; ane on South-water st ah bier bos on Lake atrent; also one</w:t>
      </w:r>
    </w:p>
    <w:p>
      <w:r>
        <w:rPr>
          <w:rFonts w:ascii="Calibri" w:hAnsi="Calibri"/>
          <w:b w:val="0"/>
          <w:i w:val="0"/>
        </w:rPr>
        <w:t>eu,  fortablo Dwelling. Enquire of easy Chleaga, May 2%, 18%. 30-8</w:t>
      </w:r>
    </w:p>
    <w:p>
      <w:pPr>
        <w:pStyle w:val="Heading2"/>
      </w:pPr>
      <w:r>
        <w:t>Source PDF Page 23, Column 5</w:t>
      </w:r>
    </w:p>
    <w:p>
      <w:r>
        <w:rPr>
          <w:rFonts w:ascii="Calibri" w:hAnsi="Calibri"/>
          <w:b/>
          <w:i/>
          <w:color w:val="9B1C1C"/>
        </w:rPr>
        <w:t>[illegible]</w:t>
      </w:r>
      <w:r>
        <w:rPr>
          <w:rFonts w:ascii="Calibri" w:hAnsi="Calibri"/>
          <w:b w:val="0"/>
          <w:i w:val="0"/>
        </w:rPr>
        <w:t xml:space="preserve"> am 2 Of administration upon the estate of Hii tom Laird, deceased, late of Lasalle county, I) All persone having claims against: said ental are requested to present them Probate, Property authenticated, at the term sald court, to be holden at Ottawa, op the fourt Monday in July noxt, at which time and plac I shall attend to make a scttlement of said ce tate: and all those indebted to said estate a Fequeated to make immediate payment. PHILINDA LAIRD, Administratriz. Ottawa, Wl. May 22, 1835,—4w-5. On Consigninent, BBLS. of old Ohio MWhiskey;. fir : rate article,</w:t>
      </w:r>
    </w:p>
    <w:p>
      <w:pPr>
        <w:pStyle w:val="Heading3"/>
      </w:pPr>
      <w:r>
        <w:rPr>
          <w:rFonts w:ascii="Calibri" w:hAnsi="Calibri"/>
          <w:b w:val="0"/>
          <w:i w:val="0"/>
        </w:rPr>
        <w:t>SOLE LEATHER;</w:t>
      </w:r>
    </w:p>
    <w:p>
      <w:r>
        <w:rPr>
          <w:rFonts w:ascii="Calibri" w:hAnsi="Calibri"/>
          <w:b w:val="0"/>
          <w:i w:val="0"/>
        </w:rPr>
        <w:t>Mona, womens and childrons,Bouts § Shae</w:t>
      </w:r>
    </w:p>
    <w:p>
      <w:pPr>
        <w:pStyle w:val="Heading3"/>
      </w:pPr>
      <w:r>
        <w:rPr>
          <w:rFonts w:ascii="Calibri" w:hAnsi="Calibri"/>
          <w:b w:val="0"/>
          <w:i w:val="0"/>
        </w:rPr>
        <w:t>JONES, KING &amp; Co.</w:t>
      </w:r>
    </w:p>
    <w:p>
      <w:r>
        <w:rPr>
          <w:rFonts w:ascii="Calibri" w:hAnsi="Calibri"/>
          <w:b w:val="0"/>
          <w:i w:val="0"/>
        </w:rPr>
        <w:t>May 2.</w:t>
      </w:r>
    </w:p>
    <w:p>
      <w:r>
        <w:rPr>
          <w:rFonts w:ascii="Calibri" w:hAnsi="Calibri"/>
          <w:b w:val="0"/>
          <w:i w:val="0"/>
        </w:rPr>
        <w:t>' Fer Sale,” ° A HOUSE plensantly. situate ¢ A Randolph-street,nqarly opp site the public square. Enquire this offier.</w:t>
      </w:r>
    </w:p>
    <w:p>
      <w:r>
        <w:rPr>
          <w:rFonts w:ascii="Calibri" w:hAnsi="Calibri"/>
          <w:b w:val="0"/>
          <w:i w:val="0"/>
        </w:rPr>
        <w:t>Pocket Book Found. POCKET BOOK’ is loft at this office whi 4X. was found by an Indian in Chicago durir the payment last tall, containing some mone which the owner, (F. Caldwell it is suppose can have by paying a remaneration to the Inc an, and for publishing this notice, by applyit at this office. May 19, 1835.—5</w:t>
      </w:r>
    </w:p>
    <w:p>
      <w:r>
        <w:rPr>
          <w:rFonts w:ascii="Calibri" w:hAnsi="Calibri"/>
          <w:b w:val="0"/>
          <w:i w:val="0"/>
        </w:rPr>
        <w:t>For Sate,</w:t>
      </w:r>
    </w:p>
    <w:p>
      <w:r>
        <w:rPr>
          <w:rFonts w:ascii="Calibri" w:hAnsi="Calibri"/>
          <w:b w:val="0"/>
          <w:i w:val="0"/>
        </w:rPr>
        <w:t>FARM containing about 1!</w:t>
      </w:r>
    </w:p>
    <w:p>
      <w:r>
        <w:rPr>
          <w:rFonts w:ascii="Calibri" w:hAnsi="Calibri"/>
          <w:b w:val="0"/>
          <w:i w:val="0"/>
        </w:rPr>
        <w:t>acres, situate on theriver D</w:t>
      </w:r>
    </w:p>
    <w:p>
      <w:r>
        <w:rPr>
          <w:rFonts w:ascii="Calibri" w:hAnsi="Calibri"/>
          <w:b w:val="0"/>
          <w:i w:val="0"/>
        </w:rPr>
        <w:t>Plains, 12 miles went of Chicag</w:t>
      </w:r>
    </w:p>
    <w:p>
      <w:r>
        <w:rPr>
          <w:rFonts w:ascii="Calibri" w:hAnsi="Calibri"/>
          <w:b w:val="0"/>
          <w:i w:val="0"/>
        </w:rPr>
        <w:t>‘The farm is beautifully situate wi</w:t>
      </w:r>
    </w:p>
    <w:p>
      <w:r>
        <w:rPr>
          <w:rFonts w:ascii="Calibri" w:hAnsi="Calibri"/>
          <w:b w:val="0"/>
          <w:i w:val="0"/>
        </w:rPr>
        <w:t>the tollowing improvements, wi</w:t>
      </w:r>
    </w:p>
    <w:p>
      <w:r>
        <w:rPr>
          <w:rFonts w:ascii="Calibri" w:hAnsi="Calibri"/>
          <w:b w:val="0"/>
          <w:i w:val="0"/>
        </w:rPr>
        <w:t>comfortable Log House and Bar</w:t>
      </w:r>
    </w:p>
    <w:p>
      <w:r>
        <w:rPr>
          <w:rFonts w:ascii="Calibri" w:hAnsi="Calibri"/>
          <w:b w:val="0"/>
          <w:i w:val="0"/>
        </w:rPr>
        <w:t>40 acres under fence, 20 ploughed, a young mi sery of 2 acres, consisting of apple, cherry, pet</w:t>
      </w:r>
    </w:p>
    <w:p>
      <w:r>
        <w:rPr>
          <w:rFonts w:ascii="Calibri" w:hAnsi="Calibri"/>
          <w:b w:val="0"/>
          <w:i w:val="0"/>
        </w:rPr>
        <w:t>-jand quince. Apply to J. BATES, jr. Aue'r. May 20, 1835.5 The subscriber is preparcd to dispose of a’ +] property, by AUCTION, or on commsssion, th may be offered, at the old stand. J. BATES, jr. Aue'r.</w:t>
      </w:r>
    </w:p>
    <w:p>
      <w:pPr>
        <w:pStyle w:val="Heading3"/>
      </w:pPr>
      <w:r>
        <w:rPr>
          <w:rFonts w:ascii="Calibri" w:hAnsi="Calibri"/>
          <w:b w:val="0"/>
          <w:i w:val="0"/>
        </w:rPr>
        <w:t>FROM GALENA TO CHICAGO</w:t>
      </w:r>
    </w:p>
    <w:p>
      <w:r>
        <w:rPr>
          <w:rFonts w:ascii="Calibri" w:hAnsi="Calibri"/>
          <w:b w:val="0"/>
          <w:i w:val="0"/>
        </w:rPr>
        <w:t>Four Horse Post Coashes, via. Dixon, (D</w:t>
      </w:r>
    </w:p>
    <w:p>
      <w:r>
        <w:rPr>
          <w:rFonts w:ascii="Calibri" w:hAnsi="Calibri"/>
          <w:b w:val="0"/>
          <w:i w:val="0"/>
        </w:rPr>
        <w:t>on's Ferry,) twice a weex, will leave C</w:t>
      </w:r>
    </w:p>
    <w:p>
      <w:r>
        <w:rPr>
          <w:rFonts w:ascii="Calibri" w:hAnsi="Calibri"/>
          <w:b w:val="0"/>
          <w:i w:val="0"/>
        </w:rPr>
        <w:t>jena, every Sunday and Wodnesday, at: o'elc</w:t>
      </w:r>
    </w:p>
    <w:p>
      <w:r>
        <w:rPr>
          <w:rFonts w:ascii="Calibri" w:hAnsi="Calibri"/>
          <w:b w:val="0"/>
          <w:i w:val="0"/>
        </w:rPr>
        <w:t>M1 P. M., and leave Chicago, every Satarday a DY Tucaday for Galena, :</w:t>
      </w:r>
    </w:p>
    <w:p>
      <w:r>
        <w:rPr>
          <w:rFonts w:ascii="Calibri" w:hAnsi="Calibri"/>
          <w:b w:val="0"/>
          <w:i w:val="0"/>
        </w:rPr>
        <w:t>Wanted Immediately,</w:t>
      </w:r>
    </w:p>
    <w:p>
      <w:r>
        <w:rPr>
          <w:rFonts w:ascii="Calibri" w:hAnsi="Calibri"/>
          <w:b w:val="0"/>
          <w:i w:val="0"/>
        </w:rPr>
        <w:t>FRST rato BAKER; one who is well ;</w:t>
      </w:r>
    </w:p>
    <w:p>
      <w:r>
        <w:rPr>
          <w:rFonts w:ascii="Calibri" w:hAnsi="Calibri"/>
          <w:b w:val="0"/>
          <w:i w:val="0"/>
        </w:rPr>
        <w:t>quainted with the business, will rece good wages and constant employment, Enqu at this office. May 2, 18. O1e</w:t>
      </w:r>
    </w:p>
    <w:p>
      <w:r>
        <w:rPr>
          <w:rFonts w:ascii="Calibri" w:hAnsi="Calibri"/>
          <w:b w:val="0"/>
          <w:i w:val="0"/>
        </w:rPr>
        <w:t>Chicago &amp; St, Joseph Pack</w:t>
      </w:r>
    </w:p>
    <w:p>
      <w:r>
        <w:rPr>
          <w:rFonts w:ascii="Calibri" w:hAnsi="Calibri"/>
          <w:b w:val="0"/>
          <w:i w:val="0"/>
        </w:rPr>
        <w:t>HWE new Schooner LLEWE</w:t>
      </w:r>
    </w:p>
    <w:p>
      <w:r>
        <w:rPr>
          <w:rFonts w:ascii="Calibri" w:hAnsi="Calibri"/>
          <w:b w:val="0"/>
          <w:i w:val="0"/>
        </w:rPr>
        <w:t>LYN, Cruanx Master,»</w:t>
      </w:r>
    </w:p>
    <w:p>
      <w:r>
        <w:rPr>
          <w:rFonts w:ascii="Calibri" w:hAnsi="Calibri"/>
          <w:b w:val="0"/>
          <w:i w:val="0"/>
        </w:rPr>
        <w:t>ply for freight and passengers, d</w:t>
      </w:r>
    </w:p>
    <w:p>
      <w:r>
        <w:rPr>
          <w:rFonts w:ascii="Calibri" w:hAnsi="Calibri"/>
          <w:b w:val="0"/>
          <w:i w:val="0"/>
        </w:rPr>
        <w:t>ing navigation, between the moi</w:t>
      </w:r>
    </w:p>
    <w:p>
      <w:r>
        <w:rPr>
          <w:rFonts w:ascii="Calibri" w:hAnsi="Calibri"/>
          <w:b w:val="0"/>
          <w:i w:val="0"/>
        </w:rPr>
        <w:t>of St. Josnplrand Chicago. For freight or p</w:t>
      </w:r>
    </w:p>
    <w:p>
      <w:r>
        <w:rPr>
          <w:rFonts w:ascii="Calibri" w:hAnsi="Calibri"/>
          <w:b w:val="0"/>
          <w:i w:val="0"/>
        </w:rPr>
        <w:t>sage apply to David Carver or Wim. Sibi</w:t>
      </w:r>
    </w:p>
    <w:p>
      <w:r>
        <w:rPr>
          <w:rFonts w:ascii="Calibri" w:hAnsi="Calibri"/>
          <w:b w:val="0"/>
          <w:i w:val="0"/>
        </w:rPr>
        <w:t>in Chicago, Calvin Britain, St. Joseph, or to. captain on beard,</w:t>
      </w:r>
    </w:p>
    <w:p>
      <w:r>
        <w:rPr>
          <w:rFonts w:ascii="Calibri" w:hAnsi="Calibri"/>
          <w:b w:val="0"/>
          <w:i w:val="0"/>
        </w:rPr>
        <w:t>May 25, 1835.61,</w:t>
      </w:r>
    </w:p>
    <w:p>
      <w:r>
        <w:rPr>
          <w:rFonts w:ascii="Calibri" w:hAnsi="Calibri"/>
          <w:b w:val="0"/>
          <w:i w:val="0"/>
        </w:rPr>
        <w:t>Twig This. LL persons having unactiled accounts w me, that was made before this spring, 1 pay up by the Ist of June, or they will be without further notice—jair warning.</w:t>
      </w:r>
    </w:p>
    <w:p>
      <w:pPr>
        <w:pStyle w:val="Heading3"/>
      </w:pPr>
      <w:r>
        <w:rPr>
          <w:rFonts w:ascii="Calibri" w:hAnsi="Calibri"/>
          <w:b w:val="0"/>
          <w:i w:val="0"/>
        </w:rPr>
        <w:t>J. 1. MULFORD</w:t>
      </w:r>
    </w:p>
    <w:p>
      <w:r>
        <w:rPr>
          <w:rFonts w:ascii="Calibri" w:hAnsi="Calibri"/>
          <w:b w:val="0"/>
          <w:i w:val="0"/>
        </w:rPr>
        <w:t>May 26, 1835.</w:t>
      </w:r>
    </w:p>
    <w:p>
      <w:r>
        <w:rPr>
          <w:rFonts w:ascii="Calibri" w:hAnsi="Calibri"/>
          <w:b w:val="0"/>
          <w:i w:val="0"/>
        </w:rPr>
        <w:t>Hardware, Stoves, &amp;c. rpe undersigned have formed a connect in the morchantile buainess, under the 6</w:t>
      </w:r>
    </w:p>
    <w:p>
      <w:r>
        <w:rPr>
          <w:rFonts w:ascii="Calibri" w:hAnsi="Calibri"/>
          <w:b w:val="0"/>
          <w:i w:val="0"/>
        </w:rPr>
        <w:t>of Jones, King &amp; co. They are receiving Brig Illinois, 2 large and general assortment</w:t>
      </w:r>
    </w:p>
    <w:p>
      <w:r>
        <w:rPr>
          <w:rFonts w:ascii="Calibri" w:hAnsi="Calibri"/>
          <w:b w:val="0"/>
          <w:i w:val="0"/>
        </w:rPr>
        <w:t>Hard Ware,</w:t>
      </w:r>
    </w:p>
    <w:p>
      <w:r>
        <w:rPr>
          <w:rFonts w:ascii="Calibri" w:hAnsi="Calibri"/>
          <w:b w:val="0"/>
          <w:i w:val="0"/>
        </w:rPr>
        <w:t>Cutilery, Nails, Irony, Steel, &amp;e. A large and complete assortment of e STOVES, of! and Stave Furniture, Iron Wars and Saw 3 *  Geering, which thoy offer at wioLesaLe or o  Tai. WILLIAM JONES</w:t>
      </w:r>
    </w:p>
    <w:p>
      <w:pPr>
        <w:pStyle w:val="Heading3"/>
      </w:pPr>
      <w:r>
        <w:rPr>
          <w:rFonts w:ascii="Calibri" w:hAnsi="Calibri"/>
          <w:b w:val="0"/>
          <w:i w:val="0"/>
        </w:rPr>
        <w:t>BYRAM KING,</w:t>
      </w:r>
    </w:p>
    <w:p>
      <w:pPr>
        <w:pStyle w:val="Heading3"/>
      </w:pPr>
      <w:r>
        <w:rPr>
          <w:rFonts w:ascii="Calibri" w:hAnsi="Calibri"/>
          <w:b w:val="0"/>
          <w:i w:val="0"/>
        </w:rPr>
        <w:t>H. B. CLARKE.</w:t>
      </w:r>
    </w:p>
    <w:p>
      <w:r>
        <w:rPr>
          <w:rFonts w:ascii="Calibri" w:hAnsi="Calibri"/>
          <w:b w:val="0"/>
          <w:i w:val="0"/>
        </w:rPr>
        <w:t>May 26, 1835.</w:t>
      </w:r>
    </w:p>
    <w:p>
      <w:pPr>
        <w:pStyle w:val="Heading3"/>
      </w:pPr>
      <w:r>
        <w:rPr>
          <w:rFonts w:ascii="Calibri" w:hAnsi="Calibri"/>
          <w:b w:val="0"/>
          <w:i w:val="0"/>
        </w:rPr>
        <w:t>RUSSELL E. HEACOCK,</w:t>
      </w:r>
    </w:p>
    <w:p>
      <w:r>
        <w:rPr>
          <w:rFonts w:ascii="Calibri" w:hAnsi="Calibri"/>
          <w:b w:val="0"/>
          <w:i w:val="0"/>
        </w:rPr>
        <w:t>Counsellor and Attorney at Law, Chicago, Ulinais. ULL attend to all business confided to ok eare, in hia profession... Bo will alac he  the business for all. who may: employ him, N28! Jand conveyancing, being a Justice of the pt business may be done ay reasonabe, and u be conveniently. He will also open and heey the samo place, a Land Agency Office, tor purchase of land, the payment of taxes, Kc, all who may give bim business in that line; ing been a resident at Chicago for the Inst ¢ years, and being acquainted with almost section of land for the first 30 miles of the nois canal line, and for the distance of m he miles around Chicago, he thinks himself ualified to give information on that subject, db the business for non-residents, aa any o of  in the state, : Letters addressed to the subscriber, post p will be attended to. . ffice in the 2d story, opposite the Excha 'g:  Coffe House, corner of Lake and Franklin He Chicago, May 23, 1835.61, tk,  aoe he Dry Groceries, ar LARGE lot is now offered for sale, May 26. JONES, KING ec</w:t>
      </w:r>
    </w:p>
    <w:p>
      <w:r>
        <w:rPr>
          <w:rFonts w:ascii="Calibri" w:hAnsi="Calibri"/>
          <w:b w:val="0"/>
          <w:i w:val="0"/>
        </w:rPr>
        <w:t>For Bent, CONVENIENT Store House, on Wa</w:t>
      </w:r>
    </w:p>
    <w:p>
      <w:r>
        <w:rPr>
          <w:rFonts w:ascii="Calibri" w:hAnsi="Calibri"/>
          <w:b w:val="0"/>
          <w:i w:val="0"/>
        </w:rPr>
        <w:t>treet. Enquire of Le ee eee DAVID CARVE!</w:t>
      </w:r>
    </w:p>
    <w:p>
      <w:r>
        <w:rPr>
          <w:rFonts w:ascii="Calibri" w:hAnsi="Calibri"/>
          <w:b w:val="0"/>
          <w:i w:val="0"/>
        </w:rPr>
        <w:t>til</w:t>
      </w:r>
    </w:p>
    <w:p>
      <w:r>
        <w:rPr>
          <w:rFonts w:ascii="Calibri" w:hAnsi="Calibri"/>
          <w:b w:val="0"/>
          <w:i w:val="0"/>
        </w:rPr>
        <w:t>for! May 27, 1835. xt Valuable Farms for Sak i)</w:t>
      </w:r>
    </w:p>
    <w:p>
      <w:r>
        <w:rPr>
          <w:rFonts w:ascii="Calibri" w:hAnsi="Calibri"/>
          <w:b w:val="0"/>
          <w:i w:val="0"/>
        </w:rPr>
        <w:t>NUMBER of valuable improved Far tet situate along the a oe Lorre Hi i n canal, some of the cation ic ent Cac, VAN HORS Hickory Creek, May 18, 1835,-—40f.</w:t>
      </w:r>
    </w:p>
    <w:p>
      <w:r>
        <w:rPr>
          <w:rFonts w:ascii="Calibri" w:hAnsi="Calibri"/>
          <w:b w:val="0"/>
          <w:i w:val="0"/>
        </w:rPr>
        <w:t>is,. Ne B.—C. C. ¥. HD will bo in Chicago f pi-  the 29th until after the Jand sale,</w:t>
      </w:r>
    </w:p>
    <w:p>
      <w:r>
        <w:rPr>
          <w:rFonts w:ascii="Calibri" w:hAnsi="Calibri"/>
          <w:b w:val="0"/>
          <w:i w:val="0"/>
        </w:rPr>
        <w:t>ing J. CURTISS,</w:t>
      </w:r>
    </w:p>
    <w:p>
      <w:r>
        <w:rPr>
          <w:rFonts w:ascii="Calibri" w:hAnsi="Calibri"/>
          <w:b w:val="0"/>
          <w:i w:val="0"/>
        </w:rPr>
        <w:t>re- Altoruey and Counsellor nt Law, a ere SOLICITOR IN CHANCERY, nd cuigaoo, ILLIS01.</w:t>
      </w:r>
    </w:p>
    <w:p>
      <w:r>
        <w:rPr>
          <w:rFonts w:ascii="Calibri" w:hAnsi="Calibri"/>
          <w:b w:val="0"/>
          <w:i w:val="0"/>
        </w:rPr>
        <w:t>de. FFICE in South Water-street, first. ub O wost of Messrs. Joxys, Kina &amp; Co,</w:t>
      </w:r>
    </w:p>
    <w:p>
      <w:r>
        <w:rPr>
          <w:rFonts w:ascii="Calibri" w:hAnsi="Calibri"/>
          <w:b w:val="0"/>
          <w:i w:val="0"/>
        </w:rPr>
        <w:t>‘ ataire.) Muy 18, 18365</w:t>
      </w:r>
    </w:p>
    <w:p>
      <w:pPr>
        <w:pStyle w:val="Heading3"/>
      </w:pPr>
      <w:r>
        <w:rPr>
          <w:rFonts w:ascii="Calibri" w:hAnsi="Calibri"/>
          <w:b w:val="0"/>
          <w:i w:val="0"/>
        </w:rPr>
        <w:t>GEO. W. FORSYTH,</w:t>
      </w:r>
    </w:p>
    <w:p>
      <w:r>
        <w:rPr>
          <w:rFonts w:ascii="Calibri" w:hAnsi="Calibri"/>
          <w:b w:val="0"/>
          <w:i w:val="0"/>
        </w:rPr>
        <w:t>Aitorney at Law, ESPECTFULLY. offers his proftisi services to the inbabitanta of Lasalle</w:t>
      </w:r>
    </w:p>
    <w:p>
      <w:r>
        <w:rPr>
          <w:rFonts w:ascii="Calibri" w:hAnsi="Calibri"/>
          <w:b w:val="0"/>
          <w:i w:val="0"/>
        </w:rPr>
        <w:t>‘Ageotion Statigg</w:t>
      </w:r>
    </w:p>
    <w:p>
      <w:pPr>
        <w:pStyle w:val="Heading2"/>
      </w:pPr>
      <w:r>
        <w:t>Source PDF Page 23, Column 6</w:t>
      </w:r>
    </w:p>
    <w:p>
      <w:r>
        <w:rPr>
          <w:rFonts w:ascii="Calibri" w:hAnsi="Calibri"/>
          <w:b w:val="0"/>
          <w:i w:val="0"/>
        </w:rPr>
        <w:t>HE for sale, on liberal terma, a numbor of lots, eligibly situated</w:t>
      </w:r>
    </w:p>
    <w:p>
      <w:r>
        <w:rPr>
          <w:rFonts w:ascii="Calibri" w:hAnsi="Calibri"/>
          <w:b w:val="0"/>
          <w:i w:val="0"/>
        </w:rPr>
        <w:t>he School Section, on tho river, and in tho</w:t>
      </w:r>
    </w:p>
    <w:p>
      <w:r>
        <w:rPr>
          <w:rFonts w:ascii="Calibri" w:hAnsi="Calibri"/>
          <w:b w:val="0"/>
          <w:i w:val="0"/>
        </w:rPr>
        <w:t>Joriginal town. EK. HUBBARD, © ) hie go, May 19, 1835.—54 :</w:t>
      </w:r>
    </w:p>
    <w:p>
      <w:pPr>
        <w:pStyle w:val="Heading3"/>
      </w:pPr>
      <w:r>
        <w:rPr>
          <w:rFonts w:ascii="Calibri" w:hAnsi="Calibri"/>
          <w:b w:val="0"/>
          <w:i w:val="0"/>
        </w:rPr>
        <w:t>EDWARD W. CASEV,</w:t>
      </w:r>
    </w:p>
    <w:p>
      <w:pPr>
        <w:pStyle w:val="Heading3"/>
      </w:pPr>
      <w:r>
        <w:rPr>
          <w:rFonts w:ascii="Calibri" w:hAnsi="Calibri"/>
          <w:b w:val="0"/>
          <w:i w:val="0"/>
        </w:rPr>
        <w:t>NEY &amp; COUNSELLOR: AT LA Ww,</w:t>
      </w:r>
    </w:p>
    <w:p>
      <w:r>
        <w:rPr>
          <w:rFonts w:ascii="Calibri" w:hAnsi="Calibri"/>
          <w:b w:val="0"/>
          <w:i w:val="0"/>
        </w:rPr>
        <w:t>ihoining that of the Clerk of the Court. ps)</w:t>
      </w:r>
    </w:p>
    <w:p>
      <w:r>
        <w:rPr>
          <w:rFonts w:ascii="Calibri" w:hAnsi="Calibri"/>
          <w:b w:val="0"/>
          <w:i w:val="0"/>
        </w:rPr>
        <w:t>HE subscriber, who kept the Greenville Springs at Harrodsbutgh, Ky., in 124, aud Inte the Washington Hall, in Hillaborough, IL, and Jaat the Man- sion House in Springfteld, HL, has</w:t>
      </w:r>
    </w:p>
    <w:p>
      <w:r>
        <w:rPr>
          <w:rFonts w:ascii="Calibri" w:hAnsi="Calibri"/>
          <w:b w:val="0"/>
          <w:i w:val="0"/>
        </w:rPr>
        <w:t>Wreere removed back to his old stand in Milleborough, where he hax opened a</w:t>
      </w:r>
    </w:p>
    <w:p>
      <w:r>
        <w:rPr>
          <w:rFonts w:ascii="Calibri" w:hAnsi="Calibri"/>
          <w:b w:val="0"/>
          <w:i w:val="0"/>
        </w:rPr>
        <w:t>Mouse of Entertainment for traveliers and othera who may favor him with a call. His house is convenient and com- fortablo; his table will’ bo furnished with the best the country affords; his bar will be suppli- ed with the choicest liquora, and his stable. will be well supplied with forage, Travellers may reat aaaured What no exertions shall be winting on his part to render them comfortable. Thank: ful for past favors, he hopes to share a continu. ance cf public patronage,</w:t>
      </w:r>
    </w:p>
    <w:p>
      <w:r>
        <w:rPr>
          <w:rFonts w:ascii="Calibri" w:hAnsi="Calibri"/>
          <w:b w:val="0"/>
          <w:i w:val="0"/>
        </w:rPr>
        <w:t>N. B. His name aver the door will be his ai for Fv present, H.C. BENNETT.</w:t>
      </w:r>
    </w:p>
    <w:p>
      <w:r>
        <w:rPr>
          <w:rFonts w:ascii="Calibri" w:hAnsi="Calibri"/>
          <w:b w:val="0"/>
          <w:i w:val="0"/>
        </w:rPr>
        <w:t>xe</w:t>
      </w:r>
    </w:p>
    <w:p>
      <w:pPr>
        <w:pStyle w:val="Heading3"/>
      </w:pPr>
      <w:r>
        <w:rPr>
          <w:rFonts w:ascii="Calibri" w:hAnsi="Calibri"/>
          <w:b w:val="0"/>
          <w:i w:val="0"/>
        </w:rPr>
        <w:t>IMPORT. AND SELL</w:t>
      </w:r>
    </w:p>
    <w:p>
      <w:r>
        <w:rPr>
          <w:rFonts w:ascii="Calibri" w:hAnsi="Calibri"/>
          <w:b w:val="0"/>
          <w:i w:val="0"/>
        </w:rPr>
        <w:t>China, Glass, Earthern Ware and iy Looking Glasses, - T the lowest New-York prices, (adding on- ly the lowen? rate of carriage, ) - Al the sign of the Large Citcher, No. 112, Jarvenson Avesce, Detrorr.</w:t>
      </w:r>
    </w:p>
    <w:p>
      <w:r>
        <w:rPr>
          <w:rFonts w:ascii="Calibri" w:hAnsi="Calibri"/>
          <w:b w:val="0"/>
          <w:i w:val="0"/>
        </w:rPr>
        <w:t>The above firm being a branch of an exten sive house at Buffalo, N. ¥. (well known thro’ the western country,) under the firus of Gard- ner &amp; Patterson, are determined to sell every article in their line, as tiie and on’ as aceommo- dating terms aa any house in the United States. The aubscribors, from their acquaintance with the various Potteries in England, have been a. ~  blo (by personal attention) to make‘such selec- tions as will warrant them in asserting that their ware, in” point of quality and clegance, ia not inferior to any imported, Patterson, Gardner § Mather.</w:t>
      </w:r>
    </w:p>
    <w:p>
      <w:r>
        <w:rPr>
          <w:rFonts w:ascii="Calibri" w:hAnsi="Calibri"/>
          <w:b w:val="0"/>
          <w:i w:val="0"/>
        </w:rPr>
        <w:t>Looking Glasses,</w:t>
      </w:r>
    </w:p>
    <w:p>
      <w:r>
        <w:rPr>
          <w:rFonts w:ascii="Calibri" w:hAnsi="Calibri"/>
          <w:b w:val="0"/>
          <w:i w:val="0"/>
        </w:rPr>
        <w:t>P., G. &amp; M. have connected with their estab- lishment an extensive Looking Glass: Fectory, which enables thom to deli that article lower than the same article can be bought in New- York city. Tho subscribers will keep constant- ly on hand a Acary xtock of Curva, Grass, Bare Taras Wane, and Loontsa Grasses, and on the opening of navigation, will be receiving, direct from Liverpool, heavy quantities of ware, of the latest style and patterns, which merchants, on their way to New-York, and others, are invited to call and examine-—at No, 112, Sign of the Large Pitcher, Detroit.</w:t>
      </w:r>
    </w:p>
    <w:p>
      <w:r>
        <w:rPr>
          <w:rFonts w:ascii="Calibri" w:hAnsi="Calibri"/>
          <w:b w:val="0"/>
          <w:i w:val="0"/>
        </w:rPr>
        <w:t>Swi Patt » Gardner &amp; Mather.</w:t>
      </w:r>
    </w:p>
    <w:p>
      <w:pPr>
        <w:pStyle w:val="Heading3"/>
      </w:pPr>
      <w:r>
        <w:rPr>
          <w:rFonts w:ascii="Calibri" w:hAnsi="Calibri"/>
          <w:b w:val="0"/>
          <w:i w:val="0"/>
        </w:rPr>
        <w:t>CROMELIEN, ITHERS &amp; CO,</w:t>
      </w:r>
    </w:p>
    <w:p>
      <w:r>
        <w:rPr>
          <w:rFonts w:ascii="Calibri" w:hAnsi="Calibri"/>
          <w:b w:val="0"/>
          <w:i w:val="0"/>
        </w:rPr>
        <w:t>Foreign Wine and. Liquor Establishment, No. 983 Pearl-Street, New-York,</w:t>
      </w:r>
    </w:p>
    <w:p>
      <w:r>
        <w:rPr>
          <w:rFonts w:ascii="Calibri" w:hAnsi="Calibri"/>
          <w:b w:val="0"/>
          <w:i w:val="0"/>
        </w:rPr>
        <w:t>ILL open-a Branch of their Louse in this city, at 127. Main Strect, (near the Man- sion House,) on the 25th inst., for the perma- nient business of supplying this place and the whole Western Country with superior and gen- uine : Wines and. Liquors. They aro desirous to have the publick acquaio- ted, that front their long experience inthe busi- neas, and of their many We tera Customers who have been supplied for the past 2 years, ax well aa from the continued patronage Urey re- ceive, they muet give entire satisfaction,” and feel confident that in opening a branch here, as &gt; they have, will much facilitate Merchants tu the despatch of their Orders, which otherwise would hav. to be sent to Now-York. [o doin hove, and by appealing to the publick assured that Ue will nivet tho vi All Orders and Letters, rost-eas, .will taally attended to, directed to this place or fork, ‘April 16th, 15: Sten Engine HE subscriber offers for sale a Stam Ea- gine of wuflicient power (o run three pur of mill’ stones, two of which may be 4 fret be- weas, and one of a pinaller wiza, This Engine waa built under the inspection of the owner, wito ia a practical engineer, and can therefore warrant the same ta be of the best iron and wiflicient power for. the above purposes. or for a saw mill, witha lath machine and grind siope attached toit.. The subscriber would sol! half of the engine for cash, to one who would establish a grist mill in the Hourishing villageof Lakeport, in Laport county, Ja, where hois do] now pulling up another engine for a egw mill, orhe willsell the whole engine on tle most fa- ce  yurable lorms, and’ rereive several paiva of good exen, and one or. twa substantial wagons in at part payment. The engine will arsivecnt Fort he  Wayne on the first rise of the Bt. Mary'a river, ‘or and will be left in charge af Col, Srescarn, of Fort Wayne, ot whom farther particulars may bo had, or Ly addressing a line to the subscriber at ry  Lakeport, Lapo-t co, Ja. : li- GARRET BIAS. By Peta el] r</w:t>
      </w:r>
    </w:p>
    <w:p>
      <w:r>
        <w:rPr>
          <w:rFonts w:ascii="Calibri" w:hAnsi="Calibri"/>
          <w:b w:val="0"/>
          <w:i w:val="0"/>
        </w:rPr>
        <w:t>nd Lig</w:t>
      </w:r>
    </w:p>
    <w:p>
      <w:r>
        <w:rPr>
          <w:rFonts w:ascii="Calibri" w:hAnsi="Calibri"/>
          <w:b w:val="0"/>
          <w:i w:val="0"/>
        </w:rPr>
        <w:t>id,</w:t>
      </w:r>
    </w:p>
    <w:p>
      <w:r>
        <w:rPr>
          <w:rFonts w:ascii="Calibri" w:hAnsi="Calibri"/>
          <w:b w:val="0"/>
          <w:i w:val="0"/>
        </w:rPr>
        <w:t>cney, EW-YORK American. Daily, Tri-woekly and Seml-weekly; American Plough Boy, New-York Parmer, Rail-Road Jcurnal and Re- inter of Internal baprovemonts, © Mechanive Mavazine and Register of Inventions, Kubserip- tions for the above publications reecived by K. Srewagr, at Col. Hamilton's office. —1° Chicago, Nov, 28, 1834, 52 if</w:t>
      </w:r>
    </w:p>
    <w:p>
      <w:pPr>
        <w:pStyle w:val="Heading3"/>
      </w:pPr>
      <w:r>
        <w:rPr>
          <w:rFonts w:ascii="Calibri" w:hAnsi="Calibri"/>
          <w:b w:val="0"/>
          <w:i w:val="0"/>
        </w:rPr>
        <w:t>FOUND,</w:t>
      </w:r>
    </w:p>
    <w:p>
      <w:r>
        <w:rPr>
          <w:rFonts w:ascii="Calibri" w:hAnsi="Calibri"/>
          <w:b w:val="0"/>
          <w:i w:val="0"/>
        </w:rPr>
        <w:t>N the woods adjoining this town, » package of papers, consisting of bills, notes, Ac. the property we should judge by the contents, of a German by the nante of Bernard Joxte or Yoste, w pediar, “ Tho owner can havo the same by ap- plying to. this olfico and paying for this adver- ligement.” Now. 12, 1834.0</w:t>
      </w:r>
    </w:p>
    <w:p>
      <w:r>
        <w:rPr>
          <w:rFonts w:ascii="Calibri" w:hAnsi="Calibri"/>
          <w:b w:val="0"/>
          <w:i w:val="0"/>
        </w:rPr>
        <w:t>"Goods at Wholesale.</w:t>
      </w:r>
    </w:p>
    <w:p>
      <w:r>
        <w:rPr>
          <w:rFonts w:ascii="Calibri" w:hAnsi="Calibri"/>
          <w:b w:val="0"/>
          <w:i w:val="0"/>
        </w:rPr>
        <w:t>ge ts,</w:t>
      </w:r>
    </w:p>
    <w:p>
      <w:r>
        <w:rPr>
          <w:rFonts w:ascii="Calibri" w:hAnsi="Calibri"/>
          <w:b w:val="0"/>
          <w:i w:val="0"/>
        </w:rPr>
        <w:t>MVE subscribers are now receiving and Y&amp;  ufler for sale, at Wholesale and Retail, ab extensive ssxortinent of :</w:t>
      </w:r>
    </w:p>
    <w:p>
      <w:r>
        <w:rPr>
          <w:rFonts w:ascii="Calibri" w:hAnsi="Calibri"/>
          <w:b w:val="0"/>
          <w:i w:val="0"/>
        </w:rPr>
        <w:t>Dry Goods, Groceries,” Hardware, Crockery seo</w:t>
      </w:r>
    </w:p>
    <w:p>
      <w:r>
        <w:rPr>
          <w:rFonts w:ascii="Calibri" w:hAnsi="Calibri"/>
          <w:b w:val="0"/>
          <w:i w:val="0"/>
        </w:rPr>
        <w:t>Denlera in the interior: will. find it to. their</w:t>
      </w:r>
    </w:p>
    <w:p>
      <w:r>
        <w:rPr>
          <w:rFonts w:ascii="Calibri" w:hAnsi="Calibri"/>
          <w:b w:val="0"/>
          <w:i w:val="0"/>
        </w:rPr>
        <w:t>—  mlyautage to call before they go to St. Louis, or the Bast, ax these goods were porchased of</w:t>
      </w:r>
    </w:p>
    <w:p>
      <w:r>
        <w:rPr>
          <w:rFonts w:ascii="Calibri" w:hAnsi="Calibri"/>
          <w:b w:val="0"/>
          <w:i w:val="0"/>
        </w:rPr>
        <w:t>Importerain, New York,: and. canbe al</w:t>
      </w:r>
    </w:p>
    <w:p>
      <w:r>
        <w:rPr>
          <w:rFonts w:ascii="Calibri" w:hAnsi="Calibri"/>
          <w:b w:val="0"/>
          <w:i w:val="0"/>
        </w:rPr>
        <w:t>at ae pees «HUBBARD &amp; Co.</w:t>
      </w:r>
    </w:p>
    <w:p>
      <w:pPr>
        <w:pStyle w:val="Heading1"/>
        <w:pageBreakBefore/>
      </w:pPr>
      <w:r>
        <w:t>Newspaper Page 4 — Source PDF Page 24</w:t>
      </w:r>
    </w:p>
    <w:p>
      <w:pPr>
        <w:pStyle w:val="Heading2"/>
      </w:pPr>
      <w:r>
        <w:t>Source PDF Page 24, Column 1</w:t>
      </w:r>
    </w:p>
    <w:p>
      <w:pPr>
        <w:pStyle w:val="Heading3"/>
      </w:pPr>
      <w:r>
        <w:rPr>
          <w:rFonts w:ascii="Calibri" w:hAnsi="Calibri"/>
          <w:b w:val="0"/>
          <w:i w:val="0"/>
        </w:rPr>
        <w:t>A POLICE REPORT.</w:t>
      </w:r>
    </w:p>
    <w:p>
      <w:r>
        <w:rPr>
          <w:rFonts w:ascii="Calibri" w:hAnsi="Calibri"/>
          <w:b w:val="0"/>
          <w:i w:val="0"/>
        </w:rPr>
        <w:t>[We do not know’ when we have an article better: got up (as the. manufa ers say) in the inventive tine than the lowing story from the Police Report De ment of a Philadelphia paper.</w:t>
      </w:r>
    </w:p>
    <w:p>
      <w:r>
        <w:rPr>
          <w:rFonts w:ascii="Calibri" w:hAnsi="Calibri"/>
          <w:b w:val="0"/>
          <w:i w:val="0"/>
        </w:rPr>
        <w:t>A Queen Customer. —“It is</w:t>
      </w:r>
    </w:p>
    <w:p>
      <w:r>
        <w:rPr>
          <w:rFonts w:ascii="Calibri" w:hAnsi="Calibri"/>
          <w:b w:val="0"/>
          <w:i w:val="0"/>
        </w:rPr>
        <w:t>amusing,”? said Richard Mervyn, as bi linguished the sitet to rise from the ter at the comer ofe——pn¢——stree</w:t>
      </w:r>
    </w:p>
    <w:p>
      <w:r>
        <w:rPr>
          <w:rFonts w:ascii="Calibri" w:hAnsi="Calibri"/>
          <w:b w:val="0"/>
          <w:i w:val="0"/>
        </w:rPr>
        <w:t>“It is really strange how soon this dre:</w:t>
      </w:r>
    </w:p>
    <w:p>
      <w:r>
        <w:rPr>
          <w:rFonts w:ascii="Calibri" w:hAnsi="Calibri"/>
          <w:b w:val="0"/>
          <w:i w:val="0"/>
        </w:rPr>
        <w:t>climate of “America brings on old age</w:t>
      </w:r>
    </w:p>
    <w:p>
      <w:r>
        <w:rPr>
          <w:rFonts w:ascii="Calibri" w:hAnsi="Calibri"/>
          <w:b w:val="0"/>
          <w:i w:val="0"/>
        </w:rPr>
        <w:t>shall never servive to get home and wr</w:t>
      </w:r>
    </w:p>
    <w:p>
      <w:r>
        <w:rPr>
          <w:rFonts w:ascii="Calibri" w:hAnsi="Calibri"/>
          <w:b w:val="0"/>
          <w:i w:val="0"/>
        </w:rPr>
        <w:t>book about the place-——never. Here I</w:t>
      </w:r>
    </w:p>
    <w:p>
      <w:r>
        <w:rPr>
          <w:rFonts w:ascii="Calibri" w:hAnsi="Calibri"/>
          <w:b w:val="0"/>
          <w:i w:val="0"/>
        </w:rPr>
        <w:t>six feet two, without. my stockings, spr</w:t>
      </w:r>
    </w:p>
    <w:p>
      <w:r>
        <w:rPr>
          <w:rFonts w:ascii="Calibri" w:hAnsi="Calibri"/>
          <w:b w:val="0"/>
          <w:i w:val="0"/>
        </w:rPr>
        <w:t>ing ins ditty, republican gutter, without ingable to held myself out of it. The</w:t>
      </w:r>
    </w:p>
    <w:p>
      <w:r>
        <w:rPr>
          <w:rFonts w:ascii="Calibri" w:hAnsi="Calibri"/>
          <w:b w:val="0"/>
          <w:i w:val="0"/>
        </w:rPr>
        <w:t>a lamp winking and blinking in. my face</w:t>
      </w:r>
    </w:p>
    <w:p>
      <w:r>
        <w:rPr>
          <w:rFonts w:ascii="Calibri" w:hAnsi="Calibri"/>
          <w:b w:val="0"/>
          <w:i w:val="0"/>
        </w:rPr>
        <w:t>if it wants to laugh, and would if ith:</w:t>
      </w:r>
    </w:p>
    <w:p>
      <w:r>
        <w:rPr>
          <w:rFonts w:ascii="Calibri" w:hAnsi="Calibri"/>
          <w:b w:val="0"/>
          <w:i w:val="0"/>
        </w:rPr>
        <w:t>mouth, and ‘a big brute of a dog just nosed me to see whether [ was good to</w:t>
      </w:r>
    </w:p>
    <w:p>
      <w:r>
        <w:rPr>
          <w:rFonts w:ascii="Calibri" w:hAnsi="Calibri"/>
          <w:b w:val="0"/>
          <w:i w:val="0"/>
        </w:rPr>
        <w:t>What a country! what gutters! and +</w:t>
      </w:r>
    </w:p>
    <w:p>
      <w:r>
        <w:rPr>
          <w:rFonts w:ascii="Calibri" w:hAnsi="Calibri"/>
          <w:b w:val="0"/>
          <w:i w:val="0"/>
        </w:rPr>
        <w:t>hiquor!. I only took nine swallers of w</w:t>
      </w:r>
    </w:p>
    <w:p>
      <w:r>
        <w:rPr>
          <w:rFonts w:ascii="Calibri" w:hAnsi="Calibri"/>
          <w:b w:val="0"/>
          <w:i w:val="0"/>
        </w:rPr>
        <w:t>kay, and whet with that and the prema</w:t>
      </w:r>
    </w:p>
    <w:p>
      <w:r>
        <w:rPr>
          <w:rFonts w:ascii="Calibri" w:hAnsi="Calibri"/>
          <w:b w:val="0"/>
          <w:i w:val="0"/>
        </w:rPr>
        <w:t>old age, I verily beliave J’m oasassinate</w:t>
      </w:r>
    </w:p>
    <w:p>
      <w:r>
        <w:rPr>
          <w:rFonts w:ascii="Calibri" w:hAnsi="Calibri"/>
          <w:b w:val="0"/>
          <w:i w:val="0"/>
        </w:rPr>
        <w:t>T'm a gone chicken!” .</w:t>
      </w:r>
    </w:p>
    <w:p>
      <w:r>
        <w:rPr>
          <w:rFonts w:ascii="Calibri" w:hAnsi="Calibri"/>
          <w:b w:val="0"/>
          <w:i w:val="0"/>
        </w:rPr>
        <w:t>Mr. Marvyn ow clamoured so. lov</w:t>
      </w:r>
    </w:p>
    <w:p>
      <w:r>
        <w:rPr>
          <w:rFonts w:ascii="Calibri" w:hAnsi="Calibri"/>
          <w:b w:val="0"/>
          <w:i w:val="0"/>
        </w:rPr>
        <w:t>that assistance soon come.</w:t>
      </w:r>
    </w:p>
    <w:p>
      <w:r>
        <w:rPr>
          <w:rFonts w:ascii="Calibri" w:hAnsi="Calibri"/>
          <w:b w:val="0"/>
          <w:i w:val="0"/>
        </w:rPr>
        <w:t>“Silence there! what’s the matter?”</w:t>
      </w:r>
    </w:p>
    <w:p>
      <w:r>
        <w:rPr>
          <w:rFonts w:ascii="Calibri" w:hAnsi="Calibri"/>
          <w:b w:val="0"/>
          <w:i w:val="0"/>
        </w:rPr>
        <w:t>“Matter yourself—I'm being done, or some people say, l’m doing. The marc! mind has. tripped, and Richard Mervy too deep for himself. Help me out—ger —-there. Aint Tina very pretty pick This is what the doctors call guita sere is’ot i?”</w:t>
      </w:r>
    </w:p>
    <w:p>
      <w:r>
        <w:rPr>
          <w:rFonts w:ascii="Calibri" w:hAnsi="Calibri"/>
          <w:b w:val="0"/>
          <w:i w:val="0"/>
        </w:rPr>
        <w:t>“When 1 was at school the boys wo have called you a guttural.”</w:t>
      </w:r>
    </w:p>
    <w:p>
      <w:r>
        <w:rPr>
          <w:rFonts w:ascii="Calibri" w:hAnsi="Calibri"/>
          <w:b w:val="0"/>
          <w:i w:val="0"/>
        </w:rPr>
        <w:t>- *They would’nt have known much ab Atatomer, if they did. I'ma liquid— me drip.”</w:t>
      </w:r>
    </w:p>
    <w:p>
      <w:r>
        <w:rPr>
          <w:rFonts w:ascii="Calibri" w:hAnsi="Calibri"/>
          <w:b w:val="0"/>
          <w:i w:val="0"/>
        </w:rPr>
        <w:t>“Oh! oh! said the watch, don’t try be funny; I know you well enough, ni you've wiped your face, You're the ch thet locked me up in my box ance, a when I burst open the door, you knock me heels over head, and legged it.”</w:t>
      </w:r>
    </w:p>
    <w:p>
      <w:r>
        <w:rPr>
          <w:rFonts w:ascii="Calibri" w:hAnsi="Calibri"/>
          <w:b w:val="0"/>
          <w:i w:val="0"/>
        </w:rPr>
        <w:t>‘aThat’s me. I did that thing. How</w:t>
      </w:r>
    </w:p>
    <w:p>
      <w:r>
        <w:rPr>
          <w:rFonts w:ascii="Calibri" w:hAnsi="Calibri"/>
          <w:b w:val="0"/>
          <w:i w:val="0"/>
        </w:rPr>
        <w:t>ou like the ups and dawns of public life?</w:t>
      </w:r>
    </w:p>
    <w:p>
      <w:r>
        <w:rPr>
          <w:rFonts w:ascii="Calibri" w:hAnsi="Calibri"/>
          <w:b w:val="0"/>
          <w:i w:val="0"/>
        </w:rPr>
        <w:t>sat variety chorming?</w:t>
      </w:r>
    </w:p>
    <w:p>
      <w:r>
        <w:rPr>
          <w:rFonts w:ascii="Calibri" w:hAnsi="Calibri"/>
          <w:b w:val="0"/>
          <w:i w:val="0"/>
        </w:rPr>
        <w:t>“If it was'nt that I’m a public functionas and mus’nt give way to my feelicas, erack your cocop, and ease my mind by d ing as.I was done by. I'll make an exar ple of you, however. —You're my prison« Hally cnosha to the watch’us. ‘That's ‘Dutch for heing took up.”</w:t>
      </w:r>
    </w:p>
    <w:p>
      <w:r>
        <w:rPr>
          <w:rFonts w:ascii="Calibri" w:hAnsi="Calibri"/>
          <w:b w:val="0"/>
          <w:i w:val="0"/>
        </w:rPr>
        <w:t>“Well, give us your arm. Don't afraid of the mud. “Gutter mud is ve wholesome.. Look at the pigs, how fat tmakas’em; and if you like fat pork, wl should’nt you like what makes pork fat? § ~bo—eteady. Now [ll tell you all abs Vother night. 1 was passing your box in friendly, promiscous sort of a way,  thoug you were aalesp, or had run down, anc turned the key to wind you up. If a wat aint wound up, it can’t either keep go time, er éven go.”</w:t>
      </w:r>
    </w:p>
    <w:p>
      <w:r>
        <w:rPr>
          <w:rFonts w:ascii="Calibri" w:hAnsi="Calibri"/>
          <w:b w:val="0"/>
          <w:i w:val="0"/>
        </w:rPr>
        <w:t>**Well, what else??? .</w:t>
      </w:r>
    </w:p>
    <w:p>
      <w:r>
        <w:rPr>
          <w:rFonts w:ascii="Calibri" w:hAnsi="Calibri"/>
          <w:b w:val="0"/>
          <w:i w:val="0"/>
        </w:rPr>
        <w:t>“Why, then I watched the hox, and wh</w:t>
      </w:r>
    </w:p>
    <w:p>
      <w:r>
        <w:rPr>
          <w:rFonts w:ascii="Calibri" w:hAnsi="Calibri"/>
          <w:b w:val="0"/>
          <w:i w:val="0"/>
        </w:rPr>
        <w:t>you-came out, J boxed the watch. Tha</w:t>
      </w:r>
    </w:p>
    <w:p>
      <w:r>
        <w:rPr>
          <w:rFonts w:ascii="Calibri" w:hAnsi="Calibri"/>
          <w:b w:val="0"/>
          <w:i w:val="0"/>
        </w:rPr>
        <w:t>all. It prew out of my obliging disposition</w:t>
      </w:r>
    </w:p>
    <w:p>
      <w:r>
        <w:rPr>
          <w:rFonts w:ascii="Calibri" w:hAnsi="Calibri"/>
          <w:b w:val="0"/>
          <w:i w:val="0"/>
        </w:rPr>
        <w:t>“Ha! very obliging. Now it’s my tu</w:t>
      </w:r>
    </w:p>
    <w:p>
      <w:r>
        <w:rPr>
          <w:rFonts w:ascii="Calibri" w:hAnsi="Calibri"/>
          <w:b w:val="0"/>
          <w:i w:val="0"/>
        </w:rPr>
        <w:t>t wind you up, and, to do it in the sar wy, V'll take. you before the watch make fo be cleaned and regulated. You go fast, but I'll pat a spoke in your wheel; he set you by the State House, and make ye keep food time.”</w:t>
      </w:r>
    </w:p>
    <w:p>
      <w:r>
        <w:rPr>
          <w:rFonts w:ascii="Calibri" w:hAnsi="Calibri"/>
          <w:b w:val="0"/>
          <w:i w:val="0"/>
        </w:rPr>
        <w:t>“Why, walchy,::you're a wag. Wh don’t you say ‘that Twaaa horizontal, an that ou lifted me ‘up like a patent level You're awake now; but that night yo was'at up to trap, or you would have caugh me. I caught a weasel asleep that time— put fresh salt ow you for once.”</w:t>
      </w:r>
    </w:p>
    <w:p>
      <w:r>
        <w:rPr>
          <w:rFonts w:ascii="Calibri" w:hAnsi="Calibri"/>
          <w:b w:val="0"/>
          <w:i w:val="0"/>
        </w:rPr>
        <w:t>9 add one more to his vagaries, Meryy now refused to walk a ste farther; and at ling down on a step, lowly avowed his re solation, declasing his name was not Walker</w:t>
      </w:r>
    </w:p>
    <w:p>
      <w:r>
        <w:rPr>
          <w:rFonts w:ascii="Calibri" w:hAnsi="Calibri"/>
          <w:b w:val="0"/>
          <w:i w:val="0"/>
        </w:rPr>
        <w:t>Whether your name is Walker or not you must go.’</w:t>
      </w:r>
    </w:p>
    <w:p>
      <w:r>
        <w:rPr>
          <w:rFonts w:ascii="Calibri" w:hAnsi="Calibri"/>
          <w:b w:val="0"/>
          <w:i w:val="0"/>
        </w:rPr>
        <w:t>“Not. without a go-cart—you can’t forc me to go—I'm a legal tender, and yo must take me. Hav’at I got an office, 0 at least a pablic mtuation, here on the steps Mr. Charley Brattlestrape? If J must x ib shall be on the Yankee principle of rota tion; bring me a wheelbarrow. eform mi out regularly.?”</w:t>
      </w:r>
    </w:p>
    <w:p>
      <w:r>
        <w:rPr>
          <w:rFonts w:ascii="Calibri" w:hAnsi="Calibri"/>
          <w:b w:val="0"/>
          <w:i w:val="0"/>
        </w:rPr>
        <w:t>Persoasion being useless, the. officer pro cured assistance and a wheelbarrow, ii ing Mervyn was placed. Away they</w:t>
      </w:r>
    </w:p>
    <w:p>
      <w:r>
        <w:rPr>
          <w:rFonts w:ascii="Calibri" w:hAnsi="Calibri"/>
          <w:b w:val="0"/>
          <w:i w:val="0"/>
        </w:rPr>
        <w:t>“So we go,” said Mervyn. Charley’ making a barrow-night of me. Gently ove: the stones! I don’t like bumpers excep when J get them of porter. ‘This is the way to Wheeling—hurra! cart before the horse!”</w:t>
      </w:r>
    </w:p>
    <w:p>
      <w:r>
        <w:rPr>
          <w:rFonts w:ascii="Calibri" w:hAnsi="Calibri"/>
          <w:b w:val="0"/>
          <w:i w:val="0"/>
        </w:rPr>
        <w:t>When arrived at the watch house, Mer- vya insisted upon being wheeled up stairs, and alvled the place a borrosg-nial castle,</w:t>
      </w:r>
    </w:p>
    <w:p>
      <w:r>
        <w:rPr>
          <w:rFonts w:ascii="Calibri" w:hAnsi="Calibri"/>
          <w:b w:val="0"/>
          <w:i w:val="0"/>
        </w:rPr>
        <w:t>‘I'ma modest man,” said he, “and: no Btairer. If I can't have a ride up, I think myeell satiled to draw back.)</w:t>
      </w:r>
    </w:p>
    <w:p>
      <w:r>
        <w:rPr>
          <w:rFonts w:ascii="Calibri" w:hAnsi="Calibri"/>
          <w:b w:val="0"/>
          <w:i w:val="0"/>
        </w:rPr>
        <w:t>0 saying, he attempted to escape, but not being so. nimble with his feet tig with his longue, he was soon caught and lugged back,</w:t>
      </w:r>
    </w:p>
    <w:p>
      <w:r>
        <w:rPr>
          <w:rFonts w:ascii="Calibri" w:hAnsi="Calibri"/>
          <w:b w:val="0"/>
          <w:i w:val="0"/>
        </w:rPr>
        <w:t>1 an he said, like goldemith’s works, beautifully chased. Willing hands make short work, and, in consequence, the unsavo- ty punster was soon carsied up aloft, and next morning, sober and penitent, paid his iy. i. a his carriage bite, with a dole-</w:t>
      </w:r>
    </w:p>
    <w:p>
      <w:r>
        <w:rPr>
          <w:rFonts w:ascii="Calibri" w:hAnsi="Calibri"/>
          <w:b w:val="0"/>
          <w:i w:val="0"/>
        </w:rPr>
        <w:t>count nce. iladelphia Sportsman.</w:t>
      </w:r>
    </w:p>
    <w:p>
      <w:r>
        <w:rPr>
          <w:rFonts w:ascii="Calibri" w:hAnsi="Calibri"/>
          <w:b w:val="0"/>
          <w:i w:val="0"/>
        </w:rPr>
        <w:t>yiver was instantly manifovted, Tose to the surface, ike aioe by the hand Biles Were seep darting tribe withi ake of the epot reilagl el borming nature of the Tinie, It is calculated,</w:t>
      </w:r>
    </w:p>
    <w:p>
      <w:pPr>
        <w:pStyle w:val="Heading2"/>
      </w:pPr>
      <w:r>
        <w:t>Source PDF Page 24, Column 2</w:t>
      </w:r>
    </w:p>
    <w:p>
      <w:r>
        <w:rPr>
          <w:rFonts w:ascii="Calibri" w:hAnsi="Calibri"/>
          <w:b w:val="0"/>
          <w:i w:val="0"/>
        </w:rPr>
        <w:t>Caturn tue. Ispras Painten—~) sen  DAN Reticion—Tne [xprays were J ore  Mr..Catlyn, of whose portefeuille on I f,l-  portraits we have frequent!y spoken, perceive lecturing at Mobile. We tru</w:t>
      </w:r>
    </w:p>
    <w:p>
      <w:r>
        <w:rPr>
          <w:rFonts w:ascii="Calibri" w:hAnsi="Calibri"/>
          <w:b w:val="0"/>
          <w:i w:val="0"/>
        </w:rPr>
        <w:t>wil soon make bis way to the Northe: ties. Indians are no” rarities but rat re-  Nuisance to the people about there. 7 ut-  they are becoming subjects of historic ie  terest, and therefore magnified in import ful  If the following, related by Mr. Catly</w:t>
      </w:r>
    </w:p>
    <w:p>
      <w:r>
        <w:rPr>
          <w:rFonts w:ascii="Calibri" w:hAnsi="Calibri"/>
          <w:b w:val="0"/>
          <w:i w:val="0"/>
        </w:rPr>
        <w:t>we find it-in the Mobile Commercial ea  ter, bea true narrative, it is peels a tatraordinary and. unexpected confirm ylz  of the truths of the bible. The ark yg  therefore have landed on Chimborazo o e%  Allegunies,’ and the Indian. tribes that ng  populated this country, must have been an the descendants of Abraham. sw  The origin of the religious ceremor the Mandans is both novel and interes! vat  It is probable that no white man was pre is-  at Chis celebration before Mr. C. and re  Zentlemag who accompanied him; and tradition, connected with it, of a stray coming to them from ihe west, who had ed himself froma great flood, and had fo fand on the mountain in his canoe, has bably been first made known to the w man at that visit. The season of these remonies is the budding of the willow, js the reason assigned is, that the bird back with a sprig of willow. On be 2  questioned what bird, thew reply. was, y, mourning dove. The whole tradition u</w:t>
      </w:r>
    </w:p>
    <w:p>
      <w:r>
        <w:rPr>
          <w:rFonts w:ascii="Calibri" w:hAnsi="Calibri"/>
          <w:b w:val="0"/>
          <w:i w:val="0"/>
        </w:rPr>
        <w:t>which these ceremonies are founded, jd  matter of speculation for the curious. ‘TI</w:t>
      </w:r>
    </w:p>
    <w:p>
      <w:r>
        <w:rPr>
          <w:rFonts w:ascii="Calibri" w:hAnsi="Calibri"/>
          <w:b w:val="0"/>
          <w:i w:val="0"/>
        </w:rPr>
        <w:t>its means the origin of these wild peo it  May, perhaps, be traced."—N. V. Star</w:t>
      </w:r>
    </w:p>
    <w:p>
      <w:r>
        <w:rPr>
          <w:rFonts w:ascii="Calibri" w:hAnsi="Calibri"/>
          <w:b w:val="0"/>
          <w:i w:val="0"/>
        </w:rPr>
        <w:t>ost</w:t>
      </w:r>
    </w:p>
    <w:p>
      <w:r>
        <w:rPr>
          <w:rFonts w:ascii="Calibri" w:hAnsi="Calibri"/>
          <w:b w:val="0"/>
          <w:i w:val="0"/>
        </w:rPr>
        <w:t>Bs of</w:t>
      </w:r>
    </w:p>
    <w:p>
      <w:r>
        <w:rPr>
          <w:rFonts w:ascii="Calibri" w:hAnsi="Calibri"/>
          <w:b w:val="0"/>
          <w:i w:val="0"/>
        </w:rPr>
        <w:t>[From the Green Mountain Democrat. 0) Ay Honest Coxression.—The V *  mont Courier, a leading Whig paper publi Pied at Woodstock, holds forth the follow language. :</w:t>
      </w:r>
    </w:p>
    <w:p>
      <w:r>
        <w:rPr>
          <w:rFonts w:ascii="Calibri" w:hAnsi="Calibri"/>
          <w:b w:val="0"/>
          <w:i w:val="0"/>
        </w:rPr>
        <w:t>“The Windsor Statesman calls us avowed friend of monarchical governme ° Mt is not very questionable with us, but x "some of the most liberal and enlighte:</w:t>
      </w:r>
    </w:p>
    <w:p>
      <w:r>
        <w:rPr>
          <w:rFonts w:ascii="Calibri" w:hAnsi="Calibri"/>
          <w:b w:val="0"/>
          <w:i w:val="0"/>
        </w:rPr>
        <w:t>men in the country, whether a limited m archy, such as could be digested and eat lished under the light and intelligence of Presant aye, would not secure to the " fire community life, liberty, and the purs of happiness in a greater degree than Government as is now existing and oper:</w:t>
      </w:r>
    </w:p>
    <w:p>
      <w:r>
        <w:rPr>
          <w:rFonts w:ascii="Calibri" w:hAnsi="Calibri"/>
          <w:b w:val="0"/>
          <w:i w:val="0"/>
        </w:rPr>
        <w:t>ing in this country.</w:t>
      </w:r>
    </w:p>
    <w:p>
      <w:r>
        <w:rPr>
          <w:rFonts w:ascii="Calibri" w:hAnsi="Calibri"/>
          <w:b w:val="0"/>
          <w:i w:val="0"/>
        </w:rPr>
        <w:t>Are the Democratic farmers of Wind: County prepared to adopt such an execral sentiment? Will they give their aid in a1 ,  Verting the republic to arect a monarchy t  Bested and established by modern Whig lig</w:t>
      </w:r>
    </w:p>
    <w:p>
      <w:r>
        <w:rPr>
          <w:rFonts w:ascii="Calibri" w:hAnsi="Calibri"/>
          <w:b w:val="0"/>
          <w:i w:val="0"/>
        </w:rPr>
        <w:t>and intelligence? We do not doubt that t Courier fairly represents the views and fe 1  ‘ge of the leading men of his party, ,  thank God, the Yeomanry of Vermont » #amp them with reprobation.</w:t>
      </w:r>
    </w:p>
    <w:p>
      <w:r>
        <w:rPr>
          <w:rFonts w:ascii="Calibri" w:hAnsi="Calibri"/>
          <w:b w:val="0"/>
          <w:i w:val="0"/>
        </w:rPr>
        <w:t>j</w:t>
      </w:r>
    </w:p>
    <w:p>
      <w:r>
        <w:rPr>
          <w:rFonts w:ascii="Calibri" w:hAnsi="Calibri"/>
          <w:b w:val="0"/>
          <w:i w:val="0"/>
        </w:rPr>
        <w:t>f</w:t>
      </w:r>
    </w:p>
    <w:p>
      <w:pPr>
        <w:pStyle w:val="Heading3"/>
      </w:pPr>
      <w:r>
        <w:rPr>
          <w:rFonts w:ascii="Calibri" w:hAnsi="Calibri"/>
          <w:b w:val="0"/>
          <w:i w:val="0"/>
        </w:rPr>
        <w:t>THE WHIGS.</w:t>
      </w:r>
    </w:p>
    <w:p>
      <w:r>
        <w:rPr>
          <w:rFonts w:ascii="Calibri" w:hAnsi="Calibri"/>
          <w:b w:val="0"/>
          <w:i w:val="0"/>
        </w:rPr>
        <w:t>ht The Whigs lives in every state, 3  Wishes to live only in a free state I claima no right in himself but what he Dy willing to give bis neigkbor.—He is 1 listed in sects by sounds, nor kept in them » preiudices; his ‘mind is not contracted systems, nor sacred bigots; it is open to G and nature; he is not attached to persons ‘ factions, but to things, to justice, to libert to virtne and to his country. He adher to men who adhere to these ; and adheres them no longer than they adhere to those.. With like contempt of promises and menace unawed dy power he ig attached to these.- Not lurking like a drone to reap what othe: sow, he cherefully acts his part in society he does what he can; he endeavors, ‘with his sphere, to promote the general welfari Nu matter what you call him, what his nami his profession, or the title of his religion- This isa WHIG.”</w:t>
      </w:r>
    </w:p>
    <w:p>
      <w:r>
        <w:rPr>
          <w:rFonts w:ascii="Calibri" w:hAnsi="Calibri"/>
          <w:b w:val="0"/>
          <w:i w:val="0"/>
        </w:rPr>
        <w:t>Such is the charseter drawn by Bessa sux Frawsiiy of the Whigs—but how ur like the tory federalists—the monopolist the panic ord distress makere—the “ lui king drones” who wish to reap where othe sow”—the * aay, pestilence and famir men—who in mockery of whig principle: have recently assumed the name of whig.- Fanny Kemble truly said that the principle of the Boston whigs, were the game as th English tories : ind yet the above from Di Franklin is quoted by. the federalists to prov that a black, blue of speckled tory is a whit whig.</w:t>
      </w:r>
    </w:p>
    <w:p>
      <w:r>
        <w:rPr>
          <w:rFonts w:ascii="Calibri" w:hAnsi="Calibri"/>
          <w:b w:val="0"/>
          <w:i w:val="0"/>
        </w:rPr>
        <w:t>eee</w:t>
      </w:r>
    </w:p>
    <w:p>
      <w:r>
        <w:rPr>
          <w:rFonts w:ascii="Calibri" w:hAnsi="Calibri"/>
          <w:b w:val="0"/>
          <w:i w:val="0"/>
        </w:rPr>
        <w:t>Public Speaking.—‘'] never,” says Po; “could pei gage And] dont belicy, if it was a set thing I] could give an accoup of any story to twelve friends together though I could tell it to any three of then wilh great pleasure. When  appeared foi the Bishop of Rochester on his trial, thougt I bad but ten Words to say, that on a plait paint, (how that Bishop spent his time wher</w:t>
      </w:r>
    </w:p>
    <w:p>
      <w:r>
        <w:rPr>
          <w:rFonts w:ascii="Calibri" w:hAnsi="Calibri"/>
          <w:b w:val="0"/>
          <w:i w:val="0"/>
        </w:rPr>
        <w:t>wae with him at Bromley,) I made tw: or three blunders jn it, notwithstanding the first row of lords, which was all I could see, were mostly of my acquaintance.</w:t>
      </w:r>
    </w:p>
    <w:p>
      <w:r>
        <w:rPr>
          <w:rFonts w:ascii="Calibri" w:hAnsi="Calibri"/>
          <w:b w:val="0"/>
          <w:i w:val="0"/>
        </w:rPr>
        <w:t>Mecuanicn.—If there js any  situati truly enviable, it is that. of an Todusttipe mechanick, who, by his own Gnaided exer. tions has established reapectable place in so- iets who, commencing in poverty, by his</w:t>
      </w:r>
    </w:p>
    <w:p>
      <w:r>
        <w:rPr>
          <w:rFonts w:ascii="Calibri" w:hAnsi="Calibri"/>
          <w:b w:val="0"/>
          <w:i w:val="0"/>
        </w:rPr>
        <w:t>and petseverance, overcomes every ob- stecle, vanquishes eyery prejudice, and builds up for himself a reputstion ‘whose value is enhanced to others, And let it be remem- bered that this situation is a‘ ‘nable by all</w:t>
      </w:r>
    </w:p>
    <w:p>
      <w:r>
        <w:rPr>
          <w:rFonts w:ascii="Calibri" w:hAnsi="Calibri"/>
          <w:b w:val="0"/>
          <w:i w:val="0"/>
        </w:rPr>
        <w:t>who have health and ic: i lg tl poate ate know edge</w:t>
      </w:r>
    </w:p>
    <w:p>
      <w:r>
        <w:rPr>
          <w:rFonts w:ascii="Calibri" w:hAnsi="Calibri"/>
          <w:b w:val="0"/>
          <w:i w:val="0"/>
        </w:rPr>
        <w:t>he ndustry and yir umbition are seldom exerted in Vain. per</w:t>
      </w:r>
    </w:p>
    <w:p>
      <w:r>
        <w:rPr>
          <w:rFonts w:ascii="Calibri" w:hAnsi="Calibri"/>
          <w:b w:val="0"/>
          <w:i w:val="0"/>
        </w:rPr>
        <w:t>The Democrats of the Granite Sta Me 2 te per eelly comprehend the relative condition od</w:t>
      </w:r>
    </w:p>
    <w:p>
      <w:pPr>
        <w:pStyle w:val="Heading2"/>
      </w:pPr>
      <w:r>
        <w:t>Source PDF Page 24, Column 3</w:t>
      </w:r>
    </w:p>
    <w:p>
      <w:r>
        <w:rPr>
          <w:rFonts w:ascii="Calibri" w:hAnsi="Calibri"/>
          <w:b w:val="0"/>
          <w:i w:val="0"/>
        </w:rPr>
        <w:t>Kreriso Suese.—l Sowed thre els of oats to cure before they are quit for my ‘sheep; this I-have= found to:</w:t>
      </w:r>
    </w:p>
    <w:p>
      <w:r>
        <w:rPr>
          <w:rFonts w:ascii="Calibri" w:hAnsi="Calibri"/>
          <w:b w:val="0"/>
          <w:i w:val="0"/>
        </w:rPr>
        <w:t>cheapest and. best method to ot of the many ways that Ihave ae : sheep will eat it all clean, : ps an is will get grain enough, (anid ths t Og believe it far beter ihe re ay them in good condition. 1 never fin: ‘ taarneret sheep that was kept in a Two good sheaves per day, will " sheep through the winter; mone ene jost sieaves, and some but une, Head i het tion  get to the ground; I have tri st ust  know. Now say five months, : the  300 sheaves, that would maketwe ve nce  els to the hundred; would be thirty-six yg jels oats, and the straw. Ifany of correspondents can do better, and wit expense I should be glad to krow it. — ng. nessce Farmer.</w:t>
      </w:r>
    </w:p>
    <w:p>
      <w:r>
        <w:rPr>
          <w:rFonts w:ascii="Calibri" w:hAnsi="Calibri"/>
          <w:b w:val="0"/>
          <w:i w:val="0"/>
        </w:rPr>
        <w:t>io Mansvuracturss or New Yorx.-</w:t>
      </w:r>
    </w:p>
    <w:p>
      <w:r>
        <w:rPr>
          <w:rFonts w:ascii="Calibri" w:hAnsi="Calibri"/>
          <w:b w:val="0"/>
          <w:i w:val="0"/>
        </w:rPr>
        <w:t>jr [learn from William’s Annual Register id the yearly amount of the Fallewing pri ‘ wwfactures in this state 15 almos Ww vd een millions of dollars. OF this prodi » sum, $2,500,000. are the products of lens; $3,520,250, of cottons; $41,000 ie of jron and manulactures; $700,001 Nd paper; $3,458,650, of leather; $3,500, my fof hats; $3,000,000, of shoes, dedu iid leather; $2,000,000, of window glaw; ne  523,531, of domestic articles made ia a. ” ae assessed valuations of real and ” sonal estate, in the state, is, of real, $4 e,  011,629; of personal, $109,660,506; t " $559,672,135, = in the state, is $21,288,312. The amount of tolls received on the eral canals in. the state, amounted, in 1 r= !to $1,223,802; in 1832, to $1,229,58; n&gt;  1833, to $1,463,715; in 1834, to $1,3 iz</w:t>
      </w:r>
    </w:p>
    <w:p>
      <w:pPr>
        <w:pStyle w:val="Heading3"/>
      </w:pPr>
      <w:r>
        <w:rPr>
          <w:rFonts w:ascii="Calibri" w:hAnsi="Calibri"/>
          <w:b w:val="0"/>
          <w:i w:val="0"/>
        </w:rPr>
        <w:t>RY &amp; DOLE,</w:t>
      </w:r>
    </w:p>
    <w:p>
      <w:r>
        <w:rPr>
          <w:rFonts w:ascii="Calibri" w:hAnsi="Calibri"/>
          <w:b w:val="0"/>
          <w:i w:val="0"/>
        </w:rPr>
        <w:t>t- Storage, Porwarding and Comminsi fh MERCHANTS,</w:t>
      </w:r>
    </w:p>
    <w:p>
      <w:pPr>
        <w:pStyle w:val="Heading3"/>
      </w:pPr>
      <w:r>
        <w:rPr>
          <w:rFonts w:ascii="Calibri" w:hAnsi="Calibri"/>
          <w:b w:val="0"/>
          <w:i w:val="0"/>
        </w:rPr>
        <w:t>d CA GO-ELLEN OL</w:t>
      </w:r>
    </w:p>
    <w:p>
      <w:r>
        <w:rPr>
          <w:rFonts w:ascii="Calibri" w:hAnsi="Calibri"/>
          <w:b w:val="0"/>
          <w:i w:val="0"/>
        </w:rPr>
        <w:t>bn bag bh for the Merchants Line,</w:t>
      </w:r>
    </w:p>
    <w:p>
      <w:pPr>
        <w:pStyle w:val="Heading3"/>
      </w:pPr>
      <w:r>
        <w:rPr>
          <w:rFonts w:ascii="Calibri" w:hAnsi="Calibri"/>
          <w:b w:val="0"/>
          <w:i w:val="0"/>
        </w:rPr>
        <w:t>-  REFERENCES—</w:t>
      </w:r>
    </w:p>
    <w:p>
      <w:r>
        <w:rPr>
          <w:rFonts w:ascii="Calibri" w:hAnsi="Calibri"/>
          <w:b w:val="0"/>
          <w:i w:val="0"/>
        </w:rPr>
        <w:t>8. ca Anaustaosa, No.9, Conties Ship, N.) Roserr Huwren, Esq. Albany, ° Banxgn &amp; Hoxt, Buffalo. Ouyen Newueeny, Detroit. €) Cacvia Burra, Mouth St. Joseph. -) Janne B. Campus, Ouaiea,</w:t>
      </w:r>
    </w:p>
    <w:p>
      <w:r>
        <w:rPr>
          <w:rFonts w:ascii="Calibri" w:hAnsi="Calibri"/>
          <w:b w:val="0"/>
          <w:i w:val="0"/>
        </w:rPr>
        <w:t>Also, Wholesnic and Retail Dealers</w:t>
      </w:r>
    </w:p>
    <w:p>
      <w:r>
        <w:rPr>
          <w:rFonts w:ascii="Calibri" w:hAnsi="Calibri"/>
          <w:b w:val="0"/>
          <w:i w:val="0"/>
        </w:rPr>
        <w:t>r ry Goods Groceries an</w:t>
      </w:r>
    </w:p>
    <w:p>
      <w:pPr>
        <w:pStyle w:val="Heading3"/>
      </w:pPr>
      <w:r>
        <w:rPr>
          <w:rFonts w:ascii="Calibri" w:hAnsi="Calibri"/>
          <w:b w:val="0"/>
          <w:i w:val="0"/>
        </w:rPr>
        <w:t>e __ PROVISIONS,</w:t>
      </w:r>
    </w:p>
    <w:p>
      <w:pPr>
        <w:pStyle w:val="Heading3"/>
      </w:pPr>
      <w:r>
        <w:rPr>
          <w:rFonts w:ascii="Calibri" w:hAnsi="Calibri"/>
          <w:b w:val="0"/>
          <w:i w:val="0"/>
        </w:rPr>
        <w:t>: HUBBARD &amp; Co.</w:t>
      </w:r>
    </w:p>
    <w:p>
      <w:pPr>
        <w:pStyle w:val="Heading3"/>
      </w:pPr>
      <w:r>
        <w:rPr>
          <w:rFonts w:ascii="Calibri" w:hAnsi="Calibri"/>
          <w:b w:val="0"/>
          <w:i w:val="0"/>
        </w:rPr>
        <w:t>( WER CRLATNS</w:t>
      </w:r>
    </w:p>
    <w:p>
      <w:pPr>
        <w:pStyle w:val="Heading3"/>
      </w:pPr>
      <w:r>
        <w:rPr>
          <w:rFonts w:ascii="Calibri" w:hAnsi="Calibri"/>
          <w:b w:val="0"/>
          <w:i w:val="0"/>
        </w:rPr>
        <w:t>CHICAGO—ILLINOIS.</w:t>
      </w:r>
    </w:p>
    <w:p>
      <w:r>
        <w:rPr>
          <w:rFonts w:ascii="Calibri" w:hAnsi="Calibri"/>
          <w:b w:val="0"/>
          <w:i w:val="0"/>
        </w:rPr>
        <w:t>It Guapos 8, Hupparn, Hasar G. Hopparn.</w:t>
      </w:r>
    </w:p>
    <w:p>
      <w:r>
        <w:rPr>
          <w:rFonts w:ascii="Calibri" w:hAnsi="Calibri"/>
          <w:b w:val="0"/>
          <w:i w:val="0"/>
        </w:rPr>
        <w:t>Fire Insurance. 4 ue subscribers having been appow Agents for the Howard Fire Insurn »  Company of the city of New-York, for. ( g  C8g0 and tho vicinity, will inaure property t  Saint loss by Fire, on reasonable terms, 7 ly 1.</w:t>
      </w:r>
    </w:p>
    <w:p>
      <w:r>
        <w:rPr>
          <w:rFonts w:ascii="Calibri" w:hAnsi="Calibri"/>
          <w:b w:val="0"/>
          <w:i w:val="0"/>
        </w:rPr>
        <w:t>uly E. K. HUBBARD «Town Maps,</w:t>
      </w:r>
    </w:p>
    <w:p>
      <w:r>
        <w:rPr>
          <w:rFonts w:ascii="Calibri" w:hAnsi="Calibri"/>
          <w:b w:val="0"/>
          <w:i w:val="0"/>
        </w:rPr>
        <w:t>j A pad received and for salo, Lithogray Maps of the Town of Chicago, includ the School Section, “*Kinzie's Addition,” V »  ban-sia, de. handsomely executed,</w:t>
      </w:r>
    </w:p>
    <w:p>
      <w:pPr>
        <w:pStyle w:val="Heading3"/>
      </w:pPr>
      <w:r>
        <w:rPr>
          <w:rFonts w:ascii="Calibri" w:hAnsi="Calibri"/>
          <w:b w:val="0"/>
          <w:i w:val="0"/>
        </w:rPr>
        <w:t>; KINZIE &amp; FORSYTH</w:t>
      </w:r>
    </w:p>
    <w:p>
      <w:r>
        <w:rPr>
          <w:rFonts w:ascii="Calibri" w:hAnsi="Calibri"/>
          <w:b w:val="0"/>
          <w:i w:val="0"/>
        </w:rPr>
        <w:t>, Jane 18, 1834. . They can also be found at the office of "Chicago Democrat.” ee in good barrels, now unloading fr the Schooner, Mariah Antonette, and A lants. Forsaleby HUBBARD &amp; Co July 2, 1834.</w:t>
      </w:r>
    </w:p>
    <w:p>
      <w:r>
        <w:rPr>
          <w:rFonts w:ascii="Calibri" w:hAnsi="Calibri"/>
          <w:b w:val="0"/>
          <w:i w:val="0"/>
        </w:rPr>
        <w:t>serene gene ncn enn Wy dt</w:t>
      </w:r>
    </w:p>
    <w:p>
      <w:pPr>
        <w:pStyle w:val="Heading3"/>
      </w:pPr>
      <w:r>
        <w:rPr>
          <w:rFonts w:ascii="Calibri" w:hAnsi="Calibri"/>
          <w:b w:val="0"/>
          <w:i w:val="0"/>
        </w:rPr>
        <w:t>® VILLAGE DOT,</w:t>
      </w:r>
    </w:p>
    <w:p>
      <w:pPr>
        <w:pStyle w:val="Heading3"/>
      </w:pPr>
      <w:r>
        <w:rPr>
          <w:rFonts w:ascii="Calibri" w:hAnsi="Calibri"/>
          <w:b w:val="0"/>
          <w:i w:val="0"/>
        </w:rPr>
        <w:t>AT AUCTION,</w:t>
      </w:r>
    </w:p>
    <w:p>
      <w:pPr>
        <w:pStyle w:val="Heading3"/>
      </w:pPr>
      <w:r>
        <w:rPr>
          <w:rFonts w:ascii="Calibri" w:hAnsi="Calibri"/>
          <w:b w:val="0"/>
          <w:i w:val="0"/>
        </w:rPr>
        <w:t>IN DAY'S ADDITION TO OTTAWA</w:t>
      </w:r>
    </w:p>
    <w:p>
      <w:r>
        <w:rPr>
          <w:rFonts w:ascii="Calibri" w:hAnsi="Calibri"/>
          <w:b w:val="0"/>
          <w:i w:val="0"/>
        </w:rPr>
        <w:t>HE subscriber having obtained uitle by p emption to an 80 aro lot adjoining tho riginal plot of the town of Ottawa, atate of I nois, has proceeded to lay off the same into cc Fenient lots for buildin » Ke. and will sell Public Auction, FIFT LOTS, ‘to be select from the difforent Blocks in the survey, ont 13th JUNE nest, in the town of Chicago, III To those who are acquainted with the doligh ful situation of Ottawa, it will not be nuceasa fo speak of its superior advanta; s being at t junction of the Fox, with the 1] inois River a) surrounded with hydraulie power'to any ponsit contingency. In high water it in at the head navigation, and with an inconaiderablo oxpe diture applied to the improvement of the river may and will probably become the head of na igation at any stage of waler, and the termin tion of tha contemplated Canal, authorized made from the said river to Chicago, TI lands in tho immediate vicinit: of Otlawa, at all the adjacent county are arable and suacept ble of cultivation and are not aurpased by an in the State for fertility,</w:t>
      </w:r>
    </w:p>
    <w:p>
      <w:r>
        <w:rPr>
          <w:rFonts w:ascii="Calibri" w:hAnsi="Calibri"/>
          <w:b w:val="0"/>
          <w:i w:val="0"/>
        </w:rPr>
        <w:t>‘bo peenery in the neighbourhood is unrivale the health of the place equal to any other trw in the state situated upon a stroan), and indus</w:t>
      </w:r>
    </w:p>
    <w:p>
      <w:r>
        <w:rPr>
          <w:rFonts w:ascii="Calibri" w:hAnsi="Calibri"/>
          <w:b w:val="0"/>
          <w:i w:val="0"/>
        </w:rPr>
        <w:t>‘the friends of Ottawa claim for it advantages o that score that no othor town upon the rivs Porscees, founded upon the facts of the enti: absence of timbered and overflowed bottomn ¢ intervals, atid s brisk current in the streania wit rochy and sandy bottoms, already there aro nin buildings on that part of the Town laid off b the subscriber and several others are in progres of erection. To capitalists this sale will afford &amp; certni RpPortunity of a good inveatment to Merchants lcehanics and business Men, an opportunity i bem Presented on secure or lower fade al obAMy aver occur again, elj site for business and residences unis s oe inteligent, moral, active enterprising and re portable: Ollaws Poe Isid out by Cana lestonors in 1831, is ¢ OC to 1 Salle Count and is belinyed to he. docting</w:t>
      </w:r>
    </w:p>
    <w:p>
      <w:r>
        <w:rPr>
          <w:rFonts w:ascii="Calibri" w:hAnsi="Calibri"/>
          <w:b w:val="0"/>
          <w:i w:val="0"/>
        </w:rPr>
        <w:t>vallod ady, a in her hydract unr molar of: Oltaws mituation on account o navigation market having the chain of te 4 ‘ re Cr Nee nd surrounded ae it regio! f i fertile and deligh and scarce : shove N. B, The facilities ter buildii ¥ he’ ob. ined we fe be" ob.</w:t>
      </w:r>
    </w:p>
    <w:p>
      <w:r>
        <w:rPr>
          <w:rFonts w:ascii="Calibri" w:hAnsi="Calibri"/>
          <w:b w:val="0"/>
          <w:i w:val="0"/>
        </w:rPr>
        <w:t>ained here among which we he ‘ nee of, Stone, a fine fo; : ied several aw Mili to Hol aa</w:t>
      </w:r>
    </w:p>
    <w:p>
      <w:pPr>
        <w:pStyle w:val="Heading2"/>
      </w:pPr>
      <w:r>
        <w:t>Source PDF Page 24, Column 4</w:t>
      </w:r>
    </w:p>
    <w:p>
      <w:r>
        <w:rPr>
          <w:rFonts w:ascii="Calibri" w:hAnsi="Calibri"/>
          <w:b w:val="0"/>
          <w:i w:val="0"/>
        </w:rPr>
        <w:t>ashe; Musical Kostrnmen ies  EW. and Extensive sesortinen' he H A obi modern and approved music:</w:t>
      </w:r>
    </w:p>
    <w:p>
      <w:r>
        <w:rPr>
          <w:rFonts w:ascii="Calibri" w:hAnsi="Calibri"/>
          <w:b w:val="0"/>
          <w:i w:val="0"/>
        </w:rPr>
        <w:t>&lt;p ; ments, such as Piano Fortes pe oe epee fashion; Clarionett and</w:t>
      </w:r>
    </w:p>
    <w:p>
      <w:r>
        <w:rPr>
          <w:rFonts w:ascii="Calibri" w:hAnsi="Calibri"/>
          <w:b w:val="0"/>
          <w:i w:val="0"/>
        </w:rPr>
        <w:t>chs Violins and Violincellos: Tr sand. Buta, Violins and Fifes, Flagilette an,  Horna ond Houthoys, Ke.</w:t>
      </w:r>
    </w:p>
    <w:p>
      <w:r>
        <w:rPr>
          <w:rFonts w:ascii="Calibri" w:hAnsi="Calibri"/>
          <w:b w:val="0"/>
          <w:i w:val="0"/>
        </w:rPr>
        <w:t>ich willbe sold at unosual</w:t>
      </w:r>
    </w:p>
    <w:p>
      <w:r>
        <w:rPr>
          <w:rFonts w:ascii="Calibri" w:hAnsi="Calibri"/>
          <w:b w:val="0"/>
          <w:i w:val="0"/>
        </w:rPr>
        <w:t>bear The ubave articles to be found at</w:t>
      </w:r>
    </w:p>
    <w:p>
      <w:r>
        <w:rPr>
          <w:rFonts w:ascii="Calibri" w:hAnsi="Calibri"/>
          <w:b w:val="0"/>
          <w:i w:val="0"/>
        </w:rPr>
        <w:t>troit Book Store, and at Jno, B. Piquott</w:t>
      </w:r>
    </w:p>
    <w:p>
      <w:r>
        <w:rPr>
          <w:rFonts w:ascii="Calibri" w:hAnsi="Calibri"/>
          <w:b w:val="0"/>
          <w:i w:val="0"/>
        </w:rPr>
        <w:t>way.) clry Store. Detrait, Nor. 8. 1234.—-61t re ee</w:t>
      </w:r>
    </w:p>
    <w:p>
      <w:r>
        <w:rPr>
          <w:rFonts w:ascii="Calibri" w:hAnsi="Calibri"/>
          <w:b w:val="0"/>
          <w:i w:val="0"/>
        </w:rPr>
        <w:t>ny Wincs, Cigars, &amp;c</w:t>
      </w:r>
    </w:p>
    <w:p>
      <w:r>
        <w:rPr>
          <w:rFonts w:ascii="Calibri" w:hAnsi="Calibri"/>
          <w:b w:val="0"/>
          <w:i w:val="0"/>
        </w:rPr>
        <w:t>hey  (AHAMPAIGNE, of the Sillory Br</w:t>
      </w:r>
    </w:p>
    <w:p>
      <w:r>
        <w:rPr>
          <w:rFonts w:ascii="Calibri" w:hAnsi="Calibri"/>
          <w:b w:val="0"/>
          <w:i w:val="0"/>
        </w:rPr>
        <w:t>ee / Sherry of various brands and impor</w:t>
      </w:r>
    </w:p>
    <w:p>
      <w:r>
        <w:rPr>
          <w:rFonts w:ascii="Calibri" w:hAnsi="Calibri"/>
          <w:b w:val="0"/>
          <w:i w:val="0"/>
        </w:rPr>
        <w:t>i do Maderia do. Ons</w:t>
      </w:r>
    </w:p>
    <w:p>
      <w:r>
        <w:rPr>
          <w:rFonts w:ascii="Calibri" w:hAnsi="Calibri"/>
          <w:b w:val="0"/>
          <w:i w:val="0"/>
        </w:rPr>
        <w:t>8Y%)1  Male;ra; Sicily, Ma.; Port, “Harrie;</w:t>
      </w:r>
    </w:p>
    <w:p>
      <w:r>
        <w:rPr>
          <w:rFonts w:ascii="Calibri" w:hAnsi="Calibri"/>
          <w:b w:val="0"/>
          <w:i w:val="0"/>
        </w:rPr>
        <w:t>usn- J, : , _ x</w:t>
      </w:r>
    </w:p>
    <w:p>
      <w:r>
        <w:rPr>
          <w:rFonts w:ascii="Calibri" w:hAnsi="Calibri"/>
          <w:b w:val="0"/>
          <w:i w:val="0"/>
        </w:rPr>
        <w:t>ush- eNGARS, of the epiebral cs mano</w:t>
      </w:r>
    </w:p>
    <w:p>
      <w:r>
        <w:rPr>
          <w:rFonts w:ascii="Calibri" w:hAnsi="Calibri"/>
          <w:b w:val="0"/>
          <w:i w:val="0"/>
        </w:rPr>
        <w:t>do Clark, Havanna, snd others, fi</w:t>
      </w:r>
    </w:p>
    <w:p>
      <w:r>
        <w:rPr>
          <w:rFonts w:ascii="Calibri" w:hAnsi="Calibri"/>
          <w:b w:val="0"/>
          <w:i w:val="0"/>
        </w:rPr>
        <w:t>ie HUBBARD &amp;</w:t>
      </w:r>
    </w:p>
    <w:p>
      <w:r>
        <w:rPr>
          <w:rFonts w:ascii="Calibri" w:hAnsi="Calibri"/>
          <w:b w:val="0"/>
          <w:i w:val="0"/>
        </w:rPr>
        <w:t>ren! Watches and Jewelr</w:t>
      </w:r>
    </w:p>
    <w:p>
      <w:pPr>
        <w:pStyle w:val="Heading3"/>
      </w:pPr>
      <w:r>
        <w:rPr>
          <w:rFonts w:ascii="Calibri" w:hAnsi="Calibri"/>
          <w:b w:val="0"/>
          <w:i w:val="0"/>
        </w:rPr>
        <w:t>: J, He MULEORD,</w:t>
      </w:r>
    </w:p>
    <w:p>
      <w:r>
        <w:rPr>
          <w:rFonts w:ascii="Calibri" w:hAnsi="Calibri"/>
          <w:b w:val="0"/>
          <w:i w:val="0"/>
        </w:rPr>
        <w:t>AVING just We “ed from” Ne’ that and Philadelphia, 5 ipal extensive assortine uty Clo: ks, Watel ious  Jewelry, vol- Os</w:t>
      </w:r>
    </w:p>
    <w:p>
      <w:r>
        <w:rPr>
          <w:rFonts w:ascii="Calibri" w:hAnsi="Calibri"/>
          <w:b w:val="0"/>
          <w:i w:val="0"/>
        </w:rPr>
        <w:t>can " comprising as great WO, aty of goods in his line, as has ever been of Weet of Buffalo; consisting of 00. Gold and Silver Patent Lever, Lepine , r ip lish and common Watches; ; PB) Alabaster and Ebony 15 day Time Pie 4° strike hiourse and half hours; mie  Curtis’ and Dunning’s 8 day time pice Rich diamond, pearl, cameo, and agate cre Pins; do. de. Jet Finger Ri Pearl, jet, cameo, filagre and vine Ear 0-1 Gold cable and curb Ladies’ Watch Cl tal, Cutlery aud Fency Articles, . Mathematical Instrumenta; Pocket Pis Roger's beat silver steel Raigors; Powder Flasks and Shot Pouches;</w:t>
      </w:r>
    </w:p>
    <w:p>
      <w:r>
        <w:rPr>
          <w:rFonts w:ascii="Calibri" w:hAnsi="Calibri"/>
          <w:b w:val="0"/>
          <w:i w:val="0"/>
        </w:rPr>
        <w:t>PV"  "Thermometers; Measure Tapes;</w:t>
      </w:r>
    </w:p>
    <w:p>
      <w:r>
        <w:rPr>
          <w:rFonts w:ascii="Calibri" w:hAnsi="Calibri"/>
          <w:b w:val="0"/>
          <w:i w:val="0"/>
        </w:rPr>
        <w:t>31] Double and single barroled Fowling Pi . Table and desert Knives and Forks; 9,-  Back yammon, chequer and cheas boare</w:t>
      </w:r>
    </w:p>
    <w:p>
      <w:r>
        <w:rPr>
          <w:rFonts w:ascii="Calibri" w:hAnsi="Calibri"/>
          <w:b w:val="0"/>
          <w:i w:val="0"/>
        </w:rPr>
        <w:t>and chess men; Double Mirrors ; Soutler and Trays; pocket books and w A great variety of dirk, pocket and pen</w:t>
      </w:r>
    </w:p>
    <w:p>
      <w:r>
        <w:rPr>
          <w:rFonts w:ascii="Calibri" w:hAnsi="Calibri"/>
          <w:b w:val="0"/>
          <w:i w:val="0"/>
        </w:rPr>
        <w:t>Spectacles.</w:t>
      </w:r>
    </w:p>
    <w:p>
      <w:r>
        <w:rPr>
          <w:rFonts w:ascii="Calibri" w:hAnsi="Calibri"/>
          <w:b w:val="0"/>
          <w:i w:val="0"/>
        </w:rPr>
        <w:t>Gold, Silver, Plated and Steel Spectac suil any persons eyes,</w:t>
      </w:r>
    </w:p>
    <w:p>
      <w:r>
        <w:rPr>
          <w:rFonts w:ascii="Calibri" w:hAnsi="Calibri"/>
          <w:b w:val="0"/>
          <w:i w:val="0"/>
        </w:rPr>
        <w:t>Music, : ‘</w:t>
      </w:r>
    </w:p>
    <w:p>
      <w:r>
        <w:rPr>
          <w:rFonts w:ascii="Calibri" w:hAnsi="Calibri"/>
          <w:b w:val="0"/>
          <w:i w:val="0"/>
        </w:rPr>
        <w:t>A lot of good Music Boxes, of different</w:t>
      </w:r>
    </w:p>
    <w:p>
      <w:r>
        <w:rPr>
          <w:rFonts w:ascii="Calibri" w:hAnsi="Calibri"/>
          <w:b w:val="0"/>
          <w:i w:val="0"/>
        </w:rPr>
        <w:t>Harmonicas, and many other articles t</w:t>
      </w:r>
    </w:p>
    <w:p>
      <w:r>
        <w:rPr>
          <w:rFonts w:ascii="Calibri" w:hAnsi="Calibri"/>
          <w:b w:val="0"/>
          <w:i w:val="0"/>
        </w:rPr>
        <w:t>merous to mention.</w:t>
      </w:r>
    </w:p>
    <w:p>
      <w:r>
        <w:rPr>
          <w:rFonts w:ascii="Calibri" w:hAnsi="Calibri"/>
          <w:b w:val="0"/>
          <w:i w:val="0"/>
        </w:rPr>
        <w:t>Silver Ware, 5 : A guod assortment ever pointed Pencil Table, tea, desert, cream, mustard al</w:t>
      </w:r>
    </w:p>
    <w:p>
      <w:r>
        <w:rPr>
          <w:rFonts w:ascii="Calibri" w:hAnsi="Calibri"/>
          <w:b w:val="0"/>
          <w:i w:val="0"/>
        </w:rPr>
        <w:t>Spoons; Sugar Tongs; Buttcr Kniy:</w:t>
      </w:r>
    </w:p>
    <w:p>
      <w:r>
        <w:rPr>
          <w:rFonts w:ascii="Calibri" w:hAnsi="Calibri"/>
          <w:b w:val="0"/>
          <w:i w:val="0"/>
        </w:rPr>
        <w:t>Indian silver work manufactured on the</w:t>
      </w:r>
    </w:p>
    <w:p>
      <w:r>
        <w:rPr>
          <w:rFonts w:ascii="Calibri" w:hAnsi="Calibri"/>
          <w:b w:val="0"/>
          <w:i w:val="0"/>
        </w:rPr>
        <w:t>test notice, and as cheap as can be bou the United States.</w:t>
      </w:r>
    </w:p>
    <w:p>
      <w:r>
        <w:rPr>
          <w:rFonts w:ascii="Calibri" w:hAnsi="Calibri"/>
          <w:b w:val="0"/>
          <w:i w:val="0"/>
        </w:rPr>
        <w:t>Batch Repairing. J. H. M. is determined that no pains s! spared in repairing all Watches entrusted care, on the shortest atice and in a worl</w:t>
      </w:r>
    </w:p>
    <w:p>
      <w:r>
        <w:rPr>
          <w:rFonts w:ascii="Calibri" w:hAnsi="Calibri"/>
          <w:b w:val="0"/>
          <w:i w:val="0"/>
        </w:rPr>
        <w:t>like manner. Cash paul for old Gold and Chicago, May, 141</w:t>
      </w:r>
    </w:p>
    <w:p>
      <w:r>
        <w:rPr>
          <w:rFonts w:ascii="Calibri" w:hAnsi="Calibri"/>
          <w:b w:val="0"/>
          <w:i w:val="0"/>
        </w:rPr>
        <w:t>NE</w:t>
      </w:r>
    </w:p>
    <w:p>
      <w:pPr>
        <w:pStyle w:val="Heading3"/>
      </w:pPr>
      <w:r>
        <w:rPr>
          <w:rFonts w:ascii="Calibri" w:hAnsi="Calibri"/>
          <w:b w:val="0"/>
          <w:i w:val="0"/>
        </w:rPr>
        <w:t>PETER COHEN,</w:t>
      </w:r>
    </w:p>
    <w:p>
      <w:r>
        <w:rPr>
          <w:rFonts w:ascii="Calibri" w:hAnsi="Calibri"/>
          <w:b w:val="0"/>
          <w:i w:val="0"/>
        </w:rPr>
        <w:t>Wyre bey leave to inform his old</w:t>
      </w:r>
    </w:p>
    <w:p>
      <w:r>
        <w:rPr>
          <w:rFonts w:ascii="Calibri" w:hAnsi="Calibri"/>
          <w:b w:val="0"/>
          <w:i w:val="0"/>
        </w:rPr>
        <w:t>tomers, and the public generally,</w:t>
      </w:r>
    </w:p>
    <w:p>
      <w:r>
        <w:rPr>
          <w:rFonts w:ascii="Calibri" w:hAnsi="Calibri"/>
          <w:b w:val="0"/>
          <w:i w:val="0"/>
        </w:rPr>
        <w:t>he has just received by brig Indiana, and</w:t>
      </w:r>
    </w:p>
    <w:p>
      <w:r>
        <w:rPr>
          <w:rFonts w:ascii="Calibri" w:hAnsi="Calibri"/>
          <w:b w:val="0"/>
          <w:i w:val="0"/>
        </w:rPr>
        <w:t>for sale on the most reasunable terms, a complete and aplensid asaortinent of</w:t>
      </w:r>
    </w:p>
    <w:p>
      <w:r>
        <w:rPr>
          <w:rFonts w:ascii="Calibri" w:hAnsi="Calibri"/>
          <w:b w:val="0"/>
          <w:i w:val="0"/>
        </w:rPr>
        <w:t>Dry Goods, Groceries,</w:t>
      </w:r>
    </w:p>
    <w:p>
      <w:pPr>
        <w:pStyle w:val="Heading3"/>
      </w:pPr>
      <w:r>
        <w:rPr>
          <w:rFonts w:ascii="Calibri" w:hAnsi="Calibri"/>
          <w:b w:val="0"/>
          <w:i w:val="0"/>
        </w:rPr>
        <w:t>CLOTHING,</w:t>
      </w:r>
    </w:p>
    <w:p>
      <w:r>
        <w:rPr>
          <w:rFonts w:ascii="Calibri" w:hAnsi="Calibri"/>
          <w:b w:val="0"/>
          <w:i w:val="0"/>
        </w:rPr>
        <w:t>well snited to this section of tho country, kinks of Liquors, at wholesale and retail. respectfully requests the people to call an amine for themselves, at his store next do low Messre, Newberry and Dole’s store h on south water atreet.</w:t>
      </w:r>
    </w:p>
    <w:p>
      <w:r>
        <w:rPr>
          <w:rFonts w:ascii="Calibri" w:hAnsi="Calibri"/>
          <w:b w:val="0"/>
          <w:i w:val="0"/>
        </w:rPr>
        <w:t>Chicago, Nor. 3, 1834.49.</w:t>
      </w:r>
    </w:p>
    <w:p>
      <w:pPr>
        <w:pStyle w:val="Heading3"/>
      </w:pPr>
      <w:r>
        <w:rPr>
          <w:rFonts w:ascii="Calibri" w:hAnsi="Calibri"/>
          <w:b w:val="0"/>
          <w:i w:val="0"/>
        </w:rPr>
        <w:t>PHILO CARPENTER</w:t>
      </w:r>
    </w:p>
    <w:p>
      <w:r>
        <w:rPr>
          <w:rFonts w:ascii="Calibri" w:hAnsi="Calibri"/>
          <w:b w:val="0"/>
          <w:i w:val="0"/>
        </w:rPr>
        <w:t>Wholesale &amp; Retuil Drugg</w:t>
      </w:r>
    </w:p>
    <w:p>
      <w:pPr>
        <w:pStyle w:val="Heading3"/>
      </w:pPr>
      <w:r>
        <w:rPr>
          <w:rFonts w:ascii="Calibri" w:hAnsi="Calibri"/>
          <w:b w:val="0"/>
          <w:i w:val="0"/>
        </w:rPr>
        <w:t>AT THE SIGH OF THE GOLDEN MORTER,</w:t>
      </w:r>
    </w:p>
    <w:p>
      <w:r>
        <w:rPr>
          <w:rFonts w:ascii="Calibri" w:hAnsi="Calibri"/>
          <w:b w:val="0"/>
          <w:i w:val="0"/>
        </w:rPr>
        <w:t>South Water Street, Chicago,</w:t>
      </w:r>
    </w:p>
    <w:p>
      <w:r>
        <w:rPr>
          <w:rFonts w:ascii="Calibri" w:hAnsi="Calibri"/>
          <w:b w:val="0"/>
          <w:i w:val="0"/>
        </w:rPr>
        <w:t>Hy: just received, and no</w:t>
      </w:r>
    </w:p>
    <w:p>
      <w:r>
        <w:rPr>
          <w:rFonts w:ascii="Calibri" w:hAnsi="Calibri"/>
          <w:b w:val="0"/>
          <w:i w:val="0"/>
        </w:rPr>
        <w:t>fors for sale, one of thi</w:t>
      </w:r>
    </w:p>
    <w:p>
      <w:r>
        <w:rPr>
          <w:rFonts w:ascii="Calibri" w:hAnsi="Calibri"/>
          <w:b w:val="0"/>
          <w:i w:val="0"/>
        </w:rPr>
        <w:t>¥ geatand best selected assortmer</w:t>
      </w:r>
    </w:p>
    <w:p>
      <w:r>
        <w:rPr>
          <w:rFonts w:ascii="Calibri" w:hAnsi="Calibri"/>
          <w:b w:val="0"/>
          <w:i w:val="0"/>
        </w:rPr>
        <w:t>ma PE Oa? aw Sed MEDICINES,</w:t>
      </w:r>
    </w:p>
    <w:p>
      <w:r>
        <w:rPr>
          <w:rFonts w:ascii="Calibri" w:hAnsi="Calibri"/>
          <w:b w:val="0"/>
          <w:i w:val="0"/>
        </w:rPr>
        <w:t>Paints, Oils, &amp; Dye-Stufl over offered in the State of Ilinois, compri</w:t>
      </w:r>
    </w:p>
    <w:p>
      <w:r>
        <w:rPr>
          <w:rFonts w:ascii="Calibri" w:hAnsi="Calibri"/>
          <w:b w:val="0"/>
          <w:i w:val="0"/>
        </w:rPr>
        <w:t>every artiele usually called for at a Drag St Also, a general and well solected axsortme Dry Groceries, Crocker and Glass- Ware, t together with on assortment of Hardware, f domers’ and Carpenters’ Tools, of tho beat w manchip. ‘Together with a great variety of cellanomia Artieles, comprising 300 paire coarse and fine men’s BOOT 200 do. do, do. SHOE A solect assortment of School Books Fy Tron and atecl; saw mill and cross cut Sa Scythe and Snaths; Nails, hoes, shovels Spades, sheet iron, stone and wood ware, -  Braoms, bed cords and eorda tall which he is prepared to ell at the loy cash prices. Froma long experience in the Drug \ine, subscriber can with coutidence invite. the c of Merchants in the countr y and the orders Physicians, ‘pledging himself that all orders « be put up with caro and fidelity, P.C Chicago, hime 25, 1834,</w:t>
      </w:r>
    </w:p>
    <w:p>
      <w:pPr>
        <w:pStyle w:val="Heading3"/>
      </w:pPr>
      <w:r>
        <w:rPr>
          <w:rFonts w:ascii="Calibri" w:hAnsi="Calibri"/>
          <w:b w:val="0"/>
          <w:i w:val="0"/>
        </w:rPr>
        <w:t>J. 8. C. HOGAN,</w:t>
      </w:r>
    </w:p>
    <w:p>
      <w:r>
        <w:rPr>
          <w:rFonts w:ascii="Calibri" w:hAnsi="Calibri"/>
          <w:b w:val="0"/>
          <w:i w:val="0"/>
        </w:rPr>
        <w:t>OF ERS at Wholesaleand Retail, at hia St</w:t>
      </w:r>
    </w:p>
    <w:p>
      <w:r>
        <w:rPr>
          <w:rFonts w:ascii="Calibri" w:hAnsi="Calibri"/>
          <w:b w:val="0"/>
          <w:i w:val="0"/>
        </w:rPr>
        <w:t>in South Water Stree the Post Office, : fea sear, Nel</w:t>
      </w:r>
    </w:p>
    <w:p>
      <w:r>
        <w:rPr>
          <w:rFonts w:ascii="Calibri" w:hAnsi="Calibri"/>
          <w:b w:val="0"/>
          <w:i w:val="0"/>
        </w:rPr>
        <w:t>Dry Goods, Groceries, Mardware, Crockery and Glass Ware Altoma quantity of 8 by 10, and 7 by 9 Wind sand Sash, &amp; doz, corm BASKETS; 200 sides Sole Leather ; $0 do Upper do,; @ doz. ane ip Skins, Just received from the Massilo Tron W. (Ohio,) 4 tons superior CASTINGS, comin</w:t>
      </w:r>
    </w:p>
    <w:p>
      <w:r>
        <w:rPr>
          <w:rFonts w:ascii="Calibri" w:hAnsi="Calibri"/>
          <w:b w:val="0"/>
          <w:i w:val="0"/>
        </w:rPr>
        <w:t>J</w:t>
      </w:r>
    </w:p>
    <w:p>
      <w:r>
        <w:rPr>
          <w:rFonts w:ascii="Calibri" w:hAnsi="Calibri"/>
          <w:b w:val="0"/>
          <w:i w:val="0"/>
        </w:rPr>
        <w:t>of pouaah and Sugar Kettles; ots, with and without covers, asn'ts ai Dish and Tea Kettles; Harrow Teeth, , STOVES, &amp;c.</w:t>
      </w:r>
    </w:p>
    <w:p>
      <w:r>
        <w:rPr>
          <w:rFonts w:ascii="Calibri" w:hAnsi="Calibri"/>
          <w:b w:val="0"/>
          <w:i w:val="0"/>
        </w:rPr>
        <w:t>which he will well ag low bought wont of New-York, 7 uae 8 can diddy 30, 1834,</w:t>
      </w:r>
    </w:p>
    <w:p>
      <w:r>
        <w:rPr>
          <w:rFonts w:ascii="Calibri" w:hAnsi="Calibri"/>
          <w:b w:val="0"/>
          <w:i w:val="0"/>
        </w:rPr>
        <w:t>Boot &amp; Shoe Making. FNHE subscriber having FecenUly commenci : e-business, next to PLC. hen’s Store, willbe kept on hat a good assortment of ishing Fine Boots, water. proof, will be accon Materiuds. and fashion</w:t>
      </w:r>
    </w:p>
    <w:p>
      <w:pPr>
        <w:pStyle w:val="Heading2"/>
      </w:pPr>
      <w:r>
        <w:t>Source PDF Page 24, Column 5</w:t>
      </w:r>
    </w:p>
    <w:p>
      <w:r>
        <w:rPr>
          <w:rFonts w:ascii="Calibri" w:hAnsi="Calibri"/>
          <w:b w:val="0"/>
          <w:i w:val="0"/>
        </w:rPr>
        <w:t>of the Unit ant offing United Staten of Ay mu-  Ab sident ofthe Unit tates of. Ar pele horeby declare and make known that Bugies,  Sale willbe: held at Chicago, the « mpets,  Land Office for the North eastern dis Pocket linois, ‘commencing on Monday, tho June next, for the disposal of the Pub svithin the limits of the undermentia! ships and fractional townships, situat waters of the Ilinois, Fox, Lapisine, million 1ivers, along the rout of the ————~  thorized by tho act of congress appro 2d of March, 1&amp;27, entitled “An act t quantity of Land to the State of Mine purpose of aiding in opening a Canal she waters of the [inois river, with Lake Michigan,’” and. excluding tho Bene-  sections reserved to the State of Iine provisions of said act, to wit: ure o  North of the boxe line and East of 2 ‘sale  meridian: D. Township 31, of range 4, ———-  Township 32, of range 4, except st</w:t>
      </w:r>
    </w:p>
    <w:p>
      <w:r>
        <w:rPr>
          <w:rFonts w:ascii="Calibri" w:hAnsi="Calibri"/>
          <w:b w:val="0"/>
          <w:i w:val="0"/>
        </w:rPr>
        <w:t>tions,</w:t>
      </w:r>
    </w:p>
    <w:p>
      <w:r>
        <w:rPr>
          <w:rFonts w:ascii="Calibri" w:hAnsi="Calibri"/>
          <w:b w:val="0"/>
          <w:i w:val="0"/>
        </w:rPr>
        <w:t>3 Township 33, of range 4, except sec 5,7, 9, 13, 13, 15, 17, 19, 21, 23, 9 31,33 and 25. :</w:t>
      </w:r>
    </w:p>
    <w:p>
      <w:r>
        <w:rPr>
          <w:rFonts w:ascii="Calibri" w:hAnsi="Calibri"/>
          <w:b w:val="0"/>
          <w:i w:val="0"/>
        </w:rPr>
        <w:t>Township 34, of one . # 19, 21, 23,25, 27, 29, 31, 33,</w:t>
      </w:r>
    </w:p>
    <w:p>
      <w:r>
        <w:rPr>
          <w:rFonts w:ascii="Calibri" w:hAnsi="Calibri"/>
          <w:b w:val="0"/>
          <w:i w:val="0"/>
        </w:rPr>
        <w:t>Township 39, of range 4.</w:t>
      </w:r>
    </w:p>
    <w:p>
      <w:r>
        <w:rPr>
          <w:rFonts w:ascii="Calibri" w:hAnsi="Calibri"/>
          <w:b w:val="0"/>
          <w:i w:val="0"/>
        </w:rPr>
        <w:t>That part of Township 36, lying So old Indian boundary, of range 4. ‘Township 31, of range 5.</w:t>
      </w:r>
    </w:p>
    <w:p>
      <w:r>
        <w:rPr>
          <w:rFonts w:ascii="Calibri" w:hAnsi="Calibri"/>
          <w:b w:val="0"/>
          <w:i w:val="0"/>
        </w:rPr>
        <w:t>‘Township 32, of range 5, except se 3,57, 9, 11,13, and Id.</w:t>
      </w:r>
    </w:p>
    <w:p>
      <w:r>
        <w:rPr>
          <w:rFonts w:ascii="Calibri" w:hAnsi="Calibri"/>
          <w:b w:val="0"/>
          <w:i w:val="0"/>
        </w:rPr>
        <w:t>Township 33, of range 5, CxXcept se 3,5, 7.9, U1, 33, 15, 1, 19, 21, 93, 25 31, 33, and 33,</w:t>
      </w:r>
    </w:p>
    <w:p>
      <w:r>
        <w:rPr>
          <w:rFonts w:ascii="Calibri" w:hAnsi="Calibri"/>
          <w:b w:val="0"/>
          <w:i w:val="0"/>
        </w:rPr>
        <w:t>Township 4, of range 5, excopt sec 31, 33, and 35. : . That part of Township %5, lying We river, and South of the old Indian bou: range &amp;, :</w:t>
      </w:r>
    </w:p>
    <w:p>
      <w:r>
        <w:rPr>
          <w:rFonts w:ascii="Calibri" w:hAnsi="Calibri"/>
          <w:b w:val="0"/>
          <w:i w:val="0"/>
        </w:rPr>
        <w:t>Township 31, of range 6. Township 32, of range 6, except se 5, and 7. Township 33, of He 6, except se 3,5, 7,9, 1, 13, 15, 17, 19, 21, 23, 2 3t, 33, and 35, Township 34, of range 6, except sec 25, 27, 29, 31-38, and 3a, That past of Township 35,  lying Soy , dies  old .ndian boundary, of range 6, Township 31, of range 7. Township 22, of range 7, Township 33. of range 7, except se 3,5,7,.9, 11, 13, 15, 17, 19, 21, 23, 23 3k.</w:t>
      </w:r>
    </w:p>
    <w:p>
      <w:r>
        <w:rPr>
          <w:rFonts w:ascii="Calibri" w:hAnsi="Calibri"/>
          <w:b w:val="0"/>
          <w:i w:val="0"/>
        </w:rPr>
        <w:t>xeept sec 35,</w:t>
      </w:r>
    </w:p>
    <w:p>
      <w:r>
        <w:rPr>
          <w:rFonts w:ascii="Calibri" w:hAnsi="Calibri"/>
          <w:b w:val="0"/>
          <w:i w:val="0"/>
        </w:rPr>
        <w:t>Township 34, of range 7, except sec! 13, 15, 17, 19, 21, 23, 25, 27, 29, 31, That part of Township 35, of range South of tho old Indian boundary line. ‘Townahip 31, of range &amp;. Townpilip 32, of range 8, ‘Township 33, of range 8, except sec 3, 5, 7,9, 11, 15, and 17. Township 34, of range 8, oxcept sec 3,5, 7, 9, 11, 13,15, 07, 19, 21, 23, 25 31, 33, and 36, hat part of Township 35, lying So East o! the old Indian boundary, of ran cept section 35, hia . Phat part of township 36, lying So &gt; .  Past of the old Indian boundary, of ran Teen Township 31, of range 9. 96 , That part of Townslip 22, lying Nor Indian boundary and West of Kankake ~~"  of range 9, Township 33, of range 9, except sec 3, 5, 7, 9, 11, 15, and 17, Township 34, of range 9. except sec 3,5, 7.9, M1, 13, 15, 17, 19, 21, 23, 25, 31, $8, 35, Township 35, of range 9, except sec 3,5, 7,9. 11, 13, 15, 17, 19, 21, 23, 25, 31,33, and 35, That part of Township 36, lying Sout old Indian boundary line, ot range. 9, sections 25, and 35. &gt; ‘That past of Township 37, lying Sout He  old Indian boundary fine, of range 9, That part of Townships 32, and 33 be:  North and Weat of the Indian boundary range 10, Township 34, of range 10, except svct 5,7, 9, 17, 19, and 3h. Township 35, of range 10, except eet 3, 5,7, 9 11, 13, 15, 17, 19, 21, % 3, 2, 31, 33, 1) and 35, Township 36, of range 5, 7,9, 1, 43, 1S, Ie, 31, 38, and 35, Township 37, of range 10, except sect OF THI, 13, 15, 81, 23, 25, 27, 2931, 33, and lar- the fractional parts of sections 9, 17, and wot jeg esath of the old Indian boundary lin hat part of fractional townsaip 38, South of the old Indian boundary line, of</w:t>
      </w:r>
    </w:p>
    <w:p>
      <w:r>
        <w:rPr>
          <w:rFonts w:ascii="Calibri" w:hAnsi="Calibri"/>
          <w:b w:val="0"/>
          <w:i w:val="0"/>
        </w:rPr>
        <w:t>10, except sect: 19, 21, 24, 25,</w:t>
      </w:r>
    </w:p>
    <w:p>
      <w:r>
        <w:rPr>
          <w:rFonts w:ascii="Calibri" w:hAnsi="Calibri"/>
          <w:b w:val="0"/>
          <w:i w:val="0"/>
        </w:rPr>
        <w:t>That part of Townships 33 and 3, porthweat of the Indinn boundary line, o</w:t>
      </w:r>
    </w:p>
    <w:p>
      <w:r>
        <w:rPr>
          <w:rFonts w:ascii="Calibri" w:hAnsi="Calibri"/>
          <w:b w:val="0"/>
          <w:i w:val="0"/>
        </w:rPr>
        <w:t>Township 35, of range 11, except secti 7,.17, and 19,</w:t>
      </w:r>
    </w:p>
    <w:p>
      <w:r>
        <w:rPr>
          <w:rFonts w:ascii="Calibri" w:hAnsi="Calibri"/>
          <w:b w:val="0"/>
          <w:i w:val="0"/>
        </w:rPr>
        <w:t>Township 36, of range 11, execpt seeti 3,5,7,9, 10, 17, 19, 21, 29, and 3+,</w:t>
      </w:r>
    </w:p>
    <w:p>
      <w:r>
        <w:rPr>
          <w:rFonts w:ascii="Calibri" w:hAnsi="Calibri"/>
          <w:b w:val="0"/>
          <w:i w:val="0"/>
        </w:rPr>
        <w:t>Township 37, of range 11, bxeept secti 3,5,-7, 9, 11,13, 15, 1 19, 21, 23, 25, ¥ 31, 33, and 35,</w:t>
      </w:r>
    </w:p>
    <w:p>
      <w:r>
        <w:rPr>
          <w:rFonts w:ascii="Calibri" w:hAnsi="Calibri"/>
          <w:b w:val="0"/>
          <w:i w:val="0"/>
        </w:rPr>
        <w:t>That part of township 38, lying South old Indian boundary line, of range HL, sections 13, 2%, 25/97, 20, 21, 83, and 335</w:t>
      </w:r>
    </w:p>
    <w:p>
      <w:r>
        <w:rPr>
          <w:rFonts w:ascii="Calibri" w:hAnsi="Calibri"/>
          <w:b w:val="0"/>
          <w:i w:val="0"/>
        </w:rPr>
        <w:t>‘That part of township 39, 1 ying South old Indian boundary line, of range LI.</w:t>
      </w:r>
    </w:p>
    <w:p>
      <w:r>
        <w:rPr>
          <w:rFonts w:ascii="Calibri" w:hAnsi="Calibri"/>
          <w:b w:val="0"/>
          <w:i w:val="0"/>
        </w:rPr>
        <w:t>Township a6, of mage 12,</w:t>
      </w:r>
    </w:p>
    <w:p>
      <w:r>
        <w:rPr>
          <w:rFonts w:ascii="Calibri" w:hAnsi="Calibri"/>
          <w:b w:val="0"/>
          <w:i w:val="0"/>
        </w:rPr>
        <w:t>Township 37, of range 12, except sectic 3, 6, 7,9, 12,13, 15, 17, 10, 21, 29, 97, 9</w:t>
      </w:r>
    </w:p>
    <w:p>
      <w:r>
        <w:rPr>
          <w:rFonts w:ascii="Calibri" w:hAnsi="Calibri"/>
          <w:b w:val="0"/>
          <w:i w:val="0"/>
        </w:rPr>
        <w:t>Township 38, of rango 12, except reelio 3,5,7,9, 1, M3, 15,17, 19, 21, 23, 2, 2 evi bert ef Tonal 30, lying South hat part of Township 30, lying South of  old Indian boundary ling, of angele, exce tione 25, 97, 3, and 35, That part of Township 40, lying South. old Indian boundary line. of range 12, That. part. of townships 35 and 36, Barthes of the Indian boundary line, of</w:t>
      </w:r>
    </w:p>
    <w:p>
      <w:r>
        <w:rPr>
          <w:rFonts w:ascii="Calibri" w:hAnsi="Calibri"/>
          <w:b w:val="0"/>
          <w:i w:val="0"/>
        </w:rPr>
        <w:t>Township 37, of range 13, except sectior and 7.</w:t>
      </w:r>
    </w:p>
    <w:p>
      <w:r>
        <w:rPr>
          <w:rFonts w:ascii="Calibri" w:hAnsi="Calibri"/>
          <w:b w:val="0"/>
          <w:i w:val="0"/>
        </w:rPr>
        <w:t>13, excopt section : 19, 21, 23, 25, 27, 3h, 33, and</w:t>
      </w:r>
    </w:p>
    <w:p>
      <w:r>
        <w:rPr>
          <w:rFonts w:ascii="Calibri" w:hAnsi="Calibri"/>
          <w:b w:val="0"/>
          <w:i w:val="0"/>
        </w:rPr>
        <w:t xml:space="preserve">Townships 90, of range 13, except sectio </w:t>
      </w:r>
      <w:r>
        <w:rPr>
          <w:rFonts w:ascii="Calibri" w:hAnsi="Calibri"/>
          <w:b/>
          <w:i/>
          <w:color w:val="9B1C1C"/>
        </w:rPr>
        <w:t>[illegible]</w:t>
      </w:r>
      <w:r>
        <w:rPr>
          <w:rFonts w:ascii="Calibri" w:hAnsi="Calibri"/>
          <w:b w:val="0"/>
          <w:i w:val="0"/>
        </w:rPr>
        <w:t xml:space="preserve"> and 35,</w:t>
      </w:r>
    </w:p>
    <w:p>
      <w:r>
        <w:rPr>
          <w:rFonts w:ascii="Calibri" w:hAnsi="Calibri"/>
          <w:b w:val="0"/>
          <w:i w:val="0"/>
        </w:rPr>
        <w:t>That part of Township 36, lying North of the Indian boundary line, of range 14. hat part of township 37, lying Northwe the Indian boundary line, of range 14, ex Poon ean and 23, . 4 ; Fractional ‘Townshi range 14, except lions 3, 5,7, 9,11, I? and oe Fractional eae 89, range 14, oxeept. ; andi 7,9, 15,17, 19, 21, 27,29, 31, , Fractional Township 40, d4 it. tious 19, 21, 20, 31, amd 39. eh eh That ‘part of fractional Township 4), of ra M4, ying Sout and Fest of the old Indian be ine. : Fractional Townships 37 and 38 of ran he lands reserved by law for the o poesia oF for other purposes will be exclu 1 The sale vo be : on lunges ¢ kept open for two wes L Given under my hand, at the City of Ws ington, the twolith day: of Febuary, Ar “Domial, one thousand eight hundred</w:t>
      </w:r>
    </w:p>
    <w:p>
      <w:r>
        <w:rPr>
          <w:rFonts w:ascii="Calibri" w:hAnsi="Calibri"/>
          <w:b w:val="0"/>
          <w:i w:val="0"/>
        </w:rPr>
        <w:t>Township 38, of ran 3,5, 7,9, 14, 13,15, 5,</w:t>
      </w:r>
    </w:p>
    <w:p>
      <w:r>
        <w:rPr>
          <w:rFonts w:ascii="Calibri" w:hAnsi="Calibri"/>
          <w:b w:val="0"/>
          <w:i w:val="0"/>
        </w:rPr>
        <w:t>thirty-five,</w:t>
      </w:r>
    </w:p>
    <w:p>
      <w:pPr>
        <w:pStyle w:val="Heading2"/>
      </w:pPr>
      <w:r>
        <w:t>Source PDF Page 24, Column 6</w:t>
      </w:r>
    </w:p>
    <w:p>
      <w:r>
        <w:rPr>
          <w:rFonts w:ascii="Calibri" w:hAnsi="Calibri"/>
          <w:b/>
          <w:i/>
          <w:color w:val="9B1C1C"/>
        </w:rPr>
        <w:t>[uncertain: Outer-edge curvature and small advertising type leave unresolved characters in this column.]</w:t>
      </w:r>
      <w:r>
        <w:rPr>
          <w:rFonts w:ascii="Calibri" w:hAnsi="Calibri"/>
          <w:b w:val="0"/>
          <w:i w:val="0"/>
        </w:rPr>
        <w:t xml:space="preserve"> Seer</w:t>
      </w:r>
    </w:p>
    <w:p>
      <w:pPr>
        <w:pStyle w:val="Heading3"/>
      </w:pPr>
      <w:r>
        <w:rPr>
          <w:rFonts w:ascii="Calibri" w:hAnsi="Calibri"/>
          <w:b w:val="0"/>
          <w:i w:val="0"/>
        </w:rPr>
        <w:t>NOTICE TO ¢</w:t>
      </w:r>
    </w:p>
    <w:p>
      <w:r>
        <w:rPr>
          <w:rFonts w:ascii="Calibri" w:hAnsi="Calibri"/>
          <w:b w:val="0"/>
          <w:i w:val="0"/>
        </w:rPr>
        <w:t>REEMpriog om Persons claiming Woe LION rea, do [RY of the afore te abt of LatMag</w:t>
      </w:r>
    </w:p>
    <w:p>
      <w:r>
        <w:rPr>
          <w:rFonts w:ascii="Calibri" w:hAnsi="Calibri"/>
          <w:b w:val="0"/>
          <w:i w:val="0"/>
        </w:rPr>
        <w:t>the same to : 1 RA reese a Public Ame (0 the natisfy Peeraineg t of the  Receiver, prior to thee OF the Ran OF ie of He] GREIAL Lasn Ory eee</w:t>
      </w:r>
    </w:p>
    <w:p>
      <w:r>
        <w:rPr>
          <w:rFonts w:ascii="Calibri" w:hAnsi="Calibri"/>
          <w:b w:val="0"/>
          <w:i w:val="0"/>
        </w:rPr>
        <w:t>th day of  —_ Feb, 12, eg, E ¢ Lands id town,  SPOOL, Shor</w:t>
      </w:r>
    </w:p>
    <w:p>
      <w:r>
        <w:rPr>
          <w:rFonts w:ascii="Calibri" w:hAnsi="Calibri"/>
          <w:b w:val="0"/>
          <w:i w:val="0"/>
        </w:rPr>
        <w:t>1 on the Sta ind Ver- AS opened i Tay Lor, anal au. Ht Leath, Stor e Mens Bagg Sho don the Hew rods north of Misco oettbon 9 North of Messe Near tt ate yrant a to ‘I Aas 1» for the  Dee Where may be fe t vas) connect as good stock, as ean be foun) qe those of  West,” whieh he alternate  tail, at the lowest nei jeiale 500 pairs men's Coarse Bourg. ae 300 do. do. fine do! principal  300 do, du, coarse SHops. 260 do. do. tine ge " 500 do, Ladies Gaiter p.tt ns 1. F Sater, Propet tions 1, et feats ‘Boots; tally ons 18 we G0. dow calf do, 97, 20/ 500 do, do. prinotta, kid and ‘ ; 200 de, children's Kirots and Sho S ons 17, it do, infant's Rooteos, Sole and Upper Lexthe true sale cheap tor anh ote baie WoT. will manutiety the shortest notice, all hinds of tr ions 1, Shoes, which he will Warrant of the ty leather and workmans)</w:t>
      </w:r>
    </w:p>
    <w:p>
      <w:r>
        <w:rPr>
          <w:rFonts w:ascii="Calibri" w:hAnsi="Calibri"/>
          <w:b w:val="0"/>
          <w:i w:val="0"/>
        </w:rPr>
        <w:t>th ofthe</w:t>
      </w:r>
    </w:p>
    <w:p>
      <w:r>
        <w:rPr>
          <w:rFonts w:ascii="Calibri" w:hAnsi="Calibri"/>
          <w:b w:val="0"/>
          <w:i w:val="0"/>
        </w:rPr>
        <w:t>iy</w:t>
      </w:r>
    </w:p>
    <w:p>
      <w:r>
        <w:rPr>
          <w:rFonts w:ascii="Calibri" w:hAnsi="Calibri"/>
          <w:b w:val="0"/>
          <w:i w:val="0"/>
        </w:rPr>
        <w:t>ions 1) Chicago, July 8, 1834, Oods ons 29, HE subscriber tins just me York, tho following Among other gy</w:t>
      </w:r>
    </w:p>
    <w:p>
      <w:r>
        <w:rPr>
          <w:rFonts w:ascii="Calibri" w:hAnsi="Calibri"/>
          <w:b w:val="0"/>
          <w:i w:val="0"/>
        </w:rPr>
        <w:t>Lof Fox !in his line, which he otter</w:t>
      </w:r>
    </w:p>
    <w:p>
      <w:r>
        <w:rPr>
          <w:rFonts w:ascii="Calibri" w:hAnsi="Calibri"/>
          <w:b w:val="0"/>
          <w:i w:val="0"/>
        </w:rPr>
        <w:t>f ery, of jand Retail, very row, “TOF eae at Mh</w:t>
      </w:r>
    </w:p>
    <w:p>
      <w:r>
        <w:rPr>
          <w:rFonts w:ascii="Calibri" w:hAnsi="Calibri"/>
          <w:b w:val="0"/>
          <w:i w:val="0"/>
        </w:rPr>
        <w:t>Sipetins Hack, bhic : cloths: Dbl. mitted cassimere aed eat ions 3, Marino cloths, and citcassinns : ; L sicalities and colors; ' ions 1, Light and dark Ginghams and Hitaeg: 27, 20, Col'd Flouncesand seen and black wee Gauze, Garniture, and gro dy nap Tibbs Preaele Muslin; sik and tabby velver: bed and $4 Damask» cottan &amp; linen Ds hofthe! Brown Welland: rok Gents, and Ladies’ Gloves and Hos) Woden and Canton Fiannels, rie : 1 Bosdy- made CLOTHING; ions I, Bleached and brown shirtings and Shes: 29,and  Wadding and Batting; pee _ Window Paper and Bordering; ons 13, ) A bales cotton Yarn; 26 Oat, pain f 8, and [and other DRY GOODS, both Senet</w:t>
      </w:r>
    </w:p>
    <w:p>
      <w:r>
        <w:rPr>
          <w:rFonts w:ascii="Calibri" w:hAnsi="Calibri"/>
          <w:b w:val="0"/>
          <w:i w:val="0"/>
        </w:rPr>
        <w:t>, lying qhavoware.</w:t>
      </w:r>
    </w:p>
    <w:p>
      <w:pPr>
        <w:pStyle w:val="Heading3"/>
      </w:pPr>
      <w:r>
        <w:rPr>
          <w:rFonts w:ascii="Calibri" w:hAnsi="Calibri"/>
          <w:b w:val="0"/>
          <w:i w:val="0"/>
        </w:rPr>
        <w:t>TONSISTING IN PARY OF</w:t>
      </w:r>
    </w:p>
    <w:p>
      <w:r>
        <w:rPr>
          <w:rFonts w:ascii="Calibri" w:hAnsi="Calibri"/>
          <w:b w:val="0"/>
          <w:i w:val="0"/>
        </w:rPr>
        <w:t>Bench, moulding &amp; sash Plants asd Ploeg Socket, lirmers, murtice sand toners chine! Kneband stock Lacks; Bras eck cane Cupboard Turns and Door Rapes: ions. 1, Curtain Pins 5 Brass and glans Kula, 27,29,  Table, pocket, huteber and she fire: Norfolk Lated Butts and Sereng; th and) Italian Violin Strings: eG, ox- ALN me &gt; Nails, Swedes Iron, nail rads, ere andy th and  Scythes, Pitchforks, ‘Tin Ware, Bret, 2 8, Ia Rope, old and young hyson Tens, ows, and lump Sugars, molasses, colke, e# h ofthe  white and brown bar soap, indigo, pater river,  coinmon candles, raisina, Crockery and 6</w:t>
      </w:r>
    </w:p>
    <w:p>
      <w:r>
        <w:rPr>
          <w:rFonts w:ascii="Calibri" w:hAnsi="Calibri"/>
          <w:b w:val="0"/>
          <w:i w:val="0"/>
        </w:rPr>
        <w:t>oreo and browy B</w:t>
      </w:r>
    </w:p>
    <w:p>
      <w:r>
        <w:rPr>
          <w:rFonts w:ascii="Calibri" w:hAnsi="Calibri"/>
          <w:b w:val="0"/>
          <w:i w:val="0"/>
        </w:rPr>
        <w:t>ons 23,</w:t>
      </w:r>
    </w:p>
    <w:p>
      <w:r>
        <w:rPr>
          <w:rFonts w:ascii="Calibri" w:hAnsi="Calibri"/>
          <w:b w:val="0"/>
          <w:i w:val="0"/>
        </w:rPr>
        <w:t>Ware, &amp;e. JOHN WRIGH rita tat has a Ree ons 1, M’CORMICK &amp; MOON,</w:t>
      </w:r>
    </w:p>
    <w:p>
      <w:r>
        <w:rPr>
          <w:rFonts w:ascii="Calibri" w:hAnsi="Calibri"/>
          <w:b w:val="0"/>
          <w:i w:val="0"/>
        </w:rPr>
        <w:t>iT, 2, Manufacturers and Wholesale Draka</w:t>
      </w:r>
    </w:p>
    <w:p>
      <w:r>
        <w:rPr>
          <w:rFonts w:ascii="Calibri" w:hAnsi="Calibri"/>
          <w:b w:val="0"/>
          <w:i w:val="0"/>
        </w:rPr>
        <w:t>one HATS,</w:t>
      </w:r>
    </w:p>
    <w:p>
      <w:r>
        <w:rPr>
          <w:rFonts w:ascii="Calibri" w:hAnsi="Calibri"/>
          <w:b w:val="0"/>
          <w:i w:val="0"/>
        </w:rPr>
        <w:t>7, 20, No. 109 Jefferson Avenue, Detrcit: PYRE subscribers keep constantly Sr wi of the extensive assortinent of HATS, ¥ except “they ean with confidence eee and which will be disposed of ot the :</w:t>
      </w:r>
    </w:p>
    <w:p>
      <w:r>
        <w:rPr>
          <w:rFonts w:ascii="Calibri" w:hAnsi="Calibri"/>
          <w:b w:val="0"/>
          <w:i w:val="0"/>
        </w:rPr>
        <w:t>Cash or approvod paper, on wt Ps sonable terme as can be purdin lying any regular House in the City of New-Tet Merchants of Chicago and vicinity, apd cts are respectfully invited to eall andeximiss Stock, when they viait Detroit, and are ua their orders will be gratetally reece 1 sain promptly executed, a</w:t>
      </w:r>
    </w:p>
    <w:p>
      <w:pPr>
        <w:pStyle w:val="Heading3"/>
      </w:pPr>
      <w:r>
        <w:rPr>
          <w:rFonts w:ascii="Calibri" w:hAnsi="Calibri"/>
          <w:b w:val="0"/>
          <w:i w:val="0"/>
        </w:rPr>
        <w:t>‘ QOELETARY BAN</w:t>
      </w:r>
    </w:p>
    <w:p>
      <w:r>
        <w:rPr>
          <w:rFonts w:ascii="Calibri" w:hAnsi="Calibri"/>
          <w:b w:val="0"/>
          <w:i w:val="0"/>
        </w:rPr>
        <w:t>ne 2,  kept on hand or made to onder, whidvlie r, 29,  comparigon in quality of material, se!</w:t>
      </w:r>
    </w:p>
    <w:p>
      <w:r>
        <w:rPr>
          <w:rFonts w:ascii="Calibri" w:hAnsi="Calibri"/>
          <w:b w:val="0"/>
          <w:i w:val="0"/>
        </w:rPr>
        <w:t>finish, Ke. with any manufactured i tae ns 1,  of New-York. Fur and Cloth CAPS, constantly cee Y, ly- AV CORMICK &amp; 300) Detroit, March V5, 1334. at. lying  ne ange Carriage &amp; Sleigh Makin HE subscriters respectfally infra ie lying izens of Chicago and ita visily, range  they have erected a large and competi ding, fora shop, on Kandolph street 3 as_D,  prepared to execute all orders un the ian and Sleigh making business, on the 0 ns 1, onal lepine. rtee soit FP REPAIRING done on short Oe</w:t>
      </w:r>
    </w:p>
    <w:p>
      <w:pPr>
        <w:pStyle w:val="Heading3"/>
      </w:pPr>
      <w:r>
        <w:rPr>
          <w:rFonts w:ascii="Calibri" w:hAnsi="Calibri"/>
          <w:b w:val="0"/>
          <w:i w:val="0"/>
        </w:rPr>
        <w:t>is I, BRIGGS &amp; HUMPHRES</w:t>
      </w:r>
    </w:p>
    <w:p>
      <w:r>
        <w:rPr>
          <w:rFonts w:ascii="Calibri" w:hAnsi="Calibri"/>
          <w:b w:val="0"/>
          <w:i w:val="0"/>
        </w:rPr>
        <w:t>20.) August 13, ISR</w:t>
      </w:r>
    </w:p>
    <w:p>
      <w:r>
        <w:rPr>
          <w:rFonts w:ascii="Calibri" w:hAnsi="Calibri"/>
          <w:b w:val="0"/>
          <w:i w:val="0"/>
        </w:rPr>
        <w:t>ns 3</w:t>
      </w:r>
    </w:p>
    <w:p>
      <w:r>
        <w:rPr>
          <w:rFonts w:ascii="Calibri" w:hAnsi="Calibri"/>
          <w:b w:val="0"/>
          <w:i w:val="0"/>
        </w:rPr>
        <w:t>st tat Lyi ene = ite Ge SIPIRENG</w:t>
      </w:r>
    </w:p>
    <w:p>
      <w:pPr>
        <w:pStyle w:val="Heading3"/>
      </w:pPr>
      <w:r>
        <w:rPr>
          <w:rFonts w:ascii="Calibri" w:hAnsi="Calibri"/>
          <w:b w:val="0"/>
          <w:i w:val="0"/>
        </w:rPr>
        <w:t>ATTORNEY AND COUNSELLOR A</w:t>
      </w:r>
    </w:p>
    <w:p>
      <w:r>
        <w:rPr>
          <w:rFonts w:ascii="Calibri" w:hAnsi="Calibri"/>
          <w:b w:val="0"/>
          <w:i w:val="0"/>
        </w:rPr>
        <w:t>the And Soliciter in Chancery. FFICE first door north from the Trem</w:t>
      </w:r>
    </w:p>
    <w:p>
      <w:r>
        <w:rPr>
          <w:rFonts w:ascii="Calibri" w:hAnsi="Calibri"/>
          <w:b w:val="0"/>
          <w:i w:val="0"/>
        </w:rPr>
        <w:t xml:space="preserve">’ Honge, on dearhorn-street, s1,]  </w:t>
      </w:r>
      <w:r>
        <w:rPr>
          <w:rFonts w:ascii="Calibri" w:hAnsi="Calibri"/>
          <w:b/>
          <w:i/>
          <w:color w:val="9B1C1C"/>
        </w:rPr>
        <w:t>[uncertain: Chicago dateline, Dec. 3; year illegible.]</w:t>
      </w:r>
      <w:r>
        <w:rPr>
          <w:rFonts w:ascii="Calibri" w:hAnsi="Calibri"/>
          <w:b w:val="0"/>
          <w:i w:val="0"/>
        </w:rPr>
        <w:t xml:space="preserve"> and</w:t>
      </w:r>
    </w:p>
    <w:p>
      <w:r>
        <w:rPr>
          <w:rFonts w:ascii="Calibri" w:hAnsi="Calibri"/>
          <w:b w:val="0"/>
          <w:i w:val="0"/>
        </w:rPr>
        <w:t>ey re q vo 7</w:t>
      </w:r>
    </w:p>
    <w:p>
      <w:r>
        <w:rPr>
          <w:rFonts w:ascii="Calibri" w:hAnsi="Calibri"/>
          <w:b w:val="0"/>
          <w:i w:val="0"/>
        </w:rPr>
        <w:t>Ie published every Wednesday, in i et</w:t>
      </w:r>
    </w:p>
    <w:p>
      <w:r>
        <w:rPr>
          <w:rFonts w:ascii="Calibri" w:hAnsi="Calibri"/>
          <w:b w:val="0"/>
          <w:i w:val="0"/>
        </w:rPr>
        <w:t>Chicago, Cook co. Hi, on South at over Mezers Joues &amp; King Hardware</w:t>
      </w:r>
    </w:p>
    <w:p>
      <w:r>
        <w:rPr>
          <w:rFonts w:ascii="Calibri" w:hAnsi="Calibri"/>
          <w:b w:val="0"/>
          <w:i w:val="0"/>
        </w:rPr>
        <w:t>TERMS, ve</w:t>
      </w:r>
    </w:p>
    <w:p>
      <w:r>
        <w:rPr>
          <w:rFonts w:ascii="Calibri" w:hAnsi="Calibri"/>
          <w:b w:val="0"/>
          <w:i w:val="0"/>
        </w:rPr>
        <w:t>The Chicago Democrat is printed oo size jinperial sheet, and atfire y :</w:t>
      </w:r>
    </w:p>
    <w:p>
      <w:r>
        <w:rPr>
          <w:rFonts w:ascii="Calibri" w:hAnsi="Calibri"/>
          <w:b w:val="0"/>
          <w:i w:val="0"/>
        </w:rPr>
        <w:t>Town, subscribers who have their payer nge  livered by the carrier $4.</w:t>
      </w:r>
    </w:p>
    <w:p>
      <w:r>
        <w:rPr>
          <w:rFonts w:ascii="Calibri" w:hAnsi="Calibri"/>
          <w:b w:val="0"/>
          <w:i w:val="0"/>
        </w:rPr>
        <w:t>a Mail wabenribers, and those</w:t>
      </w:r>
    </w:p>
    <w:p>
      <w:r>
        <w:rPr>
          <w:rFonts w:ascii="Calibri" w:hAnsi="Calibri"/>
          <w:b w:val="0"/>
          <w:i w:val="0"/>
        </w:rPr>
        <w:t>5,  papers at the affine, $2 50. a "1 Pitty conte in addicion will  DW ANC!</w:t>
      </w:r>
    </w:p>
    <w:p>
      <w:r>
        <w:rPr>
          <w:rFonts w:ascii="Calibri" w:hAnsi="Calibri"/>
          <w:b w:val="0"/>
          <w:i w:val="0"/>
        </w:rPr>
        <w:t>casos where payment is aot wade ANTS</w:t>
      </w:r>
    </w:p>
    <w:p>
      <w:r>
        <w:rPr>
          <w:rFonts w:ascii="Calibri" w:hAnsi="Calibri"/>
          <w:b w:val="0"/>
          <w:i w:val="0"/>
        </w:rPr>
        <w:t>Papers wil iim in any instance) pene: places where we have no author it 4 feed the subscription is accompanied 9?</w:t>
      </w:r>
    </w:p>
    <w:p>
      <w:r>
        <w:rPr>
          <w:rFonts w:ascii="Calibri" w:hAnsi="Calibri"/>
          <w:b w:val="0"/>
          <w:i w:val="0"/>
        </w:rPr>
        <w:t>‘ ' senberr ¢ Moy reon procuring Fix ue eat ext  over, and forwarding the money, wh ed ton seventh copy grate. inex or ond</w:t>
      </w:r>
    </w:p>
    <w:p>
      <w:r>
        <w:rPr>
          <w:rFonts w:ascii="Calibri" w:hAnsi="Calibri"/>
          <w:b w:val="0"/>
          <w:i w:val="0"/>
        </w:rPr>
        <w:t>Apvaxrisenents. For 17 3) 2 pt  RL for the fiat, and 2h cents ee nie . quent ingertion. A Libera: disco poe  to thowe wie advertise by she J ;</w:t>
      </w:r>
    </w:p>
    <w:p>
      <w:pPr>
        <w:pStyle w:val="Heading3"/>
      </w:pPr>
      <w:r>
        <w:rPr>
          <w:rFonts w:ascii="Calibri" w:hAnsi="Calibri"/>
          <w:b w:val="0"/>
          <w:i w:val="0"/>
        </w:rPr>
        <w:t>BOD WUNTUTTD</w:t>
      </w:r>
    </w:p>
    <w:p>
      <w:r>
        <w:rPr>
          <w:rFonts w:ascii="Calibri" w:hAnsi="Calibri"/>
          <w:b w:val="0"/>
          <w:i w:val="0"/>
        </w:rPr>
        <w:t>Altached to tis often ae oy thi JOB TYPE, which are it ni State. Books, Pamphieta, Blanks, “i devpule</w:t>
      </w:r>
    </w:p>
    <w:p>
      <w:r>
        <w:rPr>
          <w:rFonts w:ascii="Calibri" w:hAnsi="Calibri"/>
          <w:b w:val="0"/>
          <w:i w:val="0"/>
        </w:rPr>
        <w:t>who receive</w:t>
      </w:r>
    </w:p>
    <w:p>
      <w:r>
        <w:rPr>
          <w:rFonts w:ascii="Calibri" w:hAnsi="Calibri"/>
          <w:b w:val="0"/>
          <w:i w:val="0"/>
        </w:rPr>
        <w:t>‘ie</w:t>
      </w:r>
    </w:p>
    <w:p>
      <w:r>
        <w:rPr>
          <w:rFonts w:ascii="Calibri" w:hAnsi="Calibri"/>
          <w:b w:val="0"/>
          <w:i w:val="0"/>
        </w:rPr>
        <w:t>i,</w:t>
      </w:r>
    </w:p>
    <w:p>
      <w:r>
        <w:rPr>
          <w:rFonts w:ascii="Calibri" w:hAnsi="Calibri"/>
          <w:b w:val="0"/>
          <w:i w:val="0"/>
        </w:rPr>
        <w:t>er! Cards, Kc, executed with nigatuens pe he Jeneph Cloud esq. Ouamae 6 Charles Dano, I. M- Galen Jobn Colman, P, Ml. Waters af OM Mobley, Esa. Sper ‘5 sf Col, Jaen W. Crain, FER A. Fank, Bloomington, ig 8] Phamas Hartsell 64: Hon ni : Gilos C: Dana. pe POH cack eo: a ed Pe Ameld, p. ee aie dos. Naper, i Dae ‘A. W. Bowen, p&gt;? dj 2 Fy a</w:t>
      </w:r>
    </w:p>
    <w:p>
      <w:r>
        <w:rPr>
          <w:rFonts w:ascii="Calibri" w:hAnsi="Calibri"/>
          <w:b w:val="0"/>
          <w:i w:val="0"/>
        </w:rPr>
        <w:t>Pe ee a ae rena Met SANS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June 10,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June 10, 1835 - OCR-Assisted Research Transcription</dc:title>
  <dc:subject>Volume II, Number 8; source PDF pages 21-24</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