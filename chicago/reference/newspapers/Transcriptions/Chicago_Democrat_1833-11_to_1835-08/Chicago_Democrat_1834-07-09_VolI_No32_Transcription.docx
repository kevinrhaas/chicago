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July 9, 1834</w:t>
      </w:r>
    </w:p>
    <w:p>
      <w:pPr>
        <w:spacing w:before="120" w:after="360"/>
        <w:jc w:val="center"/>
      </w:pPr>
      <w:r>
        <w:rPr>
          <w:rFonts w:ascii="Calibri" w:hAnsi="Calibri"/>
          <w:b/>
          <w:sz w:val="22"/>
        </w:rPr>
        <w:t xml:space="preserve">Issue: </w:t>
      </w:r>
      <w:r>
        <w:rPr>
          <w:rFonts w:ascii="Calibri" w:hAnsi="Calibri"/>
          <w:sz w:val="22"/>
        </w:rPr>
        <w:t>Volume I, Number 32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21-24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21</w:t>
      </w:r>
    </w:p>
    <w:p>
      <w:pPr>
        <w:pStyle w:val="Heading2"/>
      </w:pPr>
      <w:r>
        <w:t>Column 1</w:t>
      </w:r>
    </w:p>
    <w:p>
      <w:r>
        <w:rPr>
          <w:rFonts w:ascii="Calibri" w:hAnsi="Calibri"/>
          <w:b w:val="0"/>
          <w:i w:val="0"/>
        </w:rPr>
        <w:t>CH</w:t>
      </w:r>
    </w:p>
    <w:p>
      <w:pPr>
        <w:pStyle w:val="Heading3"/>
      </w:pPr>
      <w:r>
        <w:rPr>
          <w:rFonts w:ascii="Calibri" w:hAnsi="Calibri"/>
          <w:b w:val="0"/>
          <w:i w:val="0"/>
        </w:rPr>
        <w:t>BY J. CALHOUN.</w:t>
      </w:r>
    </w:p>
    <w:p>
      <w:r>
        <w:rPr>
          <w:rFonts w:ascii="Calibri" w:hAnsi="Calibri"/>
          <w:b w:val="0"/>
          <w:i w:val="0"/>
        </w:rPr>
        <w:t xml:space="preserve">ased the sing es </w:t>
      </w:r>
      <w:r>
        <w:rPr>
          <w:rFonts w:ascii="Calibri" w:hAnsi="Calibri"/>
          <w:b/>
          <w:i/>
          <w:color w:val="9B1C1C"/>
        </w:rPr>
        <w:t>[uncertain: Stone,]</w:t>
      </w:r>
    </w:p>
    <w:p>
      <w:pPr>
        <w:pStyle w:val="Heading3"/>
      </w:pPr>
      <w:r>
        <w:rPr>
          <w:rFonts w:ascii="Calibri" w:hAnsi="Calibri"/>
          <w:b w:val="0"/>
          <w:i w:val="0"/>
        </w:rPr>
        <w:t>HUBBARD &amp; CO.</w:t>
      </w:r>
    </w:p>
    <w:p>
      <w:r>
        <w:rPr>
          <w:rFonts w:ascii="Calibri" w:hAnsi="Calibri"/>
          <w:b w:val="0"/>
          <w:i w:val="0"/>
        </w:rPr>
        <w:t>oth for Commission &amp; Forwarding le thems te of the</w:t>
      </w:r>
    </w:p>
    <w:p>
      <w:pPr>
        <w:pStyle w:val="Heading3"/>
      </w:pPr>
      <w:r>
        <w:rPr>
          <w:rFonts w:ascii="Calibri" w:hAnsi="Calibri"/>
          <w:b w:val="0"/>
          <w:i w:val="0"/>
        </w:rPr>
        <w:t>HERCHANTS</w:t>
      </w:r>
    </w:p>
    <w:p>
      <w:r>
        <w:rPr>
          <w:rFonts w:ascii="Calibri" w:hAnsi="Calibri"/>
          <w:b w:val="0"/>
          <w:i w:val="0"/>
        </w:rPr>
        <w:t xml:space="preserve">H </w:t>
      </w:r>
      <w:r>
        <w:rPr>
          <w:rFonts w:ascii="Calibri" w:hAnsi="Calibri"/>
          <w:b/>
          <w:i/>
          <w:color w:val="9B1C1C"/>
        </w:rPr>
        <w:t>[uncertain: i? ?ite]</w:t>
      </w:r>
      <w:r>
        <w:rPr>
          <w:rFonts w:ascii="Calibri" w:hAnsi="Calibri"/>
          <w:b w:val="0"/>
          <w:i w:val="0"/>
        </w:rPr>
        <w:t xml:space="preserve"> ss they </w:t>
      </w:r>
      <w:r>
        <w:rPr>
          <w:rFonts w:ascii="Calibri" w:hAnsi="Calibri"/>
          <w:b/>
          <w:i/>
          <w:color w:val="9B1C1C"/>
        </w:rPr>
        <w:t>[uncertain: 9]</w:t>
      </w:r>
      <w:r>
        <w:rPr>
          <w:rFonts w:ascii="Calibri" w:hAnsi="Calibri"/>
          <w:b w:val="0"/>
          <w:i w:val="0"/>
        </w:rPr>
        <w:t xml:space="preserve"> D ock, and</w:t>
      </w:r>
    </w:p>
    <w:p>
      <w:pPr>
        <w:pStyle w:val="Heading3"/>
      </w:pPr>
      <w:r>
        <w:rPr>
          <w:rFonts w:ascii="Calibri" w:hAnsi="Calibri"/>
          <w:b w:val="0"/>
          <w:i w:val="0"/>
        </w:rPr>
        <w:t>CHICAGO-ILLINOIS.</w:t>
      </w:r>
    </w:p>
    <w:p>
      <w:r>
        <w:rPr>
          <w:rFonts w:ascii="Calibri" w:hAnsi="Calibri"/>
          <w:b w:val="0"/>
          <w:i w:val="0"/>
        </w:rPr>
        <w:t xml:space="preserve">sch low- </w:t>
      </w:r>
      <w:r>
        <w:rPr>
          <w:rFonts w:ascii="Calibri" w:hAnsi="Calibri"/>
          <w:b/>
          <w:i/>
          <w:color w:val="9B1C1C"/>
        </w:rPr>
        <w:t>[uncertain: a cous-]</w:t>
      </w:r>
    </w:p>
    <w:p>
      <w:pPr>
        <w:pStyle w:val="Heading3"/>
      </w:pPr>
      <w:r>
        <w:rPr>
          <w:rFonts w:ascii="Calibri" w:hAnsi="Calibri"/>
          <w:b w:val="0"/>
          <w:i w:val="0"/>
        </w:rPr>
        <w:t>GURDON S. HUBBARD,</w:t>
      </w:r>
    </w:p>
    <w:p>
      <w:r>
        <w:rPr>
          <w:rFonts w:ascii="Calibri" w:hAnsi="Calibri"/>
          <w:b/>
          <w:i/>
          <w:color w:val="9B1C1C"/>
        </w:rPr>
        <w:t>[uncertain: EI]</w:t>
      </w:r>
      <w:r>
        <w:rPr>
          <w:rFonts w:ascii="Calibri" w:hAnsi="Calibri"/>
          <w:b w:val="0"/>
          <w:i w:val="0"/>
        </w:rPr>
        <w:t xml:space="preserve"> Eman K. HOBBARD, Hear G. HOBBARD. Si 15, J. nost sp</w:t>
      </w:r>
    </w:p>
    <w:p>
      <w:pPr>
        <w:pStyle w:val="Heading3"/>
      </w:pPr>
      <w:r>
        <w:rPr>
          <w:rFonts w:ascii="Calibri" w:hAnsi="Calibri"/>
          <w:b w:val="0"/>
          <w:i w:val="0"/>
        </w:rPr>
        <w:t>NEWBERRY &amp; DOLE,</w:t>
      </w:r>
    </w:p>
    <w:p>
      <w:r>
        <w:rPr>
          <w:rFonts w:ascii="Calibri" w:hAnsi="Calibri"/>
          <w:b w:val="0"/>
          <w:i w:val="0"/>
        </w:rPr>
        <w:t>Li Storaze, Forwarding and Commission 15 spin..</w:t>
      </w:r>
    </w:p>
    <w:p>
      <w:pPr>
        <w:pStyle w:val="Heading3"/>
      </w:pPr>
      <w:r>
        <w:rPr>
          <w:rFonts w:ascii="Calibri" w:hAnsi="Calibri"/>
          <w:b w:val="0"/>
          <w:i w:val="0"/>
        </w:rPr>
        <w:t>MERCHANTS,</w:t>
      </w:r>
    </w:p>
    <w:p>
      <w:pPr>
        <w:pStyle w:val="Heading3"/>
      </w:pPr>
      <w:r>
        <w:rPr>
          <w:rFonts w:ascii="Calibri" w:hAnsi="Calibri"/>
          <w:b w:val="0"/>
          <w:i w:val="0"/>
        </w:rPr>
        <w:t>0ET0400-ILLINOISS</w:t>
      </w:r>
    </w:p>
    <w:p>
      <w:r>
        <w:rPr>
          <w:rFonts w:ascii="Calibri" w:hAnsi="Calibri"/>
          <w:b w:val="0"/>
          <w:i w:val="0"/>
        </w:rPr>
        <w:t>Jo Arente for the Merchants Line. «tensite</w:t>
      </w:r>
    </w:p>
    <w:p>
      <w:pPr>
        <w:pStyle w:val="Heading3"/>
      </w:pPr>
      <w:r>
        <w:rPr>
          <w:rFonts w:ascii="Calibri" w:hAnsi="Calibri"/>
          <w:b w:val="0"/>
          <w:i w:val="0"/>
        </w:rPr>
        <w:t>REFERENCES-</w:t>
      </w:r>
    </w:p>
    <w:p>
      <w:r>
        <w:rPr>
          <w:rFonts w:ascii="Calibri" w:hAnsi="Calibri"/>
          <w:b w:val="0"/>
          <w:i w:val="0"/>
        </w:rPr>
        <w:t xml:space="preserve">wy will ST. ARmiTRoso, No. 9, Contics Slip, V. York. </w:t>
      </w:r>
      <w:r>
        <w:rPr>
          <w:rFonts w:ascii="Calibri" w:hAnsi="Calibri"/>
          <w:b/>
          <w:i/>
          <w:color w:val="9B1C1C"/>
        </w:rPr>
        <w:t>[uncertain: A-]</w:t>
      </w:r>
      <w:r>
        <w:rPr>
          <w:rFonts w:ascii="Calibri" w:hAnsi="Calibri"/>
          <w:b w:val="0"/>
          <w:i w:val="0"/>
        </w:rPr>
        <w:t xml:space="preserve"> cription RosEsT HEXTER, Eng. Albany. </w:t>
      </w:r>
      <w:r>
        <w:rPr>
          <w:rFonts w:ascii="Calibri" w:hAnsi="Calibri"/>
          <w:b/>
          <w:i/>
          <w:color w:val="9B1C1C"/>
        </w:rPr>
        <w:t>[uncertain: H:]</w:t>
      </w:r>
      <w:r>
        <w:rPr>
          <w:rFonts w:ascii="Calibri" w:hAnsi="Calibri"/>
          <w:b w:val="0"/>
          <w:i w:val="0"/>
        </w:rPr>
        <w:t xml:space="preserve"> e confi. Russes &amp; Host, Buffalo. de with is than R. timore,</w:t>
      </w:r>
    </w:p>
    <w:p>
      <w:pPr>
        <w:pStyle w:val="Heading3"/>
      </w:pPr>
      <w:r>
        <w:rPr>
          <w:rFonts w:ascii="Calibri" w:hAnsi="Calibri"/>
          <w:b w:val="0"/>
          <w:i w:val="0"/>
        </w:rPr>
        <w:t>CALTIs BRITAIN,</w:t>
      </w:r>
    </w:p>
    <w:p>
      <w:r>
        <w:rPr>
          <w:rFonts w:ascii="Calibri" w:hAnsi="Calibri"/>
          <w:b w:val="0"/>
          <w:i w:val="0"/>
        </w:rPr>
        <w:t xml:space="preserve">Jo ts, and Alo, Wholesale nnd Retail Dealers in De be less Dry Goods Groceries and Jo </w:t>
      </w:r>
      <w:r>
        <w:rPr>
          <w:rFonts w:ascii="Calibri" w:hAnsi="Calibri"/>
          <w:b/>
          <w:i/>
          <w:color w:val="9B1C1C"/>
        </w:rPr>
        <w:t>[uncertain: nd oth-]</w:t>
      </w:r>
      <w:r>
        <w:rPr>
          <w:rFonts w:ascii="Calibri" w:hAnsi="Calibri"/>
          <w:b w:val="0"/>
          <w:i w:val="0"/>
        </w:rPr>
        <w:t xml:space="preserve"> </w:t>
      </w:r>
      <w:r>
        <w:rPr>
          <w:rFonts w:ascii="Calibri" w:hAnsi="Calibri"/>
          <w:b/>
          <w:i/>
          <w:color w:val="9B1C1C"/>
        </w:rPr>
        <w:t>[uncertain: y lnink]</w:t>
      </w:r>
      <w:r>
        <w:rPr>
          <w:rFonts w:ascii="Calibri" w:hAnsi="Calibri"/>
          <w:b w:val="0"/>
          <w:i w:val="0"/>
        </w:rPr>
        <w:t xml:space="preserve"> Jo</w:t>
      </w:r>
    </w:p>
    <w:p>
      <w:pPr>
        <w:pStyle w:val="Heading3"/>
      </w:pPr>
      <w:r>
        <w:rPr>
          <w:rFonts w:ascii="Calibri" w:hAnsi="Calibri"/>
          <w:b w:val="0"/>
          <w:i w:val="0"/>
        </w:rPr>
        <w:t>PROVISIONS.</w:t>
      </w:r>
    </w:p>
    <w:p>
      <w:r>
        <w:rPr>
          <w:rFonts w:ascii="Calibri" w:hAnsi="Calibri"/>
          <w:b w:val="0"/>
          <w:i w:val="0"/>
        </w:rPr>
        <w:t xml:space="preserve">Al r orders. Le : CO. Apnd, 1834. SH </w:t>
      </w:r>
      <w:r>
        <w:rPr>
          <w:rFonts w:ascii="Calibri" w:hAnsi="Calibri"/>
          <w:b/>
          <w:i/>
          <w:color w:val="9B1C1C"/>
        </w:rPr>
        <w:t>[uncertain: 6m16]</w:t>
      </w:r>
    </w:p>
    <w:p>
      <w:pPr>
        <w:pStyle w:val="Heading3"/>
      </w:pPr>
      <w:r>
        <w:rPr>
          <w:rFonts w:ascii="Calibri" w:hAnsi="Calibri"/>
          <w:b w:val="0"/>
          <w:i w:val="0"/>
        </w:rPr>
        <w:t>JOHN H. KENZIE,</w:t>
      </w:r>
    </w:p>
    <w:p>
      <w:r>
        <w:rPr>
          <w:rFonts w:ascii="Calibri" w:hAnsi="Calibri"/>
          <w:b w:val="0"/>
          <w:i w:val="0"/>
        </w:rPr>
        <w:t xml:space="preserve">Jo </w:t>
      </w:r>
      <w:r>
        <w:rPr>
          <w:rFonts w:ascii="Calibri" w:hAnsi="Calibri"/>
          <w:b/>
          <w:i/>
          <w:color w:val="9B1C1C"/>
        </w:rPr>
        <w:t>[uncertain: live.]</w:t>
      </w:r>
      <w:r>
        <w:rPr>
          <w:rFonts w:ascii="Calibri" w:hAnsi="Calibri"/>
          <w:b w:val="0"/>
          <w:i w:val="0"/>
        </w:rPr>
        <w:t xml:space="preserve"> lorrarding a Commission Ir </w:t>
      </w:r>
      <w:r>
        <w:rPr>
          <w:rFonts w:ascii="Calibri" w:hAnsi="Calibri"/>
          <w:b/>
          <w:i/>
          <w:color w:val="9B1C1C"/>
        </w:rPr>
        <w:t>[uncertain: Peas ste]</w:t>
      </w:r>
    </w:p>
    <w:p>
      <w:pPr>
        <w:pStyle w:val="Heading3"/>
      </w:pPr>
      <w:r>
        <w:rPr>
          <w:rFonts w:ascii="Calibri" w:hAnsi="Calibri"/>
          <w:b w:val="0"/>
          <w:i w:val="0"/>
        </w:rPr>
        <w:t>MERCHANT,</w:t>
      </w:r>
    </w:p>
    <w:p>
      <w:r>
        <w:rPr>
          <w:rFonts w:ascii="Calibri" w:hAnsi="Calibri"/>
          <w:b w:val="0"/>
          <w:i w:val="0"/>
        </w:rPr>
        <w:t xml:space="preserve">A. Co. liaros Ira </w:t>
      </w:r>
      <w:r>
        <w:rPr>
          <w:rFonts w:ascii="Calibri" w:hAnsi="Calibri"/>
          <w:b/>
          <w:i/>
          <w:color w:val="9B1C1C"/>
        </w:rPr>
        <w:t>[uncertain: der.]</w:t>
      </w:r>
      <w:r>
        <w:rPr>
          <w:rFonts w:ascii="Calibri" w:hAnsi="Calibri"/>
          <w:b w:val="0"/>
          <w:i w:val="0"/>
        </w:rPr>
        <w:t xml:space="preserve"> Arent for the Troy &amp; Erie Line, </w:t>
      </w:r>
      <w:r>
        <w:rPr>
          <w:rFonts w:ascii="Calibri" w:hAnsi="Calibri"/>
          <w:b/>
          <w:i/>
          <w:color w:val="9B1C1C"/>
        </w:rPr>
        <w:t>[uncertain: H.]</w:t>
      </w:r>
      <w:r>
        <w:rPr>
          <w:rFonts w:ascii="Calibri" w:hAnsi="Calibri"/>
          <w:b w:val="0"/>
          <w:i w:val="0"/>
        </w:rPr>
        <w:t xml:space="preserve"> </w:t>
      </w:r>
      <w:r>
        <w:rPr>
          <w:rFonts w:ascii="Calibri" w:hAnsi="Calibri"/>
          <w:b/>
          <w:i/>
          <w:color w:val="9B1C1C"/>
        </w:rPr>
        <w:t>[uncertain: CI]</w:t>
      </w:r>
      <w:r>
        <w:rPr>
          <w:rFonts w:ascii="Calibri" w:hAnsi="Calibri"/>
          <w:b w:val="0"/>
          <w:i w:val="0"/>
        </w:rPr>
        <w:t xml:space="preserve"> </w:t>
      </w:r>
      <w:r>
        <w:rPr>
          <w:rFonts w:ascii="Calibri" w:hAnsi="Calibri"/>
          <w:b/>
          <w:i/>
          <w:color w:val="9B1C1C"/>
        </w:rPr>
        <w:t>[uncertain: I Detroit.]</w:t>
      </w:r>
    </w:p>
    <w:p>
      <w:pPr>
        <w:pStyle w:val="Heading3"/>
      </w:pPr>
      <w:r>
        <w:rPr>
          <w:rFonts w:ascii="Calibri" w:hAnsi="Calibri"/>
          <w:b w:val="0"/>
          <w:i w:val="0"/>
        </w:rPr>
        <w:t>REFERENCES:-</w:t>
      </w:r>
    </w:p>
    <w:p>
      <w:r>
        <w:rPr>
          <w:rFonts w:ascii="Calibri" w:hAnsi="Calibri"/>
          <w:b w:val="0"/>
          <w:i w:val="0"/>
        </w:rPr>
        <w:t xml:space="preserve">Jo R. Petsas, New-York. Jo </w:t>
      </w:r>
      <w:r>
        <w:rPr>
          <w:rFonts w:ascii="Calibri" w:hAnsi="Calibri"/>
          <w:b/>
          <w:i/>
          <w:color w:val="9B1C1C"/>
        </w:rPr>
        <w:t>[uncertain: Stepha]</w:t>
      </w:r>
      <w:r>
        <w:rPr>
          <w:rFonts w:ascii="Calibri" w:hAnsi="Calibri"/>
          <w:b w:val="0"/>
          <w:i w:val="0"/>
        </w:rPr>
        <w:t xml:space="preserve"> G. P. Germint &amp; Co. Troy N. Y. Ja Gerts, BROTHEnS &amp; SoNs, Rochester, TI S. Tinesos &amp; Co.? Buffalo, N. Y. </w:t>
      </w:r>
      <w:r>
        <w:rPr>
          <w:rFonts w:ascii="Calibri" w:hAnsi="Calibri"/>
          <w:b/>
          <w:i/>
          <w:color w:val="9B1C1C"/>
        </w:rPr>
        <w:t>[uncertain: N:]</w:t>
      </w:r>
      <w:r>
        <w:rPr>
          <w:rFonts w:ascii="Calibri" w:hAnsi="Calibri"/>
          <w:b w:val="0"/>
          <w:i w:val="0"/>
        </w:rPr>
        <w:t xml:space="preserve"> </w:t>
      </w:r>
      <w:r>
        <w:rPr>
          <w:rFonts w:ascii="Calibri" w:hAnsi="Calibri"/>
          <w:b/>
          <w:i/>
          <w:color w:val="9B1C1C"/>
        </w:rPr>
        <w:t>[uncertain: Tosso &amp; Cort,]</w:t>
      </w:r>
      <w:r>
        <w:rPr>
          <w:rFonts w:ascii="Calibri" w:hAnsi="Calibri"/>
          <w:b w:val="0"/>
          <w:i w:val="0"/>
        </w:rPr>
        <w:t xml:space="preserve"> </w:t>
      </w:r>
      <w:r>
        <w:rPr>
          <w:rFonts w:ascii="Calibri" w:hAnsi="Calibri"/>
          <w:b/>
          <w:i/>
          <w:color w:val="9B1C1C"/>
        </w:rPr>
        <w:t>[uncertain: T:]</w:t>
      </w:r>
      <w:r>
        <w:rPr>
          <w:rFonts w:ascii="Calibri" w:hAnsi="Calibri"/>
          <w:b w:val="0"/>
          <w:i w:val="0"/>
        </w:rPr>
        <w:t xml:space="preserve"> </w:t>
      </w:r>
      <w:r>
        <w:rPr>
          <w:rFonts w:ascii="Calibri" w:hAnsi="Calibri"/>
          <w:b/>
          <w:i/>
          <w:color w:val="9B1C1C"/>
        </w:rPr>
        <w:t>[uncertain: GoDsoRBALDIN, PEAsE &amp; Co.Cleeveland,]</w:t>
      </w:r>
      <w:r>
        <w:rPr>
          <w:rFonts w:ascii="Calibri" w:hAnsi="Calibri"/>
          <w:b w:val="0"/>
          <w:i w:val="0"/>
        </w:rPr>
        <w:t xml:space="preserve"> RI 1. R. Doas &amp; Co., Detroit. M. T. W Gaura &amp; Co. St. Joseph, M. T. Jo</w:t>
      </w:r>
    </w:p>
    <w:p>
      <w:pPr>
        <w:pStyle w:val="Heading3"/>
      </w:pPr>
      <w:r>
        <w:rPr>
          <w:rFonts w:ascii="Calibri" w:hAnsi="Calibri"/>
          <w:b w:val="0"/>
          <w:i w:val="0"/>
        </w:rPr>
        <w:t>URNAL,</w:t>
      </w:r>
    </w:p>
    <w:p>
      <w:r>
        <w:rPr>
          <w:rFonts w:ascii="Calibri" w:hAnsi="Calibri"/>
          <w:b/>
          <w:i/>
          <w:color w:val="9B1C1C"/>
        </w:rPr>
        <w:t>[uncertain: AI]</w:t>
      </w:r>
      <w:r>
        <w:rPr>
          <w:rFonts w:ascii="Calibri" w:hAnsi="Calibri"/>
          <w:b w:val="0"/>
          <w:i w:val="0"/>
        </w:rPr>
        <w:t xml:space="preserve"> Some &amp; BROTHERs, St. Lous, Mo. Agnts for Troy and Enie Line. A: W Jonestos &amp; STant, Galena, IIl. W conduc- </w:t>
      </w:r>
      <w:r>
        <w:rPr>
          <w:rFonts w:ascii="Calibri" w:hAnsi="Calibri"/>
          <w:b/>
          <w:i/>
          <w:color w:val="9B1C1C"/>
        </w:rPr>
        <w:t>[uncertain: Tason &amp; Barsi, Green Bay, M. T.]</w:t>
      </w:r>
      <w:r>
        <w:rPr>
          <w:rFonts w:ascii="Calibri" w:hAnsi="Calibri"/>
          <w:b w:val="0"/>
          <w:i w:val="0"/>
        </w:rPr>
        <w:t xml:space="preserve"> e Editor </w:t>
      </w:r>
      <w:r>
        <w:rPr>
          <w:rFonts w:ascii="Calibri" w:hAnsi="Calibri"/>
          <w:b/>
          <w:i/>
          <w:color w:val="9B1C1C"/>
        </w:rPr>
        <w:t>[uncertain: tt, cutt»]</w:t>
      </w:r>
      <w:r>
        <w:rPr>
          <w:rFonts w:ascii="Calibri" w:hAnsi="Calibri"/>
          <w:b w:val="0"/>
          <w:i w:val="0"/>
        </w:rPr>
        <w:t xml:space="preserve"> I Keeps constantly on hand, Sait, Win- le, some den Sal, Glan, Nails, dc. Low tor Cash, at D. </w:t>
      </w:r>
      <w:r>
        <w:rPr>
          <w:rFonts w:ascii="Calibri" w:hAnsi="Calibri"/>
          <w:b/>
          <w:i/>
          <w:color w:val="9B1C1C"/>
        </w:rPr>
        <w:t>[uncertain: N:]</w:t>
      </w:r>
      <w:r>
        <w:rPr>
          <w:rFonts w:ascii="Calibri" w:hAnsi="Calibri"/>
          <w:b w:val="0"/>
          <w:i w:val="0"/>
        </w:rPr>
        <w:t xml:space="preserve"> h he ex- Is Wase House, opposite to Fort Dearborn. </w:t>
      </w:r>
      <w:r>
        <w:rPr>
          <w:rFonts w:ascii="Calibri" w:hAnsi="Calibri"/>
          <w:b/>
          <w:i/>
          <w:color w:val="9B1C1C"/>
        </w:rPr>
        <w:t>[uncertain: areet.]</w:t>
      </w:r>
      <w:r>
        <w:rPr>
          <w:rFonts w:ascii="Calibri" w:hAnsi="Calibri"/>
          <w:b w:val="0"/>
          <w:i w:val="0"/>
        </w:rPr>
        <w:t xml:space="preserve"> </w:t>
      </w:r>
      <w:r>
        <w:rPr>
          <w:rFonts w:ascii="Calibri" w:hAnsi="Calibri"/>
          <w:b/>
          <w:i/>
          <w:color w:val="9B1C1C"/>
        </w:rPr>
        <w:t>[uncertain: moere!"]</w:t>
      </w:r>
      <w:r>
        <w:rPr>
          <w:rFonts w:ascii="Calibri" w:hAnsi="Calibri"/>
          <w:b w:val="0"/>
          <w:i w:val="0"/>
        </w:rPr>
        <w:t xml:space="preserve"> •pril 14, 1394. Fr et, what</w:t>
      </w:r>
    </w:p>
    <w:p>
      <w:pPr>
        <w:pStyle w:val="Heading3"/>
      </w:pPr>
      <w:r>
        <w:rPr>
          <w:rFonts w:ascii="Calibri" w:hAnsi="Calibri"/>
          <w:b w:val="0"/>
          <w:i w:val="0"/>
        </w:rPr>
        <w:t>NEW STROD.</w:t>
      </w:r>
    </w:p>
    <w:p>
      <w:r>
        <w:rPr>
          <w:rFonts w:ascii="Calibri" w:hAnsi="Calibri"/>
          <w:b w:val="0"/>
          <w:i w:val="0"/>
        </w:rPr>
        <w:t>TI Jo popular c a Gur-</w:t>
      </w:r>
    </w:p>
    <w:p>
      <w:pPr>
        <w:pStyle w:val="Heading3"/>
      </w:pPr>
      <w:r>
        <w:rPr>
          <w:rFonts w:ascii="Calibri" w:hAnsi="Calibri"/>
          <w:b w:val="0"/>
          <w:i w:val="0"/>
        </w:rPr>
        <w:t>KINZIE &amp; HALL,</w:t>
      </w:r>
    </w:p>
    <w:p>
      <w:r>
        <w:rPr>
          <w:rFonts w:ascii="Calibri" w:hAnsi="Calibri"/>
          <w:b w:val="0"/>
          <w:i w:val="0"/>
        </w:rPr>
        <w:t>Ge › the ut- Have jost received by recent arrivals a Jo he State Pa that the i complete and splend assortment of</w:t>
      </w:r>
    </w:p>
    <w:p>
      <w:pPr>
        <w:pStyle w:val="Heading3"/>
      </w:pPr>
      <w:r>
        <w:rPr>
          <w:rFonts w:ascii="Calibri" w:hAnsi="Calibri"/>
          <w:b w:val="0"/>
          <w:i w:val="0"/>
        </w:rPr>
        <w:t>DRY GOODS,</w:t>
      </w:r>
    </w:p>
    <w:p>
      <w:r>
        <w:rPr>
          <w:rFonts w:ascii="Calibri" w:hAnsi="Calibri"/>
          <w:b w:val="0"/>
          <w:i w:val="0"/>
        </w:rPr>
        <w:t xml:space="preserve">c present Jo their re- Hardware and Groceries, </w:t>
      </w:r>
      <w:r>
        <w:rPr>
          <w:rFonts w:ascii="Calibri" w:hAnsi="Calibri"/>
          <w:b/>
          <w:i/>
          <w:color w:val="9B1C1C"/>
        </w:rPr>
        <w:t>[uncertain: C:]</w:t>
      </w:r>
      <w:r>
        <w:rPr>
          <w:rFonts w:ascii="Calibri" w:hAnsi="Calibri"/>
          <w:b w:val="0"/>
          <w:i w:val="0"/>
        </w:rPr>
        <w:t xml:space="preserve"> Lion, and L. sent per- wich they will sell as cheep as can be bonghat Jo sitate to stay Store in Chicago. The Goods are now support: yet at their Bitore, one door cast from the cor- </w:t>
      </w:r>
      <w:r>
        <w:rPr>
          <w:rFonts w:ascii="Calibri" w:hAnsi="Calibri"/>
          <w:b/>
          <w:i/>
          <w:color w:val="9B1C1C"/>
        </w:rPr>
        <w:t>[uncertain: ? ti??e,]</w:t>
      </w:r>
      <w:r>
        <w:rPr>
          <w:rFonts w:ascii="Calibri" w:hAnsi="Calibri"/>
          <w:b w:val="0"/>
          <w:i w:val="0"/>
        </w:rPr>
        <w:t xml:space="preserve"> bet ed Late and Canal streets, (near the Point,) </w:t>
      </w:r>
      <w:r>
        <w:rPr>
          <w:rFonts w:ascii="Calibri" w:hAnsi="Calibri"/>
          <w:b/>
          <w:i/>
          <w:color w:val="9B1C1C"/>
        </w:rPr>
        <w:t>[uncertain: Q]</w:t>
      </w:r>
      <w:r>
        <w:rPr>
          <w:rFonts w:ascii="Calibri" w:hAnsi="Calibri"/>
          <w:b w:val="0"/>
          <w:i w:val="0"/>
        </w:rPr>
        <w:t xml:space="preserve"> from the when they invite tie public generally, and their it bruls in particular, to call and examine for Is jeet that </w:t>
      </w:r>
      <w:r>
        <w:rPr>
          <w:rFonts w:ascii="Calibri" w:hAnsi="Calibri"/>
          <w:b/>
          <w:i/>
          <w:color w:val="9B1C1C"/>
        </w:rPr>
        <w:t>[uncertain: ?ataita. Joe 21, 18H.]</w:t>
      </w:r>
      <w:r>
        <w:rPr>
          <w:rFonts w:ascii="Calibri" w:hAnsi="Calibri"/>
          <w:b w:val="0"/>
          <w:i w:val="0"/>
        </w:rPr>
        <w:t xml:space="preserve"> </w:t>
      </w:r>
      <w:r>
        <w:rPr>
          <w:rFonts w:ascii="Calibri" w:hAnsi="Calibri"/>
          <w:b/>
          <w:i/>
          <w:color w:val="9B1C1C"/>
        </w:rPr>
        <w:t>[uncertain: 30tf]</w:t>
      </w:r>
      <w:r>
        <w:rPr>
          <w:rFonts w:ascii="Calibri" w:hAnsi="Calibri"/>
          <w:b w:val="0"/>
          <w:i w:val="0"/>
        </w:rPr>
        <w:t xml:space="preserve"> aper dis. G.</w:t>
      </w:r>
    </w:p>
    <w:p>
      <w:pPr>
        <w:pStyle w:val="Heading3"/>
      </w:pPr>
      <w:r>
        <w:rPr>
          <w:rFonts w:ascii="Calibri" w:hAnsi="Calibri"/>
          <w:b w:val="0"/>
          <w:i w:val="0"/>
        </w:rPr>
        <w:t>NEW STORED</w:t>
      </w:r>
    </w:p>
    <w:p>
      <w:r>
        <w:rPr>
          <w:rFonts w:ascii="Calibri" w:hAnsi="Calibri"/>
          <w:b/>
          <w:i/>
          <w:color w:val="9B1C1C"/>
        </w:rPr>
        <w:t>[uncertain: L.:]</w:t>
      </w:r>
      <w:r>
        <w:rPr>
          <w:rFonts w:ascii="Calibri" w:hAnsi="Calibri"/>
          <w:b w:val="0"/>
          <w:i w:val="0"/>
        </w:rPr>
        <w:t xml:space="preserve"> Presiden-</w:t>
      </w:r>
    </w:p>
    <w:p>
      <w:pPr>
        <w:pStyle w:val="Heading3"/>
      </w:pPr>
      <w:r>
        <w:rPr>
          <w:rFonts w:ascii="Calibri" w:hAnsi="Calibri"/>
          <w:b w:val="0"/>
          <w:i w:val="0"/>
        </w:rPr>
        <w:t>NEW GOODS</w:t>
      </w:r>
    </w:p>
    <w:p>
      <w:r>
        <w:rPr>
          <w:rFonts w:ascii="Calibri" w:hAnsi="Calibri"/>
          <w:b w:val="0"/>
          <w:i w:val="0"/>
        </w:rPr>
        <w:t xml:space="preserve">15: nind, and </w:t>
      </w:r>
      <w:r>
        <w:rPr>
          <w:rFonts w:ascii="Calibri" w:hAnsi="Calibri"/>
          <w:b/>
          <w:i/>
          <w:color w:val="9B1C1C"/>
        </w:rPr>
        <w:t>[uncertain: How-citi-]</w:t>
      </w:r>
      <w:r>
        <w:rPr>
          <w:rFonts w:ascii="Calibri" w:hAnsi="Calibri"/>
          <w:b w:val="0"/>
          <w:i w:val="0"/>
        </w:rPr>
        <w:t xml:space="preserve"> 1. the rent end of South Water-street, DOTY &amp; CO. have taken the Store at Ja al preier we stall lately secupied by Peter Cohen, which they have Jo Etted up an a Dry Goods Store, and are now re- we shall ceiving a large and splendid assortment of Jo • may be Dry Goods, Groceries, W by the Jo Crockery, de. J. ditor ean i every description, together with a good as- ant inter- e will be stant of CLOTHING. Also,</w:t>
      </w:r>
    </w:p>
    <w:p>
      <w:pPr>
        <w:pStyle w:val="Heading3"/>
      </w:pPr>
      <w:r>
        <w:rPr>
          <w:rFonts w:ascii="Calibri" w:hAnsi="Calibri"/>
          <w:b w:val="0"/>
          <w:i w:val="0"/>
        </w:rPr>
        <w:t>BOOTS &amp; SHOES.</w:t>
      </w:r>
    </w:p>
    <w:p>
      <w:r>
        <w:rPr>
          <w:rFonts w:ascii="Calibri" w:hAnsi="Calibri"/>
          <w:b w:val="0"/>
          <w:i w:val="0"/>
        </w:rPr>
        <w:t xml:space="preserve">W o all the Ar ree from All of wich ther offer sa clicap for cash as st ecitors Ly ether Store in the place. Jo avoriles; (hirage, 4pml 29,184. Jo sition to 23 </w:t>
      </w:r>
      <w:r>
        <w:rPr>
          <w:rFonts w:ascii="Calibri" w:hAnsi="Calibri"/>
          <w:b/>
          <w:i/>
          <w:color w:val="9B1C1C"/>
        </w:rPr>
        <w:t>[uncertain: AI]</w:t>
      </w:r>
      <w:r>
        <w:rPr>
          <w:rFonts w:ascii="Calibri" w:hAnsi="Calibri"/>
          <w:b w:val="0"/>
          <w:i w:val="0"/>
        </w:rPr>
        <w:t xml:space="preserve"> rely got:</w:t>
      </w:r>
    </w:p>
    <w:p>
      <w:pPr>
        <w:pStyle w:val="Heading3"/>
      </w:pPr>
      <w:r>
        <w:rPr>
          <w:rFonts w:ascii="Calibri" w:hAnsi="Calibri"/>
          <w:b w:val="0"/>
          <w:i w:val="0"/>
        </w:rPr>
        <w:t>NOW GOODS.</w:t>
      </w:r>
    </w:p>
    <w:p>
      <w:r>
        <w:rPr>
          <w:rFonts w:ascii="Calibri" w:hAnsi="Calibri"/>
          <w:b w:val="0"/>
          <w:i w:val="0"/>
        </w:rPr>
        <w:t xml:space="preserve">W by men. Da of Chica- RECENED by late arrivals from York, a splendid anorment of Fascy </w:t>
      </w:r>
      <w:r>
        <w:rPr>
          <w:rFonts w:ascii="Calibri" w:hAnsi="Calibri"/>
          <w:b/>
          <w:i/>
          <w:color w:val="9B1C1C"/>
        </w:rPr>
        <w:t>[uncertain: New-]</w:t>
      </w:r>
      <w:r>
        <w:rPr>
          <w:rFonts w:ascii="Calibri" w:hAnsi="Calibri"/>
          <w:b w:val="0"/>
          <w:i w:val="0"/>
        </w:rPr>
        <w:t xml:space="preserve"> N. alls aloud chi ompletion </w:t>
      </w:r>
      <w:r>
        <w:rPr>
          <w:rFonts w:ascii="Calibri" w:hAnsi="Calibri"/>
          <w:b/>
          <w:i/>
          <w:color w:val="9B1C1C"/>
        </w:rPr>
        <w:t>[uncertain: as Maple]</w:t>
      </w:r>
      <w:r>
        <w:rPr>
          <w:rFonts w:ascii="Calibri" w:hAnsi="Calibri"/>
          <w:b w:val="0"/>
          <w:i w:val="0"/>
        </w:rPr>
        <w:t xml:space="preserve"> ch ail-Road, By Goals: Looking Gineses; Crockery : Ja ke Mich- Cies and Gisse Waze; Boots and Shote; </w:t>
      </w:r>
      <w:r>
        <w:rPr>
          <w:rFonts w:ascii="Calibri" w:hAnsi="Calibri"/>
          <w:b/>
          <w:i/>
          <w:color w:val="9B1C1C"/>
        </w:rPr>
        <w:t>[uncertain: H.]</w:t>
      </w:r>
      <w:r>
        <w:rPr>
          <w:rFonts w:ascii="Calibri" w:hAnsi="Calibri"/>
          <w:b w:val="0"/>
          <w:i w:val="0"/>
        </w:rPr>
        <w:t xml:space="preserve"> : and e Thriware nnd Cutlert : nd indeed not only Fix Pur Hats; Palm Lenf do.: Jo sert him- A pod lot ready made Clotling, and ice selection of fresh Grocerica, Al tom those awakes Dof which will be sold remarkably cheep for AI e devoted Gonzo, Jaly 2, 18:34.</w:t>
      </w:r>
    </w:p>
    <w:p>
      <w:pPr>
        <w:pStyle w:val="Heading3"/>
      </w:pPr>
      <w:r>
        <w:rPr>
          <w:rFonts w:ascii="Calibri" w:hAnsi="Calibri"/>
          <w:b w:val="0"/>
          <w:i w:val="0"/>
        </w:rPr>
        <w:t>W. KIMBALL.</w:t>
      </w:r>
    </w:p>
    <w:p>
      <w:r>
        <w:rPr>
          <w:rFonts w:ascii="Calibri" w:hAnsi="Calibri"/>
          <w:b w:val="0"/>
          <w:i w:val="0"/>
        </w:rPr>
        <w:t xml:space="preserve">E. reat nata- </w:t>
      </w:r>
      <w:r>
        <w:rPr>
          <w:rFonts w:ascii="Calibri" w:hAnsi="Calibri"/>
          <w:b/>
          <w:i/>
          <w:color w:val="9B1C1C"/>
        </w:rPr>
        <w:t>[uncertain: AI]</w:t>
      </w:r>
      <w:r>
        <w:rPr>
          <w:rFonts w:ascii="Calibri" w:hAnsi="Calibri"/>
          <w:b w:val="0"/>
          <w:i w:val="0"/>
        </w:rPr>
        <w:t xml:space="preserve"> as well a Wholesale and Retail Ja rega and Ja Jo Afor dums blee Misers. Norberry &amp; Dole's. Jo at obeiber would informi the public, </w:t>
      </w:r>
      <w:r>
        <w:rPr>
          <w:rFonts w:ascii="Calibri" w:hAnsi="Calibri"/>
          <w:b/>
          <w:i/>
          <w:color w:val="9B1C1C"/>
        </w:rPr>
        <w:t>[uncertain: c3]</w:t>
      </w:r>
      <w:r>
        <w:rPr>
          <w:rFonts w:ascii="Calibri" w:hAnsi="Calibri"/>
          <w:b w:val="0"/>
          <w:i w:val="0"/>
        </w:rPr>
        <w:t xml:space="preserve"> • that be ba ta hand and is now recciving Ja as ertosite mortment of ng on the village Tin, Sheet Iron and Copper Ware. G M • streeta.</w:t>
      </w:r>
    </w:p>
    <w:p>
      <w:pPr>
        <w:pStyle w:val="Heading3"/>
      </w:pPr>
      <w:r>
        <w:rPr>
          <w:rFonts w:ascii="Calibri" w:hAnsi="Calibri"/>
          <w:b w:val="0"/>
          <w:i w:val="0"/>
        </w:rPr>
        <w:t>COOKLNG STOVES,</w:t>
      </w:r>
    </w:p>
    <w:p>
      <w:r>
        <w:rPr>
          <w:rFonts w:ascii="Calibri" w:hAnsi="Calibri"/>
          <w:b w:val="0"/>
          <w:i w:val="0"/>
        </w:rPr>
        <w:t xml:space="preserve">H of de best approved patterns, with fornitare. TI </w:t>
      </w:r>
      <w:r>
        <w:rPr>
          <w:rFonts w:ascii="Calibri" w:hAnsi="Calibri"/>
          <w:b/>
          <w:i/>
          <w:color w:val="9B1C1C"/>
        </w:rPr>
        <w:t>[uncertain: on an im-]</w:t>
      </w:r>
      <w:r>
        <w:rPr>
          <w:rFonts w:ascii="Calibri" w:hAnsi="Calibri"/>
          <w:b w:val="0"/>
          <w:i w:val="0"/>
        </w:rPr>
        <w:t xml:space="preserve"> Ass, a reseral ssortinent of </w:t>
      </w:r>
      <w:r>
        <w:rPr>
          <w:rFonts w:ascii="Calibri" w:hAnsi="Calibri"/>
          <w:b/>
          <w:i/>
          <w:color w:val="9B1C1C"/>
        </w:rPr>
        <w:t>[uncertain: R.]</w:t>
      </w:r>
      <w:r>
        <w:rPr>
          <w:rFonts w:ascii="Calibri" w:hAnsi="Calibri"/>
          <w:b w:val="0"/>
          <w:i w:val="0"/>
        </w:rPr>
        <w:t xml:space="preserve"> ins at two WarFare, Plough &amp;- Plough Castings, </w:t>
      </w:r>
      <w:r>
        <w:rPr>
          <w:rFonts w:ascii="Calibri" w:hAnsi="Calibri"/>
          <w:b/>
          <w:i/>
          <w:color w:val="9B1C1C"/>
        </w:rPr>
        <w:t>[uncertain: P.]</w:t>
      </w:r>
    </w:p>
    <w:p>
      <w:pPr>
        <w:pStyle w:val="Heading3"/>
      </w:pPr>
      <w:r>
        <w:rPr>
          <w:rFonts w:ascii="Calibri" w:hAnsi="Calibri"/>
          <w:b w:val="0"/>
          <w:i w:val="0"/>
        </w:rPr>
        <w:t>ANCE.</w:t>
      </w:r>
    </w:p>
    <w:p>
      <w:r>
        <w:rPr>
          <w:rFonts w:ascii="Calibri" w:hAnsi="Calibri"/>
          <w:b w:val="0"/>
          <w:i w:val="0"/>
        </w:rPr>
        <w:t xml:space="preserve">Fi scribers or rOs and larse Bella, &amp;c. sang which nay be found the prairie plough) </w:t>
      </w:r>
      <w:r>
        <w:rPr>
          <w:rFonts w:ascii="Calibri" w:hAnsi="Calibri"/>
          <w:b/>
          <w:i/>
          <w:color w:val="9B1C1C"/>
        </w:rPr>
        <w:t>[uncertain: tbe eah]</w:t>
      </w:r>
      <w:r>
        <w:rPr>
          <w:rFonts w:ascii="Calibri" w:hAnsi="Calibri"/>
          <w:b w:val="0"/>
          <w:i w:val="0"/>
        </w:rPr>
        <w:t xml:space="preserve"> D id to a co star, all kinds of Mill castings, and Mill bra, is sette, dee.; all of which will be dispo- He will also furnish or under, sio at reasonable prices. !! ery subee. </w:t>
      </w:r>
      <w:r>
        <w:rPr>
          <w:rFonts w:ascii="Calibri" w:hAnsi="Calibri"/>
          <w:b/>
          <w:i/>
          <w:color w:val="9B1C1C"/>
        </w:rPr>
        <w:t>[uncertain: V]</w:t>
      </w:r>
      <w:r>
        <w:rPr>
          <w:rFonts w:ascii="Calibri" w:hAnsi="Calibri"/>
          <w:b w:val="0"/>
          <w:i w:val="0"/>
        </w:rPr>
        <w:t xml:space="preserve"> ill be made Girage, May 1, 1834.</w:t>
      </w:r>
    </w:p>
    <w:p>
      <w:pPr>
        <w:pStyle w:val="Heading3"/>
      </w:pPr>
      <w:r>
        <w:rPr>
          <w:rFonts w:ascii="Calibri" w:hAnsi="Calibri"/>
          <w:b w:val="0"/>
          <w:i w:val="0"/>
        </w:rPr>
        <w:t>G. W. KEEXEY.</w:t>
      </w:r>
    </w:p>
    <w:p>
      <w:r>
        <w:rPr>
          <w:rFonts w:ascii="Calibri" w:hAnsi="Calibri"/>
          <w:b w:val="0"/>
          <w:i w:val="0"/>
        </w:rPr>
        <w:t xml:space="preserve">F Goods at Wholesale. 23 </w:t>
      </w:r>
      <w:r>
        <w:rPr>
          <w:rFonts w:ascii="Calibri" w:hAnsi="Calibri"/>
          <w:b/>
          <w:i/>
          <w:color w:val="9B1C1C"/>
        </w:rPr>
        <w:t>[uncertain: E]</w:t>
      </w:r>
      <w:r>
        <w:rPr>
          <w:rFonts w:ascii="Calibri" w:hAnsi="Calibri"/>
          <w:b w:val="0"/>
          <w:i w:val="0"/>
        </w:rPr>
        <w:t xml:space="preserve"> THE subsenters are now receiving and ne in thie ortment • K tressive assortinent of ofer fur sale, at Wholesale and Retail, Handbille Ir </w:t>
      </w:r>
      <w:r>
        <w:rPr>
          <w:rFonts w:ascii="Calibri" w:hAnsi="Calibri"/>
          <w:b/>
          <w:i/>
          <w:color w:val="9B1C1C"/>
        </w:rPr>
        <w:t>[uncertain: ?]</w:t>
      </w:r>
      <w:r>
        <w:rPr>
          <w:rFonts w:ascii="Calibri" w:hAnsi="Calibri"/>
          <w:b w:val="0"/>
          <w:i w:val="0"/>
        </w:rPr>
        <w:t xml:space="preserve"> &amp; despatch Dry Goods, Groceries, </w:t>
      </w:r>
      <w:r>
        <w:rPr>
          <w:rFonts w:ascii="Calibri" w:hAnsi="Calibri"/>
          <w:b/>
          <w:i/>
          <w:color w:val="9B1C1C"/>
        </w:rPr>
        <w:t>[uncertain: C1]</w:t>
      </w:r>
      <w:r>
        <w:rPr>
          <w:rFonts w:ascii="Calibri" w:hAnsi="Calibri"/>
          <w:b w:val="0"/>
          <w:i w:val="0"/>
        </w:rPr>
        <w:t xml:space="preserve"> Hardware, Crockery &amp;c. Dsiers in the interior will find it to their Kassage to call before they go to St. Lome, D a be East, as these goods were purchased of pres in New York, and can be afforded S </w:t>
      </w:r>
      <w:r>
        <w:rPr>
          <w:rFonts w:ascii="Calibri" w:hAnsi="Calibri"/>
          <w:b/>
          <w:i/>
          <w:color w:val="9B1C1C"/>
        </w:rPr>
        <w:t>[uncertain: ston price.]</w:t>
      </w:r>
      <w:r>
        <w:rPr>
          <w:rFonts w:ascii="Calibri" w:hAnsi="Calibri"/>
          <w:b w:val="0"/>
          <w:i w:val="0"/>
        </w:rPr>
        <w:t xml:space="preserve"> A </w:t>
      </w:r>
      <w:r>
        <w:rPr>
          <w:rFonts w:ascii="Calibri" w:hAnsi="Calibri"/>
          <w:b/>
          <w:i/>
          <w:color w:val="9B1C1C"/>
        </w:rPr>
        <w:t>[uncertain: J:]</w:t>
      </w:r>
      <w:r>
        <w:rPr>
          <w:rFonts w:ascii="Calibri" w:hAnsi="Calibri"/>
          <w:b w:val="0"/>
          <w:i w:val="0"/>
        </w:rPr>
        <w:t xml:space="preserve"> </w:t>
      </w:r>
      <w:r>
        <w:rPr>
          <w:rFonts w:ascii="Calibri" w:hAnsi="Calibri"/>
          <w:b/>
          <w:i/>
          <w:color w:val="9B1C1C"/>
        </w:rPr>
        <w:t>[uncertain: ka 1]</w:t>
      </w:r>
    </w:p>
    <w:p>
      <w:pPr>
        <w:pStyle w:val="Heading3"/>
      </w:pPr>
      <w:r>
        <w:rPr>
          <w:rFonts w:ascii="Calibri" w:hAnsi="Calibri"/>
          <w:b w:val="0"/>
          <w:i w:val="0"/>
        </w:rPr>
        <w:t>HUBBARD &amp; CO.</w:t>
      </w:r>
    </w:p>
    <w:p>
      <w:r>
        <w:rPr>
          <w:rFonts w:ascii="Calibri" w:hAnsi="Calibri"/>
          <w:b w:val="0"/>
          <w:i w:val="0"/>
        </w:rPr>
        <w:t>R 1 Pork, Bacon, Lard, 6c. R 300 oà co.</w:t>
      </w:r>
    </w:p>
    <w:p>
      <w:pPr>
        <w:pStyle w:val="Heading3"/>
      </w:pPr>
      <w:r>
        <w:rPr>
          <w:rFonts w:ascii="Calibri" w:hAnsi="Calibri"/>
          <w:b w:val="0"/>
          <w:i w:val="0"/>
        </w:rPr>
        <w:t>BARRELS PORK.</w:t>
      </w:r>
    </w:p>
    <w:p>
      <w:r>
        <w:rPr>
          <w:rFonts w:ascii="Calibri" w:hAnsi="Calibri"/>
          <w:b/>
          <w:i/>
          <w:color w:val="9B1C1C"/>
        </w:rPr>
        <w:t>[uncertain: ?o.]</w:t>
      </w:r>
      <w:r>
        <w:rPr>
          <w:rFonts w:ascii="Calibri" w:hAnsi="Calibri"/>
          <w:b w:val="0"/>
          <w:i w:val="0"/>
        </w:rPr>
        <w:t xml:space="preserve"> 8000Ibe. Smoked Hars and Sheul- A 7000 Ibs. Lard. T </w:t>
      </w:r>
      <w:r>
        <w:rPr>
          <w:rFonts w:ascii="Calibri" w:hAnsi="Calibri"/>
          <w:b/>
          <w:i/>
          <w:color w:val="9B1C1C"/>
        </w:rPr>
        <w:t>[uncertain: she.]</w:t>
      </w:r>
      <w:r>
        <w:rPr>
          <w:rFonts w:ascii="Calibri" w:hAnsi="Calibri"/>
          <w:b w:val="0"/>
          <w:i w:val="0"/>
        </w:rPr>
        <w:t xml:space="preserve"> D 200 barrels Fine Salt, for sale low B Cacago, April, 1621.</w:t>
      </w:r>
    </w:p>
    <w:p>
      <w:pPr>
        <w:pStyle w:val="Heading3"/>
      </w:pPr>
      <w:r>
        <w:rPr>
          <w:rFonts w:ascii="Calibri" w:hAnsi="Calibri"/>
          <w:b w:val="0"/>
          <w:i w:val="0"/>
        </w:rPr>
        <w:t>NEWBERRY &amp; DOLE.</w:t>
      </w:r>
    </w:p>
    <w:p>
      <w:r>
        <w:rPr>
          <w:rFonts w:ascii="Calibri" w:hAnsi="Calibri"/>
          <w:b w:val="0"/>
          <w:i w:val="0"/>
        </w:rPr>
        <w:t>18</w:t>
      </w:r>
    </w:p>
    <w:p>
      <w:pPr>
        <w:pStyle w:val="Heading2"/>
      </w:pPr>
      <w:r>
        <w:t>Column 2</w:t>
      </w:r>
    </w:p>
    <w:p>
      <w:r>
        <w:rPr>
          <w:rFonts w:ascii="Calibri" w:hAnsi="Calibri"/>
          <w:b/>
          <w:i/>
          <w:color w:val="9B1C1C"/>
        </w:rPr>
        <w:t>[uncertain: ICAC]</w:t>
      </w:r>
      <w:r>
        <w:rPr>
          <w:rFonts w:ascii="Calibri" w:hAnsi="Calibri"/>
          <w:b w:val="0"/>
          <w:i w:val="0"/>
        </w:rPr>
        <w:t xml:space="preserve"> "Where Liberty</w:t>
      </w:r>
    </w:p>
    <w:p>
      <w:pPr>
        <w:pStyle w:val="Heading3"/>
      </w:pPr>
      <w:r>
        <w:rPr>
          <w:rFonts w:ascii="Calibri" w:hAnsi="Calibri"/>
          <w:b w:val="0"/>
          <w:i w:val="0"/>
        </w:rPr>
        <w:t>CHICA</w:t>
      </w:r>
    </w:p>
    <w:p>
      <w:r>
        <w:rPr>
          <w:rFonts w:ascii="Calibri" w:hAnsi="Calibri"/>
          <w:b w:val="0"/>
          <w:i w:val="0"/>
        </w:rPr>
        <w:t xml:space="preserve">REING in the Post-Ofice at Chica- List of Letters , go, Ill. July 1, 1834. Handy Avery John H. Kiny David Ayers samuel Kendall Isaac Anderson Germanicus Kent John Anderson nugh Lowpy Chid Ebenozer Alden Jacob S. Lansing Stephen Andress James R. Lawrence Ite Sidny Arrowsmith Selah Loomis 2 Its s . Adkins Andrew D. Lansing Lucius B. Albyn 3 John Ludb Ite d Wm. T. Bently Samuel Lewis W Andrew W. Borland William Luce 2 And Lyman Burnet Joseph Loveland loseph Burnap Reid Lewis A Javid C. Butterfield John Lovell Perh Timothy Barbour Lyman B. Lovell Ara Brundaze Robert Loveland larvey A. Blakesley Isaac W. Mcclure Addison P. Benton stephen May Chid Lobert Baines T. . Moreland I. C. Bristol Daniel Miller onathan Burbee 2 For Alonzo Murray Javid Bigelow Jesse Morgan Will oseph Babeue J. Mecarty M oseph Boucher James MeFadden Abey Blankinship Jacob V. Miller A la coon Bowrassa George R. Makepiece Ite Skiler Brown Matthias B. Miller Whe ohn Brink Wareham Mack ra Bonner 2 David Meigs TI Edwin A. Brown Fobes H. Miner lobert Burnelt Thomas u. Moreland Chid 1. Beegle John G. McDonald ra H. Betts Jacob Melnterfer TI Chu. L.. Barry 1. Blair 2 Jacob MeIntyfer The F. H. Morland The ohn S. Barre Lorin Miller oseph Burnap Nehemiah Myrick Is amnee Ball Andrew Miles And Thomas Brown Nicholas Boilvin Newell David 2 James Vial 2 </w:t>
      </w:r>
      <w:r>
        <w:rPr>
          <w:rFonts w:ascii="Calibri" w:hAnsi="Calibri"/>
          <w:b/>
          <w:i/>
          <w:color w:val="9B1C1C"/>
        </w:rPr>
        <w:t>[uncertain: Ot]</w:t>
      </w:r>
      <w:r>
        <w:rPr>
          <w:rFonts w:ascii="Calibri" w:hAnsi="Calibri"/>
          <w:b w:val="0"/>
          <w:i w:val="0"/>
        </w:rPr>
        <w:t xml:space="preserve"> Thomas Buckle Join V. Nalla 3 Witl leaben Beech John R. Odell </w:t>
      </w:r>
      <w:r>
        <w:rPr>
          <w:rFonts w:ascii="Calibri" w:hAnsi="Calibri"/>
          <w:b/>
          <w:i/>
          <w:color w:val="9B1C1C"/>
        </w:rPr>
        <w:t>[uncertain: UI]</w:t>
      </w:r>
      <w:r>
        <w:rPr>
          <w:rFonts w:ascii="Calibri" w:hAnsi="Calibri"/>
          <w:b w:val="0"/>
          <w:i w:val="0"/>
        </w:rPr>
        <w:t xml:space="preserve"> Mm. Bandie samuel Olingar oseph Brown lifed Charchill Lukeil Pullen 2 Timothy E. Parsona Chid Augustus H, Conant Theron Parsons Villiam chandler D. Pock Villiam Cleyborn saci. P. Pennington And </w:t>
      </w:r>
      <w:r>
        <w:rPr>
          <w:rFonts w:ascii="Calibri" w:hAnsi="Calibri"/>
          <w:b/>
          <w:i/>
          <w:color w:val="9B1C1C"/>
        </w:rPr>
        <w:t>[uncertain: Lebcca Clerland]</w:t>
      </w:r>
      <w:r>
        <w:rPr>
          <w:rFonts w:ascii="Calibri" w:hAnsi="Calibri"/>
          <w:b w:val="0"/>
          <w:i w:val="0"/>
        </w:rPr>
        <w:t xml:space="preserve"> chester Pratt 3 And Japtis Cloutier* Almon Perring TI Javid Curtin Rocrick R. Purcell fathan Christy Aron Parcell Thui tumsey Christy rancis Carlin Das el Platt 2 Bolton l'arsons Thomas Conger And ohn Chronch step ben W. Patch leo. L. Chapinan Lewis Peet </w:t>
      </w:r>
      <w:r>
        <w:rPr>
          <w:rFonts w:ascii="Calibri" w:hAnsi="Calibri"/>
          <w:b/>
          <w:i/>
          <w:color w:val="9B1C1C"/>
        </w:rPr>
        <w:t>[uncertain: V]</w:t>
      </w:r>
      <w:r>
        <w:rPr>
          <w:rFonts w:ascii="Calibri" w:hAnsi="Calibri"/>
          <w:b w:val="0"/>
          <w:i w:val="0"/>
        </w:rPr>
        <w:t xml:space="preserve"> ohn Clarke Julies Perrin Parker M. Cole Henry Parker Janey W. Porter Tartin Cleland Edinaud Poke ohn A. Chark Porter &amp; conkling</w:t>
      </w:r>
    </w:p>
    <w:p>
      <w:pPr>
        <w:pStyle w:val="Heading3"/>
      </w:pPr>
      <w:r>
        <w:rPr>
          <w:rFonts w:ascii="Calibri" w:hAnsi="Calibri"/>
          <w:b w:val="0"/>
          <w:i w:val="0"/>
        </w:rPr>
        <w:t>ELE</w:t>
      </w:r>
    </w:p>
    <w:p>
      <w:r>
        <w:rPr>
          <w:rFonts w:ascii="Calibri" w:hAnsi="Calibri"/>
          <w:b w:val="0"/>
          <w:i w:val="0"/>
        </w:rPr>
        <w:t xml:space="preserve">Calvin Clifford .. C. Chamberlain J. chester Reid </w:t>
      </w:r>
      <w:r>
        <w:rPr>
          <w:rFonts w:ascii="Calibri" w:hAnsi="Calibri"/>
          <w:b/>
          <w:i/>
          <w:color w:val="9B1C1C"/>
        </w:rPr>
        <w:t>[uncertain: 1]</w:t>
      </w:r>
      <w:r>
        <w:rPr>
          <w:rFonts w:ascii="Calibri" w:hAnsi="Calibri"/>
          <w:b w:val="0"/>
          <w:i w:val="0"/>
        </w:rPr>
        <w:t xml:space="preserve"> Daniel O. Robian lohn Camp Absolam Reel We </w:t>
      </w:r>
      <w:r>
        <w:rPr>
          <w:rFonts w:ascii="Calibri" w:hAnsi="Calibri"/>
          <w:b/>
          <w:i/>
          <w:color w:val="9B1C1C"/>
        </w:rPr>
        <w:t>[uncertain: seri Cas]</w:t>
      </w:r>
      <w:r>
        <w:rPr>
          <w:rFonts w:ascii="Calibri" w:hAnsi="Calibri"/>
          <w:b w:val="0"/>
          <w:i w:val="0"/>
        </w:rPr>
        <w:t xml:space="preserve"> charles H. Roberts Quartus J. Carley Daniel Barclay Kessege Kandy dward B. Coleman Benjamin Richardson till the sane Clark David Reel our Er Vathaniel C. Clark Thomis Reed centre i. W. &amp; P. Cord Oliver Raymand el of th awson Carrier Niles Rose sase Clark Kiah B. sewall glish c Merrit M. Clark Edward simone part of Phineous sherman lames A. Curry it has t Benjamin sloas loseph C. Cone Jacob shook 2 er in •orentus A. H. CorbinJames A. sawyer 2 went d ohn O. Deel Thomas smith Saturd Villiam HI. Davis J. L. sackett rode n: ohn Dunlap Elijah smith . D. Doty R. stewart which harics C. Drake Nathan seymour where. oretizo Downing . Wm. stapleton 2 jungle Vestley Diggins samuel stout self cla Inson HI. Delamatter elsase scarrett ielson Dougiass Walton slato to a tre osoph Dolly Malancion savage large e ohn Donnel Do 11. scolt loaders Ilva Dunlap. John sewell or eigh Villiam R. Dorby samuel stuart Javid Evert John stringer for phe i. W. Easling James sanderson harles Friend Ruel starr watche handler Fi her Lewis sperry ground acob P. Foster Robert strong 2 1. Fisher ramuel shuvely them,: Jean Fereen Judge silver If the ohn Fitzsimmons Jacob sipler these d Nihu D. Filer A. shepherd Irah Fowler Josephi schindler are up their ci teuben Farnsworth Henry stark they m VIbert Fowler JON. awartwout jr. Francis c. sherman re-enac inn M. Gooding .. M. Fish . Smith nearly asper A. Gooding Richard G. smith 2 the din lacob Galutia 2 S. sherwood elephar oseph Graybem Benjamın swena lohn Graham Ezekiel Turner child bi aroline Gooding Wm. Tuller ter mur acob Gur 2 c. e. Townsend eight g Abbot Gicen samuel. Toby Goodrich Honey Benjamin Thompeon phants Mariah Green Edward Trimble about : Harriet Gridley Jacob Van Acker which Timothy Gridley Ralph W. Gridley Alanson B. Vaughan Alison B. Vaughn her de Peter D. Huguenin killed; John Vallect Freak Holderman Thomas Vhn Valzah When William Hunter Gurtrude Watkins loading Daniel Hasslen Lewis T. White cyrneus Holmer A. M. Wing agonies Norman M. HarzingionDelany Welln groans Henry Hopkins George E. Walker 2 Belo Valerius Hall Sally L. Warren 2 I have Frederick A. Howell Peter White ded fro Samuel Harbour Wm. s. Welch masses Elisha H. Hazzard Pierce Howley Elihu Walter ing tha Wm. W. Wattles 2 shot an James Hendrix James Wheklon ded, an Ira Herrick Daniel Wright W. Harrison seth Wercott young cyrenius e. Holmes Hannah Hurlburt Alexander Wilkes for n th charles T. Ward trunk t John Hazlet 3 Daniel Howland Phebe Williams Their 1 William H. Hunt/ Jeddiah Wooley Giles Williams 4 than ar quick, Syman Huntles James Wood gility t Alexander H. Howard Elijah Wentworth sen. their tr Jno. c. Hugunin Robert F. Harin • Henry Watkina John Walton that thi Robt. Hill tree sh Hannah Hill Henry c. West Wm. c Whittely eral rul David Ingersall John c Williams must bi Hardin M. Irevin J L Warren but you Adiel S. Jones T. Jobnston sophia Wellhelm shote, a Horace Wood Englan Day Jones B. Jones George Walker but wh charles Jones saml Ward On one Joshua Kinsey Aram Winsor who pi Wm. Kimbal stephen Winship *the cha charles Worke</w:t>
      </w:r>
    </w:p>
    <w:p>
      <w:pPr>
        <w:pStyle w:val="Heading3"/>
      </w:pPr>
      <w:r>
        <w:rPr>
          <w:rFonts w:ascii="Calibri" w:hAnsi="Calibri"/>
          <w:b w:val="0"/>
          <w:i w:val="0"/>
        </w:rPr>
        <w:t>JOHN S: C. HOGAN, P.M.</w:t>
      </w:r>
    </w:p>
    <w:p>
      <w:pPr>
        <w:pStyle w:val="Heading2"/>
      </w:pPr>
      <w:r>
        <w:t>Column 3</w:t>
      </w:r>
    </w:p>
    <w:p>
      <w:pPr>
        <w:pStyle w:val="Heading3"/>
      </w:pPr>
      <w:r>
        <w:rPr>
          <w:rFonts w:ascii="Calibri" w:hAnsi="Calibri"/>
          <w:b w:val="0"/>
          <w:i w:val="0"/>
        </w:rPr>
        <w:t>O DI</w:t>
      </w:r>
    </w:p>
    <w:p>
      <w:r>
        <w:rPr>
          <w:rFonts w:ascii="Calibri" w:hAnsi="Calibri"/>
          <w:b w:val="0"/>
          <w:i w:val="0"/>
        </w:rPr>
        <w:t>dwells, there is my Co</w:t>
      </w:r>
    </w:p>
    <w:p>
      <w:pPr>
        <w:pStyle w:val="Heading3"/>
      </w:pPr>
      <w:r>
        <w:rPr>
          <w:rFonts w:ascii="Calibri" w:hAnsi="Calibri"/>
          <w:b w:val="0"/>
          <w:i w:val="0"/>
        </w:rPr>
        <w:t>AGO, ILL. WEDNESDAY</w:t>
      </w:r>
    </w:p>
    <w:p>
      <w:pPr>
        <w:pStyle w:val="Heading3"/>
      </w:pPr>
      <w:r>
        <w:rPr>
          <w:rFonts w:ascii="Calibri" w:hAnsi="Calibri"/>
          <w:b w:val="0"/>
          <w:i w:val="0"/>
        </w:rPr>
        <w:t>POETRY.</w:t>
      </w:r>
    </w:p>
    <w:p>
      <w:r>
        <w:rPr>
          <w:rFonts w:ascii="Calibri" w:hAnsi="Calibri"/>
          <w:b w:val="0"/>
          <w:i w:val="0"/>
        </w:rPr>
        <w:t>safe in a co ever, did no the tree in t From the American Traveller. a walking s TIME—T o. w. w. hend-man's de not the lingering hours of life, and he died te toil will soon be o'er; never oflere ing that his schemes of glory and of strife, ple. Anoth dreams with disappointmente rife, so badly wo Vill vex the heart no more- he conld not d yet these very souls that grieve up to him, o the other, st moment's weary track, supported hi haps in after years, would give wounded in: 1 world-to win it back. his two friet de not the lingering lapse of Time, Short Y for count its moments dull; never can k soon the bell, with mournful chime, A sailor on Il waft the spirit to a clime, the money for almost ic Tore bright and beautiful- This may b and, where grief will never fing mac's late c te darkness on the soul, city, and spe Jere Faith and Hope shall gladly wing In possessic 'heir path without control. Boston Ere A few da de not Time's slow and silent hours, sons of Nept Though beavy they may seem; and were na • Past hath sought oblivion's shore- when one of • Preeent which alone is ours, the side wall s passing like a dream; and not bem d taey, who searcely heed its track, dow, thrust hailed his fr or wish its course more fass, the carriage, th fruitless prayer may yet call back Joe moment of the past. such proceei payinent for ide not a mement's weary fight, mount-Jeh out his wall Poo soon it speeds uway, it into the h d nearer brings the hour of nigh:— clared his 1 timmer makes the feeble sight— mind," saic Then work wile yet 'tis Day! opposite sid as shail life's torning ray depart square the ! Vithout one vain regret, A pair o i death steal gladly on the heart, chiefs and store last wi When life's bright sun hath set. package.</w:t>
      </w:r>
    </w:p>
    <w:p>
      <w:pPr>
        <w:pStyle w:val="Heading3"/>
      </w:pPr>
      <w:r>
        <w:rPr>
          <w:rFonts w:ascii="Calibri" w:hAnsi="Calibri"/>
          <w:b w:val="0"/>
          <w:i w:val="0"/>
        </w:rPr>
        <w:t>MISCELLANY.</w:t>
      </w:r>
    </w:p>
    <w:p>
      <w:r>
        <w:rPr>
          <w:rFonts w:ascii="Calibri" w:hAnsi="Calibri"/>
          <w:b w:val="0"/>
          <w:i w:val="0"/>
        </w:rPr>
        <w:t>of them tool a thought s my old boy,</w:t>
      </w:r>
    </w:p>
    <w:p>
      <w:pPr>
        <w:pStyle w:val="Heading3"/>
      </w:pPr>
      <w:r>
        <w:rPr>
          <w:rFonts w:ascii="Calibri" w:hAnsi="Calibri"/>
          <w:b w:val="0"/>
          <w:i w:val="0"/>
        </w:rPr>
        <w:t>EPHANT HUNTING IN CEYLON.</w:t>
      </w:r>
    </w:p>
    <w:p>
      <w:r>
        <w:rPr>
          <w:rFonts w:ascii="Calibri" w:hAnsi="Calibri"/>
          <w:b w:val="0"/>
          <w:i w:val="0"/>
        </w:rPr>
        <w:t>"did you ta Extract of a private letter from Sir tied round ti Wilmot Horton. e are on the eve of removing from a dollar for word, he thi y to Columbo, where we small remain and walked e end of the year, and then proceed to One of th ingland, Neweea Ellia, a plain in the : of the island, 600 feet above the lev- through the boquet of fla the sea, where there is a bona fide En- in the other climate, tho' very rainy and stormy in with which, if the year; but, in the best seasons, of her fright, the climate of the finest summer weath- kitten, balf England, with autumnal nights. jacket. He down on Friday to Kernegalle; on and that he day we started at seven o'clock, and dinner of fre nine miles to a jungle, as they call it, is, an interminable wood or forest, e. 150 natives were ready to drive the Populati • for Elephants. Mr. R-—and my- 3,097,600 ambered up a very primitive ladder in- four persons ree, where was a prepared platform, yard, 12,30 enough to hold ourselves and three swarning P s of guns; there we remained seven could be cros cht hours; the process of driving a wood a square fil leasants was then enacted. The herd an hour. Ir which the G phants about 27 in number, had been ed all night, and when we were on the ing the sun d, the circle began to close in upon at the same ranged in cl and drive them up to the "fatal tree " elephants appear disposed to turn back. acres, and cr drivers, who are as aetive as monkeys, one speaker. › the trees in an instant, and redouble earth, about cries and the beating of tom-toms, till not fill a circ nove on again, when they descend to might theref act the same part. When the circle is by Mr. Osh / contracted, they light torches, and then placed in the in becomes louder than ever, and the ant, having all the dread that a burnt, Romance has of the fire, moves on. At last, af returned to l uch waiting, cocking and uncocking the army, who guns we had with us, five or six ele trous campai s appeared; I hit my first on the nose gainst Russi an inch from the narrow mortal part and during t • is to be hit in the bead; R-—killed ver found a : ead; I wounded another, which he communicati ; I then killed another stone dead.- who believe • they drop, they roll down like the un- ly, on presen g of'a waggon, and even their dying er hoth rejec es are grave and solemn, and their addition to t • low and deep. suffering he ore the end of the day we killed fourteen. which was si • despatched fire; and when we descen- nose made e om our tree, we were surrounded by dead the lelt arm, s on all sides of us. I witnessed noth- the mother, at gave me a proof of their sagacity. ed bim ackn notier lady, and she fell mortally woun- ment of his r one-at last ehe did contrive to stand nd coul not get up. R-— shot her had beet de moment on her legs, and poke out her on the presu to feel her young one, but failed and fell. during his al movements more resemble beavy swine other husban any other animal, yet they con run very him. and they right-abou -lace with more a than a horse,and you see their toils where trunks were, before you are hardly awarr "Tom, w hey are not advancing. This mode of a mother to hooting is rarely adopted here; the gen- ness itsell— ale being to face them on foot, which. it Nothing!" be confessed, is a more beroic enterprise: claimed the our tree gives you five times as mans did not think and is quite as glorious es buttue in at nothing. nd. The animal is very slow to anger, hen roused, is incredibly aggreweive.- think of any e of these shooting parties, the head-men ed cause 1 c layed the part of keeper, and organized sce,' was chased by an elephant, when, A Bad G oment, he was what he thought, quite I longing to 1t</w:t>
      </w:r>
    </w:p>
    <w:p>
      <w:pPr>
        <w:pStyle w:val="Heading2"/>
      </w:pPr>
      <w:r>
        <w:t>Column 4</w:t>
      </w:r>
    </w:p>
    <w:p>
      <w:r>
        <w:rPr>
          <w:rFonts w:ascii="Calibri" w:hAnsi="Calibri"/>
          <w:b/>
          <w:i/>
          <w:color w:val="9B1C1C"/>
        </w:rPr>
        <w:t>[uncertain: ?O?O0]</w:t>
      </w:r>
      <w:r>
        <w:rPr>
          <w:rFonts w:ascii="Calibri" w:hAnsi="Calibri"/>
          <w:b w:val="0"/>
          <w:i w:val="0"/>
        </w:rPr>
        <w:t xml:space="preserve"> untry."---Franklin.</w:t>
      </w:r>
    </w:p>
    <w:p>
      <w:pPr>
        <w:pStyle w:val="Heading3"/>
      </w:pPr>
      <w:r>
        <w:rPr>
          <w:rFonts w:ascii="Calibri" w:hAnsi="Calibri"/>
          <w:b w:val="0"/>
          <w:i w:val="0"/>
        </w:rPr>
        <w:t>* JULY, D, 1834.</w:t>
      </w:r>
    </w:p>
    <w:p>
      <w:r>
        <w:rPr>
          <w:rFonts w:ascii="Calibri" w:hAnsi="Calibri"/>
          <w:b w:val="0"/>
          <w:i w:val="0"/>
        </w:rPr>
        <w:t>ocoa-nut tree; the elephant, how- improper conduct ot ubandon his purpese, but brok two with his trunk, as if it had been name on the boa stick-xhen down it came, and the discharged for ma head was cracked in four places I in a day or two. The elephant From Sie Connect ed to touch him on the ground, feel-</w:t>
      </w:r>
    </w:p>
    <w:p>
      <w:pPr>
        <w:pStyle w:val="Heading3"/>
      </w:pPr>
      <w:r>
        <w:rPr>
          <w:rFonts w:ascii="Calibri" w:hAnsi="Calibri"/>
          <w:b w:val="0"/>
          <w:i w:val="0"/>
        </w:rPr>
        <w:t>RUI</w:t>
      </w:r>
    </w:p>
    <w:p>
      <w:r>
        <w:rPr>
          <w:rFonts w:ascii="Calibri" w:hAnsi="Calibri"/>
          <w:b w:val="0"/>
          <w:i w:val="0"/>
        </w:rPr>
        <w:t>a revenge had been sufficiently ain- her instance I heard, of an elephant No election sir ounded, that though he could stand. Federal Governn it move on; the two elephants came in many points of one on one side, and the other on Jeffersonian admil and, putting their trenka under him, fold into the mos him, and led him off, exactly as a have brought us t san woul! limp off, on the aris of weak, or torse th ende. So much for elephanta. have destroyed o men, cut off the fi arns. —It is a great pity that Jack the mechanic fron learn to provide for a rainy day are ruined becaus a shore is proverbially profuse with</w:t>
      </w:r>
    </w:p>
    <w:p>
      <w:pPr>
        <w:pStyle w:val="Heading3"/>
      </w:pPr>
      <w:r>
        <w:rPr>
          <w:rFonts w:ascii="Calibri" w:hAnsi="Calibri"/>
          <w:b w:val="0"/>
          <w:i w:val="0"/>
        </w:rPr>
        <w:t>UP, CREDIT 15 A:</w:t>
      </w:r>
    </w:p>
    <w:p>
      <w:r>
        <w:rPr>
          <w:rFonts w:ascii="Calibri" w:hAnsi="Calibri"/>
          <w:b w:val="0"/>
          <w:i w:val="0"/>
        </w:rPr>
        <w:t>which he receives, as a guerdon the whole, we are credible hardships, and risk of life. structive war with be seen in the conduct of the Poto- All those concu crew, who are rambling about the great and increas ending their money as if they were and all causes and ion of an inexhaustible mine.— i ring into the caus re. Journal. Alas!! they ingr aya since, two of these genyine fered ourselves to rassing slowly down State street, ferson. ptune jumped into a hackney coach and smbmissitely with ruin, if we a i them perceiving a shipmate on He keep ik, with whom he wished tospeak, allowed to ask ho ng able to let down the side win- are denied all ans this fist through the glass, and], In orer to sho rienu. The Coachman stopped less embargoes, a , and remonstrated angrily against mechanic, tbrown edings, and insisted upon prompt of employment, w ir dainages. Jack asked the 3- lum and his family hu answered $1.50. Jack pulled the say lahorer, " let, and abstracting a $3 hill put been thrown by a hand f the Coachman, who de- ses of men unite t inability to change it. "Never men to office, who id Jack, hitting the glass on the ents to save our s ide with his elbow-**this will vards!" "I think it my of thein went into a fancy good and I do protest, veek to purchase some handker. resolutions of the ribbons, which were put into a ing any right in t They paid for the goods, and one Executive authori ok the package in his hand, when fore mentioned." seemed to occur to him. "Well, The above is a " said he to the shop keeper, TEST of Preside ake pay for the twine you have gainst certain unc the bundle? If you dad not here's the Senate in 178 you." Suiting the action to the which that body h hrew a silver dollar on the counter, by the blind and. 1 off. but infinitely less them was yesterday seen steering TEST of Gener: e market, carrying in one hand a up by THOMAS lowers and a bunch of onions, and Secretary of State r a cup and saucer filled with milk, Senate in consequ , ever and anon, he was, in spite Tite having conclude t, endeavoring to feed a good sized don its gruund, up concealed under the bosom of his which the Preside le said he had bought a turkey, had assumeil, and and hit were going to have a to be PROTES esh mest and onions. which the crooked doctrines of the pri tion.— A square mile contains so important, as a square yards, and at the rate of has recently been 3, large and small, to a square pers of Mr. Jeffers 011,400 human beings. Thusthe Randolph, and by population of the United States Inquirer for public: wded without inconvenience, into be: we will publish ile and could be walked round in and explanatory pa In like maoner the ho-t of Xerxes, conclusive and illu: Grecians represent as one end see- ington and Jeflerso rise, and the other as seeing him General Jackson, • instant set, could have been nied his right of se lose order on a field of a hundred it has refused to re could all have heard the voice of 1. The inhabitants of the whole Some particulat t nine hundred millons, would papers brought by role of ten miles in diameter; they yesterday of the r •fore he ridden round in an hour the officers of the haldeston, and might hear a bell Toulon, in dischar le centre. a salute. The nun this accident is stat e in real afe.- There has lately stellation had come Paris, a Lieutenant of the French a day or two before was taken prisoner at the disas- sels in the roads- ign unlertaken hy Napoleon a- which was aleo lyi sia. He was sent into Siberia, seem from the ac twenty vears of his captivity ne- guns were shotted single opportunity + fmaking any hole of the Suffern, tion of his existence to his fauly, tote up the combo ed him to be dead. Consequent- the act of serving o enting himself, his father and moth- in two, mortally " acted him as an imposter; for in less severely four the changes efficted by time and seamen expired in • had several scars on his face, short time afterwa still further disfigured by a false yet lingering in ag counts. An offic / patched from the , fully indentified him, and secur- to make explanatir nowledgement and the re-invest- been coldly recew property, the possession of which stories of the exten elivered over to his relations, up- lessness of the Co umption of his death. His wile greatly exagerated absence, had taken to herself an- ter of the corresp and, and has refused to return to Havre many of ou been loaded. Nir Besides the fatal di what are you laughing at?" Raid was considerable di guarantine was sti , her son-who was rising great- -as he sat shaking his sides:- large tower on the roared Tom. "Nothing! ex- -1. Y. Ece. Po mother; "Thomas, my son, l k you were so foolish, as to laugh *Kentucky Contes "Why, mother, I could'nt question was at les y thing to laugh at, and so 1 laugh- of the whole on Th lection void, and r could'ne." he people; and no Saturday's paper, b Gun.-One Alexander Gun, be- House on Wedpest the Cuatoma, was dismissed for 1(113 to 109) was o</w:t>
      </w:r>
    </w:p>
    <w:p>
      <w:pPr>
        <w:pStyle w:val="Heading2"/>
      </w:pPr>
      <w:r>
        <w:t>Column 5</w:t>
      </w:r>
    </w:p>
    <w:p>
      <w:pPr>
        <w:pStyle w:val="Heading3"/>
      </w:pPr>
      <w:r>
        <w:rPr>
          <w:rFonts w:ascii="Calibri" w:hAnsi="Calibri"/>
          <w:b w:val="0"/>
          <w:i w:val="0"/>
        </w:rPr>
        <w:t>VOL. I</w:t>
      </w:r>
    </w:p>
    <w:p>
      <w:r>
        <w:rPr>
          <w:rFonts w:ascii="Calibri" w:hAnsi="Calibri"/>
          <w:b w:val="0"/>
          <w:i w:val="0"/>
        </w:rPr>
        <w:t>t. The entry opposite bie to the committee of th oks stood thus: **A Gun tione to declare the elec making a false report." neceseary to carry out th The following from the clicut Courant, April 6, 1208. ly the asture of the dith</w:t>
      </w:r>
    </w:p>
    <w:p>
      <w:pPr>
        <w:pStyle w:val="Heading3"/>
      </w:pPr>
      <w:r>
        <w:rPr>
          <w:rFonts w:ascii="Calibri" w:hAnsi="Calibri"/>
          <w:b w:val="0"/>
          <w:i w:val="0"/>
        </w:rPr>
        <w:t>IN IN 1808.</w:t>
      </w:r>
    </w:p>
    <w:p>
      <w:r>
        <w:rPr>
          <w:rFonts w:ascii="Calibri" w:hAnsi="Calibri"/>
          <w:b w:val="0"/>
          <w:i w:val="0"/>
        </w:rPr>
        <w:t xml:space="preserve">case was embarrassed, - ion in the House, on the ince the establishment of our of the respective applics ment, has been as interesting "The sommittee on e of view as the present. The membered, reported in f inistration have led us blind- by a majority of fire tot et perilous situation-they principles of the report • to the brink of ruin by their sides, and it was found, han weak measures; they of the testimony, that th our trade, beggared our sea- mediately after the elect farmer from his market and | one. A direct vote ws to refer it again to the pe m his trade-our merchants tion to give Mr. Latche use their business is DROKEN cided in the negative. ANNIHILATED, and to crown was originally offered b re madly rushing into a de- tieman who believed Mi th Great Britain. the seat the best, was ti curring evils have caused a jority of eleven."-Arg aing alarm in the country. ad parties are eagerly inqui- Mr. Clay, from the se of our national troubles. Lands, reportel the folle juire in vain. We have guf- inst. without amendme: o be led by the nose tamely houses, and only await y, and apparently satisfied President to become a la are only ruined by Mr. Jef. lavorable pre-emption pr all to himself, and we are is of unmense importan o questions—or if we do, tiers in many parts of also in many places in </w:t>
      </w:r>
      <w:r>
        <w:rPr>
          <w:rFonts w:ascii="Calibri" w:hAnsi="Calibri"/>
          <w:b/>
          <w:i/>
          <w:color w:val="9B1C1C"/>
        </w:rPr>
        <w:t>[uncertain: isteer.]</w:t>
      </w:r>
      <w:r>
        <w:rPr>
          <w:rFonts w:ascii="Calibri" w:hAnsi="Calibri"/>
          <w:b w:val="0"/>
          <w:i w:val="0"/>
        </w:rPr>
        <w:t xml:space="preserve"> ow that we are foes to use-</w:t>
      </w:r>
    </w:p>
    <w:p>
      <w:pPr>
        <w:pStyle w:val="Heading3"/>
      </w:pPr>
      <w:r>
        <w:rPr>
          <w:rFonts w:ascii="Calibri" w:hAnsi="Calibri"/>
          <w:b w:val="0"/>
          <w:i w:val="0"/>
        </w:rPr>
        <w:t>AN A</w:t>
      </w:r>
    </w:p>
    <w:p>
      <w:r>
        <w:rPr>
          <w:rFonts w:ascii="Calibri" w:hAnsi="Calibri"/>
          <w:b w:val="0"/>
          <w:i w:val="0"/>
        </w:rPr>
        <w:t>and opposers to war let the n out of his trade for want To revive the act entiti which in former times, gave pre-emption righte to Iv a comfortable living-let lands" approved M thousand eight hundre whose spade and axe have as useless, and let all clas- Be il enacted by the their suffrages to elect those of Representatices of America in Congress as ho will exert their beat tal- sinken country. settler or occupant of th to the passage of this ac session, and cultivated • duty, therefore, to protest, the year one thousand against the validity of any thirty-three, shall be en Senate asserting or imploy fits and privileges provid that House to exercise any "An act t» grant pre-en rity but the single one be. tlers on the pblic lands twenty-nine, one thousan an extract from the PRO- thirty; and the said act ent WASHINGTON a- and shall continue in fo constitutional proceedings of the passage of this act, a 83 something similar to that Ssc. 2. And be i fu have recently been led into where a person inhabits desperate spirit of faction, and cultivates another, h • flagitions. This PRO. to enter the one or the ot ral Washington was drawn Procided, Such occuja S JFFERSON, then his within six months from le, but was not sent to the act, the quarter section uence, it is understood, of the pre-emption under th led, upon reflection, to aban- Sec. 3. And be it fur pon ascertaining the position all persous residing on ti ent and Secretary of State cultivating the same prio that its course was about | teen hundred and twel</w:t>
      </w:r>
    </w:p>
    <w:p>
      <w:pPr>
        <w:pStyle w:val="Heading3"/>
      </w:pPr>
      <w:r>
        <w:rPr>
          <w:rFonts w:ascii="Calibri" w:hAnsi="Calibri"/>
          <w:b w:val="0"/>
          <w:i w:val="0"/>
        </w:rPr>
        <w:t>STED.</w:t>
      </w:r>
    </w:p>
    <w:p>
      <w:r>
        <w:rPr>
          <w:rFonts w:ascii="Calibri" w:hAnsi="Calibri"/>
          <w:b w:val="0"/>
          <w:i w:val="0"/>
        </w:rPr>
        <w:t>This document, / were deprived of the ad d political ad captandum passel on the twenty-nit resent factious times render- hundred and thirty, by a means of combatting them, placed on said law by th , discovered among the pa- Treasury, be, and they a roon, by his grandson, Mr. ized to enter at minime him sent to the Richmond ernment one quarter secti cation. In our next num- within said land district. hed, with the accompanying Passed the Senate M: papers, the whole of this Attest : ustrious precedent of Wash-</w:t>
      </w:r>
    </w:p>
    <w:p>
      <w:pPr>
        <w:pStyle w:val="Heading3"/>
      </w:pPr>
      <w:r>
        <w:rPr>
          <w:rFonts w:ascii="Calibri" w:hAnsi="Calibri"/>
          <w:b w:val="0"/>
          <w:i w:val="0"/>
        </w:rPr>
        <w:t>WALTER LO</w:t>
      </w:r>
    </w:p>
    <w:p>
      <w:r>
        <w:rPr>
          <w:rFonts w:ascii="Calibri" w:hAnsi="Calibri"/>
          <w:b w:val="0"/>
          <w:i w:val="0"/>
        </w:rPr>
        <w:t xml:space="preserve">son, for the late Protest of which the Senate has de- Females wanted in th ending to them, and which respondent of the New-) receive. writes from Galena, say The numer of males ars are given in the French males on the frontiers is y the Havre which arrived and girls of fiteen (1 mi recent fatal carelessness of ows of ffty are alike ang he frigate Constellation, at ty by the disconsolate arging shotted guns in firing mines, a few years since mber killed and wounded by seldom cheered with the ted to be seven. The Con- part of creation, that I w ne to anchor at Toulon but borderer, "he had travel re, and was saluting the ves- to get a look at a pettico --probably the frigate U.S. moted that there was a ying at Toulon. It would neighborhood. ccounts that several of the What a fine market i d. One hall entered a port Amality! We marvel n, French lime of battle ship, who is up to trade, does onse as the bret cook was in or two of eastern girles out provisions, cut one sailor Mississippi. Articles, wounded two, and wounded fectly saleable among th r others. The first of these of this market, would be istantly; the second died a ped up" in the far west. arde. The other two were of any thing in the prese agony at the date of the ac- bolds out a greater chan icer was immedistely des- N. Y. Trans. Constellation to the Suffern ions, which are said to have The emigration into E ved, and no worder; if the great as at the present se nt of the unpardonable care. ever at a time that the ad onstellation are not very seemed to be so bighly 1 d. According to the let- people of the country ondent of the Journal du throng in from every sta ur frigate's guns must have high opinion they had for ine balls have been found. is more than realized. 1 lisaster to the Suffern, there its share. Perhape no cou damage done. A vessel in truck, and the wall of the the last year, has people coupin; and eren in Mar i shore considerably injured. think that desirable locatio ost. The land entered in this last sear nearly equals ti ated Election.-This vexed previously owned by indi ength adjusted in committee it is considered that Madi bureday, by declaring the e- dest counties of the state, reierring the case egain to of its rapid increase. Th ot as stated in a posteript in need not continue long to by the direct vote of the </w:t>
      </w:r>
      <w:r>
        <w:rPr>
          <w:rFonts w:ascii="Calibri" w:hAnsi="Calibri"/>
          <w:b/>
          <w:i/>
          <w:color w:val="9B1C1C"/>
        </w:rPr>
        <w:t>[uncertain: way.]</w:t>
      </w:r>
      <w:r>
        <w:rPr>
          <w:rFonts w:ascii="Calibri" w:hAnsi="Calibri"/>
          <w:b w:val="0"/>
          <w:i w:val="0"/>
        </w:rPr>
        <w:t xml:space="preserve"> The vote then gives among the foremost slate on referring the two reporte | Altoe Spectator.</w:t>
      </w:r>
    </w:p>
    <w:p>
      <w:pPr>
        <w:pStyle w:val="Heading2"/>
      </w:pPr>
      <w:r>
        <w:t>Column 6</w:t>
      </w:r>
    </w:p>
    <w:p>
      <w:r>
        <w:rPr>
          <w:rFonts w:ascii="Calibri" w:hAnsi="Calibri"/>
          <w:b w:val="0"/>
          <w:i w:val="0"/>
        </w:rPr>
        <w:t xml:space="preserve">1.-NO. 32. he whole, with instruc- ection void, dac., a cause he wishes of the House. e Globe, explains brief- ficulties with which the and the prevailing opin- le merite of the claime *ants : elections, it will he m- favor of Major Moore, two. In the house the were unsettled on both , from the complication he proposition made i- ction, by Major Moore, eople was the only juat as given on a proposi- er the sent. It wasde- The proposition wlich by Mr. MeKay, a gen- fajor Moore's elnim to then adopted by a ma- gus. committee on Publie lowing bill on the 11th ent—it has passed both ts the signature of the law. This is the most bill ever passed, and nce to the pioneer set- the new states, and this territory. </w:t>
      </w:r>
      <w:r>
        <w:rPr>
          <w:rFonts w:ascii="Calibri" w:hAnsi="Calibri"/>
          <w:b/>
          <w:i/>
          <w:color w:val="9B1C1C"/>
        </w:rPr>
        <w:t>[uncertain: Act,]</w:t>
      </w:r>
      <w:r>
        <w:rPr>
          <w:rFonts w:ascii="Calibri" w:hAnsi="Calibri"/>
          <w:b w:val="0"/>
          <w:i w:val="0"/>
        </w:rPr>
        <w:t xml:space="preserve"> led "An act to grant settlers on the public Lay twenty-nine, one ed and thirty. le Senate and House the United State of membled, That every he public landa, prior 1 eight hundred and ntitled to all the bene- ded by the act entitled mption righta to set- ds," approved May nd eight hundred and et is hereby revived, force two years fiom and no longer. urther enneteil, That one quarter section he shall be permitted other at his discretion: ant shall designale, a the passagr of this of which he clams the same. arther enacted. That the public lands, and or to the year eigh- enty-nine, and who dvantages of the law inth May, eighteen y the constructions he Secretary of the are herehy, authot- in price of the Gor- joa of the puhlic landa Larch 7, 1834. OWRIE, Secretary. he West.-The cat- York American, who </w:t>
      </w:r>
      <w:r>
        <w:rPr>
          <w:rFonts w:ascii="Calibri" w:hAnsi="Calibri"/>
          <w:b/>
          <w:i/>
          <w:color w:val="9B1C1C"/>
        </w:rPr>
        <w:t>[uncertain: y?-]</w:t>
      </w:r>
      <w:r>
        <w:rPr>
          <w:rFonts w:ascii="Calibri" w:hAnsi="Calibri"/>
          <w:b w:val="0"/>
          <w:i w:val="0"/>
        </w:rPr>
        <w:t xml:space="preserve"> s in proportion to fe- at least two to one, night say 12) or wid- apped up with aridi- • bachelors. In the e, their eves were so e sight of the better was told by an old elled 20 miles, only coat, where it wastu- actually one in the is here for unmarried I that some Yankee, 's not export a cargo to the Valley of the which are not per- he festidious bachelors e most readily *snap- We do not know sent hard times which ace for speculation.— Illinois never was so eason; nor was there Ivantages of our state </w:t>
      </w:r>
      <w:r>
        <w:rPr>
          <w:rFonts w:ascii="Calibri" w:hAnsi="Calibri"/>
          <w:b/>
          <w:i/>
          <w:color w:val="9B1C1C"/>
        </w:rPr>
        <w:t>[uncertain: precited by bay]</w:t>
      </w:r>
      <w:r>
        <w:rPr>
          <w:rFonts w:ascii="Calibri" w:hAnsi="Calibri"/>
          <w:b w:val="0"/>
          <w:i w:val="0"/>
        </w:rPr>
        <w:t xml:space="preserve"> generally. tate; and the very armed of the country This section receives unty in the state, for ed so rapidly as Ma- adison some seein to ons can yet be made. i county within the the whole quantay dividuals; and when dison is one of the al- . thie speake loudly hie state of things o make Illinois stand es of the Unon.-</w:t>
      </w:r>
    </w:p>
    <w:p>
      <w:pPr>
        <w:pStyle w:val="Heading1"/>
        <w:pageBreakBefore/>
      </w:pPr>
      <w:r>
        <w:t>Newspaper Page 2 — Source PDF Page 22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oceania</w:t>
      </w:r>
    </w:p>
    <w:p>
      <w:pPr>
        <w:pStyle w:val="Heading3"/>
      </w:pPr>
      <w:r>
        <w:rPr>
          <w:rFonts w:ascii="Calibri" w:hAnsi="Calibri"/>
          <w:b w:val="0"/>
          <w:i w:val="0"/>
        </w:rPr>
        <w:t>COMMUNICATIONS.</w:t>
      </w:r>
    </w:p>
    <w:p>
      <w:r>
        <w:rPr>
          <w:rFonts w:ascii="Calibri" w:hAnsi="Calibri"/>
          <w:b w:val="0"/>
          <w:i w:val="0"/>
        </w:rPr>
        <w:t>gn</w:t>
      </w:r>
    </w:p>
    <w:p>
      <w:pPr>
        <w:pStyle w:val="Heading3"/>
      </w:pPr>
      <w:r>
        <w:rPr>
          <w:rFonts w:ascii="Calibri" w:hAnsi="Calibri"/>
          <w:b w:val="0"/>
          <w:i w:val="0"/>
        </w:rPr>
        <w:t>FOR THE DRMOCRAT.</w:t>
      </w:r>
    </w:p>
    <w:p>
      <w:r>
        <w:rPr>
          <w:rFonts w:ascii="Calibri" w:hAnsi="Calibri"/>
          <w:b w:val="0"/>
          <w:i w:val="0"/>
        </w:rPr>
        <w:t>‘The subject of a rail-way from Chica Vincennes, is one of deep, 1 had almost vital interest to our citizens. It is true forms are opening in the neighbourho Chicago, and the country is rapidly fillin with @ population, respectable for enter jnteligence and moral worth. But th crease of population in the country is that it is not able to supply itself with duce ; much less is it able to feed the ra increasing population in Chicago. ‘This continue to be the case for five years toc and by that time the number of our pc tion will amount to ten thousand. —Itist fore evident that the country in the ims ate vicinity of Chicago, vill never be to supply its market with bread stuff; be oo gteat is the demand in the mining cou that the northern part of the state wi furnish a supply at reasonable prices: 3 js contrary to the natural course of t that we should receive our bread stuff Michigan and Ohio. Thus the conc! forces itself upon us, that we must fo remain dependent on the Wabash coi for something to eat. Already we are pee in a great measure from the Wa! enterprising farmers of that cou Visit us in crowds, in hopes of proffitin, our market: although they incounter dif ties #0 great, that in many cases, the m received for their produce will scarcely 1 the expense of transportation. They do an immense business with us; and increase of our demand for their pros must be indefinite, as the increase of our ulation. From Vincennes to Lafayette is a dist of about a hundred and fifty miles. Per no conntry on earth, of equal extent, is able of growing an equal amount of g At the usual speed of traveling on rail r freight may be brought to us from any of it, in less than twenty-four hours. The raid-road under consideratidh Chicago to Vincennes, with branches Troquois to Lafayette, from Danville to ( ington, from Georgetown to Eugene from Paris to Tere Haute, would be 2 three hundred miles in length ; and const ed intirely of wood, could not, on the la ealculation, cost more, than six hundred lars. When completed it will add more double that sum to the value of lands or Wabash ; consequently, the holders of in that country, would be justifiable in t ing it for that purpose alone, independ of any commercial advantages it may co It will be subject to no injury except the rotting of the materitals; and it c: repaired at a trifling expense of time 2 money. It will be at all times fit for and the farmer may send to us at anys of the year, whatever the season may duce; and our market may be supplie: beef, pork, butter, lard &amp;c. entirely fre: wt moderate prices; and if more sho received than was necessary for our ow sumption, it could be put up for export Those are butafew of the articles would be brought{to us on this rail-roa it ip useless to push the subject farther cause, its advantages must be apparent A company should be formed, of indivi living some in Illinois and some in Jn: » anda charter procured from the legis of each state. The work should be menced, at various points simultaneously pushed as rapidly as may be consistent an economical expendature of the fund: ce Ma. Carnoun—In looking over the expected address of the Malosntent cor tee, opposed to the election of Dr. Kir ley, T was not a sore amused at the fo 1g passage: in speaking of Judge Kin say, “having been pi gr the A Dias this section, and suffered in common wi fellow citizens, many of the privations dent to a new country,” &amp;c. &amp;e. Nov this veriable eummittee just tell the pe from what time the Judge dates his resi amonget us; whether before the Sac or after i rea of ay event. The do know, that the Judge ca achort time before the Laman hostilities, and resided in Fort Dearborr finding that there was about to be trou the wig-wam, the Judge with his sons grown) thought it mest prudent to ret the beart of a more densely populated | » and accordingly they went to Mic erritory, where they remained until after hostilities had ceased, and peace restored. One of the committee who nated Jadge K—~, will recollect these a recurrence to past events; for unli! candidate, instend of seeking safety, frc rijlaca foe, he boldly braved all da n many inetances, incured the risqu life in delenes of his bleeding pera deed it will be admitted by all, conv with the times at that period, that the mittee man alluded to, figured or wously during that ever memorable w other two members of the noinit committee, are not acquainted with facts ; their residence here, is of a mor cent date-—indeed the gentleman whose stands in bold relief at the head of the ia those da sof tribulation, wae flour largely in Washington, and from the ace which be has repeatedly given of himsel might be led to wuppose, constituted, at one half of the Government ; but bis un ded wisdom and great political sagacits coming troublesome, it was deemed | dient to supply his place at the Capit: the appointment of Maj. Downing, an send “IT” here in the capacity of s Superintendent of an important public stated with power indescribable, and 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with the fulfilment of duties unde Hy ie here let us leave “IT” with 1 ———— j remark, that this ean is looked upc constituting the head and front of a ago to appointed political aspirants. Aa te at said |er individual of this committee, at is many |cessary to state, that his first appes ood of| mongst us was late last fall, he ng ups} winter with us—in the spring v rprise, | York, has recently returned, and f he in-|ent appearances we may be led to s such, | clusion that he bas become a perma h pro-|izen. : rapidly} In stating the fact, that Judge is must | his sons) removed from the expec comes jof danger, it is not my wish to af populas | motives er to do him injustice, but theres |dress committee, who are themselv. nmedi- strangers in the country, represent be able | pioneer, 1 wish the people to know besides, that they may decide for themselve untry, | he is entitled to that appellation. Jus vill not |" er en a ae and it} GHIGAGO WIATOOL trade, | 1 ag aE Sa MTT TE T from | clusion prever! ountry re sup-| abaah. | untry, | ing by ific!-| “Gpionsoy Weds endny July Oy money a ‘repay | Weagain commence the examination + now | dress ofthe disatlected party in Chicag \d_ the | promise to make our remarke as briefas oduce, | being conscious that we have already ¢ if pOp-| more time than the importance of thet mands. stence) The next part of the address in its ethaps! that which treats “‘of the claims of th 8 CAD- ates of the lower House.” How have t 27410-| Uemen treated this subject? Read and roads,| «Of theclaims of the candidate for </w:t>
      </w:r>
      <w:r>
        <w:rPr>
          <w:rFonts w:ascii="Calibri" w:hAnsi="Calibri"/>
          <w:b/>
          <w:i/>
          <w:color w:val="9B1C1C"/>
        </w:rPr>
        <w:t>[uncertain: ? port! House whose name still remains be]</w:t>
      </w:r>
      <w:r>
        <w:rPr>
          <w:rFonts w:ascii="Calibri" w:hAnsi="Calibri"/>
          <w:b w:val="0"/>
          <w:i w:val="0"/>
        </w:rPr>
        <w:t xml:space="preserve"> blic eye, we shall speak more at from The political course and character o from| dividual: who aspires to a public st COV) ever a fair subjget of scrutinizing 11 t andltion. The variousand unstable cha about | have marked his political course, sl struct-| brought distinctly before the public argest! pass the ordeal of their judgement. od dol- | tical tergivisations and devious than | that have marked the political course on the Kimberley, should be brought in b f land) before the public view. That latel mak-| a zealous advocate of the pretension dently | Clay, and a bitter and unsparing o confer-|the present National admivistratio recently imbued with the ruthless s; off the reeking political hot-bed of N and of | a ti Masonry, and now as if b F Use 5! changed, through the influence of th </w:t>
      </w:r>
      <w:r>
        <w:rPr>
          <w:rFonts w:ascii="Calibri" w:hAnsi="Calibri"/>
          <w:b/>
          <w:i/>
          <w:color w:val="9B1C1C"/>
        </w:rPr>
        <w:t>[uncertain: #?a80M | ing prospect of popular honour, pr]</w:t>
      </w:r>
      <w:r>
        <w:rPr>
          <w:rFonts w:ascii="Calibri" w:hAnsi="Calibri"/>
          <w:b w:val="0"/>
          <w:i w:val="0"/>
        </w:rPr>
        <w:t xml:space="preserve"> y fi Pto-| the supporter of Gen. Jackson, ed with | which taken at a view, should stan esh and | titical character of Doct. Kimberley ould be worthy the confidence of freemen. en CON"! ter instability of principle, and the ration. | form and pressure of his political es that). clearly exhibited, mark him asa a but! ving changling, who is ttoall| “Every thing by turns, and nothing riduale,| To? what part of his political cour </w:t>
      </w:r>
      <w:r>
        <w:rPr>
          <w:rFonts w:ascii="Calibri" w:hAnsi="Calibri"/>
          <w:b/>
          <w:i/>
          <w:color w:val="9B1C1C"/>
        </w:rPr>
        <w:t>[uncertain: ndiana, | ? look for the establishment of th]</w:t>
      </w:r>
      <w:r>
        <w:rPr>
          <w:rFonts w:ascii="Calibri" w:hAnsi="Calibri"/>
          <w:b w:val="0"/>
          <w:i w:val="0"/>
        </w:rPr>
        <w:t xml:space="preserve"> ‘slature | Gence which should ever exist Lete , com-| representative and his constituents, ly, and utterly at a loss. Of the pre-emine t with and peculiar fitness of the conventio ds: date for the lower House, for the | Y. ofthe duties incumbent upon that o people are yet to be informed. sie The great interests of the Dist </w:t>
      </w:r>
      <w:r>
        <w:rPr>
          <w:rFonts w:ascii="Calibri" w:hAnsi="Calibri"/>
          <w:b/>
          <w:i/>
          <w:color w:val="9B1C1C"/>
        </w:rPr>
        <w:t>[uncertain: ?| particularly the accomplishment of t]</w:t>
      </w:r>
      <w:r>
        <w:rPr>
          <w:rFonts w:ascii="Calibri" w:hAnsi="Calibri"/>
          <w:b w:val="0"/>
          <w:i w:val="0"/>
        </w:rPr>
        <w:t xml:space="preserve"> rate work of internal improvement, to \ ni '-| waters of the great Lakes with thi olow~| of the Illinois river, should be the k ‘3 bey. guiding star in selecting candidates vith he Legislature. The most partial f ith bit! Doct. Kimberley, cannot claim for 8 incl | experience in Legislation, or those ow wi acquirements, that would fit him fo erieald sessful and benificial discharge of tl oe incumbent upon a representative of ies trict, at the ensuing session of the ve here |: Whilst we would not buik ogi claims of an opposing candidate by Bae sonal depreciation of another, yet, ahie cannot be concealed, that the brief nen of Doct. Kimberley in this Distri \ hardly an elector at the time of his tire tol tion, his very limited acquaintaince . Couns | electors at large, and the want of so : ai most essential qualifications, that m fale concur to give weight in a Legislat : cu all conspire to make his claims to layed frages of the people of a secondary like bis They fires commence with denounc alae Kimberly's political course and senti apes j shale usually intemperate and vindict of his { then “would not build up the claims | [nu | Pomns candidate by the personal depn pitant snother,’’ and still assert that our rs Senn nal improvement interests; “should be onspic- inent Guiding star in selecting candida wa: Legialiture.”” What consistency is inating these three different assertions, uttes - these |i the same sentence? It is here ass te pe-| Be bas been a Clay man, an anti-mas @ name |"°* 4 supporter of Gen. Jackson, </w:t>
      </w:r>
      <w:r>
        <w:rPr>
          <w:rFonts w:ascii="Calibri" w:hAnsi="Calibri"/>
          <w:b/>
          <w:i/>
          <w:color w:val="9B1C1C"/>
        </w:rPr>
        <w:t>[uncertain: be list,|OR? Moment, admitting all of this]</w:t>
      </w:r>
      <w:r>
        <w:rPr>
          <w:rFonts w:ascii="Calibri" w:hAnsi="Calibri"/>
          <w:b w:val="0"/>
          <w:i w:val="0"/>
        </w:rPr>
        <w:t xml:space="preserve"> ishing it here brought up, particularly by th scounts | Yiduale? Te it not in the hopes that | elf, one thereby **build up the claime of an opp at least | didate?"’ Had they not invented this nboun- | ould some other, for it could not be ty be-| that the principle object of their hatr </w:t>
      </w:r>
      <w:r>
        <w:rPr>
          <w:rFonts w:ascii="Calibri" w:hAnsi="Calibri"/>
          <w:b/>
          <w:i/>
          <w:color w:val="9B1C1C"/>
        </w:rPr>
        <w:t>[uncertain: expe-|?y, could be by thein passed by “unse;]</w:t>
      </w:r>
      <w:r>
        <w:rPr>
          <w:rFonts w:ascii="Calibri" w:hAnsi="Calibri"/>
          <w:b w:val="0"/>
          <w:i w:val="0"/>
        </w:rPr>
        <w:t xml:space="preserve"> tol by | But who are they who raise up these | und to} judgment against Doct, Kimberly) 8 sub- suppose from the whole tenor of this ; work, | that its authors were the moot devote entrus-| tere of the present sdminietretion; but</w:t>
      </w:r>
    </w:p>
    <w:p>
      <w:pPr>
        <w:pStyle w:val="Heading2"/>
      </w:pPr>
      <w:r>
        <w:t>Column 3</w:t>
      </w:r>
    </w:p>
    <w:p>
      <w:r>
        <w:rPr>
          <w:rFonts w:ascii="Calibri" w:hAnsi="Calibri"/>
          <w:b w:val="0"/>
          <w:i w:val="0"/>
        </w:rPr>
        <w:t xml:space="preserve">one materials Sh as bly be found, and perhaps it ma to the </w:t>
      </w:r>
      <w:r>
        <w:rPr>
          <w:rFonts w:ascii="Calibri" w:hAnsi="Calibri"/>
          <w:b/>
          <w:i/>
          <w:color w:val="9B1C1C"/>
        </w:rPr>
        <w:t>[uncertain: 18 obly De]</w:t>
      </w:r>
      <w:r>
        <w:rPr>
          <w:rFonts w:ascii="Calibri" w:hAnsi="Calibri"/>
          <w:b w:val="0"/>
          <w:i w:val="0"/>
        </w:rPr>
        <w:t xml:space="preserve"> frat is Fullerton, who himself e </w:t>
      </w:r>
      <w:r>
        <w:rPr>
          <w:rFonts w:ascii="Calibri" w:hAnsi="Calibri"/>
          <w:b/>
          <w:i/>
          <w:color w:val="9B1C1C"/>
        </w:rPr>
        <w:t>[uncertain: enrance]</w:t>
      </w:r>
      <w:r>
        <w:rPr>
          <w:rFonts w:ascii="Calibri" w:hAnsi="Calibri"/>
          <w:b w:val="0"/>
          <w:i w:val="0"/>
        </w:rPr>
        <w:t xml:space="preserve"> off the reaking political hot-bed spent anti-masonry He, certainly, isited lowing the very course which h from pres Kimberly of pursuing. should n o the COl Outhe former political course of panent CIl we can say nothing, the inferen Majesty ha never permitted hi and neelf, and he is now of course ected scene lands of these pontical: boller as the ad perhaps as much has already onsequence descrves, but res almost will pardon us for keeping him b </w:t>
      </w:r>
      <w:r>
        <w:rPr>
          <w:rFonts w:ascii="Calibri" w:hAnsi="Calibri"/>
          <w:b/>
          <w:i/>
          <w:color w:val="9B1C1C"/>
        </w:rPr>
        <w:t>[uncertain: 1 nim as :]</w:t>
      </w:r>
      <w:r>
        <w:rPr>
          <w:rFonts w:ascii="Calibri" w:hAnsi="Calibri"/>
          <w:b w:val="0"/>
          <w:i w:val="0"/>
        </w:rPr>
        <w:t xml:space="preserve"> w the acts. nourn to intorm inem, that ne the utmost of his ability.) opposed res how ministration, and is now any thi He in the common</w:t>
      </w:r>
    </w:p>
    <w:p>
      <w:pPr>
        <w:pStyle w:val="Heading3"/>
      </w:pPr>
      <w:r>
        <w:rPr>
          <w:rFonts w:ascii="Calibri" w:hAnsi="Calibri"/>
          <w:b w:val="0"/>
          <w:i w:val="0"/>
        </w:rPr>
        <w:t>RAT.</w:t>
      </w:r>
    </w:p>
    <w:p>
      <w:r>
        <w:rPr>
          <w:rFonts w:ascii="Calibri" w:hAnsi="Calibri"/>
          <w:b/>
          <w:i/>
          <w:color w:val="9B1C1C"/>
        </w:rPr>
        <w:t>[uncertain: ppo?ota of Gen. Jackson, and]</w:t>
      </w:r>
      <w:r>
        <w:rPr>
          <w:rFonts w:ascii="Calibri" w:hAnsi="Calibri"/>
          <w:b w:val="0"/>
          <w:i w:val="0"/>
        </w:rPr>
        <w:t xml:space="preserve"> on political consistency- This much of the slory of the man nose off. Then again, " the brief resi Kimberly in this district," is ur by these persous, all of whom b some time after he did Certair • 1N36. during their short residence her n of the ad. ao amply qualified to understand ago, but we and protect the customs of th as possible, candidate having resided here lo better opportunity. • consumed e source de- Under other circumetances, p be said that Dock. chimberly st order, is place is rather short, but the tr the candid. nong the oldest revidents of the • these gen- which compose most of the inha id see: and the neishboring counties year since he came here: he bro made this his home- ine </w:t>
      </w:r>
      <w:r>
        <w:rPr>
          <w:rFonts w:ascii="Calibri" w:hAnsi="Calibri"/>
          <w:b/>
          <w:i/>
          <w:color w:val="9B1C1C"/>
        </w:rPr>
        <w:t>[uncertain: at lenath]</w:t>
      </w:r>
      <w:r>
        <w:rPr>
          <w:rFonts w:ascii="Calibri" w:hAnsi="Calibri"/>
          <w:b w:val="0"/>
          <w:i w:val="0"/>
        </w:rPr>
        <w:t xml:space="preserve"> ests are entirely and permanently of an in- those of this state. If his short is ally an objection, w'iy is it not investiga who aro older sottlere than hims anges that brought forward by those who h should be less time than he has, but whose ciples and qualifications have se After all these objections, they *the accomplishment of the grea nu improvement to unito the wal Lakes with the Illinois River, inent guiding in selec or Le Legislature. In this we agree with the commitice: andi ed themselves principally to this, it in merely as matter of apology, the mater- ace might have been placed up </w:t>
      </w:r>
      <w:r>
        <w:rPr>
          <w:rFonts w:ascii="Calibri" w:hAnsi="Calibri"/>
          <w:b/>
          <w:i/>
          <w:color w:val="9B1C1C"/>
        </w:rPr>
        <w:t>[uncertain: prolessery]</w:t>
      </w:r>
      <w:r>
        <w:rPr>
          <w:rFonts w:ascii="Calibri" w:hAnsi="Calibri"/>
          <w:b w:val="0"/>
          <w:i w:val="0"/>
        </w:rPr>
        <w:t xml:space="preserve"> nente Neither of the candidate are facts forward as party men, nor were mp the po- </w:t>
      </w:r>
      <w:r>
        <w:rPr>
          <w:rFonts w:ascii="Calibri" w:hAnsi="Calibri"/>
          <w:b/>
          <w:i/>
          <w:color w:val="9B1C1C"/>
        </w:rPr>
        <w:t>[uncertain: ard on the go to]</w:t>
      </w:r>
      <w:r>
        <w:rPr>
          <w:rFonts w:ascii="Calibri" w:hAnsi="Calibri"/>
          <w:b w:val="0"/>
          <w:i w:val="0"/>
        </w:rPr>
        <w:t xml:space="preserve"> were, are they friendly to interna cameleor and are they capable? Nay, the ( tion, in their address. character. a time ser- ing had any reference to party: heir selection. • nat conventiol ng long." nept rudinest shich cont </w:t>
      </w:r>
      <w:r>
        <w:rPr>
          <w:rFonts w:ascii="Calibri" w:hAnsi="Calibri"/>
          <w:b/>
          <w:i/>
          <w:color w:val="9B1C1C"/>
        </w:rPr>
        <w:t>[uncertain: tree a spa]</w:t>
      </w:r>
      <w:r>
        <w:rPr>
          <w:rFonts w:ascii="Calibri" w:hAnsi="Calibri"/>
          <w:b w:val="0"/>
          <w:i w:val="0"/>
        </w:rPr>
        <w:t xml:space="preserve"> hat ery other consideration. convention, whether they were • ne party or the other. forgot. in nent claims of the businese hefore them thou which are no apt to control bodie candi- since the They aw that this whole distric office mon interest, and for the succes onsidered party feeling and pe </w:t>
      </w:r>
      <w:r>
        <w:rPr>
          <w:rFonts w:ascii="Calibri" w:hAnsi="Calibri"/>
          <w:b/>
          <w:i/>
          <w:color w:val="9B1C1C"/>
        </w:rPr>
        <w:t>[uncertain: she grad]</w:t>
      </w:r>
      <w:r>
        <w:rPr>
          <w:rFonts w:ascii="Calibri" w:hAnsi="Calibri"/>
          <w:b w:val="0"/>
          <w:i w:val="0"/>
        </w:rPr>
        <w:t xml:space="preserve"> </w:t>
      </w:r>
      <w:r>
        <w:rPr>
          <w:rFonts w:ascii="Calibri" w:hAnsi="Calibri"/>
          <w:b/>
          <w:i/>
          <w:color w:val="9B1C1C"/>
        </w:rPr>
        <w:t>[uncertain: tong. no sheplice sell]</w:t>
      </w:r>
      <w:r>
        <w:rPr>
          <w:rFonts w:ascii="Calibri" w:hAnsi="Calibri"/>
          <w:b w:val="0"/>
          <w:i w:val="0"/>
        </w:rPr>
        <w:t xml:space="preserve"> great Or the wisdom of their choice, unite the ne waler. friends real doubt can exist in the mind him tha who in at all acquainted for the suc- ientific habite of industry and perseveran duties and acientifie information, discriminating mind, well stere and • of this Dis acquainteace with the subject e Legisla- provement and legislation genera </w:t>
      </w:r>
      <w:r>
        <w:rPr>
          <w:rFonts w:ascii="Calibri" w:hAnsi="Calibri"/>
          <w:b/>
          <w:i/>
          <w:color w:val="9B1C1C"/>
        </w:rPr>
        <w:t>[uncertain: ld]</w:t>
      </w:r>
      <w:r>
        <w:rPr>
          <w:rFonts w:ascii="Calibri" w:hAnsi="Calibri"/>
          <w:b w:val="0"/>
          <w:i w:val="0"/>
        </w:rPr>
        <w:t xml:space="preserve"> ed to be qualifications, which are per fact neede no encomnium from us. rict, being catione have never in reality bee nomina. e with the me of the rainst the candidate ly posscesed one spark of phi seide, tor a moment, t y order." osity and personal feelings, an acing Doct. one consideration of the publie / timents, in tern people would have much mo gratulation </w:t>
      </w:r>
      <w:r>
        <w:rPr>
          <w:rFonts w:ascii="Calibri" w:hAnsi="Calibri"/>
          <w:b/>
          <w:i/>
          <w:color w:val="9B1C1C"/>
        </w:rPr>
        <w:t>[uncertain: gra hey on op then be ineral]</w:t>
      </w:r>
      <w:r>
        <w:rPr>
          <w:rFonts w:ascii="Calibri" w:hAnsi="Calibri"/>
          <w:b w:val="0"/>
          <w:i w:val="0"/>
        </w:rPr>
        <w:t xml:space="preserve"> their arrival ol an op in whichthey live. reciation of The following extract from the prom sufficient to condemn the who lates for the and its autbors, in the eyes of e knows any thing of the meeting is there in ered almost read its proceeding. serted that trelf contradicte its own assert sou, and is can *a spontaneous expression Even. for will" of e whole district be obta ia, why is neeting numerously attended 1 those indi. they may ent parte of the county of Cook ng alluded to was not s gener posing can he citisens, but only a meeting S tale. thes e expected disaffected party, principally in t red and en it appears from their own proce cathed."- neeting, persona who did not did, were requested not to take • charites in One erond meeting; and still this meeting in address wailin a spontaneous expresi A strange way, indeed, ut the truth ontaneous expression of the</w:t>
      </w:r>
    </w:p>
    <w:p>
      <w:pPr>
        <w:pStyle w:val="Heading2"/>
      </w:pPr>
      <w:r>
        <w:t>Column 4</w:t>
      </w:r>
    </w:p>
    <w:p>
      <w:r>
        <w:rPr>
          <w:rFonts w:ascii="Calibri" w:hAnsi="Calibri"/>
          <w:b w:val="0"/>
          <w:i w:val="0"/>
        </w:rPr>
        <w:t xml:space="preserve">or and exclude all who di </w:t>
      </w:r>
      <w:r>
        <w:rPr>
          <w:rFonts w:ascii="Calibri" w:hAnsi="Calibri"/>
          <w:b/>
          <w:i/>
          <w:color w:val="9B1C1C"/>
        </w:rPr>
        <w:t>[uncertain: av be alribute]</w:t>
      </w:r>
      <w:r>
        <w:rPr>
          <w:rFonts w:ascii="Calibri" w:hAnsi="Calibri"/>
          <w:b w:val="0"/>
          <w:i w:val="0"/>
        </w:rPr>
        <w:t xml:space="preserve"> world. Forbidding ^ gove offspring. to un very much like supp -ion of the popular will- d of New- York "ang law" which the aut he accuses Doct. quent part of the address then who is fol complain.- the truth. "Here follows ace being that his expressed, and with a sir Doct. Goodhue, **cline in accordance v sim to think for notion of the great and he District and State numeronsly attended fror been said as his of the County of Cook, during the last terr of t! trust the nudlic before them long </w:t>
      </w:r>
      <w:r>
        <w:rPr>
          <w:rFonts w:ascii="Calibri" w:hAnsi="Calibri"/>
          <w:b/>
          <w:i/>
          <w:color w:val="9B1C1C"/>
        </w:rPr>
        <w:t>[uncertain: the preen ad]</w:t>
      </w:r>
      <w:r>
        <w:rPr>
          <w:rFonts w:ascii="Calibri" w:hAnsi="Calibri"/>
          <w:b w:val="0"/>
          <w:i w:val="0"/>
        </w:rPr>
        <w:t xml:space="preserve"> has always, (to ting but a Jack- duly nominated for the roperty of all the Miller, of Chick Major s , for ti was bequeathed reminde us very who bit his own of the District and a w rged against him ecame residents cumstances be ond his c inly if three men strained Mr. Miller to </w:t>
      </w:r>
      <w:r>
        <w:rPr>
          <w:rFonts w:ascii="Calibri" w:hAnsi="Calibri"/>
          <w:b/>
          <w:i/>
          <w:color w:val="9B1C1C"/>
        </w:rPr>
        <w:t>[uncertain: i have became]</w:t>
      </w:r>
      <w:r>
        <w:rPr>
          <w:rFonts w:ascii="Calibri" w:hAnsi="Calibri"/>
          <w:b w:val="0"/>
          <w:i w:val="0"/>
        </w:rPr>
        <w:t xml:space="preserve"> have become honor, of standing as a ci his country, ou niah King onger, has had a he lower House, erhaps, it might Mr. Miller the hithest r residence in tai the meeting of the citizen held on the 16th of May. ruth is he isa. • late smigation In our last number, we abitants of this tion in which Major Stepl It is nrw over a arde these persons. We ought b.: famil sent to want is horo cond and his int Stephenson, but on the ot y identified with dially agree with them residence is re- be a man entitled to all th upond he thos self? Here it in he asks and shall unhesit our most cordial support have been here a nection with them was also e conduct. prin and consequently needs n ecured for then the community. here. They then present minh King, of Chiengo, as at work of inter- lower House," his name h sters of the wreat tutel" by "a coinmitice a shond be the cancies." We have show eting candidates this retiew, by n reference most cordially ceedings that this committ had they confin. ted to fill vacancies?" It t and net brought much more reli- the proceedings of them pon their sinto- May, that Mr. King did Miller, the hithest numbe es were brought their claims ur- if he had, that is no anthor were friendly or tleman, uncalled to usher! enquiries made munity, as the free and of the popular voice." Ottawa conten- | tain, that Judge King, had ly disclaim har-out of the way, would hav neideration, in it is imposible to teil how on had a "prom- would have voted for the p trolled them in Thus in no possible way, c aramount to er. i the nomination of king is malcontents themselves. attached to sle The following is the pas • the importanci se party feeling gentlemen present to Judg secure bun a safe, journes et had one of tag State a of that. ther "Judge King having been ersonal predilec. ination, the Committee are he will not withhold his n gentlemen may so numerous a portion It may be truly said, that es not alter thi and character of Judge • ki mont eminent" Incium of the panegyris ice, for which he of the Pioneers of this sect of any rational suffered in common with i with bim ace a sound and ed with general very extensive ple Of Judge King's q ess for the station for wi ally, are suppo resenteu Delore the ned e at al desira. xists in the sourne of el re most happily of which body he was an d 8. Kimberly member, during the peri and carried qualit </w:t>
      </w:r>
      <w:r>
        <w:rPr>
          <w:rFonts w:ascii="Calibri" w:hAnsi="Calibri"/>
          <w:b/>
          <w:i/>
          <w:color w:val="9B1C1C"/>
        </w:rPr>
        <w:t>[uncertain: ?ko e?ec?t?]</w:t>
      </w:r>
      <w:r>
        <w:rPr>
          <w:rFonts w:ascii="Calibri" w:hAnsi="Calibri"/>
          <w:b w:val="0"/>
          <w:i w:val="0"/>
        </w:rPr>
        <w:t xml:space="preserve"> en doubted. bu (system, waich is so rapid sources and adding to th merely an a po- roal objection State. he union of the indivi duals, on- lanthropy, a favorite measure with J </w:t>
      </w:r>
      <w:r>
        <w:rPr>
          <w:rFonts w:ascii="Calibri" w:hAnsi="Calibri"/>
          <w:b/>
          <w:i/>
          <w:color w:val="9B1C1C"/>
        </w:rPr>
        <w:t>[uncertain: or tie by his len, a]</w:t>
      </w:r>
      <w:r>
        <w:rPr>
          <w:rFonts w:ascii="Calibri" w:hAnsi="Calibri"/>
          <w:b w:val="0"/>
          <w:i w:val="0"/>
        </w:rPr>
        <w:t xml:space="preserve"> their enry ani. ad give place for vincing debater sonal weight of character together ause of con- knowledge as a practical the community production pere poo ial course Com g, or who hea concealment if is catho iven the extract along the breeze, he has wayed by every wind c tions: for how porter of the present admi of the popular Against Judge King as a ained, from a from the differ. we have nothing to anu! it to be our duty, to follow 1" The meet. our opponenta, and pour ot cal meeting of or distorted abuse, against i of this little lo not sivoenta We do n thie town. </w:t>
      </w:r>
      <w:r>
        <w:rPr>
          <w:rFonts w:ascii="Calibri" w:hAnsi="Calibri"/>
          <w:b/>
          <w:i/>
          <w:color w:val="9B1C1C"/>
        </w:rPr>
        <w:t>[uncertain: A.]</w:t>
      </w:r>
      <w:r>
        <w:rPr>
          <w:rFonts w:ascii="Calibri" w:hAnsi="Calibri"/>
          <w:b w:val="0"/>
          <w:i w:val="0"/>
        </w:rPr>
        <w:t xml:space="preserve"> ause a man is before th eedinge of that that he must conse think as the ject of ersection and abus e part in the very good, and in his spher of this county, for whom w on of the popular respect, but we are not so i lieve him qualified to repre "obtain •this district in the next Le popular will, travagent encomiume that</w:t>
      </w:r>
    </w:p>
    <w:p>
      <w:pPr>
        <w:pStyle w:val="Heading2"/>
      </w:pPr>
      <w:r>
        <w:t>Column 5</w:t>
      </w:r>
    </w:p>
    <w:p>
      <w:r>
        <w:rPr>
          <w:rFonts w:ascii="Calibri" w:hAnsi="Calibri"/>
          <w:b w:val="0"/>
          <w:i w:val="0"/>
        </w:rPr>
        <w:t xml:space="preserve">- him by the col iffered with thein in een claimed by him heir "edicta" to the his most zealous frier eral attendance seet that those who clai have not in reality a ressing an expre -perhaps the ines and his age, thi Wort hors use in a subse- duct must too plain! the whole of the add might here expres course of our remark the extract:- with the views above "To our fellow citi ingle eye to the pro- cardinal interests of to the selection t la a Meeting | from the local situati in respect to the gr contemplated, as w the Circuit Court, for county has of its own citizens, the olner coumues c was claims of the candid avercise a generous </w:t>
      </w:r>
      <w:r>
        <w:rPr>
          <w:rFonts w:ascii="Calibri" w:hAnsi="Calibri"/>
          <w:b/>
          <w:i/>
          <w:color w:val="9B1C1C"/>
        </w:rPr>
        <w:t>[uncertain: Elle of th]</w:t>
      </w:r>
      <w:r>
        <w:rPr>
          <w:rFonts w:ascii="Calibri" w:hAnsi="Calibri"/>
          <w:b w:val="0"/>
          <w:i w:val="0"/>
        </w:rPr>
        <w:t xml:space="preserve"> Trigues or the ple i Stephenson it would at length, in a dis- a resident mams to be silt. it, that possessed of and must he metri which originated th interests the polis arm frend to inter ted too to deceive: lectors of this Dis urged that the supr to his charge dechne the proflered andiate for the ow. lie name e nece of l che spirit and independ chise ree only in t as a candidate the above Gentlem vine received after • firmest convictic ns of Cook County, in them able advoca numher of votag at of the District and porters." exhibited the rel In conclusion, wr henson stands to certainly do not de- mark, that we have 1 again have, perhaps, d in relation to Maj. tion to the unity and ther hand most cor. ted at home, in a gr ie confidence </w:t>
      </w:r>
      <w:r>
        <w:rPr>
          <w:rFonts w:ascii="Calibri" w:hAnsi="Calibri"/>
          <w:b/>
          <w:i/>
          <w:color w:val="9B1C1C"/>
        </w:rPr>
        <w:t>[uncertain: a holden him t]</w:t>
      </w:r>
      <w:r>
        <w:rPr>
          <w:rFonts w:ascii="Calibri" w:hAnsi="Calibri"/>
          <w:b w:val="0"/>
          <w:i w:val="0"/>
        </w:rPr>
        <w:t xml:space="preserve"> our influence and un which the State tatingly, yeild to him home, those who look Mr. Miller's con an envions eye will be </w:t>
      </w:r>
      <w:r>
        <w:rPr>
          <w:rFonts w:ascii="Calibri" w:hAnsi="Calibri"/>
          <w:b/>
          <w:i/>
          <w:color w:val="9B1C1C"/>
        </w:rPr>
        <w:t>[uncertain: o prituted ost wee!]</w:t>
      </w:r>
      <w:r>
        <w:rPr>
          <w:rFonts w:ascii="Calibri" w:hAnsi="Calibri"/>
          <w:b w:val="0"/>
          <w:i w:val="0"/>
        </w:rPr>
        <w:t xml:space="preserve"> orosecute whatever in further attention soninet our suppose . "the name of Nehe strict should be well </w:t>
      </w:r>
      <w:r>
        <w:rPr>
          <w:rFonts w:ascii="Calibri" w:hAnsi="Calibri"/>
          <w:b/>
          <w:i/>
          <w:color w:val="9B1C1C"/>
        </w:rPr>
        <w:t>[uncertain: .. and ata feti]</w:t>
      </w:r>
      <w:r>
        <w:rPr>
          <w:rFonts w:ascii="Calibri" w:hAnsi="Calibri"/>
          <w:b w:val="0"/>
          <w:i w:val="0"/>
        </w:rPr>
        <w:t xml:space="preserve"> having been "gubsti- but that all the ditte hand in hand and ar in a former part o respect and treated e to the cricinal aro candidate nominated t Lee were not appoin- o- the one nresented 1 does not appear from has been the most un eeting of the 16tl "reecive after Mr. for the people to dec r or votes but over ness and patrintism t rity for these gen- member that this cou infancy, and on the d him before the con ambiased expression made, may, in a great is also very uncer prosperity. d Mr. Miller been ve been selected, for </w:t>
      </w:r>
      <w:r>
        <w:rPr>
          <w:rFonts w:ascii="Calibri" w:hAnsi="Calibri"/>
          <w:b/>
          <w:i/>
          <w:color w:val="9B1C1C"/>
        </w:rPr>
        <w:t>[uncertain: the col]</w:t>
      </w:r>
      <w:r>
        <w:rPr>
          <w:rFonts w:ascii="Calibri" w:hAnsi="Calibri"/>
          <w:b w:val="0"/>
          <w:i w:val="0"/>
        </w:rPr>
        <w:t xml:space="preserve"> tion to be herd on Sat ~ many in tont even present candidate.— v. are anthori can it be shown that of the Peace, 1 Chie </w:t>
      </w:r>
      <w:r>
        <w:rPr>
          <w:rFonts w:ascii="Calibri" w:hAnsi="Calibri"/>
          <w:b/>
          <w:i/>
          <w:color w:val="9B1C1C"/>
        </w:rPr>
        <w:t>[uncertain: Condure]</w:t>
      </w:r>
      <w:r>
        <w:rPr>
          <w:rFonts w:ascii="Calibri" w:hAnsi="Calibri"/>
          <w:b w:val="0"/>
          <w:i w:val="0"/>
        </w:rPr>
        <w:t xml:space="preserve"> sanctioned by th ss-port, which thee HOUsE oF RE</w:t>
      </w:r>
    </w:p>
    <w:p>
      <w:pPr>
        <w:pStyle w:val="Heading3"/>
      </w:pPr>
      <w:r>
        <w:rPr>
          <w:rFonts w:ascii="Calibri" w:hAnsi="Calibri"/>
          <w:b w:val="0"/>
          <w:i w:val="0"/>
        </w:rPr>
        <w:t>DEAR SIR-</w:t>
      </w:r>
    </w:p>
    <w:p>
      <w:r>
        <w:rPr>
          <w:rFonts w:ascii="Calibri" w:hAnsi="Calibri"/>
          <w:b w:val="0"/>
          <w:i w:val="0"/>
        </w:rPr>
        <w:t xml:space="preserve">ge King, which is to • to the Levislatur n notified of his nom- e Authorized to car ment before the Ist refection Th ame from the rolll This fellow eitizens. </w:t>
      </w:r>
      <w:r>
        <w:rPr>
          <w:rFonts w:ascii="Calibri" w:hAnsi="Calibri"/>
          <w:b/>
          <w:i/>
          <w:color w:val="9B1C1C"/>
        </w:rPr>
        <w:t>[uncertain: made a mistake in]</w:t>
      </w:r>
      <w:r>
        <w:rPr>
          <w:rFonts w:ascii="Calibri" w:hAnsi="Calibri"/>
          <w:b w:val="0"/>
          <w:i w:val="0"/>
        </w:rPr>
        <w:t xml:space="preserve"> t the political c ourse 13th inst., which wa "Flared been one to published writer, need not tie e- ion of the State, and </w:t>
      </w:r>
      <w:r>
        <w:rPr>
          <w:rFonts w:ascii="Calibri" w:hAnsi="Calibri"/>
          <w:b/>
          <w:i/>
          <w:color w:val="9B1C1C"/>
        </w:rPr>
        <w:t>[uncertain: hie followsand]</w:t>
      </w:r>
      <w:r>
        <w:rPr>
          <w:rFonts w:ascii="Calibri" w:hAnsi="Calibri"/>
          <w:b w:val="0"/>
          <w:i w:val="0"/>
        </w:rPr>
        <w:t xml:space="preserve"> incident to a new are ident: palifications and fit- </w:t>
      </w:r>
      <w:r>
        <w:rPr>
          <w:rFonts w:ascii="Calibri" w:hAnsi="Calibri"/>
          <w:b/>
          <w:i/>
          <w:color w:val="9B1C1C"/>
        </w:rPr>
        <w:t>[uncertain: LA LAVUTT]</w:t>
      </w:r>
      <w:r>
        <w:rPr>
          <w:rFonts w:ascii="Calibri" w:hAnsi="Calibri"/>
          <w:b w:val="0"/>
          <w:i w:val="0"/>
        </w:rPr>
        <w:t xml:space="preserve"> We have barely r nich his name is now patriarch of liberty able and ed which originated He place in great canal in the full possession of his existenc Our next number wi lugge king referred the Illinoi and will call for fr the per and others.- Alban an able and con with his great per-</w:t>
      </w:r>
    </w:p>
    <w:p>
      <w:pPr>
        <w:pStyle w:val="Heading3"/>
      </w:pPr>
      <w:r>
        <w:rPr>
          <w:rFonts w:ascii="Calibri" w:hAnsi="Calibri"/>
          <w:b w:val="0"/>
          <w:i w:val="0"/>
        </w:rPr>
        <w:t>FOR THE</w:t>
      </w:r>
    </w:p>
    <w:p>
      <w:r>
        <w:rPr>
          <w:rFonts w:ascii="Calibri" w:hAnsi="Calibri"/>
          <w:b w:val="0"/>
          <w:i w:val="0"/>
        </w:rPr>
        <w:t xml:space="preserve">and his accurate </w:t>
      </w:r>
      <w:r>
        <w:rPr>
          <w:rFonts w:ascii="Calibri" w:hAnsi="Calibri"/>
          <w:b/>
          <w:i/>
          <w:color w:val="9B1C1C"/>
        </w:rPr>
        <w:t>[uncertain: M?. Ep?to?-U]</w:t>
      </w:r>
      <w:r>
        <w:rPr>
          <w:rFonts w:ascii="Calibri" w:hAnsi="Calibri"/>
          <w:b w:val="0"/>
          <w:i w:val="0"/>
        </w:rPr>
        <w:t xml:space="preserve"> Surveyor and engi- last weeks Democrat o his claims to who look citizens ore appo he committe ation ato per sal 16, 1831, , "analized. Who the author o avention canstiate may be. matters not • that toas Months in this town. "who did not bring l inistration. receive the r an, or a politicia bed of New York po et—by this Inan w We do nol conceive the example set by customs of the west tected rom sil innot ut a volume of false litical guardian; him who chime wo sot consider, that be- mut all believe is right, and who da proscribed </w:t>
      </w:r>
      <w:r>
        <w:rPr>
          <w:rFonts w:ascii="Calibri" w:hAnsi="Calibri"/>
          <w:b/>
          <w:i/>
          <w:color w:val="9B1C1C"/>
        </w:rPr>
        <w:t>[uncertain: ob-]</w:t>
      </w:r>
      <w:r>
        <w:rPr>
          <w:rFonts w:ascii="Calibri" w:hAnsi="Calibri"/>
          <w:b w:val="0"/>
          <w:i w:val="0"/>
        </w:rPr>
        <w:t xml:space="preserve"> cate notes rush Judge kings a whether from the t infatuated as to sent the interests of </w:t>
      </w:r>
      <w:r>
        <w:rPr>
          <w:rFonts w:ascii="Calibri" w:hAnsi="Calibri"/>
          <w:b/>
          <w:i/>
          <w:color w:val="9B1C1C"/>
        </w:rPr>
        <w:t>[uncertain: emature]</w:t>
      </w:r>
      <w:r>
        <w:rPr>
          <w:rFonts w:ascii="Calibri" w:hAnsi="Calibri"/>
          <w:b w:val="0"/>
          <w:i w:val="0"/>
        </w:rPr>
        <w:t xml:space="preserve"> which have</w:t>
      </w:r>
    </w:p>
    <w:p>
      <w:pPr>
        <w:pStyle w:val="Heading2"/>
      </w:pPr>
      <w:r>
        <w:t>Column 6</w:t>
      </w:r>
    </w:p>
    <w:p>
      <w:r>
        <w:rPr>
          <w:rFonts w:ascii="Calibri" w:hAnsi="Calibri"/>
          <w:b/>
          <w:i/>
          <w:color w:val="9B1C1C"/>
        </w:rPr>
        <w:t>[uncertain: niittee have]</w:t>
      </w:r>
      <w:r>
        <w:rPr>
          <w:rFonts w:ascii="Calibri" w:hAnsi="Calibri"/>
          <w:b w:val="0"/>
          <w:i w:val="0"/>
        </w:rPr>
        <w:t xml:space="preserve"> never before you espouse, self, or awarded to him by meeting, nds. We regret, y ceedings a to revere him so hig bility, and dra ahy more respect for his fe n the result of their co inconsistant w show. We havo given Are not secrel Iress, in its order, in the tray to the c .. It finally concludes as finally were i e may be propeis believe izens of the adjacent coun- adidate ion of the county of Cook, </w:t>
      </w:r>
      <w:r>
        <w:rPr>
          <w:rFonts w:ascii="Calibri" w:hAnsi="Calibri"/>
          <w:b/>
          <w:i/>
          <w:color w:val="9B1C1C"/>
        </w:rPr>
        <w:t>[uncertain: reat merma imovemen]</w:t>
      </w:r>
      <w:r>
        <w:rPr>
          <w:rFonts w:ascii="Calibri" w:hAnsi="Calibri"/>
          <w:b w:val="0"/>
          <w:i w:val="0"/>
        </w:rPr>
        <w:t xml:space="preserve"> fact that this yes! most b </w:t>
      </w:r>
      <w:r>
        <w:rPr>
          <w:rFonts w:ascii="Calibri" w:hAnsi="Calibri"/>
          <w:b/>
          <w:i/>
          <w:color w:val="9B1C1C"/>
        </w:rPr>
        <w:t>[uncertain: mudoment can]</w:t>
      </w:r>
      <w:r>
        <w:rPr>
          <w:rFonts w:ascii="Calibri" w:hAnsi="Calibri"/>
          <w:b w:val="0"/>
          <w:i w:val="0"/>
        </w:rPr>
        <w:t xml:space="preserve"> rel as the </w:t>
      </w:r>
      <w:r>
        <w:rPr>
          <w:rFonts w:ascii="Calibri" w:hAnsi="Calibri"/>
          <w:b/>
          <w:i/>
          <w:color w:val="9B1C1C"/>
        </w:rPr>
        <w:t>[uncertain: bein muree detonor not leaked of]</w:t>
      </w:r>
      <w:r>
        <w:rPr>
          <w:rFonts w:ascii="Calibri" w:hAnsi="Calibri"/>
          <w:b w:val="0"/>
          <w:i w:val="0"/>
        </w:rPr>
        <w:t xml:space="preserve"> composing this district, </w:t>
      </w:r>
      <w:r>
        <w:rPr>
          <w:rFonts w:ascii="Calibri" w:hAnsi="Calibri"/>
          <w:b/>
          <w:i/>
          <w:color w:val="9B1C1C"/>
        </w:rPr>
        <w:t>[uncertain: s magnanimily ovari be to exercise an]</w:t>
      </w:r>
      <w:r>
        <w:rPr>
          <w:rFonts w:ascii="Calibri" w:hAnsi="Calibri"/>
          <w:b w:val="0"/>
          <w:i w:val="0"/>
        </w:rPr>
        <w:t xml:space="preserve"> hu ever ali date from this relation to the county.- the claims of the candi- the Ottaw: in opposition to the in- man" woulde convention, it only re </w:t>
      </w:r>
      <w:r>
        <w:rPr>
          <w:rFonts w:ascii="Calibri" w:hAnsi="Calibri"/>
          <w:b/>
          <w:i/>
          <w:color w:val="9B1C1C"/>
        </w:rPr>
        <w:t>[uncertain: ?o o?poc]</w:t>
      </w:r>
      <w:r>
        <w:rPr>
          <w:rFonts w:ascii="Calibri" w:hAnsi="Calibri"/>
          <w:b w:val="0"/>
          <w:i w:val="0"/>
        </w:rPr>
        <w:t xml:space="preserve"> int convention is still alive neither Doct. that the gag-law n' rebuked by the people evor made th either before and misslead: it port of the candidates of Really, he sp will create division. and der where he- nce; let not the noisy cla- </w:t>
      </w:r>
      <w:r>
        <w:rPr>
          <w:rFonts w:ascii="Calibri" w:hAnsi="Calibri"/>
          <w:b/>
          <w:i/>
          <w:color w:val="9B1C1C"/>
        </w:rPr>
        <w:t>[uncertain: tit-]</w:t>
      </w:r>
      <w:r>
        <w:rPr>
          <w:rFonts w:ascii="Calibri" w:hAnsi="Calibri"/>
          <w:b w:val="0"/>
          <w:i w:val="0"/>
        </w:rPr>
        <w:t xml:space="preserve"> the free expression of bring forward fran. above becau anue, but wanting in that ported by the idence then we commend to be great, with with tions to he fals State at large, what Is the O ates and unyielding sup-poll ioloraty re. Can you, Mi may be per nitted to more at stake than we shall circular was r for some time. In propor- the noblemen d decision which ismanifes- </w:t>
      </w:r>
      <w:r>
        <w:rPr>
          <w:rFonts w:ascii="Calibri" w:hAnsi="Calibri"/>
          <w:b/>
          <w:i/>
          <w:color w:val="9B1C1C"/>
        </w:rPr>
        <w:t>[uncertain: will depenil at let of in]</w:t>
      </w:r>
      <w:r>
        <w:rPr>
          <w:rFonts w:ascii="Calibri" w:hAnsi="Calibri"/>
          <w:b w:val="0"/>
          <w:i w:val="0"/>
        </w:rPr>
        <w:t xml:space="preserve"> portance in the councils of for securing th reat measure, e divided and distracted at I upon us with a jealous or took Mr. Cat that delegate, se the more encouraged to one side to c designs they It is not only of the ut may Hay after their retu left the meetir at the different parts of the </w:t>
      </w:r>
      <w:r>
        <w:rPr>
          <w:rFonts w:ascii="Calibri" w:hAnsi="Calibri"/>
          <w:b/>
          <w:i/>
          <w:color w:val="9B1C1C"/>
        </w:rPr>
        <w:t>[uncertain: which be ave]</w:t>
      </w:r>
      <w:r>
        <w:rPr>
          <w:rFonts w:ascii="Calibri" w:hAnsi="Calibri"/>
          <w:b w:val="0"/>
          <w:i w:val="0"/>
        </w:rPr>
        <w:t xml:space="preserve"> • anited among themselves. sciencIous du erent sections shonid loin man before resent their claims to the sation with bir they will be heard calling the me with candor. Whether the revent a ten by the Ottawa convention. ion, but now by these three individuals. whose decisio animously called before the tegrity, can n ict by the popular voice, is ment can not cide, and to their desoted- </w:t>
      </w:r>
      <w:r>
        <w:rPr>
          <w:rFonts w:ascii="Calibri" w:hAnsi="Calibri"/>
          <w:b/>
          <w:i/>
          <w:color w:val="9B1C1C"/>
        </w:rPr>
        <w:t>[uncertain: 00000, and]</w:t>
      </w:r>
      <w:r>
        <w:rPr>
          <w:rFonts w:ascii="Calibri" w:hAnsi="Calibri"/>
          <w:b w:val="0"/>
          <w:i w:val="0"/>
        </w:rPr>
        <w:t xml:space="preserve"> took for the result. Re- minutes belor antry is now in its earliest vent ap core before the li why take ecision which is now to be it measure depend its future lains it, electors of this uce of the ne of of the electors ucago Precinet, at the ele turday ne cessary to red fice of Justic EPS. June 16:%, 1831. which haras the address is </w:t>
      </w:r>
      <w:r>
        <w:rPr>
          <w:rFonts w:ascii="Calibri" w:hAnsi="Calibri"/>
          <w:b/>
          <w:i/>
          <w:color w:val="9B1C1C"/>
        </w:rPr>
        <w:t>[uncertain: act and er the reacted]</w:t>
      </w:r>
      <w:r>
        <w:rPr>
          <w:rFonts w:ascii="Calibri" w:hAnsi="Calibri"/>
          <w:b w:val="0"/>
          <w:i w:val="0"/>
        </w:rPr>
        <w:t xml:space="preserve"> are aconrico ought to put a once such to s pre-emp: shade their improve- the blush: bo lave thought it possible Elitor's asson Mr. Cato of January, 1334. my letter to you, of the (standing. as written in a hurry. - Funder the ory ase to correct it before it or set of men. Why tien d r, if it has been published. tion that he wa ed at the mee other BuD for Doet. Kim tend it. room to announce, in the metine it le melancholy e death of the venerabl </w:t>
      </w:r>
      <w:r>
        <w:rPr>
          <w:rFonts w:ascii="Calibri" w:hAnsi="Calibri"/>
          <w:b/>
          <w:i/>
          <w:color w:val="9B1C1C"/>
        </w:rPr>
        <w:t>[uncertain: Bettence]</w:t>
      </w:r>
      <w:r>
        <w:rPr>
          <w:rFonts w:ascii="Calibri" w:hAnsi="Calibri"/>
          <w:b w:val="0"/>
          <w:i w:val="0"/>
        </w:rPr>
        <w:t xml:space="preserve"> sent at that co declare himself -the citizen of two hem- Tuesday,</w:t>
      </w:r>
    </w:p>
    <w:p>
      <w:pPr>
        <w:pStyle w:val="Heading3"/>
      </w:pPr>
      <w:r>
        <w:rPr>
          <w:rFonts w:ascii="Calibri" w:hAnsi="Calibri"/>
          <w:b w:val="0"/>
          <w:i w:val="0"/>
        </w:rPr>
        <w:t>FAYETTE.</w:t>
      </w:r>
    </w:p>
    <w:p>
      <w:r>
        <w:rPr>
          <w:rFonts w:ascii="Calibri" w:hAnsi="Calibri"/>
          <w:b/>
          <w:i/>
          <w:color w:val="9B1C1C"/>
        </w:rPr>
        <w:t>[uncertain: or pock in]</w:t>
      </w:r>
      <w:r>
        <w:rPr>
          <w:rFonts w:ascii="Calibri" w:hAnsi="Calibri"/>
          <w:b w:val="0"/>
          <w:i w:val="0"/>
        </w:rPr>
        <w:t xml:space="preserve"> the 20th of whom and whe was not instru the 77th year of bis age, leave it to the </w:t>
      </w:r>
      <w:r>
        <w:rPr>
          <w:rFonts w:ascii="Calibri" w:hAnsi="Calibri"/>
          <w:b/>
          <w:i/>
          <w:color w:val="9B1C1C"/>
        </w:rPr>
        <w:t>[uncertain: tue last mone]</w:t>
      </w:r>
      <w:r>
        <w:rPr>
          <w:rFonts w:ascii="Calibri" w:hAnsi="Calibri"/>
          <w:b w:val="0"/>
          <w:i w:val="0"/>
        </w:rPr>
        <w:t xml:space="preserve"> arguendo deni his mental acuiti ill contain the particulars, wholesale decla mom our publie bodies, if any his nemori as the oc- iv vour teleg will pass by y Argus. course pursued,</w:t>
      </w:r>
    </w:p>
    <w:p>
      <w:pPr>
        <w:pStyle w:val="Heading3"/>
      </w:pPr>
      <w:r>
        <w:rPr>
          <w:rFonts w:ascii="Calibri" w:hAnsi="Calibri"/>
          <w:b w:val="0"/>
          <w:i w:val="0"/>
        </w:rPr>
        <w:t>: DEMOCRAT.</w:t>
      </w:r>
    </w:p>
    <w:p>
      <w:r>
        <w:rPr>
          <w:rFonts w:ascii="Calibri" w:hAnsi="Calibri"/>
          <w:b w:val="0"/>
          <w:i w:val="0"/>
        </w:rPr>
        <w:t xml:space="preserve">inder the editorial, in the t, 1 find the electioneerina: address, of tion is no innot uted at a meeting of the West"_if it is , held at Chicago, May and obtained fro for that of that Editorial matter purpos </w:t>
      </w:r>
      <w:r>
        <w:rPr>
          <w:rFonts w:ascii="Calibri" w:hAnsi="Calibri"/>
          <w:b/>
          <w:i/>
          <w:color w:val="9B1C1C"/>
        </w:rPr>
        <w:t>[uncertain: • Tenders to]</w:t>
      </w:r>
      <w:r>
        <w:rPr>
          <w:rFonts w:ascii="Calibri" w:hAnsi="Calibri"/>
          <w:b w:val="0"/>
          <w:i w:val="0"/>
        </w:rPr>
        <w:t xml:space="preserve"> come the West for n his From this old settler, vention have es family with him" we tice, and I wou ules of our political con- that it n no come ror empted on the torn and support into such politic: ith "western customs," ject through the it-the will of his party assail a candid are gainsay it. where a habits'; I ate characters of </w:t>
      </w:r>
      <w:r>
        <w:rPr>
          <w:rFonts w:ascii="Calibri" w:hAnsi="Calibri"/>
          <w:b/>
          <w:i/>
          <w:color w:val="9B1C1C"/>
        </w:rPr>
        <w:t>[uncertain: he hrefancion]</w:t>
      </w:r>
      <w:r>
        <w:rPr>
          <w:rFonts w:ascii="Calibri" w:hAnsi="Calibri"/>
          <w:b w:val="0"/>
          <w:i w:val="0"/>
        </w:rPr>
        <w:t xml:space="preserve"> have levied your e conformed with the cus- characters will s The party whose cause examination</w:t>
      </w:r>
    </w:p>
    <w:p>
      <w:pPr>
        <w:pStyle w:val="Heading1"/>
        <w:pageBreakBefore/>
      </w:pPr>
      <w:r>
        <w:t>Newspaper Page 3 — Source PDF Page 23</w:t>
      </w:r>
    </w:p>
    <w:p>
      <w:pPr>
        <w:pStyle w:val="Heading2"/>
      </w:pPr>
      <w:r>
        <w:t>Column 1</w:t>
      </w:r>
    </w:p>
    <w:p>
      <w:r>
        <w:rPr>
          <w:rFonts w:ascii="Calibri" w:hAnsi="Calibri"/>
          <w:b w:val="0"/>
          <w:i w:val="0"/>
        </w:rPr>
        <w:t>o the test. and ndidate; sup</w:t>
      </w:r>
    </w:p>
    <w:p>
      <w:pPr>
        <w:pStyle w:val="Heading3"/>
      </w:pPr>
      <w:r>
        <w:rPr>
          <w:rFonts w:ascii="Calibri" w:hAnsi="Calibri"/>
          <w:b w:val="0"/>
          <w:i w:val="0"/>
        </w:rPr>
        <w:t>CANDIDATES FOR</w:t>
      </w:r>
    </w:p>
    <w:p>
      <w:r>
        <w:rPr>
          <w:rFonts w:ascii="Calibri" w:hAnsi="Calibri"/>
          <w:b w:val="0"/>
          <w:i w:val="0"/>
        </w:rPr>
        <w:t>I am prepared support any the short no JanEs Abass, of Sang which elected</w:t>
      </w:r>
    </w:p>
    <w:p>
      <w:pPr>
        <w:pStyle w:val="Heading3"/>
      </w:pPr>
      <w:r>
        <w:rPr>
          <w:rFonts w:ascii="Calibri" w:hAnsi="Calibri"/>
          <w:b w:val="0"/>
          <w:i w:val="0"/>
        </w:rPr>
        <w:t>FOR LIEUTENANT</w:t>
      </w:r>
    </w:p>
    <w:p>
      <w:r>
        <w:rPr>
          <w:rFonts w:ascii="Calibri" w:hAnsi="Calibri"/>
          <w:b w:val="0"/>
          <w:i w:val="0"/>
        </w:rPr>
        <w:t>onvention, by eeting and the ir, the circular convention</w:t>
      </w:r>
    </w:p>
    <w:p>
      <w:pPr>
        <w:pStyle w:val="Heading3"/>
      </w:pPr>
      <w:r>
        <w:rPr>
          <w:rFonts w:ascii="Calibri" w:hAnsi="Calibri"/>
          <w:b w:val="0"/>
          <w:i w:val="0"/>
        </w:rPr>
        <w:t>CANDIDATES FOR</w:t>
      </w:r>
    </w:p>
    <w:p>
      <w:r>
        <w:rPr>
          <w:rFonts w:ascii="Calibri" w:hAnsi="Calibri"/>
          <w:b w:val="0"/>
          <w:i w:val="0"/>
        </w:rPr>
        <w:t>of March</w:t>
      </w:r>
    </w:p>
    <w:p>
      <w:pPr>
        <w:pStyle w:val="Heading3"/>
      </w:pPr>
      <w:r>
        <w:rPr>
          <w:rFonts w:ascii="Calibri" w:hAnsi="Calibri"/>
          <w:b w:val="0"/>
          <w:i w:val="0"/>
        </w:rPr>
        <w:t>THE 3A DIS</w:t>
      </w:r>
    </w:p>
    <w:p>
      <w:r>
        <w:rPr>
          <w:rFonts w:ascii="Calibri" w:hAnsi="Calibri"/>
          <w:b w:val="0"/>
          <w:i w:val="0"/>
        </w:rPr>
        <w:t xml:space="preserve">be in March? </w:t>
      </w:r>
      <w:r>
        <w:rPr>
          <w:rFonts w:ascii="Calibri" w:hAnsi="Calibri"/>
          <w:b/>
          <w:i/>
          <w:color w:val="9B1C1C"/>
        </w:rPr>
        <w:t>[uncertain: HILLIAM I]</w:t>
      </w:r>
      <w:r>
        <w:rPr>
          <w:rFonts w:ascii="Calibri" w:hAnsi="Calibri"/>
          <w:b w:val="0"/>
          <w:i w:val="0"/>
        </w:rPr>
        <w:t xml:space="preserve"> </w:t>
      </w:r>
      <w:r>
        <w:rPr>
          <w:rFonts w:ascii="Calibri" w:hAnsi="Calibri"/>
          <w:b/>
          <w:i/>
          <w:color w:val="9B1C1C"/>
        </w:rPr>
        <w:t>[uncertain: MAS, I]</w:t>
      </w:r>
      <w:r>
        <w:rPr>
          <w:rFonts w:ascii="Calibri" w:hAnsi="Calibri"/>
          <w:b w:val="0"/>
          <w:i w:val="0"/>
        </w:rPr>
        <w:t xml:space="preserve"> ave answered</w:t>
      </w:r>
    </w:p>
    <w:p>
      <w:pPr>
        <w:pStyle w:val="Heading3"/>
      </w:pPr>
      <w:r>
        <w:rPr>
          <w:rFonts w:ascii="Calibri" w:hAnsi="Calibri"/>
          <w:b w:val="0"/>
          <w:i w:val="0"/>
        </w:rPr>
        <w:t>FOR THE STATT I</w:t>
      </w:r>
    </w:p>
    <w:p>
      <w:r>
        <w:rPr>
          <w:rFonts w:ascii="Calibri" w:hAnsi="Calibri"/>
          <w:b w:val="0"/>
          <w:i w:val="0"/>
        </w:rPr>
        <w:t>have resulted. could result</w:t>
      </w:r>
    </w:p>
    <w:p>
      <w:pPr>
        <w:pStyle w:val="Heading3"/>
      </w:pPr>
      <w:r>
        <w:rPr>
          <w:rFonts w:ascii="Calibri" w:hAnsi="Calibri"/>
          <w:b w:val="0"/>
          <w:i w:val="0"/>
        </w:rPr>
        <w:t>SENATE</w:t>
      </w:r>
    </w:p>
    <w:p>
      <w:r>
        <w:rPr>
          <w:rFonts w:ascii="Calibri" w:hAnsi="Calibri"/>
          <w:b/>
          <w:i/>
          <w:color w:val="9B1C1C"/>
        </w:rPr>
        <w:t>[uncertain: ded heople]</w:t>
      </w:r>
    </w:p>
    <w:p>
      <w:pPr>
        <w:pStyle w:val="Heading3"/>
      </w:pPr>
      <w:r>
        <w:rPr>
          <w:rFonts w:ascii="Calibri" w:hAnsi="Calibri"/>
          <w:b w:val="0"/>
          <w:i w:val="0"/>
        </w:rPr>
        <w:t>JAMES W. STEP</w:t>
      </w:r>
    </w:p>
    <w:p>
      <w:r>
        <w:rPr>
          <w:rFonts w:ascii="Calibri" w:hAnsi="Calibri"/>
          <w:b w:val="0"/>
          <w:i w:val="0"/>
        </w:rPr>
        <w:t>cted the</w:t>
      </w:r>
    </w:p>
    <w:p>
      <w:pPr>
        <w:pStyle w:val="Heading3"/>
      </w:pPr>
      <w:r>
        <w:rPr>
          <w:rFonts w:ascii="Calibri" w:hAnsi="Calibri"/>
          <w:b w:val="0"/>
          <w:i w:val="0"/>
        </w:rPr>
        <w:t>AUGUSTUS LANG</w:t>
      </w:r>
    </w:p>
    <w:p>
      <w:r>
        <w:rPr>
          <w:rFonts w:ascii="Calibri" w:hAnsi="Calibri"/>
          <w:b w:val="0"/>
          <w:i w:val="0"/>
        </w:rPr>
        <w:t>tizens Knes</w:t>
      </w:r>
    </w:p>
    <w:p>
      <w:pPr>
        <w:pStyle w:val="Heading3"/>
      </w:pPr>
      <w:r>
        <w:rPr>
          <w:rFonts w:ascii="Calibri" w:hAnsi="Calibri"/>
          <w:b w:val="0"/>
          <w:i w:val="0"/>
        </w:rPr>
        <w:t>HOUSE OF REPRESI</w:t>
      </w:r>
    </w:p>
    <w:p>
      <w:r>
        <w:rPr>
          <w:rFonts w:ascii="Calibri" w:hAnsi="Calibri"/>
          <w:b w:val="0"/>
          <w:i w:val="0"/>
        </w:rPr>
        <w:t xml:space="preserve">was not the </w:t>
      </w:r>
      <w:r>
        <w:rPr>
          <w:rFonts w:ascii="Calibri" w:hAnsi="Calibri"/>
          <w:b/>
          <w:i/>
          <w:color w:val="9B1C1C"/>
        </w:rPr>
        <w:t>[uncertain: EnsureS. Koon]</w:t>
      </w:r>
      <w:r>
        <w:rPr>
          <w:rFonts w:ascii="Calibri" w:hAnsi="Calibri"/>
          <w:b w:val="0"/>
          <w:i w:val="0"/>
        </w:rPr>
        <w:t xml:space="preserve"> Oh! the nted it wot intended </w:t>
      </w:r>
      <w:r>
        <w:rPr>
          <w:rFonts w:ascii="Calibri" w:hAnsi="Calibri"/>
          <w:b/>
          <w:i/>
          <w:color w:val="9B1C1C"/>
        </w:rPr>
        <w:t>[uncertain: GEORGE AN]</w:t>
      </w:r>
      <w:r>
        <w:rPr>
          <w:rFonts w:ascii="Calibri" w:hAnsi="Calibri"/>
          <w:b w:val="0"/>
          <w:i w:val="0"/>
        </w:rPr>
        <w:t xml:space="preserve"> </w:t>
      </w:r>
      <w:r>
        <w:rPr>
          <w:rFonts w:ascii="Calibri" w:hAnsi="Calibri"/>
          <w:b/>
          <w:i/>
          <w:color w:val="9B1C1C"/>
        </w:rPr>
        <w:t>[uncertain: FOR]</w:t>
      </w:r>
      <w:r>
        <w:rPr>
          <w:rFonts w:ascii="Calibri" w:hAnsi="Calibri"/>
          <w:b w:val="0"/>
          <w:i w:val="0"/>
        </w:rPr>
        <w:t xml:space="preserve"> of ascertain. d to the pro- </w:t>
      </w:r>
      <w:r>
        <w:rPr>
          <w:rFonts w:ascii="Calibri" w:hAnsi="Calibri"/>
          <w:b/>
          <w:i/>
          <w:color w:val="9B1C1C"/>
        </w:rPr>
        <w:t>[uncertain: ROSELY BET]</w:t>
      </w:r>
    </w:p>
    <w:p>
      <w:pPr>
        <w:pStyle w:val="Heading3"/>
      </w:pPr>
      <w:r>
        <w:rPr>
          <w:rFonts w:ascii="Calibri" w:hAnsi="Calibri"/>
          <w:b w:val="0"/>
          <w:i w:val="0"/>
        </w:rPr>
        <w:t>JAMES W</w:t>
      </w:r>
    </w:p>
    <w:p>
      <w:r>
        <w:rPr>
          <w:rFonts w:ascii="Calibri" w:hAnsi="Calibri"/>
          <w:b w:val="0"/>
          <w:i w:val="0"/>
        </w:rPr>
        <w:t>ety of a cor question by</w:t>
      </w:r>
    </w:p>
    <w:p>
      <w:pPr>
        <w:pStyle w:val="Heading3"/>
      </w:pPr>
      <w:r>
        <w:rPr>
          <w:rFonts w:ascii="Calibri" w:hAnsi="Calibri"/>
          <w:b w:val="0"/>
          <w:i w:val="0"/>
        </w:rPr>
        <w:t>MARINE</w:t>
      </w:r>
    </w:p>
    <w:p>
      <w:r>
        <w:rPr>
          <w:rFonts w:ascii="Calibri" w:hAnsi="Calibri"/>
          <w:b w:val="0"/>
          <w:i w:val="0"/>
        </w:rPr>
        <w:t>getting</w:t>
      </w:r>
    </w:p>
    <w:p>
      <w:pPr>
        <w:pStyle w:val="Heading3"/>
      </w:pPr>
      <w:r>
        <w:rPr>
          <w:rFonts w:ascii="Calibri" w:hAnsi="Calibri"/>
          <w:b w:val="0"/>
          <w:i w:val="0"/>
        </w:rPr>
        <w:t>PORT OF CHI</w:t>
      </w:r>
    </w:p>
    <w:p>
      <w:r>
        <w:rPr>
          <w:rFonts w:ascii="Calibri" w:hAnsi="Calibri"/>
          <w:b w:val="0"/>
          <w:i w:val="0"/>
        </w:rPr>
        <w:t>one but a omination of 1 102</w:t>
      </w:r>
    </w:p>
    <w:p>
      <w:pPr>
        <w:pStyle w:val="Heading3"/>
      </w:pPr>
      <w:r>
        <w:rPr>
          <w:rFonts w:ascii="Calibri" w:hAnsi="Calibri"/>
          <w:b w:val="0"/>
          <w:i w:val="0"/>
        </w:rPr>
        <w:t>ARRIVE</w:t>
      </w:r>
    </w:p>
    <w:p>
      <w:r>
        <w:rPr>
          <w:rFonts w:ascii="Calibri" w:hAnsi="Calibri"/>
          <w:b/>
          <w:i/>
          <w:color w:val="9B1C1C"/>
        </w:rPr>
        <w:t>[uncertain: lone after the chr. Pins 10, 0.2]</w:t>
      </w:r>
      <w:r>
        <w:rPr>
          <w:rFonts w:ascii="Calibri" w:hAnsi="Calibri"/>
          <w:b w:val="0"/>
          <w:i w:val="0"/>
        </w:rPr>
        <w:t xml:space="preserve"> priety of the alcontents ing a candi- s, an opinion Sche. Marick Antonett, Se</w:t>
      </w:r>
    </w:p>
    <w:p>
      <w:pPr>
        <w:pStyle w:val="Heading3"/>
      </w:pPr>
      <w:r>
        <w:rPr>
          <w:rFonts w:ascii="Calibri" w:hAnsi="Calibri"/>
          <w:b w:val="0"/>
          <w:i w:val="0"/>
        </w:rPr>
        <w:t>CLEAREI</w:t>
      </w:r>
    </w:p>
    <w:p>
      <w:r>
        <w:rPr>
          <w:rFonts w:ascii="Calibri" w:hAnsi="Calibri"/>
          <w:b w:val="0"/>
          <w:i w:val="0"/>
        </w:rPr>
        <w:t>Nou will Atalanta, Carkey, Jultet, Shooks</w:t>
      </w:r>
    </w:p>
    <w:p>
      <w:pPr>
        <w:pStyle w:val="Heading3"/>
      </w:pPr>
      <w:r>
        <w:rPr>
          <w:rFonts w:ascii="Calibri" w:hAnsi="Calibri"/>
          <w:b w:val="0"/>
          <w:i w:val="0"/>
        </w:rPr>
        <w:t>FELIX.</w:t>
      </w:r>
    </w:p>
    <w:p>
      <w:r>
        <w:rPr>
          <w:rFonts w:ascii="Calibri" w:hAnsi="Calibri"/>
          <w:b w:val="0"/>
          <w:i w:val="0"/>
        </w:rPr>
        <w:t xml:space="preserve">Oregon, Brooks, St </w:t>
      </w:r>
      <w:r>
        <w:rPr>
          <w:rFonts w:ascii="Calibri" w:hAnsi="Calibri"/>
          <w:b/>
          <w:i/>
          <w:color w:val="9B1C1C"/>
        </w:rPr>
        <w:t>[uncertain: Panams]</w:t>
      </w:r>
      <w:r>
        <w:rPr>
          <w:rFonts w:ascii="Calibri" w:hAnsi="Calibri"/>
          <w:b w:val="0"/>
          <w:i w:val="0"/>
        </w:rPr>
        <w:t xml:space="preserve"> </w:t>
      </w:r>
      <w:r>
        <w:rPr>
          <w:rFonts w:ascii="Calibri" w:hAnsi="Calibri"/>
          <w:b/>
          <w:i/>
          <w:color w:val="9B1C1C"/>
        </w:rPr>
        <w:t>[uncertain: Che st.]</w:t>
      </w:r>
      <w:r>
        <w:rPr>
          <w:rFonts w:ascii="Calibri" w:hAnsi="Calibri"/>
          <w:b w:val="0"/>
          <w:i w:val="0"/>
        </w:rPr>
        <w:t xml:space="preserve"> -(Po. Des.J Schr. Thos. Tiar, Umb S. B. Pionce tle boat cal- John Grant Jr. Rog Marengo, Dingley i Car •days Lucinda, Hugenin, S Carolina, the Missis- Schr. Oregon. Brooks, here lo Ado.</w:t>
      </w:r>
    </w:p>
    <w:p>
      <w:pPr>
        <w:pStyle w:val="Heading3"/>
      </w:pPr>
      <w:r>
        <w:rPr>
          <w:rFonts w:ascii="Calibri" w:hAnsi="Calibri"/>
          <w:b w:val="0"/>
          <w:i w:val="0"/>
        </w:rPr>
        <w:t>INFANT SCH</w:t>
      </w:r>
    </w:p>
    <w:p>
      <w:r>
        <w:rPr>
          <w:rFonts w:ascii="Calibri" w:hAnsi="Calibri"/>
          <w:b w:val="0"/>
          <w:i w:val="0"/>
        </w:rPr>
        <w:t>question of ail is decid. per dissent- aid to be, to ntion, so far Legislature allegiance n the salute</w:t>
      </w:r>
    </w:p>
    <w:p>
      <w:pPr>
        <w:pStyle w:val="Heading3"/>
      </w:pPr>
      <w:r>
        <w:rPr>
          <w:rFonts w:ascii="Calibri" w:hAnsi="Calibri"/>
          <w:b w:val="0"/>
          <w:i w:val="0"/>
        </w:rPr>
        <w:t>MANY OF THE S</w:t>
      </w:r>
    </w:p>
    <w:p>
      <w:r>
        <w:rPr>
          <w:rFonts w:ascii="Calibri" w:hAnsi="Calibri"/>
          <w:b w:val="0"/>
          <w:i w:val="0"/>
        </w:rPr>
        <w:t xml:space="preserve">nrention.. in making Chieago, July 9, 1031. ens, it would ESPECTFULLY an ,.- We are ing a school for young is W. is for several f Ohio Miss W. i'ne on the School in Philadelphia, an res for the montane her eun borea She will give instructio rapids ami of the ting, Antheti nar, History, Plain and P </w:t>
      </w:r>
      <w:r>
        <w:rPr>
          <w:rFonts w:ascii="Calibri" w:hAnsi="Calibri"/>
          <w:b/>
          <w:i/>
          <w:color w:val="9B1C1C"/>
        </w:rPr>
        <w:t>[uncertain: Them,]</w:t>
      </w:r>
      <w:r>
        <w:rPr>
          <w:rFonts w:ascii="Calibri" w:hAnsi="Calibri"/>
          <w:b w:val="0"/>
          <w:i w:val="0"/>
        </w:rPr>
        <w:t xml:space="preserve"> ould trot in arno has just arrived hours orer canitai of scotland. This match </w:t>
      </w:r>
      <w:r>
        <w:rPr>
          <w:rFonts w:ascii="Calibri" w:hAnsi="Calibri"/>
          <w:b/>
          <w:i/>
          <w:color w:val="9B1C1C"/>
        </w:rPr>
        <w:t>[uncertain: ng Ladies in Bange]</w:t>
      </w:r>
      <w:r>
        <w:rPr>
          <w:rFonts w:ascii="Calibri" w:hAnsi="Calibri"/>
          <w:b w:val="0"/>
          <w:i w:val="0"/>
        </w:rPr>
        <w:t xml:space="preserve"> They dolod street, hear who son, church, between Cierk and The borses, She gives lessons ut ordinare utes past 9 cy work, Oriental Drawing, • in fio min- than the </w:t>
      </w:r>
      <w:r>
        <w:rPr>
          <w:rFonts w:ascii="Calibri" w:hAnsi="Calibri"/>
          <w:b/>
          <w:i/>
          <w:color w:val="9B1C1C"/>
        </w:rPr>
        <w:t>[uncertain: derma moderate.]</w:t>
      </w:r>
      <w:r>
        <w:rPr>
          <w:rFonts w:ascii="Calibri" w:hAnsi="Calibri"/>
          <w:b w:val="0"/>
          <w:i w:val="0"/>
        </w:rPr>
        <w:t xml:space="preserve"> </w:t>
      </w:r>
      <w:r>
        <w:rPr>
          <w:rFonts w:ascii="Calibri" w:hAnsi="Calibri"/>
          <w:b/>
          <w:i/>
          <w:color w:val="9B1C1C"/>
        </w:rPr>
        <w:t>[uncertain: sets were]</w:t>
      </w:r>
      <w:r>
        <w:rPr>
          <w:rFonts w:ascii="Calibri" w:hAnsi="Calibri"/>
          <w:b w:val="0"/>
          <w:i w:val="0"/>
        </w:rPr>
        <w:t xml:space="preserve"> </w:t>
      </w:r>
      <w:r>
        <w:rPr>
          <w:rFonts w:ascii="Calibri" w:hAnsi="Calibri"/>
          <w:b/>
          <w:i/>
          <w:color w:val="9B1C1C"/>
        </w:rPr>
        <w:t>[uncertain: "Chingo, Jily t, brtechin]</w:t>
      </w:r>
      <w:r>
        <w:rPr>
          <w:rFonts w:ascii="Calibri" w:hAnsi="Calibri"/>
          <w:b w:val="0"/>
          <w:i w:val="0"/>
        </w:rPr>
        <w:t xml:space="preserve"> Alter thet </w:t>
      </w:r>
      <w:r>
        <w:rPr>
          <w:rFonts w:ascii="Calibri" w:hAnsi="Calibri"/>
          <w:b/>
          <w:i/>
          <w:color w:val="9B1C1C"/>
        </w:rPr>
        <w:t>[uncertain: O BARRELS]</w:t>
      </w:r>
      <w:r>
        <w:rPr>
          <w:rFonts w:ascii="Calibri" w:hAnsi="Calibri"/>
          <w:b w:val="0"/>
          <w:i w:val="0"/>
        </w:rPr>
        <w:t xml:space="preserve"> rever, opin •ly offered in July i, </w:t>
      </w:r>
      <w:r>
        <w:rPr>
          <w:rFonts w:ascii="Calibri" w:hAnsi="Calibri"/>
          <w:b/>
          <w:i/>
          <w:color w:val="9B1C1C"/>
        </w:rPr>
        <w:t>[uncertain: II.]</w:t>
      </w:r>
      <w:r>
        <w:rPr>
          <w:rFonts w:ascii="Calibri" w:hAnsi="Calibri"/>
          <w:b w:val="0"/>
          <w:i w:val="0"/>
        </w:rPr>
        <w:t xml:space="preserve"> Flour and </w:t>
      </w:r>
      <w:r>
        <w:rPr>
          <w:rFonts w:ascii="Calibri" w:hAnsi="Calibri"/>
          <w:b/>
          <w:i/>
          <w:color w:val="9B1C1C"/>
        </w:rPr>
        <w:t>[uncertain: a ceans]</w:t>
      </w:r>
      <w:r>
        <w:rPr>
          <w:rFonts w:ascii="Calibri" w:hAnsi="Calibri"/>
          <w:b w:val="0"/>
          <w:i w:val="0"/>
        </w:rPr>
        <w:t xml:space="preserve"> ust received a 1 task, salt. in 9 hours, nd Mr. Geo. horses 10, and 10 by 14 er been done July 7. 1834. umb trotter ts and 7 min i for sale b July 9, 1831 m.-- A Ger- </w:t>
      </w:r>
      <w:r>
        <w:rPr>
          <w:rFonts w:ascii="Calibri" w:hAnsi="Calibri"/>
          <w:b/>
          <w:i/>
          <w:color w:val="9B1C1C"/>
        </w:rPr>
        <w:t>[uncertain: • Bout mu]</w:t>
      </w:r>
      <w:r>
        <w:rPr>
          <w:rFonts w:ascii="Calibri" w:hAnsi="Calibri"/>
          <w:b w:val="0"/>
          <w:i w:val="0"/>
        </w:rPr>
        <w:t xml:space="preserve"> </w:t>
      </w:r>
      <w:r>
        <w:rPr>
          <w:rFonts w:ascii="Calibri" w:hAnsi="Calibri"/>
          <w:b/>
          <w:i/>
          <w:color w:val="9B1C1C"/>
        </w:rPr>
        <w:t>[uncertain: will be sold to o]</w:t>
      </w:r>
      <w:r>
        <w:rPr>
          <w:rFonts w:ascii="Calibri" w:hAnsi="Calibri"/>
          <w:b w:val="0"/>
          <w:i w:val="0"/>
        </w:rPr>
        <w:t xml:space="preserve"> Lots for : Harlem iieu this ex. nd appeared The distance -6 miles </w:t>
      </w:r>
      <w:r>
        <w:rPr>
          <w:rFonts w:ascii="Calibri" w:hAnsi="Calibri"/>
          <w:b/>
          <w:i/>
          <w:color w:val="9B1C1C"/>
        </w:rPr>
        <w:t>[uncertain: Ner. Alo]</w:t>
      </w:r>
      <w:r>
        <w:rPr>
          <w:rFonts w:ascii="Calibri" w:hAnsi="Calibri"/>
          <w:b w:val="0"/>
          <w:i w:val="0"/>
        </w:rPr>
        <w:t xml:space="preserve"> age, ACON, Butter, Flou</w:t>
      </w:r>
    </w:p>
    <w:p>
      <w:pPr>
        <w:pStyle w:val="Heading3"/>
      </w:pPr>
      <w:r>
        <w:rPr>
          <w:rFonts w:ascii="Calibri" w:hAnsi="Calibri"/>
          <w:b w:val="0"/>
          <w:i w:val="0"/>
        </w:rPr>
        <w:t>KINZIE &amp;</w:t>
      </w:r>
    </w:p>
    <w:p>
      <w:r>
        <w:rPr>
          <w:rFonts w:ascii="Calibri" w:hAnsi="Calibri"/>
          <w:b w:val="0"/>
          <w:i w:val="0"/>
        </w:rPr>
        <w:t>the residence els river, A P As just received Fi SAIT: which ti Chieago July 5, 1334 Wines, Cig erminated her CHAMPAIGNE, of th sherry ovarious bran rinters.</w:t>
      </w:r>
    </w:p>
    <w:p>
      <w:pPr>
        <w:pStyle w:val="Heading2"/>
      </w:pPr>
      <w:r>
        <w:t>Column 2</w:t>
      </w:r>
    </w:p>
    <w:p>
      <w:r>
        <w:rPr>
          <w:rFonts w:ascii="Calibri" w:hAnsi="Calibri"/>
          <w:b/>
          <w:i/>
          <w:color w:val="9B1C1C"/>
        </w:rPr>
        <w:t>[uncertain: Auc]</w:t>
      </w:r>
    </w:p>
    <w:p>
      <w:pPr>
        <w:pStyle w:val="Heading3"/>
      </w:pPr>
      <w:r>
        <w:rPr>
          <w:rFonts w:ascii="Calibri" w:hAnsi="Calibri"/>
          <w:b w:val="0"/>
          <w:i w:val="0"/>
        </w:rPr>
        <w:t>2 GOVERNOR.</w:t>
      </w:r>
    </w:p>
    <w:p>
      <w:r>
        <w:rPr>
          <w:rFonts w:ascii="Calibri" w:hAnsi="Calibri"/>
          <w:b/>
          <w:i/>
          <w:color w:val="9B1C1C"/>
        </w:rPr>
        <w:t>[uncertain: Fayette Couty.]</w:t>
      </w:r>
      <w:r>
        <w:rPr>
          <w:rFonts w:ascii="Calibri" w:hAnsi="Calibri"/>
          <w:b w:val="0"/>
          <w:i w:val="0"/>
        </w:rPr>
        <w:t xml:space="preserve"> Clair Counts gan County. ramo counte</w:t>
      </w:r>
    </w:p>
    <w:p>
      <w:pPr>
        <w:pStyle w:val="Heading3"/>
      </w:pPr>
      <w:r>
        <w:rPr>
          <w:rFonts w:ascii="Calibri" w:hAnsi="Calibri"/>
          <w:b w:val="0"/>
          <w:i w:val="0"/>
        </w:rPr>
        <w:t>I GOVERNOR.</w:t>
      </w:r>
    </w:p>
    <w:p>
      <w:r>
        <w:rPr>
          <w:rFonts w:ascii="Calibri" w:hAnsi="Calibri"/>
          <w:b w:val="0"/>
          <w:i w:val="0"/>
        </w:rPr>
        <w:t>together with th an count f Tackson count i Clark county. or sale.</w:t>
      </w:r>
    </w:p>
    <w:p>
      <w:pPr>
        <w:pStyle w:val="Heading3"/>
      </w:pPr>
      <w:r>
        <w:rPr>
          <w:rFonts w:ascii="Calibri" w:hAnsi="Calibri"/>
          <w:b w:val="0"/>
          <w:i w:val="0"/>
        </w:rPr>
        <w:t>CONGRESS IN</w:t>
      </w:r>
    </w:p>
    <w:p>
      <w:r>
        <w:rPr>
          <w:rFonts w:ascii="Calibri" w:hAnsi="Calibri"/>
          <w:b w:val="0"/>
          <w:i w:val="0"/>
        </w:rPr>
        <w:t xml:space="preserve">Chicago, July 9, </w:t>
      </w:r>
      <w:r>
        <w:rPr>
          <w:rFonts w:ascii="Calibri" w:hAnsi="Calibri"/>
          <w:b/>
          <w:i/>
          <w:color w:val="9B1C1C"/>
        </w:rPr>
        <w:t>[uncertain: TSICT.]</w:t>
      </w:r>
      <w:r>
        <w:rPr>
          <w:rFonts w:ascii="Calibri" w:hAnsi="Calibri"/>
          <w:b w:val="0"/>
          <w:i w:val="0"/>
        </w:rPr>
        <w:t xml:space="preserve"> Springfield. Galens. THE subscriber</w:t>
      </w:r>
    </w:p>
    <w:p>
      <w:pPr>
        <w:pStyle w:val="Heading3"/>
      </w:pPr>
      <w:r>
        <w:rPr>
          <w:rFonts w:ascii="Calibri" w:hAnsi="Calibri"/>
          <w:b w:val="0"/>
          <w:i w:val="0"/>
        </w:rPr>
        <w:t>EGISLATURE.</w:t>
      </w:r>
    </w:p>
    <w:p>
      <w:r>
        <w:rPr>
          <w:rFonts w:ascii="Calibri" w:hAnsi="Calibri"/>
          <w:b w:val="0"/>
          <w:i w:val="0"/>
        </w:rPr>
        <w:t>fers for enle</w:t>
      </w:r>
    </w:p>
    <w:p>
      <w:pPr>
        <w:pStyle w:val="Heading3"/>
      </w:pPr>
      <w:r>
        <w:rPr>
          <w:rFonts w:ascii="Calibri" w:hAnsi="Calibri"/>
          <w:b w:val="0"/>
          <w:i w:val="0"/>
        </w:rPr>
        <w:t>WORTHY.</w:t>
      </w:r>
    </w:p>
    <w:p>
      <w:r>
        <w:rPr>
          <w:rFonts w:ascii="Calibri" w:hAnsi="Calibri"/>
          <w:b w:val="0"/>
          <w:i w:val="0"/>
        </w:rPr>
        <w:t>Hazen's Spc</w:t>
      </w:r>
    </w:p>
    <w:p>
      <w:pPr>
        <w:pStyle w:val="Heading3"/>
      </w:pPr>
      <w:r>
        <w:rPr>
          <w:rFonts w:ascii="Calibri" w:hAnsi="Calibri"/>
          <w:b w:val="0"/>
          <w:i w:val="0"/>
        </w:rPr>
        <w:t>ENTATIVES</w:t>
      </w:r>
    </w:p>
    <w:p>
      <w:r>
        <w:rPr>
          <w:rFonts w:ascii="Calibri" w:hAnsi="Calibri"/>
          <w:b/>
          <w:i/>
          <w:color w:val="9B1C1C"/>
        </w:rPr>
        <w:t>[uncertain: Cohhe l]</w:t>
      </w:r>
    </w:p>
    <w:p>
      <w:pPr>
        <w:pStyle w:val="Heading3"/>
      </w:pPr>
      <w:r>
        <w:rPr>
          <w:rFonts w:ascii="Calibri" w:hAnsi="Calibri"/>
          <w:b w:val="0"/>
          <w:i w:val="0"/>
        </w:rPr>
        <w:t>IBERLY.</w:t>
      </w:r>
    </w:p>
    <w:p>
      <w:r>
        <w:rPr>
          <w:rFonts w:ascii="Calibri" w:hAnsi="Calibri"/>
          <w:b/>
          <w:i/>
          <w:color w:val="9B1C1C"/>
        </w:rPr>
        <w:t>[uncertain: Bascom's :]</w:t>
      </w:r>
      <w:r>
        <w:rPr>
          <w:rFonts w:ascii="Calibri" w:hAnsi="Calibri"/>
          <w:b w:val="0"/>
          <w:i w:val="0"/>
        </w:rPr>
        <w:t xml:space="preserve"> 3 and 4, book a wit son in all the be Emerson's North taining element </w:t>
      </w:r>
      <w:r>
        <w:rPr>
          <w:rFonts w:ascii="Calibri" w:hAnsi="Calibri"/>
          <w:b/>
          <w:i/>
          <w:color w:val="9B1C1C"/>
        </w:rPr>
        <w:t>[uncertain: E.D.]</w:t>
      </w:r>
      <w:r>
        <w:rPr>
          <w:rFonts w:ascii="Calibri" w:hAnsi="Calibri"/>
          <w:b w:val="0"/>
          <w:i w:val="0"/>
        </w:rPr>
        <w:t xml:space="preserve"> Smith's Practical</w:t>
      </w:r>
    </w:p>
    <w:p>
      <w:pPr>
        <w:pStyle w:val="Heading3"/>
      </w:pPr>
      <w:r>
        <w:rPr>
          <w:rFonts w:ascii="Calibri" w:hAnsi="Calibri"/>
          <w:b w:val="0"/>
          <w:i w:val="0"/>
        </w:rPr>
        <w:t>ACOCK</w:t>
      </w:r>
    </w:p>
    <w:p>
      <w:r>
        <w:rPr>
          <w:rFonts w:ascii="Calibri" w:hAnsi="Calibri"/>
          <w:b w:val="0"/>
          <w:i w:val="0"/>
        </w:rPr>
        <w:t>Olney's Goograph</w:t>
      </w:r>
    </w:p>
    <w:p>
      <w:pPr>
        <w:pStyle w:val="Heading3"/>
      </w:pPr>
      <w:r>
        <w:rPr>
          <w:rFonts w:ascii="Calibri" w:hAnsi="Calibri"/>
          <w:b w:val="0"/>
          <w:i w:val="0"/>
        </w:rPr>
        <w:t>LIST.</w:t>
      </w:r>
    </w:p>
    <w:p>
      <w:r>
        <w:rPr>
          <w:rFonts w:ascii="Calibri" w:hAnsi="Calibri"/>
          <w:b w:val="0"/>
          <w:i w:val="0"/>
        </w:rPr>
        <w:t xml:space="preserve">The above named B </w:t>
      </w:r>
      <w:r>
        <w:rPr>
          <w:rFonts w:ascii="Calibri" w:hAnsi="Calibri"/>
          <w:b/>
          <w:i/>
          <w:color w:val="9B1C1C"/>
        </w:rPr>
        <w:t>[uncertain: initis intelact]</w:t>
      </w:r>
      <w:r>
        <w:rPr>
          <w:rFonts w:ascii="Calibri" w:hAnsi="Calibri"/>
          <w:b w:val="0"/>
          <w:i w:val="0"/>
        </w:rPr>
        <w:t xml:space="preserve"> subseribers School I</w:t>
      </w:r>
    </w:p>
    <w:p>
      <w:pPr>
        <w:pStyle w:val="Heading3"/>
      </w:pPr>
      <w:r>
        <w:rPr>
          <w:rFonts w:ascii="Calibri" w:hAnsi="Calibri"/>
          <w:b w:val="0"/>
          <w:i w:val="0"/>
        </w:rPr>
        <w:t>ICAGO.</w:t>
      </w:r>
    </w:p>
    <w:p>
      <w:r>
        <w:rPr>
          <w:rFonts w:ascii="Calibri" w:hAnsi="Calibri"/>
          <w:b/>
          <w:i/>
          <w:color w:val="9B1C1C"/>
        </w:rPr>
        <w:t>[uncertain: in otice.]</w:t>
      </w:r>
      <w:r>
        <w:rPr>
          <w:rFonts w:ascii="Calibri" w:hAnsi="Calibri"/>
          <w:b w:val="0"/>
          <w:i w:val="0"/>
        </w:rPr>
        <w:t xml:space="preserve"> Chicago, July 9, 1 ED. </w:t>
      </w:r>
      <w:r>
        <w:rPr>
          <w:rFonts w:ascii="Calibri" w:hAnsi="Calibri"/>
          <w:b/>
          <w:i/>
          <w:color w:val="9B1C1C"/>
        </w:rPr>
        <w:t>[uncertain: DOOT. PRI]</w:t>
      </w:r>
      <w:r>
        <w:rPr>
          <w:rFonts w:ascii="Calibri" w:hAnsi="Calibri"/>
          <w:b w:val="0"/>
          <w:i w:val="0"/>
        </w:rPr>
        <w:t xml:space="preserve"> H A VING perma nicano. rest i. Joseph, lumber. ani services to . Dr. T. having for Josep </w:t>
      </w:r>
      <w:r>
        <w:rPr>
          <w:rFonts w:ascii="Calibri" w:hAnsi="Calibri"/>
          <w:b/>
          <w:i/>
          <w:color w:val="9B1C1C"/>
        </w:rPr>
        <w:t>[uncertain: oflal]</w:t>
      </w:r>
      <w:r>
        <w:rPr>
          <w:rFonts w:ascii="Calibri" w:hAnsi="Calibri"/>
          <w:b w:val="0"/>
          <w:i w:val="0"/>
        </w:rPr>
        <w:t xml:space="preserve"> Dr. T. having stuc </w:t>
      </w:r>
      <w:r>
        <w:rPr>
          <w:rFonts w:ascii="Calibri" w:hAnsi="Calibri"/>
          <w:b/>
          <w:i/>
          <w:color w:val="9B1C1C"/>
        </w:rPr>
        <w:t>[uncertain: . Jospl]</w:t>
      </w:r>
      <w:r>
        <w:rPr>
          <w:rFonts w:ascii="Calibri" w:hAnsi="Calibri"/>
          <w:b w:val="0"/>
          <w:i w:val="0"/>
        </w:rPr>
        <w:t xml:space="preserve"> er, Buffalo </w:t>
      </w:r>
      <w:r>
        <w:rPr>
          <w:rFonts w:ascii="Calibri" w:hAnsi="Calibri"/>
          <w:b/>
          <w:i/>
          <w:color w:val="9B1C1C"/>
        </w:rPr>
        <w:t>[uncertain: as a orach]</w:t>
      </w:r>
      <w:r>
        <w:rPr>
          <w:rFonts w:ascii="Calibri" w:hAnsi="Calibri"/>
          <w:b w:val="0"/>
          <w:i w:val="0"/>
        </w:rPr>
        <w:t xml:space="preserve"> of h services to the ci ers, do. St. Joseph. July 7, 1894. ry, Boot, Shoe &amp; </w:t>
      </w:r>
      <w:r>
        <w:rPr>
          <w:rFonts w:ascii="Calibri" w:hAnsi="Calibri"/>
          <w:b/>
          <w:i/>
          <w:color w:val="9B1C1C"/>
        </w:rPr>
        <w:t>[uncertain: LOOL.]</w:t>
      </w:r>
      <w:r>
        <w:rPr>
          <w:rFonts w:ascii="Calibri" w:hAnsi="Calibri"/>
          <w:b w:val="0"/>
          <w:i w:val="0"/>
        </w:rPr>
        <w:t xml:space="preserve"> </w:t>
      </w:r>
      <w:r>
        <w:rPr>
          <w:rFonts w:ascii="Calibri" w:hAnsi="Calibri"/>
          <w:b/>
          <w:i/>
          <w:color w:val="9B1C1C"/>
        </w:rPr>
        <w:t>[uncertain: wN. H.]</w:t>
      </w:r>
      <w:r>
        <w:rPr>
          <w:rFonts w:ascii="Calibri" w:hAnsi="Calibri"/>
          <w:b w:val="0"/>
          <w:i w:val="0"/>
        </w:rPr>
        <w:t xml:space="preserve"> at School, are re Leather Stor ew rous nor ofte </w:t>
      </w:r>
      <w:r>
        <w:rPr>
          <w:rFonts w:ascii="Calibri" w:hAnsi="Calibri"/>
          <w:b/>
          <w:i/>
          <w:color w:val="9B1C1C"/>
        </w:rPr>
        <w:t>[uncertain: Bes, slich he on]</w:t>
      </w:r>
      <w:r>
        <w:rPr>
          <w:rFonts w:ascii="Calibri" w:hAnsi="Calibri"/>
          <w:b w:val="0"/>
          <w:i w:val="0"/>
        </w:rPr>
        <w:t xml:space="preserve"> which he of can, al the lowest fr</w:t>
      </w:r>
    </w:p>
    <w:p>
      <w:pPr>
        <w:pStyle w:val="Heading3"/>
      </w:pPr>
      <w:r>
        <w:rPr>
          <w:rFonts w:ascii="Calibri" w:hAnsi="Calibri"/>
          <w:b w:val="0"/>
          <w:i w:val="0"/>
        </w:rPr>
        <w:t>SUBSCRIBERS.</w:t>
      </w:r>
    </w:p>
    <w:p>
      <w:r>
        <w:rPr>
          <w:rFonts w:ascii="Calibri" w:hAnsi="Calibri"/>
          <w:b/>
          <w:i/>
          <w:color w:val="9B1C1C"/>
        </w:rPr>
        <w:t>[uncertain: TUB,]</w:t>
      </w:r>
      <w:r>
        <w:rPr>
          <w:rFonts w:ascii="Calibri" w:hAnsi="Calibri"/>
          <w:b w:val="0"/>
          <w:i w:val="0"/>
        </w:rPr>
        <w:t xml:space="preserve"> 200 do. childre mounces to the in. o, that she purpose 50 do. infant's B sole and Upper 1 </w:t>
      </w:r>
      <w:r>
        <w:rPr>
          <w:rFonts w:ascii="Calibri" w:hAnsi="Calibri"/>
          <w:b/>
          <w:i/>
          <w:color w:val="9B1C1C"/>
        </w:rPr>
        <w:t>[uncertain: trades mansi]</w:t>
      </w:r>
      <w:r>
        <w:rPr>
          <w:rFonts w:ascii="Calibri" w:hAnsi="Calibri"/>
          <w:b w:val="0"/>
          <w:i w:val="0"/>
        </w:rPr>
        <w:t xml:space="preserve"> file chem for car vears conducted n d is desirous of es ons on the Piano- Chicago, July 3, 1 Geography, Gram Wholesale DI. J. T. Ter </w:t>
      </w:r>
      <w:r>
        <w:rPr>
          <w:rFonts w:ascii="Calibri" w:hAnsi="Calibri"/>
          <w:b/>
          <w:i/>
          <w:color w:val="9B1C1C"/>
        </w:rPr>
        <w:t>[uncertain: NOTT]</w:t>
      </w:r>
      <w:r>
        <w:rPr>
          <w:rFonts w:ascii="Calibri" w:hAnsi="Calibri"/>
          <w:b w:val="0"/>
          <w:i w:val="0"/>
        </w:rPr>
        <w:t xml:space="preserve"> Stoves and </w:t>
      </w:r>
      <w:r>
        <w:rPr>
          <w:rFonts w:ascii="Calibri" w:hAnsi="Calibri"/>
          <w:b/>
          <w:i/>
          <w:color w:val="9B1C1C"/>
        </w:rPr>
        <w:t>[uncertain: Tom inhure, the]</w:t>
      </w:r>
      <w:r>
        <w:rPr>
          <w:rFonts w:ascii="Calibri" w:hAnsi="Calibri"/>
          <w:b w:val="0"/>
          <w:i w:val="0"/>
        </w:rPr>
        <w:t xml:space="preserve"> </w:t>
      </w:r>
      <w:r>
        <w:rPr>
          <w:rFonts w:ascii="Calibri" w:hAnsi="Calibri"/>
          <w:b/>
          <w:i/>
          <w:color w:val="9B1C1C"/>
        </w:rPr>
        <w:t>[uncertain: - he a can]</w:t>
      </w:r>
      <w:r>
        <w:rPr>
          <w:rFonts w:ascii="Calibri" w:hAnsi="Calibri"/>
          <w:b w:val="0"/>
          <w:i w:val="0"/>
        </w:rPr>
        <w:t xml:space="preserve"> Cooking, Franklin Hall and 1. Dearborn streets. </w:t>
      </w:r>
      <w:r>
        <w:rPr>
          <w:rFonts w:ascii="Calibri" w:hAnsi="Calibri"/>
          <w:b/>
          <w:i/>
          <w:color w:val="9B1C1C"/>
        </w:rPr>
        <w:t>[uncertain: at tan most sappor]</w:t>
      </w:r>
      <w:r>
        <w:rPr>
          <w:rFonts w:ascii="Calibri" w:hAnsi="Calibri"/>
          <w:b w:val="0"/>
          <w:i w:val="0"/>
        </w:rPr>
        <w:t xml:space="preserve"> ish Reading, Gran </w:t>
      </w:r>
      <w:r>
        <w:rPr>
          <w:rFonts w:ascii="Calibri" w:hAnsi="Calibri"/>
          <w:b/>
          <w:i/>
          <w:color w:val="9B1C1C"/>
        </w:rPr>
        <w:t>[uncertain: Ketting chamarons]</w:t>
      </w:r>
      <w:r>
        <w:rPr>
          <w:rFonts w:ascii="Calibri" w:hAnsi="Calibri"/>
          <w:b w:val="0"/>
          <w:i w:val="0"/>
        </w:rPr>
        <w:t xml:space="preserve"> &amp; Enamel Painting </w:t>
      </w:r>
      <w:r>
        <w:rPr>
          <w:rFonts w:ascii="Calibri" w:hAnsi="Calibri"/>
          <w:b/>
          <w:i/>
          <w:color w:val="9B1C1C"/>
        </w:rPr>
        <w:t>[uncertain: 1 00 2000030 0101]</w:t>
      </w:r>
      <w:r>
        <w:rPr>
          <w:rFonts w:ascii="Calibri" w:hAnsi="Calibri"/>
          <w:b w:val="0"/>
          <w:i w:val="0"/>
        </w:rPr>
        <w:t xml:space="preserve"> ing will be given. S SALT, just recei- DorY s. co. le oflers on t lin= punctually a ren I Salt. it and i bares of Chicago, July 3, 11 Stone for </w:t>
      </w:r>
      <w:r>
        <w:rPr>
          <w:rFonts w:ascii="Calibri" w:hAnsi="Calibri"/>
          <w:b/>
          <w:i/>
          <w:color w:val="9B1C1C"/>
        </w:rPr>
        <w:t>[uncertain: SEID]</w:t>
      </w:r>
      <w:r>
        <w:rPr>
          <w:rFonts w:ascii="Calibri" w:hAnsi="Calibri"/>
          <w:b w:val="0"/>
          <w:i w:val="0"/>
        </w:rPr>
        <w:t xml:space="preserve"> ento harrel the Chicato Harbou works One Thousan The Stone to be each variety, as to Sale. Per day usual Bon In 3 block 44, near the </w:t>
      </w:r>
      <w:r>
        <w:rPr>
          <w:rFonts w:ascii="Calibri" w:hAnsi="Calibri"/>
          <w:b/>
          <w:i/>
          <w:color w:val="9B1C1C"/>
        </w:rPr>
        <w:t>[uncertain: orbiding s]</w:t>
      </w:r>
      <w:r>
        <w:rPr>
          <w:rFonts w:ascii="Calibri" w:hAnsi="Calibri"/>
          <w:b w:val="0"/>
          <w:i w:val="0"/>
        </w:rPr>
        <w:t xml:space="preserve"> tendent, by his givin costractors of such " Chicago, July 3, 16</w:t>
      </w:r>
    </w:p>
    <w:p>
      <w:pPr>
        <w:pStyle w:val="Heading3"/>
      </w:pPr>
      <w:r>
        <w:rPr>
          <w:rFonts w:ascii="Calibri" w:hAnsi="Calibri"/>
          <w:b w:val="0"/>
          <w:i w:val="0"/>
        </w:rPr>
        <w:t>HALL,</w:t>
      </w:r>
    </w:p>
    <w:p>
      <w:r>
        <w:rPr>
          <w:rFonts w:ascii="Calibri" w:hAnsi="Calibri"/>
          <w:b w:val="0"/>
          <w:i w:val="0"/>
        </w:rPr>
        <w:t xml:space="preserve">re Hundred Barrels </w:t>
      </w:r>
      <w:r>
        <w:rPr>
          <w:rFonts w:ascii="Calibri" w:hAnsi="Calibri"/>
          <w:b/>
          <w:i/>
          <w:color w:val="9B1C1C"/>
        </w:rPr>
        <w:t>[uncertain: 6P0]</w:t>
      </w:r>
      <w:r>
        <w:rPr>
          <w:rFonts w:ascii="Calibri" w:hAnsi="Calibri"/>
          <w:b w:val="0"/>
          <w:i w:val="0"/>
        </w:rPr>
        <w:t xml:space="preserve"> will sell as low as n this place. </w:t>
      </w:r>
      <w:r>
        <w:rPr>
          <w:rFonts w:ascii="Calibri" w:hAnsi="Calibri"/>
          <w:b/>
          <w:i/>
          <w:color w:val="9B1C1C"/>
        </w:rPr>
        <w:t>[uncertain: and lump S]</w:t>
      </w:r>
      <w:r>
        <w:rPr>
          <w:rFonts w:ascii="Calibri" w:hAnsi="Calibri"/>
          <w:b w:val="0"/>
          <w:i w:val="0"/>
        </w:rPr>
        <w:t xml:space="preserve"> Java and St. Dot Old and young ars, d </w:t>
      </w:r>
      <w:r>
        <w:rPr>
          <w:rFonts w:ascii="Calibri" w:hAnsi="Calibri"/>
          <w:b/>
          <w:i/>
          <w:color w:val="9B1C1C"/>
        </w:rPr>
        <w:t>[uncertain: Pouchotu]</w:t>
      </w:r>
      <w:r>
        <w:rPr>
          <w:rFonts w:ascii="Calibri" w:hAnsi="Calibri"/>
          <w:b w:val="0"/>
          <w:i w:val="0"/>
        </w:rPr>
        <w:t xml:space="preserve"> ndsand importatione ort, "Harris;" Bene Lamp Oil: manufacture of </w:t>
      </w:r>
      <w:r>
        <w:rPr>
          <w:rFonts w:ascii="Calibri" w:hAnsi="Calibri"/>
          <w:b/>
          <w:i/>
          <w:color w:val="9B1C1C"/>
        </w:rPr>
        <w:t>[uncertain: BEARD COR]</w:t>
      </w:r>
      <w:r>
        <w:rPr>
          <w:rFonts w:ascii="Calibri" w:hAnsi="Calibri"/>
          <w:b w:val="0"/>
          <w:i w:val="0"/>
        </w:rPr>
        <w:t xml:space="preserve"> For sale 1ase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‘tion Sale, May Term ¢ N Saturday, the : O::: inuts at 10 Angeline | Va o'clock, the unexpired . lease of the Restors.| Dow #. Fa tory, kept by J. A, to the satisfa aM Collett. Also the two| ‘it of Angel Joining the rear of the same | !2 2ot an inh entire Furniture, consisting | PE fuiled to is complete, Be. &amp;e, Gro-| Breeably to # made know * 1s there‘ore, | made known at the time ant, Ordered p shall personal Fae BATES, Auct, of the said ci nent, | erin thereof, ol Books. in Chicago, o to answer the ed in the said rT has ine received an ns- School Books, which he of- been exhibitec tng uf court, on the | cal Primer, part Land 2; | wilt be taken. die) Boalling book ; is further orde Reader, No. 1,2 ands; es sacar my ff W is Books, No, 1.2, State, for for engraved copies in each { ‘tions for writing each les- Ooks ; American Arithmetie, con- tary lessons for children ; ‘and Mental Arithmetic ; eae , hy and Atlas; f __ Rew 2 W ial and Practical Grammar: bia Books may be had at the FFERS h Room opposite the Print cago, in! JOHN WATKINS. ‘nee is ne denee is near u lefist, in every of to be nude hereof; and t] ‘al the said ney</w:t>
      </w:r>
    </w:p>
    <w:p>
      <w:pPr>
        <w:pStyle w:val="Heading3"/>
      </w:pPr>
      <w:r>
        <w:rPr>
          <w:rFonts w:ascii="Calibri" w:hAnsi="Calibri"/>
          <w:b w:val="0"/>
          <w:i w:val="0"/>
        </w:rPr>
        <w:t>RICH</w:t>
      </w:r>
    </w:p>
    <w:p>
      <w:r>
        <w:rPr>
          <w:rFonts w:ascii="Calibri" w:hAnsi="Calibri"/>
          <w:b w:val="0"/>
          <w:i w:val="0"/>
        </w:rPr>
        <w:t xml:space="preserve">ne BUR LPO TATRS | oes FEET: anently located himscit in| &amp; Block yectiully tenders his pro. | o%e or six year the citizens of this town | °f the above Le For terms, in ‘the Inst three years resi- or mnarshy district, where ity of becoming familiar cident to such situations, hous and intermittent fe-| 4 . s led the ague) which pre- the V Chicago, Sul: FEW ger </w:t>
      </w:r>
      <w:r>
        <w:rPr>
          <w:rFonts w:ascii="Calibri" w:hAnsi="Calibri"/>
          <w:b/>
          <w:i/>
          <w:color w:val="9B1C1C"/>
        </w:rPr>
        <w:t>[uncertain: modated ?]</w:t>
      </w:r>
      <w:r>
        <w:rPr>
          <w:rFonts w:ascii="Calibri" w:hAnsi="Calibri"/>
          <w:b w:val="0"/>
          <w:i w:val="0"/>
        </w:rPr>
        <w:t xml:space="preserve"> iliage, by itin such regions, Chicego, Jun MiISTRY, we: ed and practiced Dentis- L Boc his profession, gslso offers G ENTLE; itizena of this town, in the calf Boo the above department, Moroeco anc , Hear Lake st, adjacent to} Lined and be J. T. Temple, Thick ‘Joots «= 32] Ladies’ Pror French, pru re rea NO NT \ k Leather Store, Slippers u z Misses pron: » TAYLOR, Boys thick b extensive Boot, Shoe and gans and § e, on Dearborn street, o esscs Newberry g Dole's} July 2, 1824. 2 found a great variety, of n be found at the “far Knsw fers at Wholesale or Re- HE subs rices, consisting of Agents oarse BOOTS ; Company of th ne do.; cago and the + ourse SHOES ; gainst loss by | ne do.; July 1. Gaiter, Prunella and Mo ar | enlf do.; 4} HE copar ‘unella, kid and seal Shoes; i tween G 's Boots and Shoes ; the firm of G, Booters; by mutual cons se ihae ig re ber last. ‘The eather, of first quality, for hiands of G. W * settle the same manufacture to order, on oe . all kinds of Boots and {eens . Sichiin of the best of Paupau, Jul 34. 32 The busine | stand at Paup </w:t>
      </w:r>
      <w:r>
        <w:rPr>
          <w:rFonts w:ascii="Calibri" w:hAnsi="Calibri"/>
          <w:b/>
          <w:i/>
          <w:color w:val="9B1C1C"/>
        </w:rPr>
        <w:t>[uncertain: &gt; a n ad Ret a ?G, | the_ subscriber]</w:t>
      </w:r>
      <w:r>
        <w:rPr>
          <w:rFonts w:ascii="Calibri" w:hAnsi="Calibri"/>
          <w:b w:val="0"/>
          <w:i w:val="0"/>
        </w:rPr>
        <w:t xml:space="preserve"> splendid assort) Hollow Ware. |X... York, wh 3 os SSUITG, cheapest. ed themselves nt Chicago, | an Stove. and Hollow Ware wh in go keeping a very extensive the Schoor ping y o lanta, For sal Jily 2, ‘ Ten Plate, Seven Plate, cde saad Box STOVES, |M BJouame dl patterns, together ww ith| ANTED t of Hailow Ware, Potash V "IML, by Sugar Kettles, Fire Dogs, Vermallion, Js ve Pipe and Stove Furni-] Pp. S. For int in; Ploughe, Plough Cas-| or apply to W. ore, Road Scrapers, Grind | &gt;&gt; permanent establishment, BOY, fit 3 keep &amp; good assortment . apprentice he most approved terms, | Coming well re tail. All orders in their | encouragement) nded erie JONES Chicago, Jun M, JONES, Sierincniat bed ata</w:t>
      </w:r>
    </w:p>
    <w:p>
      <w:pPr>
        <w:pStyle w:val="Heading3"/>
      </w:pPr>
      <w:r>
        <w:rPr>
          <w:rFonts w:ascii="Calibri" w:hAnsi="Calibri"/>
          <w:b w:val="0"/>
          <w:i w:val="0"/>
        </w:rPr>
        <w:t>BYRAM KING.</w:t>
      </w:r>
    </w:p>
    <w:p>
      <w:r>
        <w:rPr>
          <w:rFonts w:ascii="Calibri" w:hAnsi="Calibri"/>
          <w:b w:val="0"/>
          <w:i w:val="0"/>
        </w:rPr>
        <w:t>1334. 82 FIRST ra aes : with Ehip the Harbour. one or two hors Ia will be received until the] will please call office of Public Works of it can be seen, ; ur, for furnishing for said) plication to the | South Water-st nd Cords of Stone. | _ Chica ge, Jian ound pe compact, and of Gao. ize ond character, as is usu- i Prairies near Chicago;—to ATTON into the Piers of the Har- a P the Piers as inay be desig- Re ntendent of the works. servicns | ymence onthe 10th of Au-| the adjoining ¢ sntinue thereafler, in such} Agencies an as tnay be required by the| with prompt at exceeding twenty-four cords Ottaea, June will bo required of the con- I ntw will be mado as fast as HE parine slivered. the unde: lalvo provide that the whole | mutual consent 10 be furnished may be in- nt. or less, by the Superin- ng fifteen days notice to the} ‘The business required increase, ALLEN, Lt. U.S. A. passa Sup't of Public Works. Just received SH, 321] Nails, &amp;e. Sup oceries, Chicago, Jun Porto Rico, New-Orleans Bia</w:t>
      </w:r>
    </w:p>
    <w:p>
      <w:pPr>
        <w:pStyle w:val="Heading3"/>
      </w:pPr>
      <w:r>
        <w:rPr>
          <w:rFonts w:ascii="Calibri" w:hAnsi="Calibri"/>
          <w:b w:val="0"/>
          <w:i w:val="0"/>
        </w:rPr>
        <w:t>UGARS ; PIE</w:t>
      </w:r>
    </w:p>
    <w:p>
      <w:r>
        <w:rPr>
          <w:rFonts w:ascii="Calibri" w:hAnsi="Calibri"/>
          <w:b w:val="0"/>
          <w:i w:val="0"/>
        </w:rPr>
        <w:t>mingo Coffee; : Hea. Hyson Skin and ESPECT Bs veer of fadei Jines: | ements, that | sce pep me amith business, i iarce : perm and tallow candles ; ved bk sire ‘Oo, pepper, spice, ginger, where they wil reserves and gellys, olives, | to order, Proit rs, codfish and herring, Sc. | other work in | W. KIMBA vors to pleems patronage.</w:t>
      </w:r>
    </w:p>
    <w:p>
      <w:pPr>
        <w:pStyle w:val="Heading2"/>
      </w:pPr>
      <w:r>
        <w:t>Column 4</w:t>
      </w:r>
    </w:p>
    <w:p>
      <w:r>
        <w:rPr>
          <w:rFonts w:ascii="Calibri" w:hAnsi="Calibri"/>
          <w:b/>
          <w:i/>
          <w:color w:val="9B1C1C"/>
        </w:rPr>
        <w:t>[uncertain: Labe fre a Cirora]</w:t>
      </w:r>
      <w:r>
        <w:rPr>
          <w:rFonts w:ascii="Calibri" w:hAnsi="Calibri"/>
          <w:b w:val="0"/>
          <w:i w:val="0"/>
        </w:rPr>
        <w:t xml:space="preserve"> Circuit Court, 1834, May 17. </w:t>
      </w:r>
      <w:r>
        <w:rPr>
          <w:rFonts w:ascii="Calibri" w:hAnsi="Calibri"/>
          <w:b/>
          <w:i/>
          <w:color w:val="9B1C1C"/>
        </w:rPr>
        <w:t>[uncertain: cogho, Tun 5y]</w:t>
      </w:r>
      <w:r>
        <w:rPr>
          <w:rFonts w:ascii="Calibri" w:hAnsi="Calibri"/>
          <w:b w:val="0"/>
          <w:i w:val="0"/>
        </w:rPr>
        <w:t xml:space="preserve"> </w:t>
      </w:r>
      <w:r>
        <w:rPr>
          <w:rFonts w:ascii="Calibri" w:hAnsi="Calibri"/>
          <w:b/>
          <w:i/>
          <w:color w:val="9B1C1C"/>
        </w:rPr>
        <w:t>[uncertain: Piction ot ho coc, by ae eris]</w:t>
      </w:r>
      <w:r>
        <w:rPr>
          <w:rFonts w:ascii="Calibri" w:hAnsi="Calibri"/>
          <w:b w:val="0"/>
          <w:i w:val="0"/>
        </w:rPr>
        <w:t xml:space="preserve"> </w:t>
      </w:r>
      <w:r>
        <w:rPr>
          <w:rFonts w:ascii="Calibri" w:hAnsi="Calibri"/>
          <w:b/>
          <w:i/>
          <w:color w:val="9B1C1C"/>
        </w:rPr>
        <w:t>[uncertain: Uaa*S1]</w:t>
      </w:r>
      <w:r>
        <w:rPr>
          <w:rFonts w:ascii="Calibri" w:hAnsi="Calibri"/>
          <w:b w:val="0"/>
          <w:i w:val="0"/>
        </w:rPr>
        <w:t xml:space="preserve"> </w:t>
      </w:r>
      <w:r>
        <w:rPr>
          <w:rFonts w:ascii="Calibri" w:hAnsi="Calibri"/>
          <w:b/>
          <w:i/>
          <w:color w:val="9B1C1C"/>
        </w:rPr>
        <w:t>[uncertain: dine Vaughan, that the defendan]</w:t>
      </w:r>
      <w:r>
        <w:rPr>
          <w:rFonts w:ascii="Calibri" w:hAnsi="Calibri"/>
          <w:b w:val="0"/>
          <w:i w:val="0"/>
        </w:rPr>
        <w:t xml:space="preserve"> </w:t>
      </w:r>
      <w:r>
        <w:rPr>
          <w:rFonts w:ascii="Calibri" w:hAnsi="Calibri"/>
          <w:b/>
          <w:i/>
          <w:color w:val="9B1C1C"/>
        </w:rPr>
        <w:t>[uncertain: usanL Oltls tate ano hoh]</w:t>
      </w:r>
      <w:r>
        <w:rPr>
          <w:rFonts w:ascii="Calibri" w:hAnsi="Calibri"/>
          <w:b w:val="0"/>
          <w:i w:val="0"/>
        </w:rPr>
        <w:t xml:space="preserve"> enter his </w:t>
      </w:r>
      <w:r>
        <w:rPr>
          <w:rFonts w:ascii="Calibri" w:hAnsi="Calibri"/>
          <w:b/>
          <w:i/>
          <w:color w:val="9B1C1C"/>
        </w:rPr>
        <w:t>[uncertain: appesrance]</w:t>
      </w:r>
      <w:r>
        <w:rPr>
          <w:rFonts w:ascii="Calibri" w:hAnsi="Calibri"/>
          <w:b w:val="0"/>
          <w:i w:val="0"/>
        </w:rPr>
        <w:t xml:space="preserve"> herein law and the </w:t>
      </w:r>
      <w:r>
        <w:rPr>
          <w:rFonts w:ascii="Calibri" w:hAnsi="Calibri"/>
          <w:b/>
          <w:i/>
          <w:color w:val="9B1C1C"/>
        </w:rPr>
        <w:t>[uncertain: rules of this court, it]</w:t>
      </w:r>
      <w:r>
        <w:rPr>
          <w:rFonts w:ascii="Calibri" w:hAnsi="Calibri"/>
          <w:b w:val="0"/>
          <w:i w:val="0"/>
        </w:rPr>
        <w:t xml:space="preserve"> </w:t>
      </w:r>
      <w:r>
        <w:rPr>
          <w:rFonts w:ascii="Calibri" w:hAnsi="Calibri"/>
          <w:b/>
          <w:i/>
          <w:color w:val="9B1C1C"/>
        </w:rPr>
        <w:t>[uncertain: h be and appenr hefore tho enest]</w:t>
      </w:r>
      <w:r>
        <w:rPr>
          <w:rFonts w:ascii="Calibri" w:hAnsi="Calibri"/>
          <w:b w:val="0"/>
          <w:i w:val="0"/>
        </w:rPr>
        <w:t xml:space="preserve"> </w:t>
      </w:r>
      <w:r>
        <w:rPr>
          <w:rFonts w:ascii="Calibri" w:hAnsi="Calibri"/>
          <w:b/>
          <w:i/>
          <w:color w:val="9B1C1C"/>
        </w:rPr>
        <w:t>[uncertain: of the raid complain-]</w:t>
      </w:r>
      <w:r>
        <w:rPr>
          <w:rFonts w:ascii="Calibri" w:hAnsi="Calibri"/>
          <w:b w:val="0"/>
          <w:i w:val="0"/>
        </w:rPr>
        <w:t xml:space="preserve"> unless the </w:t>
      </w:r>
      <w:r>
        <w:rPr>
          <w:rFonts w:ascii="Calibri" w:hAnsi="Calibri"/>
          <w:b/>
          <w:i/>
          <w:color w:val="9B1C1C"/>
        </w:rPr>
        <w:t>[uncertain: cald telendan]</w:t>
      </w:r>
      <w:r>
        <w:rPr>
          <w:rFonts w:ascii="Calibri" w:hAnsi="Calibri"/>
          <w:b w:val="0"/>
          <w:i w:val="0"/>
        </w:rPr>
        <w:t xml:space="preserve"> "be holden at the court-house </w:t>
      </w:r>
      <w:r>
        <w:rPr>
          <w:rFonts w:ascii="Calibri" w:hAnsi="Calibri"/>
          <w:b/>
          <w:i/>
          <w:color w:val="9B1C1C"/>
        </w:rPr>
        <w:t>[uncertain: jetore tue neri]</w:t>
      </w:r>
      <w:r>
        <w:rPr>
          <w:rFonts w:ascii="Calibri" w:hAnsi="Calibri"/>
          <w:b w:val="0"/>
          <w:i w:val="0"/>
        </w:rPr>
        <w:t xml:space="preserve"> </w:t>
      </w:r>
      <w:r>
        <w:rPr>
          <w:rFonts w:ascii="Calibri" w:hAnsi="Calibri"/>
          <w:b/>
          <w:i/>
          <w:color w:val="9B1C1C"/>
        </w:rPr>
        <w:t>[uncertain: satoni and charges contain-]</w:t>
      </w:r>
      <w:r>
        <w:rPr>
          <w:rFonts w:ascii="Calibri" w:hAnsi="Calibri"/>
          <w:b w:val="0"/>
          <w:i w:val="0"/>
        </w:rPr>
        <w:t xml:space="preserve"> </w:t>
      </w:r>
      <w:r>
        <w:rPr>
          <w:rFonts w:ascii="Calibri" w:hAnsi="Calibri"/>
          <w:b/>
          <w:i/>
          <w:color w:val="9B1C1C"/>
        </w:rPr>
        <w:t>[uncertain: uclober next.]</w:t>
      </w:r>
      <w:r>
        <w:rPr>
          <w:rFonts w:ascii="Calibri" w:hAnsi="Calibri"/>
          <w:b w:val="0"/>
          <w:i w:val="0"/>
        </w:rPr>
        <w:t xml:space="preserve"> </w:t>
      </w:r>
      <w:r>
        <w:rPr>
          <w:rFonts w:ascii="Calibri" w:hAnsi="Calibri"/>
          <w:b/>
          <w:i/>
          <w:color w:val="9B1C1C"/>
        </w:rPr>
        <w:t>[uncertain: bit, which]</w:t>
      </w:r>
      <w:r>
        <w:rPr>
          <w:rFonts w:ascii="Calibri" w:hAnsi="Calibri"/>
          <w:b w:val="0"/>
          <w:i w:val="0"/>
        </w:rPr>
        <w:t xml:space="preserve"> tered, that a copy of this order be order be </w:t>
      </w:r>
      <w:r>
        <w:rPr>
          <w:rFonts w:ascii="Calibri" w:hAnsi="Calibri"/>
          <w:b/>
          <w:i/>
          <w:color w:val="9B1C1C"/>
        </w:rPr>
        <w:t>[uncertain: duro]</w:t>
      </w:r>
      <w:r>
        <w:rPr>
          <w:rFonts w:ascii="Calibri" w:hAnsi="Calibri"/>
          <w:b w:val="0"/>
          <w:i w:val="0"/>
        </w:rPr>
        <w:t xml:space="preserve"> </w:t>
      </w:r>
      <w:r>
        <w:rPr>
          <w:rFonts w:ascii="Calibri" w:hAnsi="Calibri"/>
          <w:b/>
          <w:i/>
          <w:color w:val="9B1C1C"/>
        </w:rPr>
        <w:t>[uncertain: he " Damarn]</w:t>
      </w:r>
      <w:r>
        <w:rPr>
          <w:rFonts w:ascii="Calibri" w:hAnsi="Calibri"/>
          <w:b w:val="0"/>
          <w:i w:val="0"/>
        </w:rPr>
        <w:t xml:space="preserve"> n the town of Chic y week; the first i ext term of this conrt HD. 1. HAMILTON, Clerk. Jane </w:t>
      </w:r>
      <w:r>
        <w:rPr>
          <w:rFonts w:ascii="Calibri" w:hAnsi="Calibri"/>
          <w:b/>
          <w:i/>
          <w:color w:val="9B1C1C"/>
        </w:rPr>
        <w:t>[uncertain: CASEY Nolr]</w:t>
      </w:r>
      <w:r>
        <w:rPr>
          <w:rFonts w:ascii="Calibri" w:hAnsi="Calibri"/>
          <w:b w:val="0"/>
          <w:i w:val="0"/>
        </w:rPr>
        <w:t xml:space="preserve"> </w:t>
      </w:r>
      <w:r>
        <w:rPr>
          <w:rFonts w:ascii="Calibri" w:hAnsi="Calibri"/>
          <w:b/>
          <w:i/>
          <w:color w:val="9B1C1C"/>
        </w:rPr>
        <w:t>[uncertain: CTOB ?BAH,]</w:t>
      </w:r>
      <w:r>
        <w:rPr>
          <w:rFonts w:ascii="Calibri" w:hAnsi="Calibri"/>
          <w:b w:val="0"/>
          <w:i w:val="0"/>
        </w:rPr>
        <w:t xml:space="preserve"> </w:t>
      </w:r>
      <w:r>
        <w:rPr>
          <w:rFonts w:ascii="Calibri" w:hAnsi="Calibri"/>
          <w:b/>
          <w:i/>
          <w:color w:val="9B1C1C"/>
        </w:rPr>
        <w:t>[uncertain: To Lease,]</w:t>
      </w:r>
      <w:r>
        <w:rPr>
          <w:rFonts w:ascii="Calibri" w:hAnsi="Calibri"/>
          <w:b w:val="0"/>
          <w:i w:val="0"/>
        </w:rPr>
        <w:t xml:space="preserve"> </w:t>
      </w:r>
      <w:r>
        <w:rPr>
          <w:rFonts w:ascii="Calibri" w:hAnsi="Calibri"/>
          <w:b/>
          <w:i/>
          <w:color w:val="9B1C1C"/>
        </w:rPr>
        <w:t>[uncertain: /tene]</w:t>
      </w:r>
      <w:r>
        <w:rPr>
          <w:rFonts w:ascii="Calibri" w:hAnsi="Calibri"/>
          <w:b w:val="0"/>
          <w:i w:val="0"/>
        </w:rPr>
        <w:t xml:space="preserve"> </w:t>
      </w:r>
      <w:r>
        <w:rPr>
          <w:rFonts w:ascii="Calibri" w:hAnsi="Calibri"/>
          <w:b/>
          <w:i/>
          <w:color w:val="9B1C1C"/>
        </w:rPr>
        <w:t>[uncertain: 13 SOLOSUY JENEAL]</w:t>
      </w:r>
      <w:r>
        <w:rPr>
          <w:rFonts w:ascii="Calibri" w:hAnsi="Calibri"/>
          <w:b w:val="0"/>
          <w:i w:val="0"/>
        </w:rPr>
        <w:t xml:space="preserve"> </w:t>
      </w:r>
      <w:r>
        <w:rPr>
          <w:rFonts w:ascii="Calibri" w:hAnsi="Calibri"/>
          <w:b/>
          <w:i/>
          <w:color w:val="9B1C1C"/>
        </w:rPr>
        <w:t>[uncertain: meteta li mar ran ne sc]</w:t>
      </w:r>
      <w:r>
        <w:rPr>
          <w:rFonts w:ascii="Calibri" w:hAnsi="Calibri"/>
          <w:b w:val="0"/>
          <w:i w:val="0"/>
        </w:rPr>
        <w:t xml:space="preserve"> </w:t>
      </w:r>
      <w:r>
        <w:rPr>
          <w:rFonts w:ascii="Calibri" w:hAnsi="Calibri"/>
          <w:b/>
          <w:i/>
          <w:color w:val="9B1C1C"/>
        </w:rPr>
        <w:t>[uncertain: Bearding.]</w:t>
      </w:r>
      <w:r>
        <w:rPr>
          <w:rFonts w:ascii="Calibri" w:hAnsi="Calibri"/>
          <w:b w:val="0"/>
          <w:i w:val="0"/>
        </w:rPr>
        <w:t xml:space="preserve"> </w:t>
      </w:r>
      <w:r>
        <w:rPr>
          <w:rFonts w:ascii="Calibri" w:hAnsi="Calibri"/>
          <w:b/>
          <w:i/>
          <w:color w:val="9B1C1C"/>
        </w:rPr>
        <w:t>[uncertain: vid fest e to lotone part]</w:t>
      </w:r>
      <w:r>
        <w:rPr>
          <w:rFonts w:ascii="Calibri" w:hAnsi="Calibri"/>
          <w:b w:val="0"/>
          <w:i w:val="0"/>
        </w:rPr>
        <w:t xml:space="preserve"> 2w31 ots and Shoes. EMEN'S fine sewed and pegged </w:t>
      </w:r>
      <w:r>
        <w:rPr>
          <w:rFonts w:ascii="Calibri" w:hAnsi="Calibri"/>
          <w:b/>
          <w:i/>
          <w:color w:val="9B1C1C"/>
        </w:rPr>
        <w:t>[uncertain: nots and Brogans :]</w:t>
      </w:r>
      <w:r>
        <w:rPr>
          <w:rFonts w:ascii="Calibri" w:hAnsi="Calibri"/>
          <w:b w:val="0"/>
          <w:i w:val="0"/>
        </w:rPr>
        <w:t xml:space="preserve"> id sen! ekin Pumpe; </w:t>
      </w:r>
      <w:r>
        <w:rPr>
          <w:rFonts w:ascii="Calibri" w:hAnsi="Calibri"/>
          <w:b/>
          <w:i/>
          <w:color w:val="9B1C1C"/>
        </w:rPr>
        <w:t>[uncertain: s and Bregans]</w:t>
      </w:r>
      <w:r>
        <w:rPr>
          <w:rFonts w:ascii="Calibri" w:hAnsi="Calibri"/>
          <w:b w:val="0"/>
          <w:i w:val="0"/>
        </w:rPr>
        <w:t xml:space="preserve"> </w:t>
      </w:r>
      <w:r>
        <w:rPr>
          <w:rFonts w:ascii="Calibri" w:hAnsi="Calibri"/>
          <w:b/>
          <w:i/>
          <w:color w:val="9B1C1C"/>
        </w:rPr>
        <w:t>[uncertain: pound calt supew]</w:t>
      </w:r>
      <w:r>
        <w:rPr>
          <w:rFonts w:ascii="Calibri" w:hAnsi="Calibri"/>
          <w:b w:val="0"/>
          <w:i w:val="0"/>
        </w:rPr>
        <w:t xml:space="preserve"> </w:t>
      </w:r>
      <w:r>
        <w:rPr>
          <w:rFonts w:ascii="Calibri" w:hAnsi="Calibri"/>
          <w:b/>
          <w:i/>
          <w:color w:val="9B1C1C"/>
        </w:rPr>
        <w:t>[uncertain: ine alling shoes]</w:t>
      </w:r>
      <w:r>
        <w:rPr>
          <w:rFonts w:ascii="Calibri" w:hAnsi="Calibri"/>
          <w:b w:val="0"/>
          <w:i w:val="0"/>
        </w:rPr>
        <w:t xml:space="preserve"> </w:t>
      </w:r>
      <w:r>
        <w:rPr>
          <w:rFonts w:ascii="Calibri" w:hAnsi="Calibri"/>
          <w:b/>
          <w:i/>
          <w:color w:val="9B1C1C"/>
        </w:rPr>
        <w:t>[uncertain: cit unker Boors]</w:t>
      </w:r>
      <w:r>
        <w:rPr>
          <w:rFonts w:ascii="Calibri" w:hAnsi="Calibri"/>
          <w:b w:val="0"/>
          <w:i w:val="0"/>
        </w:rPr>
        <w:t xml:space="preserve"> </w:t>
      </w:r>
      <w:r>
        <w:rPr>
          <w:rFonts w:ascii="Calibri" w:hAnsi="Calibri"/>
          <w:b/>
          <w:i/>
          <w:color w:val="9B1C1C"/>
        </w:rPr>
        <w:t>[uncertain: en. skin and morecc]</w:t>
      </w:r>
      <w:r>
        <w:rPr>
          <w:rFonts w:ascii="Calibri" w:hAnsi="Calibri"/>
          <w:b w:val="0"/>
          <w:i w:val="0"/>
        </w:rPr>
        <w:t xml:space="preserve"> </w:t>
      </w:r>
      <w:r>
        <w:rPr>
          <w:rFonts w:ascii="Calibri" w:hAnsi="Calibri"/>
          <w:b/>
          <w:i/>
          <w:color w:val="9B1C1C"/>
        </w:rPr>
        <w:t>[uncertain: april,]</w:t>
      </w:r>
      <w:r>
        <w:rPr>
          <w:rFonts w:ascii="Calibri" w:hAnsi="Calibri"/>
          <w:b w:val="0"/>
          <w:i w:val="0"/>
        </w:rPr>
        <w:t xml:space="preserve"> </w:t>
      </w:r>
      <w:r>
        <w:rPr>
          <w:rFonts w:ascii="Calibri" w:hAnsi="Calibri"/>
          <w:b/>
          <w:i/>
          <w:color w:val="9B1C1C"/>
        </w:rPr>
        <w:t>[uncertain: Shoes: tr. KiNBALLS.]</w:t>
      </w:r>
      <w:r>
        <w:rPr>
          <w:rFonts w:ascii="Calibri" w:hAnsi="Calibri"/>
          <w:b w:val="0"/>
          <w:i w:val="0"/>
        </w:rPr>
        <w:t xml:space="preserve"> lish mak arance by Fire </w:t>
      </w:r>
      <w:r>
        <w:rPr>
          <w:rFonts w:ascii="Calibri" w:hAnsi="Calibri"/>
          <w:b/>
          <w:i/>
          <w:color w:val="9B1C1C"/>
        </w:rPr>
        <w:t>[uncertain: fire, on mitinire torpi a-]</w:t>
      </w:r>
      <w:r>
        <w:rPr>
          <w:rFonts w:ascii="Calibri" w:hAnsi="Calibri"/>
          <w:b w:val="0"/>
          <w:i w:val="0"/>
        </w:rPr>
        <w:t xml:space="preserve"> </w:t>
      </w:r>
      <w:r>
        <w:rPr>
          <w:rFonts w:ascii="Calibri" w:hAnsi="Calibri"/>
          <w:b/>
          <w:i/>
          <w:color w:val="9B1C1C"/>
        </w:rPr>
        <w:t>[uncertain: irire. on reasonnül]</w:t>
      </w:r>
      <w:r>
        <w:rPr>
          <w:rFonts w:ascii="Calibri" w:hAnsi="Calibri"/>
          <w:b w:val="0"/>
          <w:i w:val="0"/>
        </w:rPr>
        <w:t xml:space="preserve"> the Illin </w:t>
      </w:r>
      <w:r>
        <w:rPr>
          <w:rFonts w:ascii="Calibri" w:hAnsi="Calibri"/>
          <w:b/>
          <w:i/>
          <w:color w:val="9B1C1C"/>
        </w:rPr>
        <w:t>[uncertain: HUBBARD &amp; CO.]</w:t>
      </w:r>
      <w:r>
        <w:rPr>
          <w:rFonts w:ascii="Calibri" w:hAnsi="Calibri"/>
          <w:b w:val="0"/>
          <w:i w:val="0"/>
        </w:rPr>
        <w:t xml:space="preserve"> </w:t>
      </w:r>
      <w:r>
        <w:rPr>
          <w:rFonts w:ascii="Calibri" w:hAnsi="Calibri"/>
          <w:b/>
          <w:i/>
          <w:color w:val="9B1C1C"/>
        </w:rPr>
        <w:t>[uncertain: Dissolution.]</w:t>
      </w:r>
      <w:r>
        <w:rPr>
          <w:rFonts w:ascii="Calibri" w:hAnsi="Calibri"/>
          <w:b w:val="0"/>
          <w:i w:val="0"/>
        </w:rPr>
        <w:t xml:space="preserve"> </w:t>
      </w:r>
      <w:r>
        <w:rPr>
          <w:rFonts w:ascii="Calibri" w:hAnsi="Calibri"/>
          <w:b/>
          <w:i/>
          <w:color w:val="9B1C1C"/>
        </w:rPr>
        <w:t>[uncertain: ( . V. ou rai unte]</w:t>
      </w:r>
      <w:r>
        <w:rPr>
          <w:rFonts w:ascii="Calibri" w:hAnsi="Calibri"/>
          <w:b w:val="0"/>
          <w:i w:val="0"/>
        </w:rPr>
        <w:t xml:space="preserve"> isent, on the </w:t>
      </w:r>
      <w:r>
        <w:rPr>
          <w:rFonts w:ascii="Calibri" w:hAnsi="Calibri"/>
          <w:b/>
          <w:i/>
          <w:color w:val="9B1C1C"/>
        </w:rPr>
        <w:t>[uncertain: books]</w:t>
      </w:r>
      <w:r>
        <w:rPr>
          <w:rFonts w:ascii="Calibri" w:hAnsi="Calibri"/>
          <w:b w:val="0"/>
          <w:i w:val="0"/>
        </w:rPr>
        <w:t xml:space="preserve"> </w:t>
      </w:r>
      <w:r>
        <w:rPr>
          <w:rFonts w:ascii="Calibri" w:hAnsi="Calibri"/>
          <w:b/>
          <w:i/>
          <w:color w:val="9B1C1C"/>
        </w:rPr>
        <w:t>[uncertain: G.n. LARD]</w:t>
      </w:r>
      <w:r>
        <w:rPr>
          <w:rFonts w:ascii="Calibri" w:hAnsi="Calibri"/>
          <w:b w:val="0"/>
          <w:i w:val="0"/>
        </w:rPr>
        <w:t xml:space="preserve"> </w:t>
      </w:r>
      <w:r>
        <w:rPr>
          <w:rFonts w:ascii="Calibri" w:hAnsi="Calibri"/>
          <w:b/>
          <w:i/>
          <w:color w:val="9B1C1C"/>
        </w:rPr>
        <w:t>[uncertain: atto?]</w:t>
      </w:r>
      <w:r>
        <w:rPr>
          <w:rFonts w:ascii="Calibri" w:hAnsi="Calibri"/>
          <w:b w:val="0"/>
          <w:i w:val="0"/>
        </w:rPr>
        <w:t xml:space="preserve"> dy 1,1834. </w:t>
      </w:r>
      <w:r>
        <w:rPr>
          <w:rFonts w:ascii="Calibri" w:hAnsi="Calibri"/>
          <w:b/>
          <w:i/>
          <w:color w:val="9B1C1C"/>
        </w:rPr>
        <w:t>[uncertain: 3w31]</w:t>
      </w:r>
      <w:r>
        <w:rPr>
          <w:rFonts w:ascii="Calibri" w:hAnsi="Calibri"/>
          <w:b w:val="0"/>
          <w:i w:val="0"/>
        </w:rPr>
        <w:t xml:space="preserve"> sho will sell as ch</w:t>
      </w:r>
    </w:p>
    <w:p>
      <w:pPr>
        <w:pStyle w:val="Heading3"/>
      </w:pPr>
      <w:r>
        <w:rPr>
          <w:rFonts w:ascii="Calibri" w:hAnsi="Calibri"/>
          <w:b w:val="0"/>
          <w:i w:val="0"/>
        </w:rPr>
        <w:t>TEO. W. LAIRI</w:t>
      </w:r>
    </w:p>
    <w:p>
      <w:r>
        <w:rPr>
          <w:rFonts w:ascii="Calibri" w:hAnsi="Calibri"/>
          <w:b w:val="0"/>
          <w:i w:val="0"/>
        </w:rPr>
        <w:t xml:space="preserve">A can ale by </w:t>
      </w:r>
      <w:r>
        <w:rPr>
          <w:rFonts w:ascii="Calibri" w:hAnsi="Calibri"/>
          <w:b/>
          <w:i/>
          <w:color w:val="9B1C1C"/>
        </w:rPr>
        <w:t>[uncertain: eymaas Blacksmith]</w:t>
      </w:r>
      <w:r>
        <w:rPr>
          <w:rFonts w:ascii="Calibri" w:hAnsi="Calibri"/>
          <w:b w:val="0"/>
          <w:i w:val="0"/>
        </w:rPr>
        <w:t xml:space="preserve"> Dat Bayley'• Point, Tasalle co </w:t>
      </w:r>
      <w:r>
        <w:rPr>
          <w:rFonts w:ascii="Calibri" w:hAnsi="Calibri"/>
          <w:b/>
          <w:i/>
          <w:color w:val="9B1C1C"/>
        </w:rPr>
        <w:t>[uncertain: hume 15, 1533.]</w:t>
      </w:r>
      <w:r>
        <w:rPr>
          <w:rFonts w:ascii="Calibri" w:hAnsi="Calibri"/>
          <w:b w:val="0"/>
          <w:i w:val="0"/>
        </w:rPr>
        <w:t xml:space="preserve"> </w:t>
      </w:r>
      <w:r>
        <w:rPr>
          <w:rFonts w:ascii="Calibri" w:hAnsi="Calibri"/>
          <w:b/>
          <w:i/>
          <w:color w:val="9B1C1C"/>
        </w:rPr>
        <w:t>[uncertain: Cironin enquire of Dr. Temele]</w:t>
      </w:r>
      <w:r>
        <w:rPr>
          <w:rFonts w:ascii="Calibri" w:hAnsi="Calibri"/>
          <w:b w:val="0"/>
          <w:i w:val="0"/>
        </w:rPr>
        <w:t xml:space="preserve"> . Groom Wanted, Ord ne 23, 1834. </w:t>
      </w:r>
      <w:r>
        <w:rPr>
          <w:rFonts w:ascii="Calibri" w:hAnsi="Calibri"/>
          <w:b/>
          <w:i/>
          <w:color w:val="9B1C1C"/>
        </w:rPr>
        <w:t>[uncertain: ITTO]</w:t>
      </w:r>
      <w:r>
        <w:rPr>
          <w:rFonts w:ascii="Calibri" w:hAnsi="Calibri"/>
          <w:b w:val="0"/>
          <w:i w:val="0"/>
        </w:rPr>
        <w:t xml:space="preserve"> </w:t>
      </w:r>
      <w:r>
        <w:rPr>
          <w:rFonts w:ascii="Calibri" w:hAnsi="Calibri"/>
          <w:b/>
          <w:i/>
          <w:color w:val="9B1C1C"/>
        </w:rPr>
        <w:t>[uncertain: Ne. Sah 1. han, misi]</w:t>
      </w:r>
      <w:r>
        <w:rPr>
          <w:rFonts w:ascii="Calibri" w:hAnsi="Calibri"/>
          <w:b w:val="0"/>
          <w:i w:val="0"/>
        </w:rPr>
        <w:t xml:space="preserve"> </w:t>
      </w:r>
      <w:r>
        <w:rPr>
          <w:rFonts w:ascii="Calibri" w:hAnsi="Calibri"/>
          <w:b/>
          <w:i/>
          <w:color w:val="9B1C1C"/>
        </w:rPr>
        <w:t>[uncertain: • VS. IPO]</w:t>
      </w:r>
      <w:r>
        <w:rPr>
          <w:rFonts w:ascii="Calibri" w:hAnsi="Calibri"/>
          <w:b w:val="0"/>
          <w:i w:val="0"/>
        </w:rPr>
        <w:t xml:space="preserve"> Amer </w:t>
      </w:r>
      <w:r>
        <w:rPr>
          <w:rFonts w:ascii="Calibri" w:hAnsi="Calibri"/>
          <w:b/>
          <w:i/>
          <w:color w:val="9B1C1C"/>
        </w:rPr>
        <w:t>[uncertain: 4 X04016]</w:t>
      </w:r>
      <w:r>
        <w:rPr>
          <w:rFonts w:ascii="Calibri" w:hAnsi="Calibri"/>
          <w:b w:val="0"/>
          <w:i w:val="0"/>
        </w:rPr>
        <w:t xml:space="preserve"> </w:t>
      </w:r>
      <w:r>
        <w:rPr>
          <w:rFonts w:ascii="Calibri" w:hAnsi="Calibri"/>
          <w:b/>
          <w:i/>
          <w:color w:val="9B1C1C"/>
        </w:rPr>
        <w:t>[uncertain: AT L.IW?]</w:t>
      </w:r>
      <w:r>
        <w:rPr>
          <w:rFonts w:ascii="Calibri" w:hAnsi="Calibri"/>
          <w:b w:val="0"/>
          <w:i w:val="0"/>
        </w:rPr>
        <w:t xml:space="preserve"> </w:t>
      </w:r>
      <w:r>
        <w:rPr>
          <w:rFonts w:ascii="Calibri" w:hAnsi="Calibri"/>
          <w:b/>
          <w:i/>
          <w:color w:val="9B1C1C"/>
        </w:rPr>
        <w:t>[uncertain: Scytl]</w:t>
      </w:r>
      <w:r>
        <w:rPr>
          <w:rFonts w:ascii="Calibri" w:hAnsi="Calibri"/>
          <w:b w:val="0"/>
          <w:i w:val="0"/>
        </w:rPr>
        <w:t xml:space="preserve"> </w:t>
      </w:r>
      <w:r>
        <w:rPr>
          <w:rFonts w:ascii="Calibri" w:hAnsi="Calibri"/>
          <w:b/>
          <w:i/>
          <w:color w:val="9B1C1C"/>
        </w:rPr>
        <w:t>[uncertain: titan teor Catie n]</w:t>
      </w:r>
      <w:r>
        <w:rPr>
          <w:rFonts w:ascii="Calibri" w:hAnsi="Calibri"/>
          <w:b w:val="0"/>
          <w:i w:val="0"/>
        </w:rPr>
        <w:t xml:space="preserve"> Chica </w:t>
      </w:r>
      <w:r>
        <w:rPr>
          <w:rFonts w:ascii="Calibri" w:hAnsi="Calibri"/>
          <w:b/>
          <w:i/>
          <w:color w:val="9B1C1C"/>
        </w:rPr>
        <w:t>[uncertain: Net]</w:t>
      </w:r>
      <w:r>
        <w:rPr>
          <w:rFonts w:ascii="Calibri" w:hAnsi="Calibri"/>
          <w:b w:val="0"/>
          <w:i w:val="0"/>
        </w:rPr>
        <w:t xml:space="preserve"> </w:t>
      </w:r>
      <w:r>
        <w:rPr>
          <w:rFonts w:ascii="Calibri" w:hAnsi="Calibri"/>
          <w:b/>
          <w:i/>
          <w:color w:val="9B1C1C"/>
        </w:rPr>
        <w:t>[uncertain: nd Conveyaneing will also mec]</w:t>
      </w:r>
      <w:r>
        <w:rPr>
          <w:rFonts w:ascii="Calibri" w:hAnsi="Calibri"/>
          <w:b w:val="0"/>
          <w:i w:val="0"/>
        </w:rPr>
        <w:t xml:space="preserve"> </w:t>
      </w:r>
      <w:r>
        <w:rPr>
          <w:rFonts w:ascii="Calibri" w:hAnsi="Calibri"/>
          <w:b/>
          <w:i/>
          <w:color w:val="9B1C1C"/>
        </w:rPr>
        <w:t>[uncertain: l, tori]</w:t>
      </w:r>
      <w:r>
        <w:rPr>
          <w:rFonts w:ascii="Calibri" w:hAnsi="Calibri"/>
          <w:b w:val="0"/>
          <w:i w:val="0"/>
        </w:rPr>
        <w:t xml:space="preserve"> </w:t>
      </w:r>
      <w:r>
        <w:rPr>
          <w:rFonts w:ascii="Calibri" w:hAnsi="Calibri"/>
          <w:b/>
          <w:i/>
          <w:color w:val="9B1C1C"/>
        </w:rPr>
        <w:t>[uncertain: Dissolution.]</w:t>
      </w:r>
      <w:r>
        <w:rPr>
          <w:rFonts w:ascii="Calibri" w:hAnsi="Calibri"/>
          <w:b w:val="0"/>
          <w:i w:val="0"/>
        </w:rPr>
        <w:t xml:space="preserve"> </w:t>
      </w:r>
      <w:r>
        <w:rPr>
          <w:rFonts w:ascii="Calibri" w:hAnsi="Calibri"/>
          <w:b/>
          <w:i/>
          <w:color w:val="9B1C1C"/>
        </w:rPr>
        <w:t>[uncertain: ar ut]</w:t>
      </w:r>
      <w:r>
        <w:rPr>
          <w:rFonts w:ascii="Calibri" w:hAnsi="Calibri"/>
          <w:b w:val="0"/>
          <w:i w:val="0"/>
        </w:rPr>
        <w:t xml:space="preserve"> </w:t>
      </w:r>
      <w:r>
        <w:rPr>
          <w:rFonts w:ascii="Calibri" w:hAnsi="Calibri"/>
          <w:b/>
          <w:i/>
          <w:color w:val="9B1C1C"/>
        </w:rPr>
        <w:t>[uncertain: Chira]</w:t>
      </w:r>
      <w:r>
        <w:rPr>
          <w:rFonts w:ascii="Calibri" w:hAnsi="Calibri"/>
          <w:b w:val="0"/>
          <w:i w:val="0"/>
        </w:rPr>
        <w:t xml:space="preserve"> </w:t>
      </w:r>
      <w:r>
        <w:rPr>
          <w:rFonts w:ascii="Calibri" w:hAnsi="Calibri"/>
          <w:b/>
          <w:i/>
          <w:color w:val="9B1C1C"/>
        </w:rPr>
        <w:t>[uncertain: a will be contin ed TUTTLEY]</w:t>
      </w:r>
      <w:r>
        <w:rPr>
          <w:rFonts w:ascii="Calibri" w:hAnsi="Calibri"/>
          <w:b w:val="0"/>
          <w:i w:val="0"/>
        </w:rPr>
        <w:t xml:space="preserve"> 2 </w:t>
      </w:r>
      <w:r>
        <w:rPr>
          <w:rFonts w:ascii="Calibri" w:hAnsi="Calibri"/>
          <w:b/>
          <w:i/>
          <w:color w:val="9B1C1C"/>
        </w:rPr>
        <w:t>[uncertain: ?e 20, 1834.]</w:t>
      </w:r>
      <w:r>
        <w:rPr>
          <w:rFonts w:ascii="Calibri" w:hAnsi="Calibri"/>
          <w:b w:val="0"/>
          <w:i w:val="0"/>
        </w:rPr>
        <w:t xml:space="preserve"> </w:t>
      </w:r>
      <w:r>
        <w:rPr>
          <w:rFonts w:ascii="Calibri" w:hAnsi="Calibri"/>
          <w:b/>
          <w:i/>
          <w:color w:val="9B1C1C"/>
        </w:rPr>
        <w:t>[uncertain: eksmith Werk.]</w:t>
      </w:r>
      <w:r>
        <w:rPr>
          <w:rFonts w:ascii="Calibri" w:hAnsi="Calibri"/>
          <w:b w:val="0"/>
          <w:i w:val="0"/>
        </w:rPr>
        <w:t xml:space="preserve"> </w:t>
      </w:r>
      <w:r>
        <w:rPr>
          <w:rFonts w:ascii="Calibri" w:hAnsi="Calibri"/>
          <w:b/>
          <w:i/>
          <w:color w:val="9B1C1C"/>
        </w:rPr>
        <w:t>[uncertain: DReNA BRECH]</w:t>
      </w:r>
      <w:r>
        <w:rPr>
          <w:rFonts w:ascii="Calibri" w:hAnsi="Calibri"/>
          <w:b w:val="0"/>
          <w:i w:val="0"/>
        </w:rPr>
        <w:t xml:space="preserve"> </w:t>
      </w:r>
      <w:r>
        <w:rPr>
          <w:rFonts w:ascii="Calibri" w:hAnsi="Calibri"/>
          <w:b/>
          <w:i/>
          <w:color w:val="9B1C1C"/>
        </w:rPr>
        <w:t>[uncertain: t the1]</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Town Ma JST received and for sale, Li hogra phi Maps cf the Town of Chitego, including chool Section, ‘‘Kinzie’s Addition,"” Wee ia, d&amp;e, i! executed.</w:t>
      </w:r>
    </w:p>
    <w:p>
      <w:pPr>
        <w:pStyle w:val="Heading3"/>
      </w:pPr>
      <w:r>
        <w:rPr>
          <w:rFonts w:ascii="Calibri" w:hAnsi="Calibri"/>
          <w:b w:val="0"/>
          <w:i w:val="0"/>
        </w:rPr>
        <w:t>NZIE &amp; !</w:t>
      </w:r>
    </w:p>
    <w:p>
      <w:r>
        <w:rPr>
          <w:rFonts w:ascii="Calibri" w:hAnsi="Calibri"/>
          <w:b w:val="0"/>
          <w:i w:val="0"/>
        </w:rPr>
        <w:t>eas E &amp; FORSYTH. ey can also bo found at the office of the cago Democrat.” To Emigrants. HE subseriber being engaged in buildin r Mill on the big Vermillion river, in Lasalle ‘ y, Ul. wishes to hire 15 or 20 common la- rs, to whom constant emplopment and a will be given. He would likewise | 1c half of the premises to some enterpris- zen, who could come well recommended. rson wishing to engage in the Milling | ~ » will find this to be the most adyanta- situation in the State. Please call and q</w:t>
      </w:r>
    </w:p>
    <w:p>
      <w:pPr>
        <w:pStyle w:val="Heading3"/>
      </w:pPr>
      <w:r>
        <w:rPr>
          <w:rFonts w:ascii="Calibri" w:hAnsi="Calibri"/>
          <w:b w:val="0"/>
          <w:i w:val="0"/>
        </w:rPr>
        <w:t>J. SEYBOLD,</w:t>
      </w:r>
    </w:p>
    <w:p>
      <w:r>
        <w:rPr>
          <w:rFonts w:ascii="Calibri" w:hAnsi="Calibri"/>
          <w:b w:val="0"/>
          <w:i w:val="0"/>
        </w:rPr>
        <w:t>ora, Lasalle co, Ill. June 6, 1884, 4w29</w:t>
      </w:r>
    </w:p>
    <w:p>
      <w:pPr>
        <w:pStyle w:val="Heading3"/>
      </w:pPr>
      <w:r>
        <w:rPr>
          <w:rFonts w:ascii="Calibri" w:hAnsi="Calibri"/>
          <w:b w:val="0"/>
          <w:i w:val="0"/>
        </w:rPr>
        <w:t>LOTS.</w:t>
      </w:r>
    </w:p>
    <w:p>
      <w:r>
        <w:rPr>
          <w:rFonts w:ascii="Calibri" w:hAnsi="Calibri"/>
          <w:b w:val="0"/>
          <w:i w:val="0"/>
        </w:rPr>
        <w:t>R sale the south half of Lots No. 5 and6, m Block No. 31, situated in the town of 0, fronting on Randolph and Market-sta. operty of Dr. Finley, U.S. A. Terms</w:t>
      </w:r>
    </w:p>
    <w:p>
      <w:pPr>
        <w:pStyle w:val="Heading3"/>
      </w:pPr>
      <w:r>
        <w:rPr>
          <w:rFonts w:ascii="Calibri" w:hAnsi="Calibri"/>
          <w:b w:val="0"/>
          <w:i w:val="0"/>
        </w:rPr>
        <w:t>JOUN IL. KINZIE, | ~</w:t>
      </w:r>
    </w:p>
    <w:p>
      <w:r>
        <w:rPr>
          <w:rFonts w:ascii="Calibri" w:hAnsi="Calibri"/>
          <w:b w:val="0"/>
          <w:i w:val="0"/>
        </w:rPr>
        <w:t>18, 1834. 23</w:t>
      </w:r>
    </w:p>
    <w:p>
      <w:pPr>
        <w:pStyle w:val="Heading3"/>
      </w:pPr>
      <w:r>
        <w:rPr>
          <w:rFonts w:ascii="Calibri" w:hAnsi="Calibri"/>
          <w:b w:val="0"/>
          <w:i w:val="0"/>
        </w:rPr>
        <w:t>CHAIRS</w:t>
      </w:r>
    </w:p>
    <w:p>
      <w:r>
        <w:rPr>
          <w:rFonts w:ascii="Calibri" w:hAnsi="Calibri"/>
          <w:b w:val="0"/>
          <w:i w:val="0"/>
        </w:rPr>
        <w:t>EW setts of elegant faney and Rocking | tt ‘hairs, Also, some Harnesses and Saddles, | Te e of co P.S.CARLI, Eagle Turern. | 11, 1834.0" eae belief</w:t>
      </w:r>
    </w:p>
    <w:p>
      <w:pPr>
        <w:pStyle w:val="Heading3"/>
      </w:pPr>
      <w:r>
        <w:rPr>
          <w:rFonts w:ascii="Calibri" w:hAnsi="Calibri"/>
          <w:b w:val="0"/>
          <w:i w:val="0"/>
        </w:rPr>
        <w:t>dULS &amp; WHISKEY. [4</w:t>
      </w:r>
    </w:p>
    <w:p>
      <w:pPr>
        <w:pStyle w:val="Heading3"/>
      </w:pPr>
      <w:r>
        <w:rPr>
          <w:rFonts w:ascii="Calibri" w:hAnsi="Calibri"/>
          <w:b w:val="0"/>
          <w:i w:val="0"/>
        </w:rPr>
        <w:t>HARMON, LOOMIS &amp; Co.</w:t>
      </w:r>
    </w:p>
    <w:p>
      <w:r>
        <w:rPr>
          <w:rFonts w:ascii="Calibri" w:hAnsi="Calibri"/>
          <w:b w:val="0"/>
          <w:i w:val="0"/>
        </w:rPr>
        <w:t>WE just received 100 Kogs Nails, agsor- ted trom 4th to 20th. Also, 10 bbls. v, of DENISON &amp; FOSTER’S celet nufacture, 7, 1e34. TE. subscribers having taken an agoney Wan extonsive Manufactory of Candles, | sred to se!l them as low as they can in Builalo or Detroit, with the Vof Freight. Purchasers will find it r interest to call and examine before urther.</w:t>
      </w:r>
    </w:p>
    <w:p>
      <w:pPr>
        <w:pStyle w:val="Heading3"/>
      </w:pPr>
      <w:r>
        <w:rPr>
          <w:rFonts w:ascii="Calibri" w:hAnsi="Calibri"/>
          <w:b w:val="0"/>
          <w:i w:val="0"/>
        </w:rPr>
        <w:t>HARMON, LOOMS &amp; Co,</w:t>
      </w:r>
    </w:p>
    <w:p>
      <w:r>
        <w:rPr>
          <w:rFonts w:ascii="Calibri" w:hAnsi="Calibri"/>
          <w:b w:val="0"/>
          <w:i w:val="0"/>
        </w:rPr>
        <w:t>agro, June 10, 1834, } we Y quantity of Flower or Garden Seeds, for ile by the box or si r packare, by</w:t>
      </w:r>
    </w:p>
    <w:p>
      <w:pPr>
        <w:pStyle w:val="Heading3"/>
      </w:pPr>
      <w:r>
        <w:rPr>
          <w:rFonts w:ascii="Calibri" w:hAnsi="Calibri"/>
          <w:b w:val="0"/>
          <w:i w:val="0"/>
        </w:rPr>
        <w:t>NEWBERRY &amp; DOLE,</w:t>
      </w:r>
    </w:p>
    <w:p>
      <w:r>
        <w:rPr>
          <w:rFonts w:ascii="Calibri" w:hAnsi="Calibri"/>
          <w:b w:val="0"/>
          <w:i w:val="0"/>
        </w:rPr>
        <w:t>&amp; DOLE lel ; ussortinent of highly finished Shot Guns, suble‘and single barrels, by the first Eng- kers, Y NEWBERRY &amp; DOLE, 1, IS34. own Lots for Sale. E: subscribers have for sale a number of aluable and eligibly situated Lots and in the School Section, adjoining the town ago, as laid off by the Commussions of 1918 and Michigan Canal. pAi</w:t>
      </w:r>
    </w:p>
    <w:p>
      <w:pPr>
        <w:pStyle w:val="Heading3"/>
      </w:pPr>
      <w:r>
        <w:rPr>
          <w:rFonts w:ascii="Calibri" w:hAnsi="Calibri"/>
          <w:b w:val="0"/>
          <w:i w:val="0"/>
        </w:rPr>
        <w:t>GH, KERCHEVAL, I</w:t>
      </w:r>
    </w:p>
    <w:p>
      <w:pPr>
        <w:pStyle w:val="Heading3"/>
      </w:pPr>
      <w:r>
        <w:rPr>
          <w:rFonts w:ascii="Calibri" w:hAnsi="Calibri"/>
          <w:b w:val="0"/>
          <w:i w:val="0"/>
        </w:rPr>
        <w:t>RICH'D. I. HAMILTON.</w:t>
      </w:r>
    </w:p>
    <w:p>
      <w:r>
        <w:rPr>
          <w:rFonts w:ascii="Calibri" w:hAnsi="Calibri"/>
          <w:b w:val="0"/>
          <w:i w:val="0"/>
        </w:rPr>
        <w:t>4, I=34. 27 melee ote age ee ee eVotice to Coopers. fro EW Journeymen Coopers can have con: | ant employment, and fair wages, by ap-| ¢ to the subseriber, at Chicago, HMinois. ’ J.J. GARLAND. | ene 19, 1834. 25 for 4 ‘ oP hou Ge SPRING, ~</w:t>
      </w:r>
    </w:p>
    <w:p>
      <w:pPr>
        <w:pStyle w:val="Heading3"/>
      </w:pPr>
      <w:r>
        <w:rPr>
          <w:rFonts w:ascii="Calibri" w:hAnsi="Calibri"/>
          <w:b w:val="0"/>
          <w:i w:val="0"/>
        </w:rPr>
        <w:t>RNEY AND COUNSELLOR AT LAW| -9</w:t>
      </w:r>
    </w:p>
    <w:p>
      <w:r>
        <w:rPr>
          <w:rFonts w:ascii="Calibri" w:hAnsi="Calibri"/>
          <w:b w:val="0"/>
          <w:i w:val="0"/>
        </w:rPr>
        <w:t>And Soliciter in Chancery. ICE second door west from the corner f Franklin and South Water-streets. go, Dec. 17, 1333. 4 " co | Wanted he | MURNEYMAN Watch-maker, one who} All n come well recommended and is a first | ed: rkman, will find constant employ and e wages by applying to _t</w:t>
      </w:r>
    </w:p>
    <w:p>
      <w:pPr>
        <w:pStyle w:val="Heading3"/>
      </w:pPr>
      <w:r>
        <w:rPr>
          <w:rFonts w:ascii="Calibri" w:hAnsi="Calibri"/>
          <w:b w:val="0"/>
          <w:i w:val="0"/>
        </w:rPr>
        <w:t>J. HW. MULFORD.,</w:t>
      </w:r>
    </w:p>
    <w:p>
      <w:r>
        <w:rPr>
          <w:rFonts w:ascii="Calibri" w:hAnsi="Calibri"/>
          <w:b w:val="0"/>
          <w:i w:val="0"/>
        </w:rPr>
        <w:t>gu, June 10, [S34. 28 roaco paxpas. |E ; a D. GRAVES, us OULD inform the citizens of Chicago, and the neighboring settlements, that commenced the Baking Business, in this m South Water-street, a few doora north (rs, Newbury &amp; Dole's store, where he yays keep on hand, fresh Bread, Crackers, Kc. &amp;e, and is ready to supply the citi- ‘this town, as low as can be atlerded,— from a distance attended to immediately. | La A 25, 1334. Ve</w:t>
      </w:r>
    </w:p>
    <w:p>
      <w:pPr>
        <w:pStyle w:val="Heading3"/>
      </w:pPr>
      <w:r>
        <w:rPr>
          <w:rFonts w:ascii="Calibri" w:hAnsi="Calibri"/>
          <w:b w:val="0"/>
          <w:i w:val="0"/>
        </w:rPr>
        <w:t>EDWARD W. CASEY,</w:t>
      </w:r>
    </w:p>
    <w:p>
      <w:pPr>
        <w:pStyle w:val="Heading3"/>
      </w:pPr>
      <w:r>
        <w:rPr>
          <w:rFonts w:ascii="Calibri" w:hAnsi="Calibri"/>
          <w:b w:val="0"/>
          <w:i w:val="0"/>
        </w:rPr>
        <w:t>IRNEY &amp; COUNSELLOR AT LAW, qf</w:t>
      </w:r>
    </w:p>
    <w:p>
      <w:r>
        <w:rPr>
          <w:rFonts w:ascii="Calibri" w:hAnsi="Calibri"/>
          <w:b w:val="0"/>
          <w:i w:val="0"/>
        </w:rPr>
        <w:t>MICE adjoining that of the Clerk of the ireuit Court, 23 tor Di T RECEIVED by Schooner Commerce, | , KI boxes Glass, a 4) quintals Cod Fish. é) T eask Lamp Oil. o shoe Nail Rods; square &amp; round [ron; | ~ rican and Swedes Bar fron; rican, Eng. blister and cast Steel; els, Spades, Manure and Jlay Forks; , hes, &amp;c. 1 bale Hats.</w:t>
      </w:r>
    </w:p>
    <w:p>
      <w:pPr>
        <w:pStyle w:val="Heading3"/>
      </w:pPr>
      <w:r>
        <w:rPr>
          <w:rFonts w:ascii="Calibri" w:hAnsi="Calibri"/>
          <w:b w:val="0"/>
          <w:i w:val="0"/>
        </w:rPr>
        <w:t>HARMON, LOOMIS &amp; CO. ,</w:t>
      </w:r>
    </w:p>
    <w:p>
      <w:r>
        <w:rPr>
          <w:rFonts w:ascii="Calibri" w:hAnsi="Calibri"/>
          <w:b w:val="0"/>
          <w:i w:val="0"/>
        </w:rPr>
        <w:t>ago, May 20, 1834. 2¢ x thi w Goods! New Goods! |p 'T received by Selir, Huron, direct trom | tg ews York, a large and well selected assort- oO f Spring and Summer Goods, consisting of| * ‘ lin ries, Dry Goods, Crockery, Hardware, fi tils, Iron, Boots and Shoes, ce. ge. th o 3 are offered fur sale by the subscriber on * t ble terns. bi</w:t>
      </w:r>
    </w:p>
    <w:p>
      <w:pPr>
        <w:pStyle w:val="Heading3"/>
      </w:pPr>
      <w:r>
        <w:rPr>
          <w:rFonts w:ascii="Calibri" w:hAnsi="Calibri"/>
          <w:b w:val="0"/>
          <w:i w:val="0"/>
        </w:rPr>
        <w:t>ETN” TOUN WRIGHT. |</w:t>
      </w:r>
    </w:p>
    <w:p>
      <w:r>
        <w:rPr>
          <w:rFonts w:ascii="Calibri" w:hAnsi="Calibri"/>
          <w:b w:val="0"/>
          <w:i w:val="0"/>
        </w:rPr>
        <w:t>igo, May 17, 1534. Pork for Sate. e ae BARRELS PORK, ‘ 1000 Ibs. Hams and Shoulders. q 2000 ‘Lard, for sale by r)</w:t>
      </w:r>
    </w:p>
    <w:p>
      <w:pPr>
        <w:pStyle w:val="Heading3"/>
      </w:pPr>
      <w:r>
        <w:rPr>
          <w:rFonts w:ascii="Calibri" w:hAnsi="Calibri"/>
          <w:b w:val="0"/>
          <w:i w:val="0"/>
        </w:rPr>
        <w:t>FULLERTON &amp; BOTSFORD,</w:t>
      </w:r>
    </w:p>
    <w:p>
      <w:r>
        <w:rPr>
          <w:rFonts w:ascii="Calibri" w:hAnsi="Calibri"/>
          <w:b w:val="0"/>
          <w:i w:val="0"/>
        </w:rPr>
        <w:t xml:space="preserve">corner of Dearborn and Lake-sts.} ,,, 122, 1834. he List of Letters, qu ‘MEAINING in the Post-Office at Plain- | un field, HJ, July 1, 1854. Bowen H. D. Risley inf | Bradford Walter Stowel an Delano Peter Schermerhorn pe H. Moreland Jesse Vandolab Las vois Mism Mr. Wood iy ean | ’ Ringe’ ins Wal </w:t>
      </w:r>
      <w:r>
        <w:rPr>
          <w:rFonts w:ascii="Calibri" w:hAnsi="Calibri"/>
          <w:b/>
          <w:i/>
          <w:color w:val="9B1C1C"/>
        </w:rPr>
        <w:t>[uncertain: dencwih L. F. ARNOLD, P. ?. 30]</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Salt, Nails, Window- Gla, IRON, &amp;c. &amp;c. ] feted of pA LP, receive Dn, to i fn the tlt Ki sold low if 4 </w:t>
      </w:r>
      <w:r>
        <w:rPr>
          <w:rFonts w:ascii="Calibri" w:hAnsi="Calibri"/>
          <w:b/>
          <w:i/>
          <w:color w:val="9B1C1C"/>
        </w:rPr>
        <w:t>[uncertain: ? keys Juniata Nails, ave'd from 7 q]</w:t>
      </w:r>
      <w:r>
        <w:rPr>
          <w:rFonts w:ascii="Calibri" w:hAnsi="Calibri"/>
          <w:b w:val="0"/>
          <w:i w:val="0"/>
        </w:rPr>
        <w:t xml:space="preserve"> eo boxes Window Glass, 8 by ria 06 Roll d band Jron, and Horse Shoo latey. Wood's patent Plough Irons, No. and . Sugar and Molasses by the next arrival,</w:t>
      </w:r>
    </w:p>
    <w:p>
      <w:pPr>
        <w:pStyle w:val="Heading3"/>
      </w:pPr>
      <w:r>
        <w:rPr>
          <w:rFonts w:ascii="Calibri" w:hAnsi="Calibri"/>
          <w:b w:val="0"/>
          <w:i w:val="0"/>
        </w:rPr>
        <w:t>: OHN H. KINZI</w:t>
      </w:r>
    </w:p>
    <w:p>
      <w:r>
        <w:rPr>
          <w:rFonts w:ascii="Calibri" w:hAnsi="Calibri"/>
          <w:b w:val="0"/>
          <w:i w:val="0"/>
        </w:rPr>
        <w:t xml:space="preserve">Chicago, May 12, 1834, 2 eet neepeitiesens ] pres a Pork. , | i lbs. of Bacon, a superio also, 1000 do. Lard, for sale ee ra &gt; . To aaa) </w:t>
      </w:r>
      <w:r>
        <w:rPr>
          <w:rFonts w:ascii="Calibri" w:hAnsi="Calibri"/>
          <w:b/>
          <w:i/>
          <w:color w:val="9B1C1C"/>
        </w:rPr>
        <w:t>[uncertain: SecA aes P. PRUYNE, &amp; ?]</w:t>
      </w:r>
      <w:r>
        <w:rPr>
          <w:rFonts w:ascii="Calibri" w:hAnsi="Calibri"/>
          <w:b w:val="0"/>
          <w:i w:val="0"/>
        </w:rPr>
        <w:t xml:space="preserve"> aretha irony vepnaciness</w:t>
      </w:r>
    </w:p>
    <w:p>
      <w:pPr>
        <w:pStyle w:val="Heading3"/>
      </w:pPr>
      <w:r>
        <w:rPr>
          <w:rFonts w:ascii="Calibri" w:hAnsi="Calibri"/>
          <w:b w:val="0"/>
          <w:i w:val="0"/>
        </w:rPr>
        <w:t>D4VLD O48.V5E,</w:t>
      </w:r>
    </w:p>
    <w:p>
      <w:r>
        <w:rPr>
          <w:rFonts w:ascii="Calibri" w:hAnsi="Calibri"/>
          <w:b w:val="0"/>
          <w:i w:val="0"/>
        </w:rPr>
        <w:t>PeGhe Pr sale very CHEP for 48 § bls. S. fine fresh St. ph F 500 bushels Oats, oe 200 do. Shelled Corn. 20 do, Corn Meal, 50 do. Dry Peaches. Si do, do. Apples. 20 kegs fresh Butter. 1000 ibs. choice Bacon. June 4, 1834. UST received and for sale ch echeap, a large QP of American, English and French ya rings, in setts or of, the sheet, at wholesale retail, Country Merchants would do well mall and examine at J... MULFORD's theap Store, one door West of the Printin June 4, 1634, lett AL, 400 BARRELS of SAL, for sala</w:t>
      </w:r>
    </w:p>
    <w:p>
      <w:pPr>
        <w:pStyle w:val="Heading3"/>
      </w:pPr>
      <w:r>
        <w:rPr>
          <w:rFonts w:ascii="Calibri" w:hAnsi="Calibri"/>
          <w:b w:val="0"/>
          <w:i w:val="0"/>
        </w:rPr>
        <w:t>NO. Uf. KINZIE</w:t>
      </w:r>
    </w:p>
    <w:p>
      <w:r>
        <w:rPr>
          <w:rFonts w:ascii="Calibri" w:hAnsi="Calibri"/>
          <w:b w:val="0"/>
          <w:i w:val="0"/>
        </w:rPr>
        <w:t>May 24, 1534. Chicago Town Lots. ILL be sold at Auction, by the aubsc ber, on the 20th of August next, fr wenty-fice to fifty TOWN LOTS; many vhich ure water ots, situate in the most bu 1038 part of the town.</w:t>
      </w:r>
    </w:p>
    <w:p>
      <w:pPr>
        <w:pStyle w:val="Heading3"/>
      </w:pPr>
      <w:r>
        <w:rPr>
          <w:rFonts w:ascii="Calibri" w:hAnsi="Calibri"/>
          <w:b w:val="0"/>
          <w:i w:val="0"/>
        </w:rPr>
        <w:t>HIRAM PEARSONS.</w:t>
      </w:r>
    </w:p>
    <w:p>
      <w:r>
        <w:rPr>
          <w:rFonts w:ascii="Calibri" w:hAnsi="Calibri"/>
          <w:b w:val="0"/>
          <w:i w:val="0"/>
        </w:rPr>
        <w:t>May 1, 1834.</w:t>
      </w:r>
    </w:p>
    <w:p>
      <w:pPr>
        <w:pStyle w:val="Heading3"/>
      </w:pPr>
      <w:r>
        <w:rPr>
          <w:rFonts w:ascii="Calibri" w:hAnsi="Calibri"/>
          <w:b w:val="0"/>
          <w:i w:val="0"/>
        </w:rPr>
        <w:t>FOR SALE.</w:t>
      </w:r>
    </w:p>
    <w:p>
      <w:r>
        <w:rPr>
          <w:rFonts w:ascii="Calibri" w:hAnsi="Calibri"/>
          <w:b w:val="0"/>
          <w:i w:val="0"/>
        </w:rPr>
        <w:t>NE two-horse Wagon, 1 one-horse [ one Ox Cart, fully ironed, and of super vorkmanship, just received and for sale by</w:t>
      </w:r>
    </w:p>
    <w:p>
      <w:pPr>
        <w:pStyle w:val="Heading3"/>
      </w:pPr>
      <w:r>
        <w:rPr>
          <w:rFonts w:ascii="Calibri" w:hAnsi="Calibri"/>
          <w:b w:val="0"/>
          <w:i w:val="0"/>
        </w:rPr>
        <w:t>JOHN WRIGHT,</w:t>
      </w:r>
    </w:p>
    <w:p>
      <w:r>
        <w:rPr>
          <w:rFonts w:ascii="Calibri" w:hAnsi="Calibri"/>
          <w:b w:val="0"/>
          <w:i w:val="0"/>
        </w:rPr>
        <w:t>Also, a few Good men’s Huts. April 23, 1834. 2 Fresh Garden Seeds, UST received a gond assortment of Flor J</w:t>
      </w:r>
    </w:p>
    <w:p>
      <w:pPr>
        <w:pStyle w:val="Heading3"/>
      </w:pPr>
      <w:r>
        <w:rPr>
          <w:rFonts w:ascii="Calibri" w:hAnsi="Calibri"/>
          <w:b w:val="0"/>
          <w:i w:val="0"/>
        </w:rPr>
        <w:t>» C. HOGAN,</w:t>
      </w:r>
    </w:p>
    <w:p>
      <w:r>
        <w:rPr>
          <w:rFonts w:ascii="Calibri" w:hAnsi="Calibri"/>
          <w:b w:val="0"/>
          <w:i w:val="0"/>
        </w:rPr>
        <w:t>On Consigument,</w:t>
      </w:r>
    </w:p>
    <w:p>
      <w:pPr>
        <w:pStyle w:val="Heading3"/>
      </w:pPr>
      <w:r>
        <w:rPr>
          <w:rFonts w:ascii="Calibri" w:hAnsi="Calibri"/>
          <w:b w:val="0"/>
          <w:i w:val="0"/>
        </w:rPr>
        <w:t>BARRELS WHISKEY.</w:t>
      </w:r>
    </w:p>
    <w:p>
      <w:r>
        <w:rPr>
          <w:rFonts w:ascii="Calibri" w:hAnsi="Calibri"/>
          <w:b w:val="0"/>
          <w:i w:val="0"/>
        </w:rPr>
        <w:t>10 do CIDER, U6 bushels Dried Apples. BO boxes &amp; by 10 Glass. 10 do 7by 9 do. @ kegs Butter. A few bushels Clover Seed. Algo, } small assortment of Groceries, consisting | Brandy, St. Rum, P. Wine, Coffee, Molasses, Soap, &amp;e. &amp;c. WINDOW SASH kept constantly on han om the Factory at Detroit.</w:t>
      </w:r>
    </w:p>
    <w:p>
      <w:pPr>
        <w:pStyle w:val="Heading3"/>
      </w:pPr>
      <w:r>
        <w:rPr>
          <w:rFonts w:ascii="Calibri" w:hAnsi="Calibri"/>
          <w:b w:val="0"/>
          <w:i w:val="0"/>
        </w:rPr>
        <w:t>J. K. BOTSFORD,</w:t>
      </w:r>
    </w:p>
    <w:p>
      <w:r>
        <w:rPr>
          <w:rFonts w:ascii="Calibri" w:hAnsi="Calibri"/>
          <w:b w:val="0"/>
          <w:i w:val="0"/>
        </w:rPr>
        <w:t>Chicago, April 22, 1834, N. B. Wanted, white Rags, old Pewter, Fe: hers, and a few white Mouse Sking,in exchang x Tin Ware or casi. Aleo, Fur and Peltric ought and sold. JK. B.</w:t>
      </w:r>
    </w:p>
    <w:p>
      <w:pPr>
        <w:pStyle w:val="Heading3"/>
      </w:pPr>
      <w:r>
        <w:rPr>
          <w:rFonts w:ascii="Calibri" w:hAnsi="Calibri"/>
          <w:b w:val="0"/>
          <w:i w:val="0"/>
        </w:rPr>
        <w:t>WAM -AVIORY,</w:t>
      </w:r>
    </w:p>
    <w:p>
      <w:pPr>
        <w:pStyle w:val="Heading3"/>
      </w:pPr>
      <w:r>
        <w:rPr>
          <w:rFonts w:ascii="Calibri" w:hAnsi="Calibri"/>
          <w:b w:val="0"/>
          <w:i w:val="0"/>
        </w:rPr>
        <w:t>CORNER OF DEARBORN AND LAKK-STRERTS.</w:t>
      </w:r>
    </w:p>
    <w:p>
      <w:r>
        <w:rPr>
          <w:rFonts w:ascii="Calibri" w:hAnsi="Calibri"/>
          <w:b w:val="0"/>
          <w:i w:val="0"/>
        </w:rPr>
        <w:t>HE subscriber would respectfully infor: his friends and the public in general, the » bas commenced the above business, and th: ¢ will keep an assortment constantly on hane I orders from the country, thankfully reevis }and punctually attended to.</w:t>
      </w:r>
    </w:p>
    <w:p>
      <w:pPr>
        <w:pStyle w:val="Heading3"/>
      </w:pPr>
      <w:r>
        <w:rPr>
          <w:rFonts w:ascii="Calibri" w:hAnsi="Calibri"/>
          <w:b w:val="0"/>
          <w:i w:val="0"/>
        </w:rPr>
        <w:t>J. K. BOTSFORD.</w:t>
      </w:r>
    </w:p>
    <w:p>
      <w:r>
        <w:rPr>
          <w:rFonts w:ascii="Calibri" w:hAnsi="Calibri"/>
          <w:b w:val="0"/>
          <w:i w:val="0"/>
        </w:rPr>
        <w:t xml:space="preserve">April 22, 1634. For Sale, OT No 3, in Block 120, in the School Se A tion. For terms apply to Jan, 21. P. PRUYNE &amp; CO. Wo Gs WhANCWAMD, house and Land Agent, | OTS purchased and Sold, or by commi _A sion, AB Building Lots for sale, in the town a School section. @ Houses to Let. Enquire at the Office : ake st. opposite Dr. Temple's. For Sale, OT No, 7, block No. 16, one lot enet A Maddock’s Tavern, on Lako street, int own of Chicago, There is on sail lot a iar Jwelling-Houso and fine well. For torms ¢ juire of G. SPRING. Chicago, Jung 19, U834, pa A oe PLOUGH just received and for « b H. DOTY &amp; CO, Chicape, May 19, 1334 ECON cea Ispray Acusey, 2 Chicago, Sine 21, LE34. 5 </w:t>
      </w:r>
      <w:r>
        <w:rPr>
          <w:rFonts w:ascii="Calibri" w:hAnsi="Calibri"/>
          <w:b/>
          <w:i/>
          <w:color w:val="9B1C1C"/>
        </w:rPr>
        <w:t>[uncertain: ? HEREAS, by the Second Ar]</w:t>
      </w:r>
      <w:r>
        <w:rPr>
          <w:rFonts w:ascii="Calibri" w:hAnsi="Calibri"/>
          <w:b w:val="0"/>
          <w:i w:val="0"/>
        </w:rPr>
        <w:t xml:space="preserve"> cle of the Treaty of Chivago, of 1 26th of September, 1833, it is provided tt he United Nations of Chippewa, Ottawa, a1 Pottawatame Indians, shall be permutt o retain possession of all that part of 1 auntry ceded, lying North of the bounda: ine of the State of Mlmois, for the tera hree years, without molestation or interry, ion, and under the protection of the laws he United States. Pherefore Public Notice ia hereby vives To all persons, not to intrude on sai! co led lands, and such as may have settle hereon, (except licenced traaders,) are r juired to remove therefrom within the spa f thirty days from the date hereot. Such of the Indians as bave plantel co n the ceded lands lying within the limits he state, will be permitted to remain neu uiet and undisturbed possession of the fey ntil they shall bave harvested their crops, All persons disregarding this uotice, @ nformed that | am authorised to resort toc sive measures to enforce it; but it ive: ected, that respect for the laws and obed nce to the Government, will render such ourse unnecessary.</w:t>
      </w:r>
    </w:p>
    <w:p>
      <w:pPr>
        <w:pStyle w:val="Heading3"/>
      </w:pPr>
      <w:r>
        <w:rPr>
          <w:rFonts w:ascii="Calibri" w:hAnsi="Calibri"/>
          <w:b w:val="0"/>
          <w:i w:val="0"/>
        </w:rPr>
        <w:t>TH. J. V. OWEN,</w:t>
      </w:r>
    </w:p>
    <w:p>
      <w:r>
        <w:rPr>
          <w:rFonts w:ascii="Calibri" w:hAnsi="Calibri"/>
          <w:b w:val="0"/>
          <w:i w:val="0"/>
        </w:rPr>
        <w:t>«6 Indian Agen</w:t>
      </w:r>
    </w:p>
    <w:p>
      <w:pPr>
        <w:pStyle w:val="Heading1"/>
        <w:pageBreakBefore/>
      </w:pPr>
      <w:r>
        <w:t>Newspaper Page 4 — Source PDF Page 24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Baddic, Harn GO EG leave perrions | Gentlemen’ avd excel Lad en * Sa Hridles, Me To ier wait! gee leathe Travelling Coach and etription, doe examined and brough t to Uh</w:t>
      </w:r>
    </w:p>
    <w:p>
      <w:pPr>
        <w:pStyle w:val="Heading3"/>
      </w:pPr>
      <w:r>
        <w:rPr>
          <w:rFonts w:ascii="Calibri" w:hAnsi="Calibri"/>
          <w:b w:val="0"/>
          <w:i w:val="0"/>
        </w:rPr>
        <w:t>ESPEC</w:t>
      </w:r>
    </w:p>
    <w:p>
      <w:r>
        <w:rPr>
          <w:rFonts w:ascii="Calibri" w:hAnsi="Calibri"/>
          <w:b w:val="0"/>
          <w:i w:val="0"/>
        </w:rPr>
        <w:t>} Chieng hoe has taken in his line w houwe is corm expense will all persora y | x</w:t>
      </w:r>
    </w:p>
    <w:p>
      <w:pPr>
        <w:pStyle w:val="Heading3"/>
      </w:pPr>
      <w:r>
        <w:rPr>
          <w:rFonts w:ascii="Calibri" w:hAnsi="Calibri"/>
          <w:b w:val="0"/>
          <w:i w:val="0"/>
        </w:rPr>
        <w:t>XN 1D)</w:t>
      </w:r>
    </w:p>
    <w:p>
      <w:r>
        <w:rPr>
          <w:rFonts w:ascii="Calibri" w:hAnsi="Calibri"/>
          <w:b w:val="0"/>
          <w:i w:val="0"/>
        </w:rPr>
        <w:t>Whol</w:t>
      </w:r>
    </w:p>
    <w:p>
      <w:pPr>
        <w:pStyle w:val="Heading3"/>
      </w:pPr>
      <w:r>
        <w:rPr>
          <w:rFonts w:ascii="Calibri" w:hAnsi="Calibri"/>
          <w:b w:val="0"/>
          <w:i w:val="0"/>
        </w:rPr>
        <w:t>HAR</w:t>
      </w:r>
    </w:p>
    <w:p>
      <w:r>
        <w:rPr>
          <w:rFonts w:ascii="Calibri" w:hAnsi="Calibri"/>
          <w:b w:val="0"/>
          <w:i w:val="0"/>
        </w:rPr>
        <w:t xml:space="preserve">AVE j one 0 ever opened Fanc Broad Cle nels, 209 pic and checks, GS bales cott ladies travel kid and mor lish straw silks, laces, ali other far Groce 5000 Tha |: 25 bags 10 ches 2 bags 1 tere Liquors Oranges, 300 Ibs. maciti and shaving do Hardwar sortment. A vory ¢ Glissware, line, Tro all of which reasonable t wholesale, s @re reques ees for them. Chica </w:t>
      </w:r>
      <w:r>
        <w:rPr>
          <w:rFonts w:ascii="Calibri" w:hAnsi="Calibri"/>
          <w:b/>
          <w:i/>
          <w:color w:val="9B1C1C"/>
        </w:rPr>
        <w:t>[uncertain: : ?]</w:t>
      </w:r>
      <w:r>
        <w:rPr>
          <w:rFonts w:ascii="Calibri" w:hAnsi="Calibri"/>
          <w:b w:val="0"/>
          <w:i w:val="0"/>
        </w:rPr>
        <w:t xml:space="preserve"> Messrs. EG to eomr Candles ¢ ar to their busi hand an ass and Soft S¢ eure the put N. B, Cu also for poo HE an range! abled to offe terms as can every varict may be wan from 6 to 14 </w:t>
      </w:r>
      <w:r>
        <w:rPr>
          <w:rFonts w:ascii="Calibri" w:hAnsi="Calibri"/>
          <w:b/>
          <w:i/>
          <w:color w:val="9B1C1C"/>
        </w:rPr>
        <w:t>[uncertain: CPB ly ?]</w:t>
      </w:r>
      <w:r>
        <w:rPr>
          <w:rFonts w:ascii="Calibri" w:hAnsi="Calibri"/>
          <w:b w:val="0"/>
          <w:i w:val="0"/>
        </w:rPr>
        <w:t xml:space="preserve"> AR: . 22, UST r re: bers, Whiekey, § Chicayzo, Impo HE eu! his old that he has | Deacox &amp; 4 Saw Mill at abled to kee: ard nm larg nD: “if a} ery artic te i for what it market. fe ber, can hay application t May 25, 11 a es ia ace - Carria; HE sul zens | they have ce its various t where all ore earcuted on</w:t>
      </w:r>
    </w:p>
    <w:p>
      <w:pPr>
        <w:pStyle w:val="Heading3"/>
      </w:pPr>
      <w:r>
        <w:rPr>
          <w:rFonts w:ascii="Calibri" w:hAnsi="Calibri"/>
          <w:b w:val="0"/>
          <w:i w:val="0"/>
        </w:rPr>
        <w:t>UPREPA</w:t>
      </w:r>
    </w:p>
    <w:p>
      <w:r>
        <w:rPr>
          <w:rFonts w:ascii="Calibri" w:hAnsi="Calibri"/>
          <w:b w:val="0"/>
          <w:i w:val="0"/>
        </w:rPr>
        <w:t>sarme. May 37, li</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 ness nnd Trank Makinge DSS &amp; COBR, e » moat reepectfully to offer their : to their triends and the public, in the above line of business, at their old etand, corner | fr of Lake and Canal streets, | ( where they will keep on hand or manofecture to oF A der, on the shortest notice ) Brass, Tined and Japan d. Coarh, Chaise, Gig &amp; Far- i mor TIARNESSES ? n'e patent Spanish Saddic—a bnew ellent article. ' addica; Common dog Lortingels, Riding Whips, &amp;e5 th mast kinde of Horse Equippage- herand cominon travelling Pranks; g Bags and Valices, Kc.- 4 carriage Trimmings of every de- Repairing thoroughly y attended to, when June 4, 1834, eee 27 i</w:t>
      </w:r>
    </w:p>
    <w:p>
      <w:pPr>
        <w:pStyle w:val="Heading3"/>
      </w:pPr>
      <w:r>
        <w:rPr>
          <w:rFonts w:ascii="Calibri" w:hAnsi="Calibri"/>
          <w:b w:val="0"/>
          <w:i w:val="0"/>
        </w:rPr>
        <w:t>TO LUT, 1</w:t>
      </w:r>
    </w:p>
    <w:p>
      <w:r>
        <w:rPr>
          <w:rFonts w:ascii="Calibri" w:hAnsi="Calibri"/>
          <w:b w:val="0"/>
          <w:i w:val="0"/>
        </w:rPr>
        <w:t>SMALL building, suitable for]; A an office or a amall fer ity | near Meeaw. Newkerry &amp; Dole | Store, i vw Gp anoel doore, and some VW sire of =A. SWEE BEEC LidU</w:t>
      </w:r>
    </w:p>
    <w:p>
      <w:pPr>
        <w:pStyle w:val="Heading3"/>
      </w:pPr>
      <w:r>
        <w:rPr>
          <w:rFonts w:ascii="Calibri" w:hAnsi="Calibri"/>
          <w:b w:val="0"/>
          <w:i w:val="0"/>
        </w:rPr>
        <w:t>E. WENTWORTH,</w:t>
      </w:r>
    </w:p>
    <w:p>
      <w:r>
        <w:rPr>
          <w:rFonts w:ascii="Calibri" w:hAnsi="Calibri"/>
          <w:b w:val="0"/>
          <w:i w:val="0"/>
        </w:rPr>
        <w:t>ened a TAVERN on Flag Creek, th of Chicago, on the reat} His house will] bo furnished with the best theeoun: | try affords, ind solicits travellers give himacall. Ile intends to kee; IRN and OATS, " jice Su loa</w:t>
      </w:r>
    </w:p>
    <w:p>
      <w:pPr>
        <w:pStyle w:val="Heading3"/>
      </w:pPr>
      <w:r>
        <w:rPr>
          <w:rFonts w:ascii="Calibri" w:hAnsi="Calibri"/>
          <w:b w:val="0"/>
          <w:i w:val="0"/>
        </w:rPr>
        <w:t>tGLE HOTEL.</w:t>
      </w:r>
    </w:p>
    <w:p>
      <w:pPr>
        <w:pStyle w:val="Heading3"/>
      </w:pPr>
      <w:r>
        <w:rPr>
          <w:rFonts w:ascii="Calibri" w:hAnsi="Calibri"/>
          <w:b w:val="0"/>
          <w:i w:val="0"/>
        </w:rPr>
        <w:t>DP. Ie CARLES,</w:t>
      </w:r>
    </w:p>
    <w:p>
      <w:r>
        <w:rPr>
          <w:rFonts w:ascii="Calibri" w:hAnsi="Calibri"/>
          <w:b w:val="0"/>
          <w:i w:val="0"/>
        </w:rPr>
        <w:t>CTPULLY inform “eltizens of d the pubtic generally, that FAGLE HOTEL. All calls » punctually attended to, The sand well furnished, snd no ed to make it agreeable to resale and Retail.</w:t>
      </w:r>
    </w:p>
    <w:p>
      <w:pPr>
        <w:pStyle w:val="Heading3"/>
      </w:pPr>
      <w:r>
        <w:rPr>
          <w:rFonts w:ascii="Calibri" w:hAnsi="Calibri"/>
          <w:b w:val="0"/>
          <w:i w:val="0"/>
        </w:rPr>
        <w:t>IMON, LOOMIS &amp; CO.</w:t>
      </w:r>
    </w:p>
    <w:p>
      <w:r>
        <w:rPr>
          <w:rFonts w:ascii="Calibri" w:hAnsi="Calibri"/>
          <w:b w:val="0"/>
          <w:i w:val="0"/>
        </w:rPr>
        <w:t>ust received, and now offer for sale, ofthe largest assortments of Goods din this State, consisting of icy and Staple Dry Goods,</w:t>
      </w:r>
    </w:p>
    <w:p>
      <w:pPr>
        <w:pStyle w:val="Heading3"/>
      </w:pPr>
      <w:r>
        <w:rPr>
          <w:rFonts w:ascii="Calibri" w:hAnsi="Calibri"/>
          <w:b w:val="0"/>
          <w:i w:val="0"/>
        </w:rPr>
        <w:t>AMONG WHICH ATE</w:t>
      </w:r>
    </w:p>
    <w:p>
      <w:r>
        <w:rPr>
          <w:rFonts w:ascii="Calibri" w:hAnsi="Calibri"/>
          <w:b w:val="0"/>
          <w:i w:val="0"/>
        </w:rPr>
        <w:t>Jothe, Cassimeres, Sattinetts, Flan ieces calico, printed muslins, plaids &lt;, Wleached and unbleached #hirting» tron batts, yarn and wicking; 1 bale clling baskets; 1 ease ladies’ superior srocen shoes; Leste Tuveanand Eng » bonnets; a splendid assortment 0 3, shawls, hand’fe., perfumery, anc ancy articles. cries of all sorteecomprising oaf, lump and brown Sugars; coflee; 2 boxes chocolate; tx tea; 4 bags pepper; re spice ; 1 cask saleratis; ree ree; 1 hogs'd molasses; rs of all kinds: 8 op. eneka wi fA cases cham] donses hate.a S boxes syrup , Lemons, Ra . Figs, &amp; bbls Nits: . confectionary ; 30 doz. porter: sper- id tallow ¢ ; bar soap; &amp; boxes lo.; and a great variety of other articles. are and Cuttlery, slarge and general as- Tpeua wine; extensive assortment ef Crockery and ¢, cowprising nearly every article in the on, Steel, Glass, &amp;c. ch they are disposed to sol! on the most terme at retail, and extremely low at _ for cash, Our friends and the public d to call and examine goods and pri- selves. Chicago, May 20, 1834, pine ge eee azo Seap and Candle</w:t>
      </w:r>
    </w:p>
    <w:p>
      <w:pPr>
        <w:pStyle w:val="Heading3"/>
      </w:pPr>
      <w:r>
        <w:rPr>
          <w:rFonts w:ascii="Calibri" w:hAnsi="Calibri"/>
          <w:b w:val="0"/>
          <w:i w:val="0"/>
        </w:rPr>
        <w:t>FANUPACTORY.</w:t>
      </w:r>
    </w:p>
    <w:p>
      <w:pPr>
        <w:pStyle w:val="Heading3"/>
      </w:pPr>
      <w:r>
        <w:rPr>
          <w:rFonts w:ascii="Calibri" w:hAnsi="Calibri"/>
          <w:b w:val="0"/>
          <w:i w:val="0"/>
        </w:rPr>
        <w:t>. DANIEL ELSTON &amp; CO,</w:t>
      </w:r>
    </w:p>
    <w:p>
      <w:r>
        <w:rPr>
          <w:rFonts w:ascii="Calibri" w:hAnsi="Calibri"/>
          <w:b/>
          <w:i/>
          <w:color w:val="9B1C1C"/>
        </w:rPr>
        <w:t>[uncertain: ? inform the public, that they have]</w:t>
      </w:r>
      <w:r>
        <w:rPr>
          <w:rFonts w:ascii="Calibri" w:hAnsi="Calibri"/>
          <w:b w:val="0"/>
          <w:i w:val="0"/>
        </w:rPr>
        <w:t xml:space="preserve"> ynenced the Mannfacture of Soup and and hope by punctuality and attention siness.as wellas keeping constantly on ssortment of all descriptions of Hurd SOAP, Wax and other Cundles, to en- udlic support. ‘wth paid for Tullow, in any quantity; od Howag Ashes, t</w:t>
      </w:r>
    </w:p>
    <w:p>
      <w:pPr>
        <w:pStyle w:val="Heading3"/>
      </w:pPr>
      <w:r>
        <w:rPr>
          <w:rFonts w:ascii="Calibri" w:hAnsi="Calibri"/>
          <w:b w:val="0"/>
          <w:i w:val="0"/>
        </w:rPr>
        <w:t>FIMBER.</w:t>
      </w:r>
    </w:p>
    <w:p>
      <w:r>
        <w:rPr>
          <w:rFonts w:ascii="Calibri" w:hAnsi="Calibri"/>
          <w:b w:val="0"/>
          <w:i w:val="0"/>
        </w:rPr>
        <w:t>subscribers having this day made ar- ement with Mr, A. M' Gregor, are on- fer to the public, on as reasonuble un be had in Chicago, Pine Timber of ety, fir all the purposes for which it inted, tram 12 to GOL. in length, and M4 in square, supplied on short notice.</w:t>
      </w:r>
    </w:p>
    <w:p>
      <w:pPr>
        <w:pStyle w:val="Heading3"/>
      </w:pPr>
      <w:r>
        <w:rPr>
          <w:rFonts w:ascii="Calibri" w:hAnsi="Calibri"/>
          <w:b w:val="0"/>
          <w:i w:val="0"/>
        </w:rPr>
        <w:t>a P. PRUYNE &amp; CO.</w:t>
      </w:r>
    </w:p>
    <w:p>
      <w:r>
        <w:rPr>
          <w:rFonts w:ascii="Calibri" w:hAnsi="Calibri"/>
          <w:b w:val="0"/>
          <w:i w:val="0"/>
        </w:rPr>
        <w:t>eceived and for sale by the subscri- 2 pipes Brandy; 1 pipe Gin; Ibhd. Molasses; 15 bbls. Cider; Scasks Wines; Salt, Dred Apples and Peaches, Ke.</w:t>
      </w:r>
    </w:p>
    <w:p>
      <w:pPr>
        <w:pStyle w:val="Heading3"/>
      </w:pPr>
      <w:r>
        <w:rPr>
          <w:rFonts w:ascii="Calibri" w:hAnsi="Calibri"/>
          <w:b w:val="0"/>
          <w:i w:val="0"/>
        </w:rPr>
        <w:t>H. DOTY &amp; CO,</w:t>
      </w:r>
    </w:p>
    <w:p>
      <w:r>
        <w:rPr>
          <w:rFonts w:ascii="Calibri" w:hAnsi="Calibri"/>
          <w:b w:val="0"/>
          <w:i w:val="0"/>
        </w:rPr>
        <w:t>, June 4 1e8s prtamé to the Public. ubseriber would respectfully inform id customers and the public at large, s just obtained the Agency for Messrs. AV’Cacen, (proprietors of the Steam st St. Joseph,) and that he will be en- ep on hand constantly, at bis lumber ge and general assortinent of PINE 3} *, ofthe very best quality. —Al Lermber, of every deseription, and ev in the Lumber fine, at reduced prices , has formerly been selling at this erwons having particular Bills of lam- we them filled on short notice, by 1 to the subscriber. .</w:t>
      </w:r>
    </w:p>
    <w:p>
      <w:pPr>
        <w:pStyle w:val="Heading3"/>
      </w:pPr>
      <w:r>
        <w:rPr>
          <w:rFonts w:ascii="Calibri" w:hAnsi="Calibri"/>
          <w:b w:val="0"/>
          <w:i w:val="0"/>
        </w:rPr>
        <w:t>DAVID CARVER,</w:t>
      </w:r>
    </w:p>
    <w:p>
      <w:r>
        <w:rPr>
          <w:rFonts w:ascii="Calibri" w:hAnsi="Calibri"/>
          <w:b w:val="0"/>
          <w:i w:val="0"/>
        </w:rPr>
        <w:t>S34. * age &amp; Sicizh Making. ubscribers respectfully inform the cite of Chicago and its vicinity, that commenced the above business in al! brasches, on South Water street, rders in their live will be punctually p the shortest notice. : AIRING done on the most reasonable</w:t>
      </w:r>
    </w:p>
    <w:p>
      <w:pPr>
        <w:pStyle w:val="Heading3"/>
      </w:pPr>
      <w:r>
        <w:rPr>
          <w:rFonts w:ascii="Calibri" w:hAnsi="Calibri"/>
          <w:b w:val="0"/>
          <w:i w:val="0"/>
        </w:rPr>
        <w:t>BRIGGS &amp; HUMPHREY.</w:t>
      </w:r>
    </w:p>
    <w:p>
      <w:r>
        <w:rPr>
          <w:rFonts w:ascii="Calibri" w:hAnsi="Calibri"/>
          <w:b w:val="0"/>
          <w:i w:val="0"/>
        </w:rPr>
        <w:t>let4 2</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“Beat Piet AS taken} H between { and Chicago, an during the pres from each place, every other day, « (wiad and weather permitting.)</w:t>
      </w:r>
    </w:p>
    <w:p>
      <w:pPr>
        <w:pStyle w:val="Heading3"/>
      </w:pPr>
      <w:r>
        <w:rPr>
          <w:rFonts w:ascii="Calibri" w:hAnsi="Calibri"/>
          <w:b w:val="0"/>
          <w:i w:val="0"/>
        </w:rPr>
        <w:t>—~ALSO—~</w:t>
      </w:r>
    </w:p>
    <w:p>
      <w:r>
        <w:rPr>
          <w:rFonts w:ascii="Calibri" w:hAnsi="Calibri"/>
          <w:b w:val="0"/>
          <w:i w:val="0"/>
        </w:rPr>
        <w:t xml:space="preserve">The Steam-Boat David Croc : “Go shead,” between Niles « seph, in conne eee the Pioneer. For freight or passage apply to the soard, or to sus J. Gairrinth &amp; ih St. Joseph, Singin, Chicago, 1 NP WIGHT for Rise </w:t>
      </w:r>
      <w:r>
        <w:rPr>
          <w:rFonts w:ascii="Calibri" w:hAnsi="Calibri"/>
          <w:b/>
          <w:i/>
          <w:color w:val="9B1C1C"/>
        </w:rPr>
        <w:t>[uncertain: June ? 14.]</w:t>
      </w:r>
      <w:r>
        <w:rPr>
          <w:rFonts w:ascii="Calibri" w:hAnsi="Calibri"/>
          <w:b w:val="0"/>
          <w:i w:val="0"/>
        </w:rPr>
        <w:t xml:space="preserve"> eiternme=Boat Notic HE Steam tilda Bar Sarna, is now ularly between gers for the Bast te take this rou | avoiding the bad roads between - oners are constantly plyi . Joseph, 1 g onl etween Chicago end | Boot &amp; Shoe Ma PRUE subscriber having recently | the above bus , next door r hen’s Store, will be ki a good assortment of oh BOOT | : o the eal! of the country. Fine Boots, water proof, wil inated with the beat materiale, a: yle. Most kinds of work kept on hand, or made to orderon short 1</w:t>
      </w:r>
    </w:p>
    <w:p>
      <w:pPr>
        <w:pStyle w:val="Heading3"/>
      </w:pPr>
      <w:r>
        <w:rPr>
          <w:rFonts w:ascii="Calibri" w:hAnsi="Calibri"/>
          <w:b w:val="0"/>
          <w:i w:val="0"/>
        </w:rPr>
        <w:t>L. W. MONTG!</w:t>
      </w:r>
    </w:p>
    <w:p>
      <w:r>
        <w:rPr>
          <w:rFonts w:ascii="Calibri" w:hAnsi="Calibri"/>
          <w:b w:val="0"/>
          <w:i w:val="0"/>
        </w:rPr>
        <w:t>1633. Cabinet ‘and Che Ware House HE subseribers ha- . ing on hand (at s their ware house on rt South water St. five vi doors cast of the corner of Randolph st.) a very large gesortment of cherry, curl an black walnnt and mahogeny FU cosisting of Sofas; Sideboards; Seer reaus; Dress do. Dress and Book Ca Card, Pier, Dress. Tea, and Dining ‘1 . School, and Courting Room D Wash, and Candle Stands; Show C r}inon, French, and High-Post Bedst Cradles; Music Stools, &amp;c. Also,</w:t>
      </w:r>
    </w:p>
    <w:p>
      <w:pPr>
        <w:pStyle w:val="Heading3"/>
      </w:pPr>
      <w:r>
        <w:rPr>
          <w:rFonts w:ascii="Calibri" w:hAnsi="Calibri"/>
          <w:b w:val="0"/>
          <w:i w:val="0"/>
        </w:rPr>
        <w:t>CHAIRS,</w:t>
      </w:r>
    </w:p>
    <w:p>
      <w:r>
        <w:rPr>
          <w:rFonts w:ascii="Calibri" w:hAnsi="Calibri"/>
          <w:b w:val="0"/>
          <w:i w:val="0"/>
        </w:rPr>
        <w:t>fevery description and of the bes Chose wishing to purchase are requ e subscribers are confident th , | winke it the purchasers interest to pat</w:t>
      </w:r>
    </w:p>
    <w:p>
      <w:pPr>
        <w:pStyle w:val="Heading3"/>
      </w:pPr>
      <w:r>
        <w:rPr>
          <w:rFonts w:ascii="Calibri" w:hAnsi="Calibri"/>
          <w:b w:val="0"/>
          <w:i w:val="0"/>
        </w:rPr>
        <w:t>1 CLARK, FILE</w:t>
      </w:r>
    </w:p>
    <w:p>
      <w:r>
        <w:rPr>
          <w:rFonts w:ascii="Calibri" w:hAnsi="Calibri"/>
          <w:b w:val="0"/>
          <w:i w:val="0"/>
        </w:rPr>
        <w:t>N. B. Sign and ornamental pai | executed. Chicago, June V0, 1834. :</w:t>
      </w:r>
    </w:p>
    <w:p>
      <w:pPr>
        <w:pStyle w:val="Heading3"/>
      </w:pPr>
      <w:r>
        <w:rPr>
          <w:rFonts w:ascii="Calibri" w:hAnsi="Calibri"/>
          <w:b w:val="0"/>
          <w:i w:val="0"/>
        </w:rPr>
        <w:t>DATID CANTL</w:t>
      </w:r>
    </w:p>
    <w:p>
      <w:r>
        <w:rPr>
          <w:rFonts w:ascii="Calibri" w:hAnsi="Calibri"/>
          <w:b w:val="0"/>
          <w:i w:val="0"/>
        </w:rPr>
        <w:t>Auction and Commission M</w:t>
      </w:r>
    </w:p>
    <w:p>
      <w:pPr>
        <w:pStyle w:val="Heading3"/>
      </w:pPr>
      <w:r>
        <w:rPr>
          <w:rFonts w:ascii="Calibri" w:hAnsi="Calibri"/>
          <w:b w:val="0"/>
          <w:i w:val="0"/>
        </w:rPr>
        <w:t>SOUTH-WATER STULET, CHICA</w:t>
      </w:r>
    </w:p>
    <w:p>
      <w:r>
        <w:rPr>
          <w:rFonts w:ascii="Calibri" w:hAnsi="Calibri"/>
          <w:b w:val="0"/>
          <w:i w:val="0"/>
        </w:rPr>
        <w:t xml:space="preserve">ECEIVES all articles of prod visions, of which he will disy best advantage, and tonke returns as the owners may direct.— Having erected an ad- j dition to his Store House, he ia new enabled to receiv able quantity of merchandize in ato An Auction will be holden ever Tat the Auction and Commission Ste Ps] ther notice be given. une 4, | Wholesale &amp; Retail D </w:t>
      </w:r>
      <w:r>
        <w:rPr>
          <w:rFonts w:ascii="Calibri" w:hAnsi="Calibri"/>
          <w:b/>
          <w:i/>
          <w:color w:val="9B1C1C"/>
        </w:rPr>
        <w:t>[uncertain: 4 THE SIGN OF THE GOLDEN ?]</w:t>
      </w:r>
      <w:r>
        <w:rPr>
          <w:rFonts w:ascii="Calibri" w:hAnsi="Calibri"/>
          <w:b w:val="0"/>
          <w:i w:val="0"/>
        </w:rPr>
        <w:t xml:space="preserve"> South Water Street, Chicas 1S oe just received, fers for sale, one F vest and best selected as</w:t>
      </w:r>
    </w:p>
    <w:p>
      <w:pPr>
        <w:pStyle w:val="Heading3"/>
      </w:pPr>
      <w:r>
        <w:rPr>
          <w:rFonts w:ascii="Calibri" w:hAnsi="Calibri"/>
          <w:b w:val="0"/>
          <w:i w:val="0"/>
        </w:rPr>
        <w:t>PETES «4</w:t>
      </w:r>
    </w:p>
    <w:p>
      <w:r>
        <w:rPr>
          <w:rFonts w:ascii="Calibri" w:hAnsi="Calibri"/>
          <w:b w:val="0"/>
          <w:i w:val="0"/>
        </w:rPr>
        <w:t>iar MEDICIN -| Paints, Oils, &amp; Dye- ever offered in the State of Illinois, every article usually called for ata Also, a general and well selected a »| Dry Groceries, Cro a and Glass-War together with an assortment of IH: Jouers’ and Carpenters’! Tools, of th manship. ‘Togethg with a great va cellancous Arkclez, comprising 3200 pairs coarse and fine men’s 1 200 do. do, do, - A select assortment of School Bo Iron and steel; saw mil! and eras .| Seythe and Snaths; Nails, hoes, Spadee, shect iron, stone and wo a Brooms, bed cords and cordage; ¢| all which he is prepared to sell at t| c##h prices. i] From a long experience in the D1 subseriber can with confidence iny. of Merchants in the country, and t Physicians, pledging himsel} that al! .| be put up with care and fidelity, Chicago, June 25, 1534.</w:t>
      </w:r>
    </w:p>
    <w:p>
      <w:pPr>
        <w:pStyle w:val="Heading3"/>
      </w:pPr>
      <w:r>
        <w:rPr>
          <w:rFonts w:ascii="Calibri" w:hAnsi="Calibri"/>
          <w:b w:val="0"/>
          <w:i w:val="0"/>
        </w:rPr>
        <w:t>TOW A</w:t>
      </w:r>
    </w:p>
    <w:p>
      <w:pPr>
        <w:pStyle w:val="Heading3"/>
      </w:pPr>
      <w:r>
        <w:rPr>
          <w:rFonts w:ascii="Calibri" w:hAnsi="Calibri"/>
          <w:b w:val="0"/>
          <w:i w:val="0"/>
        </w:rPr>
        <w:t>| COLLINS &amp; CAT</w:t>
      </w:r>
    </w:p>
    <w:p>
      <w:pPr>
        <w:pStyle w:val="Heading3"/>
      </w:pPr>
      <w:r>
        <w:rPr>
          <w:rFonts w:ascii="Calibri" w:hAnsi="Calibri"/>
          <w:b w:val="0"/>
          <w:i w:val="0"/>
        </w:rPr>
        <w:t>ATTORNEYS &amp; COUNSELLOR.</w:t>
      </w:r>
    </w:p>
    <w:p>
      <w:r>
        <w:rPr>
          <w:rFonts w:ascii="Calibri" w:hAnsi="Calibri"/>
          <w:b w:val="0"/>
          <w:i w:val="0"/>
        </w:rPr>
        <w:t xml:space="preserve">And Solicitors in Chance FFICEtwo door east of the Bay up stairs, South Water-street n Chicago, June 4, 4534, "| P. S. Conveyances, Contracts, &amp; in the neatest manner and with the j : patch. Jaues H. </w:t>
      </w:r>
      <w:r>
        <w:rPr>
          <w:rFonts w:ascii="Calibri" w:hAnsi="Calibri"/>
          <w:b/>
          <w:i/>
          <w:color w:val="9B1C1C"/>
        </w:rPr>
        <w:t>[uncertain: | 3. Paar ?]</w:t>
      </w:r>
      <w:r>
        <w:rPr>
          <w:rFonts w:ascii="Calibri" w:hAnsi="Calibri"/>
          <w:b w:val="0"/>
          <w:i w:val="0"/>
        </w:rPr>
        <w:t xml:space="preserve"> “| Dissolution. Te co-partnership heretofore twern the undersigned, undet Braester, Hegan &amp; Ca., was disaoly al consent on the 20th day of FPebr All debts due said concern, will be | John S.C. Hogan, of Chic ago, ar due by said conc om, will be paid } gan, who is duly authorised to sett)</w:t>
      </w:r>
    </w:p>
    <w:p>
      <w:pPr>
        <w:pStyle w:val="Heading3"/>
      </w:pPr>
      <w:r>
        <w:rPr>
          <w:rFonts w:ascii="Calibri" w:hAnsi="Calibri"/>
          <w:b w:val="0"/>
          <w:i w:val="0"/>
        </w:rPr>
        <w:t>WILLIAM BREW</w:t>
      </w:r>
    </w:p>
    <w:p>
      <w:pPr>
        <w:pStyle w:val="Heading3"/>
      </w:pPr>
      <w:r>
        <w:rPr>
          <w:rFonts w:ascii="Calibri" w:hAnsi="Calibri"/>
          <w:b w:val="0"/>
          <w:i w:val="0"/>
        </w:rPr>
        <w:t>FRANKLIN BRE}</w:t>
      </w:r>
    </w:p>
    <w:p>
      <w:pPr>
        <w:pStyle w:val="Heading3"/>
      </w:pPr>
      <w:r>
        <w:rPr>
          <w:rFonts w:ascii="Calibri" w:hAnsi="Calibri"/>
          <w:b w:val="0"/>
          <w:i w:val="0"/>
        </w:rPr>
        <w:t>JOHN $8. C. HOG</w:t>
      </w:r>
    </w:p>
    <w:p>
      <w:r>
        <w:rPr>
          <w:rFonts w:ascii="Calibri" w:hAnsi="Calibri"/>
          <w:b w:val="0"/>
          <w:i w:val="0"/>
        </w:rPr>
        <w:t>| Chisago, March 4, 1834. The business will be continued stand, by Jno. 8. 0, Hogan, where seeping on hand a yeneral assortme tofore, All accounts up tothe Ist } must be closed immediately, or they inte the hands of'a Collector. 4 1 INO. S$. CoE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ae acer, M’CORMICH her staton| Manufacturers and — , St. Joseph snd will run Hi A sent season No. 109 Jefierson alternately, HE snbscribers kee extensive aseortn they can will and which + peleett, Cash or rppr ' oe pe sonable terms and St. Jo- any regular House in t Merchants of Chicago a are respectfully invited Stock, when thes visit their orders will be | promptly executed,</w:t>
      </w:r>
    </w:p>
    <w:p>
      <w:pPr>
        <w:pStyle w:val="Heading3"/>
      </w:pPr>
      <w:r>
        <w:rPr>
          <w:rFonts w:ascii="Calibri" w:hAnsi="Calibri"/>
          <w:b w:val="0"/>
          <w:i w:val="0"/>
        </w:rPr>
        <w:t>PEPLET 2:</w:t>
      </w:r>
    </w:p>
    <w:p>
      <w:r>
        <w:rPr>
          <w:rFonts w:ascii="Calibri" w:hAnsi="Calibri"/>
          <w:b w:val="0"/>
          <w:i w:val="0"/>
        </w:rPr>
        <w:t>kept on hand or made t comparison in quality ¢ finish, &amp;c. with any m of New-York. Fur and Cloth CAP. Mc Detrott, Marck V5, 12 ew Black</w:t>
      </w:r>
    </w:p>
    <w:p>
      <w:pPr>
        <w:pStyle w:val="Heading3"/>
      </w:pPr>
      <w:r>
        <w:rPr>
          <w:rFonts w:ascii="Calibri" w:hAnsi="Calibri"/>
          <w:b w:val="0"/>
          <w:i w:val="0"/>
        </w:rPr>
        <w:t>DALLY 4</w:t>
      </w:r>
    </w:p>
    <w:p>
      <w:r>
        <w:rPr>
          <w:rFonts w:ascii="Calibri" w:hAnsi="Calibri"/>
          <w:b w:val="0"/>
          <w:i w:val="0"/>
        </w:rPr>
        <w:t xml:space="preserve">orrosiTe AVING erected t </w:t>
      </w:r>
      <w:r>
        <w:rPr>
          <w:rFonts w:ascii="Calibri" w:hAnsi="Calibri"/>
          <w:b/>
          <w:i/>
          <w:color w:val="9B1C1C"/>
        </w:rPr>
        <w:t>[uncertain: ? are now ready t]</w:t>
      </w:r>
      <w:r>
        <w:rPr>
          <w:rFonts w:ascii="Calibri" w:hAnsi="Calibri"/>
          <w:b w:val="0"/>
          <w:i w:val="0"/>
        </w:rPr>
        <w:t xml:space="preserve"> may want work in thei work done on the shot manlike manner. Chains, and manufict despatch. We will I) Edge Tools with neatr ble manner. A share licited. Chicago, June rection with he master on 1d Agents. If and others. y 24 ice. m-Bost Ma- Captain ng reg: n St. Joseph t will find it thereby and ying between nly 175 miles Detrou. commenced to BP. Co- kept on hand 0 t a) rs, Gentlemen pi be aeeom- and fashiona- pt constantly tL rotiee,</w:t>
      </w:r>
    </w:p>
    <w:p>
      <w:pPr>
        <w:pStyle w:val="Heading3"/>
      </w:pPr>
      <w:r>
        <w:rPr>
          <w:rFonts w:ascii="Calibri" w:hAnsi="Calibri"/>
          <w:b w:val="0"/>
          <w:i w:val="0"/>
        </w:rPr>
        <w:t>GOMERY,</w:t>
      </w:r>
    </w:p>
    <w:p>
      <w:r>
        <w:rPr>
          <w:rFonts w:ascii="Calibri" w:hAnsi="Calibri"/>
          <w:b w:val="0"/>
          <w:i w:val="0"/>
        </w:rPr>
        <w:t>4 New ana ¢ FRUIE subscriber ha T York, tie follow in his line, which he ¢ and Retail, vrny Low. Superfine black, blur cloths; Dbl, anattes Marino cloths, asi qualities and colo Light and dark Gin; Col'd Flouncesand , Gauze, Garniture, 2 French Muslin; sill 6-4 and&amp;-4 Damask Brown Holland; Gents. and Ladies’ Wo dlen and Canto Reai'y-made CLOT Bleached and brown Wadding and Batti Window Paper and 4 bales cotton Yarn and other DRY GOO! Fhar</w:t>
      </w:r>
    </w:p>
    <w:p>
      <w:pPr>
        <w:pStyle w:val="Heading3"/>
      </w:pPr>
      <w:r>
        <w:rPr>
          <w:rFonts w:ascii="Calibri" w:hAnsi="Calibri"/>
          <w:b w:val="0"/>
          <w:i w:val="0"/>
        </w:rPr>
        <w:t>CONSISTING</w:t>
      </w:r>
    </w:p>
    <w:p>
      <w:r>
        <w:rPr>
          <w:rFonts w:ascii="Calibri" w:hAnsi="Calibri"/>
          <w:b w:val="0"/>
          <w:i w:val="0"/>
        </w:rPr>
        <w:t>Bench, moulding &amp; Socket, firiners, mo Knob and sto*k Lo Cupboard Curtain Pins; Bras ‘Table, pocket, bute Norfolk Latches; I Italian Violin Strin nd pin maple,</w:t>
      </w:r>
    </w:p>
    <w:p>
      <w:pPr>
        <w:pStyle w:val="Heading3"/>
      </w:pPr>
      <w:r>
        <w:rPr>
          <w:rFonts w:ascii="Calibri" w:hAnsi="Calibri"/>
          <w:b w:val="0"/>
          <w:i w:val="0"/>
        </w:rPr>
        <w:t>URNITURE,</w:t>
      </w:r>
    </w:p>
    <w:p>
      <w:r>
        <w:rPr>
          <w:rFonts w:ascii="Calibri" w:hAnsi="Calibri"/>
          <w:b w:val="0"/>
          <w:i w:val="0"/>
        </w:rPr>
        <w:t xml:space="preserve">“retanes; Bu; ‘asos; Center, ‘Tables; Port- Desks; Work, Cases; Com- steads; Cribs; ' * ‘st quality. — juested to call that they can atronize them. ER, &amp; Co. tinting neatly 28 Nails, Swedes Tron, —————— | Seythes, Pitchforks, ‘I ead la hope. old and youn Merchant, and lump Sugars, 1 CAGO. white and brown bar common candles, rails aduce and pro- Ware, &amp;c. Ke. spose of to the id ie nN re se ive Wnoaaider: | His opening on | J.B. 7 sth of Me sof an accent v a” ery Saturday, </w:t>
      </w:r>
      <w:r>
        <w:rPr>
          <w:rFonts w:ascii="Calibri" w:hAnsi="Calibri"/>
          <w:b/>
          <w:i/>
          <w:color w:val="9B1C1C"/>
        </w:rPr>
        <w:t>[uncertain: tore, until fur- GRO ?]</w:t>
      </w:r>
      <w:r>
        <w:rPr>
          <w:rFonts w:ascii="Calibri" w:hAnsi="Calibri"/>
          <w:b w:val="0"/>
          <w:i w:val="0"/>
        </w:rPr>
        <w:t xml:space="preserve"> which they offer to tl ~ terms as can be purch TER, town—part of which : i * articles: Dr uggist, Murcavado, Hayvan: MORTER, Molasses; Tea and agro, Pepper, ginger, cint d, and now of- Starch and salaratu: ne of the far-| Box and Sultana Ri assortments of Dried Apples and C - rigs and Prunes; O ff W 2 Lemon syrup, peppe: N ES, Almonds, Maderia, Snuff; smoking ani “Stuffs, Spaniat and half Sp is, comprising | Mackerel and Heri a Drug Store. Brandy, Wine, Gin, jassortmentof) Champnine, Claret : ockery, 7 by 9 and 8 by 10 re, Chicago, May 27, 15 Hardicare, and | ————-—-------——- the best work- Watches a variety of Mis- J, U. "s BOOTS;</w:t>
      </w:r>
    </w:p>
    <w:p>
      <w:pPr>
        <w:pStyle w:val="Heading3"/>
      </w:pPr>
      <w:r>
        <w:rPr>
          <w:rFonts w:ascii="Calibri" w:hAnsi="Calibri"/>
          <w:b w:val="0"/>
          <w:i w:val="0"/>
        </w:rPr>
        <w:t>SHOES;</w:t>
      </w:r>
    </w:p>
    <w:p>
      <w:r>
        <w:rPr>
          <w:rFonts w:ascii="Calibri" w:hAnsi="Calibri"/>
          <w:b w:val="0"/>
          <w:i w:val="0"/>
        </w:rPr>
        <w:t>bouks ; oss cut Saws; s, shovels, ‘ood ware, at the lowest | ety of goods in his ‘in West of Buffalo; con: Drug line, the} Gold and Silver Pa: vite the calls lish and common the orders of} Alabaster and Ebon: sll orders shall strike hourse and Pc, Curtis’ and Dannin | Rich diamond, pear Pins; do. to, Buse Pearl, jet, cameo, fil TON, Gold cable and curb “ . [Cutlery aud tancy , RS AT LAI, Mathematical Tair ACOTY, Roger's best silver s aptist Church} Powder Flasks and ; et. Thermometers; Me; Double and single bi Table and desert Ky p greatest dep. Back gammon, cheq . Conriss, , and cheas men; 1 Cites: Snufler and Trays ; | ih A great variety of dit Spectacles. p existing be-| Gold, Silver, Plated er the firm ot {ult any persons eyes, ved by motu- | Music. brunry, 1834.) A lot of good Music ) settled with | Harmonicas, and man and all debts| merous to mention. by suid Ho-! silver Ware. tle the same, A good assorunent e Ww STER, Table, tea, desert, vr ER, Spoons; Sugar Te menene Indian silver work m st notice, and as che; d at the old } the United States. re he intends Watch n nent ashere-} J. H. M. is determin March 1534, | spared in repairing all | 'Y will be put a on the shortest ux x ike manner. Cash HOGAN. Chicago, May, 1534 Ke. executed 15)</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‘K &amp; MOON,</w:t>
      </w:r>
    </w:p>
    <w:p>
      <w:r>
        <w:rPr>
          <w:rFonts w:ascii="Calibri" w:hAnsi="Calibri"/>
          <w:b w:val="0"/>
          <w:i w:val="0"/>
        </w:rPr>
        <w:t xml:space="preserve">| Wholesale Dealers in P </w:t>
      </w:r>
      <w:r>
        <w:rPr>
          <w:rFonts w:ascii="Calibri" w:hAnsi="Calibri"/>
          <w:b/>
          <w:i/>
          <w:color w:val="9B1C1C"/>
        </w:rPr>
        <w:t>[uncertain: ? TT S. CORNEM]</w:t>
      </w:r>
      <w:r>
        <w:rPr>
          <w:rFonts w:ascii="Calibri" w:hAnsi="Calibri"/>
          <w:b w:val="0"/>
          <w:i w:val="0"/>
        </w:rPr>
        <w:t xml:space="preserve"> n Avenue, Detroit. J AS j stoc cep constantly for sale, an iment of HATS, which] #prieg and th confidence recommend, | at very lot will be disposed of for Phe foll rroved paper, on as rea ny articles ne as can be purchasce at) MW2CroUus the city of New-York.— -and vicinity, and citizens d to call and examine their t Detroit, and are assured gratefully received and Super fi netts, Bai fastians, « and circas ieos, cot EY GALS kets, 10 1 ‘to order, whieh wil bear) and unble of material, neatners of linnens, o manufactured ia the city} brellas, &amp; ment ines PS, constantly on hisnd. ai MOKMICE &amp; MOON, | 22avD isan W7iuf} avery g Tron, 5 ksamitl orn [ &amp; YOUNGS, we Hy | KOTMK Jatt, Mill, cr the above establishment, lo accommodate those who - tir line of business. Coach} UW inca </w:t>
      </w:r>
      <w:r>
        <w:rPr>
          <w:rFonts w:ascii="Calibri" w:hAnsi="Calibri"/>
          <w:b/>
          <w:i/>
          <w:color w:val="9B1C1C"/>
        </w:rPr>
        <w:t>[uncertain: stest notice and in a work-/ Teas; ?.]</w:t>
      </w:r>
      <w:r>
        <w:rPr>
          <w:rFonts w:ascii="Calibri" w:hAnsi="Calibri"/>
          <w:b w:val="0"/>
          <w:i w:val="0"/>
        </w:rPr>
        <w:t xml:space="preserve"> They keep on hand Ox|{and othe ‘ture Prairie Ploughs with} mould ea likewise niake all kinds of} raisins, I tnese and in the best possi-| pepper, § » of public patronage is so-| and flore: ne 17, lesa, 29 ‘ RE Re 200 ps Cheap Goods. vag las just ved from New- 10 en wing among other articles s} ors for sule at Wholesale Indies Ladies s green and brown Broad- Childs vl Cassimere and Sattinett: Oak ta sd cireassians, of various lors; i aghams and Calicoca; H Saddle tyreen and black Sarsnetts; Bags, St and gro de nap Ribbons; D Ik and tabby velvet: Tar, I k; cotton &amp; linen Dispers;} 08% witte al * Gloves and Hosiery ; copperas on Flansels, various kinds;</w:t>
      </w:r>
    </w:p>
    <w:p>
      <w:pPr>
        <w:pStyle w:val="Heading3"/>
      </w:pPr>
      <w:r>
        <w:rPr>
          <w:rFonts w:ascii="Calibri" w:hAnsi="Calibri"/>
          <w:b w:val="0"/>
          <w:i w:val="0"/>
        </w:rPr>
        <w:t>THING D</w:t>
      </w:r>
    </w:p>
    <w:p>
      <w:r>
        <w:rPr>
          <w:rFonts w:ascii="Calibri" w:hAnsi="Calibri"/>
          <w:b/>
          <w:i/>
          <w:color w:val="9B1C1C"/>
        </w:rPr>
        <w:t>[uncertain: Al . rab ?]</w:t>
      </w:r>
      <w:r>
        <w:rPr>
          <w:rFonts w:ascii="Calibri" w:hAnsi="Calibri"/>
          <w:b w:val="0"/>
          <w:i w:val="0"/>
        </w:rPr>
        <w:t xml:space="preserve"> n Shirtings and Shoetings: |. ious ng Leaf Ha d Bordering; n; 28 doz. palin loaf Wats ; ODS, both Stapleand Fancy. well</w:t>
      </w:r>
    </w:p>
    <w:p>
      <w:pPr>
        <w:pStyle w:val="Heading3"/>
      </w:pPr>
      <w:r>
        <w:rPr>
          <w:rFonts w:ascii="Calibri" w:hAnsi="Calibri"/>
          <w:b w:val="0"/>
          <w:i w:val="0"/>
        </w:rPr>
        <w:t>COWAKE.</w:t>
      </w:r>
    </w:p>
    <w:p>
      <w:r>
        <w:rPr>
          <w:rFonts w:ascii="Calibri" w:hAnsi="Calibri"/>
          <w:b w:val="0"/>
          <w:i w:val="0"/>
        </w:rPr>
        <w:t>SG 18 PART oF Shell | &amp; sash Planes and Ploughs; | Com Fy ortice and turners Chisels; | Long Ca ocks; Brass cocket castors; | Tu os: ¢ nd Door Rappers; ment La ass and glass Kiobs; great va fecher and shoe Knives; sine t Batts and Scrows; ore</w:t>
      </w:r>
    </w:p>
    <w:p>
      <w:pPr>
        <w:pStyle w:val="Heading3"/>
      </w:pPr>
      <w:r>
        <w:rPr>
          <w:rFonts w:ascii="Calibri" w:hAnsi="Calibri"/>
          <w:b w:val="0"/>
          <w:i w:val="0"/>
        </w:rPr>
        <w:t>YTS 5</w:t>
      </w:r>
    </w:p>
    <w:p>
      <w:r>
        <w:rPr>
          <w:rFonts w:ascii="Calibri" w:hAnsi="Calibri"/>
          <w:b w:val="0"/>
          <w:i w:val="0"/>
        </w:rPr>
        <w:t>ALSO— oc 1, nail rods, cradle and grass | ti. ‘Tin Ware, Brooms, Manil- | Chicayo ing hyson Teas, brown, loat | foxsion molasses, coffee, codfish, | inserting r soap, indigo, patent and | tau ivins, Cro on ¢ and Glass] and skilt WRIGHT. properly foil.” | Ladies TO R Ee | that are J i : tal servis rUTt LE, formed \ ) Dearborn street, one door | ges mud rs. Newberry &amp; Dole’s store |" Muy 2 CERES, |p sy the public on as reasonable | / pre hased inany other Store in quire of consists of the following] June 4 na, loaf and Jump Sugar; d Collve; nnamon and spice; ww us; Ruisins ; employn Currents; their stea Oranges and Lemons; workmer ersauce &amp; walnut ketchup; Chica \, Brazil and filber Nuts; eet pd chewing Tobacco; | | Spanish Cigare: N Ma ne » », Rum and Whiskey; tine Cand Porter; ane ) Window Glass. WBA.</w:t>
      </w:r>
    </w:p>
    <w:p>
      <w:pPr>
        <w:pStyle w:val="Heading3"/>
      </w:pPr>
      <w:r>
        <w:rPr>
          <w:rFonts w:ascii="Calibri" w:hAnsi="Calibri"/>
          <w:b w:val="0"/>
          <w:i w:val="0"/>
        </w:rPr>
        <w:t>4, B. TUTTLE, c BE RI</w:t>
      </w:r>
    </w:p>
    <w:p>
      <w:r>
        <w:rPr>
          <w:rFonts w:ascii="Calibri" w:hAnsi="Calibri"/>
          <w:b w:val="0"/>
          <w:i w:val="0"/>
        </w:rPr>
        <w:t>R } . 1B34. 26) terprisin Se ee | ROG Fale and Jewelry. | stciom MULFORD, feet front Hse just return. | Chicago ed from New-York | North an and Philadelphia, with an/ the nver extensive assortment of — {| the Unit Clo ks, Watches, fon eed | Oo Ja = Je wel ry, &amp;e. crossing comprising as great a yari-| iy Tie ne, as has ever been offered | on the ri nsisting of | waters o! ‘atent Lever, Lepine, Eng. | 0f the ris pn Watches ; rLapine; Eng Bertrn ny 15 day Time Pieces—to| {vel of d half hours: from the ng's 8 day time pieces: some inc! rh, cameo, and agate Breast | of whic! o. Jet Finger Rings; the tow rg pl and vine Ear Rings; | 4 th Ladies’ Watch Chaing; {avd holds Y Articles, ing count ruments; Pocket Pistols; |?" ils we steel Raizors; jsral and | t Shot Ponches; ttry about easure Tapes; jtility. 7 barreled Fowling Pieces; |‘? 14 vie' ‘nives and Forks; great abu ‘quer and chess boards, dice | the river Double Mirrors ; will short : pocket books and wallets; | (rmment | irk, 4 ve tthe Chice irk, pocket and pen Knives; Bevtras edly high plus prod facility be : F 3 edvantag i¢ Boxes, of different sises:; thern was ny other articles too nu-| dance of for lime; hand: in ever pointed Pencil Cases; | tries of 1) cream, mustard and sali} ore and a Tongs; Butter Knives,d&amp;c. | fow miles manufactured on the shor | Sdvantags eap as can be bought in| ence. 1 power; t mation ty Repairing. eure and ¢ ned that no pains shall br | rising im, | Watches entrusted to hir | wish to es notice and in a workman: | and pleas: aud for old Gold and Silver. | west so bi ! 56) Decembe d and Steel Spectacles, to 5</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es ‘ee Goods! New Goods! ~</w:t>
      </w:r>
    </w:p>
    <w:p>
      <w:pPr>
        <w:pStyle w:val="Heading3"/>
      </w:pPr>
      <w:r>
        <w:rPr>
          <w:rFonts w:ascii="Calibri" w:hAnsi="Calibri"/>
          <w:b w:val="0"/>
          <w:i w:val="0"/>
        </w:rPr>
        <w:t>&gt; FF. PECK, .</w:t>
      </w:r>
    </w:p>
    <w:p>
      <w:r>
        <w:rPr>
          <w:rFonts w:ascii="Calibri" w:hAnsi="Calibri"/>
          <w:b/>
          <w:i/>
          <w:color w:val="9B1C1C"/>
        </w:rPr>
        <w:t>[uncertain: L OF LASALLE AXD BOUTH- WATER §T?,]</w:t>
      </w:r>
      <w:r>
        <w:rPr>
          <w:rFonts w:ascii="Calibri" w:hAnsi="Calibri"/>
          <w:b w:val="0"/>
          <w:i w:val="0"/>
        </w:rPr>
        <w:t xml:space="preserve"> just received from New-York, a f ack of fresh GOODS, adapted to 1 nd fall donand, which he offers for « ow prices for task or country produc lowing is a brief summary of the n ex comprising bis steck, which is | s to detail at length. Dry Hoos. fine Mroad Cloths, Cassimeres, Sa nize, home made and English Flann corderoys, beavertoens, terme clo Basins, Creneh mustinn, yinghan a, tton and linen diapers, erash, row bales sheeting and shirtings, bleac teached; shawls, assorted kinds: 1 osnaburgs, toy 19, oi cloths, + &amp;e. &amp;e. Silk Goode, a general ass uding many new urlicles. b Bare &amp; Thotlow TLar general and well sclected assortmen Sweedes, Pngtish and Perv, all sizes Cast and Buster: Nail Rods; Oh kegs Wro'tand Cut; Spikes; Scythes: Sy chiles; Cordage; cross cutand carpenter's Saws, &amp;c. , . Girecerics, ; Invperial, Y. Elyson and Pouch Coffee; loaf, lamp, St. Croix, bro. | her Sugars; molasses, rice, sperm ‘andles, bar soap, tobacco, sph. cig lemons, almonds, codfish, herring, m spice, Vinegar, powder and shot, v ence oil, Ac. &amp;c. Boots &amp; Shoes. nair Men's Thick Boots; do do Calf do. -ases calf, kip and cow hide Brogans Shoes; Men's Puinpe: es’ Gaiter and Pruncll Boots and § ‘calf, moroceo and undressed ma’o. lrens's Roots and Shoes,all kinds &amp; s tanued Sole Leather and Culf Shona. Savvlery. les, Bridles, Martingats, Girths, &amp;a stirrups, Ditts, Me. Xe. Jrugs, Due TLoors, Ke. Rosin, Glue, Sulpher, Allum, Mas and black Lead, otter, chalk, whit as, Keo, Ke, Pats ana Caps. Otter Hats; fashionable black Hat prices; Wool Hats; Leghorn and | ats; Cloth and Fur Caps. Ready Jade Clothing, ] adapted to this part of the country Plsecllancous, 1 Combs, Large and Side Imitation § , of various kinds; lyory, Dressing ationary ; 4h Window &amp; (a large as adies’ Work Baskets.) together wi ariety of other articles, In, ist</w:t>
      </w:r>
    </w:p>
    <w:p>
      <w:pPr>
        <w:pStyle w:val="Heading3"/>
      </w:pPr>
      <w:r>
        <w:rPr>
          <w:rFonts w:ascii="Calibri" w:hAnsi="Calibri"/>
          <w:b w:val="0"/>
          <w:i w:val="0"/>
        </w:rPr>
        <w:t>DPA TES REY.</w:t>
      </w:r>
    </w:p>
    <w:p>
      <w:r>
        <w:rPr>
          <w:rFonts w:ascii="Calibri" w:hAnsi="Calibri"/>
          <w:b w:val="0"/>
          <w:i w:val="0"/>
        </w:rPr>
        <w:t>OT. Wa. HF i iat, respectfully informs the citixe ro, that ho will practice the above in this place some four or five wee ig iroma sing’e one to an entire oranimal tecth, in the most scier Wulianner, Caries removed, and ly cleansed and filled with gold and s</w:t>
      </w:r>
    </w:p>
    <w:p>
      <w:pPr>
        <w:pStyle w:val="Heading3"/>
      </w:pPr>
      <w:r>
        <w:rPr>
          <w:rFonts w:ascii="Calibri" w:hAnsi="Calibri"/>
          <w:b w:val="0"/>
          <w:i w:val="0"/>
        </w:rPr>
        <w:t>NNGCUTT,</w:t>
      </w:r>
    </w:p>
    <w:p>
      <w:r>
        <w:rPr>
          <w:rFonts w:ascii="Calibri" w:hAnsi="Calibri"/>
          <w:b w:val="0"/>
          <w:i w:val="0"/>
        </w:rPr>
        <w:t>es Waited on at their residence, residents of this place, cane ces by the year, All oper: with as little pain as possibi » and ¢ lerate. Office at Mie Fayle Tavern. 25, 1804. For Sale, MALL Building, to be removed fron retuises on which it now stands,</w:t>
      </w:r>
    </w:p>
    <w:p>
      <w:pPr>
        <w:pStyle w:val="Heading3"/>
      </w:pPr>
      <w:r>
        <w:rPr>
          <w:rFonts w:ascii="Calibri" w:hAnsi="Calibri"/>
          <w:b w:val="0"/>
          <w:i w:val="0"/>
        </w:rPr>
        <w:t>f J. A, COLLET’</w:t>
      </w:r>
    </w:p>
    <w:p>
      <w:r>
        <w:rPr>
          <w:rFonts w:ascii="Calibri" w:hAnsi="Calibri"/>
          <w:b w:val="0"/>
          <w:i w:val="0"/>
        </w:rPr>
        <w:t>fo Engincers. ANTED by the subscribers, a good vineer, to whom good wages and st ment will be given, by, ag cam sae-nall, None need apply bat | en. NOBLE &amp; WESENCRAF 120, May 26, 183</w:t>
      </w:r>
    </w:p>
    <w:p>
      <w:pPr>
        <w:pStyle w:val="Heading3"/>
      </w:pPr>
      <w:r>
        <w:rPr>
          <w:rFonts w:ascii="Calibri" w:hAnsi="Calibri"/>
          <w:b w:val="0"/>
          <w:i w:val="0"/>
        </w:rPr>
        <w:t>2 ARES</w:t>
      </w:r>
    </w:p>
    <w:p>
      <w:r>
        <w:rPr>
          <w:rFonts w:ascii="Calibri" w:hAnsi="Calibri"/>
          <w:b w:val="0"/>
          <w:i w:val="0"/>
        </w:rPr>
        <w:t xml:space="preserve">lay last a town was laid out on tho n bank of the Si, Joseph River, a) g of the Chieagy Road, ealled L238 La FLD, being 176 miles westerly trom nd 30 miles from the isouth ofthe ris TE D is owned company ot ng gentlemen. ndgomely si </w:t>
      </w:r>
      <w:r>
        <w:rPr>
          <w:rFonts w:ascii="Calibri" w:hAnsi="Calibri"/>
          <w:b/>
          <w:i/>
          <w:color w:val="9B1C1C"/>
        </w:rPr>
        <w:t>[uncertain: id out at right angles, consisting ?]</w:t>
      </w:r>
      <w:r>
        <w:rPr>
          <w:rFonts w:ascii="Calibri" w:hAnsi="Calibri"/>
          <w:b w:val="0"/>
          <w:i w:val="0"/>
        </w:rPr>
        <w:t xml:space="preserve"> sOraquares, with &amp; lots in a section ntandi60in rear. ‘I streets ar o atrcet oxeepted, which is LOU feet » ind South, they ran nearly parallel | 'y, and are named after the President ited Slates, commencing with Waal | progre their order of success son, with Congress street in the cet pat right angles Chicago’ street. ico Steam Bouty are now building to river, intended to meet one to ply on of Lake Michigan, between the an iver and Chicago, rd ys situa about 30 feet above the St. Josephs, with a gentle de e heights in the rear, and a smooth h clined plain to the river, along the bi h, and to the North, South and Wes ‘are some of the coldest and best spr rin the Territory The situation te ds a commanding view of the surrey niry, with the St, Josepha niesade restern borders, It possesses great | {loral advantages. ‘The soil aude ut itis mot surpassed in richness and There are several of the finest pra intly, with water power in and neat uindanee, A good terry is kept ac rat thie place, butitis expected a bri rtly be built here by the General ¢ tirom the appropriations to com) cago Road. and is fust improving, and stands des has aplace of great promise, Tse: duets of the country can with ease be conveyed by water to market. ges arising from the best of eley for. are, and the making of brick: the ab fmarie and stone, of the first qua! ; with good timber near, and lumber n the heart of one of the richest on the United States; with plenty of g a furnace for the tnanufacture of fro rs distant; together with many ol ges, renders it a desirable place of r Tho moderate price of lots, and we the inducements held out by the a oe mechanics and men of business, | I safe guarantee of the rapid growth | pportauce of Rertrand; and those y establish themselves ina good cous sant place, will rarely find in the g healthy a position, G ber 25, 19833.</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July 9,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9, 1834 - OCR-Assisted Research Transcription</dc:title>
  <dc:subject>Volume I, Number 32; source PDF pages 21-24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