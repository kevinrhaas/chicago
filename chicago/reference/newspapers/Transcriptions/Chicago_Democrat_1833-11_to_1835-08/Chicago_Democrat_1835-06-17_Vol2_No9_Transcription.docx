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June 17, 1835</w:t>
      </w:r>
    </w:p>
    <w:p>
      <w:pPr>
        <w:spacing w:before="120" w:after="360"/>
        <w:jc w:val="center"/>
      </w:pPr>
      <w:r>
        <w:rPr>
          <w:rFonts w:ascii="Calibri" w:hAnsi="Calibri"/>
          <w:b/>
          <w:sz w:val="22"/>
        </w:rPr>
        <w:t xml:space="preserve">Issue: </w:t>
      </w:r>
      <w:r>
        <w:rPr>
          <w:rFonts w:ascii="Calibri" w:hAnsi="Calibri"/>
          <w:sz w:val="22"/>
        </w:rPr>
        <w:t>Volume II, Number 9</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Jan1835-Jul1835.pdf, pages 25-28</w:t>
      </w:r>
      <w:r>
        <w:br/>
      </w:r>
      <w:r>
        <w:rPr>
          <w:rFonts w:ascii="Calibri" w:hAnsi="Calibri"/>
          <w:b/>
          <w:sz w:val="22"/>
        </w:rPr>
        <w:t xml:space="preserve">Status: </w:t>
      </w:r>
      <w:r>
        <w:rPr>
          <w:rFonts w:ascii="Calibri" w:hAnsi="Calibri"/>
          <w:sz w:val="22"/>
        </w:rPr>
        <w:t>Complete scan; substantial photographed-hand obstruction on source page 25</w:t>
      </w:r>
    </w:p>
    <w:p>
      <w:pPr>
        <w:pStyle w:val="TranscriptNote"/>
        <w:shd w:fill="F4F6F9"/>
      </w:pPr>
      <w:r>
        <w:rPr>
          <w:rFonts w:ascii="Calibri" w:hAnsi="Calibri"/>
          <w:b w:val="0"/>
          <w:i/>
          <w:sz w:val="21"/>
        </w:rPr>
        <w:t>Reading order follows each source page from the leftmost newspaper column to the rightmost. Square-bracketed text marks uncertainty or unrecoverable physical loss.</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3"/>
      </w:pPr>
      <w:r>
        <w:rPr>
          <w:rFonts w:ascii="Calibri" w:hAnsi="Calibri"/>
          <w:b w:val="0"/>
          <w:i w:val="0"/>
        </w:rPr>
        <w:t>CHICAGO DEMOCRAT — DIPLOMATIC TRANSCRIPTION</w:t>
      </w:r>
    </w:p>
    <w:p>
      <w:r>
        <w:rPr>
          <w:rFonts w:ascii="Calibri" w:hAnsi="Calibri"/>
          <w:b w:val="0"/>
          <w:i w:val="0"/>
        </w:rPr>
        <w:t>Issue date: June 17, 1835 Volume and number: Vol. II, No. 9 Place of publication: Chicago, Illinois Publisher/editor: J. Calhoun Source: Jan1835-Jul1835.pdf Source PDF pages: 25-28 Completeness: Complete in the supplied scan: four source pages. Printed layout: Six columns per scanned page; 24 page-column markers below.</w:t>
      </w:r>
    </w:p>
    <w:p>
      <w:r>
        <w:rPr>
          <w:rFonts w:ascii="Calibri" w:hAnsi="Calibri"/>
          <w:b w:val="0"/>
          <w:i w:val="0"/>
        </w:rPr>
        <w:t>Masthead (visually verified)</w:t>
      </w:r>
    </w:p>
    <w:p>
      <w:pPr>
        <w:pStyle w:val="Heading3"/>
      </w:pPr>
      <w:r>
        <w:rPr>
          <w:rFonts w:ascii="Calibri" w:hAnsi="Calibri"/>
          <w:b w:val="0"/>
          <w:i w:val="0"/>
        </w:rPr>
        <w:t>CHICAGO DEMOCRAT.</w:t>
      </w:r>
    </w:p>
    <w:p>
      <w:r>
        <w:rPr>
          <w:rFonts w:ascii="Calibri" w:hAnsi="Calibri"/>
          <w:b w:val="0"/>
          <w:i w:val="0"/>
        </w:rPr>
        <w:t>“Where Liberty dwells, there is my Country.”—Franklin.</w:t>
      </w:r>
    </w:p>
    <w:p>
      <w:pPr>
        <w:pStyle w:val="Heading3"/>
      </w:pPr>
      <w:r>
        <w:rPr>
          <w:rFonts w:ascii="Calibri" w:hAnsi="Calibri"/>
          <w:b w:val="0"/>
          <w:i w:val="0"/>
        </w:rPr>
        <w:t>BY J. CALHOUN.</w:t>
      </w:r>
    </w:p>
    <w:p>
      <w:pPr>
        <w:pStyle w:val="Heading3"/>
      </w:pPr>
      <w:r>
        <w:rPr>
          <w:rFonts w:ascii="Calibri" w:hAnsi="Calibri"/>
          <w:b w:val="0"/>
          <w:i w:val="0"/>
        </w:rPr>
        <w:t>CHICAGO, ILL. WEDNESDAY, JUNE 17, 1835.</w:t>
      </w:r>
    </w:p>
    <w:p>
      <w:pPr>
        <w:pStyle w:val="Heading3"/>
      </w:pPr>
      <w:r>
        <w:rPr>
          <w:rFonts w:ascii="Calibri" w:hAnsi="Calibri"/>
          <w:b w:val="0"/>
          <w:i w:val="0"/>
        </w:rPr>
        <w:t>VOL. II.—NO. 9.</w:t>
      </w:r>
    </w:p>
    <w:p>
      <w:r>
        <w:rPr>
          <w:rFonts w:ascii="Calibri" w:hAnsi="Calibri"/>
          <w:b w:val="0"/>
          <w:i w:val="0"/>
        </w:rPr>
        <w:t>Transcription conventions Historical spelling, capitalization, and punctuation are retained where legible. Hyphenation at printed line endings is generally preserved. Square-bracketed notes identify physical loss, unreadable matter, or unusually uncertain OCR. No missing wording has been invented.</w:t>
      </w:r>
    </w:p>
    <w:p>
      <w:r>
        <w:rPr>
          <w:rFonts w:ascii="Calibri" w:hAnsi="Calibri"/>
          <w:b w:val="0"/>
          <w:i w:val="0"/>
        </w:rPr>
        <w:t>[SOURCE CONDITION — PDF PAGE 25 / ISSUE PAGE 1: The page is faded and unevenly exposed. A photographed hand/finger physically covers the lower part of column 3, most of the lower part of column 4, and portions of column 5. Columns 1-2 are faded but not physically covered; column 6 is comparatively legible. Obstruction markers below are placed at the actual loss boundaries.]</w:t>
      </w:r>
    </w:p>
    <w:p>
      <w:pPr>
        <w:pStyle w:val="Heading1"/>
      </w:pPr>
      <w:r>
        <w:t>Newspaper Page 1 — Source PDF Page 25</w:t>
      </w:r>
    </w:p>
    <w:p>
      <w:pPr>
        <w:pStyle w:val="Heading2"/>
      </w:pPr>
      <w:r>
        <w:t>Column 1</w:t>
      </w:r>
    </w:p>
    <w:p>
      <w:r>
        <w:rPr>
          <w:rFonts w:ascii="Calibri" w:hAnsi="Calibri"/>
          <w:b w:val="0"/>
          <w:i w:val="0"/>
        </w:rPr>
        <w:t>Miscellany. From the Boston Courier.</w:t>
      </w:r>
    </w:p>
    <w:p>
      <w:pPr>
        <w:pStyle w:val="Heading3"/>
      </w:pPr>
      <w:r>
        <w:rPr>
          <w:rFonts w:ascii="Calibri" w:hAnsi="Calibri"/>
          <w:b w:val="0"/>
          <w:i w:val="0"/>
        </w:rPr>
        <w:t>BENEDICT ARNOLD.</w:t>
      </w:r>
    </w:p>
    <w:p>
      <w:r>
        <w:rPr>
          <w:rFonts w:ascii="Calibri" w:hAnsi="Calibri"/>
          <w:b w:val="0"/>
          <w:i w:val="0"/>
        </w:rPr>
        <w:t>[The opening sentence is partly faded.]</w:t>
      </w:r>
    </w:p>
    <w:p>
      <w:r>
        <w:rPr>
          <w:rFonts w:ascii="Calibri" w:hAnsi="Calibri"/>
          <w:b w:val="0"/>
          <w:i w:val="0"/>
        </w:rPr>
        <w:t>His biography forms a volume by Mr. Sparks; and that part relating to his treason and its causes is especially interesting.</w:t>
      </w:r>
    </w:p>
    <w:p>
      <w:r>
        <w:rPr>
          <w:rFonts w:ascii="Calibri" w:hAnsi="Calibri"/>
          <w:b w:val="0"/>
          <w:i w:val="0"/>
        </w:rPr>
        <w:t xml:space="preserve">Benedict was born at Norwich. He had an excellent mother, but his father was a “man of suspicious integrity.” He was apprenticed to a druggist, to whom his conduct was pleasant </w:t>
      </w:r>
      <w:r>
        <w:rPr>
          <w:rFonts w:ascii="Calibri" w:hAnsi="Calibri"/>
          <w:b/>
          <w:i/>
          <w:color w:val="9B1C1C"/>
        </w:rPr>
        <w:t>[illegible]</w:t>
      </w:r>
      <w:r>
        <w:rPr>
          <w:rFonts w:ascii="Calibri" w:hAnsi="Calibri"/>
          <w:b w:val="0"/>
          <w:i w:val="0"/>
        </w:rPr>
        <w:t xml:space="preserve">. He began his career by running away from his master, and </w:t>
      </w:r>
      <w:r>
        <w:rPr>
          <w:rFonts w:ascii="Calibri" w:hAnsi="Calibri"/>
          <w:b/>
          <w:i/>
          <w:color w:val="9B1C1C"/>
        </w:rPr>
        <w:t>[illegible]</w:t>
      </w:r>
      <w:r>
        <w:rPr>
          <w:rFonts w:ascii="Calibri" w:hAnsi="Calibri"/>
          <w:b w:val="0"/>
          <w:i w:val="0"/>
        </w:rPr>
        <w:t xml:space="preserve"> the young </w:t>
      </w:r>
      <w:r>
        <w:rPr>
          <w:rFonts w:ascii="Calibri" w:hAnsi="Calibri"/>
          <w:b/>
          <w:i/>
          <w:color w:val="9B1C1C"/>
        </w:rPr>
        <w:t>[illegible]</w:t>
      </w:r>
      <w:r>
        <w:rPr>
          <w:rFonts w:ascii="Calibri" w:hAnsi="Calibri"/>
          <w:b w:val="0"/>
          <w:i w:val="0"/>
        </w:rPr>
        <w:t xml:space="preserve"> to a sight of the old cause, that he might be diverted with the cries of battle. He took </w:t>
      </w:r>
      <w:r>
        <w:rPr>
          <w:rFonts w:ascii="Calibri" w:hAnsi="Calibri"/>
          <w:b/>
          <w:i/>
          <w:color w:val="9B1C1C"/>
        </w:rPr>
        <w:t>[illegible]</w:t>
      </w:r>
      <w:r>
        <w:rPr>
          <w:rFonts w:ascii="Calibri" w:hAnsi="Calibri"/>
          <w:b w:val="0"/>
          <w:i w:val="0"/>
        </w:rPr>
        <w:t xml:space="preserve"> as an exciting frolic. He was as daring as he was cruel—sometimes he would astonish his mates by clinging to a large water-wheel, making revolutions on it, beneath and in the water.</w:t>
      </w:r>
    </w:p>
    <w:p>
      <w:r>
        <w:rPr>
          <w:rFonts w:ascii="Calibri" w:hAnsi="Calibri"/>
          <w:b w:val="0"/>
          <w:i w:val="0"/>
        </w:rPr>
        <w:t xml:space="preserve">Of course with cruelty and restlessness, he had the requisites for a soldier, and enlisted at the age of sixteen, but soon after deserted and became a druggist at New Haven. He soon became a merchant, trading in cattle to the West Indies, a business in those times a decided </w:t>
      </w:r>
      <w:r>
        <w:rPr>
          <w:rFonts w:ascii="Calibri" w:hAnsi="Calibri"/>
          <w:b/>
          <w:i/>
          <w:color w:val="9B1C1C"/>
        </w:rPr>
        <w:t>[illegible]</w:t>
      </w:r>
      <w:r>
        <w:rPr>
          <w:rFonts w:ascii="Calibri" w:hAnsi="Calibri"/>
          <w:b w:val="0"/>
          <w:i w:val="0"/>
        </w:rPr>
        <w:t>.</w:t>
      </w:r>
    </w:p>
    <w:p>
      <w:r>
        <w:rPr>
          <w:rFonts w:ascii="Calibri" w:hAnsi="Calibri"/>
          <w:b w:val="0"/>
          <w:i w:val="0"/>
        </w:rPr>
        <w:t xml:space="preserve">There were two companies of militia called the Governor's Guards, and in 1775 Arnold was chosen to command one. After the battle of Lexington, sixty of them marched to Cambridge. Arnold applied to the Committee of Safety, and proposed the surprise of Ticonderoga, and was commissioned to raise a colonel's command in the Massachusetts service for that purpose. But Ethan Allen had arrived on the march, having brought with him </w:t>
      </w:r>
      <w:r>
        <w:rPr>
          <w:rFonts w:ascii="Calibri" w:hAnsi="Calibri"/>
          <w:b/>
          <w:i/>
          <w:color w:val="9B1C1C"/>
        </w:rPr>
        <w:t>[illegible]</w:t>
      </w:r>
      <w:r>
        <w:rPr>
          <w:rFonts w:ascii="Calibri" w:hAnsi="Calibri"/>
          <w:b w:val="0"/>
          <w:i w:val="0"/>
        </w:rPr>
        <w:t>, and effected the surrender of the fortress “in the name of the Great Jehovah and the Continental Congress.”</w:t>
      </w:r>
    </w:p>
    <w:p>
      <w:r>
        <w:rPr>
          <w:rFonts w:ascii="Calibri" w:hAnsi="Calibri"/>
          <w:b w:val="0"/>
          <w:i w:val="0"/>
        </w:rPr>
        <w:t>He set out against the stream, and was gifted with the power of penetrating by land through the eastern wilderness. Congress gave him the command of eleven hundred picked men, and such officers as Christopher Greene, Enos, Meigs, Bigelow and Morgan. This was sufficient adventure for any lover of military enterprise; but the advantages which they gave him to menace the French settlements were better than might have been expected. The main event that ever happened to him was the assault on Quebec.</w:t>
      </w:r>
    </w:p>
    <w:p>
      <w:r>
        <w:rPr>
          <w:rFonts w:ascii="Calibri" w:hAnsi="Calibri"/>
          <w:b w:val="0"/>
          <w:i w:val="0"/>
        </w:rPr>
        <w:t>When the expedition was over, Arnold was a brigadier, continuing at Montreal; and when he quitted it, he took goods from the merchants for army use. Col. Hazen was his bitter enemy; and charges, investigation, and neglect followed. Arnold demanded a court martial, which was long delayed. When the enemy's approach toward the lake was announced, the flotilla under Arnold met the British. After desperate fighting—and left with one vessel—he was not beaten: he ran his vessel on shore as it was in flames, lest it fall to the enemy.</w:t>
      </w:r>
    </w:p>
    <w:p>
      <w:r>
        <w:rPr>
          <w:rFonts w:ascii="Calibri" w:hAnsi="Calibri"/>
          <w:b w:val="0"/>
          <w:i w:val="0"/>
        </w:rPr>
        <w:t>[Several faded sentences cannot be read safely.]</w:t>
      </w:r>
    </w:p>
    <w:p>
      <w:pPr>
        <w:pStyle w:val="Heading2"/>
      </w:pPr>
      <w:r>
        <w:t>Column 2</w:t>
      </w:r>
    </w:p>
    <w:p>
      <w:r>
        <w:rPr>
          <w:rFonts w:ascii="Calibri" w:hAnsi="Calibri"/>
          <w:b w:val="0"/>
          <w:i w:val="0"/>
        </w:rPr>
        <w:t>When the second battle commenced, Arnold was in a state approaching to phrenzy, and after a while, without order or permission, rode full speed to the field. Gates sent Major Armstrong after him with orders, which Arnold, surmising, kept himself out of the way. He sought the hotter parts of the field, and issued commands where he thought it necessary. His conduct was represented as rash in the extreme. But the “crowning glory” was his assault on the redoubts, and driving the Hessians from their camp. He was shot through the leg, and his horse killed under him. The success secured the victory. Without command, he directed one of the most important battles of the revolution—yet he appeared demented: some supposed him to be intoxicated; others, to have taken opium. He struck an officer, who, instead of killing him on the spot, on the next day demanded redress—when Arnold expressed his regret and entire ignorance of the offence. After the battle, Congress relented, and gave him the full rank he claimed.</w:t>
      </w:r>
    </w:p>
    <w:p>
      <w:r>
        <w:rPr>
          <w:rFonts w:ascii="Calibri" w:hAnsi="Calibri"/>
          <w:b w:val="0"/>
          <w:i w:val="0"/>
        </w:rPr>
        <w:t>He was next invested with the chief command at Philadelphia, a situation of too much delicacy for his temper. His pecuniary embarrassment pressed hard upon him—but he tried profusion instead of retrenchment. He had stepped into debt so far, that “retrieving was as bad as to plunder.” He involved himself in quarrels with the Pennsylvania authorities, and was reprimanded by sentence of a court martial.</w:t>
      </w:r>
    </w:p>
    <w:p>
      <w:r>
        <w:rPr>
          <w:rFonts w:ascii="Calibri" w:hAnsi="Calibri"/>
          <w:b w:val="0"/>
          <w:i w:val="0"/>
        </w:rPr>
        <w:t>But the devil had entered into his soul; and before the blow to his pride he made advances to the enemy under a feigned name. He thirsted both for revenge and gold. He lived in a style of aristocracy, keeping a coach and four, when more honest men walked in the mud. He had more ways of raising means than were ever tried before. More, and he entered into desperate speculations and privateering.</w:t>
      </w:r>
    </w:p>
    <w:p>
      <w:r>
        <w:rPr>
          <w:rFonts w:ascii="Calibri" w:hAnsi="Calibri"/>
          <w:b w:val="0"/>
          <w:i w:val="0"/>
        </w:rPr>
        <w:t>He requested a loan of the French Minister on pretence of making himself useful to the British Empire. But the minister was a high-minded ally, and could not listen to what would injure the interest of the colonies. He gave Arnold good counsel—when, like the Italian beggar, he asked for money, not counsel. About that time he was married to a beauty of great wit and attractions, Miss Shippen, whose predilections were of the royal school. [One phrase illegible], because beauty is despotic.</w:t>
      </w:r>
    </w:p>
    <w:p>
      <w:r>
        <w:rPr>
          <w:rFonts w:ascii="Calibri" w:hAnsi="Calibri"/>
          <w:b w:val="0"/>
          <w:i w:val="0"/>
        </w:rPr>
        <w:t>Arnold was now chewing the bitter cud of mortification, and he finally concluded that a connexion with his new friends would be cemented by the injury he could do to his old. The most important place was West Point; and, in raising up to his enemies that he might be in command there, required caution and dissimulation. He managed it at last.</w:t>
      </w:r>
    </w:p>
    <w:p>
      <w:r>
        <w:rPr>
          <w:rFonts w:ascii="Calibri" w:hAnsi="Calibri"/>
          <w:b w:val="0"/>
          <w:i w:val="0"/>
        </w:rPr>
        <w:t>The correspondence was now begun. Arnold was a correspondent with Sir Henry Clinton, communicating without exciting suspicion. “Anderson” and “Gustavus” were the assumed names. André wrote to Anderson. Both wrote in a disguised hand. Arnold's communications gave important intelligence to General Clinton, and at length a personal interview with the British officer was arranged.</w:t>
      </w:r>
    </w:p>
    <w:p>
      <w:r>
        <w:rPr>
          <w:rFonts w:ascii="Calibri" w:hAnsi="Calibri"/>
          <w:b w:val="0"/>
          <w:i w:val="0"/>
        </w:rPr>
        <w:t>[The lower lines are faint; several words remain illegible.]</w:t>
      </w:r>
    </w:p>
    <w:p>
      <w:pPr>
        <w:pStyle w:val="Heading2"/>
      </w:pPr>
      <w:r>
        <w:t>Column 3</w:t>
      </w:r>
    </w:p>
    <w:p>
      <w:r>
        <w:rPr>
          <w:rFonts w:ascii="Calibri" w:hAnsi="Calibri"/>
          <w:b w:val="0"/>
          <w:i w:val="0"/>
        </w:rPr>
        <w:t>“Count de Rochambeau?” Arnold demanded what he meant, supposing that all was discovered.</w:t>
      </w:r>
    </w:p>
    <w:p>
      <w:r>
        <w:rPr>
          <w:rFonts w:ascii="Calibri" w:hAnsi="Calibri"/>
          <w:b w:val="0"/>
          <w:i w:val="0"/>
        </w:rPr>
        <w:t>André was positively instructed by Sir Henry Clinton not to change his dress, nor to go into the American ranks—in both particulars his instructions were broken. He expected himself that André would come off to the Vulture. But after many obstacles they met at a house on shore; Major André was clothed in his uniform, but enveloped in a blue great coat. On the next day a cannonade was commenced by Col. Livingston upon the Vulture, which was obliged to drop down the river. Arnold beheld it not without emotion.</w:t>
      </w:r>
    </w:p>
    <w:p>
      <w:r>
        <w:rPr>
          <w:rFonts w:ascii="Calibri" w:hAnsi="Calibri"/>
          <w:b w:val="0"/>
          <w:i w:val="0"/>
        </w:rPr>
        <w:t>At last the plot was finished, and the conditions settled. The conditions have never transpired—but the payment was no doubt to be large. Clinton wrote to the ministry that a plan of such vast importance ought to be pursued at any expense. The post was to be weakened by sending out detachments of troops, and other facilities afforded the captors.</w:t>
      </w:r>
    </w:p>
    <w:p>
      <w:r>
        <w:rPr>
          <w:rFonts w:ascii="Calibri" w:hAnsi="Calibri"/>
          <w:b w:val="0"/>
          <w:i w:val="0"/>
        </w:rPr>
        <w:t>André was furnished with a plan of the works, and other papers. He demanded to be put on board the Vulture. Arnold assented, but suggested difficulties, and recommended the return by land. Arnold put the papers between André's stockings and feet, and the unfortunate Major left the house in the last hours of night. He had a pass from Arnold, and at night set out with Smith.</w:t>
      </w:r>
    </w:p>
    <w:p>
      <w:r>
        <w:rPr>
          <w:rFonts w:ascii="Calibri" w:hAnsi="Calibri"/>
          <w:b w:val="0"/>
          <w:i w:val="0"/>
        </w:rPr>
        <w:t>He had no chance to get on board the Vulture; there was no course but to try to reach New York by land. He put on a citizen's coat, leaving his own clothes behind. The sense of his danger must have been uppermost in his mind, for he was reserved, grave and thoughtful.</w:t>
      </w:r>
    </w:p>
    <w:p>
      <w:r>
        <w:rPr>
          <w:rFonts w:ascii="Calibri" w:hAnsi="Calibri"/>
          <w:b w:val="0"/>
          <w:i w:val="0"/>
        </w:rPr>
        <w:t>At the outposts Arnold's pass was exhibited, but the officers were very inquisitive to know what was the urgent business of Smith and his companion beyond the lines. Their answer was, to meet a person who would communicate important intelligence. The representations of the dangers of the night journey moved Smith, who, much to André's regret, determined to rest in the vicinity till morning.</w:t>
      </w:r>
    </w:p>
    <w:p>
      <w:r>
        <w:rPr>
          <w:rFonts w:ascii="Calibri" w:hAnsi="Calibri"/>
          <w:b w:val="0"/>
          <w:i w:val="0"/>
        </w:rPr>
        <w:t>In the morning André's countenance brightened as he had passed the last patrol; he became cheerful and entertained Smith. Two hours' travel carried them onward; Smith left him to pursue his way alone, and returned to report to Arnold.</w:t>
      </w:r>
    </w:p>
    <w:p>
      <w:r>
        <w:rPr>
          <w:rFonts w:ascii="Calibri" w:hAnsi="Calibri"/>
          <w:b w:val="0"/>
          <w:i w:val="0"/>
        </w:rPr>
        <w:t>On this same morning, seven persons living near the river had agreed to watch the road and intercept suspicious strangers and droves of cattle. They were stationed on a hill, in sight of a long line of road, and concealed in the bushes by its side. Their rank was humble, but their lives are immortal. The circumstances of André's capture, the trial and the condemnation, are well known to the youngest child.</w:t>
      </w:r>
    </w:p>
    <w:p>
      <w:r>
        <w:rPr>
          <w:rFonts w:ascii="Calibri" w:hAnsi="Calibri"/>
          <w:b/>
          <w:i/>
          <w:color w:val="9B1C1C"/>
        </w:rPr>
        <w:t>[MISSING/OBSCURED: the photographed hand covers the remainder of this column.]</w:t>
      </w:r>
    </w:p>
    <w:p>
      <w:pPr>
        <w:pStyle w:val="Heading2"/>
      </w:pPr>
      <w:r>
        <w:t>Column 4</w:t>
      </w:r>
    </w:p>
    <w:p>
      <w:r>
        <w:rPr>
          <w:rFonts w:ascii="Calibri" w:hAnsi="Calibri"/>
          <w:b w:val="0"/>
          <w:i w:val="0"/>
        </w:rPr>
        <w:t>Washington sent [André's papers] to the commander-in-chief, and at the utmost moment the packet was opened by Hamilton. Washington, Lafayette and Knox, to whom he showed the papers, were silent. “Whom can we trust now?”</w:t>
      </w:r>
    </w:p>
    <w:p>
      <w:r>
        <w:rPr>
          <w:rFonts w:ascii="Calibri" w:hAnsi="Calibri"/>
          <w:b w:val="0"/>
          <w:i w:val="0"/>
        </w:rPr>
        <w:t>His feelings were severely tried by the grief of Mrs. Arnold, who was frantic with distress. She was not acquainted with the treason till it was discovered. She sent to her husband, who had but one concern visible—his attachment to her.</w:t>
      </w:r>
    </w:p>
    <w:p>
      <w:r>
        <w:rPr>
          <w:rFonts w:ascii="Calibri" w:hAnsi="Calibri"/>
          <w:b w:val="0"/>
          <w:i w:val="0"/>
        </w:rPr>
        <w:t>Arnold carried on that small part of the war that the British commander entrusted to him, in the spirit of a bandit. He plundered and burnt the settlements on James River, in Virginia. In this expedition he made prisoner of a captain, and asked him what the Americans would do to himself should he be made their prisoner? The captain answered, “They will cut off your leg which was wounded in a good cause, and bury it with the honors of war; and hang the rest of your body on a gibbet.”</w:t>
      </w:r>
    </w:p>
    <w:p>
      <w:r>
        <w:rPr>
          <w:rFonts w:ascii="Calibri" w:hAnsi="Calibri"/>
          <w:b w:val="0"/>
          <w:i w:val="0"/>
        </w:rPr>
        <w:t>His next buccaneer expedition was in the neighborhood of his native place, where he pillaged his home some thirty years before, for the purpose of hearing their curses. He returned to New London. His officers were men of his own stamp: one of whom, Col. Ledyard, at Fort Griswold, surrendered his sword, killed thirty-seven officers with his own weapon, with a fierce imitation of Nero mounted a steeple to see the burning of the city. This was his last military exploit. He had done enough for glory, and retired from the field.</w:t>
      </w:r>
    </w:p>
    <w:p>
      <w:r>
        <w:rPr>
          <w:rFonts w:ascii="Calibri" w:hAnsi="Calibri"/>
          <w:b w:val="0"/>
          <w:i w:val="0"/>
        </w:rPr>
        <w:t>He lived, however, twenty years, and the only subsequent acts that are recorded of him are such as any petty scoundrel might perform. They were unworthy his pen and reputation: they denote a hero that would rob a hen-roost as well as his country.</w:t>
      </w:r>
    </w:p>
    <w:p>
      <w:r>
        <w:rPr>
          <w:rFonts w:ascii="Calibri" w:hAnsi="Calibri"/>
          <w:b w:val="0"/>
          <w:i w:val="0"/>
        </w:rPr>
        <w:t>[A few additional upper-edge lines are fragmentary.]</w:t>
      </w:r>
    </w:p>
    <w:p>
      <w:r>
        <w:rPr>
          <w:rFonts w:ascii="Calibri" w:hAnsi="Calibri"/>
          <w:b/>
          <w:i/>
          <w:color w:val="9B1C1C"/>
        </w:rPr>
        <w:t>[MISSING/OBSCURED: the photographed hand covers the remainder of this column.]</w:t>
      </w:r>
    </w:p>
    <w:p>
      <w:pPr>
        <w:pStyle w:val="Heading2"/>
      </w:pPr>
      <w:r>
        <w:t>Column 5</w:t>
      </w:r>
    </w:p>
    <w:p>
      <w:r>
        <w:rPr>
          <w:rFonts w:ascii="Calibri" w:hAnsi="Calibri"/>
          <w:b w:val="0"/>
          <w:i w:val="0"/>
        </w:rPr>
        <w:t>[The uppermost lines conclude a preceding anecdote; several words are illegible.]</w:t>
      </w:r>
    </w:p>
    <w:p>
      <w:pPr>
        <w:pStyle w:val="Heading3"/>
      </w:pPr>
      <w:r>
        <w:rPr>
          <w:rFonts w:ascii="Calibri" w:hAnsi="Calibri"/>
          <w:b w:val="0"/>
          <w:i w:val="0"/>
        </w:rPr>
        <w:t>A MOST DISTRESSING FIRE.</w:t>
      </w:r>
    </w:p>
    <w:p>
      <w:pPr>
        <w:pStyle w:val="Heading3"/>
      </w:pPr>
      <w:r>
        <w:rPr>
          <w:rFonts w:ascii="Calibri" w:hAnsi="Calibri"/>
          <w:b w:val="0"/>
          <w:i w:val="0"/>
        </w:rPr>
        <w:t>AWFUL CATASTROPHE.</w:t>
      </w:r>
    </w:p>
    <w:p>
      <w:r>
        <w:rPr>
          <w:rFonts w:ascii="Calibri" w:hAnsi="Calibri"/>
          <w:b w:val="0"/>
          <w:i w:val="0"/>
        </w:rPr>
        <w:t>A sad accident occurred at New Orleans on the night of the 14th ultimo. The particulars are subjoined.</w:t>
      </w:r>
    </w:p>
    <w:p>
      <w:r>
        <w:rPr>
          <w:rFonts w:ascii="Calibri" w:hAnsi="Calibri"/>
          <w:b w:val="0"/>
          <w:i w:val="0"/>
        </w:rPr>
        <w:t>[Extract of a letter, dated New Orleans, May 15, 1835.]</w:t>
      </w:r>
    </w:p>
    <w:p>
      <w:r>
        <w:rPr>
          <w:rFonts w:ascii="Calibri" w:hAnsi="Calibri"/>
          <w:b w:val="0"/>
          <w:i w:val="0"/>
        </w:rPr>
        <w:t>This morning, about three o'clock, I was aroused by a sudden and tremendous crash, which I supposed at first to be an earthquake; but upon venturing out, I discovered the Merchants and Planters Hotel in Canal Street had fallen in. Great exertions were immediately made during the day to remove the ruins and save the lives of the next inmates—twenty-four have been got out—four dead, and many of the others badly bruised. It is still supposed that there are many bodies under the rubbish, as there were 60 lodgers on the register, and many are unaccounted for. Our part of the city has been covered with spectators through the day, and consequently little business doing.</w:t>
      </w:r>
    </w:p>
    <w:p>
      <w:r>
        <w:rPr>
          <w:rFonts w:ascii="Calibri" w:hAnsi="Calibri"/>
          <w:b w:val="0"/>
          <w:i w:val="0"/>
        </w:rPr>
        <w:t>New Orleans, May 13, 1835.</w:t>
      </w:r>
    </w:p>
    <w:p>
      <w:r>
        <w:rPr>
          <w:rFonts w:ascii="Calibri" w:hAnsi="Calibri"/>
          <w:b w:val="0"/>
          <w:i w:val="0"/>
        </w:rPr>
        <w:t>The three story brick building on the north side of Canal-street, and between Camp and Magazine-streets, occupied as the Planters' Hotel, and kept by Charles Armstrong, fell to the earth just about six o'clock. Repairs had lately been making to the lower story, and it is presumed too much of the support had been incautiously cut away.</w:t>
      </w:r>
    </w:p>
    <w:p>
      <w:r>
        <w:rPr>
          <w:rFonts w:ascii="Calibri" w:hAnsi="Calibri"/>
          <w:b w:val="0"/>
          <w:i w:val="0"/>
        </w:rPr>
        <w:t>The hotel was occupied as an eating and lodging house and, it is calculated, contained at the moment of the dreadful accident between sixty and seventy inmates. The first alarm was given by a boarder who had left the house but a short time before the fall of the building. He had passed to the opposite side of the street, and, on looking toward the house, heard three distinct and loud cracks, resembling the discharge of cannon; then a sound like an earthquake, as the mass fell. For a moment he saw no one, appalling cries issuing from the sufferers. The alarm was given to the citizens, and the engine companies turned out, displaying their habitual spirit of humanity. Dr. Campbell was early on the spot rendering surgical aid.</w:t>
      </w:r>
    </w:p>
    <w:p>
      <w:r>
        <w:rPr>
          <w:rFonts w:ascii="Calibri" w:hAnsi="Calibri"/>
          <w:b w:val="0"/>
          <w:i w:val="0"/>
        </w:rPr>
        <w:t>At half past three o'clock, twenty-four of the sufferers had been rescued—five dead. The voices of many could still be heard beneath the crushed mass, and the citizens, after a brief respite, were exerting themselves to reach the wounded and bruised bodies.</w:t>
      </w:r>
    </w:p>
    <w:p>
      <w:r>
        <w:rPr>
          <w:rFonts w:ascii="Calibri" w:hAnsi="Calibri"/>
          <w:b w:val="0"/>
          <w:i w:val="0"/>
        </w:rPr>
        <w:t>[The photographed hand/shadow obscures most of the remainder. Isolated surviving fragments mention additional bodies, some persons found alive, and the defective condition of the walls; they cannot safely be joined into continuous prose.]</w:t>
      </w:r>
    </w:p>
    <w:p>
      <w:pPr>
        <w:pStyle w:val="Heading2"/>
      </w:pPr>
      <w:r>
        <w:t>Column 6</w:t>
      </w:r>
    </w:p>
    <w:p>
      <w:r>
        <w:rPr>
          <w:rFonts w:ascii="Calibri" w:hAnsi="Calibri"/>
          <w:b w:val="0"/>
          <w:i w:val="0"/>
        </w:rPr>
        <w:t>Who can expect that the notes shall all be cast for one man? Unanimity we shall doubtless have, but it will be produced by concession and compromise. Such will in all probability hereafter be the condition of the Republican party—bound together by common principles and sustained in harmonious action by a magnanimous sacrifice of local and personal feeling.</w:t>
      </w:r>
    </w:p>
    <w:p>
      <w:r>
        <w:rPr>
          <w:rFonts w:ascii="Calibri" w:hAnsi="Calibri"/>
          <w:b w:val="0"/>
          <w:i w:val="0"/>
        </w:rPr>
        <w:t>The selection at Baltimore of the candidate for the Vice Presidency, although not made with the same degree of unanimity, is, we have no doubt, in strict accordance with public expectation and the wishes of a large majority of the republicans of the Union. Col. Johnson is emphatically a favorite with the people—his popularity is perhaps beyond that of any other man. He has been long in public life, and his career has been eminently distinguished by acts which have won the respect and affection of his countrymen. As a soldier and a statesman, he is everywhere known and admired; the honors of war and of peace he has won, and now wears each with a plainness and simplicity every way becoming a republican patriot.</w:t>
      </w:r>
    </w:p>
    <w:p>
      <w:r>
        <w:rPr>
          <w:rFonts w:ascii="Calibri" w:hAnsi="Calibri"/>
          <w:b w:val="0"/>
          <w:i w:val="0"/>
        </w:rPr>
        <w:t>Of his competitor, Mr. Rives, we entertain a very exalted opinion. Had he been preferred by the convention, the choice would have been satisfactory to New-York, and he would have received an electoral vote with the same cordiality that it will now be given to Col. Johnson; but the democracy having spoken, we confidently anticipate a united and vigorous effort by the friends of both candidates—that the only rivalry will be which shall do the most to secure our triumph. In this state there is little to be done—New-York is no battle field—the enemy discomfited and routed, it is admitted by the Whig papers, “cannot be rallied.” We shall therefore have here an easy victory; but in every state in the Union where success may be considered at all doubtful, now is the time for our friends to prepare for the contest.—Utica Observer.</w:t>
      </w:r>
    </w:p>
    <w:p>
      <w:pPr>
        <w:pStyle w:val="Heading3"/>
      </w:pPr>
      <w:r>
        <w:rPr>
          <w:rFonts w:ascii="Calibri" w:hAnsi="Calibri"/>
          <w:b w:val="0"/>
          <w:i w:val="0"/>
        </w:rPr>
        <w:t>NATIONAL CONVENTION.</w:t>
      </w:r>
    </w:p>
    <w:p>
      <w:pPr>
        <w:pStyle w:val="Heading3"/>
      </w:pPr>
      <w:r>
        <w:rPr>
          <w:rFonts w:ascii="Calibri" w:hAnsi="Calibri"/>
          <w:b w:val="0"/>
          <w:i w:val="0"/>
        </w:rPr>
        <w:t>MR. STEVENSON'S ADDRESS.</w:t>
      </w:r>
    </w:p>
    <w:p>
      <w:r>
        <w:rPr>
          <w:rFonts w:ascii="Calibri" w:hAnsi="Calibri"/>
          <w:b w:val="0"/>
          <w:i w:val="0"/>
        </w:rPr>
        <w:t>To be called, unambitious, to preside over the deliberations of an assembly so numerous and enlightened as this, at such a time, and on such an occasion, is an honor that any man might be proud of. It would be an unworthy affectation in me, gentlemen, if I did not say I receive with deep sensibility this high and distinguished mark of your confidence and favor, and shall cherish it through life with feelings of profound respect and affectionate gratitude. On my part I can only promise an honest effort to justify the choice you have made, by the manner in which the duties of the station shall be performed. To enable me to do this with honor to myself and satisfaction to you, I shall need and expect your firm co-operation and considerate indulgence.</w:t>
      </w:r>
    </w:p>
    <w:p>
      <w:r>
        <w:rPr>
          <w:rFonts w:ascii="Calibri" w:hAnsi="Calibri"/>
          <w:b w:val="0"/>
          <w:i w:val="0"/>
        </w:rPr>
        <w:t>Although I am quite sure that you require no admonition from me as to the manner in which your proceedings and deliberations ought to be conducted, I shall be pardoned by you, I hope, in seizing the present to offer one or two suggestions for your consideration. The objects for which we have assembled, apart from considerations of personal honor and character, are of a nature which especially demand that the proceedings of the Convention should not only be conducted with deliberation, dignity and order, but marked by a spirit of the utmost harmony and union.</w:t>
      </w:r>
    </w:p>
    <w:p>
      <w:r>
        <w:rPr>
          <w:rFonts w:ascii="Calibri" w:hAnsi="Calibri"/>
          <w:b w:val="0"/>
          <w:i w:val="0"/>
        </w:rPr>
        <w:t>We are here, gentlemen, to perform a high and important duty to our country! Our venerable Chief Magistrate, following the example of illustrious predecessors, and with a patriotism worthy of himself, has already made known his determination, at the end of his present term, to retire to the abodes of private life, and a successor is to be appointed. As the period for the important election approaches, efforts will no doubt be made to divide and distract the republican party, and put in jeopardy, and possibly defeat, the election of a President by the people in their primary colleges—an event deeply to be deprecated by all who love their country, its repose and union. Under such circumstances, we must all be sensible that the union of our friends, and an election by the people, can only be secured by harmony and concert, and by an adherence to the good old usages of our republican fathers.</w:t>
      </w:r>
    </w:p>
    <w:p>
      <w:r>
        <w:rPr>
          <w:rFonts w:ascii="Calibri" w:hAnsi="Calibri"/>
          <w:b w:val="0"/>
          <w:i w:val="0"/>
        </w:rPr>
        <w:t>[The final lower lines are darkened and only partly legible; the address continues on PDF page 26, column 1.]</w:t>
      </w:r>
    </w:p>
    <w:p>
      <w:pPr>
        <w:pStyle w:val="Heading1"/>
        <w:pageBreakBefore/>
      </w:pPr>
      <w:r>
        <w:t>Newspaper Page 2 — Source PDF Page 26</w:t>
      </w:r>
    </w:p>
    <w:p>
      <w:pPr>
        <w:pStyle w:val="Heading2"/>
      </w:pPr>
      <w:r>
        <w:t>Column 1</w:t>
      </w:r>
    </w:p>
    <w:p>
      <w:r>
        <w:rPr>
          <w:rFonts w:ascii="Calibri" w:hAnsi="Calibri"/>
          <w:b w:val="0"/>
          <w:i w:val="0"/>
        </w:rPr>
        <w:t>dangerous, bur they become highly so when extended to the ration at large, and on a sub Ject of this character. Thire was a time, gentlemen, fresh in the recollection of all, when they brought us to the very verge of a dangerous collision, and on a question too, much ices calculated to en- list state prejudices than this! The lesson we received cannot be forgotten. It should continue a long time as a political beacon, in- dicating on what occasions and to what ex tent our union may he pot in jeopardy.- Whenever, therefore, it becomes necessary for numbers to co-operate, individuals ought not, and cannot expect to enforce their own views, but must unite with others at that point, which most nearly approaches the wished of all. imagine for a moment (by way of illustra- lion) that on an emergency, the gallant crew of a vessel, should disagree about the course to be taken-what gentlemen could you thank of the sagacity and prudence of an individual, who would propose the exposei: of cutting up the noble slip, that each insa m ght seiz- his own plank, and steer for himself!—I leave the application to you!—Democracy, in ou country, gentlemen, cannot exist and be eilee tul, without mutual concession and compro mise; and if union is cential to eafely. i must oflen be preserved at the expense of som sacrifices !—On this subject no argument co be drawn, or means employed in referene merely to the locality of the individuals! Th stations are to be filled, and they who fill thei should know that their elevation has not bee caused by their being in this, or that sectio of the union, or their having been born ne the spot where the first revolutionary bloc was spilt, nor obstructed in consequence mer Ty of their residence being on the watere the far west. Far otherwise. Let the ing' ry be, who is he that will combine the gret est republican strength, in relation to the n tion, and best preserve the unity of the De ocratic party? Who in he that best und stands the principles and nature of our gove sent, and will administer it in the true sp of the constitution? Who will carry the pr ciples of the Jeffersonian era, and Gene Jackson's adıninistration; on administrat which has done so much to advance the pr perity and happiness of our country, and pl it on the noble emmence on which it r stande! Such men, the candidates of no tion, but the candidates of the people, ou to support. Gentlemen, to succeed we must continu be united and vigilant-for it is only by petual vigilance that Liberty is to be pre ved. The people are ne yet victorious, the Democratic spirit like the Genins of Li ty is pervading the land; but the enemy is in the field and prepared for battle. If motto be to divide nod conquor, let our union and safety. This is the spirit and temper in which should act, and these the considerations suggest themselves to my mind. | ti then out fur your consideration, you will them the weight they merit. Let me in elusion, again reinind you that the mubje one, not only highly important, but dear t people, and that it is our solemn duty to care that in our hands it receives no inju 1 ardently pray, gentlemen, that our del tou may be harmoniously conducted, a result of our labore tay promote the prosperity, and happiness of our beloved urg.— Baltimore Republican. Mr. Masos, of Va., then said he w structed by the Virginia delegation t to the convention that the delegatior Virginia did not consider the person s as a candidate for Vice President, or they could he assured, would suppor doctrines which were maintamed by ia; and that they could not therefore mend bis support to their constituents. bonorable gentleman then proceeded t some remarks deploring the necessity statement, explaining the reasons of requesting the favorable construction conyention. Mr M. concluded by ting the resolution given above, and ng its insertion on the journs!! Mr. HoLt, of Kentucky, then r addressed the Courention as follo President-the gentleman who had ken his seat, bas announced, as the the Virginia delegation, that they nor can their constituents, acquies nomination just inade by this conve R. M. Johnson for the Vice Pr and he has placed that secession popular will here expressed, upon th that this distinguished citizen of t does not support the republican lai derstood by Virginia. Sir, have declaration with surprise and 1 know not what constitutes republic the estimation of Virginia, and thi man has not thought proper to inf But I do know something of the h character of the illustrious patriot whose devotion to democratic prin been so unexpectedly and wantonl Who is be? If, Mr. Presideut, at this moment transport yourself free and any dels, upond, implements of husbandry, a person: plain and simple garb, whose fran! dial, and unostentatious bearing you that be had sprung from the pe he was still one of them, and that in all bis recollections, its hopes, ar pathies, was blended with the fort toiling million. But, sir, his s shattered frame and limping gait you, loo, that the story of his li confined to a mere recital of house talities or neighborhood charit atory is no legend of obscure or d tbeaticity —it lagers not alose in bosoms of friends, but every ton Republic can give it utterance, and eat pagea ofyour country's hi caught luatre from its glowing ree the nation was agonizing and blee ry pore, when war had desolated, + sword, your northern frontier, blood in the land had been vain ita plaine, be left tho warm halls for the bleak winds or the Canadar ing for no summons of the recrui -be rallied about him the chivalry and dashed, with his gallant volur ne of hostilities. resolved to</w:t>
      </w:r>
    </w:p>
    <w:p>
      <w:pPr>
        <w:pStyle w:val="Heading2"/>
      </w:pPr>
      <w:r>
        <w:t>Column 2</w:t>
      </w:r>
    </w:p>
    <w:p>
      <w:r>
        <w:rPr>
          <w:rFonts w:ascii="Calibri" w:hAnsi="Calibri"/>
          <w:b w:val="0"/>
          <w:i w:val="0"/>
        </w:rPr>
        <w:t>richest trophies of the campaign. Sir, 11s deede rely not for recollection or blazonry up- on musty records, not yet upon caucus or con- vention addressee-they have been spoken in try. the thunders of victorious battle-they have been written upon the bached and broken ar- mor of his country's invaders. His life has Pre been one of unfaltering, unswerving devotion to t -Jave him becated he first lived them, people to freedom and to the people. owI popularity reste upon no calculation of politi- It is not seated in the nrithme. tic, but in the deep and ardent afleetions of his cal chances. fro: country. It is not intriguers, nor President-makers,</w:t>
      </w:r>
    </w:p>
    <w:p>
      <w:pPr>
        <w:pStyle w:val="Heading3"/>
      </w:pPr>
      <w:r>
        <w:rPr>
          <w:rFonts w:ascii="Calibri" w:hAnsi="Calibri"/>
          <w:b w:val="0"/>
          <w:i w:val="0"/>
        </w:rPr>
        <w:t>LTU</w:t>
      </w:r>
    </w:p>
    <w:p>
      <w:r>
        <w:rPr>
          <w:rFonts w:ascii="Calibri" w:hAnsi="Calibri"/>
          <w:b w:val="0"/>
          <w:i w:val="0"/>
        </w:rPr>
        <w:t>nor the starched, strutting, brainless aristo- crats of your villages, that rally nround him. people, whort he has served. It is the mechan- No! It is the enlightened, hiberal, laboring 1- ica-the bold and hardy yeomanry, who are</w:t>
      </w:r>
    </w:p>
    <w:p>
      <w:pPr>
        <w:pStyle w:val="Heading3"/>
      </w:pPr>
      <w:r>
        <w:rPr>
          <w:rFonts w:ascii="Calibri" w:hAnsi="Calibri"/>
          <w:b w:val="0"/>
          <w:i w:val="0"/>
        </w:rPr>
        <w:t>SUC</w:t>
      </w:r>
    </w:p>
    <w:p>
      <w:r>
        <w:rPr>
          <w:rFonts w:ascii="Calibri" w:hAnsi="Calibri"/>
          <w:b w:val="0"/>
          <w:i w:val="0"/>
        </w:rPr>
        <w:t>their country's pride in peace, its bulwark in war—mea of the ploughshare ond tne prun- ing knife, who, amid the late "panic, " which De spread dismay and consternation from one end of the Union to the other, stood firto as the seated hille-still pinnting their crops,and bnil- ing the storm and the calm as oqually comnus- sioned to blees them:—Men, sir, who were - dependent for no banking facilities, who drew h: upon no beartless corporation, but upon the God that made them—and they were answer- *an ed in the sunshine and the shower. Their flocks sported in beauty and in gladnese thro their smilling fielde-ineir harvests were ri- P 'he pened-their granaries filled. To these they looked for murture-for protection to the brooding wings of the Almighty; and under their siadow, and amed the bousehold idels that bleesed their domestic beartls, in the - pride and uneullied nobility of their nature, • of they vowed "eternal hostility to every kind of qui- tyranny that can oppress the mind of man." eat- Under the influesce of this high and holy re- solve, the Bank, with all its train of intrigues uni profligncies, has gons to the wall, and a der- peal of popular triumph has been shouted at tern- the polls, which will ring, 1 trust, with sicken- ing agony in the care of purse-pr.ud neurpa- prin- ners! tion, for an age to come. These nre the men, Mr. President, that have demanded and will sustain the nomination of pros- the distinguished personage to whose charac- ter and patriotic daring I have just referred. Hie fame, like that of our venerable Chief Ma-</w:t>
      </w:r>
    </w:p>
    <w:p>
      <w:pPr>
        <w:pStyle w:val="Heading3"/>
      </w:pPr>
      <w:r>
        <w:rPr>
          <w:rFonts w:ascii="Calibri" w:hAnsi="Calibri"/>
          <w:b w:val="0"/>
          <w:i w:val="0"/>
        </w:rPr>
        <w:t>D ECC-</w:t>
      </w:r>
    </w:p>
    <w:p>
      <w:r>
        <w:rPr>
          <w:rFonts w:ascii="Calibri" w:hAnsi="Calibri"/>
          <w:b w:val="0"/>
          <w:i w:val="0"/>
        </w:rPr>
        <w:t>gistrate, spreads every where-alike in the wilderness and in the "eity toil" —penetrating into the for valleys, climbing to the hill-tope, me to and reaching, in 'its kindlinz. animating influ- per- ences, every log cabin beyond the mountaine. reser- His brilliant and surcessful struggles against the foul, adulterous union of Church and state, Liber- have consecrated his name to immortality.— is still The emancipated debtor, us he leaps from las If his prison and pallet of straw, shouts forth his ir's be praises-and the soldier of the revolution, as he tottera into his zrave, teaches his cildren ch ire is thit to love and venerate his name. There is n voice from the great valley of the west, from all her cities and her cottages-there is a voice ill give from the east, from the north and the south- ject is in con- there is voice from the fields of the husband man, from the workinanshops of the mechanic r to the from the primary aseemblies of the people to take from the conventions of neighborhoode and c jury.- etates, calling aloud for the elevation of thi elibera- and the war-worn soldier, this tried and incorruptibl patriot, this advocate of the destitute an e union, the down-trodden, this friend to freedom an ed coun to man! Such, sir, is RICHARD M. JOHNSO of Kentucky—s republican in works, if not faith, sa strangely understood by the Virgin was in- delegation. I rejoice that this Convention, to state making this nomination, have scouted all t on from subtle diplomacy of the politician, and he selected freely responded to the warm, gushing affe one who tions of the millions they represent. Th ort those hase nothing to fear for the fate of their nor Virgin- ince: he is fortressed behind principles a popular attachments, impregnable sa Gibralt e recom- s. The The people have twined the wresth of glo around bis brow-the happy-hand of facti I to make cannot tear it off, nor can the sirocco breath ty of this a myrind of calumnstors wither the eter of it, and freshnese of its emerald. n of the Mr. President, these remarks have be y submit- made wholly in defence, and not by way recrimination. No imputation is designed I request- be thrown upon the distinguinhed friend of gentleman from Virginia. Of the talent, rose and patriotisui, and the democracy of Wm. ows: Mr. Rives, I entertain the most exalted estim: ad just ta- I would not, if I could, pluck one sprig fr e organ of the chapel of renown which adorns his br y cannot, "He has won his honors well, and may he w esce in the them long." In bowing to the right of instr vention, of tion, and retiring from the Senate of the 1 residency; ted States, again to submit his fortunes to from the popular suffrage, he has made a sacrific republican principles, which does credit to the ground party, to his state; which sheds lustre not the West, ly upon his own life, but upon the ag aith as un- which he lives. But, sir, he is yet in the i • heard this er of his manhood. with prospects that bri regret. en every hour. This Convention have no! licanism, in Countenanced his claims-they have only he gentle- postponed. form us.- Mr. President, I would beg the deleg history and who have voted in the minority upon thi casion, to pause and reflect upon the nec t and hero, inciples has ty of a prompt and cordial co operation the majority in the nominations made. ly assailed not the seeds of weakness and ultimate , you could throw be found in the present strength o f "to the far republican party. True, that party has one of her red upon systerns of slavery, and ded by the tather of svateins, and left them pros nage whose upon the field. it has grappled witl nk and cor- Mammoth Bank, and the American arist and British tories that sustained it—l g would tell unaphed, gloriously triumphed over the seople-that The story of that victory has gone a at his beart, upon the wings of the wind; state has s and its sym- it to state, city to city, and man to man, rtunes of the tones of gladness and congratulation. scarred and nation has awakened from ite somnambi it would tell and the panic, with all its dreamy spect life was not ruin, has passed off: And that colossal ehold hospi- eyed power, which, in the arrogance strength, and in the guilt of its ambition, ities. That have fung a letter upon every free spirit doubtful au- republic, smote by the arm of popular in in the kindly tion, is now grasping in the agoules of i ngue in the solution. This splendid result, this su aid the bright- tribute to the incorruptibility and intelli ristory, have of the people, ins strengthened the en ecord. When liberal principles throughout the hal eding at eve- globe. But 1 beseech gentlemen in t with fire and nority here, to remerber that vigilance, and the best UNION. firm and un/ aken, can alone aly spilt upon the Republican party lom the injodicio i of Congrees proaches of their discomfitted advereari an; and wait- For though those adversuries have uiting officer, broken up and seattered every where, d , of his state, ing themselves under every name, apd unteers to the ing every badge; yet we know they perish or re- leagued togetber by a corruon eense of</w:t>
      </w:r>
    </w:p>
    <w:p>
      <w:pPr>
        <w:pStyle w:val="Heading2"/>
      </w:pPr>
      <w:r>
        <w:t>Column 3</w:t>
      </w:r>
    </w:p>
    <w:p>
      <w:r>
        <w:rPr>
          <w:rFonts w:ascii="Calibri" w:hAnsi="Calibri"/>
          <w:b w:val="0"/>
          <w:i w:val="0"/>
        </w:rPr>
        <w:t>et as a band of brothers and suffer our feel-/ * to mingle into one, that we might plight CH ew our faith to each other, and to our coun prepare for concert and union of action, at we may go forth shoulder to whoulder, d heart to heart in the coming confliet. Mr. erident, shall we do this, or shali we present the high-souled freemen we represent, the militating spectacle of distraction in our Whose ear is prepared for that ild and almost demoniac note of czultation on ranks! RI hich would cross the mountains, and ring om one end of the nation to the other, thro I the factions of the opposition? None, 1 The We have met upon the ground of iendly consultation and compromise as to most: rust. rays i We have met to surrender all personal redilections and prejudices upor the alter of en. cr tho be common good. Let us then make the dect i acrifice cheerfilly; from our hearts, gentie- nen, let us makeit. Let us by this day's ac- ion, tell the world, and especially the dee- serate votaries of ambition who are battling gainet us, that we strike for higher objects tend i han the "spoils of victory" —that we areban- led together by the ties of patriotism and of will 1 brotherhool-that with the destinies of the in h uncompromising democrats, chesen by us, we have bound up the destinies of the republican party, and its great anitating principles-thut we will rally around them now and hereafter, here and every where, in one impenetrable phalanx, where no jar of discord shall be heard, no chill of disaflection shall be felt, and though the furnace of persocution shali be heated for them "seven times hotter than it has been wont to be," yet they shall not pass the fiery ordeal alone-not alone, but the grest repub- lican party, one and indicisible, will walk by their side and "chield them and sare them, or perich there too."</w:t>
      </w:r>
    </w:p>
    <w:p>
      <w:pPr>
        <w:pStyle w:val="Heading3"/>
      </w:pPr>
      <w:r>
        <w:rPr>
          <w:rFonts w:ascii="Calibri" w:hAnsi="Calibri"/>
          <w:b w:val="0"/>
          <w:i w:val="0"/>
        </w:rPr>
        <w:t>THE NATIONAL CONVENTION.</w:t>
      </w:r>
    </w:p>
    <w:p>
      <w:r>
        <w:rPr>
          <w:rFonts w:ascii="Calibri" w:hAnsi="Calibri"/>
          <w:b w:val="0"/>
          <w:i w:val="0"/>
        </w:rPr>
        <w:t>[From the Raleigh (N. C.) Standard.] But one opinion prevails among the dele- gates, what stalesman is most worthy of the nomination of President, as successor to the venerable and illustrious Jackson. All con cur in believing, that a majority of the peo- ple of the union ardently desire the election of him who has so efficiently aided and sus- taioed Gen. Jackson-and on whom, there- fore, they may confidently rely, to carry out the great principles and prominent measures of Lis administration. That man is the bon. 0 MARTIN VAN BUrEN, Dow President of the Unite States. Not only the united democratic party of the country, but bis and their opponents, have too plainly pointed P - him out for the exalted station of chief ma- P gistrate of the nation, to admit of any doubt, that he is emphatically the man of the peo- e11 ple,—of the great republican party, as well of the north and the south, as of the east and the west. Never was the democracy of our country - so numerousis, so ably, and so enthusiastical- ic, ly represented, as in this great and august la, assemblage of republicans. It is a sublime spectacle to the American patriot, to witness so my aged and venerable fathere of the republican party of this beloved country, congregated here from the most remote sec- tions of the union, impelled by a patriotic 0N, t in ardor to record their names, as the last act of their lives, in favor of perpetunting to , in their ofispring and their country, those dem- ocratic principles of government for which they have made so many sacrifices. A cause Tee- thus sustained, must and will triumph. om- - [From the Concord (N F.) Patriot.] Iter, The proceedings of the Democratic va- tional Convention, which assembled at Bal- timore on the 20th May, are given at length th of in this paper. The convention was full, composed of more than GO0 delegates, com- ing fresh from the people, from nearly every ty of state in the Inion; and its deliberations re- ed to sulted, as we supposed they would result, in f the the nomination of Messrs. Van BureN and , the JOHNSOs. Public sentiment had already • C. pointed out these distinguished gentlemen a nate. the choice of the democratic party, and the convention has truly expressed the publi srow. voice in their nomination. It will be see struc- that whilst the vote was unanimous for Mr Uni- Van Buren as the candidate for President to the there was a diflerence of opinion respectin ice to a candidate for the second office. This i to his by no means strange—-and was one reaso at on- which inade a national convention the mor pe in necessary, that the subject might be canva flow- right- sed, and a selection made from among th ot dis- distinguished men who have been named f y been that office. We concede to Col. Johnson competitor all that his friends claim for hin had he received the nomination, his oc- would have had the cordial and bearty su ecessi- n with port of the democratic party-but we b • Let lieve the republicans of the Union wou e over- have been disappointed, had any other m: of the tban Col. Johnson received the nominatio war- A stronger or more popular ticket was n on the ver presented to the consideration of t American people, and we have scarcely ith the doubt that both Mr. Van Buren and C stocrats las tri- Johnson will receive as large a majority em all. votes as Gen. Jackson received at the l election. The triumph of democracy is su and the fate of the aristocracy is sealed. , in the The (From the Trenton (N. J.) Emporium bulisms; The above is the ticket formed by ctres of Democratic National Convention; compo almon- • of its of men of tried principles and patriotisin; , would unimpeachable honesty, and of unboun it in the popularity. We give to it our most hea indigna- support, and assure ite friends abroad, t ite dis- the eight electoral votes of New-Jersey be cast to sustain it. Our readers must Iligence Part accusation agains of bat a second. cause of abitable .the mi- tion of the vile abuse by which the led , action, party sought to prostrate a JEFFERsON an ie guard JacKson, will be issued to sully the cla lous ap- of VAN BUreN and JoHNsoN to pop rice. favor, and their intelligence will teach 1l ve been that the result will be the same. The dieguis- ple will support these men, and carry 1 assum- are still their democratic principles-and any s t defeat, which the opposition may shoot, but w</w:t>
      </w:r>
    </w:p>
    <w:p>
      <w:pPr>
        <w:pStyle w:val="Heading2"/>
      </w:pPr>
      <w:r>
        <w:t>Column 4</w:t>
      </w:r>
    </w:p>
    <w:p>
      <w:pPr>
        <w:pStyle w:val="Heading3"/>
      </w:pPr>
      <w:r>
        <w:rPr>
          <w:rFonts w:ascii="Calibri" w:hAnsi="Calibri"/>
          <w:b w:val="0"/>
          <w:i w:val="0"/>
        </w:rPr>
        <w:t>CHICAGO DEMOCRAT.</w:t>
      </w:r>
    </w:p>
    <w:p>
      <w:pPr>
        <w:pStyle w:val="Heading3"/>
      </w:pPr>
      <w:r>
        <w:rPr>
          <w:rFonts w:ascii="Calibri" w:hAnsi="Calibri"/>
          <w:b w:val="0"/>
          <w:i w:val="0"/>
        </w:rPr>
        <w:t>CHICAGO, JUNE 10, 1835.</w:t>
      </w:r>
    </w:p>
    <w:p>
      <w:r>
        <w:rPr>
          <w:rFonts w:ascii="Calibri" w:hAnsi="Calibri"/>
          <w:b w:val="0"/>
          <w:i w:val="0"/>
        </w:rPr>
        <w:t>[EDITORIAL NOTE: The issue masthead on PDF page 25 is dated June 17, 1835, but this interior editorial block visibly prints June 10, 1835. The printed mismatch is preserved.]</w:t>
      </w:r>
    </w:p>
    <w:p>
      <w:pPr>
        <w:pStyle w:val="Heading3"/>
      </w:pPr>
      <w:r>
        <w:rPr>
          <w:rFonts w:ascii="Calibri" w:hAnsi="Calibri"/>
          <w:b w:val="0"/>
          <w:i w:val="0"/>
        </w:rPr>
        <w:t>FOR PRESIDENT,</w:t>
      </w:r>
    </w:p>
    <w:p>
      <w:pPr>
        <w:pStyle w:val="Heading3"/>
      </w:pPr>
      <w:r>
        <w:rPr>
          <w:rFonts w:ascii="Calibri" w:hAnsi="Calibri"/>
          <w:b w:val="0"/>
          <w:i w:val="0"/>
        </w:rPr>
        <w:t>MARTIN VAN BUREN,</w:t>
      </w:r>
    </w:p>
    <w:p>
      <w:pPr>
        <w:pStyle w:val="Heading3"/>
      </w:pPr>
      <w:r>
        <w:rPr>
          <w:rFonts w:ascii="Calibri" w:hAnsi="Calibri"/>
          <w:b w:val="0"/>
          <w:i w:val="0"/>
        </w:rPr>
        <w:t>OF NEW-YORK.</w:t>
      </w:r>
    </w:p>
    <w:p>
      <w:pPr>
        <w:pStyle w:val="Heading3"/>
      </w:pPr>
      <w:r>
        <w:rPr>
          <w:rFonts w:ascii="Calibri" w:hAnsi="Calibri"/>
          <w:b w:val="0"/>
          <w:i w:val="0"/>
        </w:rPr>
        <w:t>FOR VICE-PRESIDENT,</w:t>
      </w:r>
    </w:p>
    <w:p>
      <w:pPr>
        <w:pStyle w:val="Heading3"/>
      </w:pPr>
      <w:r>
        <w:rPr>
          <w:rFonts w:ascii="Calibri" w:hAnsi="Calibri"/>
          <w:b w:val="0"/>
          <w:i w:val="0"/>
        </w:rPr>
        <w:t>RICH'D. M. JOHNSON,</w:t>
      </w:r>
    </w:p>
    <w:p>
      <w:pPr>
        <w:pStyle w:val="Heading3"/>
      </w:pPr>
      <w:r>
        <w:rPr>
          <w:rFonts w:ascii="Calibri" w:hAnsi="Calibri"/>
          <w:b w:val="0"/>
          <w:i w:val="0"/>
        </w:rPr>
        <w:t>OF KENTUCKY.</w:t>
      </w:r>
    </w:p>
    <w:p>
      <w:r>
        <w:rPr>
          <w:rFonts w:ascii="Calibri" w:hAnsi="Calibri"/>
          <w:b w:val="0"/>
          <w:i w:val="0"/>
        </w:rPr>
        <w:t>The New-York Star, one of the leading and most respectable of the papers opposed to Democracy, says, “that inasmuch as the question is now whether the Baltimore Convention or Congress shall elect the President, it goes for the latter.” The plain English of this is that the Whigs have no hope of electing any man in opposition to the nominations made by that convention, and intend now to direct all their efforts to the prevention of any election by the people! Mr. Webster will probably be run in Massachusetts, Mr. Clay in Kentucky, and Judge White in Tennessee, and probably in other western states, in the hope that each candidate may draw off some strength from the candidate of the Democratic party, in the particular section in which each is run. In this state the fag ends of all parties and of no party appear disposed to make a display in favor of Judge White. New papers have been started on the non-committal principle—others are committed only to oppose the Democratic party, and hold themselves ready to go for the candidate who can be made available in this state. The people of this state are Democratic—almost wholly; and they will never sanction by their votes those movements of the Whig party to take the election of President out of the hands of the people, and bestow it on the House of Representatives. We have heretofore called the public atton. tion to the deplorable atate of Chicago, as it re-</w:t>
      </w:r>
    </w:p>
    <w:p>
      <w:pPr>
        <w:pStyle w:val="Heading3"/>
      </w:pPr>
      <w:r>
        <w:rPr>
          <w:rFonts w:ascii="Calibri" w:hAnsi="Calibri"/>
          <w:b w:val="0"/>
          <w:i w:val="0"/>
        </w:rPr>
        <w:t>BAR</w:t>
      </w:r>
    </w:p>
    <w:p>
      <w:r>
        <w:rPr>
          <w:rFonts w:ascii="Calibri" w:hAnsi="Calibri"/>
          <w:b w:val="0"/>
          <w:i w:val="0"/>
        </w:rPr>
        <w:t>gards filth! Every day, the situation of our</w:t>
      </w:r>
    </w:p>
    <w:p>
      <w:pPr>
        <w:pStyle w:val="Heading3"/>
      </w:pPr>
      <w:r>
        <w:rPr>
          <w:rFonts w:ascii="Calibri" w:hAnsi="Calibri"/>
          <w:b w:val="0"/>
          <w:i w:val="0"/>
        </w:rPr>
        <w:t>TISS</w:t>
      </w:r>
    </w:p>
    <w:p>
      <w:r>
        <w:rPr>
          <w:rFonts w:ascii="Calibri" w:hAnsi="Calibri"/>
          <w:b w:val="0"/>
          <w:i w:val="0"/>
        </w:rPr>
        <w:t>strects and the vacant lots is becoming worse, and nothing is done. We learn that in a buil- ding in the most populous quarter of the town, TO: there are a number of barrels of putrid meat.- Re Our streets would disgrace a piggery-and the vacant lots and spaces about the buildings, •- bound with holes filled with green putrid water and decaying vegetable matter. The atmos- of i phere has already become poisoned. A great proportion of these nuisances might be removed at a very trifling expense. Is there no time- and no care in the community for these things! Is the reputation of Chicago for health, and are the lives of the people to be thus negligently fooled away! The corporation hase the neces. sary power to act, if they will exercise it, and if they do not, the community ought to take the matter into their own hands. Our town still continues henlthy, but we warn our fellow-citi- zens that unless something be done, and that speedily, they may expect sickness and the pes T tilence-for they will surely come, if it be in the power of filth, exposed to a hot eun, in crowded strects, and about dwelling houses to S: produce then. To which we may superadd the immense congregation of strangers crowding every room of our public bouses, and every P room in which they can obtain accommodstions, even to the extent of sleeping on the floor. Since the above was in type, as will be seen in another column, a meeting of our citizens has 1- been held, at which sundry resolutions have 1- been parsed, and the business of purifing will be attended to. This is as it ahould be. Let those whose duty it is to attend to this business 0- now go-alicad, and the citizens will sustain them. e- The examination of claims under the Chicago Treaty of 1833, by the commissioner on behalf of the U. States, will be commenced on the 29th instant. 05 We learn that green peas were sold in our market yesterday, which were raised up 1r the North Branch. nt,</w:t>
      </w:r>
    </w:p>
    <w:p>
      <w:pPr>
        <w:pStyle w:val="Heading3"/>
      </w:pPr>
      <w:r>
        <w:rPr>
          <w:rFonts w:ascii="Calibri" w:hAnsi="Calibri"/>
          <w:b w:val="0"/>
          <w:i w:val="0"/>
        </w:rPr>
        <w:t>COME HASTE TO THE FAIR.</w:t>
      </w:r>
    </w:p>
    <w:p>
      <w:r>
        <w:rPr>
          <w:rFonts w:ascii="Calibri" w:hAnsi="Calibri"/>
          <w:b w:val="0"/>
          <w:i w:val="0"/>
        </w:rPr>
        <w:t>$ 15 We would beg leave to call the attention of the citizens of Chicago, and strangers, to the first annual Fair of the Ladice of the Pro- aS- Istant Episcopal Church," of this town.o be held at Bates' new auction room, on Thurs- day, the 18th inst. at half past 7 o'elock P.M. n's The variety of articles, both useful and fancy, that are to be offered for sale, will give every im; viriter an opportunity of electing something, that will please himself, or that will be anne. up- ceptable present to his friends. A fair being a novelty in Chicago, will afford our citizens an opportunity of relaxing their minds fron business, and of brenking in, upon the monoto- ion. nous cry of Land sales and land speculations. Tbe articles have been prepared during tbe ne- past winter, by the Ladies, with great care and attention, and we trust the appeal now · a made to the liberality of our citizens, will not Col. be disregarded. We hope that our young ty of men will show their accustomed liberality, bn this occasion, by which they will not only aid a worthy object, but ehow their gollantry, by sure, purchasing what the ladies have with so muci skill and care prepared for them. We wist particularly to show our Eastern friends wi m]- nre now with us, that "some things can b done as well as others" and that though *fa beyond the Weet," we are not behind easter n; of cities in liberality. Once for all, we hepe t Be our Ladies present deck'd with their hap piest smiles, and our young men with pocket well stored with the ready. Z. We publish the communication below b t ex- request of the writer I edi- The tide of emigration seems to have re ceived a new impulse, and rolls on from th East with scumulated force. The wealth ( and a the capitalist, and the Inbour of the emigran are rapidly developing the resources of th Western World. Forests giving place to co tivated Belds. The prairies are yielding the husbandman a rich reward, and thrivin • peo- villages and populous citice are springing" y out as il by magic, upon what was, but a fe years since the hunting grounds of the indin A wide field for enterprise, and an incenti</w:t>
      </w:r>
    </w:p>
    <w:p>
      <w:pPr>
        <w:pStyle w:val="Heading2"/>
      </w:pPr>
      <w:r>
        <w:t>Column 5</w:t>
      </w:r>
    </w:p>
    <w:p>
      <w:r>
        <w:rPr>
          <w:rFonts w:ascii="Calibri" w:hAnsi="Calibri"/>
          <w:b w:val="0"/>
          <w:i w:val="0"/>
        </w:rPr>
        <w:t>[ARTICLE CONTINUED.]</w:t>
      </w:r>
    </w:p>
    <w:p>
      <w:r>
        <w:rPr>
          <w:rFonts w:ascii="Calibri" w:hAnsi="Calibri"/>
          <w:b w:val="0"/>
          <w:i w:val="0"/>
        </w:rPr>
        <w:t xml:space="preserve">The harbor at the mouth of Calemink River possesses great natural advantages, and at a moderate expense may be made one of the best and safest upon Michigan. The Calimink River empties into the lake twelve miles below Chicago, and is navigable for steam boats and lake vessels of the smaller class for the distance of eighty miles, and for flat-bottomed boats and lighters one hundred and fifty miles. There is at all times </w:t>
      </w:r>
      <w:r>
        <w:rPr>
          <w:rFonts w:ascii="Calibri" w:hAnsi="Calibri"/>
          <w:b/>
          <w:i/>
          <w:color w:val="9B1C1C"/>
        </w:rPr>
        <w:t>[uncertain: six]</w:t>
      </w:r>
      <w:r>
        <w:rPr>
          <w:rFonts w:ascii="Calibri" w:hAnsi="Calibri"/>
          <w:b w:val="0"/>
          <w:i w:val="0"/>
        </w:rPr>
        <w:t xml:space="preserve"> feet water on the sand bar at the mouth of the harbor, and a depth of ten feet may easily be obtained.</w:t>
      </w:r>
    </w:p>
    <w:p>
      <w:r>
        <w:rPr>
          <w:rFonts w:ascii="Calibri" w:hAnsi="Calibri"/>
          <w:b w:val="0"/>
          <w:i w:val="0"/>
        </w:rPr>
        <w:t>The tributary streams are the Grand Calumet, Deep River, and Salt River, each of which are navigable for many miles, watering a widely extended and fertile region of the country. The borders of these rivers will furnish an almost inexhaustible supply of pine timber, and enterprising settlers are rapidly pouring in. A glance at the map will at once satisfy the reader that the mouth of the river must eventually become the market for the middle and northern sections of Indiana and a part of Illinois.</w:t>
      </w:r>
    </w:p>
    <w:p>
      <w:r>
        <w:rPr>
          <w:rFonts w:ascii="Calibri" w:hAnsi="Calibri"/>
          <w:b w:val="0"/>
          <w:i w:val="0"/>
        </w:rPr>
        <w:t>At the mouth of the river the village of Calumet is located, the mail road to Detroit passing directly through it. A county road has also been laid out and a free bridge is to be shortly constructed, crossing the river in the very heart of the village. Saw-mills will soon be in active operation upon the banks of the river in the timber country, and large quantities of timber, saw logs, &amp;c. are now floating upon its waters.</w:t>
      </w:r>
    </w:p>
    <w:p>
      <w:r>
        <w:rPr>
          <w:rFonts w:ascii="Calibri" w:hAnsi="Calibri"/>
          <w:b w:val="0"/>
          <w:i w:val="0"/>
        </w:rPr>
        <w:t>We understand that a town has been laid out at the mouth of the Calumet River, and that some of the lots will be offered for sale in this place, in the course of the present month. A more favorable opportunity for investment has seldom been offered to capitalists.</w:t>
      </w:r>
    </w:p>
    <w:p>
      <w:pPr>
        <w:pStyle w:val="Heading3"/>
      </w:pPr>
      <w:r>
        <w:rPr>
          <w:rFonts w:ascii="Calibri" w:hAnsi="Calibri"/>
          <w:b w:val="0"/>
          <w:i w:val="0"/>
        </w:rPr>
        <w:t>TOWN MEETING.</w:t>
      </w:r>
    </w:p>
    <w:p>
      <w:r>
        <w:rPr>
          <w:rFonts w:ascii="Calibri" w:hAnsi="Calibri"/>
          <w:b w:val="0"/>
          <w:i w:val="0"/>
        </w:rPr>
        <w:t>Pursuant to previous public notice, a public meeting of the citizens of Chicago was held at the Presbyterian church yesterday morning. The meeting was called to order by Col. G. S. Hubbard, and E. K. Hubbard was chosen Chairman, and J. Curtiss was chosen Secretary.</w:t>
      </w:r>
    </w:p>
    <w:p>
      <w:r>
        <w:rPr>
          <w:rFonts w:ascii="Calibri" w:hAnsi="Calibri"/>
          <w:b w:val="0"/>
          <w:i w:val="0"/>
        </w:rPr>
        <w:t>The object of the meeting was stated by Col. G. S. Hubbard, and pertinent addresses were severally made by Messrs. Peck, Morris, Fullerton, and others; and on motion the following resolutions were unanimously adopted:</w:t>
      </w:r>
    </w:p>
    <w:p>
      <w:r>
        <w:rPr>
          <w:rFonts w:ascii="Calibri" w:hAnsi="Calibri"/>
          <w:b w:val="0"/>
          <w:i w:val="0"/>
        </w:rPr>
        <w:t>Resolved, That the situation of this town, abounding in nuisances, is such as to require immediate and energetic action on the part of its officers—that it is only by such action that our present state of health and prosperity can be preserved.</w:t>
      </w:r>
    </w:p>
    <w:p>
      <w:r>
        <w:rPr>
          <w:rFonts w:ascii="Calibri" w:hAnsi="Calibri"/>
          <w:b w:val="0"/>
          <w:i w:val="0"/>
        </w:rPr>
        <w:t>Resolved, That the present Trustees be requested to exercise the necessary powers to cleanse and purify the streets of the town, and to do whatever may be necessary for them to do to preserve the health of the citizens; and that they be directed to obtain the requisite funds on the faith of the town, or in any other way which may be feasible.</w:t>
      </w:r>
    </w:p>
    <w:p>
      <w:r>
        <w:rPr>
          <w:rFonts w:ascii="Calibri" w:hAnsi="Calibri"/>
          <w:b w:val="0"/>
          <w:i w:val="0"/>
        </w:rPr>
        <w:t>Resolved, That we will sustain the present Trustees in prompt and efficient action upon this subject.</w:t>
      </w:r>
    </w:p>
    <w:p>
      <w:r>
        <w:rPr>
          <w:rFonts w:ascii="Calibri" w:hAnsi="Calibri"/>
          <w:b w:val="0"/>
          <w:i w:val="0"/>
        </w:rPr>
        <w:t>Resolved, That if the Trustees find the same necessary, they be requested to call another public meeting of the citizens, to act upon this subject, and to take any powers which may be necessary and which they may be found not to have.</w:t>
      </w:r>
    </w:p>
    <w:p>
      <w:r>
        <w:rPr>
          <w:rFonts w:ascii="Calibri" w:hAnsi="Calibri"/>
          <w:b w:val="0"/>
          <w:i w:val="0"/>
        </w:rPr>
        <w:t>Resolved, That there be a committee of seven persons appointed to co-operate with the Trustees in effecting the objects of this meeting; and Messrs. J. Curtiss, Peck, B. S. Morris, A. N. Fullerton, A. Sweet, J. T. Temple, and B. King were chosen said committee.</w:t>
      </w:r>
    </w:p>
    <w:p>
      <w:r>
        <w:rPr>
          <w:rFonts w:ascii="Calibri" w:hAnsi="Calibri"/>
          <w:b w:val="0"/>
          <w:i w:val="0"/>
        </w:rPr>
        <w:t>E. K. HUBBARD, Ch'n. J. CURTISS, Sec'y.</w:t>
      </w:r>
    </w:p>
    <w:p>
      <w:r>
        <w:rPr>
          <w:rFonts w:ascii="Calibri" w:hAnsi="Calibri"/>
          <w:b w:val="0"/>
          <w:i w:val="0"/>
        </w:rPr>
        <w:t>The following is an extract from a Whig 0 Pamphlet recently published in Boston. C C There is something of impertinence in the state of Tenessee nominating a second can- C didate for the presidency; and a gentleman, as I conceive, of so ordinary abilities, that N there is not a village in New England, which does not contain his equal. I do not anticipate much of a " fight" between White and the Mogician. Admitting that the Judge is seriously determined to be a candi- date, and that his friends in the South are resolute In his support, the Magician's chances are quacrupie his own. If the election took place to-day, Van would carry New-Hampshire, Maine, New-York, New- 1 Jersey, Pennsylvania, Ohio, Virginia, North Carolina, Georgia, Illinois and Louisiana certainly, and probably several other states, but these are quite sufficient. It is both amusing and painful, to witness the infatua- tion of some of the Whig editors, who, like 18 the Bourbons, "forget nothing and learn nothing; and continue, like roasting oysters, 8. to sing while their houses are burning. Be- cause Judge White has beet nominated by the legislature of Alabama, and by the repre- W sentatives of his own state, and Daniel Webster has been nominated by Massachu- setts, they flatter themselves that the blagi- cian* is disposed of," and that his hopes are desperate! He knows better, and laughs in his sleeve at such leaden-headed stupidity. What vast surns of money have been lost in bets, in 1828, 1832, and on the re- eent Maine, New-York and New-Jersey elections, by the indulgence and the publica- tion of the same insane folly, and childish ignorance by leading Whig editors? The - Magician is not so easily put down! In the next Congress, at least twenty volers are added to his present majority in the house of Representatives, and it is but too probable that he will secure a majoriiy in the Senate - And yet many of the Whig papers are con- tinually shouting "in triumph," and deceiv- I of ing the people with the monstrous assertion: int, that Van Buren " can not be President!" It would be well if they took lessons of their eul- opponents in political wisdom. They are infinitely better acquainted with the state of public opinion, than most of the pampered city editors of the Whig newspapers. an. om The num-</w:t>
      </w:r>
    </w:p>
    <w:p>
      <w:pPr>
        <w:pStyle w:val="Heading2"/>
      </w:pPr>
      <w:r>
        <w:t>Column 6</w:t>
      </w:r>
    </w:p>
    <w:p>
      <w:r>
        <w:rPr>
          <w:rFonts w:ascii="Calibri" w:hAnsi="Calibri"/>
          <w:b w:val="0"/>
          <w:i w:val="0"/>
        </w:rPr>
        <w:t>[The opening line concludes the preceding political item.]—Fort Plain Republican.</w:t>
      </w:r>
    </w:p>
    <w:p>
      <w:r>
        <w:rPr>
          <w:rFonts w:ascii="Calibri" w:hAnsi="Calibri"/>
          <w:b w:val="0"/>
          <w:i w:val="0"/>
        </w:rPr>
        <w:t>Canal Tolls.—From the 1st to the 14th of May (two weeks), there has been received for tolls on all the State canals the sum of $116,527 87. From the 15th to the 30th of April, both inclusive, there was received $130,075 01. Total amount received in 30 days, $246,602 88.</w:t>
      </w:r>
    </w:p>
    <w:p>
      <w:r>
        <w:rPr>
          <w:rFonts w:ascii="Calibri" w:hAnsi="Calibri"/>
          <w:b w:val="0"/>
          <w:i w:val="0"/>
        </w:rPr>
        <w:t>It is thus seen that, from the opening of navigation, the receipts for toll have averaged 8,220 dollars per day for thirty successive days.</w:t>
      </w:r>
    </w:p>
    <w:p>
      <w:r>
        <w:rPr>
          <w:rFonts w:ascii="Calibri" w:hAnsi="Calibri"/>
          <w:b w:val="0"/>
          <w:i w:val="0"/>
        </w:rPr>
        <w:t>In 1831 the canal was navigable on the 16th of April; and up to the 14th of May there was received for tolls the sum of $225,143 77. In 1835 the canal opened on the 15th of April, one day earlier than in 1831; the rates of toll on merchandize and most other articles have been reduced 37 7-8 per cent, and yet the aggregate of tolls collected in four weeks exceeds that of 1831 by the sum of $21,458 11. Deduct 37 7-8 per cent from the rates, and it shows an increase of about $100,000 in the canal business for four weeks in 1835, compared with the same time in 1831.</w:t>
      </w:r>
    </w:p>
    <w:p>
      <w:r>
        <w:rPr>
          <w:rFonts w:ascii="Calibri" w:hAnsi="Calibri"/>
          <w:b w:val="0"/>
          <w:i w:val="0"/>
        </w:rPr>
        <w:t>In 1834 the receipts for tolls up to the 14th of May were less by $30,505 22; and in 1833, up to the same period, less by $51,580 than in 1835. In 1833 the merchandise rate was 25 per cent higher.</w:t>
      </w:r>
    </w:p>
    <w:p>
      <w:r>
        <w:rPr>
          <w:rFonts w:ascii="Calibri" w:hAnsi="Calibri"/>
          <w:b w:val="0"/>
          <w:i w:val="0"/>
        </w:rPr>
        <w:t>Instead of a falling off in the early spring business on the canals, as has been confidently predicted by some of the panic makers, the results of the first month of navigation show an unprecedented increase. These great results, however, are not accomplished without heavy expenditures. It is necessary to make the spring repairs and put the canals ready for navigation; but it costs from $1,500 to $2,000 per day to pay for superintending the canal and keeping them in repair.—Daily Albany Argus.</w:t>
      </w:r>
    </w:p>
    <w:p>
      <w:r>
        <w:rPr>
          <w:rFonts w:ascii="Calibri" w:hAnsi="Calibri"/>
          <w:b w:val="0"/>
          <w:i w:val="0"/>
        </w:rPr>
        <w:t>Facts from Williams' Annual Register. There are in the State of New York 55 counties, 761 towns and 9 cities. There are 116 incorporated villages. The incorporated villages are governed by a President and Trustees, generally from three to five, who are elected annually by the people. There are 703 post offices and 260 newspapers in the State. ers are published in all the orgates co es of the state éxcept Frankin and Paus ere are 25 dail r say 3a York, 3 in Suffalo, L in Brooklyn, , at 1 in Robse a the city of New York thete 60 pr ublished, exelusive of maguznes, 10 at 1 semi-weekly, 31 weekly, 3 sess The avenge util i the ten large daily repers in aborti or 17,700 total nunber of sheels wei a The total number of wollen se Ured yearly in this stale, excan de made in families, is $2,500,00 tal value of all manufacturers of taa 2 state, is estimated at about $409,4 unmary ej Canals cuspi Chynge &amp; Sume Chemung can er 1 Crooked Lake cama Naviga 2 * Navigable Ponds &amp; 190 Feeders, Total Seei miles of ant ty tion compicted and on wet by age cost per mule about, 594,00 My 12-Hail the Cily.--We took some trouble yes NEw ORLEAsS, number of buria is te ferent GraveYards of the cin, sa to ascertain the pleasure that we at that the health of the city was are i with the greatest at this season of the year than i bl of burias. three Grave lards from the Isth br aggregate was one hundred ad of was day-including the bodies frow tea siz; which makes an average statements from the cemeteries stand thus: Pottenfell 13 hospital. Catholic 16: and Protestant 6-Ea present population of the sit at To we thook that there is rather name gratulate our citizens un the beatre the city, than to escite their fears ab cholera. MoonE.—-It i known that to i Moore, has been for a long tse espe writing a history for Ireland, ad it i a stood that he has devoted much cure bor to the composition of t une has just appeared in Loede opens a notice of it: aminer thus will take many pers "The book Its most striking candies a style of unadorned sinpichr value is that offreasoning and researt, c surprise. exact and impatieat. however, it wil kamiy "A histor e shake al rarel considered dustrious and leased encess lastarcal esar. matkably s Ties of the various existing considerable impera ly med up with exhibitng or learning more lapiy appled " Pore the ca</w:t>
      </w:r>
    </w:p>
    <w:p>
      <w:pPr>
        <w:pStyle w:val="Heading1"/>
        <w:pageBreakBefore/>
      </w:pPr>
      <w:r>
        <w:t>Newspaper Page 3 — Source PDF Page 27</w:t>
      </w:r>
    </w:p>
    <w:p>
      <w:pPr>
        <w:pStyle w:val="Heading2"/>
      </w:pPr>
      <w:r>
        <w:t>Column 1</w:t>
      </w:r>
    </w:p>
    <w:p>
      <w:r>
        <w:rPr>
          <w:rFonts w:ascii="Calibri" w:hAnsi="Calibri"/>
          <w:b w:val="0"/>
          <w:i w:val="0"/>
        </w:rPr>
        <w:t>rope-bis figure over 6 feet, and antique and classical, particularly when mounted. He is very fond of his navy, which is nam- ed by Finns and Swedes, and is extremely popular in the army. His impartial ukase is the law, without the intervention of privy cecils, houses of lords or commons, or the expression of public opinion. What a de- lightful condition of things —/ V. I. Star. A man in Ohio, well mounted, urging for- ward a drove of fat hogs towards Detroit, met a charming lot of fine girls as they were re- turning from school; when one of them, as she passed the "swinish multitude," made a very pretty courtesy. "Why my little gal," mid the man, "do you curchy to a whole drove of hogs?" "No sir," vaid she, with a most provoking smile, "only to the one on horse- back,"—_ Detroit Free Pros. Revenue of France.—By official state- mests, it appears that the produce of the in- direct taxes in France during the frst quar- ter of the present year, was 140,784,000 francs, exceeding that of the corresponding quarter of the last year, by 6,500,000 It is said that Wm. G. Jones, lately ar- rested in Baltimore on a charge of robbing the Post office in that city, having been re- leased from jail, in consequence of the requi- site bail in his case being given, has fled from the country and sailed for South Amer- ca.— Alex. Gazette. A ludicrous instance of forgetfulness oc- catted in the neighborhood of Boston on Wednesday, the 25th ultimo. A respecta- ble farmer and tradesman, accompanied by his "better haif," went on that day to Bos- too in his market cart; whilst there they re- ceived the gratilying intelligence of the un- expected accession of an ample fortune-a surprise which so completely took up the book and volume of their brain" to the en- tize exclusion of all "baser matter," that the good wife complacently returned home by the market packet, and her husband on foot, neither party recollecting that their own horse and cart were at Boston.— [Lincoln Mercury. Steam-Boat Lexington.—This boat, on her fist trip from New -York to Providence. left the lormer place at eleven minutes past mine, A. Al. and arrived in Providence at forty seven minutes past nine, P. M.; hav- ing thus made the passage in about twelve hours and a half. Quick Passage.—The Schooner Jacob A. Barker, Capt. John H. Simms, arrived at this port yesterday, having made, we under- stabil, a trip from Buffalo to Chicago, dis- charged her cargo and returned to this place in sixteen days, which is said to be the quickest trip ever made.—Cleveland Herald.</w:t>
      </w:r>
    </w:p>
    <w:p>
      <w:pPr>
        <w:pStyle w:val="Heading3"/>
      </w:pPr>
      <w:r>
        <w:rPr>
          <w:rFonts w:ascii="Calibri" w:hAnsi="Calibri"/>
          <w:b w:val="0"/>
          <w:i w:val="0"/>
        </w:rPr>
        <w:t>DREADFUL EARTHQUAKE IN CHILI.</w:t>
      </w:r>
    </w:p>
    <w:p>
      <w:r>
        <w:rPr>
          <w:rFonts w:ascii="Calibri" w:hAnsi="Calibri"/>
          <w:b w:val="0"/>
          <w:i w:val="0"/>
        </w:rPr>
        <w:t xml:space="preserve">DESTRUCTION OF THE CITIES OF CONCEPTION AND TALCAHUANA.—The New Bedford papers of Monday, contain the particulars o e temale earshquake, or succession of earth guaker, which took place in Chili on the 20t: of February, by which the cities of Concep Tos and Talcahuana were destroyed, togethe with a great number of maller towns. number of lives lost, so fir as ascertaised = 400 or 500; but it was supposed the actu i number was much greater. [From the New-Bedford Gazette.] The ship Coral, Capt. Whitten, arrived : this port on Saturday evening, bringing an ao coont of a most distressing earthquake in an about the city of Conception in Chili. Sh let the port of Talcabuana 5th of Marcl The first and most disastrous shock occarre en the 20th of February. Of the inge tow of Conception, not a building was left stanc ing. Talcahuana and five small villages i the harbor were destroyed. After the fir shock, the vessels in thy harbor were all le aground: but soon the sea rushed on in gres rowers, and rang twenty five or thirty lee completely overflowed the land, sweepin assy the ruins. Many persons from untimely death by the actise crew of !! were save Coral. The shocke continued (three or for every day) up to the time the ship left. C the </w:t>
      </w:r>
      <w:r>
        <w:rPr>
          <w:rFonts w:ascii="Calibri" w:hAnsi="Calibri"/>
          <w:b/>
          <w:i/>
          <w:color w:val="9B1C1C"/>
        </w:rPr>
        <w:t>[uncertain: Caracara]</w:t>
      </w:r>
      <w:r>
        <w:rPr>
          <w:rFonts w:ascii="Calibri" w:hAnsi="Calibri"/>
          <w:b w:val="0"/>
          <w:i w:val="0"/>
        </w:rPr>
        <w:t xml:space="preserve"> island, at the mouth of the bay, was swallowed up. The 5th of March, it was stated ther that from 25 to 30 towns, beside many sme silages between Conception and the Cordili ras, were aceties of complete ruin. From fo to fve hundred lives were lost just in that se tos of country; but the exteat of the suffers is not yet known-probably thrice that nut ber hare been buried in the ruins. The condition of the people who fores inhabited spacious and consenient dwellin whete now not even a brick is left to mark t spot, is one of the utmost suffering. The po peopie who lived in the country in amall re bute, have suffered but little. withstood the whoeks, and to them is preser Their hou a roof for thelter. Those who fled to halls, erected little shantees, on the spots land least broken up, and were compelled be constantly at work procuring the food cay to satisfy hunger. The scene during the first shock was ap ling. The trembling of every thing aroun the boiling of the sea, ns when water is he ed over a tira-the earth opening wide, gis forth the most terrifie moans, and labor with internsl free-buildings tottering in Ty direction-and now whole blocks of b wellings rock from their fo andation. fail they meet others, and all, no if locke Int death, sink with a tremendous crash into rajang earth, leaving no trace of their c tence save memery, and the stoke and a which arse from the confusion. wes one of thrilling and awfal sublimity. The s When the first intimation of the brea up of the convulsed earth was receive the inbabitants of the cities and towns, t struck with horror, ran into the middle o wide streets, and knelt in fervent pray God, to save them from the threatning truction. Our informant, who was ar the number, says that he saw families</w:t>
      </w:r>
    </w:p>
    <w:p>
      <w:pPr>
        <w:pStyle w:val="Heading2"/>
      </w:pPr>
      <w:r>
        <w:t>Column 2</w:t>
      </w:r>
    </w:p>
    <w:p>
      <w:r>
        <w:rPr>
          <w:rFonts w:ascii="Calibri" w:hAnsi="Calibri"/>
          <w:b w:val="0"/>
          <w:i w:val="0"/>
        </w:rPr>
        <w:t>safety without even the one suit of clothing they now have, making their sufferings much • grealer. It is a matter of history, that between the years 1520 and 1752, five great earthquakes occurred in Chili. That on the 15th March, 1657, destroyed a great part of the capital; that on the 18th of June, 1730, drove the sea against the city of Conception, and over- throw its walls; and that of May 26, 1751, completely destroyed that city, wrich was again inundated by the sea, and levelled with the ground all the fortresses and villages ly- ing between the latitude 34 and 40 south.— The shocks continued at intervals more than a month. Not an individual human life, however, was lost on this occasion, except some invalids, who were drowned in Con- ception. In 1741, Conception was rebuilt on the north side of the river Biobio, about a league from the sea.</w:t>
      </w:r>
    </w:p>
    <w:p>
      <w:pPr>
        <w:pStyle w:val="Heading3"/>
      </w:pPr>
      <w:r>
        <w:rPr>
          <w:rFonts w:ascii="Calibri" w:hAnsi="Calibri"/>
          <w:b w:val="0"/>
          <w:i w:val="0"/>
        </w:rPr>
        <w:t>PROSPECTUS</w:t>
      </w:r>
    </w:p>
    <w:p>
      <w:pPr>
        <w:pStyle w:val="Heading3"/>
      </w:pPr>
      <w:r>
        <w:rPr>
          <w:rFonts w:ascii="Calibri" w:hAnsi="Calibri"/>
          <w:b w:val="0"/>
          <w:i w:val="0"/>
        </w:rPr>
        <w:t>OF THE EXTRA GLOBE.</w:t>
      </w:r>
    </w:p>
    <w:p>
      <w:r>
        <w:rPr>
          <w:rFonts w:ascii="Calibri" w:hAnsi="Calibri"/>
          <w:b w:val="0"/>
          <w:i w:val="0"/>
        </w:rPr>
        <w:t>) The undersigned propose to issue the first number of a new series of the Extra Globe, on Monday, the 25th of May next, and to pub- lish it weekly for six months, making twenty six numbers; the last to contain an alex to the whole. It will be printed on fine double royal paper, made up in quarto form, like the Extra and Congressional Globes published by us last year. The 26 numbers will make 416 quarto royal pages. It will contain the principal original articles of the Daily and Semi-Weekly Globes, foreign and domestic news, notices of public meetings, the elections, and public proceedings in every state in the Union, in relation to the canvass for the next presidency— contest which the indications of the present year will go far to decile. - The first number will contain the proceed- inge of the Democratic National Convention, to be held at Baltimore on the 20th of next - month. An excellent reporter has already been engaged to report the proceedings of the Convention, and the speeches winch may be made on the occaston. We request the favor of those friends to whom this prospectus may be sent, to circu- Inte it for the purpose of obtaining subserbers. A copy of the work will be sent to the news- papers that copy this prospectus. Subeeribers should forward their names in time to reach us before the 25th of May. If they do not, we may not be able to furnish them with all the numbers; because the work e. is put at so low a price, that we cannot affor! to re-print any numbere that may be exhaust- ed. - Torms.—One dollar per copy, in advance: eleven copies will be furnished for ten dollars, twenty two copies for twenty dollars, and so on in proportion. The price of this paper is so low that wr cannot aflord to openacco nts with those who -abseribe for it. Therefore, no attention will r- be paid to any order, unless the money accom- S- panies it.</w:t>
      </w:r>
    </w:p>
    <w:p>
      <w:pPr>
        <w:pStyle w:val="Heading3"/>
      </w:pPr>
      <w:r>
        <w:rPr>
          <w:rFonts w:ascii="Calibri" w:hAnsi="Calibri"/>
          <w:b w:val="0"/>
          <w:i w:val="0"/>
        </w:rPr>
        <w:t>BLAIR &amp; RIVES.</w:t>
      </w:r>
    </w:p>
    <w:p>
      <w:r>
        <w:rPr>
          <w:rFonts w:ascii="Calibri" w:hAnsi="Calibri"/>
          <w:b w:val="0"/>
          <w:i w:val="0"/>
        </w:rPr>
        <w:t>Washington, April 3, 1835.</w:t>
      </w:r>
    </w:p>
    <w:p>
      <w:pPr>
        <w:pStyle w:val="Heading3"/>
      </w:pPr>
      <w:r>
        <w:rPr>
          <w:rFonts w:ascii="Calibri" w:hAnsi="Calibri"/>
          <w:b w:val="0"/>
          <w:i w:val="0"/>
        </w:rPr>
        <w:t>DEMOCRATIC SENATORIAL DISTRICT</w:t>
      </w:r>
    </w:p>
    <w:p>
      <w:r>
        <w:rPr>
          <w:rFonts w:ascii="Calibri" w:hAnsi="Calibri"/>
          <w:b w:val="0"/>
          <w:i w:val="0"/>
        </w:rPr>
        <w:t>d.</w:t>
      </w:r>
    </w:p>
    <w:p>
      <w:pPr>
        <w:pStyle w:val="Heading3"/>
      </w:pPr>
      <w:r>
        <w:rPr>
          <w:rFonts w:ascii="Calibri" w:hAnsi="Calibri"/>
          <w:b w:val="0"/>
          <w:i w:val="0"/>
        </w:rPr>
        <w:t>CONVENTION.</w:t>
      </w:r>
    </w:p>
    <w:p>
      <w:r>
        <w:rPr>
          <w:rFonts w:ascii="Calibri" w:hAnsi="Calibri"/>
          <w:b w:val="0"/>
          <w:i w:val="0"/>
        </w:rPr>
        <w:t>The Democratic Republicans, friendly to the 1. nominations of the National Concention, resi- ding in the different counties componing this Senatorial Distriet, are requested to send Dele- gates to a District Convention. to be holden al at OTTAWA, the second Wednesday in July next, h- for the purpose of nominating a candidate to fil It h the vacancy occasioned by the resignation o Senator Stephenson, and for transacting such *P- other business as may properly come before sair Convestion. By Order of the Committee. June 16, 1-35. ed, Lu-</w:t>
      </w:r>
    </w:p>
    <w:p>
      <w:pPr>
        <w:pStyle w:val="Heading3"/>
      </w:pPr>
      <w:r>
        <w:rPr>
          <w:rFonts w:ascii="Calibri" w:hAnsi="Calibri"/>
          <w:b w:val="0"/>
          <w:i w:val="0"/>
        </w:rPr>
        <w:t>DEMOCRATIC REPUBLICAN COUNTY</w:t>
      </w:r>
    </w:p>
    <w:p>
      <w:pPr>
        <w:pStyle w:val="Heading3"/>
      </w:pPr>
      <w:r>
        <w:rPr>
          <w:rFonts w:ascii="Calibri" w:hAnsi="Calibri"/>
          <w:b w:val="0"/>
          <w:i w:val="0"/>
        </w:rPr>
        <w:t>CONVENTION.</w:t>
      </w:r>
    </w:p>
    <w:p>
      <w:r>
        <w:rPr>
          <w:rFonts w:ascii="Calibri" w:hAnsi="Calibri"/>
          <w:b w:val="0"/>
          <w:i w:val="0"/>
        </w:rPr>
        <w:t>The several precinets and settlements of th county of Cook, are reguested to send Delegate to a Convention, to be held at FLAG CREEK at Mr. Jos. Vial's House, on the Fourth day of July nert, for the purpose of nominating candid She ates to be supported for the County Otlices, to b ch. flled in August next, and to appoint Delegate to a Senatorial Distriet Convention, to be hel at Ottaws on the second Wednesday in July and to do and transact wuch other business a nd- may properly come before the Convention. * 111 By Order of the Committer. Chicago, June 1fi. 1835,</w:t>
      </w:r>
    </w:p>
    <w:p>
      <w:pPr>
        <w:pStyle w:val="Heading3"/>
      </w:pPr>
      <w:r>
        <w:rPr>
          <w:rFonts w:ascii="Calibri" w:hAnsi="Calibri"/>
          <w:b w:val="0"/>
          <w:i w:val="0"/>
        </w:rPr>
        <w:t>LADIES FAIR</w:t>
      </w:r>
    </w:p>
    <w:p>
      <w:r>
        <w:rPr>
          <w:rFonts w:ascii="Calibri" w:hAnsi="Calibri"/>
          <w:b w:val="0"/>
          <w:i w:val="0"/>
        </w:rPr>
        <w:t>cel, The first Annual Fair of the Ladies of tl Protestant Episcopal Church, will be held Bates' new Auction Room, on Dearborn stree on Thursday the 18th inst. at 1-2 past 7 o'clock. The ladies and gentlemen of Chieago, strangers, are respecitally invited to atfend. On Chicago, June 16, 1835. ra-</w:t>
      </w:r>
    </w:p>
    <w:p>
      <w:pPr>
        <w:pStyle w:val="Heading3"/>
      </w:pPr>
      <w:r>
        <w:rPr>
          <w:rFonts w:ascii="Calibri" w:hAnsi="Calibri"/>
          <w:b w:val="0"/>
          <w:i w:val="0"/>
        </w:rPr>
        <w:t>CHICAGO PRICES CURRENT,</w:t>
      </w:r>
    </w:p>
    <w:p>
      <w:pPr>
        <w:pStyle w:val="Heading3"/>
      </w:pPr>
      <w:r>
        <w:rPr>
          <w:rFonts w:ascii="Calibri" w:hAnsi="Calibri"/>
          <w:b w:val="0"/>
          <w:i w:val="0"/>
        </w:rPr>
        <w:t>CORRECTED WEEKLY.</w:t>
      </w:r>
    </w:p>
    <w:p>
      <w:r>
        <w:rPr>
          <w:rFonts w:ascii="Calibri" w:hAnsi="Calibri"/>
          <w:b w:val="0"/>
          <w:i w:val="0"/>
        </w:rPr>
        <w:t>Salt, per bbl., $2.75 to $3.00.</w:t>
      </w:r>
    </w:p>
    <w:p>
      <w:r>
        <w:rPr>
          <w:rFonts w:ascii="Calibri" w:hAnsi="Calibri"/>
          <w:b w:val="0"/>
          <w:i w:val="0"/>
        </w:rPr>
        <w:t>Flour and Meal.—Superfine flour, per bbl., $15.00 to $20.00; fine flour, $13.00; buckwheat flour, none; Indian meal, $1.00 to $1.50.</w:t>
      </w:r>
    </w:p>
    <w:p>
      <w:r>
        <w:rPr>
          <w:rFonts w:ascii="Calibri" w:hAnsi="Calibri"/>
          <w:b w:val="0"/>
          <w:i w:val="0"/>
        </w:rPr>
        <w:t>Grain.—Corn, $1.00; oats, 75 cents to $1.00; wheat, 63 to 69 cents.</w:t>
      </w:r>
    </w:p>
    <w:p>
      <w:r>
        <w:rPr>
          <w:rFonts w:ascii="Calibri" w:hAnsi="Calibri"/>
          <w:b w:val="0"/>
          <w:i w:val="0"/>
        </w:rPr>
        <w:t>Provisions.—Fresh beef, 4 to 6 cents per lb.; salt mess beef, $10.00 to $11.00 per bbl.; prime beef, $9.00; mess pork No. 1, $20.00; mess pork No. 2, $16.00; one-hog pork, $14.00; prime pork, $12.00; dried beef, 10 to 12 cents per lb.; smoked hams, 10 cents; white fish, $8.00; butter, 20 to 25 cents per lb.; lard, 8 to 9 cents; cheese, 10 to 12 cents; potatoes, $1.00 to $1.50.</w:t>
      </w:r>
    </w:p>
    <w:p>
      <w:r>
        <w:rPr>
          <w:rFonts w:ascii="Calibri" w:hAnsi="Calibri"/>
          <w:b w:val="0"/>
          <w:i w:val="0"/>
        </w:rPr>
        <w:t>[Several small commodity/building-material entries remain uncertain in the scan.]</w:t>
      </w:r>
    </w:p>
    <w:p>
      <w:r>
        <w:rPr>
          <w:rFonts w:ascii="Calibri" w:hAnsi="Calibri"/>
          <w:b w:val="0"/>
          <w:i w:val="0"/>
        </w:rPr>
        <w:t>NOTICE.—All persons are cautioned against purchasing a Note or due bill signed by me, payable to O. H. Thompson or order, bearing date the 12th or 13th of May last, as the same has been paid but not taken up.</w:t>
      </w:r>
    </w:p>
    <w:p>
      <w:pPr>
        <w:pStyle w:val="Heading3"/>
      </w:pPr>
      <w:r>
        <w:rPr>
          <w:rFonts w:ascii="Calibri" w:hAnsi="Calibri"/>
          <w:b w:val="0"/>
          <w:i w:val="0"/>
        </w:rPr>
        <w:t>DAVID CARVER.</w:t>
      </w:r>
    </w:p>
    <w:p>
      <w:r>
        <w:rPr>
          <w:rFonts w:ascii="Calibri" w:hAnsi="Calibri"/>
          <w:b w:val="0"/>
          <w:i w:val="0"/>
        </w:rPr>
        <w:t>Chicago, June 16, 1835.</w:t>
      </w:r>
    </w:p>
    <w:p>
      <w:pPr>
        <w:pStyle w:val="Heading2"/>
      </w:pPr>
      <w:r>
        <w:t>Column 3</w:t>
      </w:r>
    </w:p>
    <w:p>
      <w:r>
        <w:rPr>
          <w:rFonts w:ascii="Calibri" w:hAnsi="Calibri"/>
          <w:b w:val="0"/>
          <w:i w:val="0"/>
        </w:rPr>
        <w:t>14 8. B. Jefferson, Wilkins, Buffalo. LLEWELLYN, Clark, St. Joseph. : 15 Schr Samiraum, shin. 15 • Swan, Duncan, St. Joseph. Chieage Lands For Sale. Tite lowing late of Land, situated near the Town of Chicago, on the canal route, are offered for sale, to wit: the East half of the N. W. quarter of section 30, and the East half of the S. W. of 28, both in Township 39 north, range 14 cast. Also, the East half of the N W. of section 3a, township 40, north range 12 east. The last mentioned lot is covered with excellent timber. For térins, apply to the sub- scriber, at the N. Y. House.</w:t>
      </w:r>
    </w:p>
    <w:p>
      <w:pPr>
        <w:pStyle w:val="Heading3"/>
      </w:pPr>
      <w:r>
        <w:rPr>
          <w:rFonts w:ascii="Calibri" w:hAnsi="Calibri"/>
          <w:b w:val="0"/>
          <w:i w:val="0"/>
        </w:rPr>
        <w:t>J. W. FELL.</w:t>
      </w:r>
    </w:p>
    <w:p>
      <w:r>
        <w:rPr>
          <w:rFonts w:ascii="Calibri" w:hAnsi="Calibri"/>
          <w:b w:val="0"/>
          <w:i w:val="0"/>
        </w:rPr>
        <w:t>June 16, 1835.-1w99. tron, de. TRON, Steel, Nail Rods, Wire, Vices, etc. a complete assortment, just received and for sale by</w:t>
      </w:r>
    </w:p>
    <w:p>
      <w:pPr>
        <w:pStyle w:val="Heading3"/>
      </w:pPr>
      <w:r>
        <w:rPr>
          <w:rFonts w:ascii="Calibri" w:hAnsi="Calibri"/>
          <w:b w:val="0"/>
          <w:i w:val="0"/>
        </w:rPr>
        <w:t>P. PRUYNE &amp; CO.</w:t>
      </w:r>
    </w:p>
    <w:p>
      <w:r>
        <w:rPr>
          <w:rFonts w:ascii="Calibri" w:hAnsi="Calibri"/>
          <w:b w:val="0"/>
          <w:i w:val="0"/>
        </w:rPr>
        <w:t>250 BBIS. Salt from Salina Works: 200 boxes table walt, (a fine article) or saie by</w:t>
      </w:r>
    </w:p>
    <w:p>
      <w:pPr>
        <w:pStyle w:val="Heading3"/>
      </w:pPr>
      <w:r>
        <w:rPr>
          <w:rFonts w:ascii="Calibri" w:hAnsi="Calibri"/>
          <w:b w:val="0"/>
          <w:i w:val="0"/>
        </w:rPr>
        <w:t>P. PRUYNE &amp; CO.</w:t>
      </w:r>
    </w:p>
    <w:p>
      <w:r>
        <w:rPr>
          <w:rFonts w:ascii="Calibri" w:hAnsi="Calibri"/>
          <w:b w:val="0"/>
          <w:i w:val="0"/>
        </w:rPr>
        <w:t>June 10. To Let, ROOMS over the store of the subscribers, next door to Messrs. Harmon, Loomis &amp; Co.</w:t>
      </w:r>
    </w:p>
    <w:p>
      <w:pPr>
        <w:pStyle w:val="Heading3"/>
      </w:pPr>
      <w:r>
        <w:rPr>
          <w:rFonts w:ascii="Calibri" w:hAnsi="Calibri"/>
          <w:b w:val="0"/>
          <w:i w:val="0"/>
        </w:rPr>
        <w:t>MAGIE &amp; WILKINSON.</w:t>
      </w:r>
    </w:p>
    <w:p>
      <w:r>
        <w:rPr>
          <w:rFonts w:ascii="Calibri" w:hAnsi="Calibri"/>
          <w:b w:val="0"/>
          <w:i w:val="0"/>
        </w:rPr>
        <w:t>16, 1833. New and Cheap Goods, TIlE subscriber is now opening a large and</w:t>
      </w:r>
    </w:p>
    <w:p>
      <w:pPr>
        <w:pStyle w:val="Heading3"/>
      </w:pPr>
      <w:r>
        <w:rPr>
          <w:rFonts w:ascii="Calibri" w:hAnsi="Calibri"/>
          <w:b w:val="0"/>
          <w:i w:val="0"/>
        </w:rPr>
        <w:t>AT HIS OLD STAND.</w:t>
      </w:r>
    </w:p>
    <w:p>
      <w:r>
        <w:rPr>
          <w:rFonts w:ascii="Calibri" w:hAnsi="Calibri"/>
          <w:b w:val="0"/>
          <w:i w:val="0"/>
        </w:rPr>
        <w:t>aplendid assortment of Dry Goods, Groceries, Ready Made Clothing and Mircellaneous Arti- cles. He respectfully requests the public gon- erally, and his friends in particular, to call and examine his stock of goods.</w:t>
      </w:r>
    </w:p>
    <w:p>
      <w:pPr>
        <w:pStyle w:val="Heading3"/>
      </w:pPr>
      <w:r>
        <w:rPr>
          <w:rFonts w:ascii="Calibri" w:hAnsi="Calibri"/>
          <w:b w:val="0"/>
          <w:i w:val="0"/>
        </w:rPr>
        <w:t>PETER COHEN.</w:t>
      </w:r>
    </w:p>
    <w:p>
      <w:r>
        <w:rPr>
          <w:rFonts w:ascii="Calibri" w:hAnsi="Calibri"/>
          <w:b w:val="0"/>
          <w:i w:val="0"/>
        </w:rPr>
        <w:t>Chicago, June 11, 1935. Wanted, EMMEDIATELY, one copper smith, and one tin and sheet iron worker. june 17, '35.</w:t>
      </w:r>
    </w:p>
    <w:p>
      <w:pPr>
        <w:pStyle w:val="Heading3"/>
      </w:pPr>
      <w:r>
        <w:rPr>
          <w:rFonts w:ascii="Calibri" w:hAnsi="Calibri"/>
          <w:b w:val="0"/>
          <w:i w:val="0"/>
        </w:rPr>
        <w:t>JONES, KING &amp; CO.</w:t>
      </w:r>
    </w:p>
    <w:p>
      <w:r>
        <w:rPr>
          <w:rFonts w:ascii="Calibri" w:hAnsi="Calibri"/>
          <w:b w:val="0"/>
          <w:i w:val="0"/>
        </w:rPr>
        <w:t>Rotary Engines. 1E subscribers have been appointed Agents to contract for the sale of the ROTARY ENGINES, Avery's Patent, manufactured by Wilkinson and Sons, Buffalo. As this Engine has been fally tested in saw-mills, and other land machinery, and found to be a better sub. stitute for water power than has heretofore been discovered, they will no doubt go into general use in this region for grinding and sawing. A. ny person wisling further intormation in rela- tion to the Engine, will please call on JONES, KING &amp; CO. Chicago. June 16, 1835. L- 20 BBIS. SPERM OIL, for sale by june 16.</w:t>
      </w:r>
    </w:p>
    <w:p>
      <w:pPr>
        <w:pStyle w:val="Heading3"/>
      </w:pPr>
      <w:r>
        <w:rPr>
          <w:rFonts w:ascii="Calibri" w:hAnsi="Calibri"/>
          <w:b w:val="0"/>
          <w:i w:val="0"/>
        </w:rPr>
        <w:t>HUBBARD &amp; CO.</w:t>
      </w:r>
    </w:p>
    <w:p>
      <w:r>
        <w:rPr>
          <w:rFonts w:ascii="Calibri" w:hAnsi="Calibri"/>
          <w:b w:val="0"/>
          <w:i w:val="0"/>
        </w:rPr>
        <w:t>20,000 L.BS. Super HAMS: 15,000 Shoulders: 10,000 " Laird: 200 bbis. mess, prime and one hog Pork: fo 10 sale by</w:t>
      </w:r>
    </w:p>
    <w:p>
      <w:pPr>
        <w:pStyle w:val="Heading3"/>
      </w:pPr>
      <w:r>
        <w:rPr>
          <w:rFonts w:ascii="Calibri" w:hAnsi="Calibri"/>
          <w:b w:val="0"/>
          <w:i w:val="0"/>
        </w:rPr>
        <w:t>HUBBARD &amp; CO.</w:t>
      </w:r>
    </w:p>
    <w:p>
      <w:r>
        <w:rPr>
          <w:rFonts w:ascii="Calibri" w:hAnsi="Calibri"/>
          <w:b w:val="0"/>
          <w:i w:val="0"/>
        </w:rPr>
        <w:t>20</w:t>
      </w:r>
    </w:p>
    <w:p>
      <w:pPr>
        <w:pStyle w:val="Heading3"/>
      </w:pPr>
      <w:r>
        <w:rPr>
          <w:rFonts w:ascii="Calibri" w:hAnsi="Calibri"/>
          <w:b w:val="0"/>
          <w:i w:val="0"/>
        </w:rPr>
        <w:t>BBLS.</w:t>
      </w:r>
    </w:p>
    <w:p>
      <w:r>
        <w:rPr>
          <w:rFonts w:ascii="Calibri" w:hAnsi="Calibri"/>
          <w:b w:val="0"/>
          <w:i w:val="0"/>
        </w:rPr>
        <w:t>VINEGAR: for sale by June I6,</w:t>
      </w:r>
    </w:p>
    <w:p>
      <w:pPr>
        <w:pStyle w:val="Heading3"/>
      </w:pPr>
      <w:r>
        <w:rPr>
          <w:rFonts w:ascii="Calibri" w:hAnsi="Calibri"/>
          <w:b w:val="0"/>
          <w:i w:val="0"/>
        </w:rPr>
        <w:t>HUBBARD &amp; CO.</w:t>
      </w:r>
    </w:p>
    <w:p>
      <w:r>
        <w:rPr>
          <w:rFonts w:ascii="Calibri" w:hAnsi="Calibri"/>
          <w:b w:val="0"/>
          <w:i w:val="0"/>
        </w:rPr>
        <w:t>40 M. feet Hewn Timber, suitable for building, dang, for sale by T june 10.</w:t>
      </w:r>
    </w:p>
    <w:p>
      <w:pPr>
        <w:pStyle w:val="Heading3"/>
      </w:pPr>
      <w:r>
        <w:rPr>
          <w:rFonts w:ascii="Calibri" w:hAnsi="Calibri"/>
          <w:b w:val="0"/>
          <w:i w:val="0"/>
        </w:rPr>
        <w:t>HUBBARD &amp; CO.</w:t>
      </w:r>
    </w:p>
    <w:p>
      <w:r>
        <w:rPr>
          <w:rFonts w:ascii="Calibri" w:hAnsi="Calibri"/>
          <w:b w:val="0"/>
          <w:i w:val="0"/>
        </w:rPr>
        <w:t>Notice. - 11% MEETING of the inhabitanta of Schoo District No. 4, will be held on Tuesda 7th July, at 6 o'clock, P.M. in the Presbyteri an Church, to take into consideration measure rt. for building a School House in said district- 61l the election of'a Trustee, and transact any oth or business that may come before the meeting. BYRAM KING, Clerk. Chicago, June 17, 1835.—9 Insurance. The North Western Fire and Marine Insuran: Company of Oswego, NCORPORATED by the Legislature of th State of New-York, CAPITAL, $150,000. The capital stock of this company having bee paid in and secured, agrecable to the condition id- of the act of incorporation, will receive prope • be sals for insuring against loss or damage by Fir Also, they will take Marine Risk upon Vesse and Boata employed on any bake, Canal, An ly. er or Inland Navigation, or upon Goods, Ware: and Merchandize to be transported thereon. Steambouts insured against Fire and Marir riak, for the season, ending Nov. Ist, or by th month at special rates. Vessels navigating the Lakes, either by u season, month or voyage.</w:t>
      </w:r>
    </w:p>
    <w:p>
      <w:pPr>
        <w:pStyle w:val="Heading3"/>
      </w:pPr>
      <w:r>
        <w:rPr>
          <w:rFonts w:ascii="Calibri" w:hAnsi="Calibri"/>
          <w:b w:val="0"/>
          <w:i w:val="0"/>
        </w:rPr>
        <w:t>DIRECTORS:</w:t>
      </w:r>
    </w:p>
    <w:p>
      <w:pPr>
        <w:pStyle w:val="Heading3"/>
      </w:pPr>
      <w:r>
        <w:rPr>
          <w:rFonts w:ascii="Calibri" w:hAnsi="Calibri"/>
          <w:b w:val="0"/>
          <w:i w:val="0"/>
        </w:rPr>
        <w:t>WILLIAM DENNING,</w:t>
      </w:r>
    </w:p>
    <w:p>
      <w:pPr>
        <w:pStyle w:val="Heading3"/>
      </w:pPr>
      <w:r>
        <w:rPr>
          <w:rFonts w:ascii="Calibri" w:hAnsi="Calibri"/>
          <w:b w:val="0"/>
          <w:i w:val="0"/>
        </w:rPr>
        <w:t>ALVIS BRONSON,</w:t>
      </w:r>
    </w:p>
    <w:p>
      <w:pPr>
        <w:pStyle w:val="Heading3"/>
      </w:pPr>
      <w:r>
        <w:rPr>
          <w:rFonts w:ascii="Calibri" w:hAnsi="Calibri"/>
          <w:b w:val="0"/>
          <w:i w:val="0"/>
        </w:rPr>
        <w:t>FREDERICK STANLEY,</w:t>
      </w:r>
    </w:p>
    <w:p>
      <w:pPr>
        <w:pStyle w:val="Heading3"/>
      </w:pPr>
      <w:r>
        <w:rPr>
          <w:rFonts w:ascii="Calibri" w:hAnsi="Calibri"/>
          <w:b w:val="0"/>
          <w:i w:val="0"/>
        </w:rPr>
        <w:t>WILLIAM BACON,</w:t>
      </w:r>
    </w:p>
    <w:p>
      <w:pPr>
        <w:pStyle w:val="Heading3"/>
      </w:pPr>
      <w:r>
        <w:rPr>
          <w:rFonts w:ascii="Calibri" w:hAnsi="Calibri"/>
          <w:b w:val="0"/>
          <w:i w:val="0"/>
        </w:rPr>
        <w:t>P. D. CROCKER,</w:t>
      </w:r>
    </w:p>
    <w:p>
      <w:pPr>
        <w:pStyle w:val="Heading3"/>
      </w:pPr>
      <w:r>
        <w:rPr>
          <w:rFonts w:ascii="Calibri" w:hAnsi="Calibri"/>
          <w:b w:val="0"/>
          <w:i w:val="0"/>
        </w:rPr>
        <w:t>C. PALMER,</w:t>
      </w:r>
    </w:p>
    <w:p>
      <w:pPr>
        <w:pStyle w:val="Heading3"/>
      </w:pPr>
      <w:r>
        <w:rPr>
          <w:rFonts w:ascii="Calibri" w:hAnsi="Calibri"/>
          <w:b w:val="0"/>
          <w:i w:val="0"/>
        </w:rPr>
        <w:t>JAMES BOGERT, Jr.,</w:t>
      </w:r>
    </w:p>
    <w:p>
      <w:pPr>
        <w:pStyle w:val="Heading3"/>
      </w:pPr>
      <w:r>
        <w:rPr>
          <w:rFonts w:ascii="Calibri" w:hAnsi="Calibri"/>
          <w:b w:val="0"/>
          <w:i w:val="0"/>
        </w:rPr>
        <w:t>H. FITZHUGH,</w:t>
      </w:r>
    </w:p>
    <w:p>
      <w:pPr>
        <w:pStyle w:val="Heading3"/>
      </w:pPr>
      <w:r>
        <w:rPr>
          <w:rFonts w:ascii="Calibri" w:hAnsi="Calibri"/>
          <w:b w:val="0"/>
          <w:i w:val="0"/>
        </w:rPr>
        <w:t>JOHN GRANT, Jr.,</w:t>
      </w:r>
    </w:p>
    <w:p>
      <w:pPr>
        <w:pStyle w:val="Heading3"/>
      </w:pPr>
      <w:r>
        <w:rPr>
          <w:rFonts w:ascii="Calibri" w:hAnsi="Calibri"/>
          <w:b w:val="0"/>
          <w:i w:val="0"/>
        </w:rPr>
        <w:t>GEO. FISHER.</w:t>
      </w:r>
    </w:p>
    <w:p>
      <w:r>
        <w:rPr>
          <w:rFonts w:ascii="Calibri" w:hAnsi="Calibri"/>
          <w:b w:val="0"/>
          <w:i w:val="0"/>
        </w:rPr>
        <w:t>T. S. MORGAN, President. WM. H. DENNING, Vice President. MOSES P. HATCH, Secretary. Oswego, June, 1835.—6m9. Capt. HIRAM HUGUNIN, Agent, Chicago. NoticE is hereby given, that there will School Lands for Sale. SO exposed to Sale at Auction at the Cor House, in Ottawa, Lasalle county, Ill., on the 7th day of August next, section No. 16, Township 33, North of Range 4 cant, in lots 09 40 acres, on a eredit of one, two and three yea on interest of 10 per cont. Said section is 6 lightfully situate, on both sides of the Illin river, three miles above Ottawa, one half f 00 rate timber land, the ballance bottom prairie, the beat quality. A further description is dee ed unnecessary, an the situation is well kno to be among the beat in LavoL haps in the state, 12 DAVID LETTS, School Com'r. of Lasalle co. June 16, 1835.—5w94 TOTICE is hereby given, that we, the 25 9 will make application to the hon. board of co dersigned, citizens ol bassile cou 12 ty Consissioners, for a grant to establis Ferry across the linois river, above and be 50 the mouth of the Fox River, and tor the lanc 10 to be established as near the present ferry la 9 ings' as may be, and not interfere with the sa 14</w:t>
      </w:r>
    </w:p>
    <w:p>
      <w:pPr>
        <w:pStyle w:val="Heading3"/>
      </w:pPr>
      <w:r>
        <w:rPr>
          <w:rFonts w:ascii="Calibri" w:hAnsi="Calibri"/>
          <w:b w:val="0"/>
          <w:i w:val="0"/>
        </w:rPr>
        <w:t>C. R. POTTER,</w:t>
      </w:r>
    </w:p>
    <w:p>
      <w:pPr>
        <w:pStyle w:val="Heading3"/>
      </w:pPr>
      <w:r>
        <w:rPr>
          <w:rFonts w:ascii="Calibri" w:hAnsi="Calibri"/>
          <w:b w:val="0"/>
          <w:i w:val="0"/>
        </w:rPr>
        <w:t>LORING DESAW,</w:t>
      </w:r>
    </w:p>
    <w:p>
      <w:r>
        <w:rPr>
          <w:rFonts w:ascii="Calibri" w:hAnsi="Calibri"/>
          <w:b w:val="0"/>
          <w:i w:val="0"/>
        </w:rPr>
        <w:t>00</w:t>
      </w:r>
    </w:p>
    <w:p>
      <w:pPr>
        <w:pStyle w:val="Heading3"/>
      </w:pPr>
      <w:r>
        <w:rPr>
          <w:rFonts w:ascii="Calibri" w:hAnsi="Calibri"/>
          <w:b w:val="0"/>
          <w:i w:val="0"/>
        </w:rPr>
        <w:t>ALSON WOODRUFF,</w:t>
      </w:r>
    </w:p>
    <w:p>
      <w:r>
        <w:rPr>
          <w:rFonts w:ascii="Calibri" w:hAnsi="Calibri"/>
          <w:b w:val="0"/>
          <w:i w:val="0"/>
        </w:rPr>
        <w:t>50</w:t>
      </w:r>
    </w:p>
    <w:p>
      <w:pPr>
        <w:pStyle w:val="Heading3"/>
      </w:pPr>
      <w:r>
        <w:rPr>
          <w:rFonts w:ascii="Calibri" w:hAnsi="Calibri"/>
          <w:b w:val="0"/>
          <w:i w:val="0"/>
        </w:rPr>
        <w:t>ISAAC MARLETT.</w:t>
      </w:r>
    </w:p>
    <w:p>
      <w:pPr>
        <w:pStyle w:val="Heading3"/>
      </w:pPr>
      <w:r>
        <w:rPr>
          <w:rFonts w:ascii="Calibri" w:hAnsi="Calibri"/>
          <w:b w:val="0"/>
          <w:i w:val="0"/>
        </w:rPr>
        <w:t>BENJAMIN HARRIS,</w:t>
      </w:r>
    </w:p>
    <w:p>
      <w:pPr>
        <w:pStyle w:val="Heading3"/>
      </w:pPr>
      <w:r>
        <w:rPr>
          <w:rFonts w:ascii="Calibri" w:hAnsi="Calibri"/>
          <w:b w:val="0"/>
          <w:i w:val="0"/>
        </w:rPr>
        <w:t>WM. STADDEN,</w:t>
      </w:r>
    </w:p>
    <w:p>
      <w:pPr>
        <w:pStyle w:val="Heading3"/>
      </w:pPr>
      <w:r>
        <w:rPr>
          <w:rFonts w:ascii="Calibri" w:hAnsi="Calibri"/>
          <w:b w:val="0"/>
          <w:i w:val="0"/>
        </w:rPr>
        <w:t>BENJ. THOMPSON.</w:t>
      </w:r>
    </w:p>
    <w:p>
      <w:r>
        <w:rPr>
          <w:rFonts w:ascii="Calibri" w:hAnsi="Calibri"/>
          <w:b w:val="0"/>
          <w:i w:val="0"/>
        </w:rPr>
        <w:t>Dated Ottawa, June 11, 1835.—4w9. To Merchants. ned a- *TANTED a situatian se clerk. in a order, . mercial establishment, by a young who has been in generai business for the la as the years, and can give gord testimonials as to actor oof, address to E. B. at the office of ER. paper. June 5, 1835.</w:t>
      </w:r>
    </w:p>
    <w:p>
      <w:pPr>
        <w:pStyle w:val="Heading2"/>
      </w:pPr>
      <w:r>
        <w:t>Column 4</w:t>
      </w:r>
    </w:p>
    <w:p>
      <w:r>
        <w:rPr>
          <w:rFonts w:ascii="Calibri" w:hAnsi="Calibri"/>
          <w:b w:val="0"/>
          <w:i w:val="0"/>
        </w:rPr>
        <w:t>at which time i shall strena Delore said court to make a settieinent of sand estate.—June 6, 1835. 4w9 LEWIS BAILEY, Ain'. ALT-On consignment June D.</w:t>
      </w:r>
    </w:p>
    <w:p>
      <w:pPr>
        <w:pStyle w:val="Heading3"/>
      </w:pPr>
      <w:r>
        <w:rPr>
          <w:rFonts w:ascii="Calibri" w:hAnsi="Calibri"/>
          <w:b w:val="0"/>
          <w:i w:val="0"/>
        </w:rPr>
        <w:t>JONES, KING. &amp; CO.</w:t>
      </w:r>
    </w:p>
    <w:p>
      <w:r>
        <w:rPr>
          <w:rFonts w:ascii="Calibri" w:hAnsi="Calibri"/>
          <w:b w:val="0"/>
          <w:i w:val="0"/>
        </w:rPr>
        <w:t>Scythes, Cradles, &amp;e. DOZ. Grass Scythes; 4 do. Cradles and Scythes; 26 20 doz. • Scythe Snaths; Hay Forks; 6 Manure do. 12 Shovels; 4 doz. Spades: 2 Seythe Stoses, Rifles, ete. for sale by June 9.</w:t>
      </w:r>
    </w:p>
    <w:p>
      <w:pPr>
        <w:pStyle w:val="Heading3"/>
      </w:pPr>
      <w:r>
        <w:rPr>
          <w:rFonts w:ascii="Calibri" w:hAnsi="Calibri"/>
          <w:b w:val="0"/>
          <w:i w:val="0"/>
        </w:rPr>
        <w:t>P. PRUYNE &amp; CO.</w:t>
      </w:r>
    </w:p>
    <w:p>
      <w:r>
        <w:rPr>
          <w:rFonts w:ascii="Calibri" w:hAnsi="Calibri"/>
          <w:b w:val="0"/>
          <w:i w:val="0"/>
        </w:rPr>
        <w:t>Wanted Immediately. A N apprentice at this office to the printing sitsiness. A good opportunity is offered, by an immediate application. May 20th, 1835.</w:t>
      </w:r>
    </w:p>
    <w:p>
      <w:pPr>
        <w:pStyle w:val="Heading3"/>
      </w:pPr>
      <w:r>
        <w:rPr>
          <w:rFonts w:ascii="Calibri" w:hAnsi="Calibri"/>
          <w:b w:val="0"/>
          <w:i w:val="0"/>
        </w:rPr>
        <w:t>JAMES GRANT,</w:t>
      </w:r>
    </w:p>
    <w:p>
      <w:pPr>
        <w:pStyle w:val="Heading3"/>
      </w:pPr>
      <w:r>
        <w:rPr>
          <w:rFonts w:ascii="Calibri" w:hAnsi="Calibri"/>
          <w:b w:val="0"/>
          <w:i w:val="0"/>
        </w:rPr>
        <w:t>ATTORNEY * COUNSELOR AT LAW,</w:t>
      </w:r>
    </w:p>
    <w:p>
      <w:r>
        <w:rPr>
          <w:rFonts w:ascii="Calibri" w:hAnsi="Calibri"/>
          <w:b w:val="0"/>
          <w:i w:val="0"/>
        </w:rPr>
        <w:t>Chicago, Illinois. Office in the Store of Hubbard &amp; Co.</w:t>
      </w:r>
    </w:p>
    <w:p>
      <w:pPr>
        <w:pStyle w:val="Heading3"/>
      </w:pPr>
      <w:r>
        <w:rPr>
          <w:rFonts w:ascii="Calibri" w:hAnsi="Calibri"/>
          <w:b w:val="0"/>
          <w:i w:val="0"/>
        </w:rPr>
        <w:t>REFERENCE:</w:t>
      </w:r>
    </w:p>
    <w:p>
      <w:r>
        <w:rPr>
          <w:rFonts w:ascii="Calibri" w:hAnsi="Calibri"/>
          <w:b w:val="0"/>
          <w:i w:val="0"/>
        </w:rPr>
        <w:t>SerDAM, JacKeY &amp; co.? Nac-York City. Brows &amp; HosE, S. THoMPsoN d co. Buffalo. CoLE &amp; PORTEn, &amp; Detroit, J. R. DoRs, *,</w:t>
      </w:r>
    </w:p>
    <w:p>
      <w:pPr>
        <w:pStyle w:val="Heading3"/>
      </w:pPr>
      <w:r>
        <w:rPr>
          <w:rFonts w:ascii="Calibri" w:hAnsi="Calibri"/>
          <w:b w:val="0"/>
          <w:i w:val="0"/>
        </w:rPr>
        <w:t>JOHN DAVIS,</w:t>
      </w:r>
    </w:p>
    <w:p>
      <w:pPr>
        <w:pStyle w:val="Heading3"/>
      </w:pPr>
      <w:r>
        <w:rPr>
          <w:rFonts w:ascii="Calibri" w:hAnsi="Calibri"/>
          <w:b w:val="0"/>
          <w:i w:val="0"/>
        </w:rPr>
        <w:t>SORTH WATER-STREER.</w:t>
      </w:r>
    </w:p>
    <w:p>
      <w:pPr>
        <w:pStyle w:val="Heading3"/>
      </w:pPr>
      <w:r>
        <w:rPr>
          <w:rFonts w:ascii="Calibri" w:hAnsi="Calibri"/>
          <w:b w:val="0"/>
          <w:i w:val="0"/>
        </w:rPr>
        <w:t>CHICAGO, ILLINOIS.</w:t>
      </w:r>
    </w:p>
    <w:p>
      <w:pPr>
        <w:pStyle w:val="Heading3"/>
      </w:pPr>
      <w:r>
        <w:rPr>
          <w:rFonts w:ascii="Calibri" w:hAnsi="Calibri"/>
          <w:b w:val="0"/>
          <w:i w:val="0"/>
        </w:rPr>
        <w:t>GLOTHING,</w:t>
      </w:r>
    </w:p>
    <w:p>
      <w:pPr>
        <w:pStyle w:val="Heading3"/>
      </w:pPr>
      <w:r>
        <w:rPr>
          <w:rFonts w:ascii="Calibri" w:hAnsi="Calibri"/>
          <w:b w:val="0"/>
          <w:i w:val="0"/>
        </w:rPr>
        <w:t>BOUTS</w:t>
      </w:r>
    </w:p>
    <w:p>
      <w:r>
        <w:rPr>
          <w:rFonts w:ascii="Calibri" w:hAnsi="Calibri"/>
          <w:b w:val="0"/>
          <w:i w:val="0"/>
        </w:rPr>
        <w:t>di SiDEs, i-</w:t>
      </w:r>
    </w:p>
    <w:p>
      <w:pPr>
        <w:pStyle w:val="Heading3"/>
      </w:pPr>
      <w:r>
        <w:rPr>
          <w:rFonts w:ascii="Calibri" w:hAnsi="Calibri"/>
          <w:b w:val="0"/>
          <w:i w:val="0"/>
        </w:rPr>
        <w:t>WHOLESALE AND RETAIL.</w:t>
      </w:r>
    </w:p>
    <w:p>
      <w:r>
        <w:rPr>
          <w:rFonts w:ascii="Calibri" w:hAnsi="Calibri"/>
          <w:b w:val="0"/>
          <w:i w:val="0"/>
        </w:rPr>
        <w:t>1- THE subscriber is now opening a heavy na- sortment of the above named articles, on South- Water st. one door from Dearborn street, where he intends to keep on hand a large as- sortment of the named articles: and will be re- ceiving additions to his assortment every 15 or 20 days, tbrough the season. Traders are respectfully requested to call and examine for themscives.</w:t>
      </w:r>
    </w:p>
    <w:p>
      <w:pPr>
        <w:pStyle w:val="Heading3"/>
      </w:pPr>
      <w:r>
        <w:rPr>
          <w:rFonts w:ascii="Calibri" w:hAnsi="Calibri"/>
          <w:b w:val="0"/>
          <w:i w:val="0"/>
        </w:rPr>
        <w:t>JOHN HOLBROOK,</w:t>
      </w:r>
    </w:p>
    <w:p>
      <w:r>
        <w:rPr>
          <w:rFonts w:ascii="Calibri" w:hAnsi="Calibri"/>
          <w:b w:val="0"/>
          <w:i w:val="0"/>
        </w:rPr>
        <w:t>Agent for the Manufacturers. Chicago, Jane 10, 1835.—81f Lost.</w:t>
      </w:r>
    </w:p>
    <w:p>
      <w:pPr>
        <w:pStyle w:val="Heading3"/>
      </w:pPr>
      <w:r>
        <w:rPr>
          <w:rFonts w:ascii="Calibri" w:hAnsi="Calibri"/>
          <w:b w:val="0"/>
          <w:i w:val="0"/>
        </w:rPr>
        <w:t>ETWEEN</w:t>
      </w:r>
    </w:p>
    <w:p>
      <w:r>
        <w:rPr>
          <w:rFonts w:ascii="Calibri" w:hAnsi="Calibri"/>
          <w:b w:val="0"/>
          <w:i w:val="0"/>
        </w:rPr>
        <w:t>my store and Col. Owen's house, a top or slide to a silver Candie Stick, which will be of no use to sny person b- but the owner. The finder will confer a favor by leaving it with me at my store, and be liber- ally rewarded. A-</w:t>
      </w:r>
    </w:p>
    <w:p>
      <w:pPr>
        <w:pStyle w:val="Heading3"/>
      </w:pPr>
      <w:r>
        <w:rPr>
          <w:rFonts w:ascii="Calibri" w:hAnsi="Calibri"/>
          <w:b w:val="0"/>
          <w:i w:val="0"/>
        </w:rPr>
        <w:t>J. H. MULFORD.</w:t>
      </w:r>
    </w:p>
    <w:p>
      <w:r>
        <w:rPr>
          <w:rFonts w:ascii="Calibri" w:hAnsi="Calibri"/>
          <w:b w:val="0"/>
          <w:i w:val="0"/>
        </w:rPr>
        <w:t>la- Chicago, June Sth, 1H35. strayed or Stolen, 0 the 2sd ot Slay, A Chestnut Sorrel horse, 6 years old , seventeen haads migh, a saddle mark on the left side of the back, a star on the forehead, with marks of the traces and breeching on the sides, shod all round. Any one returning said horse to the subscriber shall be handsomely rowarded, and all reasona- ble charges paid.</w:t>
      </w:r>
    </w:p>
    <w:p>
      <w:pPr>
        <w:pStyle w:val="Heading3"/>
      </w:pPr>
      <w:r>
        <w:rPr>
          <w:rFonts w:ascii="Calibri" w:hAnsi="Calibri"/>
          <w:b w:val="0"/>
          <w:i w:val="0"/>
        </w:rPr>
        <w:t>J. K. BOYER.</w:t>
      </w:r>
    </w:p>
    <w:p>
      <w:r>
        <w:rPr>
          <w:rFonts w:ascii="Calibri" w:hAnsi="Calibri"/>
          <w:b w:val="0"/>
          <w:i w:val="0"/>
        </w:rPr>
        <w:t>Chieago, June 9th, 1835. KEGS Cayene Pepper; 1001bs. gum Slyrrh; 10ib3. Lobelia; for sale by 11l- June 5, 1835.</w:t>
      </w:r>
    </w:p>
    <w:p>
      <w:pPr>
        <w:pStyle w:val="Heading3"/>
      </w:pPr>
      <w:r>
        <w:rPr>
          <w:rFonts w:ascii="Calibri" w:hAnsi="Calibri"/>
          <w:b w:val="0"/>
          <w:i w:val="0"/>
        </w:rPr>
        <w:t>P. PRUYNE &amp; Co.</w:t>
      </w:r>
    </w:p>
    <w:p>
      <w:r>
        <w:rPr>
          <w:rFonts w:ascii="Calibri" w:hAnsi="Calibri"/>
          <w:b w:val="0"/>
          <w:i w:val="0"/>
        </w:rPr>
        <w:t>I cords 2 bates an anime bee chorda, 22 bales Oakium, caulking tools, sail needles, palms, pitch and tar. June 5, 18aa</w:t>
      </w:r>
    </w:p>
    <w:p>
      <w:pPr>
        <w:pStyle w:val="Heading3"/>
      </w:pPr>
      <w:r>
        <w:rPr>
          <w:rFonts w:ascii="Calibri" w:hAnsi="Calibri"/>
          <w:b w:val="0"/>
          <w:i w:val="0"/>
        </w:rPr>
        <w:t>P. PRUYNE &amp; Co.</w:t>
      </w:r>
    </w:p>
    <w:p>
      <w:r>
        <w:rPr>
          <w:rFonts w:ascii="Calibri" w:hAnsi="Calibri"/>
          <w:b w:val="0"/>
          <w:i w:val="0"/>
        </w:rPr>
        <w:t>Boots and Shoes. few boxes of Boots and Shoes, warranted rEN coarse, coarse fine, and fine, also womens and childrens Boots and ahoes, for sale by th-</w:t>
      </w:r>
    </w:p>
    <w:p>
      <w:pPr>
        <w:pStyle w:val="Heading3"/>
      </w:pPr>
      <w:r>
        <w:rPr>
          <w:rFonts w:ascii="Calibri" w:hAnsi="Calibri"/>
          <w:b w:val="0"/>
          <w:i w:val="0"/>
        </w:rPr>
        <w:t>P. PRUYNE &amp; Co.</w:t>
      </w:r>
    </w:p>
    <w:p>
      <w:r>
        <w:rPr>
          <w:rFonts w:ascii="Calibri" w:hAnsi="Calibri"/>
          <w:b w:val="0"/>
          <w:i w:val="0"/>
        </w:rPr>
        <w:t>June 5, 1635. 30 Doz. Brooms, for sale by P. PRUYNE, deCo. June 5, 1835.</w:t>
      </w:r>
    </w:p>
    <w:p>
      <w:pPr>
        <w:pStyle w:val="Heading3"/>
      </w:pPr>
      <w:r>
        <w:rPr>
          <w:rFonts w:ascii="Calibri" w:hAnsi="Calibri"/>
          <w:b w:val="0"/>
          <w:i w:val="0"/>
        </w:rPr>
        <w:t>INCC</w:t>
      </w:r>
    </w:p>
    <w:p>
      <w:r>
        <w:rPr>
          <w:rFonts w:ascii="Calibri" w:hAnsi="Calibri"/>
          <w:b w:val="0"/>
          <w:i w:val="0"/>
        </w:rPr>
        <w:t>Drugs &amp; Medicines. A Full supply of Drogs and Medicines, has been this day received by P. Prayne &amp; 00. Co. which they offer low to practitioners o Medicina, or to country merchanta. - June 5, 1835 Fine Chemicals. Liv- Ounces Superior French Quinine, man De ufactured by the celebrated chemist res, Delombre and Levalliant of Paris. 10 gros Jodine. 5 Hydicodate of Potash. * Sulphate of Morphine. 10 be. London steam mill, blue Pill Mass. Extract Belladonna. Extract Hop. Cieuta, ect. for sale by</w:t>
      </w:r>
    </w:p>
    <w:p>
      <w:pPr>
        <w:pStyle w:val="Heading3"/>
      </w:pPr>
      <w:r>
        <w:rPr>
          <w:rFonts w:ascii="Calibri" w:hAnsi="Calibri"/>
          <w:b w:val="0"/>
          <w:i w:val="0"/>
        </w:rPr>
        <w:t>P. PRUYNE &amp; Co.</w:t>
      </w:r>
    </w:p>
    <w:p>
      <w:r>
        <w:rPr>
          <w:rFonts w:ascii="Calibri" w:hAnsi="Calibri"/>
          <w:b w:val="0"/>
          <w:i w:val="0"/>
        </w:rPr>
        <w:t>Agency. * TEW-YORK American, Daily. Tri-week and Semi-weekly: American Plough Bos 't. New-York Farmer. Rail. Road Journal and Re gister of Internal Improvements. Mechanic Magazine and Register of Inventions. Subeeri ions for the above publications received by F ago. STewART, at Col. Hamilton's ofice. Chicago, Noo. 20, 1534.-52</w:t>
      </w:r>
    </w:p>
    <w:p>
      <w:pPr>
        <w:pStyle w:val="Heading3"/>
      </w:pPr>
      <w:r>
        <w:rPr>
          <w:rFonts w:ascii="Calibri" w:hAnsi="Calibri"/>
          <w:b w:val="0"/>
          <w:i w:val="0"/>
        </w:rPr>
        <w:t>FOUND,</w:t>
      </w:r>
    </w:p>
    <w:p>
      <w:r>
        <w:rPr>
          <w:rFonts w:ascii="Calibri" w:hAnsi="Calibri"/>
          <w:b w:val="0"/>
          <w:i w:val="0"/>
        </w:rPr>
        <w:t>Il be N the woods adjoining the town, * packag of papers, consisting of bills, notes, de. ti i the property we should judge by the contents, of , in German by the name of Bernard Joste or Yost ts of a pediar. The owner can have the same by a para, plying to this office and paying for this adve » de- tisement. Nor. 12, 1834.—50 Goods at Wholesale. , eem- offer for sale, at Wholesale and Reta 10wn an extensive assortment of per- Dry Goods, Groceries, ic co. Hardware, Crockery &amp;c. Dealers in the interior will find it to th e un- advantage to call before they go to St. Lou unty, or the bast, as these goods were purchased coun- Importers in New York, and can be afiord ish a at a low price.</w:t>
      </w:r>
    </w:p>
    <w:p>
      <w:pPr>
        <w:pStyle w:val="Heading3"/>
      </w:pPr>
      <w:r>
        <w:rPr>
          <w:rFonts w:ascii="Calibri" w:hAnsi="Calibri"/>
          <w:b w:val="0"/>
          <w:i w:val="0"/>
        </w:rPr>
        <w:t>HUBBARD &amp; Co.</w:t>
      </w:r>
    </w:p>
    <w:p>
      <w:r>
        <w:rPr>
          <w:rFonts w:ascii="Calibri" w:hAnsi="Calibri"/>
          <w:b w:val="0"/>
          <w:i w:val="0"/>
        </w:rPr>
        <w:t>July 1. land- name.</w:t>
      </w:r>
    </w:p>
    <w:p>
      <w:pPr>
        <w:pStyle w:val="Heading3"/>
      </w:pPr>
      <w:r>
        <w:rPr>
          <w:rFonts w:ascii="Calibri" w:hAnsi="Calibri"/>
          <w:b w:val="0"/>
          <w:i w:val="0"/>
        </w:rPr>
        <w:t>LUMBER DEALER &amp; COMMISSIO</w:t>
      </w:r>
    </w:p>
    <w:p>
      <w:r>
        <w:rPr>
          <w:rFonts w:ascii="Calibri" w:hAnsi="Calibri"/>
          <w:b w:val="0"/>
          <w:i w:val="0"/>
        </w:rPr>
        <w:t>, FF. Will receivemen, and of be orient on consignment, and dispose of them is, the beat advantage, according to instruction. N. B. Goods forwarded to the interior w despatch. Chicago, June 4, 1634.</w:t>
      </w:r>
    </w:p>
    <w:p>
      <w:pPr>
        <w:pStyle w:val="Heading3"/>
      </w:pPr>
      <w:r>
        <w:rPr>
          <w:rFonts w:ascii="Calibri" w:hAnsi="Calibri"/>
          <w:b w:val="0"/>
          <w:i w:val="0"/>
        </w:rPr>
        <w:t>EDWARD W. CASEY,</w:t>
      </w:r>
    </w:p>
    <w:p>
      <w:pPr>
        <w:pStyle w:val="Heading3"/>
      </w:pPr>
      <w:r>
        <w:rPr>
          <w:rFonts w:ascii="Calibri" w:hAnsi="Calibri"/>
          <w:b w:val="0"/>
          <w:i w:val="0"/>
        </w:rPr>
        <w:t>ATTORNEY 4 COUNSELLOR AT LAI</w:t>
      </w:r>
    </w:p>
    <w:p>
      <w:r>
        <w:rPr>
          <w:rFonts w:ascii="Calibri" w:hAnsi="Calibri"/>
          <w:b w:val="0"/>
          <w:i w:val="0"/>
        </w:rPr>
        <w:t>FFICE adjoining that of the Clerk of • com- g man Circuit Court. last 19 Quinine. o char- BOTTLES Quininc, for sale by of this 100</w:t>
      </w:r>
    </w:p>
    <w:p>
      <w:pPr>
        <w:pStyle w:val="Heading3"/>
      </w:pPr>
      <w:r>
        <w:rPr>
          <w:rFonts w:ascii="Calibri" w:hAnsi="Calibri"/>
          <w:b w:val="0"/>
          <w:i w:val="0"/>
        </w:rPr>
        <w:t>P. CARPENTER</w:t>
      </w:r>
    </w:p>
    <w:p>
      <w:r>
        <w:rPr>
          <w:rFonts w:ascii="Calibri" w:hAnsi="Calibri"/>
          <w:b w:val="0"/>
          <w:i w:val="0"/>
        </w:rPr>
        <w:t>June 3.</w:t>
      </w:r>
    </w:p>
    <w:p>
      <w:pPr>
        <w:pStyle w:val="Heading2"/>
      </w:pPr>
      <w:r>
        <w:t>Column 5</w:t>
      </w:r>
    </w:p>
    <w:p>
      <w:r>
        <w:rPr>
          <w:rFonts w:ascii="Calibri" w:hAnsi="Calibri"/>
          <w:b w:val="0"/>
          <w:i w:val="0"/>
        </w:rPr>
        <w:t>POCKET BOOK is left at this office which wax found by an Indian in Chicago during the payment lest fall, containing some money. which the owner, (F. Caldwell it is supposed) can have by paying a remuneration to the Indi- an, and for publishing this notice, by applying at this office. May 19, 1835-5 Wanted Immediately, A FRST rate BAKER; one who is well ac- quainted with the business, will receive good wages and constant employment. Enquire at this office. May 25, 1635.-6tf. Chicago &amp; St. Joseph Packet THE new Schooner LLEWELLYN, Clark Master, will ply for freight and passengers, dur- ing navigstion, between the mouth of St. Joseph and Chicago. For freighit or pas sage apply to David Carver or Wm. Sabine, Chicago, Calvin Britain, St. Joseph, or to the captain on board. May 25, 1835. —6t.</w:t>
      </w:r>
    </w:p>
    <w:p>
      <w:pPr>
        <w:pStyle w:val="Heading3"/>
      </w:pPr>
      <w:r>
        <w:rPr>
          <w:rFonts w:ascii="Calibri" w:hAnsi="Calibri"/>
          <w:b w:val="0"/>
          <w:i w:val="0"/>
        </w:rPr>
        <w:t>DR. J. H. BARNARD,</w:t>
      </w:r>
    </w:p>
    <w:p>
      <w:r>
        <w:rPr>
          <w:rFonts w:ascii="Calibri" w:hAnsi="Calibri"/>
          <w:b w:val="0"/>
          <w:i w:val="0"/>
        </w:rPr>
        <w:t>MENDERS his professional services to the</w:t>
      </w:r>
    </w:p>
    <w:p>
      <w:pPr>
        <w:pStyle w:val="Heading3"/>
      </w:pPr>
      <w:r>
        <w:rPr>
          <w:rFonts w:ascii="Calibri" w:hAnsi="Calibri"/>
          <w:b w:val="0"/>
          <w:i w:val="0"/>
        </w:rPr>
        <w:t>AT THE NEW-TORK MOUSK, LAKE-STREET,</w:t>
      </w:r>
    </w:p>
    <w:p>
      <w:r>
        <w:rPr>
          <w:rFonts w:ascii="Calibri" w:hAnsi="Calibri"/>
          <w:b w:val="0"/>
          <w:i w:val="0"/>
        </w:rPr>
        <w:t>inhabitants of Chicago, and its vicinity, and hopes by his attention and assiduity to mer- it a share of public patronage. Chicago, June 3, 1835.-7. Ready Made Clothing, FoBnale: a well sclected asortment, by</w:t>
      </w:r>
    </w:p>
    <w:p>
      <w:pPr>
        <w:pStyle w:val="Heading3"/>
      </w:pPr>
      <w:r>
        <w:rPr>
          <w:rFonts w:ascii="Calibri" w:hAnsi="Calibri"/>
          <w:b w:val="0"/>
          <w:i w:val="0"/>
        </w:rPr>
        <w:t>P. CARPENTER.</w:t>
      </w:r>
    </w:p>
    <w:p>
      <w:r>
        <w:rPr>
          <w:rFonts w:ascii="Calibri" w:hAnsi="Calibri"/>
          <w:b w:val="0"/>
          <w:i w:val="0"/>
        </w:rPr>
        <w:t>On Consignment, A Redecued oron Glass, which will be sold SUPPLY of Saranar Windee Glass, and at the manufacturer's prices, with the addition of freight. The last article is said to be supe- rior to the Boston crown Glass, in clearness, transparency and strength, being cheaper and stronger than cylinder glass.</w:t>
      </w:r>
    </w:p>
    <w:p>
      <w:pPr>
        <w:pStyle w:val="Heading3"/>
      </w:pPr>
      <w:r>
        <w:rPr>
          <w:rFonts w:ascii="Calibri" w:hAnsi="Calibri"/>
          <w:b w:val="0"/>
          <w:i w:val="0"/>
        </w:rPr>
        <w:t>PHILO CARPENTER.</w:t>
      </w:r>
    </w:p>
    <w:p>
      <w:r>
        <w:rPr>
          <w:rFonts w:ascii="Calibri" w:hAnsi="Calibri"/>
          <w:b w:val="0"/>
          <w:i w:val="0"/>
        </w:rPr>
        <w:t>Chicago, June 9, 1835. New York Cheap Wholesale Clothing Warehouse. 1llE subseriber has on hand, freshly manu- factured, an extensive and complete stock of CLOTHING that will compare in style and prices, with any establishment in the country. An this is one of the oldest of the large es- tablishments in the city, the subscriber has leen able, from long experience, to make great im- provements in the quality and sizes of his goods. The articles will ail be soid at a mail advance, on the most iberal terms. Sw7.</w:t>
      </w:r>
    </w:p>
    <w:p>
      <w:pPr>
        <w:pStyle w:val="Heading3"/>
      </w:pPr>
      <w:r>
        <w:rPr>
          <w:rFonts w:ascii="Calibri" w:hAnsi="Calibri"/>
          <w:b w:val="0"/>
          <w:i w:val="0"/>
        </w:rPr>
        <w:t>F. J. CONANT</w:t>
      </w:r>
    </w:p>
    <w:p>
      <w:r>
        <w:rPr>
          <w:rFonts w:ascii="Calibri" w:hAnsi="Calibri"/>
          <w:b w:val="0"/>
          <w:i w:val="0"/>
        </w:rPr>
        <w:t>No. 138 Pearl-St. (up stairs) Nee-York. To Kent, HE handsome and convenient Dwelling. House, Iately erected by Mr. Rezigue, on h, Kinzie's addition. For terms, elc. appl 10</w:t>
      </w:r>
    </w:p>
    <w:p>
      <w:pPr>
        <w:pStyle w:val="Heading3"/>
      </w:pPr>
      <w:r>
        <w:rPr>
          <w:rFonts w:ascii="Calibri" w:hAnsi="Calibri"/>
          <w:b w:val="0"/>
          <w:i w:val="0"/>
        </w:rPr>
        <w:t>E. K. HUBBARD.</w:t>
      </w:r>
    </w:p>
    <w:p>
      <w:r>
        <w:rPr>
          <w:rFonts w:ascii="Calibri" w:hAnsi="Calibri"/>
          <w:b w:val="0"/>
          <w:i w:val="0"/>
        </w:rPr>
        <w:t>June 3, 1835.-7. WANTED immediateiy, fifteen strong work Horses! Horses!! Horses. They must be sound and true in years; for such the cash will be pard</w:t>
      </w:r>
    </w:p>
    <w:p>
      <w:pPr>
        <w:pStyle w:val="Heading3"/>
      </w:pPr>
      <w:r>
        <w:rPr>
          <w:rFonts w:ascii="Calibri" w:hAnsi="Calibri"/>
          <w:b w:val="0"/>
          <w:i w:val="0"/>
        </w:rPr>
        <w:t>JOHN T. TEMPLE.</w:t>
      </w:r>
    </w:p>
    <w:p>
      <w:r>
        <w:rPr>
          <w:rFonts w:ascii="Calibri" w:hAnsi="Calibri"/>
          <w:b w:val="0"/>
          <w:i w:val="0"/>
        </w:rPr>
        <w:t>Chicago, May 25, 1835.7. OPICE.-The notes of the Bank of Michigan, and Farmers' and Mechanics' Band of Michigan, at Detroit: also the notes o all the safety fund Banks of the State of New. In, York-the Bank of Cleavland, and the Banka al Cincinnati, will be received at the Land Of. fee at Chicago. E. D. TAYLOR, Reer. June 4, 1833. —6. TWO Storen: one on Mouth-water atreet, For Rent, and one on Lake street; also one com- fortable Dwelling. Enquire of</w:t>
      </w:r>
    </w:p>
    <w:p>
      <w:pPr>
        <w:pStyle w:val="Heading3"/>
      </w:pPr>
      <w:r>
        <w:rPr>
          <w:rFonts w:ascii="Calibri" w:hAnsi="Calibri"/>
          <w:b w:val="0"/>
          <w:i w:val="0"/>
        </w:rPr>
        <w:t>J. T. TEMPLE.</w:t>
      </w:r>
    </w:p>
    <w:p>
      <w:r>
        <w:rPr>
          <w:rFonts w:ascii="Calibri" w:hAnsi="Calibri"/>
          <w:b w:val="0"/>
          <w:i w:val="0"/>
        </w:rPr>
        <w:t>Chicago, May 27, 1635.-3w-6 Twig This. A Lite persons baying unsettled accounte with me, that was made before this apring, must pay up by the ist of June, or they will be sued 139 without further notice-jur warring. &amp;k</w:t>
      </w:r>
    </w:p>
    <w:p>
      <w:pPr>
        <w:pStyle w:val="Heading3"/>
      </w:pPr>
      <w:r>
        <w:rPr>
          <w:rFonts w:ascii="Calibri" w:hAnsi="Calibri"/>
          <w:b w:val="0"/>
          <w:i w:val="0"/>
        </w:rPr>
        <w:t>J. H. MOLFORD</w:t>
      </w:r>
    </w:p>
    <w:p>
      <w:r>
        <w:rPr>
          <w:rFonts w:ascii="Calibri" w:hAnsi="Calibri"/>
          <w:b w:val="0"/>
          <w:i w:val="0"/>
        </w:rPr>
        <w:t>May 26, 1835. Hardware, Stoves, &amp;c. HE undersigned have forsed a connection in the merchantile business, under the hirin in- of Jones, King 4 co. They are receiving by Brig Illinois, &amp; large and general assortment of Hard Ware, Cuttlery, Nails, Iron, Steel, dec. A large and complete assortment of</w:t>
      </w:r>
    </w:p>
    <w:p>
      <w:pPr>
        <w:pStyle w:val="Heading3"/>
      </w:pPr>
      <w:r>
        <w:rPr>
          <w:rFonts w:ascii="Calibri" w:hAnsi="Calibri"/>
          <w:b w:val="0"/>
          <w:i w:val="0"/>
        </w:rPr>
        <w:t>STOVES,</w:t>
      </w:r>
    </w:p>
    <w:p>
      <w:r>
        <w:rPr>
          <w:rFonts w:ascii="Calibri" w:hAnsi="Calibri"/>
          <w:b w:val="0"/>
          <w:i w:val="0"/>
        </w:rPr>
        <w:t>and Stoce Furniture, Iron Ware and Sase Mill Geering, which they offer at wHoLesaLe or RE-</w:t>
      </w:r>
    </w:p>
    <w:p>
      <w:pPr>
        <w:pStyle w:val="Heading3"/>
      </w:pPr>
      <w:r>
        <w:rPr>
          <w:rFonts w:ascii="Calibri" w:hAnsi="Calibri"/>
          <w:b w:val="0"/>
          <w:i w:val="0"/>
        </w:rPr>
        <w:t>WILLIAM JONES,</w:t>
      </w:r>
    </w:p>
    <w:p>
      <w:pPr>
        <w:pStyle w:val="Heading3"/>
      </w:pPr>
      <w:r>
        <w:rPr>
          <w:rFonts w:ascii="Calibri" w:hAnsi="Calibri"/>
          <w:b w:val="0"/>
          <w:i w:val="0"/>
        </w:rPr>
        <w:t>TAIL.</w:t>
      </w:r>
    </w:p>
    <w:p>
      <w:pPr>
        <w:pStyle w:val="Heading3"/>
      </w:pPr>
      <w:r>
        <w:rPr>
          <w:rFonts w:ascii="Calibri" w:hAnsi="Calibri"/>
          <w:b w:val="0"/>
          <w:i w:val="0"/>
        </w:rPr>
        <w:t>BYRAM KING,</w:t>
      </w:r>
    </w:p>
    <w:p>
      <w:pPr>
        <w:pStyle w:val="Heading3"/>
      </w:pPr>
      <w:r>
        <w:rPr>
          <w:rFonts w:ascii="Calibri" w:hAnsi="Calibri"/>
          <w:b w:val="0"/>
          <w:i w:val="0"/>
        </w:rPr>
        <w:t>H. B. CLARKE.</w:t>
      </w:r>
    </w:p>
    <w:p>
      <w:r>
        <w:rPr>
          <w:rFonts w:ascii="Calibri" w:hAnsi="Calibri"/>
          <w:b w:val="0"/>
          <w:i w:val="0"/>
        </w:rPr>
        <w:t>May 26, 1635. ,</w:t>
      </w:r>
    </w:p>
    <w:p>
      <w:pPr>
        <w:pStyle w:val="Heading3"/>
      </w:pPr>
      <w:r>
        <w:rPr>
          <w:rFonts w:ascii="Calibri" w:hAnsi="Calibri"/>
          <w:b w:val="0"/>
          <w:i w:val="0"/>
        </w:rPr>
        <w:t>RUSSELL E. HEACOCK,</w:t>
      </w:r>
    </w:p>
    <w:p>
      <w:r>
        <w:rPr>
          <w:rFonts w:ascii="Calibri" w:hAnsi="Calibri"/>
          <w:b w:val="0"/>
          <w:i w:val="0"/>
        </w:rPr>
        <w:t>Re- Counsellor aud Attorney at Law, : W'L. attend to all business contided to hi Chicago, Winnis. care, in his profession. He will also de the business for all who may employ bin, it land conveyancing, being a Justice of the peace busineas may be done ar reasonabe, and more conveniently. He will also open and keep a the same place, a Land Agency Office, for tin purchase of land, the payment of taxes, de, fo of a ste, all who may give han business in that line; hav ing been a resident at Chicago for the last eigh - Ver- year», and being acquainted with almost ever section of land for the firet 30 miles of the lils nois canal line, and for the distance of man: miles around Chicago, he thinks himself wel qualitied to give information on that subject, am do the business for non-residenta, as any olie tail, in the state. Letters addressed to the subscriber, post paid will be attended to. Jice in the 2d story, opposite the Exchang cotlee House, corner of Lake and Franklin-ste Chicagu, May 23, 1e85.-6ir. ouis, d of Dry Groceries, LARGE lot is now offered for sale, by May 26.</w:t>
      </w:r>
    </w:p>
    <w:p>
      <w:pPr>
        <w:pStyle w:val="Heading3"/>
      </w:pPr>
      <w:r>
        <w:rPr>
          <w:rFonts w:ascii="Calibri" w:hAnsi="Calibri"/>
          <w:b w:val="0"/>
          <w:i w:val="0"/>
        </w:rPr>
        <w:t>JONES, KING &amp; Co.</w:t>
      </w:r>
    </w:p>
    <w:p>
      <w:r>
        <w:rPr>
          <w:rFonts w:ascii="Calibri" w:hAnsi="Calibri"/>
          <w:b w:val="0"/>
          <w:i w:val="0"/>
        </w:rPr>
        <w:t>0. For Bent, A CONVENIENT Store House, on Wate ON street. Enquire of</w:t>
      </w:r>
    </w:p>
    <w:p>
      <w:pPr>
        <w:pStyle w:val="Heading3"/>
      </w:pPr>
      <w:r>
        <w:rPr>
          <w:rFonts w:ascii="Calibri" w:hAnsi="Calibri"/>
          <w:b w:val="0"/>
          <w:i w:val="0"/>
        </w:rPr>
        <w:t>DAVID CARVER.</w:t>
      </w:r>
    </w:p>
    <w:p>
      <w:r>
        <w:rPr>
          <w:rFonts w:ascii="Calibri" w:hAnsi="Calibri"/>
          <w:b w:val="0"/>
          <w:i w:val="0"/>
        </w:rPr>
        <w:t>May 27, 1835. m to Valuable Farms for Sale. n. NUMBER of valuable improved Farm situate along the line of the Illinois an Michigan canal, some of the best locations i the country.</w:t>
      </w:r>
    </w:p>
    <w:p>
      <w:pPr>
        <w:pStyle w:val="Heading3"/>
      </w:pPr>
      <w:r>
        <w:rPr>
          <w:rFonts w:ascii="Calibri" w:hAnsi="Calibri"/>
          <w:b w:val="0"/>
          <w:i w:val="0"/>
        </w:rPr>
        <w:t>C. C. VAN HORN.</w:t>
      </w:r>
    </w:p>
    <w:p>
      <w:r>
        <w:rPr>
          <w:rFonts w:ascii="Calibri" w:hAnsi="Calibri"/>
          <w:b w:val="0"/>
          <w:i w:val="0"/>
        </w:rPr>
        <w:t>1W, Hickory Creck, May 18, 1835. -49t. f the N. B.-C. C. V. H. will be in Chicago fro 23 the 25th until after the land saie.</w:t>
      </w:r>
    </w:p>
    <w:p>
      <w:pPr>
        <w:pStyle w:val="Heading3"/>
      </w:pPr>
      <w:r>
        <w:rPr>
          <w:rFonts w:ascii="Calibri" w:hAnsi="Calibri"/>
          <w:b w:val="0"/>
          <w:i w:val="0"/>
        </w:rPr>
        <w:t>I POTATOES.</w:t>
      </w:r>
    </w:p>
    <w:p>
      <w:r>
        <w:rPr>
          <w:rFonts w:ascii="Calibri" w:hAnsi="Calibri"/>
          <w:b w:val="0"/>
          <w:i w:val="0"/>
        </w:rPr>
        <w:t>Potatues.</w:t>
      </w:r>
    </w:p>
    <w:p>
      <w:pPr>
        <w:pStyle w:val="Heading3"/>
      </w:pPr>
      <w:r>
        <w:rPr>
          <w:rFonts w:ascii="Calibri" w:hAnsi="Calibri"/>
          <w:b w:val="0"/>
          <w:i w:val="0"/>
        </w:rPr>
        <w:t>JONES, KING &amp; CO.</w:t>
      </w:r>
    </w:p>
    <w:p>
      <w:r>
        <w:rPr>
          <w:rFonts w:ascii="Calibri" w:hAnsi="Calibri"/>
          <w:b w:val="0"/>
          <w:i w:val="0"/>
        </w:rPr>
        <w:t>June 9, 1836.</w:t>
      </w:r>
    </w:p>
    <w:p>
      <w:pPr>
        <w:pStyle w:val="Heading2"/>
      </w:pPr>
      <w:r>
        <w:t>Column 6</w:t>
      </w:r>
    </w:p>
    <w:p>
      <w:r>
        <w:rPr>
          <w:rFonts w:ascii="Calibri" w:hAnsi="Calibri"/>
          <w:b w:val="0"/>
          <w:i w:val="0"/>
        </w:rPr>
        <w:t>Attorncy at baw, REPECTFULLY offers hie Ottawa, Illinois. services to the inhabitants of Professional the adjoining counties. aaalle and Agenciee and Conveyancing will also meet with prompt attention. Ottanca, June 1, 1834. 3m30 I cat received their Spring applice of 50 Chests, half cheste and catties Young Hy- GRocERIKA, as follows: son Tea. E cheats Imperial do. do. in . 2 do. fine. 3 12 bhds. St. Croix, and N. Orleans Sugar. gunpowder do. 20 bbls. Loaf and Lump 2 'boses do. 4 hhda. West India Molasses. 16 pipes and half pipes Seignette and Cognsc Brandy. 6 pipes Madeira Wine. 1 d a half pipes do. old and fine. 2 pipes Port do. Red do. 10 gr. casks Malaga do. 6 baskete Champaigne Sillery Brand. 1 hhd. St. Croix Ram. 2 oipes Holland Gin. 60 boze Laguaria and East India Coffee. 40 mats Cassia. 1 case of Chores. 3 tierces Rice. 40 boxes Raisins. 3 bble. Currants, Pepper, Spice, Rtarch. Soap, Can- do. illes, Ginger, Sal Acrat us eet, all of which they offer to the public unustally low for cash or approved paper. Chicago, June 5, 1835</w:t>
      </w:r>
    </w:p>
    <w:p>
      <w:pPr>
        <w:pStyle w:val="Heading3"/>
      </w:pPr>
      <w:r>
        <w:rPr>
          <w:rFonts w:ascii="Calibri" w:hAnsi="Calibri"/>
          <w:b w:val="0"/>
          <w:i w:val="0"/>
        </w:rPr>
        <w:t>NOW STORA.</w:t>
      </w:r>
    </w:p>
    <w:p>
      <w:r>
        <w:rPr>
          <w:rFonts w:ascii="Calibri" w:hAnsi="Calibri"/>
          <w:b w:val="0"/>
          <w:i w:val="0"/>
        </w:rPr>
        <w:t>TIE subseribers having taken the New- South of Hubbard &amp; Co's brick store, would Store, in La Salle street, a few doors respectfully inform the inhattante of Chicago, and it vicinity, that they have on hand, and intend keeping a good and general assortment Dry Goods, Groceries, Hardcare, Crockery, Boots, Sues, Hate, fc.</w:t>
      </w:r>
    </w:p>
    <w:p>
      <w:pPr>
        <w:pStyle w:val="Heading3"/>
      </w:pPr>
      <w:r>
        <w:rPr>
          <w:rFonts w:ascii="Calibri" w:hAnsi="Calibri"/>
          <w:b w:val="0"/>
          <w:i w:val="0"/>
        </w:rPr>
        <w:t>AT WHOLESALE AND RETAIL.</w:t>
      </w:r>
    </w:p>
    <w:p>
      <w:r>
        <w:rPr>
          <w:rFonts w:ascii="Calibri" w:hAnsi="Calibri"/>
          <w:b w:val="0"/>
          <w:i w:val="0"/>
        </w:rPr>
        <w:t>Their assortment consists in part of the follow- ing articles, viz: Dry Goods. Blue, black, brown, green and invis'le Cloths: Black, blue, drab and mix't Carsimeres and Sattinette: plain and striped; White and brown Drillings; Molakin: cord roy: Rowen Cassimeron: Blue and figured twill'e Jeans: (for summer Clothing.) French Bombazines: Bed Ticking : French, English and American Prints: Black and col'd Italian and Grodeawa Silks; Figured do.: printed Muslins: Bobbinett Laces; Gauze and Lieut'g Ribbons; Fancy dress Handkerchiefs; Linena; Muslins: Checks; 10 Ready made Clothing, etc. ete. etc. Grocerfes. N. O. and P. R. Sugars: loaf and lamp do.; Y. Hyson and black Teas; Coffee, Rice, Pep- per, allspice, ginger, chocolate, box and keg raisins, starch, soap, cavendish and plug tobac- co, segara, snuff, lamp oil, port, Medaria and N* muscat wines, mustars, powder and shot, lead, 1. ctc. etc. ete. Wardware. Log and trace Chains; Nails: Sad Irone; Shovels and Spades; Hoes: Seythes; Steel yards; Shovels and Tongs: t, Tea Kettlee: Traps, cow Belle, Vices, Invile. Axes, trowels, files, rasps, Satts and screws, locks, Inches, bolts Knives and forks, spoons, pocket knives, Looking Glasses: An assortment of Carpenter'» Tools; ete. Boots, Shoes and Rats. Sewed and pegged and nailed Boots, (coaree and fine) men'n and bove's heavy brogan Shoes; low quartered do.; ladies prinella, morocco and Shoce and Slipe: cack», childress shoes; also. fine and common beaver and far Hats, de. As we intend to neil obeap for cash, and give our wile attention to our businese, we hope to merit and receive a share of the pable patron- age.</w:t>
      </w:r>
    </w:p>
    <w:p>
      <w:pPr>
        <w:pStyle w:val="Heading3"/>
      </w:pPr>
      <w:r>
        <w:rPr>
          <w:rFonts w:ascii="Calibri" w:hAnsi="Calibri"/>
          <w:b w:val="0"/>
          <w:i w:val="0"/>
        </w:rPr>
        <w:t>MAGIE &amp; WILKINSON.</w:t>
      </w:r>
    </w:p>
    <w:p>
      <w:r>
        <w:rPr>
          <w:rFonts w:ascii="Calibri" w:hAnsi="Calibri"/>
          <w:b w:val="0"/>
          <w:i w:val="0"/>
        </w:rPr>
        <w:t>Chirage, June 11, 1835—11. SLED Proposale will be received by the Notice. subscriber, until the first day of July next, at 12 o'clock M. for the delivery of five hundred cords of merchantable wood, to the troopa of the U.S. at Fort Dearborn, on or before, the 1st day of November, 1835. The wood to be cor- ded by the contractor at wuch place near Fort Dearborn as will be designated by the Act'g. Aast. Quartermaster, and must consist of thc following kinds and no other, to wit: white oak, l'he names of two responsible sureties will be required to accompany each bid.</w:t>
      </w:r>
    </w:p>
    <w:p>
      <w:pPr>
        <w:pStyle w:val="Heading3"/>
      </w:pPr>
      <w:r>
        <w:rPr>
          <w:rFonts w:ascii="Calibri" w:hAnsi="Calibri"/>
          <w:b w:val="0"/>
          <w:i w:val="0"/>
        </w:rPr>
        <w:t>L. T. JAMISON,</w:t>
      </w:r>
    </w:p>
    <w:p>
      <w:r>
        <w:rPr>
          <w:rFonts w:ascii="Calibri" w:hAnsi="Calibri"/>
          <w:b w:val="0"/>
          <w:i w:val="0"/>
        </w:rPr>
        <w:t>Lt. and A. A. Q. M. Fort Deurborn, May 22, 1835.—7. N. B. Seperate bids will also be received for the delivery of twenty tons of best prairie hay, to be cut in July or before the 18th ot August next; each ton to contain by actual weight 2,000 pounds. L. T. J. TOTICE.--The are hereby notified the commanding oflicer at Fort Dearborn, at Chicago, Illinois, a authorized to call in, and receipt for all Uni- ted States Arma and Accoutremente, in the banda of citizens of he country. All persons having such arme ments in their possession, by purchase or other- or accoutre- id, wise, will do well to bring or send them in. and obtain the necesary receipt», with as little de- lay as possible, an a contrary course may sub- its. ject those found posacased of them to a prosecu- tion, and the penalty of the law.</w:t>
      </w:r>
    </w:p>
    <w:p>
      <w:pPr>
        <w:pStyle w:val="Heading3"/>
      </w:pPr>
      <w:r>
        <w:rPr>
          <w:rFonts w:ascii="Calibri" w:hAnsi="Calibri"/>
          <w:b w:val="0"/>
          <w:i w:val="0"/>
        </w:rPr>
        <w:t>J. GREEN,</w:t>
      </w:r>
    </w:p>
    <w:p>
      <w:r>
        <w:rPr>
          <w:rFonts w:ascii="Calibri" w:hAnsi="Calibri"/>
          <w:b w:val="0"/>
          <w:i w:val="0"/>
        </w:rPr>
        <w:t>Major 5th Infantry, Com'd. Post. May 23, 1835-13-6. For Sale, FARM containing about 125 car- acres, situate on the river Des Plaines, 12 miles west of Chicago. The farm is beautifully sitante with comfortable Log House and Barn: the tollowin improvemeats, I0 acres under fence, 20 ploughed, a young sur- ms, every of 2 acres, consating of apple, cherry, pears Apply to 1 in May 20, 1836- may be offered, at the old stand J. BATES, Jr., Auc'r. WELL elected lot of choice Perfumery</w:t>
      </w:r>
    </w:p>
    <w:p>
      <w:pPr>
        <w:pStyle w:val="Heading3"/>
      </w:pPr>
      <w:r>
        <w:rPr>
          <w:rFonts w:ascii="Calibri" w:hAnsi="Calibri"/>
          <w:b w:val="0"/>
          <w:i w:val="0"/>
        </w:rPr>
        <w:t>P. PRUYNE &amp; CO.</w:t>
      </w:r>
    </w:p>
    <w:p>
      <w:r>
        <w:rPr>
          <w:rFonts w:ascii="Calibri" w:hAnsi="Calibri"/>
          <w:b w:val="0"/>
          <w:i w:val="0"/>
        </w:rPr>
        <w:t>Sor sele</w:t>
      </w:r>
    </w:p>
    <w:p>
      <w:pPr>
        <w:pStyle w:val="Heading1"/>
        <w:pageBreakBefore/>
      </w:pPr>
      <w:r>
        <w:t>Newspaper Page 4 — Source PDF Page 28</w:t>
      </w:r>
    </w:p>
    <w:p>
      <w:pPr>
        <w:pStyle w:val="Heading2"/>
      </w:pPr>
      <w:r>
        <w:t>Column 1</w:t>
      </w:r>
    </w:p>
    <w:p>
      <w:pPr>
        <w:pStyle w:val="Heading3"/>
      </w:pPr>
      <w:r>
        <w:rPr>
          <w:rFonts w:ascii="Calibri" w:hAnsi="Calibri"/>
          <w:b w:val="0"/>
          <w:i w:val="0"/>
        </w:rPr>
        <w:t>"HOW BEAUTIFUL."</w:t>
      </w:r>
    </w:p>
    <w:p>
      <w:r>
        <w:rPr>
          <w:rFonts w:ascii="Calibri" w:hAnsi="Calibri"/>
          <w:b w:val="0"/>
          <w:i w:val="0"/>
        </w:rPr>
        <w:t>"Making a worship of the beautiful."—Bulwer. How beautiful this world of Its autumn hues and summer Its waving helds of repined Ite twilight shade, on hill an Beautifal its sparkling floods And its lealy, solemn woods And its morn when o'er the All ite songsters first awake How beautiful-the starry n When ite meek and mellone Stealing through the trees is On the jocand village green: Beautiful, the dreame of slee When the spirit, wrap and d Wanders'neath Lethean spel To a land where angels dwell And Oh! how beautiful to se Lover unchang'd fidelity, Hearts that beat through goe True, and tond, and taithful In the watchful care we bless In a child's devotednees. How beautiful-the quenchle Unsubdued in darkest hoar, Unseduced when fortune's be: Gaily gilds life's varying stre Virtue-thine this glerious s Thou the gem of fairest ray, Thou the fairest flower we cu Crown of all-most beautiful. StoIcIsM oF SEasEs. -Int ships, to dangers, andto perpetu companions. the seamen contrac of stoicism almost incredible. cried a sailor to his comrarle, wh in beaving overboard the lower abipmate just cut in half by a * great naval engagement— fist see if Ben ain't got the key chest in his pocket. Where is there a State toat th under whatever flag of name than an even chance of obtain Massachusetts, Vermont and So White has not more than an in Tennessee, and not more tha three in any other State, whilst t of the Baltimore Convention ha ces out of ten in the States of M Hampshire, Connecticut, New 1 Jersey, Pennsylvania, Virginia, lina, Georgia, Ohio, Indiana, Il souri, and Mississippi. We should not he surprised Buren, if he is nominaled shoul State but Massachusetts and Sou N. H. Patriot. The Editor of the Maine Fa mends the following rules for butter:— *In the frst place keep e elean and sweet. Then be car till the buttermilk is separated fi the cream before it is too old-c Work out at the bilermer o with good Turk's Island or rock the editor prefers to Liverpool s as be elleges, the latter kind than the former, as it contains g sulpbate of lime, and other impu On Wednesday evening a from his horse, and his wagon, wood, ran over bie neck withou material injury. His neck is p hemp — Lou. Journal. In an Alabama pr vorce of a lady from her busb Charles Putt, She "would'ut st A convict, named Moss, re jail in Georgia. The sheriff, M top, pursued acd overtook him b ble to apprehend bim. A rolling ers no moss.— Lou. Journal. Louis McLane Esq. has been President of the Morris Canal a Company, in New York. It is to reside there in future. Within past, Mr. McLane has occupied of Minister to England, Secre Treasury, and Secretary of State HoNEsTY.— At the exhibitio attached to the N. Y. institution struction of the deaf and dumb bright little fellow was asked, * you come bere for?" To which with an arch smile, "In my opini come here to make a show and g DISTRESSING INCIDENT.—Mr. Aaron Siram, with his family consisting and five children, on their way fr Valley, Otsego, co. to Allegan passage on a boat on the Crooke Hammondsport, on the 20th Ins passing up the Lake, a little son, years, accidentally fell overboard. moment's pause, tbe father excl cabnot see him perish," and im plunged in after bim. The sails ered, but it was impossible to chec gress of the boat in time to save both immediately sunk-leaving s widow and remaining children in strangers, destitute of all mears o except from the band of charity. bad in bis pocket all the money tbe sed.—Bath Advocate. "Men are apt to lose sight of establisbed principle that pure dem be worst of all governments, and! occurionally to be told, plainly, t parts of our Constitution, were e designed to oppose and counter act o) the people."—From a federo pubkshed in Herkimer cously, N. The above sentiments form the</w:t>
      </w:r>
    </w:p>
    <w:p>
      <w:pPr>
        <w:pStyle w:val="Heading2"/>
      </w:pPr>
      <w:r>
        <w:t>Column 2</w:t>
      </w:r>
    </w:p>
    <w:p>
      <w:r>
        <w:rPr>
          <w:rFonts w:ascii="Calibri" w:hAnsi="Calibri"/>
          <w:b w:val="0"/>
          <w:i w:val="0"/>
        </w:rPr>
        <w:t>JL." Buffalo Republican. ful.— BULwaR." if ours, Capt. A. Talcott, of the U. er flowers. Corps, has received orders to p d grain, troit and run the boundary line and plain; and Michigan. de, ds, e brake, The Aurora, is the title of a ie. cratic paper just established night, Connecticut, in place of the ed light, brought up by the Whigs. St is seen, deep. . A. letter speaking of the pr present year of Gen. Him wil, plantations in Louisiana, the IL. *The amount of sugar made is , heads, which was sold at 7 cent producing about $120,000." ood and ill, il still; Georgian. aped, head, Judge White is the only Sena to the ranks of the administratio ted with Mr. Calhoun agains ens power, Million Bill; the object of which means at the disposal of the 1 case of War with France.—Mi ream; sway, , Stockbridge and Castleton cull, -We understand that at the re the books of this company in Thursday, the entire capital s nured to hard- considerable excess, was subse tual change of work, it is said, will be comn acts, a species " A vast these! esris day. We state this fact, ho was busted ure, as another proof of the ent which these improvements are ur r division of a i chain shot at capitalists. Aside from the orc 'avast! let us aad transportation. the marble of bride quarries will probably of y of our mess a fair profit on the investment.- The Columbia Spy states tha the opposition Engineers appointed to make a s e, have more Susquehannah River, from that ining, except outh Carolina? Maryland line, conmenced thei n even chance yesterday week. lan one out of the candidate IMPROVISATORE.-Carlo Pac has nine chan- about thirteen years of age, hasj Maine, New- as an improvisatore, at Naples, York, New- tonished all who have listened to , North Caro- remarkable performances. Heh Illinois, Mis- senled to the King and Queen, majesty gave him, as subjects of d if Mir. Van the Sacrifice of Abraham, the uld get erery neas and Anchises in the Elv outh Carolina. and Coriolanus at the gates of R boy treated each theme with adn eloquence, and taste, and concil armer recom- temporaneous and happy complit making good royal family: He was handsome by their majesties, who have fur him the menns of improving, if it every utensil the wonderful talent he possesses areful to churn -churn it well, from the but- A young woman being add with water.- genileman much older than herse and then salt to him, the only objection she ha •k salt. Thie with him, was hie dying first a sall, because, her to feel the sorrows of widow d is less pure which he made the following ins glauher salts, delicato complimentary reply; purities." the man who hath a virtuous w number of his days shall be doub wagoner fell , loaded with A Small Matrimonial Breeze Pat, why did I marry ye-just out doing bim proof against -for its myself that's had to n ever since the blessed day t O'Flannagan sent me home to y "Swate jewel, replied Pat, not re he charge, 'and its myself that h Dato, a sir. live to see the day when yer stay prt." seeping over the cauld sod that —then by St. Patrick, I'll see h ecently broke along without me, honey. Mr. Rollings. but was uta- George Selwyn travelling in a ag alone gath- was interrupted by the frequent im of a companion, who was constan hir with questions, and asking hi een appointed and Banking "How are you now, sir?" 32 is stated he is pertinent. "Very well," said Selwyn; n a lew years tend to continue so all the rest of ed the places etary of the ney. te. Nails and Spike 100 KEGS Troy Naila, aasor son of pupila 19 do. Burden a patent d n for the in- 31-2 to 7 inch, for sale by b children, a June 9.</w:t>
      </w:r>
    </w:p>
    <w:p>
      <w:pPr>
        <w:pStyle w:val="Heading3"/>
      </w:pPr>
      <w:r>
        <w:rPr>
          <w:rFonts w:ascii="Calibri" w:hAnsi="Calibri"/>
          <w:b w:val="0"/>
          <w:i w:val="0"/>
        </w:rPr>
        <w:t>P. PRUYNE</w:t>
      </w:r>
    </w:p>
    <w:p>
      <w:r>
        <w:rPr>
          <w:rFonts w:ascii="Calibri" w:hAnsi="Calibri"/>
          <w:b w:val="0"/>
          <w:i w:val="0"/>
        </w:rPr>
        <w:t>*what have b he replied, Potatoes.</w:t>
      </w:r>
    </w:p>
    <w:p>
      <w:pPr>
        <w:pStyle w:val="Heading3"/>
      </w:pPr>
      <w:r>
        <w:rPr>
          <w:rFonts w:ascii="Calibri" w:hAnsi="Calibri"/>
          <w:b w:val="0"/>
          <w:i w:val="0"/>
        </w:rPr>
        <w:t>POTATOES aL JONES, KINC</w:t>
      </w:r>
    </w:p>
    <w:p>
      <w:r>
        <w:rPr>
          <w:rFonts w:ascii="Calibri" w:hAnsi="Calibri"/>
          <w:b w:val="0"/>
          <w:i w:val="0"/>
        </w:rPr>
        <w:t>sion we hate get praise." June 9, 1835. Glass. Mr. Aaron 100 BOXES Peru Glass, fro g of a wife to 16 to 20. 55 boxes Fillaburgh, do. from 7 by from Cherry 12, for sale by</w:t>
      </w:r>
    </w:p>
    <w:p>
      <w:pPr>
        <w:pStyle w:val="Heading3"/>
      </w:pPr>
      <w:r>
        <w:rPr>
          <w:rFonts w:ascii="Calibri" w:hAnsi="Calibri"/>
          <w:b w:val="0"/>
          <w:i w:val="0"/>
        </w:rPr>
        <w:t>I. PRUYNE</w:t>
      </w:r>
    </w:p>
    <w:p>
      <w:r>
        <w:rPr>
          <w:rFonts w:ascii="Calibri" w:hAnsi="Calibri"/>
          <w:b w:val="0"/>
          <w:i w:val="0"/>
        </w:rPr>
        <w:t>ny co. took 9, 1835. ked Lake to Mackerel. ost. While BLI.S. Mackerel, No. 1, and No. , aged five he 9. d. After a</w:t>
      </w:r>
    </w:p>
    <w:p>
      <w:pPr>
        <w:pStyle w:val="Heading3"/>
      </w:pPr>
      <w:r>
        <w:rPr>
          <w:rFonts w:ascii="Calibri" w:hAnsi="Calibri"/>
          <w:b w:val="0"/>
          <w:i w:val="0"/>
        </w:rPr>
        <w:t>JONES, KING</w:t>
      </w:r>
    </w:p>
    <w:p>
      <w:r>
        <w:rPr>
          <w:rFonts w:ascii="Calibri" w:hAnsi="Calibri"/>
          <w:b w:val="0"/>
          <w:i w:val="0"/>
        </w:rPr>
        <w:t>claimed "] FEW choice Double Barrel Gun immediately June 9.</w:t>
      </w:r>
    </w:p>
    <w:p>
      <w:pPr>
        <w:pStyle w:val="Heading3"/>
      </w:pPr>
      <w:r>
        <w:rPr>
          <w:rFonts w:ascii="Calibri" w:hAnsi="Calibri"/>
          <w:b w:val="0"/>
          <w:i w:val="0"/>
        </w:rPr>
        <w:t>JONER, KING</w:t>
      </w:r>
    </w:p>
    <w:p>
      <w:r>
        <w:rPr>
          <w:rFonts w:ascii="Calibri" w:hAnsi="Calibri"/>
          <w:b w:val="0"/>
          <w:i w:val="0"/>
        </w:rPr>
        <w:t>were low- Patent Medicines, eck the pro- 8 GROSS Lees Pilla; 1 do. Scott • them, and do. Dean's Rheaumatic pills an aflicted 1 do. Thompson Eye Water: in a land of 1 do. Bateman's Drops, Godfrey's Cordia Scudder'. do. of support, and British Oil, Opodeldoc, liquid do . Mr. S. bey posses- June 5, 1635.</w:t>
      </w:r>
    </w:p>
    <w:p>
      <w:pPr>
        <w:pStyle w:val="Heading3"/>
      </w:pPr>
      <w:r>
        <w:rPr>
          <w:rFonts w:ascii="Calibri" w:hAnsi="Calibri"/>
          <w:b w:val="0"/>
          <w:i w:val="0"/>
        </w:rPr>
        <w:t>P. PRUYNE</w:t>
      </w:r>
    </w:p>
    <w:p>
      <w:r>
        <w:rPr>
          <w:rFonts w:ascii="Calibri" w:hAnsi="Calibri"/>
          <w:b w:val="0"/>
          <w:i w:val="0"/>
        </w:rPr>
        <w:t>WELL selected lot of choice P for sale. r the logg</w:t>
      </w:r>
    </w:p>
    <w:p>
      <w:pPr>
        <w:pStyle w:val="Heading3"/>
      </w:pPr>
      <w:r>
        <w:rPr>
          <w:rFonts w:ascii="Calibri" w:hAnsi="Calibri"/>
          <w:b w:val="0"/>
          <w:i w:val="0"/>
        </w:rPr>
        <w:t>P. PRUYNE</w:t>
      </w:r>
    </w:p>
    <w:p>
      <w:r>
        <w:rPr>
          <w:rFonts w:ascii="Calibri" w:hAnsi="Calibri"/>
          <w:b w:val="0"/>
          <w:i w:val="0"/>
        </w:rPr>
        <w:t>ALPH's celebrated Hygean Pilla mocracy us good's Elixir of Health: Swaim i they need cea; for sale by P. PRUYNE d that some June 5, 1835. especially R. Sudder's celebrated Acoustic O Ct the will tain remedy for deafness, for sale o! paper, Price 81 per bottle. P. PRUYNE &amp; 5, 1835. he around DAINTS. Oils neint B.</w:t>
      </w:r>
    </w:p>
    <w:p>
      <w:pPr>
        <w:pStyle w:val="Heading2"/>
      </w:pPr>
      <w:r>
        <w:t>Column 3</w:t>
      </w:r>
    </w:p>
    <w:p>
      <w:r>
        <w:rPr>
          <w:rFonts w:ascii="Calibri" w:hAnsi="Calibri"/>
          <w:b w:val="0"/>
          <w:i w:val="0"/>
        </w:rPr>
        <w:t>50 Chests, half cheats and catt son Tea. 2 cheats Imperial do. • S. Engineer, 2 do. do. il proceed to De- 2 do. gunpowder do. e between Ohio- 12 bhde. St. Croix, and N. Or 20 bbls. Loaf and Lump ~ boxea 4 hilda. West India Molasses. a new demo- 16 pipes and half pipes Seignet at Norwich, Brandy. 6 pipen Madeira Wine. e Republican, 1 &amp; a half pipes do. old and t Success to il. 2 pipes fort do. Red do. product of the 10 gr. casks Alalaga do. 6 baskets Champaigne Sillery 1 aption's sugar 1 bhd. St. Croix Rum. says: 2 pipe Holland Gin. s 1700 hogs- 60 bags Laguaria and Eat Indi nts per lb.- 40 mats Cassia. "- Savannah 1 case of Cloves. 3 tierces Rice. 40 boxes Raisins. 3 bbis. do. Currante, Pepper, Spice. Stare ator belonging dies, Ginger, Sal Aerat us ect. all ion, who vo- ofter to the public unusuaily lo ist the Three approved paper. ch was to place Chicago, June 5, 1535 President, in STOs lissis ippian. #it wabscribers having tak Store, in La Salle street, • Rail-Road. South of lubbard &amp; Co's. bric re-opening of respectfnlly inform the inhabitant and its vicinity, that they have in this cily on intend heeping a good and gene: stock, with a scribed. The Dry Goods, Gror imenced at an Hardicare, Crockery, Boots, Sin 1, with pleas-</w:t>
      </w:r>
    </w:p>
    <w:p>
      <w:pPr>
        <w:pStyle w:val="Heading3"/>
      </w:pPr>
      <w:r>
        <w:rPr>
          <w:rFonts w:ascii="Calibri" w:hAnsi="Calibri"/>
          <w:b w:val="0"/>
          <w:i w:val="0"/>
        </w:rPr>
        <w:t>AT WHOLESALE AND RI</w:t>
      </w:r>
    </w:p>
    <w:p>
      <w:r>
        <w:rPr>
          <w:rFonts w:ascii="Calibri" w:hAnsi="Calibri"/>
          <w:b w:val="0"/>
          <w:i w:val="0"/>
        </w:rPr>
        <w:t>nterprise with Their assortment consists in part undertaken by ing articles, viz: rdinary travel Din Croods. of the Stock- Blue, black, brown, green and in of itself afford Black, blue, drab and mix't C -Argus. Sattinetts: plain and striped; White and brown Drillings; Molskin: cord roy: Rowen Ca: at the Chief Blue and figured twill'd Jeans; Clothing.) survey of the French Bombazines: Bed Ticki t place to the French, English and American eir operations Black and col'd Italian and Gro Figared do.: printed Muslins: Bobbinett Laces; Gauze and Lie Faney dress Handkerchiefs; ace, a youth Linens: Muslina: Checks: just appeared Keady made Clothing, etc. etc. , and has as- Crocerfes. to him by his N. O. and P. R. Sugars: loaf at has peen pre- Y. Hyson and black Icas: Coffe per, allspice, ginger, chocolate, n, when r dissertation, raisins, starch, soap, cavendish an co, segare, snufi, lamp oil, port, e Meeting of muscat wines, mustara, powder ar vsian Fields, ctc. etc. etc. Rome. The Wardware. Imirable skil Log and trace Chains: Nails: S Bhutale si Spades: Hoes: Scy Uúc Steel rards; Shovels and Tongs unents to the To. Kettles; Trape, cow Belis, ely rewarded Anvila, Axes, trowele, files, rasp urther assured Butte and screws, locks, latches, it be possible Knives and forke, spoons, pocket Looking Glames: *8. An aesortment of Carpenter's T Boots, Shors and dressed by a Sened and pegged and nailed Bo self, observed and fine) socie and boys's heary br ad to a union low quartered do.; ladies prunella, and leaving kip Shoes and Slips: cacke, chil also. fine and common bearer and li whood. To As we intend to sell cheap for ca ngenious and our whole attention to our business "Blessed is merit and receive a share of the pu wife for the age.</w:t>
      </w:r>
    </w:p>
    <w:p>
      <w:pPr>
        <w:pStyle w:val="Heading3"/>
      </w:pPr>
      <w:r>
        <w:rPr>
          <w:rFonts w:ascii="Calibri" w:hAnsi="Calibri"/>
          <w:b w:val="0"/>
          <w:i w:val="0"/>
        </w:rPr>
        <w:t>MAGIE &amp; WILl</w:t>
      </w:r>
    </w:p>
    <w:p>
      <w:r>
        <w:rPr>
          <w:rFonts w:ascii="Calibri" w:hAnsi="Calibri"/>
          <w:b w:val="0"/>
          <w:i w:val="0"/>
        </w:rPr>
        <w:t>Chicago, June 11, 1635—811. bled." Notice. e.—" Arrah, SEALED Proposals will be recei subeeriber, until the first day o • tell me that at 12 o'ciock M. for the delivery of naintain ve, corde of merchantable wood, to il that Father the U.S. at Fort Dearborn, on or be yer house- day of November, 1835. The wom relinquishing ded by the contractor at such plac Dearborn as will be designated by hopes 1 may Asst. Quartermaster, and must cor re a widow. following kinds und no other, to wit: at covers me hickory, white anh ane maple: eacl how you get 8 feet long, 4 feet high and 4 teet wi ing from half the slope of cach end The names of two reaponsible sur required to accompany cach bid. a slage coach</w:t>
      </w:r>
    </w:p>
    <w:p>
      <w:pPr>
        <w:pStyle w:val="Heading3"/>
      </w:pPr>
      <w:r>
        <w:rPr>
          <w:rFonts w:ascii="Calibri" w:hAnsi="Calibri"/>
          <w:b w:val="0"/>
          <w:i w:val="0"/>
        </w:rPr>
        <w:t>L. T. JAM</w:t>
      </w:r>
    </w:p>
    <w:p>
      <w:r>
        <w:rPr>
          <w:rFonts w:ascii="Calibri" w:hAnsi="Calibri"/>
          <w:b w:val="0"/>
          <w:i w:val="0"/>
        </w:rPr>
        <w:t>impertinence It. and 1. ntly teazing Fort Dearbora, May 22, 1835-7. him how he N. B. Seperate bids will also be the delivery of twenty tons of best r to be cut in July or before the 10th said the im- next: cach ton to contain by actual pounds. "aod I in</w:t>
      </w:r>
    </w:p>
    <w:p>
      <w:pPr>
        <w:pStyle w:val="Heading3"/>
      </w:pPr>
      <w:r>
        <w:rPr>
          <w:rFonts w:ascii="Calibri" w:hAnsi="Calibri"/>
          <w:b w:val="0"/>
          <w:i w:val="0"/>
        </w:rPr>
        <w:t>NOTICE.-</w:t>
      </w:r>
    </w:p>
    <w:p>
      <w:r>
        <w:rPr>
          <w:rFonts w:ascii="Calibri" w:hAnsi="Calibri"/>
          <w:b w:val="0"/>
          <w:i w:val="0"/>
        </w:rPr>
        <w:t>of the jour- are hereby n the commanding off is authorized to call in, and receipt Dearborn, at Chicag . ted States Arine and Accoutrements, i orted sizee. of citizens ot _he country. Spikes, from All persons having such armis or E &amp; co. ments in their possession, by purchae wise, will do well to bring or send th obtain the necessary receipts, with 1 lay as possible, as a contrary cours iG * CO. ject those found possensed of them to tion, and the penalty of the law. Major 5th Infantry, Com</w:t>
      </w:r>
    </w:p>
    <w:p>
      <w:pPr>
        <w:pStyle w:val="Heading3"/>
      </w:pPr>
      <w:r>
        <w:rPr>
          <w:rFonts w:ascii="Calibri" w:hAnsi="Calibri"/>
          <w:b w:val="0"/>
          <w:i w:val="0"/>
        </w:rPr>
        <w:t>J. GR</w:t>
      </w:r>
    </w:p>
    <w:p>
      <w:r>
        <w:rPr>
          <w:rFonts w:ascii="Calibri" w:hAnsi="Calibri"/>
          <w:b w:val="0"/>
          <w:i w:val="0"/>
        </w:rPr>
        <w:t>om 8 by 10, May 23, 1835—13w-6. United States Mail S • 9 to 10 by cO. . 8. &amp; CO.</w:t>
      </w:r>
    </w:p>
    <w:p>
      <w:pPr>
        <w:pStyle w:val="Heading3"/>
      </w:pPr>
      <w:r>
        <w:rPr>
          <w:rFonts w:ascii="Calibri" w:hAnsi="Calibri"/>
          <w:b w:val="0"/>
          <w:i w:val="0"/>
        </w:rPr>
        <w:t>FROM GALENA TO</w:t>
      </w:r>
    </w:p>
    <w:p>
      <w:pPr>
        <w:pStyle w:val="Heading3"/>
      </w:pPr>
      <w:r>
        <w:rPr>
          <w:rFonts w:ascii="Calibri" w:hAnsi="Calibri"/>
          <w:b w:val="0"/>
          <w:i w:val="0"/>
        </w:rPr>
        <w:t>CHI</w:t>
      </w:r>
    </w:p>
    <w:p>
      <w:r>
        <w:rPr>
          <w:rFonts w:ascii="Calibri" w:hAnsi="Calibri"/>
          <w:b w:val="0"/>
          <w:i w:val="0"/>
        </w:rPr>
        <w:t>ma, st Four Horse Post Couches, via. Dis • &amp; CO. on's Ferry.) TWICE A WEEK, Will lena, every Sunday and Wednesday, at &amp;c. P. SI., and leave Chicago, every Satu ul'a pills, Turaday for Galena. Is: For Sale, FARM containing a ial, Harlem acres, situate on the lo.; for sale The farm is beautifully site Plains, 12 miles west of : &amp; CO. Perfumery 40 acres under fence, 20 ploughed, a yo Log House a &amp; CO. any or 2 acres, consisting of apple, cher quince. Apply to la: Plood- J. BATES, j. m's Pana- May 20, 1835.—6 &amp; co. Oil, a cer- may be offered, at the old stand</w:t>
      </w:r>
    </w:p>
    <w:p>
      <w:pPr>
        <w:pStyle w:val="Heading3"/>
      </w:pPr>
      <w:r>
        <w:rPr>
          <w:rFonts w:ascii="Calibri" w:hAnsi="Calibri"/>
          <w:b w:val="0"/>
          <w:i w:val="0"/>
        </w:rPr>
        <w:t>• Or ON COMMI</w:t>
      </w:r>
    </w:p>
    <w:p>
      <w:r>
        <w:rPr>
          <w:rFonts w:ascii="Calibri" w:hAnsi="Calibri"/>
          <w:b w:val="0"/>
          <w:i w:val="0"/>
        </w:rPr>
        <w:t>&amp; co. le by J. BATES, jr. Lots for Sale. 4H2 subscriber offore for pare</w:t>
      </w:r>
    </w:p>
    <w:p>
      <w:pPr>
        <w:pStyle w:val="Heading2"/>
      </w:pPr>
      <w:r>
        <w:t>Column 4</w:t>
      </w:r>
    </w:p>
    <w:p>
      <w:r>
        <w:rPr>
          <w:rFonts w:ascii="Calibri" w:hAnsi="Calibri"/>
          <w:b w:val="0"/>
          <w:i w:val="0"/>
        </w:rPr>
        <w:t>ttiea Young Hy-</w:t>
      </w:r>
    </w:p>
    <w:p>
      <w:pPr>
        <w:pStyle w:val="Heading3"/>
      </w:pPr>
      <w:r>
        <w:rPr>
          <w:rFonts w:ascii="Calibri" w:hAnsi="Calibri"/>
          <w:b w:val="0"/>
          <w:i w:val="0"/>
        </w:rPr>
        <w:t>OBLOAGO-ILI</w:t>
      </w:r>
    </w:p>
    <w:p>
      <w:r>
        <w:rPr>
          <w:rFonts w:ascii="Calibri" w:hAnsi="Calibri"/>
          <w:b w:val="0"/>
          <w:i w:val="0"/>
        </w:rPr>
        <w:t>Agents for the Mercha in cases.</w:t>
      </w:r>
    </w:p>
    <w:p>
      <w:pPr>
        <w:pStyle w:val="Heading3"/>
      </w:pPr>
      <w:r>
        <w:rPr>
          <w:rFonts w:ascii="Calibri" w:hAnsi="Calibri"/>
          <w:b w:val="0"/>
          <w:i w:val="0"/>
        </w:rPr>
        <w:t>REFERENCES-</w:t>
      </w:r>
    </w:p>
    <w:p>
      <w:r>
        <w:rPr>
          <w:rFonts w:ascii="Calibri" w:hAnsi="Calibri"/>
          <w:b w:val="0"/>
          <w:i w:val="0"/>
        </w:rPr>
        <w:t>fine. 8. T. Assroxo, No. 9, Canti ROBERT HUNTER, Eng. Allany Orleans Sugar. &amp; Horr, Buffalo. do. do. OLIVER NewBERRY, Dotroit. CALvIN BrITAIN, Alouth St. Jo -9. ette and Cognac JAMEs B. CAMPBELL, Ottaca, Also, Wholesale and Reta Dry Goods Groce fine.</w:t>
      </w:r>
    </w:p>
    <w:p>
      <w:pPr>
        <w:pStyle w:val="Heading3"/>
      </w:pPr>
      <w:r>
        <w:rPr>
          <w:rFonts w:ascii="Calibri" w:hAnsi="Calibri"/>
          <w:b w:val="0"/>
          <w:i w:val="0"/>
        </w:rPr>
        <w:t>PROVISION</w:t>
      </w:r>
    </w:p>
    <w:p>
      <w:pPr>
        <w:pStyle w:val="Heading3"/>
      </w:pPr>
      <w:r>
        <w:rPr>
          <w:rFonts w:ascii="Calibri" w:hAnsi="Calibri"/>
          <w:b w:val="0"/>
          <w:i w:val="0"/>
        </w:rPr>
        <w:t>HUBBARD &amp;</w:t>
      </w:r>
    </w:p>
    <w:p>
      <w:r>
        <w:rPr>
          <w:rFonts w:ascii="Calibri" w:hAnsi="Calibri"/>
          <w:b w:val="0"/>
          <w:i w:val="0"/>
        </w:rPr>
        <w:t>/ Brand. Commission &amp; For</w:t>
      </w:r>
    </w:p>
    <w:p>
      <w:pPr>
        <w:pStyle w:val="Heading3"/>
      </w:pPr>
      <w:r>
        <w:rPr>
          <w:rFonts w:ascii="Calibri" w:hAnsi="Calibri"/>
          <w:b w:val="0"/>
          <w:i w:val="0"/>
        </w:rPr>
        <w:t>MERCHAI</w:t>
      </w:r>
    </w:p>
    <w:p>
      <w:r>
        <w:rPr>
          <w:rFonts w:ascii="Calibri" w:hAnsi="Calibri"/>
          <w:b w:val="0"/>
          <w:i w:val="0"/>
        </w:rPr>
        <w:t>dia Coffee.</w:t>
      </w:r>
    </w:p>
    <w:p>
      <w:pPr>
        <w:pStyle w:val="Heading3"/>
      </w:pPr>
      <w:r>
        <w:rPr>
          <w:rFonts w:ascii="Calibri" w:hAnsi="Calibri"/>
          <w:b w:val="0"/>
          <w:i w:val="0"/>
        </w:rPr>
        <w:t>CHICAGO-ILLIN</w:t>
      </w:r>
    </w:p>
    <w:p>
      <w:pPr>
        <w:pStyle w:val="Heading3"/>
      </w:pPr>
      <w:r>
        <w:rPr>
          <w:rFonts w:ascii="Calibri" w:hAnsi="Calibri"/>
          <w:b w:val="0"/>
          <w:i w:val="0"/>
        </w:rPr>
        <w:t>GURDON S. HUBBARD,</w:t>
      </w:r>
    </w:p>
    <w:p>
      <w:r>
        <w:rPr>
          <w:rFonts w:ascii="Calibri" w:hAnsi="Calibri"/>
          <w:b w:val="0"/>
          <w:i w:val="0"/>
        </w:rPr>
        <w:t>HeNRY G. HUnnARD. Fire Insuran rch. Soap. Can- 11 of which they THE subscribers having b ow for cash or Agents for the Howard 1 Company of the city of New-s cago and the vieinity, will insu 3E. gainst loss by Fire, on reasonsh July 1. E. K. 1 ken the New.</w:t>
      </w:r>
    </w:p>
    <w:p>
      <w:pPr>
        <w:pStyle w:val="Heading3"/>
      </w:pPr>
      <w:r>
        <w:rPr>
          <w:rFonts w:ascii="Calibri" w:hAnsi="Calibri"/>
          <w:b w:val="0"/>
          <w:i w:val="0"/>
        </w:rPr>
        <w:t>TO MERCHAT</w:t>
      </w:r>
    </w:p>
    <w:p>
      <w:r>
        <w:rPr>
          <w:rFonts w:ascii="Calibri" w:hAnsi="Calibri"/>
          <w:b w:val="0"/>
          <w:i w:val="0"/>
        </w:rPr>
        <w:t>t, a lew doors ick store, would</w:t>
      </w:r>
    </w:p>
    <w:p>
      <w:pPr>
        <w:pStyle w:val="Heading3"/>
      </w:pPr>
      <w:r>
        <w:rPr>
          <w:rFonts w:ascii="Calibri" w:hAnsi="Calibri"/>
          <w:b w:val="0"/>
          <w:i w:val="0"/>
        </w:rPr>
        <w:t>PATTERSON, GARDNER &amp;</w:t>
      </w:r>
    </w:p>
    <w:p>
      <w:r>
        <w:rPr>
          <w:rFonts w:ascii="Calibri" w:hAnsi="Calibri"/>
          <w:b w:val="0"/>
          <w:i w:val="0"/>
        </w:rPr>
        <w:t>ate of Chicago,</w:t>
      </w:r>
    </w:p>
    <w:p>
      <w:pPr>
        <w:pStyle w:val="Heading3"/>
      </w:pPr>
      <w:r>
        <w:rPr>
          <w:rFonts w:ascii="Calibri" w:hAnsi="Calibri"/>
          <w:b w:val="0"/>
          <w:i w:val="0"/>
        </w:rPr>
        <w:t>INTORT ASD SELL.</w:t>
      </w:r>
    </w:p>
    <w:p>
      <w:r>
        <w:rPr>
          <w:rFonts w:ascii="Calibri" w:hAnsi="Calibri"/>
          <w:b w:val="0"/>
          <w:i w:val="0"/>
        </w:rPr>
        <w:t>: on hand, and China, Glass, Earthern 1 eral assortment Looking Glas ceries, A T the lowest New-York prie ly the lowest rate of carring ors, Hals, 6°c. At the sign of the Large</w:t>
      </w:r>
    </w:p>
    <w:p>
      <w:pPr>
        <w:pStyle w:val="Heading3"/>
      </w:pPr>
      <w:r>
        <w:rPr>
          <w:rFonts w:ascii="Calibri" w:hAnsi="Calibri"/>
          <w:b w:val="0"/>
          <w:i w:val="0"/>
        </w:rPr>
        <w:t>RETAIL,</w:t>
      </w:r>
    </w:p>
    <w:p>
      <w:r>
        <w:rPr>
          <w:rFonts w:ascii="Calibri" w:hAnsi="Calibri"/>
          <w:b w:val="0"/>
          <w:i w:val="0"/>
        </w:rPr>
        <w:t>No. 119, JerrEasoN Aresca t of the follow The above firm being a liranc sive house at Buffale. N. Y. (we invis le Cloths: the western country.) under the ner if Patterson, are determined Cassimeres and arucie in their line, as low anil e dating Urms as any house in the L The subseribers, from their aegi assimeres: the various Potteries in England, *; (for summer ble (by personal attention) to ma king: tions as will warrant them it asser ware, in point of quality and el • Prints; inferior to any imported. rodeswa Silks: Patterson, Gurdu ieut g Ribbons; Looking Glass P., G. &amp; M. have connected wi • etc. lishment an extensive looking ( which enables them to sell that than the same article can be bo and lump do.: York city. The subscribers will b ee, Rice, Pep- ly on hand a heary stock of CHINA box and keg THERY WARE, and LOOKING GIASS nd plug tobac- opening of navigation, will be rec , Medaria and from Liverpool, heavy quantities o and shot, lead, latest style and patterns, which n their way to New-York, and othe 1o call and examine-at No. 112 Sad Trons: Large Piteher, Detroit. 8wi cythes: Patterson, Garine gs:</w:t>
      </w:r>
    </w:p>
    <w:p>
      <w:pPr>
        <w:pStyle w:val="Heading3"/>
      </w:pPr>
      <w:r>
        <w:rPr>
          <w:rFonts w:ascii="Calibri" w:hAnsi="Calibri"/>
          <w:b w:val="0"/>
          <w:i w:val="0"/>
        </w:rPr>
        <w:t>CROMELIEN, BROTHER:</w:t>
      </w:r>
    </w:p>
    <w:p>
      <w:r>
        <w:rPr>
          <w:rFonts w:ascii="Calibri" w:hAnsi="Calibri"/>
          <w:b w:val="0"/>
          <w:i w:val="0"/>
        </w:rPr>
        <w:t>Vices, Foreign Wine and Liquor Est sps. *, bolta, et knives, Il. open a Branch of their No. 303 Pearl-Street, New-York, city, at 197 Main Street, Buffalo, Tools: etc. sion House.) on the 25th inst.. Whats. ment business of supplying this p whole Western Country with supe boots, (coarse brogan Shoes: Wines and Liqu i morocco and ildrens shoes: They are desirous to have the pol far Hats, de. ted, that from their long experienc cash, and give ness, and of their many Wes terr an, we hope to who have been supplied for the pas sublic patron- well as from the continued patron</w:t>
      </w:r>
    </w:p>
    <w:p>
      <w:pPr>
        <w:pStyle w:val="Heading3"/>
      </w:pPr>
      <w:r>
        <w:rPr>
          <w:rFonts w:ascii="Calibri" w:hAnsi="Calibri"/>
          <w:b w:val="0"/>
          <w:i w:val="0"/>
        </w:rPr>
        <w:t>LKINSON.</w:t>
      </w:r>
    </w:p>
    <w:p>
      <w:r>
        <w:rPr>
          <w:rFonts w:ascii="Calibri" w:hAnsi="Calibri"/>
          <w:b w:val="0"/>
          <w:i w:val="0"/>
        </w:rPr>
        <w:t>ceive, they must give entire satis feel confident that in opening a bra they bave, will much facilitate Mer despatch of their Orders, which othe have to be sent to New-York. eived by the bose, and by appealing to the pub In of July next, of fire hundre assured that this will meet the views All Orders and Letters, POsT-P the troops of before the lat punctually attended to, directed to and to be cor- New-York. Buffalo. April 16th, 1635. ace near Fort by the Act'g. onsist of the TiE subscriber, who kept the t: white oak, ch cord to be Springs at Harrodeburgh, K: vide, micasur- and late the Washingt i of the stick. Hillsborough, IIl., and l arcties will be sion House in Springfie removed back to his o</w:t>
      </w:r>
    </w:p>
    <w:p>
      <w:pPr>
        <w:pStyle w:val="Heading3"/>
      </w:pPr>
      <w:r>
        <w:rPr>
          <w:rFonts w:ascii="Calibri" w:hAnsi="Calibri"/>
          <w:b w:val="0"/>
          <w:i w:val="0"/>
        </w:rPr>
        <w:t>MISON,</w:t>
      </w:r>
    </w:p>
    <w:p>
      <w:r>
        <w:rPr>
          <w:rFonts w:ascii="Calibri" w:hAnsi="Calibri"/>
          <w:b w:val="0"/>
          <w:i w:val="0"/>
        </w:rPr>
        <w:t>Billeborough, where he has opened . A. Q'mr. House of Entertain e received for for travellers and others who may - prairie bay, with a call. His house is convenies h of August fortable; his table will be furnishe il enight 2000 best the country affords: his bar wi</w:t>
      </w:r>
    </w:p>
    <w:p>
      <w:pPr>
        <w:pStyle w:val="Heading3"/>
      </w:pPr>
      <w:r>
        <w:rPr>
          <w:rFonts w:ascii="Calibri" w:hAnsi="Calibri"/>
          <w:b w:val="0"/>
          <w:i w:val="0"/>
        </w:rPr>
        <w:t>L.. T. J.</w:t>
      </w:r>
    </w:p>
    <w:p>
      <w:r>
        <w:rPr>
          <w:rFonts w:ascii="Calibri" w:hAnsi="Calibri"/>
          <w:b w:val="0"/>
          <w:i w:val="0"/>
        </w:rPr>
        <w:t>ed with the choicest liquors, and his be well supplied with forage. Tra - The public rest assured that no exertions shall | notified that on his part to render thein comfortab ficer at Fort ful for pas favors, he hopes to sharo ago, Illinois, ance of public patronage. L for all Uni- N. B. His name over the door will ,in the hands for the present.</w:t>
      </w:r>
    </w:p>
    <w:p>
      <w:pPr>
        <w:pStyle w:val="Heading3"/>
      </w:pPr>
      <w:r>
        <w:rPr>
          <w:rFonts w:ascii="Calibri" w:hAnsi="Calibri"/>
          <w:b w:val="0"/>
          <w:i w:val="0"/>
        </w:rPr>
        <w:t>HI. C. BE</w:t>
      </w:r>
    </w:p>
    <w:p>
      <w:r>
        <w:rPr>
          <w:rFonts w:ascii="Calibri" w:hAnsi="Calibri"/>
          <w:b w:val="0"/>
          <w:i w:val="0"/>
        </w:rPr>
        <w:t>October, 1834.—Itf. or accoufre- ase or other- By the President of the United them in. and IN pursuance of law, I, ANDREW JACKSON, as little de- sident of the United States of A - hereby deelare and make known tha - Sale will he held at Danville, in the linois, commencing on Monday, the</w:t>
      </w:r>
    </w:p>
    <w:p>
      <w:pPr>
        <w:pStyle w:val="Heading3"/>
      </w:pPr>
      <w:r>
        <w:rPr>
          <w:rFonts w:ascii="Calibri" w:hAnsi="Calibri"/>
          <w:b w:val="0"/>
          <w:i w:val="0"/>
        </w:rPr>
        <w:t>REEN,</w:t>
      </w:r>
    </w:p>
    <w:p>
      <w:r>
        <w:rPr>
          <w:rFonts w:ascii="Calibri" w:hAnsi="Calibri"/>
          <w:b w:val="0"/>
          <w:i w:val="0"/>
        </w:rPr>
        <w:t>September next, in'd. Post. Lands within the limits of the under for the disposal of townships and fractional townships, Stages, North of the Baso line, and West principal Meridian: That portion of fractional townsh 19.20, 21,22,23,94,25, 26 and 27, 0 which, by recent survey, is found to the line dividing the States oi Indian: nois. North of the base line and Fast of 3</w:t>
      </w:r>
    </w:p>
    <w:p>
      <w:pPr>
        <w:pStyle w:val="Heading3"/>
      </w:pPr>
      <w:r>
        <w:rPr>
          <w:rFonts w:ascii="Calibri" w:hAnsi="Calibri"/>
          <w:b w:val="0"/>
          <w:i w:val="0"/>
        </w:rPr>
        <w:t>ICAGO,</w:t>
      </w:r>
    </w:p>
    <w:p>
      <w:r>
        <w:rPr>
          <w:rFonts w:ascii="Calibri" w:hAnsi="Calibri"/>
          <w:b w:val="0"/>
          <w:i w:val="0"/>
        </w:rPr>
        <w:t>meridian: lizon. (Dix- Townships 22, 98, 24 and 25, of rar I leave Ga- Townshiba 22. Townships 22, 23, 24 and 25, of ra 23, 21 and 25, of rai at3 o'clock turday and Townwhips 22, 23, 24 and 25, of rai Townships 22, 23, 21 and 25, of rar Township 20, of range 9. Township 20, of range 10. about 125 tractional township 20, of range 1. e river Des The lands reserved by law for th f Chicago. schools or for other purposes,also lands tuate with pre-empions rights have heretotoro be enie, with lished, or which may be established pri and Baru: day of sale abore mentioned, will be young nur- from sale. etty, pears The sale to be kept open for iwo w on longer. . . Given under my hand, at the City o ington, this sixth day of hay, A. se of any By the President:</w:t>
      </w:r>
    </w:p>
    <w:p>
      <w:pPr>
        <w:pStyle w:val="Heading3"/>
      </w:pPr>
      <w:r>
        <w:rPr>
          <w:rFonts w:ascii="Calibri" w:hAnsi="Calibri"/>
          <w:b w:val="0"/>
          <w:i w:val="0"/>
        </w:rPr>
        <w:t>ANDREW JACKSON.</w:t>
      </w:r>
    </w:p>
    <w:p>
      <w:r>
        <w:rPr>
          <w:rFonts w:ascii="Calibri" w:hAnsi="Calibri"/>
          <w:b w:val="0"/>
          <w:i w:val="0"/>
        </w:rPr>
        <w:t>MION, that</w:t>
      </w:r>
    </w:p>
    <w:p>
      <w:pPr>
        <w:pStyle w:val="Heading3"/>
      </w:pPr>
      <w:r>
        <w:rPr>
          <w:rFonts w:ascii="Calibri" w:hAnsi="Calibri"/>
          <w:b w:val="0"/>
          <w:i w:val="0"/>
        </w:rPr>
        <w:t>ELIJAH HAYWARD,</w:t>
      </w:r>
    </w:p>
    <w:p>
      <w:r>
        <w:rPr>
          <w:rFonts w:ascii="Calibri" w:hAnsi="Calibri"/>
          <w:b w:val="0"/>
          <w:i w:val="0"/>
        </w:rPr>
        <w:t>• duẻ. Commissioner of the General Lan</w:t>
      </w:r>
    </w:p>
    <w:p>
      <w:pPr>
        <w:pStyle w:val="Heading3"/>
      </w:pPr>
      <w:r>
        <w:rPr>
          <w:rFonts w:ascii="Calibri" w:hAnsi="Calibri"/>
          <w:b w:val="0"/>
          <w:i w:val="0"/>
        </w:rPr>
        <w:t>NOTICE TO PRE-EMPTION CLAI</w:t>
      </w:r>
    </w:p>
    <w:p>
      <w:r>
        <w:rPr>
          <w:rFonts w:ascii="Calibri" w:hAnsi="Calibri"/>
          <w:b w:val="0"/>
          <w:i w:val="0"/>
        </w:rPr>
        <w:t>Pereons claiming the richt af</w:t>
      </w:r>
    </w:p>
    <w:p>
      <w:pPr>
        <w:pStyle w:val="Heading2"/>
      </w:pPr>
      <w:r>
        <w:t>Column 5</w:t>
      </w:r>
    </w:p>
    <w:p>
      <w:r>
        <w:rPr>
          <w:rFonts w:ascii="Calibri" w:hAnsi="Calibri"/>
          <w:b w:val="0"/>
          <w:i w:val="0"/>
        </w:rPr>
        <w:t>sical Instruments, such as Piar grant and newest fashion: Clari nats Line. Guitars, Violins and Violince Drums, Bane Drums, Fifes, l dies Slip, N. York. Horns and Hautboys, •ke. . All of which will be sold at . The above articles to be troit Book Store, and at Jno. I . elry Store. Detroit. Nor. 8. 18 • 14. Wines, Cigar nil Dealers in eries and Sherry of various brandso (HAMPAIGNE, of the S NS. Maderin - co. Malago; Sicily, Ma.; Port, carlo: d-c. 0°c. mcarding CIGARS, of the celebrated</w:t>
      </w:r>
    </w:p>
    <w:p>
      <w:pPr>
        <w:pStyle w:val="Heading3"/>
      </w:pPr>
      <w:r>
        <w:rPr>
          <w:rFonts w:ascii="Calibri" w:hAnsi="Calibri"/>
          <w:b w:val="0"/>
          <w:i w:val="0"/>
        </w:rPr>
        <w:t>NIS</w:t>
      </w:r>
    </w:p>
    <w:p>
      <w:r>
        <w:rPr>
          <w:rFonts w:ascii="Calibri" w:hAnsi="Calibri"/>
          <w:b w:val="0"/>
          <w:i w:val="0"/>
        </w:rPr>
        <w:t>rando Clark, Havannn, and</w:t>
      </w:r>
    </w:p>
    <w:p>
      <w:pPr>
        <w:pStyle w:val="Heading3"/>
      </w:pPr>
      <w:r>
        <w:rPr>
          <w:rFonts w:ascii="Calibri" w:hAnsi="Calibri"/>
          <w:b w:val="0"/>
          <w:i w:val="0"/>
        </w:rPr>
        <w:t>HUBBA</w:t>
      </w:r>
    </w:p>
    <w:p>
      <w:pPr>
        <w:pStyle w:val="Heading3"/>
      </w:pPr>
      <w:r>
        <w:rPr>
          <w:rFonts w:ascii="Calibri" w:hAnsi="Calibri"/>
          <w:b w:val="0"/>
          <w:i w:val="0"/>
        </w:rPr>
        <w:t>NOIS.</w:t>
      </w:r>
    </w:p>
    <w:p>
      <w:r>
        <w:rPr>
          <w:rFonts w:ascii="Calibri" w:hAnsi="Calibri"/>
          <w:b w:val="0"/>
          <w:i w:val="0"/>
        </w:rPr>
        <w:t>Watches and J</w:t>
      </w:r>
    </w:p>
    <w:p>
      <w:pPr>
        <w:pStyle w:val="Heading3"/>
      </w:pPr>
      <w:r>
        <w:rPr>
          <w:rFonts w:ascii="Calibri" w:hAnsi="Calibri"/>
          <w:b w:val="0"/>
          <w:i w:val="0"/>
        </w:rPr>
        <w:t>J. II. MULFOI</w:t>
      </w:r>
    </w:p>
    <w:p>
      <w:r>
        <w:rPr>
          <w:rFonts w:ascii="Calibri" w:hAnsi="Calibri"/>
          <w:b w:val="0"/>
          <w:i w:val="0"/>
        </w:rPr>
        <w:t>nee. been appointed and Philad 1 Fire Insurance extensive i Clo kr -York, for Chi- Jewe sure property a- able terms. ety of goods in hie line, as has t comprising</w:t>
      </w:r>
    </w:p>
    <w:p>
      <w:pPr>
        <w:pStyle w:val="Heading3"/>
      </w:pPr>
      <w:r>
        <w:rPr>
          <w:rFonts w:ascii="Calibri" w:hAnsi="Calibri"/>
          <w:b w:val="0"/>
          <w:i w:val="0"/>
        </w:rPr>
        <w:t>HUBBARD.</w:t>
      </w:r>
    </w:p>
    <w:p>
      <w:r>
        <w:rPr>
          <w:rFonts w:ascii="Calibri" w:hAnsi="Calibri"/>
          <w:b w:val="0"/>
          <w:i w:val="0"/>
        </w:rPr>
        <w:t>West of Buffalo; consisting of NTs. Gold and Silver Patent Leve lish and common Watches</w:t>
      </w:r>
    </w:p>
    <w:p>
      <w:pPr>
        <w:pStyle w:val="Heading3"/>
      </w:pPr>
      <w:r>
        <w:rPr>
          <w:rFonts w:ascii="Calibri" w:hAnsi="Calibri"/>
          <w:b w:val="0"/>
          <w:i w:val="0"/>
        </w:rPr>
        <w:t>&amp; MATHER,</w:t>
      </w:r>
    </w:p>
    <w:p>
      <w:r>
        <w:rPr>
          <w:rFonts w:ascii="Calibri" w:hAnsi="Calibri"/>
          <w:b w:val="0"/>
          <w:i w:val="0"/>
        </w:rPr>
        <w:t>Alabaster and Ebony 15 day strike hourse and half hour Ware and Curtis and Dunning's 8 day Rich diamond, pearl, cameo, t ices, (adding on- do. do. lenri, jet, cameo, flagre and s e l'itcher, age.) Gold cable and curb Ladies' 1 cz, DETROIT. Cutlery and Fancy Artleles. Mathematical Instruments; F ich of au exten Roger's best silver steel Raiz. rell known thro' Powder Flasks and Shot Ponc Thermometers: Measure Tap e firm of Gard- d to sell every Double and single barreled Fo Table and desert Knives and l on as accommo- United Stafee. Back gammon, chequer and ch quaintance with and chess men: Double Mi 1, have been a- Snuffer and Trays: pocket bor make such selec. A great variety of dirk, pocket erting that their Spectaeles. elegance, ia not Gold, Silver, Pinted and Steel suit any persons eyes. isr &amp; Mather. Music. A lot of good Music Boxes, of seN. Harmonicas, and many other a merous to mention. with their estab- Glass Factory, Silver Ware. at article lower A good assortment ever pointe sought in New- Table, ten, desert. cream, mi Spoons; Sugar Tongs; But keep constant- A, GLAM, EaR- Indian silver work manufactur ists, and on the test notice, and a cheap as can eceiving, direct the United States. of ware, of the Watch Repair merchanta, on ers, are invited J. HI. M. is determined that no 12, Sign of the spared in repairing all Watches e care, on the shortest notice and i zer 4• Mather. like manner. Cash paul for old C Cacago, May, 1834 IS &amp; co. tablishment,</w:t>
      </w:r>
    </w:p>
    <w:p>
      <w:pPr>
        <w:pStyle w:val="Heading3"/>
      </w:pPr>
      <w:r>
        <w:rPr>
          <w:rFonts w:ascii="Calibri" w:hAnsi="Calibri"/>
          <w:b w:val="0"/>
          <w:i w:val="0"/>
        </w:rPr>
        <w:t>NEW GOOD</w:t>
      </w:r>
    </w:p>
    <w:p>
      <w:r>
        <w:rPr>
          <w:rFonts w:ascii="Calibri" w:hAnsi="Calibri"/>
          <w:b w:val="0"/>
          <w:i w:val="0"/>
        </w:rPr>
        <w:t>-York, WorLD beg leave to inform</w:t>
      </w:r>
    </w:p>
    <w:p>
      <w:pPr>
        <w:pStyle w:val="Heading3"/>
      </w:pPr>
      <w:r>
        <w:rPr>
          <w:rFonts w:ascii="Calibri" w:hAnsi="Calibri"/>
          <w:b w:val="0"/>
          <w:i w:val="0"/>
        </w:rPr>
        <w:t>PETER COHEN,</w:t>
      </w:r>
    </w:p>
    <w:p>
      <w:r>
        <w:rPr>
          <w:rFonts w:ascii="Calibri" w:hAnsi="Calibri"/>
          <w:b w:val="0"/>
          <w:i w:val="0"/>
        </w:rPr>
        <w:t>ir House in this near the Man- for the perma- tomers, and the public g place and the he has just received by brig India for sale on the nost reasonable t perior and gen- complete and splendid assortinent N018, Pry Goods, froce eblick acquain-</w:t>
      </w:r>
    </w:p>
    <w:p>
      <w:pPr>
        <w:pStyle w:val="Heading3"/>
      </w:pPr>
      <w:r>
        <w:rPr>
          <w:rFonts w:ascii="Calibri" w:hAnsi="Calibri"/>
          <w:b w:val="0"/>
          <w:i w:val="0"/>
        </w:rPr>
        <w:t>CLOTHING</w:t>
      </w:r>
    </w:p>
    <w:p>
      <w:r>
        <w:rPr>
          <w:rFonts w:ascii="Calibri" w:hAnsi="Calibri"/>
          <w:b w:val="0"/>
          <w:i w:val="0"/>
        </w:rPr>
        <w:t>ace in the busi- well suited to this section of the c rn Customere kinks of Liquors, at wholesale an ast 2 years, as respectfully requests the people to they re- amine for themselves, at his store infaction, and low Messe. Newberry and Dole's ranch here, an on south water street. erchants in the Chicago, Nor. 3, 1834—49. herwise woult i doing the a. blick, we are</w:t>
      </w:r>
    </w:p>
    <w:p>
      <w:pPr>
        <w:pStyle w:val="Heading3"/>
      </w:pPr>
      <w:r>
        <w:rPr>
          <w:rFonts w:ascii="Calibri" w:hAnsi="Calibri"/>
          <w:b w:val="0"/>
          <w:i w:val="0"/>
        </w:rPr>
        <w:t>PHILO CARPEN</w:t>
      </w:r>
    </w:p>
    <w:p>
      <w:r>
        <w:rPr>
          <w:rFonts w:ascii="Calibri" w:hAnsi="Calibri"/>
          <w:b w:val="0"/>
          <w:i w:val="0"/>
        </w:rPr>
        <w:t>in of the many. Wholesale &amp; Retail I PAID, Will be › this place or</w:t>
      </w:r>
    </w:p>
    <w:p>
      <w:pPr>
        <w:pStyle w:val="Heading3"/>
      </w:pPr>
      <w:r>
        <w:rPr>
          <w:rFonts w:ascii="Calibri" w:hAnsi="Calibri"/>
          <w:b w:val="0"/>
          <w:i w:val="0"/>
        </w:rPr>
        <w:t>AT THE SIGN OF THE GOLDEN S</w:t>
      </w:r>
    </w:p>
    <w:p>
      <w:r>
        <w:rPr>
          <w:rFonts w:ascii="Calibri" w:hAnsi="Calibri"/>
          <w:b w:val="0"/>
          <w:i w:val="0"/>
        </w:rPr>
        <w:t>South Water Streat, Chica 2m5 AS just received fers for sale, on gest and best selected a he Greenville ty., in 1824, gton Hall. in</w:t>
      </w:r>
    </w:p>
    <w:p>
      <w:pPr>
        <w:pStyle w:val="Heading3"/>
      </w:pPr>
      <w:r>
        <w:rPr>
          <w:rFonts w:ascii="Calibri" w:hAnsi="Calibri"/>
          <w:b w:val="0"/>
          <w:i w:val="0"/>
        </w:rPr>
        <w:t>MEDICIN</w:t>
      </w:r>
    </w:p>
    <w:p>
      <w:r>
        <w:rPr>
          <w:rFonts w:ascii="Calibri" w:hAnsi="Calibri"/>
          <w:b w:val="0"/>
          <w:i w:val="0"/>
        </w:rPr>
        <w:t>lant the Man- Paints, Oils, &amp; Dye- held, III., han ever offered in the State of linois old stand in every artile usually called for at a Also, a general and well selected a Dry Groceries, Cro ay favor him and Glass- War ent and com- together with an assortment of H hed with the Joiners' and Carpenters Tools, of th vill be suppli- manship. Together with a great vn is stable will cellaneous Articles, comprising ravellers may I be winting 300 paire coarse and fine men's ble. Thank- 200 do. A select assortment of School Bee đo. ro a continu- Tron and steel; saw mill and cros ill be hissign Scythe and Snaths: Nails, hoes,</w:t>
      </w:r>
    </w:p>
    <w:p>
      <w:pPr>
        <w:pStyle w:val="Heading3"/>
      </w:pPr>
      <w:r>
        <w:rPr>
          <w:rFonts w:ascii="Calibri" w:hAnsi="Calibri"/>
          <w:b w:val="0"/>
          <w:i w:val="0"/>
        </w:rPr>
        <w:t>ENNETT.</w:t>
      </w:r>
    </w:p>
    <w:p>
      <w:r>
        <w:rPr>
          <w:rFonts w:ascii="Calibri" w:hAnsi="Calibri"/>
          <w:b w:val="0"/>
          <w:i w:val="0"/>
        </w:rPr>
        <w:t>Spades, sheet iron, stone and wor Brooms, bed cords and cordage: all which he is prepared to sell at ed Sicles. cash prices. From a long experience in the Dr AcRos, Pre- subscriber can with confidence invi America, do at a Public of Merchants in the country, and th State of I- Physicians, pledging himself that all be put up with care and fidelity. e List day of Chicago, June 25, 15:34. of the Public ermentioned , viz:</w:t>
      </w:r>
    </w:p>
    <w:p>
      <w:pPr>
        <w:pStyle w:val="Heading3"/>
      </w:pPr>
      <w:r>
        <w:rPr>
          <w:rFonts w:ascii="Calibri" w:hAnsi="Calibri"/>
          <w:b w:val="0"/>
          <w:i w:val="0"/>
        </w:rPr>
        <w:t>J. S. C. HOGAN</w:t>
      </w:r>
    </w:p>
    <w:p>
      <w:r>
        <w:rPr>
          <w:rFonts w:ascii="Calibri" w:hAnsi="Calibri"/>
          <w:b w:val="0"/>
          <w:i w:val="0"/>
        </w:rPr>
        <w:t>st of the 2d 0 FFERS at Wholesalzand Retail, in South Water Street, one i ships 17, 18, the Post Office, of range 10 o lie west of Dry Gooils, Grocer na and Illi. Hardware, Crockery and Glas 3d principal Also—a quantity of 8by 10, and 7 by Glass and Sash. 4 doz. corn BASKETS; ange 4. 200 sides Sole Leather i ange 5. 60 ange 6. do Upper do: 6 doz. Calf and Kip Shias. ange 7. ange 8. -4L80- Just received from the Massilon Iro (Obio,) 4 tons superiorCASTINGS, Potash and Sugar Kettles: Pots, with and without covers, as the use of Diah and Tea Kettles; Harrow is to which STOrES, dc. been estab- rior to the which he will sell as low bought west of New-York. for cash a o excluded July 30, 1834. weeks and Boot &amp; Shoe Makin of Wash- Till aberiber having recently co • D., 1835.</w:t>
      </w:r>
    </w:p>
    <w:p>
      <w:pPr>
        <w:pStyle w:val="Heading3"/>
      </w:pPr>
      <w:r>
        <w:rPr>
          <w:rFonts w:ascii="Calibri" w:hAnsi="Calibri"/>
          <w:b w:val="0"/>
          <w:i w:val="0"/>
        </w:rPr>
        <w:t>(KSON.</w:t>
      </w:r>
    </w:p>
    <w:p>
      <w:r>
        <w:rPr>
          <w:rFonts w:ascii="Calibri" w:hAnsi="Calibri"/>
          <w:b w:val="0"/>
          <w:i w:val="0"/>
        </w:rPr>
        <w:t>the above business, next door k hen'• Store, will be kep • good assortment of nd Office.</w:t>
      </w:r>
    </w:p>
    <w:p>
      <w:pPr>
        <w:pStyle w:val="Heading3"/>
      </w:pPr>
      <w:r>
        <w:rPr>
          <w:rFonts w:ascii="Calibri" w:hAnsi="Calibri"/>
          <w:b w:val="0"/>
          <w:i w:val="0"/>
        </w:rPr>
        <w:t>BOOT</w:t>
      </w:r>
    </w:p>
    <w:p>
      <w:pPr>
        <w:pStyle w:val="Heading3"/>
      </w:pPr>
      <w:r>
        <w:rPr>
          <w:rFonts w:ascii="Calibri" w:hAnsi="Calibri"/>
          <w:b w:val="0"/>
          <w:i w:val="0"/>
        </w:rPr>
        <w:t>IMANTS</w:t>
      </w:r>
    </w:p>
    <w:p>
      <w:r>
        <w:rPr>
          <w:rFonts w:ascii="Calibri" w:hAnsi="Calibri"/>
          <w:b w:val="0"/>
          <w:i w:val="0"/>
        </w:rPr>
        <w:t>suiled to the call of the country. G</w:t>
      </w:r>
    </w:p>
    <w:p>
      <w:pPr>
        <w:pStyle w:val="Heading2"/>
      </w:pPr>
      <w:r>
        <w:t>Column 6</w:t>
      </w:r>
    </w:p>
    <w:p>
      <w:r>
        <w:rPr>
          <w:rFonts w:ascii="Calibri" w:hAnsi="Calibri"/>
          <w:b w:val="0"/>
          <w:i w:val="0"/>
        </w:rPr>
        <w:t>ano Forter, of ele- AS aperied an exteneive Boot, Shoe und rionett and Bugles, Leather Store, on Dearborn semes, a celloR: Trumpets, few roda north of Mense Newberry + Dode Flagilette, Pocket Store, where runy be found a great vanety, of as good stock, as can be found at the fe West." which he offera at Wholevele or Re. e found at the tail, at the lowest prices, comesting of B. Piquette's Jew- 500 pairs men's coarse BOOTS; 1834.--51 tf. 300 do. do. rs, die. 300 do. do. conse SHOES; Sillery Brand. and importatione. so0 do. Ladies Gaiter, Pronella and No 200 do. do. fine do.: do.: rocco Bools: , "Harris;" Bene- 200 do. do. calf do.: 500 200 do. children's Bocts nod Shoes, de. do. prunella, kid and sesSion, ed manufacture o i others, for sale 50 do. infant's Bootees; Sole and Upper Leather, of first quality, fo</w:t>
      </w:r>
    </w:p>
    <w:p>
      <w:pPr>
        <w:pStyle w:val="Heading3"/>
      </w:pPr>
      <w:r>
        <w:rPr>
          <w:rFonts w:ascii="Calibri" w:hAnsi="Calibri"/>
          <w:b w:val="0"/>
          <w:i w:val="0"/>
        </w:rPr>
        <w:t>ARD &amp; CO.</w:t>
      </w:r>
    </w:p>
    <w:p>
      <w:r>
        <w:rPr>
          <w:rFonts w:ascii="Calibri" w:hAnsi="Calibri"/>
          <w:b w:val="0"/>
          <w:i w:val="0"/>
        </w:rPr>
        <w:t>sale cheap for cash. Jewelry. W. I. T. Will manufacture to order, os RD, the shortest notice, all kinds of Boois tol ING just return- Shoes, which he will warrant of the bated from New-York leather and workmanship. adelphia, with an Chicago, July 8, 1831. e assortment of New and Cheap Goods. i*, Watches, TErbace er has just recrised from No. elry, d'c. Vork, the following among other arien in his line, which he offers for sale at Below ngas great a vari- s ever been offered and Retail, vEnt Low. Superfine flack, blue, green and brown Brai vor, Lepine, Eng- cloths: Dbl, milled cassimere and sattipet, Marino cloths, and circassians, of marine • Time Pieces-to qualities and colors: urs: Light and dark Ginghams and calicoes: y time pieces: Col'd Flounces and green and black sansetts, , and agnte Breast Gauze, Garniture, and gro de nap Ribbers Finger Ring»; French Muslin: sulk and tahby velvet: I vine Ear Rings: 6.4 and 8-4 Damask; cotton &amp; liben Dape Watch Chains; Gente. and Ladies' Gloves and Hovery: Brown Holland: Pocket Piatols; Woollen and Canton Flannels, marions kind; zors; Ready-nade CLOTHING; uches; Bleached and brown shirtings and Sheeting: : Wadding and Batting: Fowling Pieces: Window Paper and Bordering: i Forks; 4 bales cotton Varn; 2% doz. palm leafles and other DRY GOODS, both Staple and Fa chess boards, dice lirrors ; Hardware. ooks and wallets; tand pen Knives; Bench, moulding &amp; sash Planes and Piosph</w:t>
      </w:r>
    </w:p>
    <w:p>
      <w:pPr>
        <w:pStyle w:val="Heading3"/>
      </w:pPr>
      <w:r>
        <w:rPr>
          <w:rFonts w:ascii="Calibri" w:hAnsi="Calibri"/>
          <w:b w:val="0"/>
          <w:i w:val="0"/>
        </w:rPr>
        <w:t>CONSISTISG 15 PART OF</w:t>
      </w:r>
    </w:p>
    <w:p>
      <w:r>
        <w:rPr>
          <w:rFonts w:ascii="Calibri" w:hAnsi="Calibri"/>
          <w:b w:val="0"/>
          <w:i w:val="0"/>
        </w:rPr>
        <w:t>Socket, firmers, mortice and turners chines el Spectacles, to Knob and stock Locks: Brass socket rates Cupboard Turns and Door Rappers: Curtain Pins; Brass and glass Kanks, of different sses; Table, pocket, butcher and shoe Kame, articles too nu- Norfolk Latches: Batts and Screws, Italian Violin String»; ted Pencil Cases; Nails, Swedes Tron, nail rods, calreima nastard and salt Scythes, Pitchforks, Tin Ware, Brome, Ma atter Knives, fc. la Rope, old and young hyson Tess, bom at ired on the shor. and lump Sugars, molasses coffe, nde n be bought in white and brown bar soap, common candles, raisins, indigo, pass ul Crockers and Can Ware, de. ning.</w:t>
      </w:r>
    </w:p>
    <w:p>
      <w:pPr>
        <w:pStyle w:val="Heading3"/>
      </w:pPr>
      <w:r>
        <w:rPr>
          <w:rFonts w:ascii="Calibri" w:hAnsi="Calibri"/>
          <w:b w:val="0"/>
          <w:i w:val="0"/>
        </w:rPr>
        <w:t>JOHN WRIGHT.</w:t>
      </w:r>
    </w:p>
    <w:p>
      <w:r>
        <w:rPr>
          <w:rFonts w:ascii="Calibri" w:hAnsi="Calibri"/>
          <w:b w:val="0"/>
          <w:i w:val="0"/>
        </w:rPr>
        <w:t>sey, 28, 1934. o pains shall be entrusted to his</w:t>
      </w:r>
    </w:p>
    <w:p>
      <w:pPr>
        <w:pStyle w:val="Heading3"/>
      </w:pPr>
      <w:r>
        <w:rPr>
          <w:rFonts w:ascii="Calibri" w:hAnsi="Calibri"/>
          <w:b w:val="0"/>
          <w:i w:val="0"/>
        </w:rPr>
        <w:t>M'CORMICK &amp; MOON,</w:t>
      </w:r>
    </w:p>
    <w:p>
      <w:r>
        <w:rPr>
          <w:rFonts w:ascii="Calibri" w:hAnsi="Calibri"/>
          <w:b w:val="0"/>
          <w:i w:val="0"/>
        </w:rPr>
        <w:t>in a workman- Manufacturers and Wholenk Daless Gold and Silver. 26</w:t>
      </w:r>
    </w:p>
    <w:p>
      <w:pPr>
        <w:pStyle w:val="Heading3"/>
      </w:pPr>
      <w:r>
        <w:rPr>
          <w:rFonts w:ascii="Calibri" w:hAnsi="Calibri"/>
          <w:b w:val="0"/>
          <w:i w:val="0"/>
        </w:rPr>
        <w:t>HATS</w:t>
      </w:r>
    </w:p>
    <w:p>
      <w:r>
        <w:rPr>
          <w:rFonts w:ascii="Calibri" w:hAnsi="Calibri"/>
          <w:b w:val="0"/>
          <w:i w:val="0"/>
        </w:rPr>
        <w:t>No. 109 Jefferson Avenue, Detroit. DS. HE subscribers keep constantly for sue, sa extensive aesortment of HATS, sic they can with confidencerconard, m his old cus- and which will be disposed of for generally, that Cash or approsod paper, on as ne Jana, and offers sonable termos se can be purchare st terras, a large, any regular House in the City of New York- nt of Merchants of Chicago and vicinity, and citiats cries, d are respectfully invited to call and examine the G. their orders will be gratefully recited ul Stock, when they visit Detroit, and are asse country. All promptly executed. and retail. He</w:t>
      </w:r>
    </w:p>
    <w:p>
      <w:pPr>
        <w:pStyle w:val="Heading3"/>
      </w:pPr>
      <w:r>
        <w:rPr>
          <w:rFonts w:ascii="Calibri" w:hAnsi="Calibri"/>
          <w:b w:val="0"/>
          <w:i w:val="0"/>
        </w:rPr>
        <w:t>MILITARY 842S</w:t>
      </w:r>
    </w:p>
    <w:p>
      <w:r>
        <w:rPr>
          <w:rFonts w:ascii="Calibri" w:hAnsi="Calibri"/>
          <w:b w:val="0"/>
          <w:i w:val="0"/>
        </w:rPr>
        <w:t>to call and ex- e next door be- kept on hand or made to order, whích wã bee is store house, comparison in quality of material, neaten f finish, de. with any manufactured it lie tig of New-York. Fur and Cloth CAPS, constantly on bee</w:t>
      </w:r>
    </w:p>
    <w:p>
      <w:pPr>
        <w:pStyle w:val="Heading3"/>
      </w:pPr>
      <w:r>
        <w:rPr>
          <w:rFonts w:ascii="Calibri" w:hAnsi="Calibri"/>
          <w:b w:val="0"/>
          <w:i w:val="0"/>
        </w:rPr>
        <w:t>TER,</w:t>
      </w:r>
    </w:p>
    <w:p>
      <w:pPr>
        <w:pStyle w:val="Heading3"/>
      </w:pPr>
      <w:r>
        <w:rPr>
          <w:rFonts w:ascii="Calibri" w:hAnsi="Calibri"/>
          <w:b w:val="0"/>
          <w:i w:val="0"/>
        </w:rPr>
        <w:t>M'CORMICK &amp; MOON</w:t>
      </w:r>
    </w:p>
    <w:p>
      <w:r>
        <w:rPr>
          <w:rFonts w:ascii="Calibri" w:hAnsi="Calibri"/>
          <w:b w:val="0"/>
          <w:i w:val="0"/>
        </w:rPr>
        <w:t>Detroit, March 15, 1334. Druggist, Carriage &amp; Sleigh Making.</w:t>
      </w:r>
    </w:p>
    <w:p>
      <w:pPr>
        <w:pStyle w:val="Heading3"/>
      </w:pPr>
      <w:r>
        <w:rPr>
          <w:rFonts w:ascii="Calibri" w:hAnsi="Calibri"/>
          <w:b w:val="0"/>
          <w:i w:val="0"/>
        </w:rPr>
        <w:t>MORTER,</w:t>
      </w:r>
    </w:p>
    <w:p>
      <w:r>
        <w:rPr>
          <w:rFonts w:ascii="Calibri" w:hAnsi="Calibri"/>
          <w:b w:val="0"/>
          <w:i w:val="0"/>
        </w:rPr>
        <w:t>VIE subscribere respectfully inform las ago, izens of Chicago and its vicini, le ed, and now of they have erected a large and comradina har one of the lar- ding, for a shop, on Randolph street, srien assortments of prepared to execute all orders in the Carap and Sleigh making business, on the mosine</w:t>
      </w:r>
    </w:p>
    <w:p>
      <w:pPr>
        <w:pStyle w:val="Heading3"/>
      </w:pPr>
      <w:r>
        <w:rPr>
          <w:rFonts w:ascii="Calibri" w:hAnsi="Calibri"/>
          <w:b w:val="0"/>
          <w:i w:val="0"/>
        </w:rPr>
        <w:t>AND</w:t>
      </w:r>
    </w:p>
    <w:p>
      <w:r>
        <w:rPr>
          <w:rFonts w:ascii="Calibri" w:hAnsi="Calibri"/>
          <w:b w:val="0"/>
          <w:i w:val="0"/>
        </w:rPr>
        <w:t>sonable terms.</w:t>
      </w:r>
    </w:p>
    <w:p>
      <w:pPr>
        <w:pStyle w:val="Heading3"/>
      </w:pPr>
      <w:r>
        <w:rPr>
          <w:rFonts w:ascii="Calibri" w:hAnsi="Calibri"/>
          <w:b w:val="0"/>
          <w:i w:val="0"/>
        </w:rPr>
        <w:t>NES,</w:t>
      </w:r>
    </w:p>
    <w:p>
      <w:r>
        <w:rPr>
          <w:rFonts w:ascii="Calibri" w:hAnsi="Calibri"/>
          <w:b w:val="0"/>
          <w:i w:val="0"/>
        </w:rPr>
        <w:t>PREPARING done on short notice</w:t>
      </w:r>
    </w:p>
    <w:p>
      <w:pPr>
        <w:pStyle w:val="Heading3"/>
      </w:pPr>
      <w:r>
        <w:rPr>
          <w:rFonts w:ascii="Calibri" w:hAnsi="Calibri"/>
          <w:b w:val="0"/>
          <w:i w:val="0"/>
        </w:rPr>
        <w:t>BRIGGS &amp; HUMPHREY</w:t>
      </w:r>
    </w:p>
    <w:p>
      <w:r>
        <w:rPr>
          <w:rFonts w:ascii="Calibri" w:hAnsi="Calibri"/>
          <w:b w:val="0"/>
          <w:i w:val="0"/>
        </w:rPr>
        <w:t>-Stulls, August 13, 1831. is comprising a Drug Store.</w:t>
      </w:r>
    </w:p>
    <w:p>
      <w:pPr>
        <w:pStyle w:val="Heading3"/>
      </w:pPr>
      <w:r>
        <w:rPr>
          <w:rFonts w:ascii="Calibri" w:hAnsi="Calibri"/>
          <w:b w:val="0"/>
          <w:i w:val="0"/>
        </w:rPr>
        <w:t>G. SPRING.</w:t>
      </w:r>
    </w:p>
    <w:p>
      <w:r>
        <w:rPr>
          <w:rFonts w:ascii="Calibri" w:hAnsi="Calibri"/>
          <w:b w:val="0"/>
          <w:i w:val="0"/>
        </w:rPr>
        <w:t>I assortment of</w:t>
      </w:r>
    </w:p>
    <w:p>
      <w:pPr>
        <w:pStyle w:val="Heading3"/>
      </w:pPr>
      <w:r>
        <w:rPr>
          <w:rFonts w:ascii="Calibri" w:hAnsi="Calibri"/>
          <w:b w:val="0"/>
          <w:i w:val="0"/>
        </w:rPr>
        <w:t>ATTORNEY AND COUNSELLOR AT LAW,</w:t>
      </w:r>
    </w:p>
    <w:p>
      <w:r>
        <w:rPr>
          <w:rFonts w:ascii="Calibri" w:hAnsi="Calibri"/>
          <w:b w:val="0"/>
          <w:i w:val="0"/>
        </w:rPr>
        <w:t>ockery, And Soliciter in Chancery. re. 0 FFICE first door north from the Tream! Harleare, and House, on Dearbor-street. the best work Chicago. Der. 3, 1331. rariety of Mis- Hardware. ITE subscribers have just received as gee- 's BOOTS:</w:t>
      </w:r>
    </w:p>
    <w:p>
      <w:pPr>
        <w:pStyle w:val="Heading3"/>
      </w:pPr>
      <w:r>
        <w:rPr>
          <w:rFonts w:ascii="Calibri" w:hAnsi="Calibri"/>
          <w:b w:val="0"/>
          <w:i w:val="0"/>
        </w:rPr>
        <w:t>SHOES:</w:t>
      </w:r>
    </w:p>
    <w:p>
      <w:r>
        <w:rPr>
          <w:rFonts w:ascii="Calibri" w:hAnsi="Calibri"/>
          <w:b w:val="0"/>
          <w:i w:val="0"/>
        </w:rPr>
        <w:t>eral an assortment of Hardeen, ooks: been oflered in Chicago, which they ofer fur Des cut Saws: sale on the most reasonable terms.</w:t>
      </w:r>
    </w:p>
    <w:p>
      <w:pPr>
        <w:pStyle w:val="Heading3"/>
      </w:pPr>
      <w:r>
        <w:rPr>
          <w:rFonts w:ascii="Calibri" w:hAnsi="Calibri"/>
          <w:b w:val="0"/>
          <w:i w:val="0"/>
        </w:rPr>
        <w:t>P. PRUYNE &amp; CO.</w:t>
      </w:r>
    </w:p>
    <w:p>
      <w:r>
        <w:rPr>
          <w:rFonts w:ascii="Calibri" w:hAnsi="Calibri"/>
          <w:b w:val="0"/>
          <w:i w:val="0"/>
        </w:rPr>
        <w:t>, shovels, ood ware, Chicago, June 9, 1835. it the lowest</w:t>
      </w:r>
    </w:p>
    <w:p>
      <w:pPr>
        <w:pStyle w:val="Heading3"/>
      </w:pPr>
      <w:r>
        <w:rPr>
          <w:rFonts w:ascii="Calibri" w:hAnsi="Calibri"/>
          <w:b w:val="0"/>
          <w:i w:val="0"/>
        </w:rPr>
        <w:t>THE DEMOCRAT,</w:t>
      </w:r>
    </w:p>
    <w:p>
      <w:r>
        <w:rPr>
          <w:rFonts w:ascii="Calibri" w:hAnsi="Calibri"/>
          <w:b w:val="0"/>
          <w:i w:val="0"/>
        </w:rPr>
        <w:t>Is publiehed esery Wednesday, in the Town of rug line, the Chicago, Cook co. Ill. on South Water-st. vite the calls the orders of over Messrs. JONES &amp; KING'S Hardware Store. Il orders shall P. C. The Chicago Democrat is printed on a lage</w:t>
      </w:r>
    </w:p>
    <w:p>
      <w:pPr>
        <w:pStyle w:val="Heading3"/>
      </w:pPr>
      <w:r>
        <w:rPr>
          <w:rFonts w:ascii="Calibri" w:hAnsi="Calibri"/>
          <w:b w:val="0"/>
          <w:i w:val="0"/>
        </w:rPr>
        <w:t>TERMS</w:t>
      </w:r>
    </w:p>
    <w:p>
      <w:r>
        <w:rPr>
          <w:rFonts w:ascii="Calibri" w:hAnsi="Calibri"/>
          <w:b w:val="0"/>
          <w:i w:val="0"/>
        </w:rPr>
        <w:t>size imperial wheet, and afforded to Town subscribers who have their papers de- livered by the carrier $3 Mail subscribers, and those who receite the , at his Store papers, at the office, $2 50. door below Fifty cents in addition will be charged in all cases where payment is not made IN ADVANCE. ries, l'apers will not in any instance be scat to places where we have no authorized Agent, an ass Ware. lens the subscription is accompanied by the coot- by 9 Window ey. Any person procuring wix subecribers or over, and forwarding the money, will be eati- ted to a seventh copy gratis. ADVERTISEMENTS.—For 17 lines or under, $1 for the first, and 25 cents for every subse- A liberal discount will be wade quent insertion. ron Works to those who advertise by the year. , consisting</w:t>
      </w:r>
    </w:p>
    <w:p>
      <w:pPr>
        <w:pStyle w:val="Heading3"/>
      </w:pPr>
      <w:r>
        <w:rPr>
          <w:rFonts w:ascii="Calibri" w:hAnsi="Calibri"/>
          <w:b w:val="0"/>
          <w:i w:val="0"/>
        </w:rPr>
        <w:t>JOB PRINTINO</w:t>
      </w:r>
    </w:p>
    <w:p>
      <w:r>
        <w:rPr>
          <w:rFonts w:ascii="Calibri" w:hAnsi="Calibri"/>
          <w:b w:val="0"/>
          <w:i w:val="0"/>
        </w:rPr>
        <w:t>Attached to this office is an assortent of ass't. sizes; JOB TYPE, which are inferior to pode in tha Teeth; State. Books, Pamphlets, Blanks, Handbilk, Cards, &amp; c. exccated with neatness and degsich as can be</w:t>
      </w:r>
    </w:p>
    <w:p>
      <w:pPr>
        <w:pStyle w:val="Heading3"/>
      </w:pPr>
      <w:r>
        <w:rPr>
          <w:rFonts w:ascii="Calibri" w:hAnsi="Calibri"/>
          <w:b w:val="0"/>
          <w:i w:val="0"/>
        </w:rPr>
        <w:t>AGENTS.</w:t>
      </w:r>
    </w:p>
    <w:p>
      <w:r>
        <w:rPr>
          <w:rFonts w:ascii="Calibri" w:hAnsi="Calibri"/>
          <w:b w:val="0"/>
          <w:i w:val="0"/>
        </w:rPr>
        <w:t>Joseph Cloud, Esq., Ottawa. Charles Dunn, P. M. Golconda. John Colman, P. M. Waterloo. ing• M. Mobley, Esq. Springtield. commenced Col. James W. Crain, Pekin. to P. Co- Thomas Hartsell, Esq., Hennepin. A. Funk, Bloomington. pt on band L. F. Arnold, P. M., Plainfield, Cook co. Giles C. Dana, P. M., Peoria. Capt. Jos. Naper, Paupau P. O. Dr. A. W. Bowen, P. M., Joliet. Gentlemen Torturu</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June 17, 1835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June 17, 1835 - OCR-Assisted Research Transcription</dc:title>
  <dc:subject>Volume II, Number 9; source PDF pages 25-28</dc:subject>
  <dc:creator/>
  <cp:keywords>Chicago Democrat, 1835,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