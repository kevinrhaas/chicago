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February 4, 1834</w:t>
      </w:r>
    </w:p>
    <w:p>
      <w:pPr>
        <w:spacing w:before="120" w:after="360"/>
        <w:jc w:val="center"/>
      </w:pPr>
      <w:r>
        <w:rPr>
          <w:rFonts w:ascii="Calibri" w:hAnsi="Calibri"/>
          <w:b/>
          <w:sz w:val="22"/>
        </w:rPr>
        <w:t xml:space="preserve">Issue: </w:t>
      </w:r>
      <w:r>
        <w:rPr>
          <w:rFonts w:ascii="Calibri" w:hAnsi="Calibri"/>
          <w:sz w:val="22"/>
        </w:rPr>
        <w:t>Volume I, Number 11</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Jan1834-Mar1834.pdf, pages 1-4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 CALMOUN.</w:t>
      </w:r>
    </w:p>
    <w:p>
      <w:r>
        <w:rPr>
          <w:rFonts w:ascii="Calibri" w:hAnsi="Calibri"/>
          <w:b w:val="0"/>
          <w:i w:val="0"/>
        </w:rPr>
        <w:t>fonthly Magazine.       the The Aigulets of Anne of Austria.    cate</w:t>
      </w:r>
    </w:p>
    <w:p>
      <w:pPr>
        <w:pStyle w:val="Heading3"/>
      </w:pPr>
      <w:r>
        <w:rPr>
          <w:rFonts w:ascii="Calibri" w:hAnsi="Calibri"/>
          <w:b w:val="0"/>
          <w:i w:val="0"/>
        </w:rPr>
        <w:t>AO SECKET ANECDOTE.             Du</w:t>
      </w:r>
    </w:p>
    <w:p>
      <w:r>
        <w:rPr>
          <w:rFonts w:ascii="Calibri" w:hAnsi="Calibri"/>
          <w:b w:val="0"/>
          <w:i w:val="0"/>
        </w:rPr>
        <w:t>The annals of gallantry, and even ro-j J mantic fiction have opened few scenes. more | cou e strangely magnificent than some of the inci- | Car dents which mark the rapid but splendid ca-| nan reer of that famous  Villiers,  the Duke of} whe Buckingham, who was the idol_minister  of | infic two monarchs, and the victim of favoritism. | out Certain it is, when  Villiers. was en his/ lieu, short embassy in France that he dared to be-| thin come the impassioned lover of Anne of Aus- tria, the consort of Louis XUL he mys- teriovs interview io the garden at Amiebs is mystically revealed in the verses of Voiture, for poets are great ia in the  ee  es Jove affairs. ‘The Queen, even 2 refine coquette, was herself seduced by Bucking- ham’s personal fascination.  Deeply enam- ored of the peerless Engines she. 10h tured to give an evidence of her devotion of avery extraordinary nature.  ae rival of Buckingham, both tn love and polities, the subdolous Richeliev, flattered his vengeance that by a bold stroke, he would have  been . enabled to have exposed this testimony of the Queen’s frailty to the eyes of the luck- _ Jess monarch, who was already  kindled by the most inextinguishable jealousies.  Rich- eliew’s extraordinary attempt seems to have led to circumstances on the part of Bucking- ham which. may almost render the tale in- credible; but when a minister of state de- generates into a romantic lover, and the hon- or of the dame de ses pensees is in jeopardy, we must recollect that it requires little exer- tion to set in motion all the recources of pow- B and the whole machinery of the state— particulars which we are about to relate are strange, but appear authentic; for they are see is pire assertion in the memoirs of the duke of Rochefoucauld. The a ane which has been preserved a French manuscript, is not indeed to be found among the weer of het  memoirs 10 our Own, country, where, indee   the se- cret must one eet confined to the two per- sonages, neither of whom would willingly h revealed it to the other; but this did te re ie at the court of Louvre, where it not on- ly excited a deeper interest than at the court of St. James, but involved the fate, and baf- | fled the designs of the highest personages eG pacioe in this little drama. y¢ French monarch had presented hi |  icin with an uncommon present,  aheas ashion and novelty at the time were con- sidered the most beautiful ornament worn.— It was what the French term des ft @aigulettes ies déamans—aigulets   ee tagged with diamonds,       Sat edly oi) On the arrival of Bucki             “ wasa festival.   St Sta ath ey entertainment in the garde:    f   ar ton ews Paste, ihe points themselves on their su at it nebite poded saasaeyne    ppers, their balls, their ham danced will al hese,  oa :           all his peculiar graces ; i eee him as her asta eiare ly call tt pack Gana (or as we common this English ped fli: pais wally     i             ah cll ae Moe to abrroneh one another, to Restures, timiity  Eira ee re Sta          nes            e sand indescribable thin  at a3 se thoogh the       ings     99 intelligible, ai hs wes Lani na the silence in which :           icles are performed, out of Eto Me nubliasn pred tree te ee meeps ie pale He   The Frenchman describes ele country-da — datigerous as w,  fy-danees to have, been as - Tateteciogs MOte OMF twalizes on their fiat | Bicbliew was j                      i eae eceenees jealously watebful of of every thi           ; eves could digeov.     y thing her pryin ttle of me discover. Under the  pith found me  our kings have Jetpetual nereeillonsen tg the eueeDs 8 | Witendent of anance. | But as the Super- ti        the Royal House     ‘rater rees de cabj       ‘brad       has private en- Prvleesef the ea tiete Which isnot the Chevreuse,   nee Bors; Madame | t the Queen, and the C,   siereendauicae informed of th      Cardinal, however well | m Tre French Minister ry and her friend.— | to close the non gece, Pressed Buckingham | eatietta s Lee gation of the marriage of i ial a Villiers had no poe quit | 9 Hon for pic Moglras fog some occa-| a was       J; At length the           | tat aie with great plendour. Taal Gite om Buclnghan sae eae ‘MA Hot insensible line ate pPiighensd p the fae ae Ore and if she Peally there ;       me she had hi       i         y uy pe doubt that her pie 14] hs   nat Buckingham departed       Hi honorable tre      :     with alli] fective from a peut which a stranger can | reat Court, and only vexed to Tecrogy. the is       Seas without       deen) eh tg than that of havin ther Irolt With favor,        &amp; been listen- Jad teceivea f° ,, stage ftom pablo a ie ged wilh diamonds ; and this oe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Da</w:t>
      </w:r>
    </w:p>
    <w:p>
      <w:pPr>
        <w:pStyle w:val="Heading3"/>
      </w:pPr>
      <w:r>
        <w:rPr>
          <w:rFonts w:ascii="Calibri" w:hAnsi="Calibri"/>
          <w:b w:val="0"/>
          <w:i w:val="0"/>
        </w:rPr>
        <w:t>RRR RR</w:t>
      </w:r>
    </w:p>
    <w:p>
      <w:r>
        <w:rPr>
          <w:rFonts w:ascii="Calibri" w:hAnsi="Calibri"/>
          <w:b w:val="0"/>
          <w:i w:val="0"/>
        </w:rPr>
        <w:t xml:space="preserve">t, which might have been considered a] ve ark of the magnificence of the Queen, be- | ual me, by the circumstance of the gift, and] Ri : pleasure of the mystery, an act of deli- | Co fe gallantry which charmed the English | pre ike, and seat him home a happy man.       cei During the journey of Buckingham, the| intess of Clarik (probably the countess of | kn rlisle, for the French generally spell our | 80 mes by their ear, which ia very ba ) some- | wr at in pique at what she had heared of the | Co delity of her straying admirer, had found | def }a secret way to correspond with Riche- | wh 1, Who on his part, had not’ omitted any | wh 1g which tened to inflame the English | safe ntess. This great minister was well wn for multiplying all sorts of means to n intelligence from all the courts of Eu- | kin ¢, his industry never slumbered, and his | sin, sure was nevet spared. The present | cha ich the Queen had made of her aigulets | g0 | ged with diamonds, had not capa  the } ly 1 ilant eyes of the Dame d’Honneur, and | gul secret had reached Richelieu. This min- | dep t had Jong watched his opportunity to ruin | acc Queen ia the mind of the King, over | ma; om, indeed, he himself exercised the great | dce: authority, but which sometimes was bal- | det: ed by the Queen. Richelicu. wrote to | efor countess of Claric, desiring her to renew | den intimacy with Buckingham, and if, in any | mer the, approaching entertainments whic uld take place on her return, she should| 4 erve in his dress aigulets tagged with di- | imr onds, that she should contrive to ‘eut off | ines or three and despatch these to him.—  ally </w:t>
      </w:r>
      <w:r>
        <w:rPr>
          <w:rFonts w:ascii="Calibri" w:hAnsi="Calibri"/>
          <w:b/>
          <w:i/>
          <w:color w:val="9B1C1C"/>
        </w:rPr>
        <w:t>[uncertain: ckingham was too feeble to resist the stu-  ?]</w:t>
      </w:r>
      <w:r>
        <w:rPr>
          <w:rFonts w:ascii="Calibri" w:hAnsi="Calibri"/>
          <w:b w:val="0"/>
          <w:i w:val="0"/>
        </w:rPr>
        <w:t xml:space="preserve"> 1 seductions of his old friend; and the | ° tess found no difficulty in accomplishing | ear, task. At a ball at Windsor Castle, | sou ckingham appeared in a black velvet suit, | mot th gold  a abe 3a scarf was flung   pou er his shoulder and from a knet of blue | inte bons hung twelve aigulels tagged with | vs monds, flaining their hues on the surface whieh they played. When Backingham | 110 d retired home from the ball, his valets de  We ambre perceived that two of the twelve | 4, gulets were missing, and they convinced | Wi m that these had not been dropped by any | Te cident, but had positively been cut off.—  An vere was something in his reeollection that ening, which bread a suspicion. He felt  pen nscious that whoever had done this had | 5, me latent motive. The secret history of | are ese diamond sigulets could only be known | vat their wearer, yet notwithstanding, and as it | fro sre by intuition, he thought that the honor of | tY, e royal giver might, in some mode or other,   ie concerned in possessing these twelve aig-  Ae ts entire. He decided, that, notwithstan- ng the artifice of the cunning purloiner, h ould prevent any design, if there were any. | fro the enemies of the Queen, that the num-| chs r should be diminished.                      tio With extraordinary rapidity of conception, uckingham struck out a gigantic scheme hich no one less than a minister of State d the most romantic lover could have exe-  qui ted. Early in the morning, couriers were  dia spatched to close the ports, and neither the | clc cket-boat with the mail, nor any vessel | qu iling for Frauce were suffered to depart.— | int </w:t>
      </w:r>
      <w:r>
        <w:rPr>
          <w:rFonts w:ascii="Calibri" w:hAnsi="Calibri"/>
          <w:b/>
          <w:i/>
          <w:color w:val="9B1C1C"/>
        </w:rPr>
        <w:t>[uncertain: t that moment, when the Rochellers were | ?]</w:t>
      </w:r>
      <w:r>
        <w:rPr>
          <w:rFonts w:ascii="Calibri" w:hAnsi="Calibri"/>
          <w:b w:val="0"/>
          <w:i w:val="0"/>
        </w:rPr>
        <w:t xml:space="preserve"> </w:t>
      </w:r>
      <w:r>
        <w:rPr>
          <w:rFonts w:ascii="Calibri" w:hAnsi="Calibri"/>
          <w:b/>
          <w:i/>
          <w:color w:val="9B1C1C"/>
        </w:rPr>
        <w:t>[uncertain: aiting for the promsed'reinforcementstrem | *?]</w:t>
      </w:r>
      <w:r>
        <w:rPr>
          <w:rFonts w:ascii="Calibri" w:hAnsi="Calibri"/>
          <w:b w:val="0"/>
          <w:i w:val="0"/>
        </w:rPr>
        <w:t xml:space="preserve"> ngiand, an universal panic struck both na- |" ons, and war seemed on the point of decla= tion. However, this eudden cessation of ational intercourse was only to gain a single ay, that his celebrated jeweller might, at ny cost, and with all his skill,       re two | w gulets tagged with diamonds, of the same | io ze and appearance with the rcmaining ten. | ot Vhat cannot such a mam and such means | Pl flect ? The work was finished ; and on the | # lowing day Franee and England were at, eace. The ports were re-opened, . and suckingham despatched a secret messenger | y, » France, who conveyed the twelve ai           a agged with diamonds to the hams of Mad- | a! me deChevrense. He acquainted her f   tc jis recent adventure, and communicated hi wspicions of the Countess of Clarik, wh nas et by his side during the ball ind with whom he had danced.       reqi fed the Queen would receive back what he | r ninself prabiepic most, least any segs myster           @ ruinous to       i The tds vane useless ; for eer a8 Richelieu had received the two tags diamonds sent him by the Countess of ¢ Jar ik, this Minister, who was trying all meth ods to ruin the Queen in the King’s fav. and the royal jealousy hed out on her intercourse with Buckingham, no\ hit on what be coneluded to be a certain tr: umph. He put it into the King’s head request the Queen would dress herself frequently with the diamond sigulets, for that | ; bas si bu secretly ae — hed valued bis present 20 lightly as to have giv- en it away, or bad sold them, for that an |, English jeweler had offered to sell him two |. of these sigulets.                            ie The blow simed by Richelieu rebounded || on himself. The Queen, affecting no sut- | prise, with apparent simplicity commanded | bnoogh, and opened by te'King. Hl had | the Fave arpa counting we) twelve aigu- lets ta       with diamonds,        seeing re besutiful then ever by wearing his gift on that day. Her Majesty had also </w:t>
      </w:r>
      <w:r>
        <w:rPr>
          <w:rFonts w:ascii="Calibri" w:hAnsi="Calibri"/>
          <w:b/>
          <w:i/>
          <w:color w:val="9B1C1C"/>
        </w:rPr>
        <w:t>[uncertain: a,             %      ?,]</w:t>
      </w:r>
      <w:r>
        <w:rPr>
          <w:rFonts w:ascii="Calibri" w:hAnsi="Calibri"/>
          <w:b w:val="0"/>
          <w:i w:val="0"/>
        </w:rPr>
        <w:t xml:space="preserve"> 2                                        % eh </w:t>
      </w:r>
      <w:r>
        <w:rPr>
          <w:rFonts w:ascii="Calibri" w:hAnsi="Calibri"/>
          <w:b/>
          <w:i/>
          <w:color w:val="9B1C1C"/>
        </w:rPr>
        <w:t>[uncertain: ?                                                           eee ees]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AD DW</w:t>
      </w:r>
    </w:p>
    <w:p>
      <w:r>
        <w:rPr>
          <w:rFonts w:ascii="Calibri" w:hAnsi="Calibri"/>
          <w:b w:val="0"/>
          <w:i w:val="0"/>
        </w:rPr>
        <w:t>Liberty  dwells,  there TT</w:t>
      </w:r>
    </w:p>
    <w:p>
      <w:pPr>
        <w:pStyle w:val="Heading3"/>
      </w:pPr>
      <w:r>
        <w:rPr>
          <w:rFonts w:ascii="Calibri" w:hAnsi="Calibri"/>
          <w:b w:val="0"/>
          <w:i w:val="0"/>
        </w:rPr>
        <w:t>CHICAGO, ILL. TUR</w:t>
      </w:r>
    </w:p>
    <w:p>
      <w:r>
        <w:rPr>
          <w:rFonts w:ascii="Calibri" w:hAnsi="Calibri"/>
          <w:b w:val="0"/>
          <w:i w:val="0"/>
        </w:rPr>
        <w:t xml:space="preserve">ie arely reprinanded Richelieu for his perpet-[ ed suspicions and his false intelligence ; and | fa ichelieu doutiless must have astonished the | nat bantes of Chik, by return of post, in ex-  gle essing his indignation at bei                 a ivably_m: wiifed.         iialipe cared Such is the story, which it will be. ac-}inte oe is at least amusing: It _seems| vei far au    tic that it appears to have been | hus ritten by some contemporary at the French | and curt, Which we may infer by the cautious| bri fence of the character of Anne of Austria,  fiag hose Coquetry the writer has palliated, and| thr hose vittue he imagines was her sufficient} feguard. The incredible part is the ex-| tho dient of Buckingham in shutting the ports} to h a single day while his jeweller was wor- ng On the two aigulets to supply the mis- ig ones. The romantic       determined aracter of Villiers admits the possibili bold a manceuyer ; but still we can hard- satisfy ourselves of the veracity of this sin- lar tale, ‘without granting Buckingham pth and rapidity of penetration beyond his customed volatile habits. Love and honor y be sufficient for his inspiration on this rasion ; ind as the fact, with some of the tails, is alluded to by the Duke of Rouch- ucauld in his Memoirs, we cannot con- mn this anecdote of secret history .as a Te fiction. Female Education.—Female edueation is of iIneuse importance, as connected with do-}two stic hfe. It isat home where man gener-| « </w:t>
      </w:r>
      <w:r>
        <w:rPr>
          <w:rFonts w:ascii="Calibri" w:hAnsi="Calibri"/>
          <w:b/>
          <w:i/>
          <w:color w:val="9B1C1C"/>
        </w:rPr>
        <w:t>[uncertain: ? passes the greatest portion of his time ;} bee,]</w:t>
      </w:r>
      <w:r>
        <w:rPr>
          <w:rFonts w:ascii="Calibri" w:hAnsi="Calibri"/>
          <w:b w:val="0"/>
          <w:i w:val="0"/>
        </w:rPr>
        <w:t xml:space="preserve"> ere he seeks a refuge from the vexations     1 d embarrassments of besatneee’ an enchant- that y repose from exertion, a relaxation from} * </w:t>
      </w:r>
      <w:r>
        <w:rPr>
          <w:rFonts w:ascii="Calibri" w:hAnsi="Calibri"/>
          <w:b/>
          <w:i/>
          <w:color w:val="9B1C1C"/>
        </w:rPr>
        <w:t>[uncertain: re by the interchange of affection; where} '!?]</w:t>
      </w:r>
      <w:r>
        <w:rPr>
          <w:rFonts w:ascii="Calibri" w:hAnsi="Calibri"/>
          <w:b w:val="0"/>
          <w:i w:val="0"/>
        </w:rPr>
        <w:t xml:space="preserve"> </w:t>
      </w:r>
      <w:r>
        <w:rPr>
          <w:rFonts w:ascii="Calibri" w:hAnsi="Calibri"/>
          <w:b/>
          <w:i/>
          <w:color w:val="9B1C1C"/>
        </w:rPr>
        <w:t>[uncertain: ne of his finest sympathies, and tastes, anc) ?2%]</w:t>
      </w:r>
      <w:r>
        <w:rPr>
          <w:rFonts w:ascii="Calibri" w:hAnsi="Calibri"/>
          <w:b w:val="0"/>
          <w:i w:val="0"/>
        </w:rPr>
        <w:t xml:space="preserve"> ral and religious Retiogs are formed and urished ; where is the treasure of pure dis- created love, such ae is seldom found in the sy walks of a selfish and calculating world. thing can be more desirable than to make en domestic abode the object of his attach- nt and satisfaction. ell ordered home, man’s best delight to make, id by submissive wisdom, modest skill, ith every gentle, care-eluding art, ) raise her virtues animate the bliss, id sweeten all the toils of human life— tis be the female dignity and praise. Neither rank nor splendid mansions, nor ex- nsively furnished apartments, nor luxurious pasts can accomplish these actions, They e to be obtained only from the riches of ele- ted principles, from the nobility of. virtue, mn the splendor of religious and moral beau- , from the banquet of refined taste, aflec- nate deportinent, and intellectual pleasures. telligence and piety throw the brightest naline over the dwell      of private life, | these are the results of female education. Female education is extremely valuatiie in its imparting an elevated and improved aracter to domestic intercourse. Converse- mn in one of the greatest joys of existence ; id the more pectin it is made by the resour- s of learning, enlarged views of morality, 2 refinement of taste, the riches of ul the        re of imagery, the more ex- uisite ia ite joy. It is from education that sQouree elses all its original drapery, “its| othing of wrought gold,” ite theilling elo- vence, its sweetest music, and sll its magical fluence over the soul. — Intelligence and ani- ated discourse eminently exalte the dignity, nid multiplies the charuvs of every femele that an excel it, It is a sacred and home-felt delight, A sober certainty of waking bliss. She who can sustain an elevated course of onversation, whose mind soags above the tri- es and common things of time and sense, rho 1s distinguished for well di;       opin- ous, sensible remarks, habits of thinking, and bservation, good judgment and a well disci  joi lined temper, is 8 perpetual source of bles-1+,, ings, exbiliaration to all within her circle.—| fher education is seasoned with an admix- ure of genuine piety, she cannot fail of ma-  c ing ber home aji that ig desirable, so that one of lier honsehold will meed or wish to) %&gt; cok elsewhere for happiness. They will be ble “to drink waters out of their own cis- cms, and running waters out of their own] to well.”          :                                     he Hepatitis:       a</w:t>
      </w:r>
    </w:p>
    <w:p>
      <w:pPr>
        <w:pStyle w:val="Heading3"/>
      </w:pPr>
      <w:r>
        <w:rPr>
          <w:rFonts w:ascii="Calibri" w:hAnsi="Calibri"/>
          <w:b w:val="0"/>
          <w:i w:val="0"/>
        </w:rPr>
        <w:t>A MISTAKE SOMEWHERE.</w:t>
      </w:r>
    </w:p>
    <w:p>
      <w:r>
        <w:rPr>
          <w:rFonts w:ascii="Calibri" w:hAnsi="Calibri"/>
          <w:b w:val="0"/>
          <w:i w:val="0"/>
        </w:rPr>
        <w:t>Nearly s oll ng a pe enc  th respectability, in this city, was sitting al study of an tteroon, wen hn narrate he in a very good!          tleman, | w a stanly 2      Pasi. worse) Q the clergyman, would be at home ceed  = ing. Tete: being Sanaa re  od, the clergyman sepvet rg   Paar atic : a   the            ry. paeken  repedordase aed. woe och rous of having the ceremony. performed in pri- vate, and the marriage kept 9 secret. The clergyman heritated, lest be should| w do wrong towards.    arent. The strang-| of er, however,    js    in strict confidence 8 the name of an accomplished and ‘wealthy | is lady, 2 widow, Mire H. Of eourte the : scruples of the    yyman were removed.— He is, ke gentleman departed | n with a promise to return with his bride puoc- | F tually at tbe Be es call I    A                ’ atad alth uitend'sh tas boone of parich-| 5 joner for a similar purpose, at the seme hour | J of So’clock. He consented, keawing that jc the first narty coming to see him    1 not} r be bebin « their bour, and would det be likely | F to semain long after the cefemony was per-|s formed: So to save tine, he opened bis} book of bisnks, filled up a certificate, and plac- ft =                  . * ———</w:t>
      </w:r>
    </w:p>
    <w:p>
      <w:pPr>
        <w:pStyle w:val="Heading2"/>
      </w:pPr>
      <w:r>
        <w:t>Column 4</w:t>
      </w:r>
    </w:p>
    <w:p>
      <w:r>
        <w:rPr>
          <w:rFonts w:ascii="Calibri" w:hAnsi="Calibri"/>
          <w:b/>
          <w:i/>
          <w:color w:val="9B1C1C"/>
        </w:rPr>
        <w:t>[uncertain: E?C]</w:t>
      </w:r>
      <w:r>
        <w:rPr>
          <w:rFonts w:ascii="Calibri" w:hAnsi="Calibri"/>
          <w:b w:val="0"/>
          <w:i w:val="0"/>
        </w:rPr>
        <w:t xml:space="preserve"> is my Country:?.--Fre</w:t>
      </w:r>
    </w:p>
    <w:p>
      <w:pPr>
        <w:pStyle w:val="Heading3"/>
      </w:pPr>
      <w:r>
        <w:rPr>
          <w:rFonts w:ascii="Calibri" w:hAnsi="Calibri"/>
          <w:b w:val="0"/>
          <w:i w:val="0"/>
        </w:rPr>
        <w:t>SDAY FEB. 4, 1834.</w:t>
      </w:r>
    </w:p>
    <w:p>
      <w:r>
        <w:rPr>
          <w:rFonts w:ascii="Calibri" w:hAnsi="Calibri"/>
          <w:b w:val="0"/>
          <w:i w:val="0"/>
        </w:rPr>
        <w:t xml:space="preserve">I also on the margin the name as a record r reference, me of the bridegroom, omitting in both Punctually at the moment terf The cerernony was soon over; band received his certificate, left his fee d departed, in fire part ge might not be: t, in his haste to dismiss the couple on the e of marr margin of the a be rs. H. lived, and accordingly paid her a He knew, however it, and was well received, as he must be whi brea erever he goes er the clergyman asked alete ether she Can whether she bills not think it about time to have the matter It w •What matter?" asked the lady. "The marriage." The U. would be well to find a busand first." *But did I not marry months </w:t>
      </w:r>
      <w:r>
        <w:rPr>
          <w:rFonts w:ascii="Calibri" w:hAnsi="Calibri"/>
          <w:b/>
          <w:i/>
          <w:color w:val="9B1C1C"/>
        </w:rPr>
        <w:t>[uncertain: -Is ridor the it in,]</w:t>
      </w:r>
      <w:r>
        <w:rPr>
          <w:rFonts w:ascii="Calibri" w:hAnsi="Calibri"/>
          <w:b w:val="0"/>
          <w:i w:val="0"/>
        </w:rPr>
        <w:t xml:space="preserve"> narried but once end bar was </w:t>
      </w:r>
      <w:r>
        <w:rPr>
          <w:rFonts w:ascii="Calibri" w:hAnsi="Calibri"/>
          <w:b/>
          <w:i/>
          <w:color w:val="9B1C1C"/>
        </w:rPr>
        <w:t>[uncertain: FY]</w:t>
      </w:r>
      <w:r>
        <w:rPr>
          <w:rFonts w:ascii="Calibri" w:hAnsi="Calibri"/>
          <w:b w:val="0"/>
          <w:i w:val="0"/>
        </w:rPr>
        <w:t xml:space="preserve"> leave, I peat the fee was liberal, and that • "no mistake in that. "_U. S. Ga.</w:t>
      </w:r>
    </w:p>
    <w:p>
      <w:pPr>
        <w:pStyle w:val="Heading3"/>
      </w:pPr>
      <w:r>
        <w:rPr>
          <w:rFonts w:ascii="Calibri" w:hAnsi="Calibri"/>
          <w:b w:val="0"/>
          <w:i w:val="0"/>
        </w:rPr>
        <w:t>BEAUTIFUL EXTRACT.</w:t>
      </w:r>
    </w:p>
    <w:p>
      <w:r>
        <w:rPr>
          <w:rFonts w:ascii="Calibri" w:hAnsi="Calibri"/>
          <w:b w:val="0"/>
          <w:i w:val="0"/>
        </w:rPr>
        <w:t xml:space="preserve">*When Tamerlane bad Anished buildin </w:t>
      </w:r>
      <w:r>
        <w:rPr>
          <w:rFonts w:ascii="Calibri" w:hAnsi="Calibri"/>
          <w:b/>
          <w:i/>
          <w:color w:val="9B1C1C"/>
        </w:rPr>
        <w:t>[uncertain: rem dating ate pee or bam]</w:t>
      </w:r>
      <w:r>
        <w:rPr>
          <w:rFonts w:ascii="Calibri" w:hAnsi="Calibri"/>
          <w:b w:val="0"/>
          <w:i w:val="0"/>
        </w:rPr>
        <w:t xml:space="preserve"> </w:t>
      </w:r>
      <w:r>
        <w:rPr>
          <w:rFonts w:ascii="Calibri" w:hAnsi="Calibri"/>
          <w:b/>
          <w:i/>
          <w:color w:val="9B1C1C"/>
        </w:rPr>
        <w:t>[uncertain: the he be lose]</w:t>
      </w:r>
      <w:r>
        <w:rPr>
          <w:rFonts w:ascii="Calibri" w:hAnsi="Calibri"/>
          <w:b w:val="0"/>
          <w:i w:val="0"/>
        </w:rPr>
        <w:t xml:space="preserve"> He ictories and carnage the, pale looker ot inte ght have fancied that nature was ath throes -for havoc and despair bad ta Th od seemed setting in seas of </w:t>
      </w:r>
      <w:r>
        <w:rPr>
          <w:rFonts w:ascii="Calibri" w:hAnsi="Calibri"/>
          <w:b/>
          <w:i/>
          <w:color w:val="9B1C1C"/>
        </w:rPr>
        <w:t>[uncertain: hloo]</w:t>
      </w:r>
      <w:r>
        <w:rPr>
          <w:rFonts w:ascii="Calibri" w:hAnsi="Calibri"/>
          <w:b w:val="0"/>
          <w:i w:val="0"/>
        </w:rPr>
        <w:t xml:space="preserve"> micht be on the ver gala-day of Tamer- nine pies in the more ind, to be forgotten forever, —and tha erman artisan has wroughta benefit, whic Life of Black Hawl dictated by hima star This distinguished chief and marrio has nati id down the tomahawk and the lance and he publi ther he dictated whilet another wrote. as i lemnly certifed by Antoine Le Clair, </w:t>
      </w:r>
      <w:r>
        <w:rPr>
          <w:rFonts w:ascii="Calibri" w:hAnsi="Calibri"/>
          <w:b/>
          <w:i/>
          <w:color w:val="9B1C1C"/>
        </w:rPr>
        <w:t>[uncertain: U]</w:t>
      </w:r>
      <w:r>
        <w:rPr>
          <w:rFonts w:ascii="Calibri" w:hAnsi="Calibri"/>
          <w:b w:val="0"/>
          <w:i w:val="0"/>
        </w:rPr>
        <w:t xml:space="preserve"> interpreter for the Sace and Foxe As circ life of the warrior it may be read displayed account been Sil 1 with nei written in a inted style. The facte as state </w:t>
      </w:r>
      <w:r>
        <w:rPr>
          <w:rFonts w:ascii="Calibri" w:hAnsi="Calibri"/>
          <w:b/>
          <w:i/>
          <w:color w:val="9B1C1C"/>
        </w:rPr>
        <w:t>[uncertain: bich have been]</w:t>
      </w:r>
      <w:r>
        <w:rPr>
          <w:rFonts w:ascii="Calibri" w:hAnsi="Calibri"/>
          <w:b w:val="0"/>
          <w:i w:val="0"/>
        </w:rPr>
        <w:t xml:space="preserve"> but not worth the time ployed in throwin This and the Life of David </w:t>
      </w:r>
      <w:r>
        <w:rPr>
          <w:rFonts w:ascii="Calibri" w:hAnsi="Calibri"/>
          <w:b/>
          <w:i/>
          <w:color w:val="9B1C1C"/>
        </w:rPr>
        <w:t>[uncertain: eric el, or It to be placed]</w:t>
      </w:r>
      <w:r>
        <w:rPr>
          <w:rFonts w:ascii="Calibri" w:hAnsi="Calibri"/>
          <w:b w:val="0"/>
          <w:i w:val="0"/>
        </w:rPr>
        <w:t xml:space="preserve"> on the </w:t>
      </w:r>
      <w:r>
        <w:rPr>
          <w:rFonts w:ascii="Calibri" w:hAnsi="Calibri"/>
          <w:b/>
          <w:i/>
          <w:color w:val="9B1C1C"/>
        </w:rPr>
        <w:t>[uncertain: And her haly secret her a by preter]</w:t>
      </w:r>
      <w:r>
        <w:rPr>
          <w:rFonts w:ascii="Calibri" w:hAnsi="Calibri"/>
          <w:b w:val="0"/>
          <w:i w:val="0"/>
        </w:rPr>
        <w:t xml:space="preserve"> desired by another </w:t>
      </w:r>
      <w:r>
        <w:rPr>
          <w:rFonts w:ascii="Calibri" w:hAnsi="Calibri"/>
          <w:b/>
          <w:i/>
          <w:color w:val="9B1C1C"/>
        </w:rPr>
        <w:t>[uncertain: 20202]</w:t>
      </w:r>
      <w:r>
        <w:rPr>
          <w:rFonts w:ascii="Calibri" w:hAnsi="Calibri"/>
          <w:b w:val="0"/>
          <w:i w:val="0"/>
        </w:rPr>
        <w:t xml:space="preserve"> enduring One daw noling to harde it, I don't know what w</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oO pe klin, ————==$—— a SaaS Tae Countenrrirens.—The protracted | and mination of the persons recently arrested | ver} counterfeiting, and the passing’ of coun- | Am eit Bank paper, hes nearly been brought | plet a close. Garland,  Quilling, Wilson,     v atten and George Stevens, were fully.| cont emitted for trial. Mrs. Skidmore and R.   stage Stevens are to appear as evidence on the | levil tof the goverument. Foreman is now | from his examination.                                    The lames Garland, the principal in the man- | of M turing concern—engraver, printer and | futur ker—is, it would appear from the atate-  porta nts of the witnesses, a man of wealth.— hear as could be ascertained by them, his 1 and effects amount to $160,000—all of  State ch must have been accumulated from the    ths iness it. which he has been engaged. But | </w:t>
      </w:r>
      <w:r>
        <w:rPr>
          <w:rFonts w:ascii="Calibri" w:hAnsi="Calibri"/>
          <w:b/>
          <w:i/>
          <w:color w:val="9B1C1C"/>
        </w:rPr>
        <w:t>[uncertain: etter idea of the extent of his depredations | ""?]</w:t>
      </w:r>
      <w:r>
        <w:rPr>
          <w:rFonts w:ascii="Calibri" w:hAnsi="Calibri"/>
          <w:b w:val="0"/>
          <w:i w:val="0"/>
        </w:rPr>
        <w:t xml:space="preserve"> nsociety may bo had from the fact—  sy ch appeared in evidence—that, since the | °° aking up of the band of counterfeiters. in | **4e ada, last spring, he has sold Conterfeit | ‘lls: } amounting to one million of dollars !— | "du: </w:t>
      </w:r>
      <w:r>
        <w:rPr>
          <w:rFonts w:ascii="Calibri" w:hAnsi="Calibri"/>
          <w:b/>
          <w:i/>
          <w:color w:val="9B1C1C"/>
        </w:rPr>
        <w:t>[uncertain: vas stated, that his establishment was in | ?°]</w:t>
      </w:r>
      <w:r>
        <w:rPr>
          <w:rFonts w:ascii="Calibri" w:hAnsi="Calibri"/>
          <w:b w:val="0"/>
          <w:i w:val="0"/>
        </w:rPr>
        <w:t xml:space="preserve"> a condition as to enable him to print forty} In usand dollars of assorted notes in one day. | at th *se bills were sold at various prices, ac- | the ng to their denominations—notes of the | ificat - Bank, at Mr. Garlands manufactory, | wous ety where else, bearing the premium.     A well as we recollect, $100 of the denom- | 0° ¢ ion of five dollars, were sold for  twenty | curt are, cash; notes of larger amounts de-  eral sed in value; and 100 notes of the | spe te Bank of Mississippi, sold for twelve or | unde en dollars. - Great numbers of well dres- | char; Persons have been seen by the farmers | he g ig the road to Garland’s settlement, pas- | ing | cane Te-passing, whose business can eas- | ing t guessed ; and the “‘Ne-onga Bank’? | to nc n every one’s tongue in that region of | tain ntry. At the time of the capture of Gar- | tions d, the business appears to have been gus-| It ded in some measure, ag he had b on for  pre re time absent, and when taken was sick. stated to the witnesses that he did not  wes! rnd to make’? any more during the win- | Thi , and had sold out, and sent of his stock. | #289 e Cashier or Clerk of the Bank, whose | tual ne is Spencer, was not taken—he hay- | ite ‘been, a short time before, despatched to | Erie bame with a large amount of Counterfeit | Xe er.       acer isa young man, who ar- | stat ed here from New York some two years | incr ce ; and it would be well for the Alaba- | ¢d ! ins to look out for him.                        and </w:t>
      </w:r>
      <w:r>
        <w:rPr>
          <w:rFonts w:ascii="Calibri" w:hAnsi="Calibri"/>
          <w:b/>
          <w:i/>
          <w:color w:val="9B1C1C"/>
        </w:rPr>
        <w:t>[uncertain: The Judge of the Missouri District has, it | ¢i?]</w:t>
      </w:r>
      <w:r>
        <w:rPr>
          <w:rFonts w:ascii="Calibri" w:hAnsi="Calibri"/>
          <w:b w:val="0"/>
          <w:i w:val="0"/>
        </w:rPr>
        <w:t xml:space="preserve"> be seen, ossigned an early day—the | 9U" ond: Monday in February—for  re  trial | "Ve the prisonery,-at a epeeial court in this city.       | Gen. Jones, (the          +) and tis Dep  "PP es, have assiduously devoted themselves | 2&amp;T the business of ferreting out all persons | Boa yoged in counterfeiting, and the passing of | ed v interfeit paper ; and        e the thanke| Mic community. They have executed | Ken it duty with as much delicacy as circum- | and nees would warrant, but with a determi-| Wea! ion to put down, if possible, so alarming | and evil. Many have, it is very certain, ea. | the </w:t>
      </w:r>
      <w:r>
        <w:rPr>
          <w:rFonts w:ascii="Calibri" w:hAnsi="Calibri"/>
          <w:b/>
          <w:i/>
          <w:color w:val="9B1C1C"/>
        </w:rPr>
        <w:t>[uncertain: ed, aa a list in the    ion of one of | ?]</w:t>
      </w:r>
      <w:r>
        <w:rPr>
          <w:rFonts w:ascii="Calibri" w:hAnsi="Calibri"/>
          <w:b w:val="0"/>
          <w:i w:val="0"/>
        </w:rPr>
        <w:t xml:space="preserve"> Fhihigaly   ehended, eontaingd the names lorty or fifty individuals, who have been, thin a few months past, engaged in the culation of counterfeit motes in this eity ne. Missouri       ican. We have learned, that a  manufactory of ver coin, in a cave two or three miles ith of this city, was discovered a few days 0, but mot in time to secure the guilty per- ws. Sufficient evidence wae, however,      d tained of their having carried on operations | *r#d thet place—Jb. - our Sentence of Death has been pronounced | °° on the German, Hubbard, lately convict- | W%* of murder, in this city. He is to be ex- | °P"¢ uted on the Sst inst.—Jd,                    Lhe of y</w:t>
      </w:r>
    </w:p>
    <w:p>
      <w:pPr>
        <w:pStyle w:val="Heading3"/>
      </w:pPr>
      <w:r>
        <w:rPr>
          <w:rFonts w:ascii="Calibri" w:hAnsi="Calibri"/>
          <w:b w:val="0"/>
          <w:i w:val="0"/>
        </w:rPr>
        <w:t>MAILS AND TRAVELLING,</w:t>
      </w:r>
    </w:p>
    <w:p>
      <w:r>
        <w:rPr>
          <w:rFonts w:ascii="Calibri" w:hAnsi="Calibri"/>
          <w:b w:val="0"/>
          <w:i w:val="0"/>
        </w:rPr>
        <w:t>A pew mail route from St. Louis to Chi-| et, : ge, and from thence to Detroit and the ies, commenced the first of this year. ‘The atract requires the mail to be carried in ut horse post couches. Distance from St. ouis to Chicago, by Edwardsville, Spring- ld, Pekin, Peoria and Oitewa,  according contract, 344 miles. Fyom St. Louis by Iton, Jacksonville and Springfield, to Chie go, 356 miles. These      nres, however jweed those of the usually travelled routes. pat coaches will run on both routes. A post route will be established between pieago and Galene, distance about  185 les. Another will commence  operation tween Tesve Heute, Ind. te Springfield, shang) poo pay prospect amect            ime         ¢       travelling 1m Colombes, (   io, Indisnopelis, Ind. with e otesmboats oa the Ilincistiver, and must on become one of the thorough fares of the Sreat West.” It  on to extend across s Military Tract to   uiney mo       coaches, izon’s Ferry on Rock river, to Galens. Old lines etill remain, from Vincennes to . Lovis—from Shawneetown to Carlyle, here st intersects the eastern        strom sadalis to Jacksonville—from Belleville t ollinaville and Edwardsville to Alton twice week—and from Vinccnnes by Vandalia: é</w:t>
      </w:r>
    </w:p>
    <w:p>
      <w:pPr>
        <w:pStyle w:val="Heading2"/>
      </w:pPr>
      <w:r>
        <w:t>Column 6</w:t>
      </w:r>
    </w:p>
    <w:p>
      <w:pPr>
        <w:pStyle w:val="Heading3"/>
      </w:pPr>
      <w:r>
        <w:rPr>
          <w:rFonts w:ascii="Calibri" w:hAnsi="Calibri"/>
          <w:b w:val="0"/>
          <w:i w:val="0"/>
        </w:rPr>
        <w:t>VOL. L.-NO. 11.</w:t>
      </w:r>
    </w:p>
    <w:p>
      <w:r>
        <w:rPr>
          <w:rFonts w:ascii="Calibri" w:hAnsi="Calibri"/>
          <w:b w:val="0"/>
          <w:i w:val="0"/>
        </w:rPr>
        <w:t xml:space="preserve">I Edwardsville to St. Louis. y much need a stage conveyance e the lines of communication. erica, on the Ohio, to Belleville to com We are gratified to learn that the forme tract of A. L. Mille, retaine the gren </w:t>
      </w:r>
      <w:r>
        <w:rPr>
          <w:rFonts w:ascii="Calibri" w:hAnsi="Calibri"/>
          <w:b/>
          <w:i/>
          <w:color w:val="9B1C1C"/>
        </w:rPr>
        <w:t>[uncertain: Are Mill on there and prese the]</w:t>
      </w:r>
      <w:r>
        <w:rPr>
          <w:rFonts w:ascii="Calibri" w:hAnsi="Calibri"/>
          <w:b w:val="0"/>
          <w:i w:val="0"/>
        </w:rPr>
        <w:t xml:space="preserve"> re regularity and expedition of this in- ant mail.—Pioneer, he following extracte from the Message of Sxcellency Ma. L. MaRcy, Gorernor of the • of New-York, delivered to the Legislature at State on the 7th ult., show to what a thir and prosperous condition that State has ed, under the wisdom and guidance of atle emcient counselors. Te will be seen that a ction of per percent will take place in the on the Erie Canal the present cason. ction of 6 cents per bushel is also recom ded in the duties on Salt. n performing the duty which requires m his time to condition of th consideration tion in being able to assure you that it is sually prosperou Is a meimber of the confederacy, we hav cause of alarm at any encroachment on rights as a Sovereign State jovernment i delegate moving in the The Gen- ere of ite proper erstand the consmitte ge, and devoted to the duties essebtial to Practis- upon its avowed principle, of asking noth and submitting that is wrong, it continues to main. %, on terms of hair recipit hat tbe a friendly intercourse with all other na- t was our good most route for a water communication ween the Atlantic ocean and the great tern lakes, lay throup our territory advantage was earl i, aided a fir by the intraven she through th </w:t>
      </w:r>
      <w:r>
        <w:rPr>
          <w:rFonts w:ascii="Calibri" w:hAnsi="Calibri"/>
          <w:b/>
          <w:i/>
          <w:color w:val="9B1C1C"/>
        </w:rPr>
        <w:t>[uncertain: or i as prin the past to]</w:t>
      </w:r>
      <w:r>
        <w:rPr>
          <w:rFonts w:ascii="Calibri" w:hAnsi="Calibri"/>
          <w:b w:val="0"/>
          <w:i w:val="0"/>
        </w:rPr>
        <w:t xml:space="preserve"> te of Ohio, has, eased to a magnitude which coast season, to be attainable only in its full maturity I has extened to regions which were con- ved to lie beyond its utmost limits. </w:t>
      </w:r>
      <w:r>
        <w:rPr>
          <w:rFonts w:ascii="Calibri" w:hAnsi="Calibri"/>
          <w:b/>
          <w:i/>
          <w:color w:val="9B1C1C"/>
        </w:rPr>
        <w:t>[uncertain: ere lying hete lem, an along the]</w:t>
      </w:r>
      <w:r>
        <w:rPr>
          <w:rFonts w:ascii="Calibri" w:hAnsi="Calibri"/>
          <w:b w:val="0"/>
          <w:i w:val="0"/>
        </w:rPr>
        <w:t xml:space="preserve"> </w:t>
      </w:r>
      <w:r>
        <w:rPr>
          <w:rFonts w:ascii="Calibri" w:hAnsi="Calibri"/>
          <w:b/>
          <w:i/>
          <w:color w:val="9B1C1C"/>
        </w:rPr>
        <w:t>[uncertain: ley or the ohio quiten to ti]</w:t>
      </w:r>
      <w:r>
        <w:rPr>
          <w:rFonts w:ascii="Calibri" w:hAnsi="Calibri"/>
          <w:b w:val="0"/>
          <w:i w:val="0"/>
        </w:rPr>
        <w:t xml:space="preserve"> </w:t>
      </w:r>
      <w:r>
        <w:rPr>
          <w:rFonts w:ascii="Calibri" w:hAnsi="Calibri"/>
          <w:b/>
          <w:i/>
          <w:color w:val="9B1C1C"/>
        </w:rPr>
        <w:t>[uncertain: i he pot or her merchandre.]</w:t>
      </w:r>
      <w:r>
        <w:rPr>
          <w:rFonts w:ascii="Calibri" w:hAnsi="Calibri"/>
          <w:b w:val="0"/>
          <w:i w:val="0"/>
        </w:rPr>
        <w:t xml:space="preserve"> 2 00W810 40 1189 merchandize. </w:t>
      </w:r>
      <w:r>
        <w:rPr>
          <w:rFonts w:ascii="Calibri" w:hAnsi="Calibri"/>
          <w:b/>
          <w:i/>
          <w:color w:val="9B1C1C"/>
        </w:rPr>
        <w:t>[uncertain: ntucky, Tennese eightil dimate ofitt]</w:t>
      </w:r>
      <w:r>
        <w:rPr>
          <w:rFonts w:ascii="Calibri" w:hAnsi="Calibri"/>
          <w:b w:val="0"/>
          <w:i w:val="0"/>
        </w:rPr>
        <w:t xml:space="preserve"> Alabama region, the great fertility of ite soil, n efforte-no conceivablratior creasing tide of em can check its rapid settlement Chinop of tw es to which commerce must necessarily airie end lintrade will increase </w:t>
      </w:r>
      <w:r>
        <w:rPr>
          <w:rFonts w:ascii="Calibri" w:hAnsi="Calibri"/>
          <w:b/>
          <w:i/>
          <w:color w:val="9B1C1C"/>
        </w:rPr>
        <w:t>[uncertain: ninıster]</w:t>
      </w:r>
      <w:r>
        <w:rPr>
          <w:rFonts w:ascii="Calibri" w:hAnsi="Calibri"/>
          <w:b w:val="0"/>
          <w:i w:val="0"/>
        </w:rPr>
        <w:t xml:space="preserve"> with its be what a wise management cannot fail to ke them-the principal channels for th de—we must calculate it ke them adequate to this object When system of internal improvements was amenced, a great part of this fertile region wilderness, ead, for the purposes of commerce, on the and scarcelv sail t at western lakes. The advancing step tlements have bu </w:t>
      </w:r>
      <w:r>
        <w:rPr>
          <w:rFonts w:ascii="Calibri" w:hAnsi="Calibri"/>
          <w:b/>
          <w:i/>
          <w:color w:val="9B1C1C"/>
        </w:rPr>
        <w:t>[uncertain: Lat went here utiut pamed the borde]</w:t>
      </w:r>
      <w:r>
        <w:rPr>
          <w:rFonts w:ascii="Calibri" w:hAnsi="Calibri"/>
          <w:b w:val="0"/>
          <w:i w:val="0"/>
        </w:rPr>
        <w:t xml:space="preserve"> dy abounds in products demanding a mark. and inviting an exchang for articles of rchandize from the Atlantic etates. Lake </w:t>
      </w:r>
      <w:r>
        <w:rPr>
          <w:rFonts w:ascii="Calibri" w:hAnsi="Calibri"/>
          <w:b/>
          <w:i/>
          <w:color w:val="9B1C1C"/>
        </w:rPr>
        <w:t>[uncertain: high yor de free sed take]</w:t>
      </w:r>
      <w:r>
        <w:rPr>
          <w:rFonts w:ascii="Calibri" w:hAnsi="Calibri"/>
          <w:b w:val="0"/>
          <w:i w:val="0"/>
        </w:rPr>
        <w:t xml:space="preserve"> tere are navigated by twenty steamboats 1 one hundred and twenty-eight sloops and The shipping on thie lake has increased three st years from six to usand tons. The tonname enterinathe cort Buffalo last year, was more than two bun d thousand; and an hundred thousand pas gers are estimated to have left it for the Ne ought not, however, to flatter ourselves t we shall enjoy what we now what lies in prospect before us, wthout possess. petition. The western trade inte %. for which several of she Atlantic etates • and their object. one with no unfriendly thai they will view, in a like spint, ou rte to administer to the wante and to eub I coon be required</w:t>
      </w:r>
    </w:p>
    <w:p>
      <w:pPr>
        <w:pStyle w:val="Heading1"/>
        <w:pageBreakBefore/>
      </w:pPr>
      <w:r>
        <w:t>Newspaper Page 2 — Source PDF Page 2</w:t>
      </w:r>
    </w:p>
    <w:p>
      <w:pPr>
        <w:pStyle w:val="Heading2"/>
      </w:pPr>
      <w:r>
        <w:t>Column 1</w:t>
      </w:r>
    </w:p>
    <w:p>
      <w:r>
        <w:rPr>
          <w:rFonts w:ascii="Calibri" w:hAnsi="Calibri"/>
          <w:b w:val="0"/>
          <w:i w:val="0"/>
        </w:rPr>
        <w:t xml:space="preserve">actale the passage of bo ment of the canal in its s These improvements mi </w:t>
      </w:r>
      <w:r>
        <w:rPr>
          <w:rFonts w:ascii="Calibri" w:hAnsi="Calibri"/>
          <w:b/>
          <w:i/>
          <w:color w:val="9B1C1C"/>
        </w:rPr>
        <w:t>[uncertain: ander treat disadvar]</w:t>
      </w:r>
      <w:r>
        <w:rPr>
          <w:rFonts w:ascii="Calibri" w:hAnsi="Calibri"/>
          <w:b w:val="0"/>
          <w:i w:val="0"/>
        </w:rPr>
        <w:t xml:space="preserve"> navigation; and a col labor must therefore Do pe Ser season This subic presented to you in a c he slicers having and it will undoubtedly r attenfion its grest unport: The extent of business creased by the faciaty of the canacity of the </w:t>
      </w:r>
      <w:r>
        <w:rPr>
          <w:rFonts w:ascii="Calibri" w:hAnsi="Calibri"/>
          <w:b/>
          <w:i/>
          <w:color w:val="9B1C1C"/>
        </w:rPr>
        <w:t>[uncertain: Sireenortation]</w:t>
      </w:r>
      <w:r>
        <w:rPr>
          <w:rFonts w:ascii="Calibri" w:hAnsi="Calibri"/>
          <w:b w:val="0"/>
          <w:i w:val="0"/>
        </w:rPr>
        <w:t xml:space="preserve"> conserable part o subject has occupied th nal board, during tse pr of the beneficial results ded. particularly the wi trade into the are justly ascribable to 1 </w:t>
      </w:r>
      <w:r>
        <w:rPr>
          <w:rFonts w:ascii="Calibri" w:hAnsi="Calibri"/>
          <w:b/>
          <w:i/>
          <w:color w:val="9B1C1C"/>
        </w:rPr>
        <w:t>[uncertain: od and their]</w:t>
      </w:r>
      <w:r>
        <w:rPr>
          <w:rFonts w:ascii="Calibri" w:hAnsi="Calibri"/>
          <w:b w:val="0"/>
          <w:i w:val="0"/>
        </w:rPr>
        <w:t xml:space="preserve"> of the rates of toil- canal last season, ine of the produets of the co twenty-eight and an hai parter per cent, Shithetandine this rec of tolls received on the canals during the last se </w:t>
      </w:r>
      <w:r>
        <w:rPr>
          <w:rFonts w:ascii="Calibri" w:hAnsi="Calibri"/>
          <w:b/>
          <w:i/>
          <w:color w:val="9B1C1C"/>
        </w:rPr>
        <w:t>[uncertain: oU: ?O?OCA]</w:t>
      </w:r>
      <w:r>
        <w:rPr>
          <w:rFonts w:ascii="Calibri" w:hAnsi="Calibri"/>
          <w:b w:val="0"/>
          <w:i w:val="0"/>
        </w:rPr>
        <w:t xml:space="preserve"> and sixty-! -nine dollars and nine! in two hendred and thirty hundred and seventy-sis cents more than the rec This board have io make a further redu cent </w:t>
      </w:r>
      <w:r>
        <w:rPr>
          <w:rFonts w:ascii="Calibri" w:hAnsi="Calibri"/>
          <w:b/>
          <w:i/>
          <w:color w:val="9B1C1C"/>
        </w:rPr>
        <w:t>[uncertain: twenty ive]</w:t>
      </w:r>
      <w:r>
        <w:rPr>
          <w:rFonts w:ascii="Calibri" w:hAnsi="Calibri"/>
          <w:b w:val="0"/>
          <w:i w:val="0"/>
        </w:rPr>
        <w:t xml:space="preserve"> na VIE Mims reduction rides below ble, without lessening commenced course of sixtee frie Oswego, the Caruga: mung and the Crooked the Hudson river to 1 montar communic the south, to the lakes State, and to the inlan she western ronders councils and prudent at the last session er canal, of ninets-fis ordered to be construc </w:t>
      </w:r>
      <w:r>
        <w:rPr>
          <w:rFonts w:ascii="Calibri" w:hAnsi="Calibri"/>
          <w:b/>
          <w:i/>
          <w:color w:val="9B1C1C"/>
        </w:rPr>
        <w:t>[uncertain: for the expendinatio]</w:t>
      </w:r>
      <w:r>
        <w:rPr>
          <w:rFonts w:ascii="Calibri" w:hAnsi="Calibri"/>
          <w:b w:val="0"/>
          <w:i w:val="0"/>
        </w:rPr>
        <w:t xml:space="preserve"> expenditure of dred thousand dollars We are apprised the nublic journals, th will he made to vou f institutions to about fifty-six milli </w:t>
      </w:r>
      <w:r>
        <w:rPr>
          <w:rFonts w:ascii="Calibri" w:hAnsi="Calibri"/>
          <w:b/>
          <w:i/>
          <w:color w:val="9B1C1C"/>
        </w:rPr>
        <w:t>[uncertain: seidions nibe mate]</w:t>
      </w:r>
      <w:r>
        <w:rPr>
          <w:rFonts w:ascii="Calibri" w:hAnsi="Calibri"/>
          <w:b w:val="0"/>
          <w:i w:val="0"/>
        </w:rPr>
        <w:t xml:space="preserve"> institutions have a vit will be made business pursuits of out of their effects on </w:t>
      </w:r>
      <w:r>
        <w:rPr>
          <w:rFonts w:ascii="Calibri" w:hAnsi="Calibri"/>
          <w:b/>
          <w:i/>
          <w:color w:val="9B1C1C"/>
        </w:rPr>
        <w:t>[uncertain: minity al]</w:t>
      </w:r>
      <w:r>
        <w:rPr>
          <w:rFonts w:ascii="Calibri" w:hAnsi="Calibri"/>
          <w:b w:val="0"/>
          <w:i w:val="0"/>
        </w:rPr>
        <w:t xml:space="preserve"> ency. been so! the country. Ibank credits, that thie l and settled, and, if it wer Merely possible, to Dance are now reas tablishments: but I c re required to the e So far as the burinee </w:t>
      </w:r>
      <w:r>
        <w:rPr>
          <w:rFonts w:ascii="Calibri" w:hAnsi="Calibri"/>
          <w:b/>
          <w:i/>
          <w:color w:val="9B1C1C"/>
        </w:rPr>
        <w:t>[uncertain: •da to tet theer:]</w:t>
      </w:r>
      <w:r>
        <w:rPr>
          <w:rFonts w:ascii="Calibri" w:hAnsi="Calibri"/>
          <w:b w:val="0"/>
          <w:i w:val="0"/>
        </w:rPr>
        <w:t xml:space="preserve"> *The constitution 1s Allow the legsiature state, to six cente salt manufactured in 1 ject will, therefore, p The vote tention. monstitation shows cl e to the amount prope 1 think there are sult ng down the date </w:t>
      </w:r>
      <w:r>
        <w:rPr>
          <w:rFonts w:ascii="Calibri" w:hAnsi="Calibri"/>
          <w:b/>
          <w:i/>
          <w:color w:val="9B1C1C"/>
        </w:rPr>
        <w:t>[uncertain: in and diminut]</w:t>
      </w:r>
      <w:r>
        <w:rPr>
          <w:rFonts w:ascii="Calibri" w:hAnsi="Calibri"/>
          <w:b w:val="0"/>
          <w:i w:val="0"/>
        </w:rPr>
        <w:t xml:space="preserve"> </w:t>
      </w:r>
      <w:r>
        <w:rPr>
          <w:rFonts w:ascii="Calibri" w:hAnsi="Calibri"/>
          <w:b/>
          <w:i/>
          <w:color w:val="9B1C1C"/>
        </w:rPr>
        <w:t>[uncertain: meone consent]</w:t>
      </w:r>
      <w:r>
        <w:rPr>
          <w:rFonts w:ascii="Calibri" w:hAnsi="Calibri"/>
          <w:b w:val="0"/>
          <w:i w:val="0"/>
        </w:rPr>
        <w:t xml:space="preserve"> that manufactured in by the extent of the nishes a supply, and Inroed as the price is the pubiic revenue, a of the manulacturers ne praelicable. for consumption shot facture of this article male may be easily most demand </w:t>
      </w:r>
      <w:r>
        <w:rPr>
          <w:rFonts w:ascii="Calibri" w:hAnsi="Calibri"/>
          <w:b/>
          <w:i/>
          <w:color w:val="9B1C1C"/>
        </w:rPr>
        <w:t>[uncertain: Crit manun]</w:t>
      </w:r>
      <w:r>
        <w:rPr>
          <w:rFonts w:ascii="Calibri" w:hAnsi="Calibri"/>
          <w:b w:val="0"/>
          <w:i w:val="0"/>
        </w:rPr>
        <w:t xml:space="preserve"> large quantities are c -il supplies the cou </w:t>
      </w:r>
      <w:r>
        <w:rPr>
          <w:rFonts w:ascii="Calibri" w:hAnsi="Calibri"/>
          <w:b/>
          <w:i/>
          <w:color w:val="9B1C1C"/>
        </w:rPr>
        <w:t>[uncertain: here part of p]</w:t>
      </w:r>
      <w:r>
        <w:rPr>
          <w:rFonts w:ascii="Calibri" w:hAnsi="Calibri"/>
          <w:b w:val="0"/>
          <w:i w:val="0"/>
        </w:rPr>
        <w:t xml:space="preserve"> portion of the state of competition with the hawa springs in Virg Indiana and Illinois. one half cents on the l of extendine the spr bevond these limile, </w:t>
      </w:r>
      <w:r>
        <w:rPr>
          <w:rFonts w:ascii="Calibri" w:hAnsi="Calibri"/>
          <w:b/>
          <w:i/>
          <w:color w:val="9B1C1C"/>
        </w:rPr>
        <w:t>[uncertain: vine this distion.]</w:t>
      </w:r>
      <w:r>
        <w:rPr>
          <w:rFonts w:ascii="Calibri" w:hAnsi="Calibri"/>
          <w:b w:val="0"/>
          <w:i w:val="0"/>
        </w:rPr>
        <w:t xml:space="preserve"> </w:t>
      </w:r>
      <w:r>
        <w:rPr>
          <w:rFonts w:ascii="Calibri" w:hAnsi="Calibri"/>
          <w:b/>
          <w:i/>
          <w:color w:val="9B1C1C"/>
        </w:rPr>
        <w:t>[uncertain: 10834]</w:t>
      </w:r>
      <w:r>
        <w:rPr>
          <w:rFonts w:ascii="Calibri" w:hAnsi="Calibri"/>
          <w:b w:val="0"/>
          <w:i w:val="0"/>
        </w:rPr>
        <w:t xml:space="preserve"> manufactured Iv compensae where of duty.</w:t>
      </w:r>
    </w:p>
    <w:p>
      <w:pPr>
        <w:pStyle w:val="Heading2"/>
      </w:pPr>
      <w:r>
        <w:t>Column 2</w:t>
      </w:r>
    </w:p>
    <w:p>
      <w:r>
        <w:rPr>
          <w:rFonts w:ascii="Calibri" w:hAnsi="Calibri"/>
          <w:b w:val="0"/>
          <w:i w:val="0"/>
        </w:rPr>
        <w:t>ith and delarge- course betting directly en d resulting directly ust necessarily be our ability to supply these t stages. The public important and necessary arti consider ormed in the min- salt, render it es the reductio from opinion, to bring arge of the canals, constitutional limit.</w:t>
      </w:r>
    </w:p>
    <w:p>
      <w:pPr>
        <w:pStyle w:val="Heading3"/>
      </w:pPr>
      <w:r>
        <w:rPr>
          <w:rFonts w:ascii="Calibri" w:hAnsi="Calibri"/>
          <w:b w:val="0"/>
          <w:i w:val="0"/>
        </w:rPr>
        <w:t>LAW OF ILLINO</w:t>
      </w:r>
    </w:p>
    <w:p>
      <w:r>
        <w:rPr>
          <w:rFonts w:ascii="Calibri" w:hAnsi="Calibri"/>
          <w:b w:val="0"/>
          <w:i w:val="0"/>
        </w:rPr>
        <w:t>The tolls SEC. 1. Be it enacted b the State of Illinois, represe r the expense. attention of the eral Assembly, That ever oner who shall, on th * Which I have allu: November next, hare deri and some of the amount of the interest derive union Iceeds of the of the sch he enlightened views thal nor be warled to pay judacious modification as to opening th cident to the survey and sal duced if per cent. most of the funds arising therefro week th aRon, is onc four thousand and f- receive are conduct of said ty-eight cents, which made in conformity to the 1 r rollars and fifty-one act. eipts of the preceding</w:t>
      </w:r>
    </w:p>
    <w:p>
      <w:pPr>
        <w:pStyle w:val="Heading3"/>
      </w:pPr>
      <w:r>
        <w:rPr>
          <w:rFonts w:ascii="Calibri" w:hAnsi="Calibri"/>
          <w:b w:val="0"/>
          <w:i w:val="0"/>
        </w:rPr>
        <w:t>SEC.</w:t>
      </w:r>
    </w:p>
    <w:p>
      <w:r>
        <w:rPr>
          <w:rFonts w:ascii="Calibri" w:hAnsi="Calibri"/>
          <w:b w:val="0"/>
          <w:i w:val="0"/>
        </w:rPr>
        <w:t xml:space="preserve">3. On the first e it in contemplation next, or if the school shall ction on merchandize that time, then at some It give three days previous 1 be reduced on his employers, it, if it were practica - neighborhood, at which r the total amount of ployers shall proceed to ap rustees of said schoo authorised, and it shall k of internal improve </w:t>
      </w:r>
      <w:r>
        <w:rPr>
          <w:rFonts w:ascii="Calibri" w:hAnsi="Calibri"/>
          <w:b/>
          <w:i/>
          <w:color w:val="9B1C1C"/>
        </w:rPr>
        <w:t>[uncertain: not, al]</w:t>
      </w:r>
      <w:r>
        <w:rPr>
          <w:rFonts w:ascii="Calibri" w:hAnsi="Calibri"/>
          <w:b w:val="0"/>
          <w:i w:val="0"/>
        </w:rPr>
        <w:t xml:space="preserve"> visit ine </w:t>
      </w:r>
      <w:r>
        <w:rPr>
          <w:rFonts w:ascii="Calibri" w:hAnsi="Calibri"/>
          <w:b/>
          <w:i/>
          <w:color w:val="9B1C1C"/>
        </w:rPr>
        <w:t>[uncertain: A have]</w:t>
      </w:r>
      <w:r>
        <w:rPr>
          <w:rFonts w:ascii="Calibri" w:hAnsi="Calibri"/>
          <w:b w:val="0"/>
          <w:i w:val="0"/>
        </w:rPr>
        <w:t xml:space="preserve"> completed quire the admission in Se Taterior of the Mor their tuition. mean our northern expended in their co necessary or useful for eleven and a half mil The term of service encement expire on the second Mor the com keen steadily carried annually, when a new aj terzuption, male in the manner pros under wrist management. and all vacancies in said legislature, anoth- in the saine SEc. 4. The Teacher ted, which le of the names of all s I one million five hun- the ins seem to inoicate, a school, who reside within ti school found belones. which he wishes to obtair through the medrum of pensatio on every at numerous applications school shall be kept by hi the atten r of days wi al connection with + constituents, by reaso citizens in their immedi- amounts, and set dow inducted b neans at the botton of the sche 1 by the use of a pa number, after th urse has become • desirable, it would be it direction. ale stal be taken into co annot believe shall be accompanied by </w:t>
      </w:r>
      <w:r>
        <w:rPr>
          <w:rFonts w:ascii="Calibri" w:hAnsi="Calibri"/>
          <w:b/>
          <w:i/>
          <w:color w:val="9B1C1C"/>
        </w:rPr>
        <w:t>[uncertain: you wilted died to a city of the torches]</w:t>
      </w:r>
      <w:r>
        <w:rPr>
          <w:rFonts w:ascii="Calibri" w:hAnsi="Calibri"/>
          <w:b w:val="0"/>
          <w:i w:val="0"/>
        </w:rPr>
        <w:t xml:space="preserve"> *tent now asked for.- orth that they the beat of his knowledg correct gratuitous instruction uch orphans and childre purpose b early that a reduction is school. positine in to or mor Ficient reasons for bring- minimum in order to become entitl interest of each townshi this extent will be en- pountry to which four reduced. well as to the is so abundant, that the nade equal to the </w:t>
      </w:r>
      <w:r>
        <w:rPr>
          <w:rFonts w:ascii="Calibri" w:hAnsi="Calibri"/>
          <w:b/>
          <w:i/>
          <w:color w:val="9B1C1C"/>
        </w:rPr>
        <w:t>[uncertain: ut-]</w:t>
      </w:r>
      <w:r>
        <w:rPr>
          <w:rFonts w:ascii="Calibri" w:hAnsi="Calibri"/>
          <w:b w:val="0"/>
          <w:i w:val="0"/>
        </w:rPr>
        <w:t xml:space="preserve"> vember. in the rear one actured by citizens, dred and thirty-four, reafter, and at the niry around the cumen in the sane lakes, </w:t>
      </w:r>
      <w:r>
        <w:rPr>
          <w:rFonts w:ascii="Calibri" w:hAnsi="Calibri"/>
          <w:b/>
          <w:i/>
          <w:color w:val="9B1C1C"/>
        </w:rPr>
        <w:t>[uncertain: il, and,]</w:t>
      </w:r>
      <w:r>
        <w:rPr>
          <w:rFonts w:ascii="Calibri" w:hAnsi="Calibri"/>
          <w:b w:val="0"/>
          <w:i w:val="0"/>
        </w:rPr>
        <w:t xml:space="preserve"> ginia, on th borders of busbel will be the means venue for the mutual interest of each such immedia</w:t>
      </w:r>
    </w:p>
    <w:p>
      <w:pPr>
        <w:pStyle w:val="Heading2"/>
      </w:pPr>
      <w:r>
        <w:t>Column 3</w:t>
      </w:r>
    </w:p>
    <w:p>
      <w:r>
        <w:rPr>
          <w:rFonts w:ascii="Calibri" w:hAnsi="Calibri"/>
          <w:b w:val="0"/>
          <w:i w:val="0"/>
        </w:rPr>
        <w:t xml:space="preserve">nd the north and month in which such apportionin directly from required to be mude, to be asce with this mode pointed out in the fourth Te, and the ulti- act. ed in reference monies provided for by this Sec. Gro Aited for by this pe : demand unor inade, the sclool commissi as to the direct </w:t>
      </w:r>
      <w:r>
        <w:rPr>
          <w:rFonts w:ascii="Calibri" w:hAnsi="Calibri"/>
          <w:b/>
          <w:i/>
          <w:color w:val="9B1C1C"/>
        </w:rPr>
        <w:t>[uncertain: DeCH]</w:t>
      </w:r>
      <w:r>
        <w:rPr>
          <w:rFonts w:ascii="Calibri" w:hAnsi="Calibri"/>
          <w:b w:val="0"/>
          <w:i w:val="0"/>
        </w:rPr>
        <w:t xml:space="preserve"> pedient, in my to each one of the teachers, on on to the lowest ding the same, the share to wh found entitled, taking his receipt same to the scho and charte tue 7. As a compensation </w:t>
      </w:r>
      <w:r>
        <w:rPr>
          <w:rFonts w:ascii="Calibri" w:hAnsi="Calibri"/>
          <w:b/>
          <w:i/>
          <w:color w:val="9B1C1C"/>
        </w:rPr>
        <w:t>[uncertain: Pra the of th]</w:t>
      </w:r>
      <w:r>
        <w:rPr>
          <w:rFonts w:ascii="Calibri" w:hAnsi="Calibri"/>
          <w:b w:val="0"/>
          <w:i w:val="0"/>
        </w:rPr>
        <w:t xml:space="preserve"> </w:t>
      </w:r>
      <w:r>
        <w:rPr>
          <w:rFonts w:ascii="Calibri" w:hAnsi="Calibri"/>
          <w:b/>
          <w:i/>
          <w:color w:val="9B1C1C"/>
        </w:rPr>
        <w:t>[uncertain: i bet the paying cor minine ste]</w:t>
      </w:r>
      <w:r>
        <w:rPr>
          <w:rFonts w:ascii="Calibri" w:hAnsi="Calibri"/>
          <w:b w:val="0"/>
          <w:i w:val="0"/>
        </w:rPr>
        <w:t xml:space="preserve"> it to the etern ommissioner st to relain two and a half per nted in the G school commis- </w:t>
      </w:r>
      <w:r>
        <w:rPr>
          <w:rFonts w:ascii="Calibri" w:hAnsi="Calibri"/>
          <w:b/>
          <w:i/>
          <w:color w:val="9B1C1C"/>
        </w:rPr>
        <w:t>[uncertain: a rom lie pro hones die to made te then]</w:t>
      </w:r>
      <w:r>
        <w:rPr>
          <w:rFonts w:ascii="Calibri" w:hAnsi="Calibri"/>
          <w:b w:val="0"/>
          <w:i w:val="0"/>
        </w:rPr>
        <w:t xml:space="preserve"> sioner, if that amount ool lands, of any interest ployers, should there be a bala his share, shail pay the same; if such the expense eacher, shall pay the same in school as they shall agree. the management SEc. 9. All moneys now i m, shall, on that in the hands of other individua trustees of school lands, in any erealter proceed ng the teachers, or otherwise, shall be paid ov his act, shall be missioner apointed by the coun ers' court to sell school lands, Il be entitled to by made his duty to call them intereste unless all monies and on failure, to: d, and his ret the that al the that vil ichs has, provisions of this that all the funds which which have not been lawfully aturday in Mae sen, andall rents or moneyall ended, belonging to each an commence after t absent from the such em- shall be said trustees hip, sued for and collecte their duty to ther township officer o time, and to re- money in his township, and shall not. school, and the shall, from that d </w:t>
      </w:r>
      <w:r>
        <w:rPr>
          <w:rFonts w:ascii="Calibri" w:hAnsi="Calibri"/>
          <w:b/>
          <w:i/>
          <w:color w:val="9B1C1C"/>
        </w:rPr>
        <w:t>[uncertain: came ore]</w:t>
      </w:r>
      <w:r>
        <w:rPr>
          <w:rFonts w:ascii="Calibri" w:hAnsi="Calibri"/>
          <w:b w:val="0"/>
          <w:i w:val="0"/>
        </w:rPr>
        <w:t xml:space="preserve"> same shall be collected, pay a on, at the rate of the twelve annum. SEc. 10. Whenever ther vanes or at school commiss B of money, be be es receiced 1 him in payn lands or rents, belonging to: or other articles state, it shall be lawful f ools. of the citizens of said townsh pointment shall be emselves togeth • for the ided in this section; ting a school house in said t office shall be filled row on personal security, an </w:t>
      </w:r>
      <w:r>
        <w:rPr>
          <w:rFonts w:ascii="Calibri" w:hAnsi="Calibri"/>
          <w:b/>
          <w:i/>
          <w:color w:val="9B1C1C"/>
        </w:rPr>
        <w:t>[uncertain: SHEE]</w:t>
      </w:r>
      <w:r>
        <w:rPr>
          <w:rFonts w:ascii="Calibri" w:hAnsi="Calibri"/>
          <w:b w:val="0"/>
          <w:i w:val="0"/>
        </w:rPr>
        <w:t xml:space="preserve"> or sir per cent. per ammum, n a part of his com- stone, or frame school house on which a ship, within one year trom n, he shall set down ceiving the loan, and after ti </w:t>
      </w:r>
      <w:r>
        <w:rPr>
          <w:rFonts w:ascii="Calibri" w:hAnsi="Calibri"/>
          <w:b/>
          <w:i/>
          <w:color w:val="9B1C1C"/>
        </w:rPr>
        <w:t>[uncertain: I ope ile there lat tree mone in ace]</w:t>
      </w:r>
      <w:r>
        <w:rPr>
          <w:rFonts w:ascii="Calibri" w:hAnsi="Calibri"/>
          <w:b w:val="0"/>
          <w:i w:val="0"/>
        </w:rPr>
        <w:t xml:space="preserve"> the name monthe in each dose of the month until the his school shall have pay said loan with the inter her shall add togeth- bich each cholar re- ship 1 shall have chool house within the the down the totel or if they shall not cause a </w:t>
      </w:r>
      <w:r>
        <w:rPr>
          <w:rFonts w:ascii="Calibri" w:hAnsi="Calibri"/>
          <w:b/>
          <w:i/>
          <w:color w:val="9B1C1C"/>
        </w:rPr>
        <w:t>[uncertain: - of suc]</w:t>
      </w:r>
      <w:r>
        <w:rPr>
          <w:rFonts w:ascii="Calibri" w:hAnsi="Calibri"/>
          <w:b w:val="0"/>
          <w:i w:val="0"/>
        </w:rPr>
        <w:t xml:space="preserve"> therein, for at least three mo </w:t>
      </w:r>
      <w:r>
        <w:rPr>
          <w:rFonts w:ascii="Calibri" w:hAnsi="Calibri"/>
          <w:b/>
          <w:i/>
          <w:color w:val="9B1C1C"/>
        </w:rPr>
        <w:t>[uncertain: to the total]</w:t>
      </w:r>
      <w:r>
        <w:rPr>
          <w:rFonts w:ascii="Calibri" w:hAnsi="Calibri"/>
          <w:b w:val="0"/>
          <w:i w:val="0"/>
        </w:rPr>
        <w:t xml:space="preserve"> dule: and this total every le shall have been years from the commenceme corrected by the i be the criterion by when the some shal be rent commissioner may at any tir ed in making tional security but no such sched- ame to the satisfaction of sa a certificate From a interet pohe do to collect th nsideratien unless it he may SEc. 11. So much of th said teacher, arting force as requid a nat pride said schedule trustees id teacher has, school lande shall be and belief, given of the eircuit court of the co is said school, to all the court should be in sessio on bee of holding courts, ol fund derived Por wnships, each </w:t>
      </w:r>
      <w:r>
        <w:rPr>
          <w:rFonts w:ascii="Calibri" w:hAnsi="Calibri"/>
          <w:b/>
          <w:i/>
          <w:color w:val="9B1C1C"/>
        </w:rPr>
        <w:t>[uncertain: aboo, sal dinge no dia and de]</w:t>
      </w:r>
      <w:r>
        <w:rPr>
          <w:rFonts w:ascii="Calibri" w:hAnsi="Calibri"/>
          <w:b w:val="0"/>
          <w:i w:val="0"/>
        </w:rPr>
        <w:t xml:space="preserve"> one dollar and acher othe ed to a share of th (the perre shall be no sal if the same will n of said ames of hai funde, of the the sintenths to the which townshi of shall be situated. view of this act, are hereb This aet shall be in force bril and the first of </w:t>
      </w:r>
      <w:r>
        <w:rPr>
          <w:rFonts w:ascii="Calibri" w:hAnsi="Calibri"/>
          <w:b/>
          <w:i/>
          <w:color w:val="9B1C1C"/>
        </w:rPr>
        <w:t>[uncertain: nowaday or m]</w:t>
      </w:r>
      <w:r>
        <w:rPr>
          <w:rFonts w:ascii="Calibri" w:hAnsi="Calibri"/>
          <w:b w:val="0"/>
          <w:i w:val="0"/>
        </w:rPr>
        <w:t xml:space="preserve"> housand hun- Tone me time ench I commissioner shall </w:t>
      </w:r>
      <w:r>
        <w:rPr>
          <w:rFonts w:ascii="Calibri" w:hAnsi="Calibri"/>
          <w:b/>
          <w:i/>
          <w:color w:val="9B1C1C"/>
        </w:rPr>
        <w:t>[uncertain: Cana.]</w:t>
      </w:r>
      <w:r>
        <w:rPr>
          <w:rFonts w:ascii="Calibri" w:hAnsi="Calibri"/>
          <w:b w:val="0"/>
          <w:i w:val="0"/>
        </w:rPr>
        <w:t xml:space="preserve"> interest derived from entited to the that That r </w:t>
      </w:r>
      <w:r>
        <w:rPr>
          <w:rFonts w:ascii="Calibri" w:hAnsi="Calibri"/>
          <w:b/>
          <w:i/>
          <w:color w:val="9B1C1C"/>
        </w:rPr>
        <w:t>[uncertain: riled an eif relen]</w:t>
      </w:r>
      <w:r>
        <w:rPr>
          <w:rFonts w:ascii="Calibri" w:hAnsi="Calibri"/>
          <w:b w:val="0"/>
          <w:i w:val="0"/>
        </w:rPr>
        <w:t xml:space="preserve"> re such interest is of "Andrew the first—-the 1 expenses incident to -the roaring lion-the imb and the tyrant the desnot"_ </w:t>
      </w:r>
      <w:r>
        <w:rPr>
          <w:rFonts w:ascii="Calibri" w:hAnsi="Calibri"/>
          <w:b/>
          <w:i/>
          <w:color w:val="9B1C1C"/>
        </w:rPr>
        <w:t>[uncertain: Praised i hepare i]</w:t>
      </w:r>
      <w:r>
        <w:rPr>
          <w:rFonts w:ascii="Calibri" w:hAnsi="Calibri"/>
          <w:b w:val="0"/>
          <w:i w:val="0"/>
        </w:rPr>
        <w:t xml:space="preserve"> to it, according to inn the intrigue ch school ?. lars residing and </w:t>
      </w:r>
      <w:r>
        <w:rPr>
          <w:rFonts w:ascii="Calibri" w:hAnsi="Calibri"/>
          <w:b/>
          <w:i/>
          <w:color w:val="9B1C1C"/>
        </w:rPr>
        <w:t>[uncertain: remainina]</w:t>
      </w:r>
      <w:r>
        <w:rPr>
          <w:rFonts w:ascii="Calibri" w:hAnsi="Calibri"/>
          <w:b w:val="0"/>
          <w:i w:val="0"/>
        </w:rPr>
        <w:t xml:space="preserve"> of said echelat shall resident would stagger un teacher, withie the </w:t>
      </w:r>
      <w:r>
        <w:rPr>
          <w:rFonts w:ascii="Calibri" w:hAnsi="Calibri"/>
          <w:b/>
          <w:i/>
          <w:color w:val="9B1C1C"/>
        </w:rPr>
        <w:t>[uncertain: or there]</w:t>
      </w:r>
      <w:r>
        <w:rPr>
          <w:rFonts w:ascii="Calibri" w:hAnsi="Calibri"/>
          <w:b w:val="0"/>
          <w:i w:val="0"/>
        </w:rPr>
        <w:t xml:space="preserve"> what have our ey tely preceding face nanly epithets</w:t>
      </w:r>
    </w:p>
    <w:p>
      <w:pPr>
        <w:pStyle w:val="Heading2"/>
      </w:pPr>
      <w:r>
        <w:t>Column 4</w:t>
      </w:r>
    </w:p>
    <w:p>
      <w:r>
        <w:rPr>
          <w:rFonts w:ascii="Calibri" w:hAnsi="Calibri"/>
          <w:b w:val="0"/>
          <w:i w:val="0"/>
        </w:rPr>
        <w:t xml:space="preserve">The Convention assembl </w:t>
      </w:r>
      <w:r>
        <w:rPr>
          <w:rFonts w:ascii="Calibri" w:hAnsi="Calibri"/>
          <w:b/>
          <w:i/>
          <w:color w:val="9B1C1C"/>
        </w:rPr>
        <w:t>[uncertain: onte hereny]</w:t>
      </w:r>
      <w:r>
        <w:rPr>
          <w:rFonts w:ascii="Calibri" w:hAnsi="Calibri"/>
          <w:b w:val="0"/>
          <w:i w:val="0"/>
        </w:rPr>
        <w:t xml:space="preserve"> ted and recommended to the peo section cf this people heard and were satisfied. rtained in the </w:t>
      </w:r>
      <w:r>
        <w:rPr>
          <w:rFonts w:ascii="Calibri" w:hAnsi="Calibri"/>
          <w:b/>
          <w:i/>
          <w:color w:val="9B1C1C"/>
        </w:rPr>
        <w:t>[uncertain: ooking wism. eve ll recollet 1!]</w:t>
      </w:r>
      <w:r>
        <w:rPr>
          <w:rFonts w:ascii="Calibri" w:hAnsi="Calibri"/>
          <w:b w:val="0"/>
          <w:i w:val="0"/>
        </w:rPr>
        <w:t xml:space="preserve"> singly to the ortionment of the people's ticket recrived at tha republicanism. t shall have Let us now recollect the lesson th </w:t>
      </w:r>
      <w:r>
        <w:rPr>
          <w:rFonts w:ascii="Calibri" w:hAnsi="Calibri"/>
          <w:b/>
          <w:i/>
          <w:color w:val="9B1C1C"/>
        </w:rPr>
        <w:t>[uncertain: nir emany]</w:t>
      </w:r>
      <w:r>
        <w:rPr>
          <w:rFonts w:ascii="Calibri" w:hAnsi="Calibri"/>
          <w:b w:val="0"/>
          <w:i w:val="0"/>
        </w:rPr>
        <w:t xml:space="preserve"> deman- To succeed, without a danger ofe ich he shall be inust have a democratic Conven </w:t>
      </w:r>
      <w:r>
        <w:rPr>
          <w:rFonts w:ascii="Calibri" w:hAnsi="Calibri"/>
          <w:b/>
          <w:i/>
          <w:color w:val="9B1C1C"/>
        </w:rPr>
        <w:t>[uncertain: trone. to ths misier ade atil]</w:t>
      </w:r>
      <w:r>
        <w:rPr>
          <w:rFonts w:ascii="Calibri" w:hAnsi="Calibri"/>
          <w:b w:val="0"/>
          <w:i w:val="0"/>
        </w:rPr>
        <w:t xml:space="preserve"> </w:t>
      </w:r>
      <w:r>
        <w:rPr>
          <w:rFonts w:ascii="Calibri" w:hAnsi="Calibri"/>
          <w:b/>
          <w:i/>
          <w:color w:val="9B1C1C"/>
        </w:rPr>
        <w:t>[uncertain: or tht]</w:t>
      </w:r>
      <w:r>
        <w:rPr>
          <w:rFonts w:ascii="Calibri" w:hAnsi="Calibri"/>
          <w:b w:val="0"/>
          <w:i w:val="0"/>
        </w:rPr>
        <w:t xml:space="preserve"> </w:t>
      </w:r>
      <w:r>
        <w:rPr>
          <w:rFonts w:ascii="Calibri" w:hAnsi="Calibri"/>
          <w:b/>
          <w:i/>
          <w:color w:val="9B1C1C"/>
        </w:rPr>
        <w:t>[uncertain: Samicg]</w:t>
      </w:r>
      <w:r>
        <w:rPr>
          <w:rFonts w:ascii="Calibri" w:hAnsi="Calibri"/>
          <w:b w:val="0"/>
          <w:i w:val="0"/>
        </w:rPr>
        <w:t xml:space="preserve"> Taunts and sneers will agai ool fund of the sut they must be left to recoil a ut-odious epitliets will again h for apportion- irecteil by this thors. The triumph of 1832 va hall be entitied the pain and toil that precedel i triumph of 1836 vill be as srect entum on all riotic spirits who achiere it.—Tn </w:t>
      </w:r>
      <w:r>
        <w:rPr>
          <w:rFonts w:ascii="Calibri" w:hAnsi="Calibri"/>
          <w:b/>
          <w:i/>
          <w:color w:val="9B1C1C"/>
        </w:rPr>
        <w:t>[uncertain: ployer]</w:t>
      </w:r>
      <w:r>
        <w:rPr>
          <w:rFonts w:ascii="Calibri" w:hAnsi="Calibri"/>
          <w:b w:val="0"/>
          <w:i w:val="0"/>
        </w:rPr>
        <w:t xml:space="preserve"> who i porium </w:t>
      </w:r>
      <w:r>
        <w:rPr>
          <w:rFonts w:ascii="Calibri" w:hAnsi="Calibri"/>
          <w:b/>
          <w:i/>
          <w:color w:val="9B1C1C"/>
        </w:rPr>
        <w:t>[uncertain: Ty tecommis-]</w:t>
      </w:r>
      <w:r>
        <w:rPr>
          <w:rFonts w:ascii="Calibri" w:hAnsi="Calibri"/>
          <w:b w:val="0"/>
          <w:i w:val="0"/>
        </w:rPr>
        <w:t xml:space="preserve"> the whole mo Co nd coming to follow, must comand and </w:t>
      </w:r>
      <w:r>
        <w:rPr>
          <w:rFonts w:ascii="Calibri" w:hAnsi="Calibri"/>
          <w:b/>
          <w:i/>
          <w:color w:val="9B1C1C"/>
        </w:rPr>
        <w:t>[uncertain: thin, side orh Velier port]</w:t>
      </w:r>
      <w:r>
        <w:rPr>
          <w:rFonts w:ascii="Calibri" w:hAnsi="Calibri"/>
          <w:b w:val="0"/>
          <w:i w:val="0"/>
        </w:rPr>
        <w:t xml:space="preserve"> Ince such manner State, to whom they are more duressed. o accomplish greal in the hands of ures, concert of action is absolu townsbip, This concert can be prod als, bound manner proposed-by Convent er to the the demonstrations of public opir com- manifest, we believe the project and it is here- ion will be a popular </w:t>
      </w:r>
      <w:r>
        <w:rPr>
          <w:rFonts w:ascii="Calibri" w:hAnsi="Calibri"/>
          <w:b/>
          <w:i/>
          <w:color w:val="9B1C1C"/>
        </w:rPr>
        <w:t>[uncertain: moyeme]</w:t>
      </w:r>
      <w:r>
        <w:rPr>
          <w:rFonts w:ascii="Calibri" w:hAnsi="Calibri"/>
          <w:b w:val="0"/>
          <w:i w:val="0"/>
        </w:rPr>
        <w:t xml:space="preserve"> to account for ave a right to expect the cou below, will </w:t>
      </w:r>
      <w:r>
        <w:rPr>
          <w:rFonts w:ascii="Calibri" w:hAnsi="Calibri"/>
          <w:b/>
          <w:i/>
          <w:color w:val="9B1C1C"/>
        </w:rPr>
        <w:t>[uncertain: cel in conecu to in ene proceeul]</w:t>
      </w:r>
      <w:r>
        <w:rPr>
          <w:rFonts w:ascii="Calibri" w:hAnsi="Calibri"/>
          <w:b w:val="0"/>
          <w:i w:val="0"/>
        </w:rPr>
        <w:t xml:space="preserve"> or others, </w:t>
      </w:r>
      <w:r>
        <w:rPr>
          <w:rFonts w:ascii="Calibri" w:hAnsi="Calibri"/>
          <w:b/>
          <w:i/>
          <w:color w:val="9B1C1C"/>
        </w:rPr>
        <w:t>[uncertain: esentel in that boo? sen]</w:t>
      </w:r>
      <w:r>
        <w:rPr>
          <w:rFonts w:ascii="Calibri" w:hAnsi="Calibri"/>
          <w:b w:val="0"/>
          <w:i w:val="0"/>
        </w:rPr>
        <w:t xml:space="preserve"> accrued, and At a meeting, held pursuant to nd fairly ex Court Houre in Springfield </w:t>
      </w:r>
      <w:r>
        <w:rPr>
          <w:rFonts w:ascii="Calibri" w:hAnsi="Calibri"/>
          <w:b/>
          <w:i/>
          <w:color w:val="9B1C1C"/>
        </w:rPr>
        <w:t>[uncertain: a eyci]</w:t>
      </w:r>
      <w:r>
        <w:rPr>
          <w:rFonts w:ascii="Calibri" w:hAnsi="Calibri"/>
          <w:b w:val="0"/>
          <w:i w:val="0"/>
        </w:rPr>
        <w:t xml:space="preserve"> town the 4th day of January, 1834 chich from yea </w:t>
      </w:r>
      <w:r>
        <w:rPr>
          <w:rFonts w:ascii="Calibri" w:hAnsi="Calibri"/>
          <w:b/>
          <w:i/>
          <w:color w:val="9B1C1C"/>
        </w:rPr>
        <w:t>[uncertain: ward Yoncaleg o the apon]</w:t>
      </w:r>
      <w:r>
        <w:rPr>
          <w:rFonts w:ascii="Calibri" w:hAnsi="Calibri"/>
          <w:b w:val="0"/>
          <w:i w:val="0"/>
        </w:rPr>
        <w:t xml:space="preserve"> was called to the Chai </w:t>
      </w:r>
      <w:r>
        <w:rPr>
          <w:rFonts w:ascii="Calibri" w:hAnsi="Calibri"/>
          <w:b/>
          <w:i/>
          <w:color w:val="9B1C1C"/>
        </w:rPr>
        <w:t>[uncertain: harentter arise]</w:t>
      </w:r>
      <w:r>
        <w:rPr>
          <w:rFonts w:ascii="Calibri" w:hAnsi="Calibri"/>
          <w:b w:val="0"/>
          <w:i w:val="0"/>
        </w:rPr>
        <w:t xml:space="preserve"> s for services to enses, shall be </w:t>
      </w:r>
      <w:r>
        <w:rPr>
          <w:rFonts w:ascii="Calibri" w:hAnsi="Calibri"/>
          <w:b/>
          <w:i/>
          <w:color w:val="9B1C1C"/>
        </w:rPr>
        <w:t>[uncertain: misioner, whe]</w:t>
      </w:r>
      <w:r>
        <w:rPr>
          <w:rFonts w:ascii="Calibri" w:hAnsi="Calibri"/>
          <w:b w:val="0"/>
          <w:i w:val="0"/>
        </w:rPr>
        <w:t xml:space="preserve"> Peler </w:t>
      </w:r>
      <w:r>
        <w:rPr>
          <w:rFonts w:ascii="Calibri" w:hAnsi="Calibri"/>
          <w:b/>
          <w:i/>
          <w:color w:val="9B1C1C"/>
        </w:rPr>
        <w:t>[uncertain: tes or receped]</w:t>
      </w:r>
      <w:r>
        <w:rPr>
          <w:rFonts w:ascii="Calibri" w:hAnsi="Calibri"/>
          <w:b w:val="0"/>
          <w:i w:val="0"/>
        </w:rPr>
        <w:t xml:space="preserve"> </w:t>
      </w:r>
      <w:r>
        <w:rPr>
          <w:rFonts w:ascii="Calibri" w:hAnsi="Calibri"/>
          <w:b/>
          <w:i/>
          <w:color w:val="9B1C1C"/>
        </w:rPr>
        <w:t>[uncertain: mortemgi hu]</w:t>
      </w:r>
      <w:r>
        <w:rPr>
          <w:rFonts w:ascii="Calibri" w:hAnsi="Calibri"/>
          <w:b w:val="0"/>
          <w:i w:val="0"/>
        </w:rPr>
        <w:t xml:space="preserve"> bitants of town- foo ving preamble and resol time the said Commit tho shall have </w:t>
      </w:r>
      <w:r>
        <w:rPr>
          <w:rFonts w:ascii="Calibri" w:hAnsi="Calibri"/>
          <w:b/>
          <w:i/>
          <w:color w:val="9B1C1C"/>
        </w:rPr>
        <w:t>[uncertain: werc]</w:t>
      </w:r>
      <w:r>
        <w:rPr>
          <w:rFonts w:ascii="Calibri" w:hAnsi="Calibri"/>
          <w:b w:val="0"/>
          <w:i w:val="0"/>
        </w:rPr>
        <w:t xml:space="preserve"> usly adopted by Whereas it is provided longing emand, pay </w:t>
      </w:r>
      <w:r>
        <w:rPr>
          <w:rFonts w:ascii="Calibri" w:hAnsi="Calibri"/>
          <w:b/>
          <w:i/>
          <w:color w:val="9B1C1C"/>
        </w:rPr>
        <w:t>[uncertain: vote o the]</w:t>
      </w:r>
      <w:r>
        <w:rPr>
          <w:rFonts w:ascii="Calibri" w:hAnsi="Calibri"/>
          <w:b w:val="0"/>
          <w:i w:val="0"/>
        </w:rPr>
        <w:t xml:space="preserve"> ime on until the sball be taken at n interest there- ne of six designated places for t seat of government for this Sta cent this provision of the law e shall be in the </w:t>
      </w:r>
      <w:r>
        <w:rPr>
          <w:rFonts w:ascii="Calibri" w:hAnsi="Calibri"/>
          <w:b/>
          <w:i/>
          <w:color w:val="9B1C1C"/>
        </w:rPr>
        <w:t>[uncertain: n minoritu oitte more]</w:t>
      </w:r>
      <w:r>
        <w:rPr>
          <w:rFonts w:ascii="Calibri" w:hAnsi="Calibri"/>
          <w:b w:val="0"/>
          <w:i w:val="0"/>
        </w:rPr>
        <w:t xml:space="preserve"> ioner, control the interests of the who </w:t>
      </w:r>
      <w:r>
        <w:rPr>
          <w:rFonts w:ascii="Calibri" w:hAnsi="Calibri"/>
          <w:b/>
          <w:i/>
          <w:color w:val="9B1C1C"/>
        </w:rPr>
        <w:t>[uncertain: menet ort]</w:t>
      </w:r>
      <w:r>
        <w:rPr>
          <w:rFonts w:ascii="Calibri" w:hAnsi="Calibri"/>
          <w:b w:val="0"/>
          <w:i w:val="0"/>
        </w:rPr>
        <w:t xml:space="preserve"> fes by sacrificing local interest the common good for any </w:t>
      </w:r>
      <w:r>
        <w:rPr>
          <w:rFonts w:ascii="Calibri" w:hAnsi="Calibri"/>
          <w:b/>
          <w:i/>
          <w:color w:val="9B1C1C"/>
        </w:rPr>
        <w:t>[uncertain: one can]</w:t>
      </w:r>
      <w:r>
        <w:rPr>
          <w:rFonts w:ascii="Calibri" w:hAnsi="Calibri"/>
          <w:b w:val="0"/>
          <w:i w:val="0"/>
        </w:rPr>
        <w:t xml:space="preserve"> concentrated on not less than </w:t>
      </w:r>
      <w:r>
        <w:rPr>
          <w:rFonts w:ascii="Calibri" w:hAnsi="Calibri"/>
          <w:b/>
          <w:i/>
          <w:color w:val="9B1C1C"/>
        </w:rPr>
        <w:t>[uncertain: ennmaniant to the tr]</w:t>
      </w:r>
      <w:r>
        <w:rPr>
          <w:rFonts w:ascii="Calibri" w:hAnsi="Calibri"/>
          <w:b w:val="0"/>
          <w:i w:val="0"/>
        </w:rPr>
        <w:t xml:space="preserve"> ng freehol- in doing which regard: present but shall associate wants of the purpose of erec- </w:t>
      </w:r>
      <w:r>
        <w:rPr>
          <w:rFonts w:ascii="Calibri" w:hAnsi="Calibri"/>
          <w:b/>
          <w:i/>
          <w:color w:val="9B1C1C"/>
        </w:rPr>
        <w:t>[uncertain: ?OntaROn 2n0]</w:t>
      </w:r>
      <w:r>
        <w:rPr>
          <w:rFonts w:ascii="Calibri" w:hAnsi="Calibri"/>
          <w:b w:val="0"/>
          <w:i w:val="0"/>
        </w:rPr>
        <w:t xml:space="preserve"> ownship, to bor- </w:t>
      </w:r>
      <w:r>
        <w:rPr>
          <w:rFonts w:ascii="Calibri" w:hAnsi="Calibri"/>
          <w:b/>
          <w:i/>
          <w:color w:val="9B1C1C"/>
        </w:rPr>
        <w:t>[uncertain: me coniceiva iehtahe]</w:t>
      </w:r>
      <w:r>
        <w:rPr>
          <w:rFonts w:ascii="Calibri" w:hAnsi="Calibri"/>
          <w:b w:val="0"/>
          <w:i w:val="0"/>
        </w:rPr>
        <w:t xml:space="preserve"> imprope id at an interest crests of the great body of th parable </w:t>
      </w:r>
      <w:r>
        <w:rPr>
          <w:rFonts w:ascii="Calibri" w:hAnsi="Calibri"/>
          <w:b/>
          <w:i/>
          <w:color w:val="9B1C1C"/>
        </w:rPr>
        <w:t>[uncertain: bape ora fer esuhie ying arn]</w:t>
      </w:r>
      <w:r>
        <w:rPr>
          <w:rFonts w:ascii="Calibri" w:hAnsi="Calibri"/>
          <w:b w:val="0"/>
          <w:i w:val="0"/>
        </w:rPr>
        <w:t xml:space="preserve"> e sacrificed for th not </w:t>
      </w:r>
      <w:r>
        <w:rPr>
          <w:rFonts w:ascii="Calibri" w:hAnsi="Calibri"/>
          <w:b/>
          <w:i/>
          <w:color w:val="9B1C1C"/>
        </w:rPr>
        <w:t>[uncertain: esceeding]</w:t>
      </w:r>
      <w:r>
        <w:rPr>
          <w:rFonts w:ascii="Calibri" w:hAnsi="Calibri"/>
          <w:b w:val="0"/>
          <w:i w:val="0"/>
        </w:rPr>
        <w:t xml:space="preserve"> or to the cupidity of influentia </w:t>
      </w:r>
      <w:r>
        <w:rPr>
          <w:rFonts w:ascii="Calibri" w:hAnsi="Calibri"/>
          <w:b/>
          <w:i/>
          <w:color w:val="9B1C1C"/>
        </w:rPr>
        <w:t>[uncertain: 1 SSOC 3 TOT]</w:t>
      </w:r>
      <w:r>
        <w:rPr>
          <w:rFonts w:ascii="Calibri" w:hAnsi="Calibri"/>
          <w:b w:val="0"/>
          <w:i w:val="0"/>
        </w:rPr>
        <w:t xml:space="preserve"> t such borrowers </w:t>
      </w:r>
      <w:r>
        <w:rPr>
          <w:rFonts w:ascii="Calibri" w:hAnsi="Calibri"/>
          <w:b/>
          <w:i/>
          <w:color w:val="9B1C1C"/>
        </w:rPr>
        <w:t>[uncertain: to the đegh ot tại tạng 1]</w:t>
      </w:r>
      <w:r>
        <w:rPr>
          <w:rFonts w:ascii="Calibri" w:hAnsi="Calibri"/>
          <w:b w:val="0"/>
          <w:i w:val="0"/>
        </w:rPr>
        <w:t xml:space="preserve"> brick, nd the rapiree and important t the design of enriching </w:t>
      </w:r>
      <w:r>
        <w:rPr>
          <w:rFonts w:ascii="Calibri" w:hAnsi="Calibri"/>
          <w:b/>
          <w:i/>
          <w:color w:val="9B1C1C"/>
        </w:rPr>
        <w:t>[uncertain: Carea a]</w:t>
      </w:r>
      <w:r>
        <w:rPr>
          <w:rFonts w:ascii="Calibri" w:hAnsi="Calibri"/>
          <w:b w:val="0"/>
          <w:i w:val="0"/>
        </w:rPr>
        <w:t xml:space="preserve"> time of re- </w:t>
      </w:r>
      <w:r>
        <w:rPr>
          <w:rFonts w:ascii="Calibri" w:hAnsi="Calibri"/>
          <w:b/>
          <w:i/>
          <w:color w:val="9B1C1C"/>
        </w:rPr>
        <w:t>[uncertain: he nrat venr 1o]</w:t>
      </w:r>
      <w:r>
        <w:rPr>
          <w:rFonts w:ascii="Calibri" w:hAnsi="Calibri"/>
          <w:b w:val="0"/>
          <w:i w:val="0"/>
        </w:rPr>
        <w:t xml:space="preserve"> north and enet. said school house, landa yet uncultivated and un nost certain indications tha </w:t>
      </w:r>
      <w:r>
        <w:rPr>
          <w:rFonts w:ascii="Calibri" w:hAnsi="Calibri"/>
          <w:b/>
          <w:i/>
          <w:color w:val="9B1C1C"/>
        </w:rPr>
        <w:t>[uncertain: chat Taip to ethet]</w:t>
      </w:r>
      <w:r>
        <w:rPr>
          <w:rFonts w:ascii="Calibri" w:hAnsi="Calibri"/>
          <w:b w:val="0"/>
          <w:i w:val="0"/>
        </w:rPr>
        <w:t xml:space="preserve"> dalia and north and east of Alt cent. believe that the number of plac eriod aforesaid in the north to be voted fo hool to be k. is at least alculated, to onths in each ca the people and prevent them fi d loan may ice to the whole state by uni ay be renewed </w:t>
      </w:r>
      <w:r>
        <w:rPr>
          <w:rFonts w:ascii="Calibri" w:hAnsi="Calibri"/>
          <w:b/>
          <w:i/>
          <w:color w:val="9B1C1C"/>
        </w:rPr>
        <w:t>[uncertain: one elerble placee are]</w:t>
      </w:r>
      <w:r>
        <w:rPr>
          <w:rFonts w:ascii="Calibri" w:hAnsi="Calibri"/>
          <w:b w:val="0"/>
          <w:i w:val="0"/>
        </w:rPr>
        <w:t xml:space="preserve"> expiration of the the common interest to the people o The scho and central parts of the state, F me require addi- </w:t>
      </w:r>
      <w:r>
        <w:rPr>
          <w:rFonts w:ascii="Calibri" w:hAnsi="Calibri"/>
          <w:b/>
          <w:i/>
          <w:color w:val="9B1C1C"/>
        </w:rPr>
        <w:t>[uncertain: eo prasiye]</w:t>
      </w:r>
      <w:r>
        <w:rPr>
          <w:rFonts w:ascii="Calibri" w:hAnsi="Calibri"/>
          <w:b w:val="0"/>
          <w:i w:val="0"/>
        </w:rPr>
        <w:t xml:space="preserve"> to furnish the </w:t>
      </w:r>
      <w:r>
        <w:rPr>
          <w:rFonts w:ascii="Calibri" w:hAnsi="Calibri"/>
          <w:b/>
          <w:i/>
          <w:color w:val="9B1C1C"/>
        </w:rPr>
        <w:t>[uncertain: al an]</w:t>
      </w:r>
      <w:r>
        <w:rPr>
          <w:rFonts w:ascii="Calibri" w:hAnsi="Calibri"/>
          <w:b w:val="0"/>
          <w:i w:val="0"/>
        </w:rPr>
        <w:t xml:space="preserve"> be law now in lands shall be bu d, and that thi ring the setting henre with that cornestness wi onice demande: and Whereas, in this new count ngth of time now in natural resources, and eo fa </w:t>
      </w:r>
      <w:r>
        <w:rPr>
          <w:rFonts w:ascii="Calibri" w:hAnsi="Calibri"/>
          <w:b/>
          <w:i/>
          <w:color w:val="9B1C1C"/>
        </w:rPr>
        <w:t>[uncertain: ine court]</w:t>
      </w:r>
      <w:r>
        <w:rPr>
          <w:rFonts w:ascii="Calibri" w:hAnsi="Calibri"/>
          <w:b w:val="0"/>
          <w:i w:val="0"/>
        </w:rPr>
        <w:t xml:space="preserve"> importance here are mans nu or the highest mutual interest, which can onl without any by mutual concert and united which might greatly promote o </w:t>
      </w:r>
      <w:r>
        <w:rPr>
          <w:rFonts w:ascii="Calibri" w:hAnsi="Calibri"/>
          <w:b/>
          <w:i/>
          <w:color w:val="9B1C1C"/>
        </w:rPr>
        <w:t>[uncertain: ont tho som]</w:t>
      </w:r>
      <w:r>
        <w:rPr>
          <w:rFonts w:ascii="Calibri" w:hAnsi="Calibri"/>
          <w:b w:val="0"/>
          <w:i w:val="0"/>
        </w:rPr>
        <w:t xml:space="preserve"> </w:t>
      </w:r>
      <w:r>
        <w:rPr>
          <w:rFonts w:ascii="Calibri" w:hAnsi="Calibri"/>
          <w:b/>
          <w:i/>
          <w:color w:val="9B1C1C"/>
        </w:rPr>
        <w:t>[uncertain: wealth:-Thern elength, po]</w:t>
      </w:r>
      <w:r>
        <w:rPr>
          <w:rFonts w:ascii="Calibri" w:hAnsi="Calibri"/>
          <w:b w:val="0"/>
          <w:i w:val="0"/>
        </w:rPr>
        <w:t xml:space="preserve"> wenty-five cente advancement in ot bring that sum Resoleed, That it be recon </w:t>
      </w:r>
      <w:r>
        <w:rPr>
          <w:rFonts w:ascii="Calibri" w:hAnsi="Calibri"/>
          <w:b/>
          <w:i/>
          <w:color w:val="9B1C1C"/>
        </w:rPr>
        <w:t>[uncertain: metion ni tone!]</w:t>
      </w:r>
      <w:r>
        <w:rPr>
          <w:rFonts w:ascii="Calibri" w:hAnsi="Calibri"/>
          <w:b w:val="0"/>
          <w:i w:val="0"/>
        </w:rPr>
        <w:t xml:space="preserve"> North, North-West and Nort 27, entitled *An </w:t>
      </w:r>
      <w:r>
        <w:rPr>
          <w:rFonts w:ascii="Calibri" w:hAnsi="Calibri"/>
          <w:b/>
          <w:i/>
          <w:color w:val="9B1C1C"/>
        </w:rPr>
        <w:t>[uncertain: fans in hiehte o nod n ter]</w:t>
      </w:r>
      <w:r>
        <w:rPr>
          <w:rFonts w:ascii="Calibri" w:hAnsi="Calibri"/>
          <w:b w:val="0"/>
          <w:i w:val="0"/>
        </w:rPr>
        <w:t xml:space="preserve"> and all other tion at Rushville, r within the pur- the in April next repealed. laces named in the North, tol from and afler seat of government, or taki 1833. measures to secure justice to tl the State in regard to the locat it time </w:t>
      </w:r>
      <w:r>
        <w:rPr>
          <w:rFonts w:ascii="Calibri" w:hAnsi="Calibri"/>
          <w:b/>
          <w:i/>
          <w:color w:val="9B1C1C"/>
        </w:rPr>
        <w:t>[uncertain: Boie to]</w:t>
      </w:r>
      <w:r>
        <w:rPr>
          <w:rFonts w:ascii="Calibri" w:hAnsi="Calibri"/>
          <w:b w:val="0"/>
          <w:i w:val="0"/>
        </w:rPr>
        <w:t xml:space="preserve"> </w:t>
      </w:r>
      <w:r>
        <w:rPr>
          <w:rFonts w:ascii="Calibri" w:hAnsi="Calibri"/>
          <w:b/>
          <w:i/>
          <w:color w:val="9B1C1C"/>
        </w:rPr>
        <w:t>[uncertain: ote sed agree upon tr best p]</w:t>
      </w:r>
      <w:r>
        <w:rPr>
          <w:rFonts w:ascii="Calibri" w:hAnsi="Calibri"/>
          <w:b w:val="0"/>
          <w:i w:val="0"/>
        </w:rPr>
        <w:t xml:space="preserve"> </w:t>
      </w:r>
      <w:r>
        <w:rPr>
          <w:rFonts w:ascii="Calibri" w:hAnsi="Calibri"/>
          <w:b/>
          <w:i/>
          <w:color w:val="9B1C1C"/>
        </w:rPr>
        <w:t>[uncertain: mantatio]</w:t>
      </w:r>
      <w:r>
        <w:rPr>
          <w:rFonts w:ascii="Calibri" w:hAnsi="Calibri"/>
          <w:b w:val="0"/>
          <w:i w:val="0"/>
        </w:rPr>
        <w:t xml:space="preserve"> 1832, the feder- commencement ar </w:t>
      </w:r>
      <w:r>
        <w:rPr>
          <w:rFonts w:ascii="Calibri" w:hAnsi="Calibri"/>
          <w:b/>
          <w:i/>
          <w:color w:val="9B1C1C"/>
        </w:rPr>
        <w:t>[uncertain: ?a?e??t?]</w:t>
      </w:r>
      <w:r>
        <w:rPr>
          <w:rFonts w:ascii="Calibri" w:hAnsi="Calibri"/>
          <w:b w:val="0"/>
          <w:i w:val="0"/>
        </w:rPr>
        <w:t xml:space="preserve"> of a rail road or canel between </w:t>
      </w:r>
      <w:r>
        <w:rPr>
          <w:rFonts w:ascii="Calibri" w:hAnsi="Calibri"/>
          <w:b/>
          <w:i/>
          <w:color w:val="9B1C1C"/>
        </w:rPr>
        <w:t>[uncertain: • wolere orie]</w:t>
      </w:r>
      <w:r>
        <w:rPr>
          <w:rFonts w:ascii="Calibri" w:hAnsi="Calibri"/>
          <w:b w:val="0"/>
          <w:i w:val="0"/>
        </w:rPr>
        <w:t xml:space="preserve"> ra mous prot of it, an elbre of th ce of the were sealed, </w:t>
      </w:r>
      <w:r>
        <w:rPr>
          <w:rFonts w:ascii="Calibri" w:hAnsi="Calibri"/>
          <w:b/>
          <w:i/>
          <w:color w:val="9B1C1C"/>
        </w:rPr>
        <w:t>[uncertain: be otar perit oleed,]</w:t>
      </w:r>
      <w:r>
        <w:rPr>
          <w:rFonts w:ascii="Calibri" w:hAnsi="Calibri"/>
          <w:b w:val="0"/>
          <w:i w:val="0"/>
        </w:rPr>
        <w:t xml:space="preserve"> asures as may tend to adva That the Counti esile old </w:t>
      </w:r>
      <w:r>
        <w:rPr>
          <w:rFonts w:ascii="Calibri" w:hAnsi="Calibri"/>
          <w:b/>
          <w:i/>
          <w:color w:val="9B1C1C"/>
        </w:rPr>
        <w:t>[uncertain: be regrpote o eboln Coumlyte]</w:t>
      </w:r>
      <w:r>
        <w:rPr>
          <w:rFonts w:ascii="Calibri" w:hAnsi="Calibri"/>
          <w:b w:val="0"/>
          <w:i w:val="0"/>
        </w:rPr>
        <w:t xml:space="preserve"> quested to hold County vas fast declining, </w:t>
      </w:r>
      <w:r>
        <w:rPr>
          <w:rFonts w:ascii="Calibri" w:hAnsi="Calibri"/>
          <w:b/>
          <w:i/>
          <w:color w:val="9B1C1C"/>
        </w:rPr>
        <w:t>[uncertain: eat ete Yihe Cach County to senat one]</w:t>
      </w:r>
      <w:r>
        <w:rPr>
          <w:rFonts w:ascii="Calibri" w:hAnsi="Calibri"/>
          <w:b w:val="0"/>
          <w:i w:val="0"/>
        </w:rPr>
        <w:t xml:space="preserve"> Convention, and that it be recc committal- where such e and representativ and sage predic- od, thereupon, it e</w:t>
      </w:r>
    </w:p>
    <w:p>
      <w:pPr>
        <w:pStyle w:val="Heading2"/>
      </w:pPr>
      <w:r>
        <w:t>Column 5</w:t>
      </w:r>
    </w:p>
    <w:p>
      <w:r>
        <w:rPr>
          <w:rFonts w:ascii="Calibri" w:hAnsi="Calibri"/>
          <w:b w:val="0"/>
          <w:i w:val="0"/>
        </w:rPr>
        <w:t xml:space="preserve">Resolcel, That John T. Stewart, T. Logan, Peter Cartwright, Geo. I They were E. D. Taylor and Samuel Morris, ple. triumph of pointed to represent Sangamon Co said Convention, and in the event t he majority one or more of them should not afte t canvass remainder of the delegation be auth en learned. we fil such vacancies deleat, Resolted, That Simeon Framc it Conven- Stone, George Forquer r. Logan and C. R. Ma he thrown Stephen * applied_ appointed a Committee of Corresp and that said Committee be their, au /pare an Address to the citizens of ti s worth all on the sulject of the above t; and the </w:t>
      </w:r>
      <w:r>
        <w:rPr>
          <w:rFonts w:ascii="Calibri" w:hAnsi="Calibri"/>
          <w:b/>
          <w:i/>
          <w:color w:val="9B1C1C"/>
        </w:rPr>
        <w:t>[uncertain: countco]</w:t>
      </w:r>
      <w:r>
        <w:rPr>
          <w:rFonts w:ascii="Calibri" w:hAnsi="Calibri"/>
          <w:b w:val="0"/>
          <w:i w:val="0"/>
        </w:rPr>
        <w:t xml:space="preserve"> to the and resolutions. DAN STONE, Cha EDWARD JONES, Secretar </w:t>
      </w:r>
      <w:r>
        <w:rPr>
          <w:rFonts w:ascii="Calibri" w:hAnsi="Calibri"/>
          <w:b/>
          <w:i/>
          <w:color w:val="9B1C1C"/>
        </w:rPr>
        <w:t>[uncertain: C?I?HO ??MOCI]</w:t>
      </w:r>
      <w:r>
        <w:rPr>
          <w:rFonts w:ascii="Calibri" w:hAnsi="Calibri"/>
          <w:b w:val="0"/>
          <w:i w:val="0"/>
        </w:rPr>
        <w:t xml:space="preserve"> edings of the unty, which of all North-Ens. tions of the immediatel public meas cly necessa- uced in don. Chiengo, Tuesday Feb. 4, nion a rends ed Conven- Our last number contained some ent, and we marks upon the local position, rapid ties referred prosperity of the Town of Chicag to Journal: he ally ten propose to extend our observation to lying south westerly from the torn, notice, at the • general description of the face o on Saturday try, soil and productions poreue this subject, from a desire t ate information abroad, relative to ted Secly. ting section of our State, rf which, 1 being stated, Steward and attention from all quarters of the Un inters com. of our readers who may be much bett esolutions for ed with the territory that wo shall see reported describe, than ourselves, will, we don us when they reflect, how muc! settlement and permanent prosperity the meeting. Locour State may be promoted, by the correct knowledge of the advantage emigration from other States. ion, to select The section of country lying sout te: and under westerly between the town of the ri which with other streams form the er, is a level prairie twelve miles </w:t>
      </w:r>
      <w:r>
        <w:rPr>
          <w:rFonts w:ascii="Calibri" w:hAnsi="Calibri"/>
          <w:b/>
          <w:i/>
          <w:color w:val="9B1C1C"/>
        </w:rPr>
        <w:t>[uncertain: 10100 1101008200086085]</w:t>
      </w:r>
      <w:r>
        <w:rPr>
          <w:rFonts w:ascii="Calibri" w:hAnsi="Calibri"/>
          <w:b w:val="0"/>
          <w:i w:val="0"/>
        </w:rPr>
        <w:t xml:space="preserve"> is and preju- crally nearly destitute of timber. • voices of the excellent, well adapted to grazing, body nace some fling expense may be Grained and the ble. The South Branch of the Chi should be had so nearly on a lovel with the Au P to the future times ofhich water the two strear —and loaded boats have passed from one r that the in- without any obstruction. Nature h people should ly opened a havigable e ce or advan- Lake Michigan and the Mississippi and Vandalia, an enlightened and liberal State polic speculators, ago to have improved, which, it nitence holiover tell receive the immed emselves, by the General Assombly of this Stat Nearl south from the town and The name is peca nor hopulation it at no distant </w:t>
      </w:r>
      <w:r>
        <w:rPr>
          <w:rFonts w:ascii="Calibri" w:hAnsi="Calibri"/>
          <w:b/>
          <w:i/>
          <w:color w:val="9B1C1C"/>
        </w:rPr>
        <w:t>[uncertain: enriate]</w:t>
      </w:r>
      <w:r>
        <w:rPr>
          <w:rFonts w:ascii="Calibri" w:hAnsi="Calibri"/>
          <w:b w:val="0"/>
          <w:i w:val="0"/>
        </w:rPr>
        <w:t xml:space="preserve"> Itis table of land about length, and on an average about ti of Van- of an oval form, rising suddenly • forty feet high, out of an immense pl rounds it on crery side: the sides or Lable, as well as a portion of the to rom doing jus- covered with a handsome growt! iting on some forming a belt surrounding abou! thousand acros of prairie, except a ing at the soutle end, where revoral or the northern subjecte of maste rom the bank. which is want articularly the by a smail bronelt of the Calamini unication south end of the Island the ey bicago, , by rail vast plain, stretching away to the ong desire se the nowors of wition can criend and more prof- troves of timber, some of which he, and piving distance, appear like small speck ur commerce, ible borison. In summer, lus pia &amp; to slumber, with a luxuriant herbare: itis unit been agreed when we visited it, from its stillne on the legie- and quict, we pronounced it a vast y luch its import. tude, </w:t>
      </w:r>
      <w:r>
        <w:rPr>
          <w:rFonts w:ascii="Calibri" w:hAnsi="Calibri"/>
          <w:b/>
          <w:i/>
          <w:color w:val="9B1C1C"/>
        </w:rPr>
        <w:t>[uncertain: Sue sand shen fiewed]</w:t>
      </w:r>
      <w:r>
        <w:rPr>
          <w:rFonts w:ascii="Calibri" w:hAnsi="Calibri"/>
          <w:b w:val="0"/>
          <w:i w:val="0"/>
        </w:rPr>
        <w:t xml:space="preserve"> appears shrouded in an azure m honce, we suppose, the appellation so fertila rising into blic o obtained tien from Chicago, and afler a cou avertion ane 80 miles in a southerly directio ur welfare and in its prowess several atrenme opulation and hereafter noticed, unites with 0h when it takes the name of Aline mended to Plain ford, mane excellent he </w:t>
      </w:r>
      <w:r>
        <w:rPr>
          <w:rFonts w:ascii="Calibri" w:hAnsi="Calibri"/>
          <w:b/>
          <w:i/>
          <w:color w:val="9B1C1C"/>
        </w:rPr>
        <w:t>[uncertain: h-B.]</w:t>
      </w:r>
      <w:r>
        <w:rPr>
          <w:rFonts w:ascii="Calibri" w:hAnsi="Calibri"/>
          <w:b w:val="0"/>
          <w:i w:val="0"/>
        </w:rPr>
        <w:t xml:space="preserve"> Coun among the most noted of which. a ner Conven near Langhtons ford, twelve miles 1 for thy, where considerable power may be e for the matelous anniention ofate water this river is generally rocky, and i ing stone of excellent quality ma ing some othe hemselves and edient; to de plan and walnut, cemmon to the section racticabl </w:t>
      </w:r>
      <w:r>
        <w:rPr>
          <w:rFonts w:ascii="Calibri" w:hAnsi="Calibri"/>
          <w:b/>
          <w:i/>
          <w:color w:val="9B1C1C"/>
        </w:rPr>
        <w:t>[uncertain: comine ion]</w:t>
      </w:r>
      <w:r>
        <w:rPr>
          <w:rFonts w:ascii="Calibri" w:hAnsi="Calibri"/>
          <w:b w:val="0"/>
          <w:i w:val="0"/>
        </w:rPr>
        <w:t xml:space="preserve"> </w:t>
      </w:r>
      <w:r>
        <w:rPr>
          <w:rFonts w:ascii="Calibri" w:hAnsi="Calibri"/>
          <w:b/>
          <w:i/>
          <w:color w:val="9B1C1C"/>
        </w:rPr>
        <w:t>[uncertain: fordina cood sunny of timber m]</w:t>
      </w:r>
      <w:r>
        <w:rPr>
          <w:rFonts w:ascii="Calibri" w:hAnsi="Calibri"/>
          <w:b w:val="0"/>
          <w:i w:val="0"/>
        </w:rPr>
        <w:t xml:space="preserve"> As we advance from the river in </w:t>
      </w:r>
      <w:r>
        <w:rPr>
          <w:rFonts w:ascii="Calibri" w:hAnsi="Calibri"/>
          <w:b/>
          <w:i/>
          <w:color w:val="9B1C1C"/>
        </w:rPr>
        <w:t>[uncertain: becoma unimatina smallse.]</w:t>
      </w:r>
      <w:r>
        <w:rPr>
          <w:rFonts w:ascii="Calibri" w:hAnsi="Calibri"/>
          <w:b w:val="0"/>
          <w:i w:val="0"/>
        </w:rPr>
        <w:t xml:space="preserve"> adapted to immediate cultivation, ance its pros- the fincet advantages to the farmer. a prairie country to those who hey above named </w:t>
      </w:r>
      <w:r>
        <w:rPr>
          <w:rFonts w:ascii="Calibri" w:hAnsi="Calibri"/>
          <w:b/>
          <w:i/>
          <w:color w:val="9B1C1C"/>
        </w:rPr>
        <w:t>[uncertain: one so ne to dira an out 1.]</w:t>
      </w:r>
      <w:r>
        <w:rPr>
          <w:rFonts w:ascii="Calibri" w:hAnsi="Calibri"/>
          <w:b w:val="0"/>
          <w:i w:val="0"/>
        </w:rPr>
        <w:t xml:space="preserve"> for tures, is almost impossible. It is s to the unlike any other those who have never seen it. can f conception of ita character and beau most accurate sketch we can draw in the Gener undulatione in ite surface, are rent send as many fal, seldom exceeding twenty five led to senators offon regularly each other, like the heery awelle. after the violence of the steam bes a</w:t>
      </w:r>
    </w:p>
    <w:p>
      <w:pPr>
        <w:pStyle w:val="Heading2"/>
      </w:pPr>
      <w:r>
        <w:t>Column 6</w:t>
      </w:r>
    </w:p>
    <w:p>
      <w:r>
        <w:rPr>
          <w:rFonts w:ascii="Calibri" w:hAnsi="Calibri"/>
          <w:b w:val="0"/>
          <w:i w:val="0"/>
        </w:rPr>
        <w:t xml:space="preserve">Stephen befors it becomes calm and quiet. In sun nothine can excecd the beauty of thee m They are then covcred with a rid ed with a great rariety of wild flowers of hue. diffusing sweetness and fragrance ar and forcibly reminding one, of the Elysian of the ancients. Beautiful groves of timt is Dan occasionally seen rising out of this expan Stuart, theny, be greatly to the value of the land for agric ondence, purposes, and sorve to give variety and sp to the seanery. The country is generell he above watered by springs, from which arise : preamble Page, the Au Sable and Fox rivers, boad ny smaller streams, some of which will b </w:t>
      </w:r>
      <w:r>
        <w:rPr>
          <w:rFonts w:ascii="Calibri" w:hAnsi="Calibri"/>
          <w:b/>
          <w:i/>
          <w:color w:val="9B1C1C"/>
        </w:rPr>
        <w:t>[uncertain: rinnen.]</w:t>
      </w:r>
      <w:r>
        <w:rPr>
          <w:rFonts w:ascii="Calibri" w:hAnsi="Calibri"/>
          <w:b w:val="0"/>
          <w:i w:val="0"/>
        </w:rPr>
        <w:t xml:space="preserve"> particularly noticed hereafter. We are happy to be assured that the s of Sangamo county feel a deep' intercst inortant work designed to connect the of Chicago with the navigable waters of noir River:" and that the citizens of tha ty "go for the measure to a man" cerely hone our friend of the Journal, is t aken upon this point. The citizens county, ought not only to understand pursue their true interest, and no d They certainly have as much at s this important measure as the citizens of any other county in the State. Sh hether res great need of a navigable communicatio growth and Canada and New York, for the transp o: we now • the ronior and sale of the rich surpits production: prolific soil: and without this vent, her interest mast materially suffer, ifnot el f the coun Ianguish for want of regular martels to dissemin- the intelligent citizens of Sangemon, preciate this interesting avijeet, and t </w:t>
      </w:r>
      <w:r>
        <w:rPr>
          <w:rFonts w:ascii="Calibri" w:hAnsi="Calibri"/>
          <w:b/>
          <w:i/>
          <w:color w:val="9B1C1C"/>
        </w:rPr>
        <w:t>[uncertain: hitherto. ft]</w:t>
      </w:r>
      <w:r>
        <w:rPr>
          <w:rFonts w:ascii="Calibri" w:hAnsi="Calibri"/>
          <w:b w:val="0"/>
          <w:i w:val="0"/>
        </w:rPr>
        <w:t xml:space="preserve"> will pemen their power and ituence to accordingly. But the Journal will pa Those if wo take the liberty to inquire low</w:t>
      </w:r>
    </w:p>
    <w:p>
      <w:pPr>
        <w:pStyle w:val="Heading3"/>
      </w:pPr>
      <w:r>
        <w:rPr>
          <w:rFonts w:ascii="Calibri" w:hAnsi="Calibri"/>
          <w:b w:val="0"/>
          <w:i w:val="0"/>
        </w:rPr>
        <w:t>HON.</w:t>
      </w:r>
    </w:p>
    <w:p>
      <w:r>
        <w:rPr>
          <w:rFonts w:ascii="Calibri" w:hAnsi="Calibri"/>
          <w:b w:val="0"/>
          <w:i w:val="0"/>
        </w:rPr>
        <w:t xml:space="preserve">sentiments contained in the artice ter senusint attempt to from its columns have prevailed 1 An are sure par- er the Journal has uniformly held the muare upon this subject, and whetheri h the soced y. of this part above referred to, has not some uhen extending a in view 1 If we have been correctly advised, u is it ollers to of Sangaon, did pot respond to lie th and south- inge of the meeting held in Cook coun </w:t>
      </w:r>
      <w:r>
        <w:rPr>
          <w:rFonts w:ascii="Calibri" w:hAnsi="Calibri"/>
          <w:b/>
          <w:i/>
          <w:color w:val="9B1C1C"/>
        </w:rPr>
        <w:t>[uncertain: thor the prenute or in calater.]</w:t>
      </w:r>
      <w:r>
        <w:rPr>
          <w:rFonts w:ascii="Calibri" w:hAnsi="Calibri"/>
          <w:b w:val="0"/>
          <w:i w:val="0"/>
        </w:rPr>
        <w:t xml:space="preserve"> sion of the General Astembly, nor wa in extent, at tice taken of the object of such medin ret, and gen- we not or why were the citizens ond so indifferent to the communication the soil Is and with tri. why are they so much alive to the eub rendered ara Could not the Tournal induce the reor in to nesemble for deliberation upo icano river 15 lain, that in vitally interwoven with their own and nrivate interest? If so. how coe to the other happen that the citizens reamily co consult together upon a question tion between not begin to compare in interest river, which portance, even to the citizens of th ry oughitlong alone, with the internal communica confidently reterren to. The locatien of the ceat of goremmen e at its next is a matter of some interest and is so by our citizens in this county, and a twelve miles to be bald soon for the armointment of to represent the county in the conner </w:t>
      </w:r>
      <w:r>
        <w:rPr>
          <w:rFonts w:ascii="Calibri" w:hAnsi="Calibri"/>
          <w:b/>
          <w:i/>
          <w:color w:val="9B1C1C"/>
        </w:rPr>
        <w:t>[uncertain: a mist aan]</w:t>
      </w:r>
      <w:r>
        <w:rPr>
          <w:rFonts w:ascii="Calibri" w:hAnsi="Calibri"/>
          <w:b w:val="0"/>
          <w:i w:val="0"/>
        </w:rPr>
        <w:t xml:space="preserve"> liarly appro held on that sobject: still wo inde, house question le one ofsecondary six miles in o in breadti And whatever war it man be settle me thirty or ral prosperity of the slate will be n lain that aur -reased nor diminished: Not so howe farones to the rail. rond or canal guest sonesor thi ble itself, are is determined in favor of the construct of timber, class ot eitizens in thestato will, feel i tron the other hand a tain our or tit small open- row poliey prevails, and the wask is to languish, the energies of hundre i ands of human beinge will be slackie </w:t>
      </w:r>
      <w:r>
        <w:rPr>
          <w:rFonts w:ascii="Calibri" w:hAnsi="Calibri"/>
          <w:b/>
          <w:i/>
          <w:color w:val="9B1C1C"/>
        </w:rPr>
        <w:t>[uncertain: cd at 1ts base]</w:t>
      </w:r>
      <w:r>
        <w:rPr>
          <w:rFonts w:ascii="Calibri" w:hAnsi="Calibri"/>
          <w:b w:val="0"/>
          <w:i w:val="0"/>
        </w:rPr>
        <w:t xml:space="preserve"> </w:t>
      </w:r>
      <w:r>
        <w:rPr>
          <w:rFonts w:ascii="Calibri" w:hAnsi="Calibri"/>
          <w:b/>
          <w:i/>
          <w:color w:val="9B1C1C"/>
        </w:rPr>
        <w:t>[uncertain: rom the]</w:t>
      </w:r>
      <w:r>
        <w:rPr>
          <w:rFonts w:ascii="Calibri" w:hAnsi="Calibri"/>
          <w:b w:val="0"/>
          <w:i w:val="0"/>
        </w:rPr>
        <w:t xml:space="preserve"> strained: and the charatter and go </w:t>
      </w:r>
      <w:r>
        <w:rPr>
          <w:rFonts w:ascii="Calibri" w:hAnsi="Calibri"/>
          <w:b/>
          <w:i/>
          <w:color w:val="9B1C1C"/>
        </w:rPr>
        <w:t>[uncertain: not i tar]</w:t>
      </w:r>
      <w:r>
        <w:rPr>
          <w:rFonts w:ascii="Calibri" w:hAnsi="Calibri"/>
          <w:b w:val="0"/>
          <w:i w:val="0"/>
        </w:rPr>
        <w:t xml:space="preserve"> state sacrificed, and destroyed. • Lieut, J. Artex, ofthe U.S. Arms shaded wita appointed Superintendent of the Har om the great apon the via. place. Mr. Allen is a young man, of talents and indefatigable perseverane covered able engineer with untiring industry. so rppointment could have been m *, lonelinees egetable aoli- would have been met witle mord gene sation from the pablic We may n mis distance. int or vapor, ompletion of thie public work, which , "Blue Isl vital interest to this community. rtherly diree rse of about receiving ie Kankaisee, antional counsele, so big witti The Au the whole Western country, Iraulie sites </w:t>
      </w:r>
      <w:r>
        <w:rPr>
          <w:rFonts w:ascii="Calibri" w:hAnsi="Calibri"/>
          <w:b/>
          <w:i/>
          <w:color w:val="9B1C1C"/>
        </w:rPr>
        <w:t>[uncertain: meting er and erchie]</w:t>
      </w:r>
      <w:r>
        <w:rPr>
          <w:rFonts w:ascii="Calibri" w:hAnsi="Calibri"/>
          <w:b w:val="0"/>
          <w:i w:val="0"/>
        </w:rPr>
        <w:t xml:space="preserve"> re those at or And what part of the from town, more particularly interesti obtained by n mediate neighborhood? rosperity depend ha had at or the nresene is paid build- obtained 4'e for son f timber. con- @ ore-emanion acr</w:t>
      </w:r>
    </w:p>
    <w:p>
      <w:pPr>
        <w:pStyle w:val="Heading1"/>
        <w:pageBreakBefore/>
      </w:pPr>
      <w:r>
        <w:t>Newspaper Page 3 — Source PDF Page 3</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li                             Ann: ur exc all-important ques! ion? Ni nsistent with the enter-} ‘Th &gt; horetofere manifes- | ding 1 vraeter we ive heretofore     ;   ting &lt;) cs ek county acknowledge herself | on ‘2? Sa shbors, (whatever may have | tion at Er canduct Jieretofore) in laudable exten t on ood t    Tt 3 a nae that this all-absorbing | Tem, of the leading objects for the bly % meeting of the citizens of | of Ch seed to be holdan on the 15th] ures JIotel, in Chicago.  And | cause fy weighty importance are} "Dy swe not expect a full jon from the country? May we not ‘tently 100k for those whose interests are cafteatly ee ived. Let them come for- pes don ake their voices heard, and not ward ne eeponsibility eptirely upon the cit- bb a town. Let them express their bese sto what shall be done, whose in-| apy, ace :                   :                          quest, f the equnty  fast i     the citizens of the     Y | hicatic Ava ory of Michigan, hol-| coma re eee of Edward S. Garnsey, iM | in pri teebes #4 the town of Niles, pursaant to pab-| excel! beers ee ae ‘Saturd ay, the elev nth day of, whicl Te ot 34, ALON? &gt; Bexxstr was called] pp y, while 2 0 pon this al at would be inco! is PoP conndetal e sentall ee alat, thd H. HL. Beannster appointed | yon, serie                     c    son, | el        Je and resolutions} yp, The tollo      sueleare’ were introduced ‘and passed una          for 1} Whereas a few of the et                         whicl Th of Niles held a meeting or       Jn wh </w:t>
      </w:r>
      <w:r>
        <w:rPr>
          <w:rFonts w:ascii="Calibri" w:hAnsi="Calibri"/>
          <w:b/>
          <w:i/>
          <w:color w:val="9B1C1C"/>
        </w:rPr>
        <w:t>[uncertain: cat     ined to Petition to Cougres? t9} eas]</w:t>
      </w:r>
      <w:r>
        <w:rPr>
          <w:rFonts w:ascii="Calibri" w:hAnsi="Calibri"/>
          <w:b w:val="0"/>
          <w:i w:val="0"/>
        </w:rPr>
        <w:t xml:space="preserve"> Chicago road, to the | py, ‘ . and whereas  ry 25 ear the in (on oF ver    the A ration, there-| tho YJ was determ rhienge the line mouth of the n patition is proposed route) pray i te                                              Dr. J : Tenia That we disapprove of and ie on | Fo frate sgainst the change ‘of the line ol      ary » the shortest lin thi nad, beieving it now laid out road, beliaving it nov     u       i       } and beet ronte, nearly on a straight une (with | Cire avery slight variation) for about ten miles) Cony East, and seven miles West of Bertrand, where |” pp, it crosses the St. Josephs’ 1)   tage {forts Resolved, That in our opimon it would bel por ef _ doing grent injustice to the States and  BASS azine ‘og West, by arresting the further progres Jinge « of the road, and ending 1tan Michigan.      e1go Resolved, That it would be injurious to the  hi interests of Michigan, having &amp; te    A i       uightsre from, | + great th rough f     1 Id tothe West (still farther South) di- | o0 rectine the travel through a new channel, a} - 0. Michigan wholly,           » fan th ad, That the want of a good road, in| #2 *! roduce rome 0} fail {stil voit! Reso’ ¢ travel to go b  water, ance from Detroit to)  E more, then it) that greater than that of the nto which, for six months in} can:    be navigated. | suce that fairest portion | tility t, would be alinost | mitt mes ‘ar That te want ofa good road from | eg Jeago, 21d thenon completion et iba tart 2         would Tes   "i tion Neve road,     ;     lieve d expectations o|          unde pased lands under th       A) he G                 crat? impr : be a as dge:           anit iportant pubic works. on the Ci        gam Ji &amp; 2 States and Ter-} nam snd important com- munication to a enuntry not surpiseed in rich-| hig nose, fortili       mala, to any in the world, formi        portent link in the great chaia of our independence, binding us with a |? ligament, the interes's of the two extremes, | in th "      ties of communicati     1 be in-facqu y inter- | this manofac- | time (diferent in| heay and products of 0: climate) having a p         ency by the trade and com              at States, to unite their interests, and perpetuate our Union, ,_And whereas the little vill: Jes and seedingly ready at n fiee public good to subserve priv: re Isboring to overthro emmen   fee much pretended zeal and cecas, 28 80 ant ence:       ng to ove: junt tle, there- | HUF ing to riveree the laws of man and| ty 1 0, thet the jr        1 to the leg-|in a nobl2 and | that men and of] has y for millions of Dey f      ot will    bit nt Upper Mississippi and ite ies eee      slseipy         ast </w:t>
      </w:r>
      <w:r>
        <w:rPr>
          <w:rFonts w:ascii="Calibri" w:hAnsi="Calibri"/>
          <w:b/>
          <w:i/>
          <w:color w:val="9B1C1C"/>
        </w:rPr>
        <w:t>[uncertain: i             respect) we en-| '?0]</w:t>
      </w:r>
      <w:r>
        <w:rPr>
          <w:rFonts w:ascii="Calibri" w:hAnsi="Calibri"/>
          <w:b w:val="0"/>
          <w:i w:val="0"/>
        </w:rPr>
        <w:t xml:space="preserve"> wliereulean task of afew of the peo-| rest » It shows how   , how foolish, | bei f      aen absorbed in their} it d the people of the surrounding | wo; country will tell, and. ti         err wile,   ,and tine, an unerring test, ted ficdeel, Tat the Senate and House of | Pre CPEs tives in. Congress assembled, ber     M ta pron graftested to une their best endeavors  det ie the passage of a law making an ap-| bis Prpnation to complete the Chicago road, | i 7 committee, to Hozekiah Brondbury, Jo- Nicholas. Webber, Jobn | &amp; Love Blwins,         y        ort M'Combs, | dit Peng ect David W. Beatnan, Asa. K van D Wiley G, Smith, Benj. M'K ni psa) Osborn, together with the chair-| a 4 Secretary of the Miceetings ti           “ting, eign the | al, hereof, and transmit copie: fie to nace of the ee to  .  t copies of the  de sin acopy to ry, and to  Ri erat fur publi- | to \NETT, Chin, | — 6           .             he Hee any        Josey Rio,         ca Joan pe pkeaDnrer, Davin W, Brastax, | 6t Sewouis Wo! je Asa P. Kwapr,     de Jous W    Honea,  Prury Kxapr, Fowtx Med    Winey G. Savru, Lin   waRSAY, Bess. M'Kay, MsMbeny M' Comps    pst. M' Kay, Srerngs Osnons, (38 Commattce,  | g</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FSET TA EET</w:t>
      </w:r>
    </w:p>
    <w:p>
      <w:r>
        <w:rPr>
          <w:rFonts w:ascii="Calibri" w:hAnsi="Calibri"/>
          <w:b w:val="0"/>
          <w:i w:val="0"/>
        </w:rPr>
        <w:t xml:space="preserve">ual Mecing of the Chicago Temperance | street _ Society.                     wet, his Society held its annual meeting, accor- | way « ‘to appointment, in the Presbyterian Churh, | had 1! "hursday evening, January 30, for the elec-| of the of officers for the ensuing year, and to lis-}),, to an address prepared for the occasion,      fo </w:t>
      </w:r>
      <w:r>
        <w:rPr>
          <w:rFonts w:ascii="Calibri" w:hAnsi="Calibri"/>
          <w:b/>
          <w:i/>
          <w:color w:val="9B1C1C"/>
        </w:rPr>
        <w:t>[uncertain: was highly gratifying to the friends of the |°% ?]</w:t>
      </w:r>
      <w:r>
        <w:rPr>
          <w:rFonts w:ascii="Calibri" w:hAnsi="Calibri"/>
          <w:b w:val="0"/>
          <w:i w:val="0"/>
        </w:rPr>
        <w:t xml:space="preserve"> iperance cause, to sec SO large an assem-    ex! of the respectable and intelligent citizens | ——= hicago,entering so cordially into the meas- "proposed for the advancement of the) Th e.                                               reque he following officers wore chosen :           on T! Dr. Jous T. Terie, Pres'l.           purpe Dr. Josian C. Goovnur, V. Pres't.     Distr Pmio Carpenter, Secy and Treas'r.|tawa apt. D, Wincox, U.S. A,               Mare , D, Harmon,                  Executive | candi r. H. Vax Den Bocart,      Committee, | this I eut. J. L.‘l'nompsoy, U.S.A.                          N. he address to the Society was read by re-|and t! t, by Edward W, Casey, esq. and by u-} Walk mous vote, a copy was requested for pub-|at as: ion, Asitis coaeaty expected that the | select munity will be favored .with this address |a mat int, it is unnecessary to remark upon its | have t llencies, or upon the high pleasure with | count h it was received by the audience.         egate solutions were offered and seconded by . Rich'd, f. Hamilton, Lieut. Ly T. Jami-| pp, A. Rev. A. C. Freeman and Rev. |e, , referring          ures to be adopted | Saryyy he increase of usefulness by the gociety, ject a h were unanimously carried.                propr compliance with which, the following | yentic sures were adopted :                          Mond he Society will mect on Tuesday Februa:| hay ; », in concert with the various branches of] make American ‘Temperance Society throughout  pose. Union, when addresses are expected from | terest J, I’. Temple and Dr. J. C. Goodby our delegates fromi this society were Mis poe d to meet. delegates from other societies   Ter is county, at the time of the session of the </w:t>
      </w:r>
      <w:r>
        <w:rPr>
          <w:rFonts w:ascii="Calibri" w:hAnsi="Calibri"/>
          <w:b/>
          <w:i/>
          <w:color w:val="9B1C1C"/>
        </w:rPr>
        <w:t>[uncertain: sit Court, for the purpose of forming ?} ? Ip {]</w:t>
      </w:r>
      <w:r>
        <w:rPr>
          <w:rFonts w:ascii="Calibri" w:hAnsi="Calibri"/>
          <w:b w:val="0"/>
          <w:i w:val="0"/>
        </w:rPr>
        <w:t xml:space="preserve"> nty ‘Temperance Soc. ne Secretary was ordered to subscribe for} nissa copies of the Temperance Recorder, and} At he American ‘Temperance Quarterly. Mag-| Mr. § ». Also to prepare a brief of the prot      ca W of this meeting for publication in the Ch Demoe: is our pleas: connected with this socic! her p PHILO CARPENTER, Sec'y. ago Democrat” may be assured ens of Sangamo county feela pinterest in the execution of the. import-  | work designed to connect the Harbor of hthe navigable waters of the} Ck aois river. We go for the measure to aj——~ n. No candidate for office could hope for} cess in this county, should he exhibit hos-  3 y to the undertaking. Let the Com- e tee of Citizens, appointed at a meeting tin Chicago last fall, but procure the} 9¢ ans, or ascertain where and upon what] 104 ns they can de had, and lay the informa-|!%. before the next legislature, and we be-  hs e the most difficult part of the projected ertaking would be accomplished. Ve are glad to see the “Chicago Demo-  W * ranging itself on the side of “internal | Eagle rovements.”? It cannot fail of becoming mportant auxiliary in the Causc.—San- 10 age          is                                      Ti ing F Bram lases B. Caupnecy, Esq. of Ottawa, is ved in the Galenian, as a suitable condi-  ade : to represent, in the next  legislature of State, the district embraced by the Coun- of Rock Island, and Peoria, Putnam, Salle, Cook and Joe Davis. A writer! 7th iy he Galenian remarks— Major Campbell's | publi uaingance with most of the inhabitants of} country, supercedes the necessity, at the e, to advert to the qualities of his head or it—wherever he is best known, he is st esteemed.””—Sangamo Journal.         T DONTE            Wer Tim Munpener or Miss Cunsincras. | § We published an article yesterday from the | shin t Deposite paper, (says the Baltimore) jan, ynicle,) respecting the arrest and impris- tion nent of a man on suspicion of being the felt rderer of Miss Cunningham, in Cecil coun-| w, , in April 1825, We are now informed, | side nildition to the article published yesterday,) W- t the man arrested isa shoemaker, who) &gt;. , resided at or in the neighborhood of Port | tyr posite, ever since the murder was com- (ted—and that in one instance he appeared| - ¢ a witness, and testified strongly against| I omen, who, a few years since, were ar- ted on suspicion of having committed, or | rey! g accessary tothe said murder; and had ae lepended on his testimony alone, they  be s yuld in all probability, have been convie~| oa 1. The discovery now made, was truly) son evidential. He had hypothecated a very fas luable ring to a man to whom he was ine} 147 bted, which ring the creditor placed updo) tj s finger, and soon after, being in companys) aps was obseryed-are indentified, Miss Cun-| bri nghar’s name being still Tepible $          Hop On being questioned, he  informed from hom he received it, and for what purpose, id referred to two persons who were pres- tat the transaction, Process was accor- ngly issued, andthe suspected culprit wasar-| ed, and is now confined in Elkten jail. |} Ch n searching his premises, we also leara that stocking, belonging to the deceased, was so found, which, on eoatparing, correspon ed precisely withrits fellow, w' hich has ever | — by tet, wel ma wil nce been preserved by her family.  Niles’| J egister, of the 23d April, 1825, in men-/47 oning the horrid account of the murder, says “She was just about to be  married,  an er ring, the emblem of plighted faith, was &lt; srried off. It is possible that this cireum-   ; tance may lead to the discovery of the mur-\ eres.) pot AS ree} UNPLEASANT  Sirvation. —Westerday, i | Mr. John Devenport, carpenter, was e0-) age sie ona rool ofe house in  Pear);</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nis feet slipped, and the surface being e decende? till his bod « passed half}    4 over the eaves, at which moment he the presence of mind to seize firm hold @ gutter, and retain it till a ladder could ajsed for   relief, when he was taken ithout injury, though at the last point thaustion.— Boston Mer. Journal.     — + c OTICE.                      or citizens of Chicago and vicinity, are| each « ested tomect at the Eayle Hotel, (Steele’s) | third, </w:t>
      </w:r>
      <w:r>
        <w:rPr>
          <w:rFonts w:ascii="Calibri" w:hAnsi="Calibri"/>
          <w:b/>
          <w:i/>
          <w:color w:val="9B1C1C"/>
        </w:rPr>
        <w:t>[uncertain: ursday next, at 2 o'clock P. M. for tho| ?, 2]</w:t>
      </w:r>
      <w:r>
        <w:rPr>
          <w:rFonts w:ascii="Calibri" w:hAnsi="Calibri"/>
          <w:b w:val="0"/>
          <w:i w:val="0"/>
        </w:rPr>
        <w:t xml:space="preserve"> of selecting a Delegate to meet the | *? &gt;, t Convention, which will be held at Ot-| £2: § : Lasalle county, on the first Monday of  Se ch next, which Convention will nominate  eae idates for Senator and Representatives for | 3w11 District.                                             coer . B. The citizens of Hickory Creek district, the citizens of Naper's Settlement and  | ker's Grove, are carneslly solicited tomeet| early a period as may be convenient, and | fimber t a Delegate from each, as it is considered | Vil! * ther of importance that Cook county should   ey full Delegation in the Convention ; each  eee ty in the District sending only three Del-} cy; cs. ie citizens of Cook county, are requested eet nt the Eagle Hotel-in Chicago, on day the 15th February next. The ob- af the call is to take into consideration the  H riety of sending Delegates to the Con- | servic ion to be held at Rusgbville, on the first | capac day in April next; and if thought best to -@ representation in that Convention, to » ehoree of ontable persons for that pnr-  id he . ‘The matter is thought to be one of in- t, ‘apd theretore n call is desired by           leave MANY OF THE PEOPLE. _ | tleme all wi a ES eeerierd ad MARRIED,                fen &gt;               fident </w:t>
      </w:r>
      <w:r>
        <w:rPr>
          <w:rFonts w:ascii="Calibri" w:hAnsi="Calibri"/>
          <w:b/>
          <w:i/>
          <w:color w:val="9B1C1C"/>
        </w:rPr>
        <w:t>[uncertain: this town, on the ?d_inst. by the Hon. R. | Bon"]</w:t>
      </w:r>
      <w:r>
        <w:rPr>
          <w:rFonts w:ascii="Calibri" w:hAnsi="Calibri"/>
          <w:b w:val="0"/>
          <w:i w:val="0"/>
        </w:rPr>
        <w:t xml:space="preserve"> amilton, Mr. Saucer Basu io Miss Cra-  ‘  ne Horr, all of this place.                      ts pe the Dupage, on the 25th Dee. by the Rev. | forbid Scarritt, on Wu. Coorxy, to Miss Resxc- | count nd bore it with a perfect       . “s will She, during | yt aga pattern ofa      christian,        in} seid eety and attachment to her holy religion. | hy 44 jescat in pace,                                    J ines Saint —              a                              short, FLOUR.                 hee More Flour. BARRELS of fresh ground Snperfine | FLOUR, this day      Vand for sale 5     &amp; CO.</w:t>
      </w:r>
    </w:p>
    <w:p>
      <w:pPr>
        <w:pStyle w:val="Heading3"/>
      </w:pPr>
      <w:r>
        <w:rPr>
          <w:rFonts w:ascii="Calibri" w:hAnsi="Calibri"/>
          <w:b w:val="0"/>
          <w:i w:val="0"/>
        </w:rPr>
        <w:t>— ALS</w:t>
      </w:r>
    </w:p>
    <w:p>
      <w:r>
        <w:rPr>
          <w:rFonts w:ascii="Calibri" w:hAnsi="Calibri"/>
          <w:b w:val="0"/>
          <w:i w:val="0"/>
        </w:rPr>
        <w:t xml:space="preserve">@ barrels Hard Bread. 0 pairs of sewed Men's Bhocs, for sale very | fourte PrP. Pp. &amp; CO. same b. 4, 1834. Auction Salc. ILL be sold at Public Auction, on Thurs- day, Feb. 6, at 2 o’clock P. M. at the je Hotel in this town, West half of Lot 3, in Block 44, Lot 7, in Block 8; also, ie Building formerly dceupied as the Meet- House, opposite the bridge over the North xch of the Chicago river, J, BATES, je. Aue'r, b. 4, 1834. CaRD.\ WHERE will be a Public Examination of the icago Academy, on Friday neat, the inst. commencing at 2 o'clock B. M. ic are Secoaanp toh hicago, Feb. 1, Lands for. Sale. 12 N. in ran; of District    ne            i     be 117, township DN. in ran   Be    pria- in of Military Tent    80 acres off f Claim No. 2005, survey No. 709, N. Ww. qr. of 26, town of 3d principal meridian W. qr. of section 23, township 6 pe 4w      f the CER eatin ils will be vo!      on reason:     terms. re eee ae    “DAVID CARVER. pROPO:             F the undersigned, until the 1 airing the bridges ovr the North and Sea </w:t>
      </w:r>
      <w:r>
        <w:rPr>
          <w:rFonts w:ascii="Calibri" w:hAnsi="Calibri"/>
          <w:b/>
          <w:i/>
          <w:color w:val="9B1C1C"/>
        </w:rPr>
        <w:t>[uncertain: snches of the ?   g&gt; river, and. farniahing]</w:t>
      </w:r>
      <w:r>
        <w:rPr>
          <w:rFonts w:ascii="Calibri" w:hAnsi="Calibri"/>
          <w:b w:val="0"/>
          <w:i w:val="0"/>
        </w:rPr>
        <w:t xml:space="preserve"> as Pollows +     x ces for each bridge of anew bent to the uth bridge of oak mplete sets of braces for each dge, to be of oak timber 6 inches square an : oak railing 8 by 4 inches for both ages; oak standards for railing aby art, 4 fect high: ands suffi dges of oak plank 2 inches in pritég—the flooring to be secured at the Pank by oak pins 1 1-2 inches in diame- ‘and 2 foot'in length; and the railing to be sll secured by spikes or pins. The coptractora will please state the terms for ate    ‘and Isbour separately. The money II be pald wholly on the 15 of August next. \By order of ae of the Town of icago.—Jan 4, 1834. gied      1G. W. DOLE,</w:t>
      </w:r>
    </w:p>
    <w:p>
      <w:pPr>
        <w:pStyle w:val="Heading3"/>
      </w:pPr>
      <w:r>
        <w:rPr>
          <w:rFonts w:ascii="Calibri" w:hAnsi="Calibri"/>
          <w:b w:val="0"/>
          <w:i w:val="0"/>
        </w:rPr>
        <w:t>JOHN MILLER,</w:t>
      </w:r>
    </w:p>
    <w:p>
      <w:r>
        <w:rPr>
          <w:rFonts w:ascii="Calibri" w:hAnsi="Calibri"/>
          <w:b w:val="0"/>
          <w:i w:val="0"/>
        </w:rPr>
        <w:t>{     Passe eeoerasi sree aS</w:t>
      </w:r>
    </w:p>
    <w:p>
      <w:pPr>
        <w:pStyle w:val="Heading3"/>
      </w:pPr>
      <w:r>
        <w:rPr>
          <w:rFonts w:ascii="Calibri" w:hAnsi="Calibri"/>
          <w:b w:val="0"/>
          <w:i w:val="0"/>
        </w:rPr>
        <w:t>j. H. COLLINS &amp; J. D. CATON,</w:t>
      </w:r>
    </w:p>
    <w:p>
      <w:pPr>
        <w:pStyle w:val="Heading3"/>
      </w:pPr>
      <w:r>
        <w:rPr>
          <w:rFonts w:ascii="Calibri" w:hAnsi="Calibri"/>
          <w:b w:val="0"/>
          <w:i w:val="0"/>
        </w:rPr>
        <w:t>TTORNEYS &amp; COUNSELLOKS AT LAW,</w:t>
      </w:r>
    </w:p>
    <w:p>
      <w:r>
        <w:rPr>
          <w:rFonts w:ascii="Calibri" w:hAnsi="Calibri"/>
          <w:b w:val="0"/>
          <w:i w:val="0"/>
        </w:rPr>
        <w:t>And Solicitors in Chancery, ORFICS bit      &amp;C ast of Brewster, Hogan    , D Jd Wate stregt, Chicago, Tiinots. Jan. 20, 1934                                      3 OT 5, in Block on Apply! TRAM PEA\ Chicago, Jan. 28, 1634.</w:t>
      </w:r>
    </w:p>
    <w:p>
      <w:pPr>
        <w:pStyle w:val="Heading3"/>
      </w:pPr>
      <w:r>
        <w:rPr>
          <w:rFonts w:ascii="Calibri" w:hAnsi="Calibri"/>
          <w:b w:val="0"/>
          <w:i w:val="0"/>
        </w:rPr>
        <w:t>RSONS.</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‘Taken Up,     ‘ </w:t>
      </w:r>
      <w:r>
        <w:rPr>
          <w:rFonts w:ascii="Calibri" w:hAnsi="Calibri"/>
          <w:b/>
          <w:i/>
          <w:color w:val="9B1C1C"/>
        </w:rPr>
        <w:t>[uncertain: ? Thomas Underwood, living on the Des]</w:t>
      </w:r>
      <w:r>
        <w:rPr>
          <w:rFonts w:ascii="Calibri" w:hAnsi="Calibri"/>
          <w:b w:val="0"/>
          <w:i w:val="0"/>
        </w:rPr>
        <w:t xml:space="preserve"> Plaines river, in Cook county. Ilinois, prt  RS, of the following deseriptions, oie erred ore wl     spot    sul     m= ed to tamales are cz                      old, marked with acrop two slits and @ niche in the right ear, anda and niche or tear in the lef; the second, eand black spotted, with an underslit in ear, supposed to be seven years old; the , red and white, with erop off the left and a swallow fork in the right, supposed years old; appraised by Joseph Wil- Granville Davis and William A. Btephens, rty-five dollars, before Rezon Zarley, esq. lice of the Peace for said county, (Attest)—RICH'D. I, HAMILTON, LT             Clerk             ok, Strayed or Stolen, Boer rane Lot No, 12, in Kinzie's addition to Chicago, tee sticks of square r. Whoever has taken up said atesrreel returns them to the place from whence were taken, no questions will be asked, wise they must look out for trouble,</w:t>
      </w:r>
    </w:p>
    <w:p>
      <w:pPr>
        <w:pStyle w:val="Heading3"/>
      </w:pPr>
      <w:r>
        <w:rPr>
          <w:rFonts w:ascii="Calibri" w:hAnsi="Calibri"/>
          <w:b w:val="0"/>
          <w:i w:val="0"/>
        </w:rPr>
        <w:t>p             HIRAM PEARSONS.</w:t>
      </w:r>
    </w:p>
    <w:p>
      <w:r>
        <w:rPr>
          <w:rFonts w:ascii="Calibri" w:hAnsi="Calibri"/>
          <w:b w:val="0"/>
          <w:i w:val="0"/>
        </w:rPr>
        <w:t>icago, Jan, 23, 1834,                     10</w:t>
      </w:r>
    </w:p>
    <w:p>
      <w:pPr>
        <w:pStyle w:val="Heading3"/>
      </w:pPr>
      <w:r>
        <w:rPr>
          <w:rFonts w:ascii="Calibri" w:hAnsi="Calibri"/>
          <w:b w:val="0"/>
          <w:i w:val="0"/>
        </w:rPr>
        <w:t>JOHN BATES, Jr.</w:t>
      </w:r>
    </w:p>
    <w:p>
      <w:pPr>
        <w:pStyle w:val="Heading3"/>
      </w:pPr>
      <w:r>
        <w:rPr>
          <w:rFonts w:ascii="Calibri" w:hAnsi="Calibri"/>
          <w:b w:val="0"/>
          <w:i w:val="0"/>
        </w:rPr>
        <w:t>\WWOTIONEER o</w:t>
      </w:r>
    </w:p>
    <w:p>
      <w:r>
        <w:rPr>
          <w:rFonts w:ascii="Calibri" w:hAnsi="Calibri"/>
          <w:b w:val="0"/>
          <w:i w:val="0"/>
        </w:rPr>
        <w:t xml:space="preserve">AVING taken out Licence to iat ay of, Goods, Ke. at Publi¢ Auction, of     his ces to the citizens of Chicago in the above city. Jan. 28.                                 10 ake Particular Notice. JHE subscriber having sold out his entire Stock of Goods, &amp;c. &amp;c. and wishing to for New-York as soon ae he can make set- ents of his accounts, he therefore requests ho art indebted to him te make immediate nent tly    yee shee those indebted, will be tual in the payment of debts due him, and payment should be made to him alone, ce has not authorize ny debts due him. </w:t>
      </w:r>
      <w:r>
        <w:rPr>
          <w:rFonts w:ascii="Calibri" w:hAnsi="Calibri"/>
          <w:b/>
          <w:i/>
          <w:color w:val="9B1C1C"/>
        </w:rPr>
        <w:t>[uncertain: d any person trusting any one on hid?ac-]</w:t>
      </w:r>
      <w:r>
        <w:rPr>
          <w:rFonts w:ascii="Calibri" w:hAnsi="Calibri"/>
          <w:b w:val="0"/>
          <w:i w:val="0"/>
        </w:rPr>
        <w:t xml:space="preserve"> t, as he will pay no such debts,</w:t>
      </w:r>
    </w:p>
    <w:p>
      <w:pPr>
        <w:pStyle w:val="Heading3"/>
      </w:pPr>
      <w:r>
        <w:rPr>
          <w:rFonts w:ascii="Calibri" w:hAnsi="Calibri"/>
          <w:b w:val="0"/>
          <w:i w:val="0"/>
        </w:rPr>
        <w:t>A. 0. T. BREED.</w:t>
      </w:r>
    </w:p>
    <w:p>
      <w:r>
        <w:rPr>
          <w:rFonts w:ascii="Calibri" w:hAnsi="Calibri"/>
          <w:b w:val="0"/>
          <w:i w:val="0"/>
        </w:rPr>
        <w:t>icago, Jan. 28, 1834,</w:t>
      </w:r>
    </w:p>
    <w:p>
      <w:pPr>
        <w:pStyle w:val="Heading3"/>
      </w:pPr>
      <w:r>
        <w:rPr>
          <w:rFonts w:ascii="Calibri" w:hAnsi="Calibri"/>
          <w:b w:val="0"/>
          <w:i w:val="0"/>
        </w:rPr>
        <w:t>GEORGE LEE.</w:t>
      </w:r>
    </w:p>
    <w:p>
      <w:r>
        <w:rPr>
          <w:rFonts w:ascii="Calibri" w:hAnsi="Calibri"/>
          <w:b w:val="0"/>
          <w:i w:val="0"/>
        </w:rPr>
        <w:t>E some part of Ohio or Michigan Terri- will hear of something to his advantage, Lucius Bigelow, of! nada, Said Lee is and light vomplexion, near years of       by trade a mason, and a na- of the U. States. Should ho not be ali this como to the knowledge of his family, | ~ will please direct a letter as above. Edit- n Iinois, Ohio, Indiana and Michigan are |” ested to give the above a few insertions. 10</w:t>
      </w:r>
    </w:p>
    <w:p>
      <w:pPr>
        <w:pStyle w:val="Heading3"/>
      </w:pPr>
      <w:r>
        <w:rPr>
          <w:rFonts w:ascii="Calibri" w:hAnsi="Calibri"/>
          <w:b w:val="0"/>
          <w:i w:val="0"/>
        </w:rPr>
        <w:t>NOTICE</w:t>
      </w:r>
    </w:p>
    <w:p>
      <w:r>
        <w:rPr>
          <w:rFonts w:ascii="Calibri" w:hAnsi="Calibri"/>
          <w:b w:val="0"/>
          <w:i w:val="0"/>
        </w:rPr>
        <w:t>hereby given, that prosecutions will be en- lered against al}      7    person of. per- , that may be found trespassing on the west of the south west quarter of section num- | Brick our, in township thirty-nine, north range  Stone een eact, in Cook county, Llinois, and the : on which the Steam 5:     Mill stands. MARK NOBLE, Sen. nuary 8, 1833.                               8 ‘For Sale,</w:t>
      </w:r>
    </w:p>
    <w:p>
      <w:pPr>
        <w:pStyle w:val="Heading3"/>
      </w:pPr>
      <w:r>
        <w:rPr>
          <w:rFonts w:ascii="Calibri" w:hAnsi="Calibri"/>
          <w:b w:val="0"/>
          <w:i w:val="0"/>
        </w:rPr>
        <w:t>KEGS BLASTING POWDER.</w:t>
      </w:r>
    </w:p>
    <w:p>
      <w:r>
        <w:rPr>
          <w:rFonts w:ascii="Calibri" w:hAnsi="Calibri"/>
          <w:b w:val="0"/>
          <w:i w:val="0"/>
        </w:rPr>
        <w:t>16 heavy Steel Pointed CROBARS, aireof «J. BATES, Jr. at P. Office. : 7, 96.</w:t>
      </w:r>
    </w:p>
    <w:p>
      <w:pPr>
        <w:pStyle w:val="Heading3"/>
      </w:pPr>
      <w:r>
        <w:rPr>
          <w:rFonts w:ascii="Calibri" w:hAnsi="Calibri"/>
          <w:b w:val="0"/>
          <w:i w:val="0"/>
        </w:rPr>
        <w:t>FLOUR! FLOUR!!</w:t>
      </w:r>
    </w:p>
    <w:p>
      <w:r>
        <w:rPr>
          <w:rFonts w:ascii="Calibri" w:hAnsi="Calibri"/>
          <w:b w:val="0"/>
          <w:i w:val="0"/>
        </w:rPr>
        <w:t>ppt eA Fw  Cferitnits brands, t                      sale just receivegrate PRUYNE &amp; CO. For suie,                          e OT No 3, in Block 120, in the School See- ion, For terms apply t Sat   e      Ye. PRUYNE &amp; CO.      1 -rieiade Sata ssh Salant iciti a boat Bay! Hay!! May!!!   _ E, a      tity of good HAY, in seers. civall’ quantities, az miles from cago. Emquire ot Wm. Taylor, three miles h of this town, or of          B. JONES, hicago, Jan. 22, 1834,                4 asbestos ons</w:t>
      </w:r>
    </w:p>
    <w:p>
      <w:pPr>
        <w:pStyle w:val="Heading3"/>
      </w:pPr>
      <w:r>
        <w:rPr>
          <w:rFonts w:ascii="Calibri" w:hAnsi="Calibri"/>
          <w:b w:val="0"/>
          <w:i w:val="0"/>
        </w:rPr>
        <w:t>NEW BLACKSMITH</w:t>
      </w:r>
    </w:p>
    <w:p>
      <w:pPr>
        <w:pStyle w:val="Heading3"/>
      </w:pPr>
      <w:r>
        <w:rPr>
          <w:rFonts w:ascii="Calibri" w:hAnsi="Calibri"/>
          <w:b w:val="0"/>
          <w:i w:val="0"/>
        </w:rPr>
        <w:t>SHOP.</w:t>
      </w:r>
    </w:p>
    <w:p>
      <w:pPr>
        <w:pStyle w:val="Heading3"/>
      </w:pPr>
      <w:r>
        <w:rPr>
          <w:rFonts w:ascii="Calibri" w:hAnsi="Calibri"/>
          <w:b w:val="0"/>
          <w:i w:val="0"/>
        </w:rPr>
        <w:t>PIERCE &amp; ABBOTT, —</w:t>
      </w:r>
    </w:p>
    <w:p>
      <w:r>
        <w:rPr>
          <w:rFonts w:ascii="Calibri" w:hAnsi="Calibri"/>
          <w:b w:val="0"/>
          <w:i w:val="0"/>
        </w:rPr>
        <w:t>OULD respectfully inform the inhabit V ants of Chicago and the neighboring se nents, that they have commenced the abo ‘ness in said town, nearly opposite the Chi- o Hotel, where they are ress? to wait upon those who may have any kind of work to do heir line of business, on the most liberal ms. They will manufacture Prarie Plough, der, Gad ee the shortest notice. By strict mtion to business, they hope te receive &amp; re of patronage. ee. 10, 1833. Chicago--Iilineis. Phe subscriber has taken that noted Tavern nd in Chicago, lately occupied by My, Hin. Watihs, which he will make ayey bonnes rtion to render the Traveller    jome.— | rena: ¢ patronage of the         ill be gratefully nowledged. Od. 4,</w:t>
      </w:r>
    </w:p>
    <w:p>
      <w:pPr>
        <w:pStyle w:val="Heading3"/>
      </w:pPr>
      <w:r>
        <w:rPr>
          <w:rFonts w:ascii="Calibri" w:hAnsi="Calibri"/>
          <w:b w:val="0"/>
          <w:i w:val="0"/>
        </w:rPr>
        <w:t>WANTED,</w:t>
      </w:r>
    </w:p>
    <w:p>
      <w:r>
        <w:rPr>
          <w:rFonts w:ascii="Calibri" w:hAnsi="Calibri"/>
          <w:b w:val="0"/>
          <w:i w:val="0"/>
        </w:rPr>
        <w:t>Chicago, Dec. 11, 1633.                 {3w6 le rocery &amp; Provision Store. Bi JONES,</w:t>
      </w:r>
    </w:p>
    <w:p>
      <w:pPr>
        <w:pStyle w:val="Heading3"/>
      </w:pPr>
      <w:r>
        <w:rPr>
          <w:rFonts w:ascii="Calibri" w:hAnsi="Calibri"/>
          <w:b w:val="0"/>
          <w:i w:val="0"/>
        </w:rPr>
        <w:t>CHICAGO—ILLINOIS, —</w:t>
      </w:r>
    </w:p>
    <w:p>
      <w:r>
        <w:rPr>
          <w:rFonts w:ascii="Calibri" w:hAnsi="Calibri"/>
          <w:b w:val="0"/>
          <w:i w:val="0"/>
        </w:rPr>
        <w:t>FEP. constant! baal    Cape oa oe , eee E TES, eh tar PROVISIONS, ich he offers for sale’at the lowest pi Provisions Bought and Sold. Nor. 26, 1633.</w:t>
      </w:r>
    </w:p>
    <w:p>
      <w:pPr>
        <w:pStyle w:val="Heading3"/>
      </w:pPr>
      <w:r>
        <w:rPr>
          <w:rFonts w:ascii="Calibri" w:hAnsi="Calibri"/>
          <w:b w:val="0"/>
          <w:i w:val="0"/>
        </w:rPr>
        <w:t>NOTICE.</w:t>
      </w:r>
    </w:p>
    <w:p>
      <w:r>
        <w:rPr>
          <w:rFonts w:ascii="Calibri" w:hAnsi="Calibri"/>
          <w:b w:val="0"/>
          <w:i w:val="0"/>
        </w:rPr>
        <w:t>i      tiled aecounts with} _°" wets aT please call and Pay bacrints, will da}    February next, oth- Rapeopery oe eecounta will te  Jef with proper officer for collection.</w:t>
      </w:r>
    </w:p>
    <w:p>
      <w:pPr>
        <w:pStyle w:val="Heading3"/>
      </w:pPr>
      <w:r>
        <w:rPr>
          <w:rFonts w:ascii="Calibri" w:hAnsi="Calibri"/>
          <w:b w:val="0"/>
          <w:i w:val="0"/>
        </w:rPr>
        <w:t>PrOPET OT WBTER, HOGAN &amp; CO.</w:t>
      </w:r>
    </w:p>
    <w:p>
      <w:r>
        <w:rPr>
          <w:rFonts w:ascii="Calibri" w:hAnsi="Calibri"/>
          <w:b w:val="0"/>
          <w:i w:val="0"/>
        </w:rPr>
        <w:t>Der. 3; 1655.            oe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OTIC</w:t>
      </w:r>
    </w:p>
    <w:p>
      <w:pPr>
        <w:pStyle w:val="Heading3"/>
      </w:pPr>
      <w:r>
        <w:rPr>
          <w:rFonts w:ascii="Calibri" w:hAnsi="Calibri"/>
          <w:b w:val="0"/>
          <w:i w:val="0"/>
        </w:rPr>
        <w:t>C. &amp; I. HARMON,         R 2</w:t>
      </w:r>
    </w:p>
    <w:p>
      <w:r>
        <w:rPr>
          <w:rFonts w:ascii="Calibri" w:hAnsi="Calibri"/>
          <w:b w:val="0"/>
          <w:i w:val="0"/>
        </w:rPr>
        <w:t>ESPECTFULLY request. those persons     1 ple indabled to them, and ie ne ie are    to                        son make payment by the 20th of titers lary icage, Jan. 27, 1834._          {3wid ne we   &gt; ro</w:t>
      </w:r>
    </w:p>
    <w:p>
      <w:pPr>
        <w:pStyle w:val="Heading3"/>
      </w:pPr>
      <w:r>
        <w:rPr>
          <w:rFonts w:ascii="Calibri" w:hAnsi="Calibri"/>
          <w:b w:val="0"/>
          <w:i w:val="0"/>
        </w:rPr>
        <w:t>HICAGO PRICES CURRENT, |j*.2</w:t>
      </w:r>
    </w:p>
    <w:p>
      <w:r>
        <w:rPr>
          <w:rFonts w:ascii="Calibri" w:hAnsi="Calibri"/>
          <w:b w:val="0"/>
          <w:i w:val="0"/>
        </w:rPr>
        <w:t xml:space="preserve">teported for the Democrat by P. F. Pech. | Puter' CORRECTED WEERLY.              Charle Christi bbl g              Arad I and Meal—                                   James Wabash 8. fine = bb! 6 00 2 0 00 | Henry do. fine = Fl &amp; BO         Justice Ohio 8. fine           bbl                       Rev. \ Buekwheat flour —_ bbl                     Jehu L Indian meal       bush 95 9 68 | Johnk es Corn           bush               eee Oats            2.     S.   M4       Li Wheat           bbs     Ga 09       Lu “Beefy freab                      b ef, fres!         Ib    2           2 ao allmes’ “wl pours. |e do do prime ”” 8:00         trite no do cargo     * 600          cA </w:t>
      </w:r>
      <w:r>
        <w:rPr>
          <w:rFonts w:ascii="Calibri" w:hAnsi="Calibri"/>
          <w:b/>
          <w:i/>
          <w:color w:val="9B1C1C"/>
        </w:rPr>
        <w:t>[uncertain: Pork, Maeno.3,  ? 17:00         Tic]</w:t>
      </w:r>
      <w:r>
        <w:rPr>
          <w:rFonts w:ascii="Calibri" w:hAnsi="Calibri"/>
          <w:b w:val="0"/>
          <w:i w:val="0"/>
        </w:rPr>
        <w:t xml:space="preserve"> Teeth ig BE 1800 e400 || saa do prime      34 O0a1L 50 One hog        ” 10 00           : Dried beef         bh 10a 12 | For do venison      b 12 Hams green do smoked White fish pee Cheese White beans Potatoes Ww, s, dry wet les, box tallow Soap wax crite Tea, imperi do young hyson do souchong Sugar, loaf do lump do brown Hav. do St. Croix, &gt; lb Ma 16 do Porto Rico, Molasses            gl ea 7% Rice               b . Te 8 Coffee, asst’d        mb 170 1 skey, bbl             gu 400 sperm               gai 150 estics— Brown sheetings 4-4 yd 13. a 18. do shirtings 3-4 yd    Da 10 Bleach’d do 3-4 yd do, sheetings 4-4 yd 18 a 28 Calicoes, assorted = yd    lba 38 Peru easorted         ba ee |, east                   Ib 2a German             Ib 18a 21 , wro't               b 17a 16 eat             b    9a 10     ALS krat skins            po Wa 18        5 ‘oon do           ps 2a 2    Noe. ling Materials— ber, poplar ass’d 1000 f&amp; 20 00.023 00 gles             do       3500400 re timber, length       ft      ba 6 ‘,          per 1009 6 00 cy                 perch 150 }               bbl 1 25    « d,                 cond 203 00</w:t>
      </w:r>
    </w:p>
    <w:p>
      <w:pPr>
        <w:pStyle w:val="Heading3"/>
      </w:pPr>
      <w:r>
        <w:rPr>
          <w:rFonts w:ascii="Calibri" w:hAnsi="Calibri"/>
          <w:b w:val="0"/>
          <w:i w:val="0"/>
        </w:rPr>
        <w:t>EXCHANGE.</w:t>
      </w:r>
    </w:p>
    <w:p>
      <w:r>
        <w:rPr>
          <w:rFonts w:ascii="Calibri" w:hAnsi="Calibri"/>
          <w:b w:val="0"/>
          <w:i w:val="0"/>
        </w:rPr>
        <w:t>afts on Detroit, Buffalo and New-York, \'d at par.                                           Ta reign Bank Notes not exceeding 5 per cent] for sa) vant at New-York, taken at parin trade,|  ¢4i¢ discounted for specie or United States pa-| yt from] to 5 per cent.                           Ju nnn</w:t>
      </w:r>
    </w:p>
    <w:p>
      <w:pPr>
        <w:pStyle w:val="Heading3"/>
      </w:pPr>
      <w:r>
        <w:rPr>
          <w:rFonts w:ascii="Calibri" w:hAnsi="Calibri"/>
          <w:b w:val="0"/>
          <w:i w:val="0"/>
        </w:rPr>
        <w:t>GCAWPUATUBB,      A’</w:t>
      </w:r>
    </w:p>
    <w:p>
      <w:r>
        <w:rPr>
          <w:rFonts w:ascii="Calibri" w:hAnsi="Calibri"/>
          <w:b w:val="0"/>
          <w:i w:val="0"/>
        </w:rPr>
        <w:t>CHICAGO—ILL,               apt e\ pane Te mont of</w:t>
      </w:r>
    </w:p>
    <w:p>
      <w:pPr>
        <w:pStyle w:val="Heading3"/>
      </w:pPr>
      <w:r>
        <w:rPr>
          <w:rFonts w:ascii="Calibri" w:hAnsi="Calibri"/>
          <w:b w:val="0"/>
          <w:i w:val="0"/>
        </w:rPr>
        <w:t>DRUGS AND | Cr</w:t>
      </w:r>
    </w:p>
    <w:p>
      <w:pPr>
        <w:pStyle w:val="Heading3"/>
      </w:pPr>
      <w:r>
        <w:rPr>
          <w:rFonts w:ascii="Calibri" w:hAnsi="Calibri"/>
          <w:b w:val="0"/>
          <w:i w:val="0"/>
        </w:rPr>
        <w:t>MEDICINES,         Ht</w:t>
      </w:r>
    </w:p>
    <w:p>
      <w:r>
        <w:rPr>
          <w:rFonts w:ascii="Calibri" w:hAnsi="Calibri"/>
          <w:b w:val="0"/>
          <w:i w:val="0"/>
        </w:rPr>
        <w:t xml:space="preserve">Men’s pile, Paints, Dye-Stam@, | co ke. &amp;e. —ALSO—               Shee! Dry Groceries, Glase, Naijs, &amp;c,      all of y we, 22, 1833.                                 1} Cash o JOHN WEIGH         Chie ros BALE ONBAP FOR! Ch are qualities and     N do, Circassians,  polars: ety     Me bet, Valentia and Prussi              i ro-de-nap, Palmerine and Crapo Hand’kfa;   B' andanna, silk, flag, and black, ttalian do. C. P. Ribbon:            Candle auze, gurniture and C.                             f Jackonet and Book M                     to thei ‘d and plain Bobinett Laces;                hand i as uillings and Edgings; we,  hone and se aigd Cloth: eol-mix'd, dark and light bine Sattinotta; | N. J hite, scarlet, and red Flann                   alyo fi ark and fancy colored Prints;                a Apron Checks and Plaids;            Ske </w:t>
      </w:r>
      <w:r>
        <w:rPr>
          <w:rFonts w:ascii="Calibri" w:hAnsi="Calibri"/>
          <w:b/>
          <w:i/>
          <w:color w:val="9B1C1C"/>
        </w:rPr>
        <w:t>[uncertain: er   flee Valontia and Swansdown Vestings;:        ?]</w:t>
      </w:r>
      <w:r>
        <w:rPr>
          <w:rFonts w:ascii="Calibri" w:hAnsi="Calibri"/>
          <w:b w:val="0"/>
          <w:i w:val="0"/>
        </w:rPr>
        <w:t xml:space="preserve"> ne Irish Linen; Canton Flannel; rown and bleached Shirtings and Sheetings; paverteen—-different qualities; angup Cord; endy made Clothing—different kind "ick and Wadding;                                 aa pe other Dry Goods which it is unnecessary £0} 1{4yin icularize.                                       impor</w:t>
      </w:r>
    </w:p>
    <w:p>
      <w:pPr>
        <w:pStyle w:val="Heading3"/>
      </w:pPr>
      <w:r>
        <w:rPr>
          <w:rFonts w:ascii="Calibri" w:hAnsi="Calibri"/>
          <w:b w:val="0"/>
          <w:i w:val="0"/>
        </w:rPr>
        <w:t>\LSO—4 PRETTY GESENAL ASORTHENT.UF | blo</w:t>
      </w:r>
    </w:p>
    <w:p>
      <w:r>
        <w:rPr>
          <w:rFonts w:ascii="Calibri" w:hAnsi="Calibri"/>
          <w:b w:val="0"/>
          <w:i w:val="0"/>
        </w:rPr>
        <w:t xml:space="preserve">Hardware, Creckery,        aes </w:t>
      </w:r>
      <w:r>
        <w:rPr>
          <w:rFonts w:ascii="Calibri" w:hAnsi="Calibri"/>
          <w:b/>
          <w:i/>
          <w:color w:val="9B1C1C"/>
        </w:rPr>
        <w:t>[uncertain: roceries, Boots and SRO?8,) ay |]</w:t>
      </w:r>
      <w:r>
        <w:rPr>
          <w:rFonts w:ascii="Calibri" w:hAnsi="Calibri"/>
          <w:b w:val="0"/>
          <w:i w:val="0"/>
        </w:rPr>
        <w:t xml:space="preserve"> Stationary, Tin Ware, dc. he.      the ny {which he offers to thé pubiie on the most     Chi ble terms. ctemand fanpel Shists and Drawers, of MBI rent qualities and colors, for gale as above,        7M hicagu, Nov. 26, 1833.                  pad)   5 Almanac tor   Cc ‘ 1834.     as received and for sale whole-  fe, ee ie ond tO CARPENTER. |" Chic he me | nett Geeds, Groceries, &amp;e. ne sabscribera bre just received’s  hand-          ’ R' rocerics'aud Hardw       wortone </w:t>
      </w:r>
      <w:r>
        <w:rPr>
          <w:rFonts w:ascii="Calibri" w:hAnsi="Calibri"/>
          <w:b/>
          <w:i/>
          <w:color w:val="9B1C1C"/>
        </w:rPr>
        <w:t>[uncertain: OO2E ? SHORE]</w:t>
      </w:r>
      <w:r>
        <w:rPr>
          <w:rFonts w:ascii="Calibri" w:hAnsi="Calibri"/>
          <w:b w:val="0"/>
          <w:i w:val="0"/>
        </w:rPr>
        <w:t xml:space="preserve"> — offer unusually low for Cap Peliries   Wr</w:t>
      </w:r>
    </w:p>
    <w:p>
      <w:pPr>
        <w:pStyle w:val="Heading3"/>
      </w:pPr>
      <w:r>
        <w:rPr>
          <w:rFonts w:ascii="Calibri" w:hAnsi="Calibri"/>
          <w:b w:val="0"/>
          <w:i w:val="0"/>
        </w:rPr>
        <w:t>BREWSTER, HOGAN &amp; CO. ;    Pre</w:t>
      </w:r>
    </w:p>
    <w:p>
      <w:r>
        <w:rPr>
          <w:rFonts w:ascii="Calibri" w:hAnsi="Calibri"/>
          <w:b w:val="0"/>
          <w:i w:val="0"/>
        </w:rPr>
        <w:t>ene which |</w:t>
      </w:r>
    </w:p>
    <w:p>
      <w:pPr>
        <w:pStyle w:val="Heading2"/>
      </w:pPr>
      <w:r>
        <w:t>Column 6</w:t>
      </w:r>
    </w:p>
    <w:p>
      <w:r>
        <w:rPr>
          <w:rFonts w:ascii="Calibri" w:hAnsi="Calibri"/>
          <w:b w:val="0"/>
          <w:i w:val="0"/>
        </w:rPr>
        <w:t xml:space="preserve">List of Letters EMAINING in the Post-Office at Benne pon oil before he fist da, i to the Post Office Department a de r Braybrook </w:t>
      </w:r>
      <w:r>
        <w:rPr>
          <w:rFonts w:ascii="Calibri" w:hAnsi="Calibri"/>
          <w:b/>
          <w:i/>
          <w:color w:val="9B1C1C"/>
        </w:rPr>
        <w:t>[uncertain: i connon]</w:t>
      </w:r>
      <w:r>
        <w:rPr>
          <w:rFonts w:ascii="Calibri" w:hAnsi="Calibri"/>
          <w:b w:val="0"/>
          <w:i w:val="0"/>
        </w:rPr>
        <w:t xml:space="preserve"> Cartwright Han Holdemen es 8. Edwarde Hall cock Palmer Ches. P. Smith William Vernon </w:t>
      </w:r>
      <w:r>
        <w:rPr>
          <w:rFonts w:ascii="Calibri" w:hAnsi="Calibri"/>
          <w:b/>
          <w:i/>
          <w:color w:val="9B1C1C"/>
        </w:rPr>
        <w:t>[uncertain: BOLD]</w:t>
      </w:r>
      <w:r>
        <w:rPr>
          <w:rFonts w:ascii="Calibri" w:hAnsi="Calibri"/>
          <w:b w:val="0"/>
          <w:i w:val="0"/>
        </w:rPr>
        <w:t xml:space="preserve"> </w:t>
      </w:r>
      <w:r>
        <w:rPr>
          <w:rFonts w:ascii="Calibri" w:hAnsi="Calibri"/>
          <w:b/>
          <w:i/>
          <w:color w:val="9B1C1C"/>
        </w:rPr>
        <w:t>[uncertain: LeOPaTiOMAS CALAHER, S. P.M.]</w:t>
      </w:r>
      <w:r>
        <w:rPr>
          <w:rFonts w:ascii="Calibri" w:hAnsi="Calibri"/>
          <w:b w:val="0"/>
          <w:i w:val="0"/>
        </w:rPr>
        <w:t xml:space="preserve"> Look out for Trouble. L persone who have or shall be fetiod</w:t>
      </w:r>
    </w:p>
    <w:p>
      <w:pPr>
        <w:pStyle w:val="Heading3"/>
      </w:pPr>
      <w:r>
        <w:rPr>
          <w:rFonts w:ascii="Calibri" w:hAnsi="Calibri"/>
          <w:b w:val="0"/>
          <w:i w:val="0"/>
        </w:rPr>
        <w:t>J. B. BEAUBIEN *</w:t>
      </w:r>
    </w:p>
    <w:p>
      <w:r>
        <w:rPr>
          <w:rFonts w:ascii="Calibri" w:hAnsi="Calibri"/>
          <w:b w:val="0"/>
          <w:i w:val="0"/>
        </w:rPr>
        <w:t>cago. Dee. 4, 1883.</w:t>
      </w:r>
    </w:p>
    <w:p>
      <w:pPr>
        <w:pStyle w:val="Heading3"/>
      </w:pPr>
      <w:r>
        <w:rPr>
          <w:rFonts w:ascii="Calibri" w:hAnsi="Calibri"/>
          <w:b w:val="0"/>
          <w:i w:val="0"/>
        </w:rPr>
        <w:t>NEWBERRY &amp; DOLE,</w:t>
      </w:r>
    </w:p>
    <w:p>
      <w:pPr>
        <w:pStyle w:val="Heading3"/>
      </w:pPr>
      <w:r>
        <w:rPr>
          <w:rFonts w:ascii="Calibri" w:hAnsi="Calibri"/>
          <w:b w:val="0"/>
          <w:i w:val="0"/>
        </w:rPr>
        <w:t>MERCHANTS,</w:t>
      </w:r>
    </w:p>
    <w:p>
      <w:r>
        <w:rPr>
          <w:rFonts w:ascii="Calibri" w:hAnsi="Calibri"/>
          <w:b w:val="0"/>
          <w:i w:val="0"/>
        </w:rPr>
        <w:t xml:space="preserve">which they will sell low for Cash "Chicago Now. 36, 162 Bees Was and Zel. </w:t>
      </w:r>
      <w:r>
        <w:rPr>
          <w:rFonts w:ascii="Calibri" w:hAnsi="Calibri"/>
          <w:b/>
          <w:i/>
          <w:color w:val="9B1C1C"/>
        </w:rPr>
        <w:t>[uncertain: P.]</w:t>
      </w:r>
    </w:p>
    <w:p>
      <w:pPr>
        <w:pStyle w:val="Heading3"/>
      </w:pPr>
      <w:r>
        <w:rPr>
          <w:rFonts w:ascii="Calibri" w:hAnsi="Calibri"/>
          <w:b w:val="0"/>
          <w:i w:val="0"/>
        </w:rPr>
        <w:t>PECK,</w:t>
      </w:r>
    </w:p>
    <w:p>
      <w:pPr>
        <w:pStyle w:val="Heading3"/>
      </w:pPr>
      <w:r>
        <w:rPr>
          <w:rFonts w:ascii="Calibri" w:hAnsi="Calibri"/>
          <w:b w:val="0"/>
          <w:i w:val="0"/>
        </w:rPr>
        <w:t>R OF LASALLE AND SOCT WATER-STREETS</w:t>
      </w:r>
    </w:p>
    <w:p>
      <w:r>
        <w:rPr>
          <w:rFonts w:ascii="Calibri" w:hAnsi="Calibri"/>
          <w:b/>
          <w:i/>
          <w:color w:val="9B1C1C"/>
        </w:rPr>
        <w:t>[uncertain: A coon lied the of head ar]</w:t>
      </w:r>
      <w:r>
        <w:rPr>
          <w:rFonts w:ascii="Calibri" w:hAnsi="Calibri"/>
          <w:b w:val="0"/>
          <w:i w:val="0"/>
        </w:rPr>
        <w:t xml:space="preserve"> Dry Goods, Hardecare, Groceries, Crockery,</w:t>
      </w:r>
    </w:p>
    <w:p>
      <w:pPr>
        <w:pStyle w:val="Heading3"/>
      </w:pPr>
      <w:r>
        <w:rPr>
          <w:rFonts w:ascii="Calibri" w:hAnsi="Calibri"/>
          <w:b w:val="0"/>
          <w:i w:val="0"/>
        </w:rPr>
        <w:t>OTS &amp; SHOES, MATS,</w:t>
      </w:r>
    </w:p>
    <w:p>
      <w:r>
        <w:rPr>
          <w:rFonts w:ascii="Calibri" w:hAnsi="Calibri"/>
          <w:b w:val="0"/>
          <w:i w:val="0"/>
        </w:rPr>
        <w:t>nd a variety of miscellaneou articles. 10 bble. of hard Bread. cago, Dec. 3, 1355</w:t>
      </w:r>
    </w:p>
    <w:p>
      <w:pPr>
        <w:pStyle w:val="Heading3"/>
      </w:pPr>
      <w:r>
        <w:rPr>
          <w:rFonts w:ascii="Calibri" w:hAnsi="Calibri"/>
          <w:b w:val="0"/>
          <w:i w:val="0"/>
        </w:rPr>
        <w:t>REMOVAL.</w:t>
      </w:r>
    </w:p>
    <w:p>
      <w:r>
        <w:rPr>
          <w:rFonts w:ascii="Calibri" w:hAnsi="Calibri"/>
          <w:b w:val="0"/>
          <w:i w:val="0"/>
        </w:rPr>
        <w:t xml:space="preserve">BE ofice of the Clerk of the Cireuit end </w:t>
      </w:r>
      <w:r>
        <w:rPr>
          <w:rFonts w:ascii="Calibri" w:hAnsi="Calibri"/>
          <w:b/>
          <w:i/>
          <w:color w:val="9B1C1C"/>
        </w:rPr>
        <w:t>[uncertain: cos bailing he door at or to]</w:t>
      </w:r>
      <w:r>
        <w:rPr>
          <w:rFonts w:ascii="Calibri" w:hAnsi="Calibri"/>
          <w:b w:val="0"/>
          <w:i w:val="0"/>
        </w:rPr>
        <w:t xml:space="preserve"> Cut Naile, OM 3d to 20d, of euperior guelley, for sale by the keg or len guan tiller. .. 26.</w:t>
      </w:r>
    </w:p>
    <w:p>
      <w:pPr>
        <w:pStyle w:val="Heading3"/>
      </w:pPr>
      <w:r>
        <w:rPr>
          <w:rFonts w:ascii="Calibri" w:hAnsi="Calibri"/>
          <w:b w:val="0"/>
          <w:i w:val="0"/>
        </w:rPr>
        <w:t>GROCERIES.</w:t>
      </w:r>
    </w:p>
    <w:p>
      <w:pPr>
        <w:pStyle w:val="Heading3"/>
      </w:pPr>
      <w:r>
        <w:rPr>
          <w:rFonts w:ascii="Calibri" w:hAnsi="Calibri"/>
          <w:b w:val="0"/>
          <w:i w:val="0"/>
        </w:rPr>
        <w:t>TINE</w:t>
      </w:r>
    </w:p>
    <w:p>
      <w:r>
        <w:rPr>
          <w:rFonts w:ascii="Calibri" w:hAnsi="Calibri"/>
          <w:b/>
          <w:i/>
          <w:color w:val="9B1C1C"/>
        </w:rPr>
        <w:t>[uncertain: no Seat Floor]</w:t>
      </w:r>
      <w:r>
        <w:rPr>
          <w:rFonts w:ascii="Calibri" w:hAnsi="Calibri"/>
          <w:b w:val="0"/>
          <w:i w:val="0"/>
        </w:rPr>
        <w:t xml:space="preserve"> • White Fish. 40 Bushele Dried Apples. able Sall, Tin Ware, dc. Le by</w:t>
      </w:r>
    </w:p>
    <w:p>
      <w:pPr>
        <w:pStyle w:val="Heading3"/>
      </w:pPr>
      <w:r>
        <w:rPr>
          <w:rFonts w:ascii="Calibri" w:hAnsi="Calibri"/>
          <w:b w:val="0"/>
          <w:i w:val="0"/>
        </w:rPr>
        <w:t>S. FOOT.</w:t>
      </w:r>
    </w:p>
    <w:p>
      <w:r>
        <w:rPr>
          <w:rFonts w:ascii="Calibri" w:hAnsi="Calibri"/>
          <w:b w:val="0"/>
          <w:i w:val="0"/>
        </w:rPr>
        <w:t xml:space="preserve">cago, Now. 26, 1833. nt Opened and for Sale, </w:t>
      </w:r>
      <w:r>
        <w:rPr>
          <w:rFonts w:ascii="Calibri" w:hAnsi="Calibri"/>
          <w:b/>
          <w:i/>
          <w:color w:val="9B1C1C"/>
        </w:rPr>
        <w:t>[uncertain: 1s, Chicago Le]</w:t>
      </w:r>
    </w:p>
    <w:p>
      <w:pPr>
        <w:pStyle w:val="Heading3"/>
      </w:pPr>
      <w:r>
        <w:rPr>
          <w:rFonts w:ascii="Calibri" w:hAnsi="Calibri"/>
          <w:b w:val="0"/>
          <w:i w:val="0"/>
        </w:rPr>
        <w:t>DRE GOODS,</w:t>
      </w:r>
    </w:p>
    <w:p>
      <w:r>
        <w:rPr>
          <w:rFonts w:ascii="Calibri" w:hAnsi="Calibri"/>
          <w:b w:val="0"/>
          <w:i w:val="0"/>
        </w:rPr>
        <w:t>ARDWARE Bud CUTTI CAPe, rockery &amp; Glass Were, • and Boys Fur and Cloth tor Battine War and Wicking eting and Slaing, Belowe, price to or Country Produce.</w:t>
      </w:r>
    </w:p>
    <w:p>
      <w:pPr>
        <w:pStyle w:val="Heading3"/>
      </w:pPr>
      <w:r>
        <w:rPr>
          <w:rFonts w:ascii="Calibri" w:hAnsi="Calibri"/>
          <w:b w:val="0"/>
          <w:i w:val="0"/>
        </w:rPr>
        <w:t>W. KIMBALL.</w:t>
      </w:r>
    </w:p>
    <w:p>
      <w:r>
        <w:rPr>
          <w:rFonts w:ascii="Calibri" w:hAnsi="Calibri"/>
          <w:b w:val="0"/>
          <w:i w:val="0"/>
        </w:rPr>
        <w:t>cago, Noe. 1833. bicago Soap and Candle</w:t>
      </w:r>
    </w:p>
    <w:p>
      <w:pPr>
        <w:pStyle w:val="Heading3"/>
      </w:pPr>
      <w:r>
        <w:rPr>
          <w:rFonts w:ascii="Calibri" w:hAnsi="Calibri"/>
          <w:b w:val="0"/>
          <w:i w:val="0"/>
        </w:rPr>
        <w:t>MANUFACTORY.</w:t>
      </w:r>
    </w:p>
    <w:p>
      <w:r>
        <w:rPr>
          <w:rFonts w:ascii="Calibri" w:hAnsi="Calibri"/>
          <w:b w:val="0"/>
          <w:i w:val="0"/>
        </w:rPr>
        <w:t xml:space="preserve">cas. DANIEL ELSTON &amp; CO, EG to inform the publi that they have </w:t>
      </w:r>
      <w:r>
        <w:rPr>
          <w:rFonts w:ascii="Calibri" w:hAnsi="Calibri"/>
          <w:b/>
          <w:i/>
          <w:color w:val="9B1C1C"/>
        </w:rPr>
        <w:t>[uncertain: He tole alan, inny quantity,]</w:t>
      </w:r>
      <w:r>
        <w:rPr>
          <w:rFonts w:ascii="Calibri" w:hAnsi="Calibri"/>
          <w:b w:val="0"/>
          <w:i w:val="0"/>
        </w:rPr>
        <w:t xml:space="preserve"> orage, Forwarding and</w:t>
      </w:r>
    </w:p>
    <w:p>
      <w:pPr>
        <w:pStyle w:val="Heading3"/>
      </w:pPr>
      <w:r>
        <w:rPr>
          <w:rFonts w:ascii="Calibri" w:hAnsi="Calibri"/>
          <w:b w:val="0"/>
          <w:i w:val="0"/>
        </w:rPr>
        <w:t>COMMISSION BUSINESS.</w:t>
      </w:r>
    </w:p>
    <w:p>
      <w:pPr>
        <w:pStyle w:val="Heading3"/>
      </w:pPr>
      <w:r>
        <w:rPr>
          <w:rFonts w:ascii="Calibri" w:hAnsi="Calibri"/>
          <w:b w:val="0"/>
          <w:i w:val="0"/>
        </w:rPr>
        <w:t>B. JONES,</w:t>
      </w:r>
    </w:p>
    <w:p>
      <w:r>
        <w:rPr>
          <w:rFonts w:ascii="Calibri" w:hAnsi="Calibri"/>
          <w:b w:val="0"/>
          <w:i w:val="0"/>
        </w:rPr>
        <w:t xml:space="preserve">ESPECTEULLY informa the public, the </w:t>
      </w:r>
      <w:r>
        <w:rPr>
          <w:rFonts w:ascii="Calibri" w:hAnsi="Calibri"/>
          <w:b/>
          <w:i/>
          <w:color w:val="9B1C1C"/>
        </w:rPr>
        <w:t>[uncertain: i the opte ready to reces and]</w:t>
      </w:r>
      <w:r>
        <w:rPr>
          <w:rFonts w:ascii="Calibri" w:hAnsi="Calibri"/>
          <w:b w:val="0"/>
          <w:i w:val="0"/>
        </w:rPr>
        <w:t xml:space="preserve"> the Navigatororward rtant lines on the Erie Cler: York on the forward property to lacksmithing Bunimces.</w:t>
      </w:r>
    </w:p>
    <w:p>
      <w:pPr>
        <w:pStyle w:val="Heading3"/>
      </w:pPr>
      <w:r>
        <w:rPr>
          <w:rFonts w:ascii="Calibri" w:hAnsi="Calibri"/>
          <w:b w:val="0"/>
          <w:i w:val="0"/>
        </w:rPr>
        <w:t>TATTHIAS NASON &amp; CO.</w:t>
      </w:r>
    </w:p>
    <w:p>
      <w:r>
        <w:rPr>
          <w:rFonts w:ascii="Calibri" w:hAnsi="Calibri"/>
          <w:b w:val="0"/>
          <w:i w:val="0"/>
        </w:rPr>
        <w:t xml:space="preserve">RiLESME the abore bonds he shortest no., </w:t>
      </w:r>
      <w:r>
        <w:rPr>
          <w:rFonts w:ascii="Calibri" w:hAnsi="Calibri"/>
          <w:b/>
          <w:i/>
          <w:color w:val="9B1C1C"/>
        </w:rPr>
        <w:t>[uncertain: ago, Nol]</w:t>
      </w:r>
    </w:p>
    <w:p>
      <w:pPr>
        <w:pStyle w:val="Heading3"/>
      </w:pPr>
      <w:r>
        <w:rPr>
          <w:rFonts w:ascii="Calibri" w:hAnsi="Calibri"/>
          <w:b w:val="0"/>
          <w:i w:val="0"/>
        </w:rPr>
        <w:t>PETER COHEN,</w:t>
      </w:r>
    </w:p>
    <w:p>
      <w:pPr>
        <w:pStyle w:val="Heading3"/>
      </w:pPr>
      <w:r>
        <w:rPr>
          <w:rFonts w:ascii="Calibri" w:hAnsi="Calibri"/>
          <w:b w:val="0"/>
          <w:i w:val="0"/>
        </w:rPr>
        <w:t>RAST END OF SOUTH WATER-STREET</w:t>
      </w:r>
    </w:p>
    <w:p>
      <w:pPr>
        <w:pStyle w:val="Heading3"/>
      </w:pPr>
      <w:r>
        <w:rPr>
          <w:rFonts w:ascii="Calibri" w:hAnsi="Calibri"/>
          <w:b w:val="0"/>
          <w:i w:val="0"/>
        </w:rPr>
        <w:t>NEER CLOTHING.</w:t>
      </w:r>
    </w:p>
    <w:p>
      <w:r>
        <w:rPr>
          <w:rFonts w:ascii="Calibri" w:hAnsi="Calibri"/>
          <w:b w:val="0"/>
          <w:i w:val="0"/>
        </w:rPr>
        <w:t xml:space="preserve">Al.so, a fresh supply of </w:t>
      </w:r>
      <w:r>
        <w:rPr>
          <w:rFonts w:ascii="Calibri" w:hAnsi="Calibri"/>
          <w:b/>
          <w:i/>
          <w:color w:val="9B1C1C"/>
        </w:rPr>
        <w:t>[uncertain: Ped prices cor]</w:t>
      </w:r>
      <w:r>
        <w:rPr>
          <w:rFonts w:ascii="Calibri" w:hAnsi="Calibri"/>
          <w:b w:val="0"/>
          <w:i w:val="0"/>
        </w:rPr>
        <w:t xml:space="preserve"> </w:t>
      </w:r>
      <w:r>
        <w:rPr>
          <w:rFonts w:ascii="Calibri" w:hAnsi="Calibri"/>
          <w:b/>
          <w:i/>
          <w:color w:val="9B1C1C"/>
        </w:rPr>
        <w:t>[uncertain: the pitie]</w:t>
      </w:r>
      <w:r>
        <w:rPr>
          <w:rFonts w:ascii="Calibri" w:hAnsi="Calibri"/>
          <w:b w:val="0"/>
          <w:i w:val="0"/>
        </w:rPr>
        <w:t xml:space="preserve"> </w:t>
      </w:r>
      <w:r>
        <w:rPr>
          <w:rFonts w:ascii="Calibri" w:hAnsi="Calibri"/>
          <w:b/>
          <w:i/>
          <w:color w:val="9B1C1C"/>
        </w:rPr>
        <w:t>[uncertain: he inaut]</w:t>
      </w:r>
      <w:r>
        <w:rPr>
          <w:rFonts w:ascii="Calibri" w:hAnsi="Calibri"/>
          <w:b w:val="0"/>
          <w:i w:val="0"/>
        </w:rPr>
        <w:t xml:space="preserve"> set</w:t>
      </w:r>
    </w:p>
    <w:p>
      <w:pPr>
        <w:pStyle w:val="Heading1"/>
        <w:pageBreakBefore/>
      </w:pPr>
      <w:r>
        <w:t>Newspaper Page 4 — Source PDF Page 4</w:t>
      </w:r>
    </w:p>
    <w:p>
      <w:pPr>
        <w:pStyle w:val="Heading2"/>
      </w:pPr>
      <w:r>
        <w:t>Column 1</w:t>
      </w:r>
    </w:p>
    <w:p>
      <w:pPr>
        <w:pStyle w:val="Heading3"/>
      </w:pPr>
      <w:r>
        <w:rPr>
          <w:rFonts w:ascii="Calibri" w:hAnsi="Calibri"/>
          <w:b w:val="0"/>
          <w:i w:val="0"/>
        </w:rPr>
        <w:t>POETI</w:t>
      </w:r>
    </w:p>
    <w:p>
      <w:pPr>
        <w:pStyle w:val="Heading3"/>
      </w:pPr>
      <w:r>
        <w:rPr>
          <w:rFonts w:ascii="Calibri" w:hAnsi="Calibri"/>
          <w:b w:val="0"/>
          <w:i w:val="0"/>
        </w:rPr>
        <w:t>THE INDIAN'S</w:t>
      </w:r>
    </w:p>
    <w:p>
      <w:r>
        <w:rPr>
          <w:rFonts w:ascii="Calibri" w:hAnsi="Calibri"/>
          <w:b w:val="0"/>
          <w:i w:val="0"/>
        </w:rPr>
        <w:t>Much interest anabeen e tic oceurrence of a red mat *When once the young The maiden herself will And O, the choice cat of Me mance in real lif ented genius of the Sonti Why is that graceful f with ron red hunter o Of gentle mien and whe For civil halls desig let with the stately sa As sno were of k Intent to blend with hi Fate formed her all tha And as by mere unlikes KNociate We see. Their hearts from vere A perfect sympathy. Whold them roaming! Like night and sleep, Oberve their moveme ¡estrains his active While she resumes b To ramble at his side Shue pran ae their et Their souls fast alter t The one forsakes feroc And momentiy erot The other tempere mo The artful with the She h amanizes him ar Educates her to libert With nought to dread the nresent viets th In solitude there is ne Their acti And parsion lends the The only dimit. And how should than Whose interest conter The world, or all the In theirs:— for them For the , and by thei And fresh and beautif The imagca their min Their minde assimi To outward forme im The glory of their And this is lore-and They lead-that Indi</w:t>
      </w:r>
    </w:p>
    <w:p>
      <w:pPr>
        <w:pStyle w:val="Heading3"/>
      </w:pPr>
      <w:r>
        <w:rPr>
          <w:rFonts w:ascii="Calibri" w:hAnsi="Calibri"/>
          <w:b w:val="0"/>
          <w:i w:val="0"/>
        </w:rPr>
        <w:t>BREWSTER, 1</w:t>
      </w:r>
    </w:p>
    <w:p>
      <w:r>
        <w:rPr>
          <w:rFonts w:ascii="Calibri" w:hAnsi="Calibri"/>
          <w:b w:val="0"/>
          <w:i w:val="0"/>
        </w:rPr>
        <w:t>Forwarding &amp; Chicago- • Wholesale ai</w:t>
      </w:r>
    </w:p>
    <w:p>
      <w:pPr>
        <w:pStyle w:val="Heading3"/>
      </w:pPr>
      <w:r>
        <w:rPr>
          <w:rFonts w:ascii="Calibri" w:hAnsi="Calibri"/>
          <w:b w:val="0"/>
          <w:i w:val="0"/>
        </w:rPr>
        <w:t>PTONE BETWEEN C</w:t>
      </w:r>
    </w:p>
    <w:p>
      <w:r>
        <w:rPr>
          <w:rFonts w:ascii="Calibri" w:hAnsi="Calibri"/>
          <w:b w:val="0"/>
          <w:i w:val="0"/>
        </w:rPr>
        <w:t>Groceries, # Crockery,</w:t>
      </w:r>
    </w:p>
    <w:p>
      <w:pPr>
        <w:pStyle w:val="Heading3"/>
      </w:pPr>
      <w:r>
        <w:rPr>
          <w:rFonts w:ascii="Calibri" w:hAnsi="Calibri"/>
          <w:b w:val="0"/>
          <w:i w:val="0"/>
        </w:rPr>
        <w:t>DRUGS &amp; MI</w:t>
      </w:r>
    </w:p>
    <w:p>
      <w:pPr>
        <w:pStyle w:val="Heading3"/>
      </w:pPr>
      <w:r>
        <w:rPr>
          <w:rFonts w:ascii="Calibri" w:hAnsi="Calibri"/>
          <w:b w:val="0"/>
          <w:i w:val="0"/>
        </w:rPr>
        <w:t>BOOTS ANI</w:t>
      </w:r>
    </w:p>
    <w:p>
      <w:pPr>
        <w:pStyle w:val="Heading3"/>
      </w:pPr>
      <w:r>
        <w:rPr>
          <w:rFonts w:ascii="Calibri" w:hAnsi="Calibri"/>
          <w:b w:val="0"/>
          <w:i w:val="0"/>
        </w:rPr>
        <w:t>IRON AND SHERE VE</w:t>
      </w:r>
    </w:p>
    <w:p>
      <w:r>
        <w:rPr>
          <w:rFonts w:ascii="Calibri" w:hAnsi="Calibri"/>
          <w:b w:val="0"/>
          <w:i w:val="0"/>
        </w:rPr>
        <w:t>Also, a large</w:t>
      </w:r>
    </w:p>
    <w:p>
      <w:pPr>
        <w:pStyle w:val="Heading3"/>
      </w:pPr>
      <w:r>
        <w:rPr>
          <w:rFonts w:ascii="Calibri" w:hAnsi="Calibri"/>
          <w:b w:val="0"/>
          <w:i w:val="0"/>
        </w:rPr>
        <w:t>STONE</w:t>
      </w:r>
    </w:p>
    <w:p>
      <w:r>
        <w:rPr>
          <w:rFonts w:ascii="Calibri" w:hAnsi="Calibri"/>
          <w:b w:val="0"/>
          <w:i w:val="0"/>
        </w:rPr>
        <w:t>and Stone Milk Pare article,) Pails, Bro @hirago, Dec. 3, 1838.</w:t>
      </w:r>
    </w:p>
    <w:p>
      <w:pPr>
        <w:pStyle w:val="Heading3"/>
      </w:pPr>
      <w:r>
        <w:rPr>
          <w:rFonts w:ascii="Calibri" w:hAnsi="Calibri"/>
          <w:b w:val="0"/>
          <w:i w:val="0"/>
        </w:rPr>
        <w:t>JOHN H. 1</w:t>
      </w:r>
    </w:p>
    <w:p>
      <w:pPr>
        <w:pStyle w:val="Heading3"/>
      </w:pPr>
      <w:r>
        <w:rPr>
          <w:rFonts w:ascii="Calibri" w:hAnsi="Calibri"/>
          <w:b w:val="0"/>
          <w:i w:val="0"/>
        </w:rPr>
        <w:t>STORA</w:t>
      </w:r>
    </w:p>
    <w:p>
      <w:r>
        <w:rPr>
          <w:rFonts w:ascii="Calibri" w:hAnsi="Calibri"/>
          <w:b w:val="0"/>
          <w:i w:val="0"/>
        </w:rPr>
        <w:t>Fosterding &amp;</w:t>
      </w:r>
    </w:p>
    <w:p>
      <w:pPr>
        <w:pStyle w:val="Heading3"/>
      </w:pPr>
      <w:r>
        <w:rPr>
          <w:rFonts w:ascii="Calibri" w:hAnsi="Calibri"/>
          <w:b w:val="0"/>
          <w:i w:val="0"/>
        </w:rPr>
        <w:t>CHICAGC-II</w:t>
      </w:r>
    </w:p>
    <w:p>
      <w:pPr>
        <w:pStyle w:val="Heading3"/>
      </w:pPr>
      <w:r>
        <w:rPr>
          <w:rFonts w:ascii="Calibri" w:hAnsi="Calibri"/>
          <w:b w:val="0"/>
          <w:i w:val="0"/>
        </w:rPr>
        <w:t>REFERENCES :</w:t>
      </w:r>
    </w:p>
    <w:p>
      <w:r>
        <w:rPr>
          <w:rFonts w:ascii="Calibri" w:hAnsi="Calibri"/>
          <w:b w:val="0"/>
          <w:i w:val="0"/>
        </w:rPr>
        <w:t xml:space="preserve">&amp; Co </w:t>
      </w:r>
      <w:r>
        <w:rPr>
          <w:rFonts w:ascii="Calibri" w:hAnsi="Calibri"/>
          <w:b/>
          <w:i/>
          <w:color w:val="9B1C1C"/>
        </w:rPr>
        <w:t>[uncertain: JOSEPORT &amp; B]</w:t>
      </w:r>
      <w:r>
        <w:rPr>
          <w:rFonts w:ascii="Calibri" w:hAnsi="Calibri"/>
          <w:b w:val="0"/>
          <w:i w:val="0"/>
        </w:rPr>
        <w:t xml:space="preserve"> State of Illinois </w:t>
      </w:r>
      <w:r>
        <w:rPr>
          <w:rFonts w:ascii="Calibri" w:hAnsi="Calibri"/>
          <w:b/>
          <w:i/>
          <w:color w:val="9B1C1C"/>
        </w:rPr>
        <w:t>[uncertain: Clari, Bhambach, 2 Antachi]</w:t>
      </w:r>
      <w:r>
        <w:rPr>
          <w:rFonts w:ascii="Calibri" w:hAnsi="Calibri"/>
          <w:b w:val="0"/>
          <w:i w:val="0"/>
        </w:rPr>
        <w:t xml:space="preserve"> Circuit Court, May </w:t>
      </w:r>
      <w:r>
        <w:rPr>
          <w:rFonts w:ascii="Calibri" w:hAnsi="Calibri"/>
          <w:b/>
          <w:i/>
          <w:color w:val="9B1C1C"/>
        </w:rPr>
        <w:t>[uncertain: Tralian Spline]</w:t>
      </w:r>
      <w:r>
        <w:rPr>
          <w:rFonts w:ascii="Calibri" w:hAnsi="Calibri"/>
          <w:b w:val="0"/>
          <w:i w:val="0"/>
        </w:rPr>
        <w:t xml:space="preserve"> TINIE defindant is herel </w:t>
      </w:r>
      <w:r>
        <w:rPr>
          <w:rFonts w:ascii="Calibri" w:hAnsi="Calibri"/>
          <w:b/>
          <w:i/>
          <w:color w:val="9B1C1C"/>
        </w:rPr>
        <w:t>[uncertain: a to proper and]</w:t>
      </w:r>
      <w:r>
        <w:rPr>
          <w:rFonts w:ascii="Calibri" w:hAnsi="Calibri"/>
          <w:b w:val="0"/>
          <w:i w:val="0"/>
        </w:rPr>
        <w:t xml:space="preserve"> Ce same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List ef Let EMAINING in the Post- waa ea  R go, Ml, January 3, 1934. 3 BRIDE.         Et halet Atkins 2   eel xcited by the roman-| J. W. Anderson         ma </w:t>
      </w:r>
      <w:r>
        <w:rPr>
          <w:rFonts w:ascii="Calibri" w:hAnsi="Calibri"/>
          <w:b/>
          <w:i/>
          <w:color w:val="9B1C1C"/>
        </w:rPr>
        <w:t>[uncertain: n froe Bie naive fe Vasu toenae ? SMa]</w:t>
      </w:r>
      <w:r>
        <w:rPr>
          <w:rFonts w:ascii="Calibri" w:hAnsi="Calibri"/>
          <w:b w:val="0"/>
          <w:i w:val="0"/>
        </w:rPr>
        <w:t xml:space="preserve"> lak ae heart of] ie rene     Dist 4 best, and returning    f     s     onsen   Edwar 2 trophy, well knw: Tree reete Gen . . 1H A. Bertrand        Isanc K heart of a maiden in} Cyitha Burbee       10s F       + [Joseph Babou         3H, K steal afer it #00n.”” HHtiram Bennott        Lewis | adieu to her island Anthony Becra      Lewis | fexil_ companions of] Thomas Bennett    Lewis | 40 miles to mect and] J, K. Blodgett       JEW. True as the magnet) Jos, Britton       3.8.1 ithful worshipper, he| Mary Barrows         Jacob | to its ruby casket./ 4. P, Benton          Mirand nd the accomplished] Avice Blodget       A. M’L of a wigwam in the/ 11, S, Bennett 2     Chas. } Aarrist Bradford      Mary 3 at heart cnn doubt, | Russel Baldwin        Fanes irones without !'"      Hirain Bowse          shade o ** doubles the inter- | Grastus Bowen       Now by the young and Ia Aaron Demis        Cheste h, Edward Finckney:|/.:0.1. Breed          John 3 emale here            James Burk            F. T. f the deer?         T. R. Covell 2       F. BD Wm. P. Cleayeland J. V, N ape. she sccm         Thomas Conger        Laurett ned,               O. P. Catran         T. ELF prage walke         D. P. Cleyinger       Julius | ind.                E. W. Center         Joshua Geo. 1, Clark        8. F.P Alfred Clarke             Green | is ber lot,              Lamira&amp; Laura Carrier C. H. | at he was not,         J, P. Converse          Noah P ness, thoughts      Daniel B. Clevinger 4 Rob't. sada)          Henry B. Clarke 2. Thos. J ;                        Alfred Churchill ‘Mr. Ro ‘difference caught | Janes Childress         Salmon William Criss           James | Mics ierve Otet         Le Wz} hand in hand         nj. Chapman      Isaac 8 long the land!        Loring Delano         8. Sco! hd       i      Samuel Devoe       Axtel « nts; he for her         Noel Dagenet            D. Spr: stride,           :  E Dimaiick         fe Es i           avi    ichson          ite flea ao             William Elliot 3H Gas 3                   G. W. Ewing         WS. § Samuel Ebeniden        James | eps they frame,        Dean Farren           8.C. t to the same.         A.W, Flint 2        Palmer i                                           David | chy                                        8.1.8 we mild;                                               Ralph re and more           David P. Frame        Samue' wild,                Jane Forrister         IPS he                 Caleb Foster | ~~~" Wm. § Rob’t. Fisher”           John § y.               P. Field           Btephe “[ Alva Fowler       H.C, | or to repent,           Alburn Foster          Ae m1         '.    Jacob Fake        Elam pestil ponlent 7 ie rcedect Gponeas ACT Orinda Gary!            John 7 dane Sas a           Willi ir way of life         William      ing 2 Platt 1 Jos, A. Gooding      Peter ’ David Groover           Lewis have any careet | Eben Griswold          W. Va nda with theirs?        Wm. B. Green         John 1 O. Grant              Adam y know of it,           re Pp. ode rear     i a‘ ies        ‘omero’                  m the stare aro lit         Luther Hatch           Philip m, all is gay,          Nathan Hopkins       Jesse | ful as thoy.e            Reuben Hart           Danie! Nathan Huchine     Bally ds receive,               Warren Hanks          Aaron late,                        Philip Howard           Delan ic                    Wooster Harrison 5 Thom: parting thug         Ben}. Harrison        Loiza state.                  J.P. Harkness         Samue Lit is life                     JOHN 8. C. * "Persons calling for any o| will please say they are advert °          To the Pak Commission        HE subscriber would infe tomers, and the public, 1 ATES          king measures to establish 2 Ju 9)    town, where he is determined | IMimois.            siey in the Ramber dees the fi  ion, as rhcp as can be proct 7 | Ho wouldaleo inform these tiv </w:t>
      </w:r>
      <w:r>
        <w:rPr>
          <w:rFonts w:ascii="Calibri" w:hAnsi="Calibri"/>
          <w:b/>
          <w:i/>
          <w:color w:val="9B1C1C"/>
        </w:rPr>
        <w:t>[uncertain: ma Retai?. =) wlio wish sell lumber at the]</w:t>
      </w:r>
      <w:r>
        <w:rPr>
          <w:rFonts w:ascii="Calibri" w:hAnsi="Calibri"/>
          <w:b w:val="0"/>
          <w:i w:val="0"/>
        </w:rPr>
        <w:t xml:space="preserve"> D DEARDORS-sTRERTS,   ail peers   receive all arti ?                 sell upon Commission, E &amp; anes   4     wes, if requested, Sake ee tee Z ane     their friends! Hie has also furnished himec! Foray dust receives! Hous, where he will receiv former Stock, which | on commissi: xtensive in Chicago, | Provision tak Grocery ling  4 his friends in Michigan, that h prada | pom igrsenlewily }                           fi          }&gt; Share     hn whom he lasscare,       articles directed to him, and wl TMENT OF            age ieee contracts for him EDICINES, |iindedco, etal received DSHOES, | _Chicego, Dec, 31, 1833, NDOW GLAS:    *           Dissol sortment of    ids       HE copartnershi  veces i        } wa RE,     T tween Calvin Britain ar ‘ars, from 1           Phelan, under the firm of Brit | quart to4 ae 2  Sy ee dissolved by mutual «&lt; .,       a        i   ving deman:        is b galls.; Pit           quested la Sicaunt haat ye ‘ung,’ + [im ne eeteand tare ;          iy                id Andrew J. F. Phe! </w:t>
      </w:r>
      <w:r>
        <w:rPr>
          <w:rFonts w:ascii="Calibri" w:hAnsi="Calibri"/>
          <w:b/>
          <w:i/>
          <w:color w:val="9B1C1C"/>
        </w:rPr>
        <w:t>[uncertain: new and excellent]</w:t>
      </w:r>
      <w:r>
        <w:rPr>
          <w:rFonts w:ascii="Calibri" w:hAnsi="Calibri"/>
          <w:b w:val="0"/>
          <w:i w:val="0"/>
        </w:rPr>
        <w:t xml:space="preserve"> *?               i] oms, ke. ke. ae                ANDREW sale on the most ac-| - Joseph, Dec. 11, 1833,” s of Country Produce,                     NOTICE. &lt;           ie             Th @2 ORG cINZIE,       Forwarding &amp; Co Lez,         Business, will be continued a</w:t>
      </w:r>
    </w:p>
    <w:p>
      <w:pPr>
        <w:pStyle w:val="Heading3"/>
      </w:pPr>
      <w:r>
        <w:rPr>
          <w:rFonts w:ascii="Calibri" w:hAnsi="Calibri"/>
          <w:b w:val="0"/>
          <w:i w:val="0"/>
        </w:rPr>
        <w:t>~                                              CALVI</w:t>
      </w:r>
    </w:p>
    <w:p>
      <w:r>
        <w:rPr>
          <w:rFonts w:ascii="Calibri" w:hAnsi="Calibri"/>
          <w:b w:val="0"/>
          <w:i w:val="0"/>
        </w:rPr>
        <w:t xml:space="preserve">C         Pa       ati AY LO fdministrator’s ALL apply at the office LLINOIS.   9       I Probate, for Cook eolinty, gg        Uieoient of the estas of Joh troit, M, T.         Proper.—-Dated Jan. 15, 1834. , Green Bay, M, T.          , LOUIS P. CE </w:t>
      </w:r>
      <w:r>
        <w:rPr>
          <w:rFonts w:ascii="Calibri" w:hAnsi="Calibri"/>
          <w:b/>
          <w:i/>
          <w:color w:val="9B1C1C"/>
        </w:rPr>
        <w:t>[uncertain: ie du Chien, M,"T, |?"? Adm'r. of enate of J. B.]</w:t>
      </w:r>
      <w:r>
        <w:rPr>
          <w:rFonts w:ascii="Calibri" w:hAnsi="Calibri"/>
          <w:b w:val="0"/>
          <w:i w:val="0"/>
        </w:rPr>
        <w:t xml:space="preserve"> alens, MIL.                idasintetrator’s s, Lasalle co.  Ww HEREAS, Letters of A the Estate of W;      % Term, 1934.        of the county of Cook, iad He ceased, have been to me, the » ment.            ed by the Hon. the court of Ps wales rey, I hereby aetily at by notified that an at-}         tetate, to make imn neued from the Clerk | 204 ll pereons daving claims 1 t his estate, for the | ‘file the eame in the Court of ror of Clark’ Hallen- | County, Within nine months fec made returnable to| °&amp;—-Dated Jan. 1634, mere’ Oi ald Coke                     ARRIET | diay, 1634. IF the 4w9 Adm'r. of eatate of Wn en   there to the scion ube        Silver! Silv. against him,    As)    id for Old ached, sold to eatiafy C pba ena! J. CLOUD, Clerk, “!  Janury 7, 0004. » IH</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SS eee ters           Boot &amp; Shoe Ma Office at Chica-  PE ee having recent] the above business, next do hen’s Store, will be aS                                      a good assortment Nerene          suited to the eall of the country rd il        wishing Fine Boots, water proof, \ Johnson            modated with the best peainagh Killigoss            ble style. Most kinds of work, ke d        e to order on sh Kine         eee L. W. MONT Kerchevel            Chicago, Dee. 15, 1833. Lafton            oo Lake            Two Buildings t Lawieia                        ILL the firat day Lscey,                         BE Possession giver TROL                   Enquire of  JOUN Daniel            =            siege filler                     canoes Meriams                 Ge SPRI Mackel          ATTORNEY AND COUNSELL MESNRe              And Soliciter in Chan coe             FFICE second door west fro -. Merahall 2            of Franklin and South Wat Wonton       Chicago, Dec, 17, 1333. Mingr           Bae                   — Northrop              PUBLIC HOU Nasis        &gt;               E. WENTWORT! ita Plympton                             » ‘AS opened a TAVERN on pone 2       H 18 miles South of Chicago : Pruvis                         leading to Ottawa. J Plumer                             be furnished with the Poel                         try affords, and solicit: Peas                              give him a'eall. He i Phe              on hand CORN and OATS. Robinson           Dee. 17, 1B eee H. Richey pide              THE ATHENI n Rutherford 3</w:t>
      </w:r>
    </w:p>
    <w:p>
      <w:pPr>
        <w:pStyle w:val="Heading3"/>
      </w:pPr>
      <w:r>
        <w:rPr>
          <w:rFonts w:ascii="Calibri" w:hAnsi="Calibri"/>
          <w:b w:val="0"/>
          <w:i w:val="0"/>
        </w:rPr>
        <w:t>AND</w:t>
      </w:r>
    </w:p>
    <w:p>
      <w:r>
        <w:rPr>
          <w:rFonts w:ascii="Calibri" w:hAnsi="Calibri"/>
          <w:b w:val="0"/>
          <w:i w:val="0"/>
        </w:rPr>
        <w:t xml:space="preserve">H. Rinhart                             P Smith          BEVBRARY EGLZ Searritt             With a view to meet the wish nt                    the wants of the public, it is conte &amp; Steele              tam ot see she First of Janual rague                paper, devoted to ret            The Fine Arts, the Drama, ‘Smith                 General Miscellany, and em Bteele 2            gipal Essays, Poetry, Tales Biswent -        Brerican Scenery, Biograp r Siearne 2           Life, Scientific and Literary ‘Sprague              Se. Scott                 Besides w'departmont of light res | Stowell           far attention. will be paid to that 1 ol Stout -         of * Reviews"’—in whieh all new : Schermerhorn       er of domestic or foreign origin, v Shier               ly noticed. The present paper Sewell             seded by * The Athenian’ on th en Sherwood      of the present year and each sub Shearman          furnished ith a copy, which will Tuller             tair a much greater quantity, t Taller               greater rariety of usoful and impe Taylor           | and every exertion will be used t RRom       [the character of the Prospectus, un Ter}              pace with the improvemen Thorn               | ledge, and the rising spirit of the Temypie           ; _4n order to render the publicati </w:t>
      </w:r>
      <w:r>
        <w:rPr>
          <w:rFonts w:ascii="Calibri" w:hAnsi="Calibri"/>
          <w:b/>
          <w:i/>
          <w:color w:val="9B1C1C"/>
        </w:rPr>
        <w:t>[uncertain: 1 Terople           je?ery department, arrangement]</w:t>
      </w:r>
      <w:r>
        <w:rPr>
          <w:rFonts w:ascii="Calibri" w:hAnsi="Calibri"/>
          <w:b w:val="0"/>
          <w:i w:val="0"/>
        </w:rPr>
        <w:t xml:space="preserve"> ance")          made for an acquisition of valuab Vande           and, as soon as the patronage w \Vanderwerker | series uf ENGRAV     38, illust: Wilson 4        brate! structures or dis! nguishe </w:t>
      </w:r>
      <w:r>
        <w:rPr>
          <w:rFonts w:ascii="Calibri" w:hAnsi="Calibri"/>
          <w:b/>
          <w:i/>
          <w:color w:val="9B1C1C"/>
        </w:rPr>
        <w:t>[uncertain: Winkon            will periodically aceompany the ?]</w:t>
      </w:r>
      <w:r>
        <w:rPr>
          <w:rFonts w:ascii="Calibri" w:hAnsi="Calibri"/>
          <w:b w:val="0"/>
          <w:i w:val="0"/>
        </w:rPr>
        <w:t xml:space="preserve"> » Willsee          Tur Aturmax being ancircun B. Winn &amp; Co. | atility, will be equally devoted tc ol Warren       , | of the Union, and will comprehe Weed ject which may be worthy of Productive of interest. Aware that’ the offer of rewar aspirants has elicited some hig specimens of American literatu will be the particular aim of Tui encourage,—premiums for a varie ticles as are fered ear] n Whitcomb ey Wells sas H. Wrickey | Webb el Wright</w:t>
      </w:r>
    </w:p>
    <w:p>
      <w:pPr>
        <w:pStyle w:val="Heading3"/>
      </w:pPr>
      <w:r>
        <w:rPr>
          <w:rFonts w:ascii="Calibri" w:hAnsi="Calibri"/>
          <w:b w:val="0"/>
          <w:i w:val="0"/>
        </w:rPr>
        <w:t>1OGAN, P.M.</w:t>
      </w:r>
    </w:p>
    <w:p>
      <w:r>
        <w:rPr>
          <w:rFonts w:ascii="Calibri" w:hAnsi="Calibri"/>
          <w:b w:val="0"/>
          <w:i w:val="0"/>
        </w:rPr>
        <w:t xml:space="preserve">of the above letters rtined. * blic, form his old cus- that he is now ta umber yard in this to supply all arti- opening of navi- ‘ured in this place, ving ata distance, market, that he eles of the kind, </w:t>
      </w:r>
      <w:r>
        <w:rPr>
          <w:rFonts w:ascii="Calibri" w:hAnsi="Calibri"/>
          <w:b/>
          <w:i/>
          <w:color w:val="9B1C1C"/>
        </w:rPr>
        <w:t>[uncertain: ? “ich, inall ca.]</w:t>
      </w:r>
      <w:r>
        <w:rPr>
          <w:rFonts w:ascii="Calibri" w:hAnsi="Calibri"/>
          <w:b w:val="0"/>
          <w:i w:val="0"/>
        </w:rPr>
        <w:t xml:space="preserve"> nee 4 Cash, lf with a Store- re, either to sell i articles in the He will state to he has made Cal- the mouth of the </w:t>
      </w:r>
      <w:r>
        <w:rPr>
          <w:rFonts w:ascii="Calibri" w:hAnsi="Calibri"/>
          <w:b/>
          <w:i/>
          <w:color w:val="9B1C1C"/>
        </w:rPr>
        <w:t>[uncertain: ? will receive all]</w:t>
      </w:r>
      <w:r>
        <w:rPr>
          <w:rFonts w:ascii="Calibri" w:hAnsi="Calibri"/>
          <w:b w:val="0"/>
          <w:i w:val="0"/>
        </w:rPr>
        <w:t xml:space="preserve"> ho is also author- n. Every article a          ly at-</w:t>
      </w:r>
    </w:p>
    <w:p>
      <w:pPr>
        <w:pStyle w:val="Heading3"/>
      </w:pPr>
      <w:r>
        <w:rPr>
          <w:rFonts w:ascii="Calibri" w:hAnsi="Calibri"/>
          <w:b w:val="0"/>
          <w:i w:val="0"/>
        </w:rPr>
        <w:t>1D CARVER.</w:t>
      </w:r>
    </w:p>
    <w:p>
      <w:r>
        <w:rPr>
          <w:rFonts w:ascii="Calibri" w:hAnsi="Calibri"/>
          <w:b w:val="0"/>
          <w:i w:val="0"/>
        </w:rPr>
        <w:t xml:space="preserve">6 as the publishers are desirous degree of liberality that wili aff inducement for competition of a uty cannot but hope that the pu will second their endeavors to ger ter native talent. With a view to accommodate 1 semi-annual opportunities of subs Work, the publishers will issue | mes, each containing twenty-xi) bers, and comprising 416 pages; t nian will present, within the yen dred and Phirty ti   pages of wel original read: up    ery su interest the pubite. Thi    will mitted, gives to this publication ; no other week!y quarto in the Uni advance, as they contain but hal murmber of pages, and genérally « the amount of its subscription. of its sithjects it would be at  tte as itis not only pleasanter, but ¢ by practice than profession, It 1 not be unnecessary to way that it SY sense. worthy of preseryatio .         tuake two handrome volumes a .      each of waich an accurate and ¢ fore sristing be- | will be furnished. nd Andrew J. F,   Such &lt;crargements have also tain &amp; Phelan, is! with the inet  opular publisher :                Edinburgh and " Hie, as will put in serena m Of the earliest ed works of merit, and the Principal lished in these cities. Its readers \ the latest literary information of sss    through, as well as of th ued from the press; and also th ceipt of such news as those journ municate, It is the ddermination lishers of the Athenian, to issue b its office, that those papers at a di notice the alteration pro) pe  r, und insert the present ad full, shall possess the immediate such arrivals. In addition to th they are either negociating engaged the aid of some literary characters of tho day, thu ple provision for the full success taking as far ax depends upon thir Historical, Dramatic, Biographic {contributions will be diligently 9 attended to, and aro  respectful ce all persons in-| Booksellers and publishers ‘of Jit nd, if they think | music, and prints, will find “The Si         Very convenient medium for the HEVALMIER, | ments, which will he conspicuo r             »dec’d. | under the department expressly de —— | object, and on the most liberal ter: </w:t>
      </w:r>
      <w:r>
        <w:rPr>
          <w:rFonts w:ascii="Calibri" w:hAnsi="Calibri"/>
          <w:b/>
          <w:i/>
          <w:color w:val="9B1C1C"/>
        </w:rPr>
        <w:t>[uncertain: § Wotice, ? of them as may wish a critical ne]</w:t>
      </w:r>
      <w:r>
        <w:rPr>
          <w:rFonts w:ascii="Calibri" w:hAnsi="Calibri"/>
          <w:b w:val="0"/>
          <w:i w:val="0"/>
        </w:rPr>
        <w:t xml:space="preserve"> </w:t>
      </w:r>
      <w:r>
        <w:rPr>
          <w:rFonts w:ascii="Calibri" w:hAnsi="Calibri"/>
          <w:b/>
          <w:i/>
          <w:color w:val="9B1C1C"/>
        </w:rPr>
        <w:t>[uncertain: Administration of | ?ok# should send therm in an carl)]</w:t>
      </w:r>
      <w:r>
        <w:rPr>
          <w:rFonts w:ascii="Calibri" w:hAnsi="Calibri"/>
          <w:b w:val="0"/>
          <w:i w:val="0"/>
        </w:rPr>
        <w:t xml:space="preserve"> B     radian    Sspossible. All communications: - Bradford, late of        and sddressed to ate of ilinois, de- | PM           BLACKWoo! rege ira fe       Ns. 1 Athenian Buildings, Pi M   te in and for   TFRM8, &amp;.—Tux Arursian y He piesa on a superfiue quality of double inet tha sume’ | folded and stitched in the quarto 1 Proves for aad forded at the unprecedented low pi rom the date her  POLGARS FER ANNUM, pays Companies of five persons, will BRADFORD,         ibe     ;            4 subscribe for six months, by the ps ie ewerhy dark | dtorel ner eaictaraie ihe indrew J. F. Phe- ns indebted to said nake payment to</w:t>
      </w:r>
    </w:p>
    <w:p>
      <w:pPr>
        <w:pStyle w:val="Heading3"/>
      </w:pPr>
      <w:r>
        <w:rPr>
          <w:rFonts w:ascii="Calibri" w:hAnsi="Calibri"/>
          <w:b w:val="0"/>
          <w:i w:val="0"/>
        </w:rPr>
        <w:t>TAIN</w:t>
      </w:r>
    </w:p>
    <w:p>
      <w:r>
        <w:rPr>
          <w:rFonts w:ascii="Calibri" w:hAnsi="Calibri"/>
          <w:b/>
          <w:i/>
          <w:color w:val="9B1C1C"/>
        </w:rPr>
        <w:t>[uncertain: ?. PHELAN,]</w:t>
      </w:r>
      <w:r>
        <w:rPr>
          <w:rFonts w:ascii="Calibri" w:hAnsi="Calibri"/>
          <w:b w:val="0"/>
          <w:i w:val="0"/>
        </w:rPr>
        <w:t xml:space="preserve"> 6 ° @n, atission it St. Joseph by</w:t>
      </w:r>
    </w:p>
    <w:p>
      <w:pPr>
        <w:pStyle w:val="Heading3"/>
      </w:pPr>
      <w:r>
        <w:rPr>
          <w:rFonts w:ascii="Calibri" w:hAnsi="Calibri"/>
          <w:b w:val="0"/>
          <w:i w:val="0"/>
        </w:rPr>
        <w:t>IN BRITAIN.</w:t>
      </w:r>
    </w:p>
    <w:p>
      <w:r>
        <w:rPr>
          <w:rFonts w:ascii="Calibri" w:hAnsi="Calibri"/>
          <w:b w:val="0"/>
          <w:i w:val="0"/>
        </w:rPr>
        <w:t>+ Wotice. —$—_—        A ;               $5 for six months, or §2 for th ert?        ”     will bo ellowed a disco {np door South cent. on all subscribers they obt: i.    D. | ti     responsivle for det! wih slo be if f9 a copy gret</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ist Cus ema Se shing.       Hoosiers, Wootverine mmenced       es     =,                    g ly commenced! Suckers, Bchold!! e kept on hand         JHE subscribers respectfully ten tof                poe nae friends, - 1 i ‘trons, the Pottawatamies, their: T'S.     or past fa\ors, and informs then Genfi         havo on hand attheir Man Trap, one ‘silt be sae  of Mr. R. A. Kinzie's Store, a cone and fashiona-| of fresh Bread Cates,  Pastry,  . ept constantly | QUORS, of every deacri; sept - rt notice.       al at sede prices; xpd Bia Biend Bi   y          ef                  a SGOMERY. Aine       JOHN WELLMAKER | Chicago, Dee. 10, 1833. o Let,          GREAT LITERARY ENTER rot Sune I | Waldie's Circulating Library. — </w:t>
      </w:r>
      <w:r>
        <w:rPr>
          <w:rFonts w:ascii="Calibri" w:hAnsi="Calibri"/>
          <w:b/>
          <w:i/>
          <w:color w:val="9B1C1C"/>
        </w:rPr>
        <w:t>[uncertain: WRIGHT. ? | now elapsed since the  subseniber]</w:t>
      </w:r>
      <w:r>
        <w:rPr>
          <w:rFonts w:ascii="Calibri" w:hAnsi="Calibri"/>
          <w:b w:val="0"/>
          <w:i w:val="0"/>
        </w:rPr>
        <w:t xml:space="preserve"> "the new method of publishing book odical, so as to be transportable by 1 guine as was his belief of the advan! classes, of this experiment, its s more than equalled his expectatic Vt)</w:t>
      </w:r>
    </w:p>
    <w:p>
      <w:pPr>
        <w:pStyle w:val="Heading3"/>
      </w:pPr>
      <w:r>
        <w:rPr>
          <w:rFonts w:ascii="Calibri" w:hAnsi="Calibri"/>
          <w:b w:val="0"/>
          <w:i w:val="0"/>
        </w:rPr>
        <w:t>OR AT LAW</w:t>
      </w:r>
    </w:p>
    <w:p>
      <w:r>
        <w:rPr>
          <w:rFonts w:ascii="Calibri" w:hAnsi="Calibri"/>
          <w:b w:val="0"/>
          <w:i w:val="0"/>
        </w:rPr>
        <w:t>nCerys           will enter on a second year with re om the corner] crgy and assiduity., Experience hi tpr-streets,      ed improvements which have been dopted ; and others, as they offer, w eet            duced in the course of the ensuin; by                tendering to give additional interes H,               manent value to the enterprise. Flag Creck,| What has been done, however, = = 9 road | evidence of what may be again ex His house will | the suuzcriber believes that a mere best the coun- | tion of facts will be gufficient to pr ts travellers 10} viction of the advantages of his mc intends to keep | Vicatien, on the minds of those wh 4] Yet have taken the subject into coi Weise       The following works have actually AN.         lished in the course of the first y L/     ’          small suin of Five Dontans! !</w:t>
      </w:r>
    </w:p>
    <w:p>
      <w:pPr>
        <w:pStyle w:val="Heading3"/>
      </w:pPr>
      <w:r>
        <w:rPr>
          <w:rFonts w:ascii="Calibri" w:hAnsi="Calibri"/>
          <w:b w:val="0"/>
          <w:i w:val="0"/>
        </w:rPr>
        <w:t>VOL. I.</w:t>
      </w:r>
    </w:p>
    <w:p>
      <w:r>
        <w:rPr>
          <w:rFonts w:ascii="Calibri" w:hAnsi="Calibri"/>
          <w:b w:val="0"/>
          <w:i w:val="0"/>
        </w:rPr>
        <w:t xml:space="preserve">PEELE. |W alstein, or the Swedes in Pregue hes, as well as| Madame Pitcher.             - emplated to is- | Memoirs of Count Lavallette, writ! iry 1834, a new | se], Six Months in America, by. Vigne. Klosterheim, or the Mos: » News, and| by the English Opinm Eater. nbracing Ori-|'The Hill and the Valley, a tale 8, Sketci         Martineau, oh   Te ‘Travels in Peru, by Edmond Tem; hitelli   ce, | Lafayette and Louis Phillippe, by y       FEM) | The Gentle Recruit, a tale by the the Subaltern, aiding, particu-| Serratoga, by the same, wavor the head | 4 Familly Tour in South Hollan works, wheth- aa peered:  Lives ond Exploits of Banditts of | </w:t>
      </w:r>
      <w:r>
        <w:rPr>
          <w:rFonts w:ascii="Calibri" w:hAnsi="Calibri"/>
          <w:b/>
          <w:i/>
          <w:color w:val="9B1C1C"/>
        </w:rPr>
        <w:t>[uncertain: he termination | ? Macfarlane,]</w:t>
      </w:r>
      <w:r>
        <w:rPr>
          <w:rFonts w:ascii="Calibri" w:hAnsi="Calibri"/>
          <w:b w:val="0"/>
          <w:i w:val="0"/>
        </w:rPr>
        <w:t xml:space="preserve"> becriber will be | The Italian Exile in England, by ( 1 not only con-|chio. Memoirs of the Dutchees of but alvo a far} Hortense. </w:t>
      </w:r>
      <w:r>
        <w:rPr>
          <w:rFonts w:ascii="Calibri" w:hAnsi="Calibri"/>
          <w:b/>
          <w:i/>
          <w:color w:val="9B1C1C"/>
        </w:rPr>
        <w:t>[uncertain: ortant matter; | Journal ofa Nobleman at the ?]</w:t>
      </w:r>
      <w:r>
        <w:rPr>
          <w:rFonts w:ascii="Calibri" w:hAnsi="Calibri"/>
          <w:b w:val="0"/>
          <w:i w:val="0"/>
        </w:rPr>
        <w:t xml:space="preserve"> to sustain fully | Vienna. Letters from the Earl of » as well as tot his Nephew. Editorial Notices, | nts, the kuow- ecdotes, fe, p age.      .                 VOL, I. ne sopirtata  Woacousta, or the Prophecy, a tale ble assistance; | 2% Michillimackinac, by the autho vill warrant, a} Mrs. Lushington’s Journey from It trative of cele-|land. Rambles of a Naturalist, by ed individuals, | man. “Life of Dr. John Leyden, b: work. =i ter Scott.   Waltham, a novel, beit mscribed in its! the Library of Romance. 0 every ae  Memorrs of Dr, Burney, by Madar prt su    lay, author of Evelina, Cecillia, ddeoement A ry be  Black Velvet      , and Mi is    ;         Therese by Mise Mitford, Fily. eredicakd, | Eliot's Letters thoes use tvorvh of ure,—which it | Memoir of Silvio Pellico, ix Aturxiaw to} Madame Dard's Narrative of the SI ety of such ar-| Medusa, mns, will be of- | Life and Adventures of the Cheval e peiag must) Stuart, and history of the Rebelli pital 1 and) tand in 1745, 1746. By Robert a Frehire Ee Great Britian in 1833, by Baron I a higher order,     exminister of King Charles X. i         ly | The story of Captain X——_, by ublic generally          y     ‘aptain 2        , by nerate and fos-| Of T’rails of Travel. A Subaltern's Furlough, deseriptiv the public with} ica, by Lieut, Coke, “aie ing to Ne \ Editorial Notices, Poetry, &amp;e. Ke. Me | Of the $40 pages which com esha re tents of the smote : othe ye Bight He  580 have been repri     after usby l            leaving 250 which are exclusively pject likely to] brary.’ ‘Though that portion was | be readily ad- | the booksellers much below the usu a claim which | printed on small type, still the pr ited States can | form was 912—equal to seventeen If its intended | the year. oat ss double! When the advantages of circulat bil tee  arz considered, ond also that, inclu aa to fodi , | individals, each gets the work for muy, howeves | difference pays the postage, it musi will be, in eve. | td, on all hands, that it is the grea on; and will | ton ou the usual selling prices of innually, with | ever attempted, much jess executed, copious index | subscrits   Soe not found his claim: patronage alone on the cheapness &lt; been effected | odical. eThe works published. hinve ‘es facie,  high literary character, as is proved ii thes  Seiihe  book editions having followed th (soeigeate  he ‘Library’ with rapidity, and every on will thus haye | CV at the adyanced price  charg f works, pro- | form, has had a most rapid sale, ove but newly | ‘The time and attention of a litera hs earliest re. | mgn are almost entirely devoted tor tay com. | lections for the work, and in seeki m of the pub-/ masa of booke in the poblic instit pallatins  ‘om | Philadelphia, as wejl as from Gres valse: dae  the most interesting and valuable m vertisement in |e has had the pleasure of bringin, advantage of smericae publig several works w hese arrange. | Wise would probably not have been g for, or have     ae i </w:t>
      </w:r>
      <w:r>
        <w:rPr>
          <w:rFonts w:ascii="Calibri" w:hAnsi="Calibri"/>
          <w:b/>
          <w:i/>
          <w:color w:val="9B1C1C"/>
        </w:rPr>
        <w:t>[uncertain: ? of the first! As it is intended to print only 2»]</w:t>
      </w:r>
      <w:r>
        <w:rPr>
          <w:rFonts w:ascii="Calibri" w:hAnsi="Calibri"/>
          <w:b w:val="0"/>
          <w:i w:val="0"/>
        </w:rPr>
        <w:t xml:space="preserve"> is inaking am. | ber over the copies actually subse pp une: those wishing the work are Feapec ne.      Nested         their  orders cal, and Poetic  te       dos                  halt risen io     As this mode of publication can be z        ks, {OY by a numerous and punctual li Adeeb  scnibers, the friends to an economien ir advertise. | Ol sound literature are called Dpon usly insorted | patronage,            bash evoted to this| °,*A linited number of the fs, tmé—and such | umcs, second serics, can still bo hy ‘tice of their! who desire to poswes the che ¢ y in the woek | sew and aoon books aver of, inust be post                       ADAM w«"- D &amp; CO.            No. 6, North Eight stree:, 1 wilt te Peissa| Ta addition to the plan vriginaly ‘ royal paper  the four pages of the cover have be form, and af.|in whose ample columns the edit price of TWO | crowds literary intelligencs of varic ble invasiably pew exuatsa from the newest as fast as they issue from the &lt; Redeemer nd  = and endeavours, without favor « </w:t>
      </w:r>
      <w:r>
        <w:rPr>
          <w:rFonts w:ascii="Calibri" w:hAnsi="Calibri"/>
          <w:b/>
          <w:i/>
          <w:color w:val="9B1C1C"/>
        </w:rPr>
        <w:t>[uncertain: cpected to pay | '?: ‘? point out to his readers such]</w:t>
      </w:r>
      <w:r>
        <w:rPr>
          <w:rFonts w:ascii="Calibri" w:hAnsi="Calibri"/>
          <w:b w:val="0"/>
          <w:i w:val="0"/>
        </w:rPr>
        <w:t xml:space="preserve"> have most merit, It contai "4    S:                     .    c    ins an mint of 10 por | ocord of what is passing in the eur tain, by remit | 204, in fact, Supplies a desideratum t them.  They pert in this country, never poovis</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ae</w:t>
      </w:r>
    </w:p>
    <w:p>
      <w:pPr>
        <w:pStyle w:val="Heading3"/>
      </w:pPr>
      <w:r>
        <w:rPr>
          <w:rFonts w:ascii="Calibri" w:hAnsi="Calibri"/>
          <w:b w:val="0"/>
          <w:i w:val="0"/>
        </w:rPr>
        <w:t>AN IMPROVED EDITION OF</w:t>
      </w:r>
    </w:p>
    <w:p>
      <w:pPr>
        <w:pStyle w:val="Heading3"/>
      </w:pPr>
      <w:r>
        <w:rPr>
          <w:rFonts w:ascii="Calibri" w:hAnsi="Calibri"/>
          <w:b w:val="0"/>
          <w:i w:val="0"/>
        </w:rPr>
        <w:t>NOVELISTS MAGAI</w:t>
      </w:r>
    </w:p>
    <w:p>
      <w:r>
        <w:rPr>
          <w:rFonts w:ascii="Calibri" w:hAnsi="Calibri"/>
          <w:b w:val="0"/>
          <w:i w:val="0"/>
        </w:rPr>
        <w:t>‘The Cheapest Work exer offered to the EE be confidently. asscrted,that ment of literature has so com salutary a revolution been effected as | which the Novel and Romance belong few ycars have passed, since the peru order of literature was an acknowle to the youthful mind—preventing | of usefal intelligence, snd corruptin, fountains of morality. Not more trul ver, did this observation apply to th i        that day than the reverse doe tions of          Ly “jof th. The great authorof Waverly RPRISE, _ | crary Colossus of owr’Augustan age—! RURISH.    encrvating faci     with which those “A year has] productions passed inty favor and p introduced | and with an accurate knowledge of 1 ks in a peri-| ness of the public mind fora new and} mail. Nan-| suit, opened a Golconda of intellectual itagres, to all hitherto unknown, elevated the Novel ss hns | bast, to truth and feeling, from the di pian d h «| a vice to the dignity of a study ; thus Oo ae Oe | the mind, not alone of a nation, but 0 eneweil eN-| iced universe, a brilliant and benoficia aa meget   which every day since has contributed n already &amp;-|ope, The inherent attractions of hi will be intro-| tions, as well ax tho si;     success ig volumes, | hausted edition after edition, soon int st and per-| crs to explore new regions of instruct which they still return, Cray and ii       i     History,            immense and ine He suibcient  ae incident, and custom, and | “  1a  and romance, and reality, was, as its &gt; Focapitu'e-| metically sealed to the multitude, #0 | roduce Con-| wore ite volumes, and so drowsy its d ode of pub-| now, however, is part and pareel of ho may not] reading ; and times, and those who u nsideration. | eras, are brought befure us with all the y been pub-| of reality, To select from the work ar for the | authors, and present to the public onl Ste. reoommented by their patente, v been the principal object of the publis NOVELISTS MAGAZINE... They e,anovel by| far procoeded; and being convinced x      ese in such an, undertaking ix depen tten by him-| 8pon the sanction of the public mind, Godfrey ‘p, | gratulate themselves that their exertio que, a nove! | Pate With its demands and judgment ees     ceived the most extensive and encour probation. ~¢ also, Ll- ich they will ds can come</w:t>
      </w:r>
    </w:p>
    <w:p>
      <w:pPr>
        <w:pStyle w:val="Heading3"/>
      </w:pPr>
      <w:r>
        <w:rPr>
          <w:rFonts w:ascii="Calibri" w:hAnsi="Calibri"/>
          <w:b w:val="0"/>
          <w:i w:val="0"/>
        </w:rPr>
        <w:t>R &amp; CO.</w:t>
      </w:r>
    </w:p>
    <w:p>
      <w:r>
        <w:rPr>
          <w:rFonts w:ascii="Calibri" w:hAnsi="Calibri"/>
          <w:b w:val="0"/>
          <w:i w:val="0"/>
        </w:rPr>
        <w:t xml:space="preserve">by Harret| " ‘Tho proprietors. having coneluded | ble to substitute for the present size in ple.             Novelist's Magazine is published, one 1 B Sarrang, | venient, and portable, as uniform wit author of] the other Novels of the day, that wor the completion of the current volume | fer ppbliatied in 12mo0. numbers enc nd, by Col, | tin 108 pages and every four numbe 2        a volume, ; Thus, at the japon, o , | can six volumes containing two thos Robbers, by | hundred and nincty-two page of the Count’ Pes  7 ot Eogtish literature be added to t +] of its patrons. tf St. Leu! Some intention of mak’ x the Novel azine aweckly publication, with the Congress of | tho reader would feel moro intercsted | ‘Chatham to| quency of its appearance, has been &amp; Poetry, An-  by the proprictors; but a more mature ation, directed altogether by a desire the interest or its reading ‘as uninter possible, has convinced them of the se of Bouse  earenlaces of tay Present proposal or O     &gt; | Mot only confine. the postage exppn adia to Eng-| present trifling anount, but will fil y Dr. Good-| frequent hiatus with which weekly J °y Sir Wal-|lications perplex the interested and ing vol, 8 of | anxious reader. ‘They alone who hay chagrin attendant upon the abrupt or | me D' Arb. | ed termination or rother suspension | e           Any Pesta pau nly UN oacal .     er worth of those publications, w lademoiselle “angel-visite''— bringing, if a lesa fr “i               least a more copious and perhaps comp Europe. | talbanquet. {t may by some, be const iy              a weekly work contains more matter t shipwreck of | mimonthly one—nlthough thin is not « because, an erroneous impression, th slier Charles | tors solicit a comparison on that seore, lion in Scot-| other Noyel publication of the day; anc </w:t>
      </w:r>
      <w:r>
        <w:rPr>
          <w:rFonts w:ascii="Calibri" w:hAnsi="Calibri"/>
          <w:b/>
          <w:i/>
          <w:color w:val="9B1C1C"/>
        </w:rPr>
        <w:t>[uncertain: &gt; Chambers. | ?&amp;nner they are determined that it sha]</w:t>
      </w:r>
      <w:r>
        <w:rPr>
          <w:rFonts w:ascii="Calibri" w:hAnsi="Calibri"/>
          <w:b w:val="0"/>
          <w:i w:val="0"/>
        </w:rPr>
        <w:t xml:space="preserve"> D’ Haussex*  to Ate atventes Lae cS     ae compe culiarly possess .     Proprietors of the Novelists Magazin y the author} rived from a constant and eet to with the London publishers, by whieh ve of Amer-  paysite ent British Novels, a smutted to this country, and alsd from :             ity which a connexion with the moat we the con-| PFinting establishment in Philadelpl sar, exactly  near an    ting at bod shatters ne é     sm        °     ley may undertake,       for r books lent vey shantd wri      artes part } in the ‘Li-! regatar series, an       English Novel, furnished 0} do'so at as early n date as any Americ ual rate, aiid | woller, so that distant aubscribers ma rice in book | simultancously with the booksellers t dollars for} cation in the large cities, and at but ox           f postage, tion by muil      n selecting words for this gublication ubs, of five | tion, freshness and interest s wall, as the "i, which | 9 Have been, most carefully. regurded st be admit. | ese cannot be foundin the modern 4 atest reduc.| (Ure shall be had to thow sterling Auyi ats  ane of @ former day, which, being al io hort   ey out of pe are comparatively | 5                  nand therefore the more yaluabl 8 to publi    To families residing ih the country of his peri-| from the Atlantic towns, this will be % fe been ofa  pay serineble werk, as aypelying second  ry wants on the best method that al of the | devised, and at an unprecedentedly le ne of which | ,.2eermined to use erery available mean ged in that king the Novelist's Magazine interesting wable to subscribers, an for the purpose : encouragement to American Writers to their czertions, the publishers Propose a pr #500.</w:t>
      </w:r>
    </w:p>
    <w:p>
      <w:pPr>
        <w:pStyle w:val="Heading3"/>
      </w:pPr>
      <w:r>
        <w:rPr>
          <w:rFonts w:ascii="Calibri" w:hAnsi="Calibri"/>
          <w:b w:val="0"/>
          <w:i w:val="0"/>
        </w:rPr>
        <w:t>TO THE AUTHOR OF THE BEST Nov</w:t>
      </w:r>
    </w:p>
    <w:p>
      <w:r>
        <w:rPr>
          <w:rFonts w:ascii="Calibri" w:hAnsi="Calibri"/>
          <w:b w:val="0"/>
          <w:i w:val="0"/>
        </w:rPr>
        <w:t>Upon a National Subj et,which shall sented on or before the Ist of October, This premium will be awarded ‘by at tee, to be chogen for the purpore, and as sumed the successful competitor will unusual merit, the publishers of the ney oe besides using it for that work to have it printed in handsome book fo Fesponding tothe BES'T LONDON EDI of popular novels, For every shousanc of the work thne printed, which may tho author shall receive, in addition Five Hundred Dollars, FIFTY DOLL, spats for every hundred, %        -       Ly'Those novels presented for the a jor their  which shall prove iasicoaestal: will he to their respective authors, | the   po claiming no control over any but that t the thie may be awarded, All writings intended as competitors Spite yn ie Senvered free of post 0 tin publi        pri of etcher, 1a   y   lishors, prior to of tho Noveliat's Magazine j</w:t>
      </w:r>
    </w:p>
    <w:p>
      <w:pPr>
        <w:pStyle w:val="Heading3"/>
      </w:pPr>
      <w:r>
        <w:rPr>
          <w:rFonts w:ascii="Calibri" w:hAnsi="Calibri"/>
          <w:b w:val="0"/>
          <w:i w:val="0"/>
        </w:rPr>
        <w:t>DOLLARS PER  ANNUM, PAYABI</w:t>
      </w:r>
    </w:p>
    <w:p>
      <w:r>
        <w:rPr>
          <w:rFonts w:ascii="Calibri" w:hAnsi="Calibri"/>
          <w:b w:val="0"/>
          <w:i w:val="0"/>
        </w:rPr>
        <w:t>AD VANCE, and the whole quantity of furnished in a pingle year will be equal than fitty volumes ofthe English edition: Paper upon which it will be printed wil aera qualit ; and the type entirely ‘The work will be  Sontinued to be iss mi-tnonthly, and a title;   we will nec every 4th number, ao thel tke four will vos of four hundred and thirty-two P r world) mune A  abahere intended issuin; e of Detroit making we- ig from the itutions of</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For Sale, FEW bbls. Superfing A BE Canty Dee, nplete and} SS PROSPECTUS iy rat 4                        oF THe ialof this) CUUECAGD DBMOM, nN ged poison | A POLITICAL AND MISCELLANEOUS Joy, he growth        Poblished at Chicago, Cook: co, in the very           i      i ly, howe-| In appearing before the public as the C @ publica- | tor of a Journal of the nhove character es to those | mon custom seems to impoxe Upon the —the lit-} the necessity of laying be!   the People -beheld the | of those views and principles by whieh p spurious | pects to be governed in his editorial car opularity,| The Political complexion of the “Deny # maturc-| cannot be mistaken, for it will he in fact loftier pur-|its name implies, As the advoca‘e of , | treasurcs | rights, and the adherent of the People ifrombom- ernment, the Democrat will sustain to t isrepute of | most of its ability, the Democracy of the i giving to} and of the Union; believing as we do, 1 ofthe civil- | prominent and leading meanures uf he, al direction | administration, are well calculated in th 1 to devel-| sults to promote the welfare of the Natio his publica-|to secure to our Republican Governme which ex-|manency and stability, we cannot hes duced oth. | give to ita firm, uniform and decided au tion, from | but while we thus frankly avow our own 1 enriched. | we are not #0 selfish ax to oxchidy fro exhaustible | columus of the Democrat, such articles g character, |be temperately written upon any subj were, her- | the editor nay deem suitable for DeWspap ponderous | cussion,  i        ‘ details. It] The imp rtant subject of the next Pre f our daily |cy will séén aguin agitate the public tala nade them although We in common with our felloy e vividness | zens, will doubtless haye an individual y ‘ks of such |ence, yet, should it become Necessary, we ly such as |not hesitate to sacrifice our own feelin, 5 value, has | the altar of public good   ansequently ye shers ofthe | yield our support to the individual who 4 yhave thus | designated tor that important office, | 1 that suc- | Great Republican Party of the Union, dent alone | In relation to our own politics, the edit |, they con- | have but one motive, and that motive y ons to keep | the advancement of the wost important t have re- fests of thi       » Alike a stranger to; raging ap-|leading politicians, he is of course fe those personal predilections which moat, | it advisa-]are apt to entertain for their political fr: nwhich the | consequently his support of, or opporit more con) the politicians ot Mlinoix, must be entire! ith that of | erned by “measures, and not reyulatedh rk will on} The rapidly increasing importance of | be thenee- | xo, in a commercial point of view, calls ch to con-|tor the speedy commencement and com ors to form | of the long contemplated @anal or Rail of a year, | which ix to conneet the waters of Lake usand five |igan with those of the Illinois River; 4 very flow-|ths work is one of vast importance, no the library to Chicago, but the State at large, and| to the Great Wést, the editor will exer ist's Mag- | self, and also solicits conununications fron idea that | uore conversant with the subject, to a in the fre. | the people to their truc interests. entertained | A large portion of our paper will be d e consider |to the correct developement of the great to render | ral resources of our flourishing State, a4) rrupted ar       i      i    f </w:t>
      </w:r>
      <w:r>
        <w:rPr>
          <w:rFonts w:ascii="Calibri" w:hAnsi="Calibri"/>
          <w:b/>
          <w:i/>
          <w:color w:val="9B1C1C"/>
        </w:rPr>
        <w:t>[uncertain: ? superior]</w:t>
      </w:r>
      <w:r>
        <w:rPr>
          <w:rFonts w:ascii="Calibri" w:hAnsi="Calibri"/>
          <w:b w:val="0"/>
          <w:i w:val="0"/>
        </w:rPr>
        <w:t xml:space="preserve"> ul. Ut will} Having located ourselves permanently nse to its|}cago, we shall spare neither pains or ex pithe nore | to make the Democrat both urcful and Novel pub-]exting, and we look with confidence yy | therefore | intelligent community for their countenan ve feit the | support, peipersnited ht nie of of their he great | REE DEMOCRA' come like equent, at | I published every Tuesday, in the vill plete mon-| Chicago, Cook co. Il, in the building idered that} corner of South Water and Clark. st than a se-                   TER) a general, | J. The Chicago Democrat is printed on he proprie-  perial shoet, and afforded to xubseribers with any | porsans and virty cess, payable in ADV! dastothe | H1. Any person    ring six subseri all be able} over, and {forwarding the amount of th etition. | scriptions for the same, will be entitled t ved by the | py gratis, ve are de- | “ITf. Avveunsranxts.—For 17 lines ar ntercourve | 1 for the first, and      $s for every h they re-| quent insertion, A liberal discount willbe om as tran- ihe feu:  to those who advertise by the year. extensive       VOB WRUSTO To hin gives| Attached to this office is an assartue otic any JOB TYPE, which are iitirior to none | crepes State, Books, Pamphlets, Blanks, Ham t of their) Cards, &amp;c. executed with neatness ated des | thoy can ican book- book= | ‘The following gentlemen will confor a _Tecetve i} on us, by acting as Agents for the Demoe # republi- | procuring subscribers and forwarding the r &amp; trifling | tive amounts to us, A      .| 8. C. Pierce, esq. Lower Alton. ed nitha        ge Cloud, P. M. Americ 1: When        ch Will         ; Jonesboro’, press        William Limerick, esq. Brownyille. g produc. | William C. Murphy, ewq. Pinckneyville most en-| Miles Hotchkiss, esq. Kaskaskia. but litle} John Colman, P.M. Waterloo, a:           Joho Crain, esq. Covington, y, remote   Harry Wilton, esq, Carlyle. a: partic-| Simon M. Hubbard, P.M. Frankfort. their it-| 53. 4. Chapman, P. M. Vienna. could be} Charles Dunn, P, M. Golconds. ow price.| James Caldwell, esq. Equality. ng of ma.{ ‘Thomas F. Vaught esq. Shawneetown. gandral.| Adam W. Snyder esq. Bellville. of giring| David Prickett esq. Madison. stimulate| Col. —— Fry, Carrollton. remium vf | Col. James Evans, Jacksonville, Knapp and Pogue esqre. Bardstown. M Mobley, Esq. Springtiold, Col, James W. Crain, Pekin. VEL,         ‘Thomas Hartsoll esq. Hennipin. ll be pre.    Doct. Wm. H. Efner, Bloomington. . isk     T. G. Wright, Iroquois, Commit. | Joseph Cloud esq. Ottawa, it ispre-| Job Ratcliff esq. Carmi | possean| Henry J. Mills esq, Edwards co. Noedist's| Hon. Wm. B. Archer, Darwin. k,ongago| Jas. M. M’Lean exq. Latvrenceville. orm, cor- | Wickliff Kitchell esq. Palestine. ITIONS | Col. Shelleday ony. Paris. 4 copice| Rigden 1. Slocum oxq. Wayne county be sold,| John Dsreoport ‘esq. Hamilton co. to the} Hon, Wm. Marshal, Clay co. ‘ARS, or} William M'Connell P. M. Vandalia John Tilson Jr P. M. Hillsboro’. premium] Hosea T. Camp esq. Greenville. returned | Maj. William Campbell, Galena, ublishers| Westley Williams esq. Hancock 00. towhich| Capt. Samuel Alexander, Quincy. Capt. Hart Fellows, Rushville, s for this    Cal, Leonard Ross, Atlas.     , tage, tol John Shaw osq. Gilead. the Ist} Wm. Mitchell, esq. Peoria. :             Francis Foot esq. Lewiston, is FIVE) Ossian M. Ross esq. Havanua. ILE IN              Missouri.      i reading} Doct. Edmond H. M’Cabe, St. Louis to more} Jolin R. Carter esq, Clarksville. is ‘The                     indiana, Il be of   ——Witmoth, P.M. Bultimory. j hew,      Charlos Ives exq. Laporte, sued #e-|           Michigan Territory, ompany| C.K, Greene exq. Niles. form 4) Wm. H, Wolch esq. White Pigeon pages. | Judge ——— Wilkins, Tecumseh. limited! J, smith, esq. Ypealanti. gtosub-) Col. Thomas Fitzgerald, St. Josephs. t delay, |       j       New-York. Wm, Jones esq. Baftalo. CCO.* ! 1. G. Hoyt esq. Watextows.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February 4,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February 4, 1834 - OCR-Assisted Research Transcription</dc:title>
  <dc:subject>Volume I, Number 11; source PDF pages 1-4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