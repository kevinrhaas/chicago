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April 30, 1834</w:t>
      </w:r>
    </w:p>
    <w:p>
      <w:pPr>
        <w:spacing w:before="120" w:after="360"/>
        <w:jc w:val="center"/>
      </w:pPr>
      <w:r>
        <w:rPr>
          <w:rFonts w:ascii="Calibri" w:hAnsi="Calibri"/>
          <w:b/>
          <w:sz w:val="22"/>
        </w:rPr>
        <w:t xml:space="preserve">Issue: </w:t>
      </w:r>
      <w:r>
        <w:rPr>
          <w:rFonts w:ascii="Calibri" w:hAnsi="Calibri"/>
          <w:sz w:val="22"/>
        </w:rPr>
        <w:t>Volume I, Number 22</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Apr1834-May1834.pdf, pages 17-20</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17</w:t>
      </w:r>
    </w:p>
    <w:p>
      <w:pPr>
        <w:pStyle w:val="Heading2"/>
      </w:pPr>
      <w:r>
        <w:t>Column 1</w:t>
      </w:r>
    </w:p>
    <w:p>
      <w:pPr>
        <w:pStyle w:val="Heading3"/>
      </w:pPr>
      <w:r>
        <w:rPr>
          <w:rFonts w:ascii="Calibri" w:hAnsi="Calibri"/>
          <w:b w:val="0"/>
          <w:i w:val="0"/>
        </w:rPr>
        <w:t>BY J. CALHOI</w:t>
      </w:r>
    </w:p>
    <w:p>
      <w:pPr>
        <w:pStyle w:val="Heading3"/>
      </w:pPr>
      <w:r>
        <w:rPr>
          <w:rFonts w:ascii="Calibri" w:hAnsi="Calibri"/>
          <w:b w:val="0"/>
          <w:i w:val="0"/>
        </w:rPr>
        <w:t>POETRY.</w:t>
      </w:r>
    </w:p>
    <w:p>
      <w:r>
        <w:rPr>
          <w:rFonts w:ascii="Calibri" w:hAnsi="Calibri"/>
          <w:b w:val="0"/>
          <w:i w:val="0"/>
        </w:rPr>
        <w:t>*Tis but Faucy's Ske There is a face, there is a form That cheers me through the d And o'er my swectest slumber: Lebright and beauteous ray, • Ah eye that's ever bright to m Though all around is dark. A voice, a seraph's sent to me, To guide my fragile bark, heard it tirst, I heard it first, Tven the dark blue sea. It came in softest cadences, A cheering voice to me: When all around was dark and. And foaming waves ran high, sull, sill I heard that scraphs. Like music from the sky. Bet though I never saw the for of her who gave the song, T yet could point the tairy one Trow out the gayest throng. Or why it follows me, marrel why her rision comice! With look more bright and bean Than moonlight on the sen. Of rision, dearest to my heart. Why dost thou shine so bright? = Why dost thou come to torture With dreams of ram delht? Arake! and spread thy beautie Theond thou 'ERrECT dor And calm the breast that giowa! My first my only Love."</w:t>
      </w:r>
    </w:p>
    <w:p>
      <w:pPr>
        <w:pStyle w:val="Heading3"/>
      </w:pPr>
      <w:r>
        <w:rPr>
          <w:rFonts w:ascii="Calibri" w:hAnsi="Calibri"/>
          <w:b w:val="0"/>
          <w:i w:val="0"/>
        </w:rPr>
        <w:t>MISCELLANY</w:t>
      </w:r>
    </w:p>
    <w:p>
      <w:r>
        <w:rPr>
          <w:rFonts w:ascii="Calibri" w:hAnsi="Calibri"/>
          <w:b w:val="0"/>
          <w:i w:val="0"/>
        </w:rPr>
        <w:t>Marriage Extraordinary -M Voodstack, N. B. Mr. J. Muns Henry Allen. It appears that M S. I. Page of Hollowell, origina from Connectent and set up bi Hollosell on a very estensive scale after, Mr. Page went to Connec brought back Henry Allen as a cl Every body was well ple Henry Allen, and he wasollered t wages when he left Mr. P's. he would listen to no offers but tho Musson, who was about establishir ia Houlton. Here Henry Allen the same netivity, escing the adder the men by his julgment in busi krowledge of accounts, for he appe • Henry Allen; os he frequentis ew, Iron, or manage household all his skill in these matters at kis house. But the erasement com he went over to Woodstock with hi er, put on woman's clothes, and wi to him as Miss- It seems she entaged to Munson in Connecticu father refusing to sanction the mr ran away, and ended the courts above manner. — Hancock Ade. We have heard a good story il! the trafficking charneter of the Ne people, and of the illusive nature: the profits. A good old lady of tal two sons, aged ten and twel who were she said, such real New ens; though she said it, who hadn sy it, that when shut up in a clos getber, "they would make five 14 -Beta Prating jackets with o . A man of uncommonly grotes ju alice boasted of haring received beit's first smile. not wonderful the child would smi A friend absers no ape eise could look without I nig The number of letters received V. Post Office on Friday and i5al afe jacket ships, was about 15,00 The British Consul at Netr given public notice of his determ prosecute such persons as induc: T ors in that port to desert their hip in American vessels,le ofers laws of the U. States. con tras ward for conviction of the ollender The New York Star should have published his letters a says th -not after the fair. it required some time to get daddy How could The New Orleans papers ate with severity the police establishm aly. "It certainly is a curions spe republican country, to see the civi peace patrolling with sabre Let like the pickets of an atmy in attack. A ship lately sailed from Londo gods for sale!</w:t>
      </w:r>
    </w:p>
    <w:p>
      <w:pPr>
        <w:pStyle w:val="Heading2"/>
      </w:pPr>
      <w:r>
        <w:t>Column 2</w:t>
      </w:r>
    </w:p>
    <w:p>
      <w:r>
        <w:rPr>
          <w:rFonts w:ascii="Calibri" w:hAnsi="Calibri"/>
          <w:b w:val="0"/>
          <w:i w:val="0"/>
        </w:rPr>
        <w:t>UN. From the Beare</w:t>
      </w:r>
    </w:p>
    <w:p>
      <w:pPr>
        <w:pStyle w:val="Heading3"/>
      </w:pPr>
      <w:r>
        <w:rPr>
          <w:rFonts w:ascii="Calibri" w:hAnsi="Calibri"/>
          <w:b w:val="0"/>
          <w:i w:val="0"/>
        </w:rPr>
        <w:t>RUSHVILLE</w:t>
      </w:r>
    </w:p>
    <w:p>
      <w:r>
        <w:rPr>
          <w:rFonts w:ascii="Calibri" w:hAnsi="Calibri"/>
          <w:b w:val="0"/>
          <w:i w:val="0"/>
        </w:rPr>
        <w:t xml:space="preserve">At a meeting of D etch. the several counties, is State; began a e 7th day of Apr was coll Fellows, appointed se ne, The Convention be following named gent! swered to their names From the county c Gillett and Mourton: From the county of W. Chapman, John Clark. From the county I dear, Chartwright, John T.: William Carpenter, Ceorge Forguer. • voice, From the county of land. From the county of West and Thomss Be From the county of From the county Mendell, Benj. Brig Addison Allen autiful From the county of ander, Earl Pierce, Je patrick and George G From the county of 1: Humphrey and Capt. Payne. es forth, From the county of Maxwell, Edward W Marshall, and H. Felt i for thee, From the county of 1 is, Doct. Langworthy Doct. Rouse From the county of C Whereupon, on mot arried, Col. Samuel Alerander Ison to M ilent of the Convention lunson a: On motion of Geor pally came </w:t>
      </w:r>
      <w:r>
        <w:rPr>
          <w:rFonts w:ascii="Calibri" w:hAnsi="Calibri"/>
          <w:b/>
          <w:i/>
          <w:color w:val="9B1C1C"/>
        </w:rPr>
        <w:t>[uncertain: Fellores, warp pine]</w:t>
      </w:r>
      <w:r>
        <w:rPr>
          <w:rFonts w:ascii="Calibri" w:hAnsi="Calibri"/>
          <w:b w:val="0"/>
          <w:i w:val="0"/>
        </w:rPr>
        <w:t xml:space="preserve"> business in J. T. Stuart, le; shortly resolution, to wit. cticut, and Resoleed, That a clerk in his seven members be ap ased with consideration what me: the highest by this convertion. mploy, but lose of Mr. providing for the perm seat of Government of ing limself secure harmony and co displayed ourselves and that they miration of tion by resolation or of iness. and Mr. Worthington mared to be resolution, by stricking it of the la- relation to and insert as without words in order to ntry could Iane," and to insert the fairs equal measures as they may exercised fore the words "to seru boarding Wherespon Mr. W ne at last— lay the resolution and a his employ- bie, he vote being then which was decided sor tarried he had been ment it was rejecte !. ut, but her The vote was then t match, she of the original rescloti- ship in the affirmative </w:t>
      </w:r>
      <w:r>
        <w:rPr>
          <w:rFonts w:ascii="Calibri" w:hAnsi="Calibri"/>
          <w:b/>
          <w:i/>
          <w:color w:val="9B1C1C"/>
        </w:rPr>
        <w:t>[uncertain: Where: on hat]</w:t>
      </w:r>
      <w:r>
        <w:rPr>
          <w:rFonts w:ascii="Calibri" w:hAnsi="Calibri"/>
          <w:b w:val="0"/>
          <w:i w:val="0"/>
        </w:rPr>
        <w:t xml:space="preserve"> were a poisted upon th flustrated of Messts. Stuest of Sa Belford of Peorin, Preree of All of some of cock, Chapman of NeD that town ton of Schayler and All Ive vears, On motion the convi * Bedford-o'clock to-morrow mutt n't ought to Tuesday morning, A tion met according to a allars profit Present the same a each other! </w:t>
      </w:r>
      <w:r>
        <w:rPr>
          <w:rFonts w:ascii="Calibri" w:hAnsi="Calibri"/>
          <w:b/>
          <w:i/>
          <w:color w:val="9B1C1C"/>
        </w:rPr>
        <w:t>[uncertain: M. Short fronth]</w:t>
      </w:r>
      <w:r>
        <w:rPr>
          <w:rFonts w:ascii="Calibri" w:hAnsi="Calibri"/>
          <w:b w:val="0"/>
          <w:i w:val="0"/>
        </w:rPr>
        <w:t xml:space="preserve"> pointed on yesterday to </w:t>
      </w:r>
      <w:r>
        <w:rPr>
          <w:rFonts w:ascii="Calibri" w:hAnsi="Calibri"/>
          <w:b/>
          <w:i/>
          <w:color w:val="9B1C1C"/>
        </w:rPr>
        <w:t>[uncertain: ton us manne can]</w:t>
      </w:r>
      <w:r>
        <w:rPr>
          <w:rFonts w:ascii="Calibri" w:hAnsi="Calibri"/>
          <w:b w:val="0"/>
          <w:i w:val="0"/>
        </w:rPr>
        <w:t xml:space="preserve"> ue counten- vention, in relation lo his infant the permanent location ved it was ment of this afate, repo rile, when colution. viz Resoleed, That we </w:t>
      </w:r>
      <w:r>
        <w:rPr>
          <w:rFonts w:ascii="Calibri" w:hAnsi="Calibri"/>
          <w:b/>
          <w:i/>
          <w:color w:val="9B1C1C"/>
        </w:rPr>
        <w:t>[uncertain: taliter.]</w:t>
      </w:r>
      <w:r>
        <w:rPr>
          <w:rFonts w:ascii="Calibri" w:hAnsi="Calibri"/>
          <w:b w:val="0"/>
          <w:i w:val="0"/>
        </w:rPr>
        <w:t xml:space="preserve"> low citizens of the statt dat the N test epresent in this Co particularly, to that aturday, by 00. ugust electin, I Tork has </w:t>
      </w:r>
      <w:r>
        <w:rPr>
          <w:rFonts w:ascii="Calibri" w:hAnsi="Calibri"/>
          <w:b/>
          <w:i/>
          <w:color w:val="9B1C1C"/>
        </w:rPr>
        <w:t>[uncertain: OKAGE DID.]</w:t>
      </w:r>
      <w:r>
        <w:rPr>
          <w:rFonts w:ascii="Calibri" w:hAnsi="Calibri"/>
          <w:b w:val="0"/>
          <w:i w:val="0"/>
        </w:rPr>
        <w:t xml:space="preserve"> amon, to be the perina mination ment of the State oft British sail- ation of the time presc essels and tion for it to remain at to the Col. Humphrey </w:t>
      </w:r>
      <w:r>
        <w:rPr>
          <w:rFonts w:ascii="Calibri" w:hAnsi="Calibri"/>
          <w:b/>
          <w:i/>
          <w:color w:val="9B1C1C"/>
        </w:rPr>
        <w:t>[uncertain: mov]</w:t>
      </w:r>
      <w:r>
        <w:rPr>
          <w:rFonts w:ascii="Calibri" w:hAnsi="Calibri"/>
          <w:b w:val="0"/>
          <w:i w:val="0"/>
        </w:rPr>
        <w:t xml:space="preserve"> is $250 re- field and insert Alton. ers. Doct. Langworth: that Duane port on the table: deci The motion of Col. a dav before I he Major, decided in the negativ dy's advice. Gen. Maxwell movi field and insert the Ge • discussing cided in the negative ment of tha Mr. McCarver mov pectacle it a field and insert Peor vil guardinins the suggestion of Do re and mus- withdrawn. n danger of Mr. Allen then mo tion the vole was then which was sustai of Pennsy I- r Washing- of the resolution repor inted. and decided in the alli Mr. Marshall offe lon for India, amble and resolutione, rd; and five idols or false Whereas the pern</w:t>
      </w:r>
    </w:p>
    <w:p>
      <w:pPr>
        <w:pStyle w:val="Heading2"/>
      </w:pPr>
      <w:r>
        <w:t>Column 3</w:t>
      </w:r>
    </w:p>
    <w:p>
      <w:pPr>
        <w:pStyle w:val="Heading3"/>
      </w:pPr>
      <w:r>
        <w:rPr>
          <w:rFonts w:ascii="Calibri" w:hAnsi="Calibri"/>
          <w:b w:val="0"/>
          <w:i w:val="0"/>
        </w:rPr>
        <w:t>CHIC</w:t>
      </w:r>
    </w:p>
    <w:p>
      <w:r>
        <w:rPr>
          <w:rFonts w:ascii="Calibri" w:hAnsi="Calibri"/>
          <w:b w:val="0"/>
          <w:i w:val="0"/>
        </w:rPr>
        <w:t>dstown Chronicle.] will permi</w:t>
      </w:r>
    </w:p>
    <w:p>
      <w:pPr>
        <w:pStyle w:val="Heading3"/>
      </w:pPr>
      <w:r>
        <w:rPr>
          <w:rFonts w:ascii="Calibri" w:hAnsi="Calibri"/>
          <w:b w:val="0"/>
          <w:i w:val="0"/>
        </w:rPr>
        <w:t>CONVENTION</w:t>
      </w:r>
    </w:p>
    <w:p>
      <w:r>
        <w:rPr>
          <w:rFonts w:ascii="Calibri" w:hAnsi="Calibri"/>
          <w:b w:val="0"/>
          <w:i w:val="0"/>
        </w:rPr>
        <w:t xml:space="preserve">tion and in </w:t>
      </w:r>
      <w:r>
        <w:rPr>
          <w:rFonts w:ascii="Calibri" w:hAnsi="Calibri"/>
          <w:b/>
          <w:i/>
          <w:color w:val="9B1C1C"/>
        </w:rPr>
        <w:t>[uncertain: TOUR CORA]</w:t>
      </w:r>
      <w:r>
        <w:rPr>
          <w:rFonts w:ascii="Calibri" w:hAnsi="Calibri"/>
          <w:b w:val="0"/>
          <w:i w:val="0"/>
        </w:rPr>
        <w:t xml:space="preserve"> ine agitate thee 1834, Col. Samuel seat of Go led to the chair and H. Vandalia Therefo the legislat of Knox.—Henry M. requested t </w:t>
      </w:r>
      <w:r>
        <w:rPr>
          <w:rFonts w:ascii="Calibri" w:hAnsi="Calibri"/>
          <w:b/>
          <w:i/>
          <w:color w:val="9B1C1C"/>
        </w:rPr>
        <w:t>[uncertain: heartel]</w:t>
      </w:r>
      <w:r>
        <w:rPr>
          <w:rFonts w:ascii="Calibri" w:hAnsi="Calibri"/>
          <w:b w:val="0"/>
          <w:i w:val="0"/>
        </w:rPr>
        <w:t xml:space="preserve"> Resolee of MeDoningh. —W. visions of s 1A. Chinworth and J. yet as the the next se of Sangamon. --Peter vention res Stuart, Samuel Morris zens of the Samuel H. Treat and tien who ar vote for Sp fHaneock.--Isanc Gal the perman stata. f Morgan. —Col. 1. S Mr. Stu: eard. of Macon —J. Johnson. the affirmat of Tazwell. -J. A. Mr. Wor ags, David Baily and of five, the people c (Adams.—S. A. Alex-views of thi esse Bowls, John Kirk- Whereup Silbreath. following co f Warren. - Col John Messrs. James McCallon Stuart and • of Putnam. —Aaron Whereup 4 o'clock, T f Schy ler. —G. W. P The Con Vortbington, Abrabam ment, Whe Mr. Wor Peoria.— Francis Vor- tee appointe y, Wm. Mitchell and people of th wlich was Cook. -J. T. Temple stion of Gen. Maxwell, The merr er, was appointed Pres- bled for the tion the im: orge Forquer Esg the tufure s ed Secretary Illinois, as offered the following mitted to th of the last | select committee, manent loca ppointed, to take into fully submit asure shall be adopted the reasons in relation to the lav their delibe manent location of the their concu f the state, in order to in order to oncert faction among this subject. y renort to this conven- We are: therwise. of our follo </w:t>
      </w:r>
      <w:r>
        <w:rPr>
          <w:rFonts w:ascii="Calibri" w:hAnsi="Calibri"/>
          <w:b/>
          <w:i/>
          <w:color w:val="9B1C1C"/>
        </w:rPr>
        <w:t>[uncertain: moved]</w:t>
      </w:r>
      <w:r>
        <w:rPr>
          <w:rFonts w:ascii="Calibri" w:hAnsi="Calibri"/>
          <w:b w:val="0"/>
          <w:i w:val="0"/>
        </w:rPr>
        <w:t xml:space="preserve"> to amend the ment, that t ig out the words in government t in the lieu thereof the dalia, is inj obtain a repcal of i and conven e words, • Such other people of th i think expedient," be to beliere ti cure harmony." i be removed Virthington mose! to proper loca amendment on the ta- ected as it d in the negative. in its infane n taken on the amend- unpeopled. ment since 1 talen on the poverte tin Tand w </w:t>
      </w:r>
      <w:r>
        <w:rPr>
          <w:rFonts w:ascii="Calibri" w:hAnsi="Calibri"/>
          <w:b/>
          <w:i/>
          <w:color w:val="9B1C1C"/>
        </w:rPr>
        <w:t>[uncertain: i in the]</w:t>
      </w:r>
      <w:r>
        <w:rPr>
          <w:rFonts w:ascii="Calibri" w:hAnsi="Calibri"/>
          <w:b w:val="0"/>
          <w:i w:val="0"/>
        </w:rPr>
        <w:t xml:space="preserve"> act of just ce owing named persons </w:t>
      </w:r>
      <w:r>
        <w:rPr>
          <w:rFonts w:ascii="Calibri" w:hAnsi="Calibri"/>
          <w:b/>
          <w:i/>
          <w:color w:val="9B1C1C"/>
        </w:rPr>
        <w:t>[uncertain: tion hoar]</w:t>
      </w:r>
      <w:r>
        <w:rPr>
          <w:rFonts w:ascii="Calibri" w:hAnsi="Calibri"/>
          <w:b w:val="0"/>
          <w:i w:val="0"/>
        </w:rPr>
        <w:t xml:space="preserve"> the committer, to wit: But this g angamon, Langworthy sams, Galland of Hati- If how been Donough. Worthing competent a len of Tazwell And whates velition adjourned to 9 be in relatio act, still, ur </w:t>
      </w:r>
      <w:r>
        <w:rPr>
          <w:rFonts w:ascii="Calibri" w:hAnsi="Calibri"/>
          <w:b/>
          <w:i/>
          <w:color w:val="9B1C1C"/>
        </w:rPr>
        <w:t>[uncertain: HETENIT]</w:t>
      </w:r>
      <w:r>
        <w:rPr>
          <w:rFonts w:ascii="Calibri" w:hAnsi="Calibri"/>
          <w:b w:val="0"/>
          <w:i w:val="0"/>
        </w:rPr>
        <w:t xml:space="preserve"> April 8h, the consen tipon us </w:t>
      </w:r>
      <w:r>
        <w:rPr>
          <w:rFonts w:ascii="Calibri" w:hAnsi="Calibri"/>
          <w:b/>
          <w:i/>
          <w:color w:val="9B1C1C"/>
        </w:rPr>
        <w:t>[uncertain: atiournment.]</w:t>
      </w:r>
      <w:r>
        <w:rPr>
          <w:rFonts w:ascii="Calibri" w:hAnsi="Calibri"/>
          <w:b w:val="0"/>
          <w:i w:val="0"/>
        </w:rPr>
        <w:t xml:space="preserve"> owe to ours s on vesterday. try, so to se our opininor to take rato considers interest. co he afonted by this con present and , the law providnig for We repe n of the sent of cover under this s orted the following rex spectfolly re citizens, in • recommend to our fel-fie questio and feel an portion of those when their coutry Poll Books they vote for the town that they e </w:t>
      </w:r>
      <w:r>
        <w:rPr>
          <w:rFonts w:ascii="Calibri" w:hAnsi="Calibri"/>
          <w:b/>
          <w:i/>
          <w:color w:val="9B1C1C"/>
        </w:rPr>
        <w:t>[uncertain: count of Sat-recording 11]</w:t>
      </w:r>
      <w:r>
        <w:rPr>
          <w:rFonts w:ascii="Calibri" w:hAnsi="Calibri"/>
          <w:b w:val="0"/>
          <w:i w:val="0"/>
        </w:rPr>
        <w:t xml:space="preserve"> onent seat of Govern- question Winnie after the expir zens, refrai ched in the Constito ion, that the it Vandal: is unequal a ved to strike out Sprig- we regret t rosson to moved to lay there- central and cided in the negative. their just r . Humphrey was also claims to it ve. the state ved to strike out Spring- cographical centre, de- rencon are central and ved to strike out Spring </w:t>
      </w:r>
      <w:r>
        <w:rPr>
          <w:rFonts w:ascii="Calibri" w:hAnsi="Calibri"/>
          <w:b/>
          <w:i/>
          <w:color w:val="9B1C1C"/>
        </w:rPr>
        <w:t>[uncertain: Are nota]</w:t>
      </w:r>
      <w:r>
        <w:rPr>
          <w:rFonts w:ascii="Calibri" w:hAnsi="Calibri"/>
          <w:b w:val="0"/>
          <w:i w:val="0"/>
        </w:rPr>
        <w:t xml:space="preserve"> ria.— Which motion at there are f oct. Langworthy, answer is b have been oved the previous ques Cont the ce ained. was frame n taken on the passagr </w:t>
      </w:r>
      <w:r>
        <w:rPr>
          <w:rFonts w:ascii="Calibri" w:hAnsi="Calibri"/>
          <w:b/>
          <w:i/>
          <w:color w:val="9B1C1C"/>
        </w:rPr>
        <w:t>[uncertain: mannie]</w:t>
      </w:r>
      <w:r>
        <w:rPr>
          <w:rFonts w:ascii="Calibri" w:hAnsi="Calibri"/>
          <w:b w:val="0"/>
          <w:i w:val="0"/>
        </w:rPr>
        <w:t xml:space="preserve"> rted by the committee, Believin Tirmative sign of a n ered the following pre cun the per to defeat ti manent location of the their own for this state, should be than t e exigencies of the state iegislature</w:t>
      </w:r>
    </w:p>
    <w:p>
      <w:pPr>
        <w:pStyle w:val="Heading2"/>
      </w:pPr>
      <w:r>
        <w:t>Column 4</w:t>
      </w:r>
    </w:p>
    <w:p>
      <w:pPr>
        <w:pStyle w:val="Heading3"/>
      </w:pPr>
      <w:r>
        <w:rPr>
          <w:rFonts w:ascii="Calibri" w:hAnsi="Calibri"/>
          <w:b w:val="0"/>
          <w:i w:val="0"/>
        </w:rPr>
        <w:t>CAGO, ILL. WEI</w:t>
      </w:r>
    </w:p>
    <w:p>
      <w:r>
        <w:rPr>
          <w:rFonts w:ascii="Calibri" w:hAnsi="Calibri"/>
          <w:b w:val="0"/>
          <w:i w:val="0"/>
        </w:rPr>
        <w:t xml:space="preserve">nit, in order that the future popula- interest of the state may be accom- and to secure the question frons be ted thereafter, and as there will bi ions of the legislature before the overnment can be remored from lore, resoleed by this Connenti passage of the law at the last e legisleture, was premature, and ature are respectfully, but earnestl to repeal said lan ed, That notwithstanding the pro said law are not approved by many, • general election comes on before ession of the legislature, this Con spectfully eccommend to the citi e state and particularly to that por- are represented on this occasion to sent seat of Governent tor: pringheld in Sangamnon county, uart, moved an indefinite pospane e resolution, which was decided ii ative. orthington, moved that a committee e appointed to draft an aditress t of this state in accordance with the his convention pon the President announced the committee, viz: Worthington, Forguer, West, pon the Convention adjourned to </w:t>
      </w:r>
      <w:r>
        <w:rPr>
          <w:rFonts w:ascii="Calibri" w:hAnsi="Calibri"/>
          <w:b/>
          <w:i/>
          <w:color w:val="9B1C1C"/>
        </w:rPr>
        <w:t>[uncertain: Mochow's]</w:t>
      </w:r>
      <w:r>
        <w:rPr>
          <w:rFonts w:ascii="Calibri" w:hAnsi="Calibri"/>
          <w:b w:val="0"/>
          <w:i w:val="0"/>
        </w:rPr>
        <w:t xml:space="preserve"> nivention met pursuant to adjouan- orthington from the select cominit- ted to prepare an Address, </w:t>
      </w:r>
      <w:r>
        <w:rPr>
          <w:rFonts w:ascii="Calibri" w:hAnsi="Calibri"/>
          <w:b/>
          <w:i/>
          <w:color w:val="9B1C1C"/>
        </w:rPr>
        <w:t>[uncertain: TO the]</w:t>
      </w:r>
      <w:r>
        <w:rPr>
          <w:rFonts w:ascii="Calibri" w:hAnsi="Calibri"/>
          <w:b w:val="0"/>
          <w:i w:val="0"/>
        </w:rPr>
        <w:t xml:space="preserve"> Ins state, reported the following, adopted by the Convention, viz:</w:t>
      </w:r>
    </w:p>
    <w:p>
      <w:pPr>
        <w:pStyle w:val="Heading3"/>
      </w:pPr>
      <w:r>
        <w:rPr>
          <w:rFonts w:ascii="Calibri" w:hAnsi="Calibri"/>
          <w:b w:val="0"/>
          <w:i w:val="0"/>
        </w:rPr>
        <w:t>ADDRESS.</w:t>
      </w:r>
    </w:p>
    <w:p>
      <w:r>
        <w:rPr>
          <w:rFonts w:ascii="Calibri" w:hAnsi="Calibri"/>
          <w:b w:val="0"/>
          <w:i w:val="0"/>
        </w:rPr>
        <w:t xml:space="preserve">mbers of this Convention, assem- e purpose of taking into considera subject of the location of seat of Government of the state o has been sub- he action of the people by a law Legislature, providing for its per cation , would respect citizeus a few of s which have influenced them ir berations, and respectfully invite currence and co-operation therein, secure harmony and concert upon </w:t>
      </w:r>
      <w:r>
        <w:rPr>
          <w:rFonts w:ascii="Calibri" w:hAnsi="Calibri"/>
          <w:b/>
          <w:i/>
          <w:color w:val="9B1C1C"/>
        </w:rPr>
        <w:t>[uncertain: indeeds win isinfor one not]</w:t>
      </w:r>
      <w:r>
        <w:rPr>
          <w:rFonts w:ascii="Calibri" w:hAnsi="Calibri"/>
          <w:b w:val="0"/>
          <w:i w:val="0"/>
        </w:rPr>
        <w:t xml:space="preserve"> w citizens will the loeation of the present seat of it of the state in the town of Van- njurious and unjust to the interest entence of the great body of thi he State. We are induced furthet that no one will doubt that it should </w:t>
      </w:r>
      <w:r>
        <w:rPr>
          <w:rFonts w:ascii="Calibri" w:hAnsi="Calibri"/>
          <w:b/>
          <w:i/>
          <w:color w:val="9B1C1C"/>
        </w:rPr>
        <w:t>[uncertain: d.]</w:t>
      </w:r>
      <w:r>
        <w:rPr>
          <w:rFonts w:ascii="Calibri" w:hAnsi="Calibri"/>
          <w:b w:val="0"/>
          <w:i w:val="0"/>
        </w:rPr>
        <w:t xml:space="preserve"> It may have been a wise and ation at the time when made. se was at a time when the state was " Bot the rapid march of improt and her most fertile teritory • that ame, the increase of pontla wealth, </w:t>
      </w:r>
      <w:r>
        <w:rPr>
          <w:rFonts w:ascii="Calibri" w:hAnsi="Calibri"/>
          <w:b/>
          <w:i/>
          <w:color w:val="9B1C1C"/>
        </w:rPr>
        <w:t>[uncertain: me: regiot:]</w:t>
      </w:r>
      <w:r>
        <w:rPr>
          <w:rFonts w:ascii="Calibri" w:hAnsi="Calibri"/>
          <w:b w:val="0"/>
          <w:i w:val="0"/>
        </w:rPr>
        <w:t xml:space="preserve"> where then * foot seldo trod, renders it an and of polies also, that the lo. old now be changed. n enacted and determined by the authotity that it shall be changed ever our individual opinions may ion to the justice or policy of that ntill it he repealed, it is imperative And we deem it a duty which we selves, our children and our coun act ant vote. under this low, as m i will be most conductive to the sonvenience and well beng of the d tature generations eat, we deem this or duty; and solemn conviction, ie would re- request and urge upon our fellow every region in under their serious considetatio id act as their sense of justice and My prompt then That very counts, and t their votes upon therogative of exercise their hiel, important We cannot, however, tellow cit- ain from the expression of the opin- he law, as passed upon this subject and enjost in its provisions, and to sar, that, as there is too muel believe, intended to defraud th d northern counties of this State of rights, and defeat their equitable to location at or near the centre of We think the law upon its face ut in this opinion. For what othe so many points designated in the d northern parts of the state? Wh but two points in the south whil four designated in the north? Th but too obvious The design could none other than to divide and de- entral region of the state. </w:t>
      </w:r>
      <w:r>
        <w:rPr>
          <w:rFonts w:ascii="Calibri" w:hAnsi="Calibri"/>
          <w:b/>
          <w:i/>
          <w:color w:val="9B1C1C"/>
        </w:rPr>
        <w:t>[uncertain: the nu]</w:t>
      </w:r>
      <w:r>
        <w:rPr>
          <w:rFonts w:ascii="Calibri" w:hAnsi="Calibri"/>
          <w:b w:val="0"/>
          <w:i w:val="0"/>
        </w:rPr>
        <w:t xml:space="preserve"> ed upon the pricipal, divide and ing this to be the intention and de- najority of the legislature what in orde </w:t>
      </w:r>
      <w:r>
        <w:rPr>
          <w:rFonts w:ascii="Calibri" w:hAnsi="Calibri"/>
          <w:b/>
          <w:i/>
          <w:color w:val="9B1C1C"/>
        </w:rPr>
        <w:t>[uncertain: sue righis deal more as che]</w:t>
      </w:r>
      <w:r>
        <w:rPr>
          <w:rFonts w:ascii="Calibri" w:hAnsi="Calibri"/>
          <w:b w:val="0"/>
          <w:i w:val="0"/>
        </w:rPr>
        <w:t xml:space="preserve"> • to the juries of the gree baly of from the injustice</w:t>
      </w:r>
    </w:p>
    <w:p>
      <w:pPr>
        <w:pStyle w:val="Heading2"/>
      </w:pPr>
      <w:r>
        <w:t>Column 5</w:t>
      </w:r>
    </w:p>
    <w:p>
      <w:pPr>
        <w:pStyle w:val="Heading3"/>
      </w:pPr>
      <w:r>
        <w:rPr>
          <w:rFonts w:ascii="Calibri" w:hAnsi="Calibri"/>
          <w:b w:val="0"/>
          <w:i w:val="0"/>
        </w:rPr>
        <w:t>DNESDAY APRI</w:t>
      </w:r>
    </w:p>
    <w:p>
      <w:r>
        <w:rPr>
          <w:rFonts w:ascii="Calibri" w:hAnsi="Calibri"/>
          <w:b/>
          <w:i/>
          <w:color w:val="9B1C1C"/>
        </w:rPr>
        <w:t>[uncertain: Le on coming ted spearing]</w:t>
      </w:r>
      <w:r>
        <w:rPr>
          <w:rFonts w:ascii="Calibri" w:hAnsi="Calibri"/>
          <w:b w:val="0"/>
          <w:i w:val="0"/>
        </w:rPr>
        <w:t xml:space="preserve"> ed? To appeal to the generosity: ality, the justice of the south? can we do than by a union form ourselves, defeat the effort made us, and act upon the safe maxim e stand, dinider we fall. In order to effect this desirable Convention has been called We ferred together. W. have coller er the wishes and feelings, as t warm from the people, whom we and after conferring together, d and comparing opinions, we have the conclusion submit to our fellow citizens. which we now rived at the conclusion that we under the law, and that our action a united one. In order to this, it was necessar from the various paints named in t the one which from its natural po advantages, wishes of the people, hall the as well as fron. th • great to ho the permatent seat of Gover Capital of our State. ing at a conclusion . apon this point, field, in the courity of Sanga mon opinion, had pre-eminent claims place was selected by us with but hi ence of opinion. And in this op onclusion we would strongly and though respectfully request our feller every quarter of the State, and, ticularly in the counties which honor to represent, to concur and c with us. Time will not permit us to go at to all the reasons why Springh thought by us to be the point, havi mount claims upon our support and we would however, suggest a few to your consideration. The first reason we would assig fact that, from a free and frank ir and interchange of opinions with o citizens before we assembled here be the general wish of the per sent, that Springfield should 1 selected. In the second place, we felt dee vinced that the seat of Governmen </w:t>
      </w:r>
      <w:r>
        <w:rPr>
          <w:rFonts w:ascii="Calibri" w:hAnsi="Calibri"/>
          <w:b/>
          <w:i/>
          <w:color w:val="9B1C1C"/>
        </w:rPr>
        <w:t>[uncertain: he mad near thet ard practicat]</w:t>
      </w:r>
      <w:r>
        <w:rPr>
          <w:rFonts w:ascii="Calibri" w:hAnsi="Calibri"/>
          <w:b w:val="0"/>
          <w:i w:val="0"/>
        </w:rPr>
        <w:t xml:space="preserve"> the most convenient practical nearest the centre; that bu this ru equal justice could be done to the wh of contention" to vex, agitate and h public mind. In this opinion we ha confirmed by the common opinion un received and practiced on, that coun and seats of state Government shou or near the centre. We were conf so, by a reference to the history of our neighboring states. We have </w:t>
      </w:r>
      <w:r>
        <w:rPr>
          <w:rFonts w:ascii="Calibri" w:hAnsi="Calibri"/>
          <w:b/>
          <w:i/>
          <w:color w:val="9B1C1C"/>
        </w:rPr>
        <w:t>[uncertain: a time her the hood a the Site]</w:t>
      </w:r>
      <w:r>
        <w:rPr>
          <w:rFonts w:ascii="Calibri" w:hAnsi="Calibri"/>
          <w:b w:val="0"/>
          <w:i w:val="0"/>
        </w:rPr>
        <w:t xml:space="preserve"> time on the borders of the State, been removed to the centre length, by the voice of the people, t after hi mained for vears the hana Trust every reason to which o could advert, we were deeply impre the opinion that a seat of Governme or any other stafe, to be permanent isfactory, shoull be at or near the c We also thought that Springfeld w the centre as it could be placed actual survey, and near enough for: cal porposes On this ground, ther commend that point to your warm </w:t>
      </w:r>
      <w:r>
        <w:rPr>
          <w:rFonts w:ascii="Calibri" w:hAnsi="Calibri"/>
          <w:b/>
          <w:i/>
          <w:color w:val="9B1C1C"/>
        </w:rPr>
        <w:t>[uncertain: No could assign other resent]</w:t>
      </w:r>
      <w:r>
        <w:rPr>
          <w:rFonts w:ascii="Calibri" w:hAnsi="Calibri"/>
          <w:b w:val="0"/>
          <w:i w:val="0"/>
        </w:rPr>
        <w:t xml:space="preserve"> ply to Springfield in common with 1 Located in a region of co lovely and as any in the world, by a dense, thriving and enterprisi stion, blessed with health, plenty a ing prospecte ferred to recommend ects, Springfield has eve the capital of our state, destined, as leive, and fondle hope to be one of t est states in our constellation. These, fellow citizens, have been clusions, and it only ren ains for us upon you, by every motive sou ho by your hopes of good to yourselve your posterity, and as you would wi mote the interest and advance the of that lovely and fertile region which, by your own choice has l dopted home, to unite on one con </w:t>
      </w:r>
      <w:r>
        <w:rPr>
          <w:rFonts w:ascii="Calibri" w:hAnsi="Calibri"/>
          <w:b/>
          <w:i/>
          <w:color w:val="9B1C1C"/>
        </w:rPr>
        <w:t>[uncertain: for peon this to depare ale apart]</w:t>
      </w:r>
      <w:r>
        <w:rPr>
          <w:rFonts w:ascii="Calibri" w:hAnsi="Calibri"/>
          <w:b w:val="0"/>
          <w:i w:val="0"/>
        </w:rPr>
        <w:t xml:space="preserve"> has, and still exists among ourselv measures of public interest and dee! to ourselves and our posterity. awake, and by union and concerts only the seat of government, but ire into and act u contribute to the w improvement of the North, as well whola state Nature indeed has d for us. She has given us a fertile tered by mighty rivers; bat much mains for us to do, to develope her now useless resources—-to beautify rich ber. complish this wer and act-and trink and act in conc</w:t>
      </w:r>
    </w:p>
    <w:p>
      <w:pPr>
        <w:pStyle w:val="Heading2"/>
      </w:pPr>
      <w:r>
        <w:t>Column 6</w:t>
      </w:r>
    </w:p>
    <w:p>
      <w:r>
        <w:rPr>
          <w:rFonts w:ascii="Calibri" w:hAnsi="Calibri"/>
          <w:b w:val="0"/>
          <w:i w:val="0"/>
        </w:rPr>
        <w:t>IL, 30, 1884 ng that thes On motion of Mr. ( nity 1s offer. the liber- What mote ned mone newspapers in the stat • to disanite quested to do the sane. "United On motion of Georg was unanimously roso!! result, this tion, tender to the Pres e have con- ander, their thanks for cted togeth- manner in which he ha they come deliberations represant; On nation of Gener deliterating ventiom adjourned, sin arrived at</w:t>
      </w:r>
    </w:p>
    <w:p>
      <w:pPr>
        <w:pStyle w:val="Heading3"/>
      </w:pPr>
      <w:r>
        <w:rPr>
          <w:rFonts w:ascii="Calibri" w:hAnsi="Calibri"/>
          <w:b w:val="0"/>
          <w:i w:val="0"/>
        </w:rPr>
        <w:t>SAMUEL ALEX</w:t>
      </w:r>
    </w:p>
    <w:p>
      <w:r>
        <w:rPr>
          <w:rFonts w:ascii="Calibri" w:hAnsi="Calibri"/>
          <w:b w:val="0"/>
          <w:i w:val="0"/>
        </w:rPr>
        <w:t xml:space="preserve">respectfully H. FeLLows, Sec'y Ve have ar- </w:t>
      </w:r>
      <w:r>
        <w:rPr>
          <w:rFonts w:ascii="Calibri" w:hAnsi="Calibri"/>
          <w:b/>
          <w:i/>
          <w:color w:val="9B1C1C"/>
        </w:rPr>
        <w:t>[uncertain: shut he]</w:t>
      </w:r>
      <w:r>
        <w:rPr>
          <w:rFonts w:ascii="Calibri" w:hAnsi="Calibri"/>
          <w:b w:val="0"/>
          <w:i w:val="0"/>
        </w:rPr>
        <w:t xml:space="preserve"> aporte county is e river: Trail cre Michigan in this county try to select is expected to be made the north, gress for constructing a osition and of this creek. A. tor expressed City has recently been a test clams lots sold at very high rument and fair prospect that this t growing rapil growth; it is the ty in arriv- pos-esses on Lake Mic Spring- road, which crosses the on, in our Ohio River to the Lake and that and a company has ber pinion and structing a rail road Tro Haute, on the Wabash earnestiy, ow citizehs seat is Laporte, which on the Door Praine more par- small lakes A land off e have the The St. Joseph is a f co-operate igable at all seasons with ice) 150 milles at at large in- rises in Michigun, field was </w:t>
      </w:r>
      <w:r>
        <w:rPr>
          <w:rFonts w:ascii="Calibri" w:hAnsi="Calibri"/>
          <w:b/>
          <w:i/>
          <w:color w:val="9B1C1C"/>
        </w:rPr>
        <w:t>[uncertain: 13H6]</w:t>
      </w:r>
      <w:r>
        <w:rPr>
          <w:rFonts w:ascii="Calibri" w:hAnsi="Calibri"/>
          <w:b w:val="0"/>
          <w:i w:val="0"/>
        </w:rPr>
        <w:t xml:space="preserve"> direction, enters diana ving para- the north of Elkhart an suffrages; i it turns to the north, ag of them and empties into Lake N course is through a fine steam boat has just bee intercourse our fellow river, and is intended to rail-road from this or it we met we rep- is in contemplation Fort the point From the eply</w:t>
      </w:r>
    </w:p>
    <w:p>
      <w:pPr>
        <w:pStyle w:val="Heading3"/>
      </w:pPr>
      <w:r>
        <w:rPr>
          <w:rFonts w:ascii="Calibri" w:hAnsi="Calibri"/>
          <w:b w:val="0"/>
          <w:i w:val="0"/>
        </w:rPr>
        <w:t>THE RICHMO</w:t>
      </w:r>
    </w:p>
    <w:p>
      <w:r>
        <w:rPr>
          <w:rFonts w:ascii="Calibri" w:hAnsi="Calibri"/>
          <w:b w:val="0"/>
          <w:i w:val="0"/>
        </w:rPr>
        <w:t xml:space="preserve">ent should I he attention tato, or al able following ominous article •Let Congress adjour bole staie; the equilibrium of the c tress multiply and increa none that if any will in that event, and in ple would por of arms and the voic would con- soutd in the land. s "a bone reduces a great, a free, to theoretical, soon to be barrass the ry, and deprives them i have been mniversally means of subsistence, rea seats, of them passive acquies remonstentest their cool frined al- means. If Andrew Jac his experiments-this ye </w:t>
      </w:r>
      <w:r>
        <w:rPr>
          <w:rFonts w:ascii="Calibri" w:hAnsi="Calibri"/>
          <w:b/>
          <w:i/>
          <w:color w:val="9B1C1C"/>
        </w:rPr>
        <w:t>[uncertain: more.]</w:t>
      </w:r>
      <w:r>
        <w:rPr>
          <w:rFonts w:ascii="Calibri" w:hAnsi="Calibri"/>
          <w:b w:val="0"/>
          <w:i w:val="0"/>
        </w:rPr>
        <w:t xml:space="preserve"> seen ma- revolution of this Union ocated for mentse believe it m until What will the sober a of the land say to this tt they have having re tracted. our minds essed with wore mete there ore and blood! If the bank ient of this it and sat- mercy, "the voice of bat </w:t>
      </w:r>
      <w:r>
        <w:rPr>
          <w:rFonts w:ascii="Calibri" w:hAnsi="Calibri"/>
          <w:b/>
          <w:i/>
          <w:color w:val="9B1C1C"/>
        </w:rPr>
        <w:t>[uncertain: contra.]</w:t>
      </w:r>
      <w:r>
        <w:rPr>
          <w:rFonts w:ascii="Calibri" w:hAnsi="Calibri"/>
          <w:b w:val="0"/>
          <w:i w:val="0"/>
        </w:rPr>
        <w:t xml:space="preserve"> vas as near </w:t>
      </w:r>
      <w:r>
        <w:rPr>
          <w:rFonts w:ascii="Calibri" w:hAnsi="Calibri"/>
          <w:b/>
          <w:i/>
          <w:color w:val="9B1C1C"/>
        </w:rPr>
        <w:t>[uncertain: hen reconna roman g]</w:t>
      </w:r>
      <w:r>
        <w:rPr>
          <w:rFonts w:ascii="Calibri" w:hAnsi="Calibri"/>
          <w:b w:val="0"/>
          <w:i w:val="0"/>
        </w:rPr>
        <w:t xml:space="preserve"> ithout an part of the tactics which all practi een concocting bere fo Has it come to this, that en we re of the People, and the and hear- the Nation, are to be th which ap revolution and blood shet her siste mit to this golden mamn eities of the country to t ountry urrounded great moneyed inquisiti can be driven to submit ing popu- and grow roke of such an institutic time to talk of revolutio ery i her 35 n the country ponder o about them 'he gre the bright- force the re-charter of ti sing the people, and the of the repr old dear —</w:t>
      </w:r>
    </w:p>
    <w:p>
      <w:pPr>
        <w:pStyle w:val="Heading3"/>
      </w:pPr>
      <w:r>
        <w:rPr>
          <w:rFonts w:ascii="Calibri" w:hAnsi="Calibri"/>
          <w:b w:val="0"/>
          <w:i w:val="0"/>
        </w:rPr>
        <w:t>PENNSYLVANIA A</w:t>
      </w:r>
    </w:p>
    <w:p>
      <w:r>
        <w:rPr>
          <w:rFonts w:ascii="Calibri" w:hAnsi="Calibri"/>
          <w:b w:val="0"/>
          <w:i w:val="0"/>
        </w:rPr>
        <w:t xml:space="preserve">es and "1 bar this block Fish to pro- frm on its basis and Pr he destiny same, enr Union scill be general Gote ament be of countri come your mortal el Ir. Jefferson to M We must which ves upon ep mome Let us the secure, not let us leads the way against the upon such the insidious attempt of wealth and the Virginia Legislature Il as of the Bank by restoring the much immense strength t soil, wu- of the </w:t>
      </w:r>
      <w:r>
        <w:rPr>
          <w:rFonts w:ascii="Calibri" w:hAnsi="Calibri"/>
          <w:b/>
          <w:i/>
          <w:color w:val="9B1C1C"/>
        </w:rPr>
        <w:t>[uncertain: re-]</w:t>
      </w:r>
      <w:r>
        <w:rPr>
          <w:rFonts w:ascii="Calibri" w:hAnsi="Calibri"/>
          <w:b w:val="0"/>
          <w:i w:val="0"/>
        </w:rPr>
        <w:t xml:space="preserve"> </w:t>
      </w:r>
      <w:r>
        <w:rPr>
          <w:rFonts w:ascii="Calibri" w:hAnsi="Calibri"/>
          <w:b/>
          <w:i/>
          <w:color w:val="9B1C1C"/>
        </w:rPr>
        <w:t>[uncertain: was themese to]</w:t>
      </w:r>
      <w:r>
        <w:rPr>
          <w:rFonts w:ascii="Calibri" w:hAnsi="Calibri"/>
          <w:b w:val="0"/>
          <w:i w:val="0"/>
        </w:rPr>
        <w:t xml:space="preserve"> melt of the Richtond store her lavorite son, and to the servi neest. of the Einion</w:t>
      </w:r>
    </w:p>
    <w:p>
      <w:pPr>
        <w:pStyle w:val="Heading2"/>
      </w:pPr>
      <w:r>
        <w:t>Column 7</w:t>
      </w:r>
    </w:p>
    <w:p>
      <w:r>
        <w:rPr>
          <w:rFonts w:ascii="Calibri" w:hAnsi="Calibri"/>
          <w:b w:val="0"/>
          <w:i w:val="0"/>
        </w:rPr>
        <w:t xml:space="preserve">Chapman, it was re-l On Tues of this Conven-/ port, conclud "1. Resol the U. State it by Congr esident, Samuel Alex-posites, whic r the able and impartial Bank of the has presided over their restored." The questi ral Maxwell, the Con- resolutions ag ne die. restoration of KANDER, Pread. follows, on y. Nays 13 On the sec nays were th into Lake voted in the by the present Con-passing by • harbor at the mouth This is eo called Michigan Globe. • laid off here, and the -There is a RUIs! RE chigan; the Michigan Times. om this place to Terre The Cour river. The count one unio is beautifully situated it oped in 180 and is surrounded by Millions of fice is located here. ing, can reme fine deep river, nav- ruin, by the s (except when closed iticians, above its mouth. It for the last thi nd taking a southerly occasion, from </w:t>
      </w:r>
      <w:r>
        <w:rPr>
          <w:rFonts w:ascii="Calibri" w:hAnsi="Calibri"/>
          <w:b/>
          <w:i/>
          <w:color w:val="9B1C1C"/>
        </w:rPr>
        <w:t>[uncertain: mis opi chose The die com]</w:t>
      </w:r>
      <w:r>
        <w:rPr>
          <w:rFonts w:ascii="Calibri" w:hAnsi="Calibri"/>
          <w:b w:val="0"/>
          <w:i w:val="0"/>
        </w:rPr>
        <w:t xml:space="preserve"> The cry comm gam enters Michigan, </w:t>
      </w:r>
      <w:r>
        <w:rPr>
          <w:rFonts w:ascii="Calibri" w:hAnsi="Calibri"/>
          <w:b/>
          <w:i/>
          <w:color w:val="9B1C1C"/>
        </w:rPr>
        <w:t>[uncertain: He won the neout]</w:t>
      </w:r>
      <w:r>
        <w:rPr>
          <w:rFonts w:ascii="Calibri" w:hAnsi="Calibri"/>
          <w:b w:val="0"/>
          <w:i w:val="0"/>
        </w:rPr>
        <w:t xml:space="preserve"> "without e boly of land A mante een launched on this</w:t>
      </w:r>
    </w:p>
    <w:p>
      <w:pPr>
        <w:pStyle w:val="Heading3"/>
      </w:pPr>
      <w:r>
        <w:rPr>
          <w:rFonts w:ascii="Calibri" w:hAnsi="Calibri"/>
          <w:b w:val="0"/>
          <w:i w:val="0"/>
        </w:rPr>
        <w:t>RUI</w:t>
      </w:r>
    </w:p>
    <w:p>
      <w:r>
        <w:rPr>
          <w:rFonts w:ascii="Calibri" w:hAnsi="Calibri"/>
          <w:b w:val="0"/>
          <w:i w:val="0"/>
        </w:rPr>
        <w:t>From the Conm No election 1 Wayne Sentinel. federal govern in many point</w:t>
      </w:r>
    </w:p>
    <w:p>
      <w:pPr>
        <w:pStyle w:val="Heading3"/>
      </w:pPr>
      <w:r>
        <w:rPr>
          <w:rFonts w:ascii="Calibri" w:hAnsi="Calibri"/>
          <w:b w:val="0"/>
          <w:i w:val="0"/>
        </w:rPr>
        <w:t>OND WHIG,</w:t>
      </w:r>
    </w:p>
    <w:p>
      <w:pPr>
        <w:pStyle w:val="Heading3"/>
      </w:pPr>
      <w:r>
        <w:rPr>
          <w:rFonts w:ascii="Calibri" w:hAnsi="Calibri"/>
          <w:b w:val="0"/>
          <w:i w:val="0"/>
        </w:rPr>
        <w:t>BLINDFOLI</w:t>
      </w:r>
    </w:p>
    <w:p>
      <w:pPr>
        <w:pStyle w:val="Heading3"/>
      </w:pPr>
      <w:r>
        <w:rPr>
          <w:rFonts w:ascii="Calibri" w:hAnsi="Calibri"/>
          <w:b w:val="0"/>
          <w:i w:val="0"/>
        </w:rPr>
        <w:t>SITUATION</w:t>
      </w:r>
    </w:p>
    <w:p>
      <w:r>
        <w:rPr>
          <w:rFonts w:ascii="Calibri" w:hAnsi="Calibri"/>
          <w:b w:val="0"/>
          <w:i w:val="0"/>
        </w:rPr>
        <w:t>n of the reader to the</w:t>
      </w:r>
    </w:p>
    <w:p>
      <w:pPr>
        <w:pStyle w:val="Heading3"/>
      </w:pPr>
      <w:r>
        <w:rPr>
          <w:rFonts w:ascii="Calibri" w:hAnsi="Calibri"/>
          <w:b w:val="0"/>
          <w:i w:val="0"/>
        </w:rPr>
        <w:t>BRINK OF</w:t>
      </w:r>
    </w:p>
    <w:p>
      <w:r>
        <w:rPr>
          <w:rFonts w:ascii="Calibri" w:hAnsi="Calibri"/>
          <w:b w:val="0"/>
          <w:i w:val="0"/>
        </w:rPr>
        <w:t xml:space="preserve">le in the last Whig. than weak mea urn </w:t>
      </w:r>
      <w:r>
        <w:rPr>
          <w:rFonts w:ascii="Calibri" w:hAnsi="Calibri"/>
          <w:b/>
          <w:i/>
          <w:color w:val="9B1C1C"/>
        </w:rPr>
        <w:t>[uncertain: vition reorie ED our trade.]</w:t>
      </w:r>
      <w:r>
        <w:rPr>
          <w:rFonts w:ascii="Calibri" w:hAnsi="Calibri"/>
          <w:b w:val="0"/>
          <w:i w:val="0"/>
        </w:rPr>
        <w:t xml:space="preserve"> constitution-let cut off the far case, as it must and Mechanic six months, the clan-</w:t>
      </w:r>
    </w:p>
    <w:p>
      <w:pPr>
        <w:pStyle w:val="Heading3"/>
      </w:pPr>
      <w:r>
        <w:rPr>
          <w:rFonts w:ascii="Calibri" w:hAnsi="Calibri"/>
          <w:b w:val="0"/>
          <w:i w:val="0"/>
        </w:rPr>
        <w:t>ARE RUIN</w:t>
      </w:r>
    </w:p>
    <w:p>
      <w:r>
        <w:rPr>
          <w:rFonts w:ascii="Calibri" w:hAnsi="Calibri"/>
          <w:b w:val="0"/>
          <w:i w:val="0"/>
        </w:rPr>
        <w:t>ice of battle will</w:t>
      </w:r>
    </w:p>
    <w:p>
      <w:pPr>
        <w:pStyle w:val="Heading3"/>
      </w:pPr>
      <w:r>
        <w:rPr>
          <w:rFonts w:ascii="Calibri" w:hAnsi="Calibri"/>
          <w:b w:val="0"/>
          <w:i w:val="0"/>
        </w:rPr>
        <w:t>BROKEN U</w:t>
      </w:r>
    </w:p>
    <w:p>
      <w:pPr>
        <w:pStyle w:val="Heading3"/>
      </w:pPr>
      <w:r>
        <w:rPr>
          <w:rFonts w:ascii="Calibri" w:hAnsi="Calibri"/>
          <w:b w:val="0"/>
          <w:i w:val="0"/>
        </w:rPr>
        <w:t>LATED,</w:t>
      </w:r>
    </w:p>
    <w:p>
      <w:r>
        <w:rPr>
          <w:rFonts w:ascii="Calibri" w:hAnsi="Calibri"/>
          <w:b w:val="0"/>
          <w:i w:val="0"/>
        </w:rPr>
        <w:t>Great Britain "All these e cason cannot demand great and ence, o bumanity country, and eking redress by ar gerly enquiring ackson ersever al troubles rear will witnes IN</w:t>
      </w:r>
    </w:p>
    <w:p>
      <w:pPr>
        <w:pStyle w:val="Heading3"/>
      </w:pPr>
      <w:r>
        <w:rPr>
          <w:rFonts w:ascii="Calibri" w:hAnsi="Calibri"/>
          <w:b w:val="0"/>
          <w:i w:val="0"/>
        </w:rPr>
        <w:t>VAIN</w:t>
      </w:r>
    </w:p>
    <w:p>
      <w:r>
        <w:rPr>
          <w:rFonts w:ascii="Calibri" w:hAnsi="Calibri"/>
          <w:b w:val="0"/>
          <w:i w:val="0"/>
        </w:rPr>
        <w:t>into ite original ele-</w:t>
      </w:r>
    </w:p>
    <w:p>
      <w:pPr>
        <w:pStyle w:val="Heading3"/>
      </w:pPr>
      <w:r>
        <w:rPr>
          <w:rFonts w:ascii="Calibri" w:hAnsi="Calibri"/>
          <w:b w:val="0"/>
          <w:i w:val="0"/>
        </w:rPr>
        <w:t>OURSELVE</w:t>
      </w:r>
    </w:p>
    <w:p>
      <w:r>
        <w:rPr>
          <w:rFonts w:ascii="Calibri" w:hAnsi="Calibri"/>
          <w:b w:val="0"/>
          <w:i w:val="0"/>
        </w:rPr>
        <w:t>nost firmly</w:t>
      </w:r>
    </w:p>
    <w:p>
      <w:pPr>
        <w:pStyle w:val="Heading3"/>
      </w:pPr>
      <w:r>
        <w:rPr>
          <w:rFonts w:ascii="Calibri" w:hAnsi="Calibri"/>
          <w:b w:val="0"/>
          <w:i w:val="0"/>
        </w:rPr>
        <w:t>NOSE,</w:t>
      </w:r>
    </w:p>
    <w:p>
      <w:r>
        <w:rPr>
          <w:rFonts w:ascii="Calibri" w:hAnsi="Calibri"/>
          <w:b w:val="0"/>
          <w:i w:val="0"/>
        </w:rPr>
        <w:t xml:space="preserve">TA </w:t>
      </w:r>
      <w:r>
        <w:rPr>
          <w:rFonts w:ascii="Calibri" w:hAnsi="Calibri"/>
          <w:b/>
          <w:i/>
          <w:color w:val="9B1C1C"/>
        </w:rPr>
        <w:t>[uncertain: the peel mome]</w:t>
      </w:r>
      <w:r>
        <w:rPr>
          <w:rFonts w:ascii="Calibri" w:hAnsi="Calibri"/>
          <w:b w:val="0"/>
          <w:i w:val="0"/>
        </w:rPr>
        <w:t xml:space="preserve"> eaceful yeomen SIVELI</w:t>
      </w:r>
    </w:p>
    <w:p>
      <w:pPr>
        <w:pStyle w:val="Heading3"/>
      </w:pPr>
      <w:r>
        <w:rPr>
          <w:rFonts w:ascii="Calibri" w:hAnsi="Calibri"/>
          <w:b w:val="0"/>
          <w:i w:val="0"/>
        </w:rPr>
        <w:t>FIED WITH</w:t>
      </w:r>
    </w:p>
    <w:p>
      <w:r>
        <w:rPr>
          <w:rFonts w:ascii="Calibri" w:hAnsi="Calibri"/>
          <w:b w:val="0"/>
          <w:i w:val="0"/>
        </w:rPr>
        <w:t xml:space="preserve">hich the above is ex wakrupt, Who LY RUINDI ng to lose le keeps all on ther to aske ready for revolution DENIED k is not re-chartered, country laid at its less embargoes </w:t>
      </w:r>
      <w:r>
        <w:rPr>
          <w:rFonts w:ascii="Calibri" w:hAnsi="Calibri"/>
          <w:b/>
          <w:i/>
          <w:color w:val="9B1C1C"/>
        </w:rPr>
        <w:t>[uncertain: atland a cry ton:]</w:t>
      </w:r>
      <w:r>
        <w:rPr>
          <w:rFonts w:ascii="Calibri" w:hAnsi="Calibri"/>
          <w:b w:val="0"/>
          <w:i w:val="0"/>
        </w:rPr>
        <w:t xml:space="preserve"> mechanic throt land." this • of employment h the coalition have him or some weeks past! the day labore it the Representatives been thrown b agistrate of unile the threatened with men to office, scho do not sub- save our SIN moth. be laid lo tion t t their necks to</w:t>
      </w:r>
    </w:p>
    <w:p>
      <w:pPr>
        <w:pStyle w:val="Heading3"/>
      </w:pPr>
      <w:r>
        <w:rPr>
          <w:rFonts w:ascii="Calibri" w:hAnsi="Calibri"/>
          <w:b w:val="0"/>
          <w:i w:val="0"/>
        </w:rPr>
        <w:t>CALCUTTA</w:t>
      </w:r>
    </w:p>
    <w:p>
      <w:r>
        <w:rPr>
          <w:rFonts w:ascii="Calibri" w:hAnsi="Calibri"/>
          <w:b w:val="0"/>
          <w:i w:val="0"/>
        </w:rPr>
        <w:t>ion, then will it be place in Calcul ion Let the People Tamount of nine on this, and look welli the bank by dures Palmer &amp; Co. ominent hot the hank, by en rule the destinies</w:t>
      </w:r>
    </w:p>
    <w:p>
      <w:pPr>
        <w:pStyle w:val="Heading3"/>
      </w:pPr>
      <w:r>
        <w:rPr>
          <w:rFonts w:ascii="Calibri" w:hAnsi="Calibri"/>
          <w:b w:val="0"/>
          <w:i w:val="0"/>
        </w:rPr>
        <w:t>THE NEW</w:t>
      </w:r>
    </w:p>
    <w:p>
      <w:r>
        <w:rPr>
          <w:rFonts w:ascii="Calibri" w:hAnsi="Calibri"/>
          <w:b/>
          <w:i/>
          <w:color w:val="9B1C1C"/>
        </w:rPr>
        <w:t>[uncertain: mature are H]</w:t>
      </w:r>
      <w:r>
        <w:rPr>
          <w:rFonts w:ascii="Calibri" w:hAnsi="Calibri"/>
          <w:b w:val="0"/>
          <w:i w:val="0"/>
        </w:rPr>
        <w:t xml:space="preserve"> of rehef; they</w:t>
      </w:r>
    </w:p>
    <w:p>
      <w:pPr>
        <w:pStyle w:val="Heading3"/>
      </w:pPr>
      <w:r>
        <w:rPr>
          <w:rFonts w:ascii="Calibri" w:hAnsi="Calibri"/>
          <w:b w:val="0"/>
          <w:i w:val="0"/>
        </w:rPr>
        <w:t>AND VIRGINIA.</w:t>
      </w:r>
    </w:p>
    <w:p>
      <w:r>
        <w:rPr>
          <w:rFonts w:ascii="Calibri" w:hAnsi="Calibri"/>
          <w:b w:val="0"/>
          <w:i w:val="0"/>
        </w:rPr>
        <w:t xml:space="preserve">Marcy for • (VIRGINIA) stand to neutralize a ENNSYLVANIA do the Let them rail be perpetual, and -N. F. Pap </w:t>
      </w:r>
      <w:r>
        <w:rPr>
          <w:rFonts w:ascii="Calibri" w:hAnsi="Calibri"/>
          <w:b/>
          <w:i/>
          <w:color w:val="9B1C1C"/>
        </w:rPr>
        <w:t>[uncertain: cution Letle]</w:t>
      </w:r>
      <w:r>
        <w:rPr>
          <w:rFonts w:ascii="Calibri" w:hAnsi="Calibri"/>
          <w:b w:val="0"/>
          <w:i w:val="0"/>
        </w:rPr>
        <w:t xml:space="preserve"> thin the bons</w:t>
      </w:r>
    </w:p>
    <w:p>
      <w:pPr>
        <w:pStyle w:val="Heading3"/>
      </w:pPr>
      <w:r>
        <w:rPr>
          <w:rFonts w:ascii="Calibri" w:hAnsi="Calibri"/>
          <w:b w:val="0"/>
          <w:i w:val="0"/>
        </w:rPr>
        <w:t>LOWER CA</w:t>
      </w:r>
    </w:p>
    <w:p>
      <w:r>
        <w:rPr>
          <w:rFonts w:ascii="Calibri" w:hAnsi="Calibri"/>
          <w:b w:val="0"/>
          <w:i w:val="0"/>
        </w:rPr>
        <w:t>Mudison, 2d Val. ef King employit manding the in ublican PeNNerLyA- chief, Be. fin InCANtA In the stand night of the 1 ost the Bank of the An address to the Key-stone in Mr. Morn the London, deposite and iver about 6300 b impulse with pose.- Arg e Old Dominion have ounteract that move- The Britist tered ever the tered over Comorans</w:t>
      </w:r>
    </w:p>
    <w:p>
      <w:pPr>
        <w:pStyle w:val="Heading2"/>
      </w:pPr>
      <w:r>
        <w:t>Column 8</w:t>
      </w:r>
    </w:p>
    <w:p>
      <w:pPr>
        <w:pStyle w:val="Heading3"/>
      </w:pPr>
      <w:r>
        <w:rPr>
          <w:rFonts w:ascii="Calibri" w:hAnsi="Calibri"/>
          <w:b w:val="0"/>
          <w:i w:val="0"/>
        </w:rPr>
        <w:t>/0L. 1.-NO. 22.</w:t>
      </w:r>
    </w:p>
    <w:p>
      <w:r>
        <w:rPr>
          <w:rFonts w:ascii="Calibri" w:hAnsi="Calibri"/>
          <w:b w:val="0"/>
          <w:i w:val="0"/>
        </w:rPr>
        <w:t xml:space="preserve">ading with the following taken up in the Senate of Peone olved, That the Government de ch have been witherawn from th United States ought not to be tion recurring on Mr. Petriken' gainst the Bank, and against th the deposites, was decided the first resolution: Yeas 19. econd resolution, the yess and he same as on the first resolution, on the second, Mr. Cunningha negative; the cond resoluti nsidered a decided triumph.- a vote or 18 to 14. luIN!—We find the </w:t>
      </w:r>
      <w:r>
        <w:rPr>
          <w:rFonts w:ascii="Calibri" w:hAnsi="Calibri"/>
          <w:b/>
          <w:i/>
          <w:color w:val="9B1C1C"/>
        </w:rPr>
        <w:t>[uncertain: ollowing]</w:t>
      </w:r>
      <w:r>
        <w:rPr>
          <w:rFonts w:ascii="Calibri" w:hAnsi="Calibri"/>
          <w:b w:val="0"/>
          <w:i w:val="0"/>
        </w:rPr>
        <w:t xml:space="preserve"> Connecticut Courant o 808, copied into the •Hartford s increasing only as it showe ent cry of ruin, by the self-style publican press, is only the echo papers of 1806—12</w:t>
      </w:r>
    </w:p>
    <w:p>
      <w:pPr>
        <w:pStyle w:val="Heading3"/>
      </w:pPr>
      <w:r>
        <w:rPr>
          <w:rFonts w:ascii="Calibri" w:hAnsi="Calibri"/>
          <w:b w:val="0"/>
          <w:i w:val="0"/>
        </w:rPr>
        <w:t>BUL IS 104</w:t>
      </w:r>
    </w:p>
    <w:p>
      <w:r>
        <w:rPr>
          <w:rFonts w:ascii="Calibri" w:hAnsi="Calibri"/>
          <w:b w:val="0"/>
          <w:i w:val="0"/>
        </w:rPr>
        <w:t xml:space="preserve">echoing the sume National Ret sublican colors the 308, under the flag of federaise f persons in the Union, nonetiv ember to have heard the cry of same class of disappointed bol cated at least 52 times 1 year, variet to meet the </w:t>
      </w:r>
      <w:r>
        <w:rPr>
          <w:rFonts w:ascii="Calibri" w:hAnsi="Calibri"/>
          <w:b/>
          <w:i/>
          <w:color w:val="9B1C1C"/>
        </w:rPr>
        <w:t>[uncertain: mine even the highest thi]</w:t>
      </w:r>
      <w:r>
        <w:rPr>
          <w:rFonts w:ascii="Calibri" w:hAnsi="Calibri"/>
          <w:b w:val="0"/>
          <w:i w:val="0"/>
        </w:rPr>
        <w:t xml:space="preserve"> ir Adams," and has been kept they pal till the present, no- sensible eariation" from</w:t>
      </w:r>
    </w:p>
    <w:p>
      <w:pPr>
        <w:pStyle w:val="Heading3"/>
      </w:pPr>
      <w:r>
        <w:rPr>
          <w:rFonts w:ascii="Calibri" w:hAnsi="Calibri"/>
          <w:b w:val="0"/>
          <w:i w:val="0"/>
        </w:rPr>
        <w:t>IN, IN 1808!!</w:t>
      </w:r>
    </w:p>
    <w:p>
      <w:r>
        <w:rPr>
          <w:rFonts w:ascii="Calibri" w:hAnsi="Calibri"/>
          <w:b w:val="0"/>
          <w:i w:val="0"/>
        </w:rPr>
        <w:t xml:space="preserve">necticut Courent, 6th April, 1808, n since the establishment of our mment has been as interesting </w:t>
      </w:r>
      <w:r>
        <w:rPr>
          <w:rFonts w:ascii="Calibri" w:hAnsi="Calibri"/>
          <w:b/>
          <w:i/>
          <w:color w:val="9B1C1C"/>
        </w:rPr>
        <w:t>[uncertain: time to lase leu]</w:t>
      </w:r>
      <w:r>
        <w:rPr>
          <w:rFonts w:ascii="Calibri" w:hAnsi="Calibri"/>
          <w:b w:val="0"/>
          <w:i w:val="0"/>
        </w:rPr>
        <w:t xml:space="preserve"> esent.- D into the most PERILOUS </w:t>
      </w:r>
      <w:r>
        <w:rPr>
          <w:rFonts w:ascii="Calibri" w:hAnsi="Calibri"/>
          <w:b/>
          <w:i/>
          <w:color w:val="9B1C1C"/>
        </w:rPr>
        <w:t>[uncertain: RUIN by]</w:t>
      </w:r>
    </w:p>
    <w:p>
      <w:pPr>
        <w:pStyle w:val="Heading3"/>
      </w:pPr>
      <w:r>
        <w:rPr>
          <w:rFonts w:ascii="Calibri" w:hAnsi="Calibri"/>
          <w:b w:val="0"/>
          <w:i w:val="0"/>
        </w:rPr>
        <w:t>, WORSE</w:t>
      </w:r>
    </w:p>
    <w:p>
      <w:r>
        <w:rPr>
          <w:rFonts w:ascii="Calibri" w:hAnsi="Calibri"/>
          <w:b w:val="0"/>
          <w:i w:val="0"/>
        </w:rPr>
        <w:t>asures, they have DESTRO e. BEGGARE rner from his market, and the on his trade-our</w:t>
      </w:r>
    </w:p>
    <w:p>
      <w:pPr>
        <w:pStyle w:val="Heading3"/>
      </w:pPr>
      <w:r>
        <w:rPr>
          <w:rFonts w:ascii="Calibri" w:hAnsi="Calibri"/>
          <w:b w:val="0"/>
          <w:i w:val="0"/>
        </w:rPr>
        <w:t>UP. CREDIT IS ANNI</w:t>
      </w:r>
    </w:p>
    <w:p>
      <w:r>
        <w:rPr>
          <w:rFonts w:ascii="Calibri" w:hAnsi="Calibri"/>
          <w:b w:val="0"/>
          <w:i w:val="0"/>
        </w:rPr>
        <w:t>ad to crown the whole, ice art g into a distructice war with concurring evils, have caus</w:t>
      </w:r>
    </w:p>
    <w:p>
      <w:pPr>
        <w:pStyle w:val="Heading3"/>
      </w:pPr>
      <w:r>
        <w:rPr>
          <w:rFonts w:ascii="Calibri" w:hAnsi="Calibri"/>
          <w:b w:val="0"/>
          <w:i w:val="0"/>
        </w:rPr>
        <w:t>SCREASING</w:t>
      </w:r>
    </w:p>
    <w:p>
      <w:r>
        <w:rPr>
          <w:rFonts w:ascii="Calibri" w:hAnsi="Calibri"/>
          <w:b w:val="0"/>
          <w:i w:val="0"/>
        </w:rPr>
        <w:t xml:space="preserve">all classes and parties are en- </w:t>
      </w:r>
      <w:r>
        <w:rPr>
          <w:rFonts w:ascii="Calibri" w:hAnsi="Calibri"/>
          <w:b/>
          <w:i/>
          <w:color w:val="9B1C1C"/>
        </w:rPr>
        <w:t>[uncertain: ALAST THEY NOT]</w:t>
      </w:r>
      <w:r>
        <w:rPr>
          <w:rFonts w:ascii="Calibri" w:hAnsi="Calibri"/>
          <w:b w:val="0"/>
          <w:i w:val="0"/>
        </w:rPr>
        <w:t xml:space="preserve"> four Nation</w:t>
      </w:r>
    </w:p>
    <w:p>
      <w:pPr>
        <w:pStyle w:val="Heading3"/>
      </w:pPr>
      <w:r>
        <w:rPr>
          <w:rFonts w:ascii="Calibri" w:hAnsi="Calibri"/>
          <w:b w:val="0"/>
          <w:i w:val="0"/>
        </w:rPr>
        <w:t>SUFFERED</w:t>
      </w:r>
    </w:p>
    <w:p>
      <w:pPr>
        <w:pStyle w:val="Heading3"/>
      </w:pPr>
      <w:r>
        <w:rPr>
          <w:rFonts w:ascii="Calibri" w:hAnsi="Calibri"/>
          <w:b w:val="0"/>
          <w:i w:val="0"/>
        </w:rPr>
        <w:t>THE</w:t>
      </w:r>
    </w:p>
    <w:p>
      <w:pPr>
        <w:pStyle w:val="Heading3"/>
      </w:pPr>
      <w:r>
        <w:rPr>
          <w:rFonts w:ascii="Calibri" w:hAnsi="Calibri"/>
          <w:b w:val="0"/>
          <w:i w:val="0"/>
        </w:rPr>
        <w:t>AMELY</w:t>
      </w:r>
    </w:p>
    <w:p>
      <w:pPr>
        <w:pStyle w:val="Heading3"/>
      </w:pPr>
      <w:r>
        <w:rPr>
          <w:rFonts w:ascii="Calibri" w:hAnsi="Calibri"/>
          <w:b w:val="0"/>
          <w:i w:val="0"/>
        </w:rPr>
        <w:t>AND</w:t>
      </w:r>
    </w:p>
    <w:p>
      <w:pPr>
        <w:pStyle w:val="Heading3"/>
      </w:pPr>
      <w:r>
        <w:rPr>
          <w:rFonts w:ascii="Calibri" w:hAnsi="Calibri"/>
          <w:b w:val="0"/>
          <w:i w:val="0"/>
        </w:rPr>
        <w:t>SUBMIS-</w:t>
      </w:r>
    </w:p>
    <w:p>
      <w:pPr>
        <w:pStyle w:val="Heading3"/>
      </w:pPr>
      <w:r>
        <w:rPr>
          <w:rFonts w:ascii="Calibri" w:hAnsi="Calibri"/>
          <w:b w:val="0"/>
          <w:i w:val="0"/>
        </w:rPr>
        <w:t>APPARENTLY</w:t>
      </w:r>
    </w:p>
    <w:p>
      <w:pPr>
        <w:pStyle w:val="Heading3"/>
      </w:pPr>
      <w:r>
        <w:rPr>
          <w:rFonts w:ascii="Calibri" w:hAnsi="Calibri"/>
          <w:b w:val="0"/>
          <w:i w:val="0"/>
        </w:rPr>
        <w:t>SATIS-</w:t>
      </w:r>
    </w:p>
    <w:p>
      <w:pPr>
        <w:pStyle w:val="Heading3"/>
      </w:pPr>
      <w:r>
        <w:rPr>
          <w:rFonts w:ascii="Calibri" w:hAnsi="Calibri"/>
          <w:b w:val="0"/>
          <w:i w:val="0"/>
        </w:rPr>
        <w:t>H RUIN, IF WE ARE ON.</w:t>
      </w:r>
    </w:p>
    <w:p>
      <w:pPr>
        <w:pStyle w:val="Heading3"/>
      </w:pPr>
      <w:r>
        <w:rPr>
          <w:rFonts w:ascii="Calibri" w:hAnsi="Calibri"/>
          <w:b w:val="0"/>
          <w:i w:val="0"/>
        </w:rPr>
        <w:t>ED BY</w:t>
      </w:r>
    </w:p>
    <w:p>
      <w:pPr>
        <w:pStyle w:val="Heading3"/>
      </w:pPr>
      <w:r>
        <w:rPr>
          <w:rFonts w:ascii="Calibri" w:hAnsi="Calibri"/>
          <w:b w:val="0"/>
          <w:i w:val="0"/>
        </w:rPr>
        <w:t>MR JEFFERSON</w:t>
      </w:r>
    </w:p>
    <w:p>
      <w:r>
        <w:rPr>
          <w:rFonts w:ascii="Calibri" w:hAnsi="Calibri"/>
          <w:b w:val="0"/>
          <w:i w:val="0"/>
        </w:rPr>
        <w:t>imelf, und we are allowe vestions-or if we ask, sce are</w:t>
      </w:r>
    </w:p>
    <w:p>
      <w:pPr>
        <w:pStyle w:val="Heading3"/>
      </w:pPr>
      <w:r>
        <w:rPr>
          <w:rFonts w:ascii="Calibri" w:hAnsi="Calibri"/>
          <w:b w:val="0"/>
          <w:i w:val="0"/>
        </w:rPr>
        <w:t>ILL ANSWER.</w:t>
      </w:r>
    </w:p>
    <w:p>
      <w:r>
        <w:rPr>
          <w:rFonts w:ascii="Calibri" w:hAnsi="Calibri"/>
          <w:b w:val="0"/>
          <w:i w:val="0"/>
        </w:rPr>
        <w:t xml:space="preserve">, show that we are foes to use- </w:t>
      </w:r>
      <w:r>
        <w:rPr>
          <w:rFonts w:ascii="Calibri" w:hAnsi="Calibri"/>
          <w:b/>
          <w:i/>
          <w:color w:val="9B1C1C"/>
        </w:rPr>
        <w:t>[uncertain: on on trade for he wa]</w:t>
      </w:r>
      <w:r>
        <w:rPr>
          <w:rFonts w:ascii="Calibri" w:hAnsi="Calibri"/>
          <w:b w:val="0"/>
          <w:i w:val="0"/>
        </w:rPr>
        <w:t xml:space="preserve"> 0190 001 nt, which in former times gave amily a comfortable living-let whose spadi and axe have by useless, and let all classes of heir suffrages to elect those men rill caert their best talents t</w:t>
      </w:r>
    </w:p>
    <w:p>
      <w:pPr>
        <w:pStyle w:val="Heading3"/>
      </w:pPr>
      <w:r>
        <w:rPr>
          <w:rFonts w:ascii="Calibri" w:hAnsi="Calibri"/>
          <w:b w:val="0"/>
          <w:i w:val="0"/>
        </w:rPr>
        <w:t>KING COUNTRY"</w:t>
      </w:r>
    </w:p>
    <w:p>
      <w:r>
        <w:rPr>
          <w:rFonts w:ascii="Calibri" w:hAnsi="Calibri"/>
          <w:b/>
          <w:i/>
          <w:color w:val="9B1C1C"/>
        </w:rPr>
        <w:t>[uncertain: 386*8%]</w:t>
      </w:r>
      <w:r>
        <w:rPr>
          <w:rFonts w:ascii="Calibri" w:hAnsi="Calibri"/>
          <w:b w:val="0"/>
          <w:i w:val="0"/>
        </w:rPr>
        <w:t xml:space="preserve"> —Heavy failures bave taken atta, it is said to the enormous ety millions. Among the nost &amp; Co., STATE STOCK —The panic- </w:t>
      </w:r>
      <w:r>
        <w:rPr>
          <w:rFonts w:ascii="Calibri" w:hAnsi="Calibri"/>
          <w:b/>
          <w:i/>
          <w:color w:val="9B1C1C"/>
        </w:rPr>
        <w:t>[uncertain: all Their tons to cause the morn]</w:t>
      </w:r>
      <w:r>
        <w:rPr>
          <w:rFonts w:ascii="Calibri" w:hAnsi="Calibri"/>
          <w:b w:val="0"/>
          <w:i w:val="0"/>
        </w:rPr>
        <w:t xml:space="preserve"> I on-relief must and will cune sper. ANADA —The adriress to tie ine ninety-two resolutions, de </w:t>
      </w:r>
      <w:r>
        <w:rPr>
          <w:rFonts w:ascii="Calibri" w:hAnsi="Calibri"/>
          <w:b/>
          <w:i/>
          <w:color w:val="9B1C1C"/>
        </w:rPr>
        <w:t>[uncertain: ayache the themier or t]</w:t>
      </w:r>
      <w:r>
        <w:rPr>
          <w:rFonts w:ascii="Calibri" w:hAnsi="Calibri"/>
          <w:b w:val="0"/>
          <w:i w:val="0"/>
        </w:rPr>
        <w:t xml:space="preserve"> assed the assemblv on thr Ist inst., Yeas 43, nays 20.- o the governor raying him ddress to the Kim was also ther siren on the at the 2 bad been bearer hed been subscribed for thut pur- </w:t>
      </w:r>
      <w:r>
        <w:rPr>
          <w:rFonts w:ascii="Calibri" w:hAnsi="Calibri"/>
          <w:b/>
          <w:i/>
          <w:color w:val="9B1C1C"/>
        </w:rPr>
        <w:t>[uncertain: he re party the or lat]</w:t>
      </w:r>
    </w:p>
    <w:p>
      <w:pPr>
        <w:pStyle w:val="Heading1"/>
        <w:pageBreakBefore/>
      </w:pPr>
      <w:r>
        <w:t>Newspaper Page 2 — Source PDF Page 18</w:t>
      </w:r>
    </w:p>
    <w:p>
      <w:pPr>
        <w:pStyle w:val="Heading2"/>
      </w:pPr>
      <w:r>
        <w:t>Column 1</w:t>
      </w:r>
    </w:p>
    <w:p>
      <w:r>
        <w:rPr>
          <w:rFonts w:ascii="Calibri" w:hAnsi="Calibri"/>
          <w:b w:val="0"/>
          <w:i w:val="0"/>
        </w:rPr>
        <w:t xml:space="preserve">Rank Treason.- the reader to the fol editorial colume of 1! conducted by the I Presbyterian pare ould bring ha the field who would </w:t>
      </w:r>
      <w:r>
        <w:rPr>
          <w:rFonts w:ascii="Calibri" w:hAnsi="Calibri"/>
          <w:b/>
          <w:i/>
          <w:color w:val="9B1C1C"/>
        </w:rPr>
        <w:t>[uncertain: anace ate]</w:t>
      </w:r>
      <w:r>
        <w:rPr>
          <w:rFonts w:ascii="Calibri" w:hAnsi="Calibri"/>
          <w:b w:val="0"/>
          <w:i w:val="0"/>
        </w:rPr>
        <w:t xml:space="preserve"> </w:t>
      </w:r>
      <w:r>
        <w:rPr>
          <w:rFonts w:ascii="Calibri" w:hAnsi="Calibri"/>
          <w:b/>
          <w:i/>
          <w:color w:val="9B1C1C"/>
        </w:rPr>
        <w:t>[uncertain: SIDON]</w:t>
      </w:r>
      <w:r>
        <w:rPr>
          <w:rFonts w:ascii="Calibri" w:hAnsi="Calibri"/>
          <w:b w:val="0"/>
          <w:i w:val="0"/>
        </w:rPr>
        <w:t xml:space="preserve"> these half a million the and to effect set effect that they failed to gain b</w:t>
      </w:r>
    </w:p>
    <w:p>
      <w:pPr>
        <w:pStyle w:val="Heading3"/>
      </w:pPr>
      <w:r>
        <w:rPr>
          <w:rFonts w:ascii="Calibri" w:hAnsi="Calibri"/>
          <w:b w:val="0"/>
          <w:i w:val="0"/>
        </w:rPr>
        <w:t>THE</w:t>
      </w:r>
    </w:p>
    <w:p>
      <w:r>
        <w:rPr>
          <w:rFonts w:ascii="Calibri" w:hAnsi="Calibri"/>
          <w:b w:val="0"/>
          <w:i w:val="0"/>
        </w:rPr>
        <w:t xml:space="preserve">"Change in the declared our nationa lantic authority rances and n </w:t>
      </w:r>
      <w:r>
        <w:rPr>
          <w:rFonts w:ascii="Calibri" w:hAnsi="Calibri"/>
          <w:b/>
          <w:i/>
          <w:color w:val="9B1C1C"/>
        </w:rPr>
        <w:t>[uncertain: pient de preen]</w:t>
      </w:r>
      <w:r>
        <w:rPr>
          <w:rFonts w:ascii="Calibri" w:hAnsi="Calibri"/>
          <w:b w:val="0"/>
          <w:i w:val="0"/>
        </w:rPr>
        <w:t xml:space="preserve"> shall not make laws them; and yet the to an: utocratic Ch naught public </w:t>
      </w:r>
      <w:r>
        <w:rPr>
          <w:rFonts w:ascii="Calibri" w:hAnsi="Calibri"/>
          <w:b/>
          <w:i/>
          <w:color w:val="9B1C1C"/>
        </w:rPr>
        <w:t>[uncertain: elation platch]</w:t>
      </w:r>
      <w:r>
        <w:rPr>
          <w:rFonts w:ascii="Calibri" w:hAnsi="Calibri"/>
          <w:b w:val="0"/>
          <w:i w:val="0"/>
        </w:rPr>
        <w:t xml:space="preserve"> But timer pressed by one mar The reader nee foregoin~ language </w:t>
      </w:r>
      <w:r>
        <w:rPr>
          <w:rFonts w:ascii="Calibri" w:hAnsi="Calibri"/>
          <w:b/>
          <w:i/>
          <w:color w:val="9B1C1C"/>
        </w:rPr>
        <w:t>[uncertain: Take a tendency e]</w:t>
      </w:r>
      <w:r>
        <w:rPr>
          <w:rFonts w:ascii="Calibri" w:hAnsi="Calibri"/>
          <w:b w:val="0"/>
          <w:i w:val="0"/>
        </w:rPr>
        <w:t xml:space="preserve"> ave a tendeni for revoluti doubtless "wade th his cherished schem </w:t>
      </w:r>
      <w:r>
        <w:rPr>
          <w:rFonts w:ascii="Calibri" w:hAnsi="Calibri"/>
          <w:b/>
          <w:i/>
          <w:color w:val="9B1C1C"/>
        </w:rPr>
        <w:t>[uncertain: replican mariner]</w:t>
      </w:r>
      <w:r>
        <w:rPr>
          <w:rFonts w:ascii="Calibri" w:hAnsi="Calibri"/>
          <w:b w:val="0"/>
          <w:i w:val="0"/>
        </w:rPr>
        <w:t xml:space="preserve"> He well kr in with us in sayit igion should nere </w:t>
      </w:r>
      <w:r>
        <w:rPr>
          <w:rFonts w:ascii="Calibri" w:hAnsi="Calibri"/>
          <w:b/>
          <w:i/>
          <w:color w:val="9B1C1C"/>
        </w:rPr>
        <w:t>[uncertain: Would bingon]</w:t>
      </w:r>
      <w:r>
        <w:rPr>
          <w:rFonts w:ascii="Calibri" w:hAnsi="Calibri"/>
          <w:b w:val="0"/>
          <w:i w:val="0"/>
        </w:rPr>
        <w:t xml:space="preserve"> dangercus then it is, ike the Rev. El eligious and politic rebellion, When st </w:t>
      </w:r>
      <w:r>
        <w:rPr>
          <w:rFonts w:ascii="Calibri" w:hAnsi="Calibri"/>
          <w:b/>
          <w:i/>
          <w:color w:val="9B1C1C"/>
        </w:rPr>
        <w:t>[uncertain: to the talent]</w:t>
      </w:r>
      <w:r>
        <w:rPr>
          <w:rFonts w:ascii="Calibri" w:hAnsi="Calibri"/>
          <w:b w:val="0"/>
          <w:i w:val="0"/>
        </w:rPr>
        <w:t xml:space="preserve"> ble lanzua it is </w:t>
      </w:r>
      <w:r>
        <w:rPr>
          <w:rFonts w:ascii="Calibri" w:hAnsi="Calibri"/>
          <w:b/>
          <w:i/>
          <w:color w:val="9B1C1C"/>
        </w:rPr>
        <w:t>[uncertain: Pil to deh Menu]</w:t>
      </w:r>
      <w:r>
        <w:rPr>
          <w:rFonts w:ascii="Calibri" w:hAnsi="Calibri"/>
          <w:b w:val="0"/>
          <w:i w:val="0"/>
        </w:rPr>
        <w:t xml:space="preserve"> From</w:t>
      </w:r>
    </w:p>
    <w:p>
      <w:pPr>
        <w:pStyle w:val="Heading3"/>
      </w:pPr>
      <w:r>
        <w:rPr>
          <w:rFonts w:ascii="Calibri" w:hAnsi="Calibri"/>
          <w:b w:val="0"/>
          <w:i w:val="0"/>
        </w:rPr>
        <w:t>A GREAT CON</w:t>
      </w:r>
    </w:p>
    <w:p>
      <w:pPr>
        <w:pStyle w:val="Heading3"/>
      </w:pPr>
      <w:r>
        <w:rPr>
          <w:rFonts w:ascii="Calibri" w:hAnsi="Calibri"/>
          <w:b w:val="0"/>
          <w:i w:val="0"/>
        </w:rPr>
        <w:t>THE BANK QU</w:t>
      </w:r>
    </w:p>
    <w:p>
      <w:r>
        <w:rPr>
          <w:rFonts w:ascii="Calibri" w:hAnsi="Calibri"/>
          <w:b w:val="0"/>
          <w:i w:val="0"/>
        </w:rPr>
        <w:t xml:space="preserve">We announce to the people in the </w:t>
      </w:r>
      <w:r>
        <w:rPr>
          <w:rFonts w:ascii="Calibri" w:hAnsi="Calibri"/>
          <w:b/>
          <w:i/>
          <w:color w:val="9B1C1C"/>
        </w:rPr>
        <w:t>[uncertain: quied eatifaction, 1]</w:t>
      </w:r>
      <w:r>
        <w:rPr>
          <w:rFonts w:ascii="Calibri" w:hAnsi="Calibri"/>
          <w:b w:val="0"/>
          <w:i w:val="0"/>
        </w:rPr>
        <w:t xml:space="preserve"> declared will of a va terests of their have put their teto States. </w:t>
      </w:r>
      <w:r>
        <w:rPr>
          <w:rFonts w:ascii="Calibri" w:hAnsi="Calibri"/>
          <w:b/>
          <w:i/>
          <w:color w:val="9B1C1C"/>
        </w:rPr>
        <w:t>[uncertain: l That the Bar]</w:t>
      </w:r>
      <w:r>
        <w:rPr>
          <w:rFonts w:ascii="Calibri" w:hAnsi="Calibri"/>
          <w:b w:val="0"/>
          <w:i w:val="0"/>
        </w:rPr>
        <w:t xml:space="preserve"> bartered, by the dec THI: That the depo restored, by a majorit 3d. That an inquir by • majority of</w:t>
      </w:r>
    </w:p>
    <w:p>
      <w:pPr>
        <w:pStyle w:val="Heading3"/>
      </w:pPr>
      <w:r>
        <w:rPr>
          <w:rFonts w:ascii="Calibri" w:hAnsi="Calibri"/>
          <w:b w:val="0"/>
          <w:i w:val="0"/>
        </w:rPr>
        <w:t>EDITOR'S COR</w:t>
      </w:r>
    </w:p>
    <w:p>
      <w:r>
        <w:rPr>
          <w:rFonts w:ascii="Calibri" w:hAnsi="Calibri"/>
          <w:b w:val="0"/>
          <w:i w:val="0"/>
        </w:rPr>
        <w:t xml:space="preserve">H. of R. Wa Mr. McDufle cor ply, at 4 o'clock P on of Va., obtained few preliminary rema vious question. The to 105. Mr. Selden inquir order to object to the lected banks and inte lected banki decided Mr. S. to be dered him to come to • moved to ed a hous Mr. Chilton s on the table sudd of Pa. resolutione • 100 noes 106, Question be now put? Ayes 1 The guestion thei </w:t>
      </w:r>
      <w:r>
        <w:rPr>
          <w:rFonts w:ascii="Calibri" w:hAnsi="Calibri"/>
          <w:b/>
          <w:i/>
          <w:color w:val="9B1C1C"/>
        </w:rPr>
        <w:t>[uncertain: "Resolcec]</w:t>
      </w:r>
      <w:r>
        <w:rPr>
          <w:rFonts w:ascii="Calibri" w:hAnsi="Calibri"/>
          <w:b w:val="0"/>
          <w:i w:val="0"/>
        </w:rPr>
        <w:t xml:space="preserve"> ught set to be recha noes 82. 119 noes 104. yes 117, On the four real bank corruptions) aye arrangementa for thi rovement of harbor ake Erie, which, if committee to whom t and the etate that were the has</w:t>
      </w:r>
    </w:p>
    <w:p>
      <w:pPr>
        <w:pStyle w:val="Heading2"/>
      </w:pPr>
      <w:r>
        <w:t>Column 2</w:t>
      </w:r>
    </w:p>
    <w:p>
      <w:r>
        <w:rPr>
          <w:rFonts w:ascii="Calibri" w:hAnsi="Calibri"/>
          <w:b w:val="0"/>
          <w:i w:val="0"/>
        </w:rPr>
        <w:t>ppese that he is urgi which by the ballot bo</w:t>
      </w:r>
    </w:p>
    <w:p>
      <w:pPr>
        <w:pStyle w:val="Heading3"/>
      </w:pPr>
      <w:r>
        <w:rPr>
          <w:rFonts w:ascii="Calibri" w:hAnsi="Calibri"/>
          <w:b w:val="0"/>
          <w:i w:val="0"/>
        </w:rPr>
        <w:t>EXTRACT.</w:t>
      </w:r>
    </w:p>
    <w:p>
      <w:r>
        <w:rPr>
          <w:rFonts w:ascii="Calibri" w:hAnsi="Calibri"/>
          <w:b w:val="0"/>
          <w:i w:val="0"/>
        </w:rPr>
        <w:t xml:space="preserve">This tors itain in ent of the mother country them, the thirteen unite obviating her further jurisdiction, an al improt thro al independence of tra we </w:t>
      </w:r>
      <w:r>
        <w:rPr>
          <w:rFonts w:ascii="Calibri" w:hAnsi="Calibri"/>
          <w:b/>
          <w:i/>
          <w:color w:val="9B1C1C"/>
        </w:rPr>
        <w:t>[uncertain: SODD]</w:t>
      </w:r>
      <w:r>
        <w:rPr>
          <w:rFonts w:ascii="Calibri" w:hAnsi="Calibri"/>
          <w:b w:val="0"/>
          <w:i w:val="0"/>
        </w:rPr>
        <w:t xml:space="preserve"> memorials to our own re- ent: the Majority * for the country our obsequious house I consent bat he followers ComI event d in onal Parliament or council! nillions of 0g-Th ed uhusu; out of our irprised at t Law: • from the </w:t>
      </w:r>
      <w:r>
        <w:rPr>
          <w:rFonts w:ascii="Calibri" w:hAnsi="Calibri"/>
          <w:b/>
          <w:i/>
          <w:color w:val="9B1C1C"/>
        </w:rPr>
        <w:t>[uncertain: one the republi]</w:t>
      </w:r>
      <w:r>
        <w:rPr>
          <w:rFonts w:ascii="Calibri" w:hAnsi="Calibri"/>
          <w:b w:val="0"/>
          <w:i w:val="0"/>
        </w:rPr>
        <w:t xml:space="preserve"> yesterday on or rebellio and woul hrough blood' to firward </w:t>
      </w:r>
      <w:r>
        <w:rPr>
          <w:rFonts w:ascii="Calibri" w:hAnsi="Calibri"/>
          <w:b/>
          <w:i/>
          <w:color w:val="9B1C1C"/>
        </w:rPr>
        <w:t>[uncertain: LOUCHDA]</w:t>
      </w:r>
      <w:r>
        <w:rPr>
          <w:rFonts w:ascii="Calibri" w:hAnsi="Calibri"/>
          <w:b w:val="0"/>
          <w:i w:val="0"/>
        </w:rPr>
        <w:t xml:space="preserve"> me, a union of Church and Burges, nows that so long as the kirk on </w:t>
      </w:r>
      <w:r>
        <w:rPr>
          <w:rFonts w:ascii="Calibri" w:hAnsi="Calibri"/>
          <w:b/>
          <w:i/>
          <w:color w:val="9B1C1C"/>
        </w:rPr>
        <w:t>[uncertain: or une oregent somast]</w:t>
      </w:r>
      <w:r>
        <w:rPr>
          <w:rFonts w:ascii="Calibri" w:hAnsi="Calibri"/>
          <w:b w:val="0"/>
          <w:i w:val="0"/>
        </w:rPr>
        <w:t xml:space="preserve"> lar, his Church and State a schoor wen liberal wharves b er be connected connected, our libererties</w:t>
      </w:r>
    </w:p>
    <w:p>
      <w:pPr>
        <w:pStyle w:val="Heading3"/>
      </w:pPr>
      <w:r>
        <w:rPr>
          <w:rFonts w:ascii="Calibri" w:hAnsi="Calibri"/>
          <w:b w:val="0"/>
          <w:i w:val="0"/>
        </w:rPr>
        <w:t>THIRTEEN</w:t>
      </w:r>
    </w:p>
    <w:p>
      <w:r>
        <w:rPr>
          <w:rFonts w:ascii="Calibri" w:hAnsi="Calibri"/>
          <w:b w:val="0"/>
          <w:i w:val="0"/>
        </w:rPr>
        <w:t xml:space="preserve">vive such an event. How , to find a fanatic preacher </w:t>
      </w:r>
      <w:r>
        <w:rPr>
          <w:rFonts w:ascii="Calibri" w:hAnsi="Calibri"/>
          <w:b/>
          <w:i/>
          <w:color w:val="9B1C1C"/>
        </w:rPr>
        <w:t>[uncertain: 2s% loo]</w:t>
      </w:r>
      <w:r>
        <w:rPr>
          <w:rFonts w:ascii="Calibri" w:hAnsi="Calibri"/>
          <w:b w:val="0"/>
          <w:i w:val="0"/>
        </w:rPr>
        <w:t xml:space="preserve"> endearoring to unite th cal prejudices against the news is fr even urging the cople t Paris such men use such treason is time in all truth to loo! </w:t>
      </w:r>
      <w:r>
        <w:rPr>
          <w:rFonts w:ascii="Calibri" w:hAnsi="Calibri"/>
          <w:b/>
          <w:i/>
          <w:color w:val="9B1C1C"/>
        </w:rPr>
        <w:t>[uncertain: • Tave they]</w:t>
      </w:r>
      <w:r>
        <w:rPr>
          <w:rFonts w:ascii="Calibri" w:hAnsi="Calibri"/>
          <w:b w:val="0"/>
          <w:i w:val="0"/>
        </w:rPr>
        <w:t xml:space="preserve"> have the ouis P'hi facturer for wagce edict- Albany Argue —to close</w:t>
      </w:r>
    </w:p>
    <w:p>
      <w:pPr>
        <w:pStyle w:val="Heading3"/>
      </w:pPr>
      <w:r>
        <w:rPr>
          <w:rFonts w:ascii="Calibri" w:hAnsi="Calibri"/>
          <w:b w:val="0"/>
          <w:i w:val="0"/>
        </w:rPr>
        <w:t>ISTITUTIONAL TRI-</w:t>
      </w:r>
    </w:p>
    <w:p>
      <w:r>
        <w:rPr>
          <w:rFonts w:ascii="Calibri" w:hAnsi="Calibri"/>
          <w:b w:val="0"/>
          <w:i w:val="0"/>
        </w:rPr>
        <w:t>o'clock.</w:t>
      </w:r>
    </w:p>
    <w:p>
      <w:pPr>
        <w:pStyle w:val="Heading3"/>
      </w:pPr>
      <w:r>
        <w:rPr>
          <w:rFonts w:ascii="Calibri" w:hAnsi="Calibri"/>
          <w:b w:val="0"/>
          <w:i w:val="0"/>
        </w:rPr>
        <w:t>UMPH!</w:t>
      </w:r>
    </w:p>
    <w:p>
      <w:pPr>
        <w:pStyle w:val="Heading3"/>
      </w:pPr>
      <w:r>
        <w:rPr>
          <w:rFonts w:ascii="Calibri" w:hAnsi="Calibri"/>
          <w:b w:val="0"/>
          <w:i w:val="0"/>
        </w:rPr>
        <w:t>QUESTION SETTLED.</w:t>
      </w:r>
    </w:p>
    <w:p>
      <w:r>
        <w:rPr>
          <w:rFonts w:ascii="Calibri" w:hAnsi="Calibri"/>
          <w:b/>
          <w:i/>
          <w:color w:val="9B1C1C"/>
        </w:rPr>
        <w:t>[uncertain: soon mee]</w:t>
      </w:r>
      <w:r>
        <w:rPr>
          <w:rFonts w:ascii="Calibri" w:hAnsi="Calibri"/>
          <w:b w:val="0"/>
          <w:i w:val="0"/>
        </w:rPr>
        <w:t xml:space="preserve"> o our readers, with undis</w:t>
      </w:r>
    </w:p>
    <w:p>
      <w:pPr>
        <w:pStyle w:val="Heading3"/>
      </w:pPr>
      <w:r>
        <w:rPr>
          <w:rFonts w:ascii="Calibri" w:hAnsi="Calibri"/>
          <w:b w:val="0"/>
          <w:i w:val="0"/>
        </w:rPr>
        <w:t>FROM</w:t>
      </w:r>
    </w:p>
    <w:p>
      <w:r>
        <w:rPr>
          <w:rFonts w:ascii="Calibri" w:hAnsi="Calibri"/>
          <w:b w:val="0"/>
          <w:i w:val="0"/>
        </w:rPr>
        <w:t xml:space="preserve">that the representatives of </w:t>
      </w:r>
      <w:r>
        <w:rPr>
          <w:rFonts w:ascii="Calibri" w:hAnsi="Calibri"/>
          <w:b/>
          <w:i/>
          <w:color w:val="9B1C1C"/>
        </w:rPr>
        <w:t>[uncertain: 4C195 4]</w:t>
      </w:r>
      <w:r>
        <w:rPr>
          <w:rFonts w:ascii="Calibri" w:hAnsi="Calibri"/>
          <w:b w:val="0"/>
          <w:i w:val="0"/>
        </w:rPr>
        <w:t xml:space="preserve"> ir constituents, and to the Miguel's ational legislature true to </w:t>
      </w:r>
      <w:r>
        <w:rPr>
          <w:rFonts w:ascii="Calibri" w:hAnsi="Calibri"/>
          <w:b/>
          <w:i/>
          <w:color w:val="9B1C1C"/>
        </w:rPr>
        <w:t>[uncertain: 10 TO]</w:t>
      </w:r>
    </w:p>
    <w:p>
      <w:pPr>
        <w:pStyle w:val="Heading3"/>
      </w:pPr>
      <w:r>
        <w:rPr>
          <w:rFonts w:ascii="Calibri" w:hAnsi="Calibri"/>
          <w:b w:val="0"/>
          <w:i w:val="0"/>
        </w:rPr>
        <w:t>FROM</w:t>
      </w:r>
    </w:p>
    <w:p>
      <w:r>
        <w:rPr>
          <w:rFonts w:ascii="Calibri" w:hAnsi="Calibri"/>
          <w:b w:val="0"/>
          <w:i w:val="0"/>
        </w:rPr>
        <w:t>rast majority of this nati ank of the 1 of the Tag The ank ought not to be re-</w:t>
      </w:r>
    </w:p>
    <w:p>
      <w:pPr>
        <w:pStyle w:val="Heading3"/>
      </w:pPr>
      <w:r>
        <w:rPr>
          <w:rFonts w:ascii="Calibri" w:hAnsi="Calibri"/>
          <w:b w:val="0"/>
          <w:i w:val="0"/>
        </w:rPr>
        <w:t>GEN.</w:t>
      </w:r>
    </w:p>
    <w:p>
      <w:r>
        <w:rPr>
          <w:rFonts w:ascii="Calibri" w:hAnsi="Calibri"/>
          <w:b w:val="0"/>
          <w:i w:val="0"/>
        </w:rPr>
        <w:t xml:space="preserve">ecisive majority of FIFTY- the last dat posites ought not to be </w:t>
      </w:r>
      <w:r>
        <w:rPr>
          <w:rFonts w:ascii="Calibri" w:hAnsi="Calibri"/>
          <w:b/>
          <w:i/>
          <w:color w:val="9B1C1C"/>
        </w:rPr>
        <w:t>[uncertain: discones]</w:t>
      </w:r>
      <w:r>
        <w:rPr>
          <w:rFonts w:ascii="Calibri" w:hAnsi="Calibri"/>
          <w:b w:val="0"/>
          <w:i w:val="0"/>
        </w:rPr>
        <w:t xml:space="preserve"> rity of fifteen ing letter airy ought to be institu corruptions • of the Bank, •The 1 I one hundred aud fifty- 3000 men)</w:t>
      </w:r>
    </w:p>
    <w:p>
      <w:pPr>
        <w:pStyle w:val="Heading3"/>
      </w:pPr>
      <w:r>
        <w:rPr>
          <w:rFonts w:ascii="Calibri" w:hAnsi="Calibri"/>
          <w:b w:val="0"/>
          <w:i w:val="0"/>
        </w:rPr>
        <w:t>RRESPONDESCE.</w:t>
      </w:r>
    </w:p>
    <w:p>
      <w:r>
        <w:rPr>
          <w:rFonts w:ascii="Calibri" w:hAnsi="Calibri"/>
          <w:b w:val="0"/>
          <w:i w:val="0"/>
        </w:rPr>
        <w:t xml:space="preserve">rem. on the appeared al o'clock, P.M." 'ashingtor oncluded his M., and Mr. J. Y. Ma- all day peech in some after a posse </w:t>
      </w:r>
      <w:r>
        <w:rPr>
          <w:rFonts w:ascii="Calibri" w:hAnsi="Calibri"/>
          <w:b/>
          <w:i/>
          <w:color w:val="9B1C1C"/>
        </w:rPr>
        <w:t>[uncertain: sion]</w:t>
      </w:r>
      <w:r>
        <w:rPr>
          <w:rFonts w:ascii="Calibri" w:hAnsi="Calibri"/>
          <w:b w:val="0"/>
          <w:i w:val="0"/>
        </w:rPr>
        <w:t xml:space="preserve"> narks, demanded th mada, whic he call was sustained, 114 war will be ired whetber it was e votes of member stockbolders in The Van se- are readi </w:t>
      </w:r>
      <w:r>
        <w:rPr>
          <w:rFonts w:ascii="Calibri" w:hAnsi="Calibri"/>
          <w:b/>
          <w:i/>
          <w:color w:val="9B1C1C"/>
        </w:rPr>
        <w:t>[uncertain: orebtco]</w:t>
      </w:r>
      <w:r>
        <w:rPr>
          <w:rFonts w:ascii="Calibri" w:hAnsi="Calibri"/>
          <w:b w:val="0"/>
          <w:i w:val="0"/>
        </w:rPr>
        <w:t xml:space="preserve"> al consiste be out of order something to order. Mr. Vance of ignora: urn, ayes 103, noes 119. with havi a call of the house; Qu. / turn called? Ayes once nored to Nece </w:t>
      </w:r>
      <w:r>
        <w:rPr>
          <w:rFonts w:ascii="Calibri" w:hAnsi="Calibri"/>
          <w:b/>
          <w:i/>
          <w:color w:val="9B1C1C"/>
        </w:rPr>
        <w:t>[uncertain: ire]</w:t>
      </w:r>
    </w:p>
    <w:p>
      <w:pPr>
        <w:pStyle w:val="Heading3"/>
      </w:pPr>
      <w:r>
        <w:rPr>
          <w:rFonts w:ascii="Calibri" w:hAnsi="Calibri"/>
          <w:b w:val="0"/>
          <w:i w:val="0"/>
        </w:rPr>
        <w:t>WILLIA</w:t>
      </w:r>
    </w:p>
    <w:p>
      <w:r>
        <w:rPr>
          <w:rFonts w:ascii="Calibri" w:hAnsi="Calibri"/>
          <w:b w:val="0"/>
          <w:i w:val="0"/>
        </w:rPr>
        <w:t xml:space="preserve">Fagra, ha ing main Tract 114, noes 107. a recurted the firel together thi as followe: counties, people. the Bank of the U.S. artered. "03-Ayes 135 ent </w:t>
      </w:r>
      <w:r>
        <w:rPr>
          <w:rFonts w:ascii="Calibri" w:hAnsi="Calibri"/>
          <w:b/>
          <w:i/>
          <w:color w:val="9B1C1C"/>
        </w:rPr>
        <w:t>[uncertain: BORNE]</w:t>
      </w:r>
      <w:r>
        <w:rPr>
          <w:rFonts w:ascii="Calibri" w:hAnsi="Calibri"/>
          <w:b w:val="0"/>
          <w:i w:val="0"/>
        </w:rPr>
        <w:t xml:space="preserve"> in several the man's prete We bave parts of th resolutio ete of honorable rant of ke Erie —The Provi and talents per Canada, are makir seen their el construction and im their mon Neve on the north side carried into effect , will The addre perity of that fourishin Canada, to t to the general trade waters. The mpanying he subject was referred, mer, lic. arbore in a proper cor sembly on th pointed the t</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ould be required to ine wteamboats w: requ arrying business on the lake, iostead the number now in operation. ‘The ia shown between the harbors on the in and those on the British shore. = ur’s have been constructed at the ex* fthe general government, free o! ‘0 the merchant or navigator, the few ave been completed on the north ave been built, some at the publicex- nd othets by joint stock companies, ure subject to tolls and duties on im- sports, and on shipping, to re-imburse eys expended in their construction. a regulation which gives our naviga- ecided superiority over them, and the ee recommend measures not only for g this difficulty, but also for a gener- vement of their bays and harbours, out the whole line of navigation. to our shipping has enjoyed the car- ade and commerce of the lake, with- us competition, and our neighbors . discern and correct the faults of their and if they carry out the plan re- ded, the time is not far distant when Il compete with us, in the pursuit of ct tought. ‘The internal resources of ites are auch, and the facilities for ication 80 great, that ve can look t growing prosperity and improve- rt Conedean Praubeens withoot en- strust ; as there is an ample field for rprise and industry of all who are to enjoy the wealth which it will return.—Buffafo Bulletin. "he navigation of the Lake has open- ually early this year.—The ice went ur Harbor on Saturday last, and the aat of the Lake, as well as the River vtence, we understand is entirely A schooner arrived here from Oswego y-—S. Harbor Courier. ng of Navigation—On Sunday last, the Shooner Eclipse, Capt. left this port and arnved at Dun- the following morning. During the he steamboat Wm. Peacock, and er also cleared our harbour for ports) The navigation of the lake is now d the arrival of boats on the canal] wanting to make business on our! brisk and lively.— Buffalo Bulletin: |</w:t>
      </w:r>
    </w:p>
    <w:p>
      <w:pPr>
        <w:pStyle w:val="Heading3"/>
      </w:pPr>
      <w:r>
        <w:rPr>
          <w:rFonts w:ascii="Calibri" w:hAnsi="Calibri"/>
          <w:b w:val="0"/>
          <w:i w:val="0"/>
        </w:rPr>
        <w:t>N DAYS LATER FROM ENGLAND.</w:t>
      </w:r>
    </w:p>
    <w:p>
      <w:r>
        <w:rPr>
          <w:rFonts w:ascii="Calibri" w:hAnsi="Calibri"/>
          <w:b w:val="0"/>
          <w:i w:val="0"/>
        </w:rPr>
        <w:t xml:space="preserve">e ship Roscoe, London papers to the bruary, and Liverpool to the 25th, ved. The following summaty of the | from the N. Y. American: | accounts are to the 23d—feare are d for the stability of the throne of nillipe. Lyons was ina state of great| nce, ate standing out : a wis Philli had issued an clink, because teldlog we ceric hoc | thout answering any effective purpose se the theatres every night at 11 The edict is sae upon old us-|t ed up from the Bonaparte and Bour- | 3 8. Spain there are no special news, ne refusal of the ministry to permit] » return to Spain. ‘ Portvcat the intelligence is that troope were descending the left bank gus, and might thence annoy Lisbon. there is not by any means ended. Lararerre was still indisposed at| c ates from Paris. J ool, Feb, 25.—The Pantaloon ar- “almouth on Thursday last, bring- from Lisbon to the 9th inst.—| wing is an extract of a letter dated | d poh F Sgreliton. i ) Bove marched Sam esa Geet 3¢ south side of the Tagus, and have | at Aldea sacs po just opposite to| 8 Tam ink they may be seen ; | t not doubt it. I have been told that | t els of war have been firing on them | i Meare be not taken they will get|° st “apland and the fort of Al-|¢ ich is directly opposite the centre of t! Without foreign interference, the be interminable.” ndalia Whig end Sangamo J g lectures to each other po polite: cy!! They had better talk about | a Of whien they are not both quite ro 9 The Whig c! the Journal id neff and the Journ jn re:|: us cherge upon t! hig. rill believe them both. by re am L. Mar and Bewsamiw Mitts, | it ve recently been on an electioneer. through a portion of the Milita They met at Quincy, and attended | § </w:t>
      </w:r>
      <w:r>
        <w:rPr>
          <w:rFonts w:ascii="Calibri" w:hAnsi="Calibri"/>
          <w:b/>
          <w:i/>
          <w:color w:val="9B1C1C"/>
        </w:rPr>
        <w:t>[uncertain: ve courte of Adama, Pike and Green | ?]</w:t>
      </w:r>
      <w:r>
        <w:rPr>
          <w:rFonts w:ascii="Calibri" w:hAnsi="Calibri"/>
          <w:b w:val="0"/>
          <w:i w:val="0"/>
        </w:rPr>
        <w:t xml:space="preserve"> a each of which they addressed the We have information, from differ- » highly flattering to that gentle ye also intelligence from di ¢ State, quite radii ga sed In. Kinny for Governor. Many sed this gentleman's claims at the naterial election, and who, from support.—, ress of the Parliameat of Lower! to the King of G: ita f the ronson tenes 2 |</w:t>
      </w:r>
    </w:p>
    <w:p>
      <w:pPr>
        <w:pStyle w:val="Heading2"/>
      </w:pPr>
      <w:r>
        <w:t>Column 4</w:t>
      </w:r>
    </w:p>
    <w:p>
      <w:r>
        <w:rPr>
          <w:rFonts w:ascii="Calibri" w:hAnsi="Calibri"/>
          <w:b/>
          <w:i/>
          <w:color w:val="9B1C1C"/>
        </w:rPr>
        <w:t>[uncertain: ??ac??o ?a?oc]</w:t>
      </w:r>
      <w:r>
        <w:rPr>
          <w:rFonts w:ascii="Calibri" w:hAnsi="Calibri"/>
          <w:b w:val="0"/>
          <w:i w:val="0"/>
        </w:rPr>
        <w:t xml:space="preserve"> Chicago, Wednesday April 30 In a late number of the Democra • few remarke in which Dr. Langwor was mentioned which seems to hate floodgates of the Doctor's resentme we penned that article, we felt neith lion, or lear: we then had no occa fenee—we now have no occasion for tated no more than we deemed it n do: no more than we are convinced i no more than we should state again deem it our duty. That the article mitted to disagree with Augustus La and in support of this, we would refe did reader to the aruce aluded to. ticle is a specimen of warnth or ar can be thought of the article in the ( It that article be a most violent an for attack," what can Dr. Langwor his own! If our remarss evince "thi sumate arrogance, egotiam and incon what can be the appropriate terms ation. Ine characteristics of the article unde Most of that article, not ap written with any regard to cande will leave the Doetor the gratifying i juring up charges against himself, for pleasure of refuting them. And now as to the Convention: w second circular from La Salle count the time of holding the Convention, r Peoria, in sufficient time to have a let to. and received by and read in the O vention? Potatos.-The scarity ofthe artic toch, in a heavy tax upon us. We an ne one cowar and twenty fre cents for them, and the probability in that i obliged to do 80, </w:t>
      </w:r>
      <w:r>
        <w:rPr>
          <w:rFonts w:ascii="Calibri" w:hAnsi="Calibri"/>
          <w:b/>
          <w:i/>
          <w:color w:val="9B1C1C"/>
        </w:rPr>
        <w:t>[uncertain: Untinor neighbor]</w:t>
      </w:r>
      <w:r>
        <w:rPr>
          <w:rFonts w:ascii="Calibri" w:hAnsi="Calibri"/>
          <w:b w:val="0"/>
          <w:i w:val="0"/>
        </w:rPr>
        <w:t xml:space="preserve"> • our neighbor Erie or Ontario there are none in the country for secc Emigration to this place has con earnest. Within the last ten days ove dred persons have and it is with pleasure that we witness </w:t>
      </w:r>
      <w:r>
        <w:rPr>
          <w:rFonts w:ascii="Calibri" w:hAnsi="Calibri"/>
          <w:b/>
          <w:i/>
          <w:color w:val="9B1C1C"/>
        </w:rPr>
        <w:t>[uncertain: attica Dy Donts and]</w:t>
      </w:r>
      <w:r>
        <w:rPr>
          <w:rFonts w:ascii="Calibri" w:hAnsi="Calibri"/>
          <w:b w:val="0"/>
          <w:i w:val="0"/>
        </w:rPr>
        <w:t xml:space="preserve"> et our wharves ofarticles of wtich w deprived for some months oast. the hree reesels engaged to supply this umber, which givee new life to the be pearance of our town Sie person by the name of Slaveon, town about four weeks since from and took lodging st Graver and stai day last week, when he took leg bail, I tavern bill and a bill at thie office mi would caution tavern keepers and print out for the rogue. He went South</w:t>
      </w:r>
    </w:p>
    <w:p>
      <w:pPr>
        <w:pStyle w:val="Heading3"/>
      </w:pPr>
      <w:r>
        <w:rPr>
          <w:rFonts w:ascii="Calibri" w:hAnsi="Calibri"/>
          <w:b w:val="0"/>
          <w:i w:val="0"/>
        </w:rPr>
        <w:t>THE CANAL.</w:t>
      </w:r>
    </w:p>
    <w:p>
      <w:r>
        <w:rPr>
          <w:rFonts w:ascii="Calibri" w:hAnsi="Calibri"/>
          <w:b/>
          <w:i/>
          <w:color w:val="9B1C1C"/>
        </w:rPr>
        <w:t>[uncertain: The PAtror of the Core Bea]</w:t>
      </w:r>
    </w:p>
    <w:p>
      <w:pPr>
        <w:pStyle w:val="Heading3"/>
      </w:pPr>
      <w:r>
        <w:rPr>
          <w:rFonts w:ascii="Calibri" w:hAnsi="Calibri"/>
          <w:b w:val="0"/>
          <w:i w:val="0"/>
        </w:rPr>
        <w:t>CONSISTE</w:t>
      </w:r>
    </w:p>
    <w:p>
      <w:r>
        <w:rPr>
          <w:rFonts w:ascii="Calibri" w:hAnsi="Calibri"/>
          <w:b w:val="0"/>
          <w:i w:val="0"/>
        </w:rPr>
        <w:t xml:space="preserve">confer a favor upon a reader of the hich have appeared in that pape ournal, by inserting the follow The "Chicago Democrat" may b hat the citizens of Sangamo co deep interest in the ant work designed to connect the execution of th * ascertain where and u informatio what te can be had, and lay the the next legislature, and we believe </w:t>
      </w:r>
      <w:r>
        <w:rPr>
          <w:rFonts w:ascii="Calibri" w:hAnsi="Calibri"/>
          <w:b/>
          <w:i/>
          <w:color w:val="9B1C1C"/>
        </w:rPr>
        <w:t>[uncertain: cal be to to selected und]</w:t>
      </w:r>
      <w:r>
        <w:rPr>
          <w:rFonts w:ascii="Calibri" w:hAnsi="Calibri"/>
          <w:b w:val="0"/>
          <w:i w:val="0"/>
        </w:rPr>
        <w:t xml:space="preserve"> difficult part of the rat" important auxiliary in Cause Spectator hronicle, of the proposed commur and the Be: cross our state from the Wabash ca Mississippi river. ing is exainined, the more its imp practicability will be acknowledge belice it will be found on sufficient water can be found on the all th detern </w:t>
      </w:r>
      <w:r>
        <w:rPr>
          <w:rFonts w:ascii="Calibri" w:hAnsi="Calibri"/>
          <w:b/>
          <w:i/>
          <w:color w:val="9B1C1C"/>
        </w:rPr>
        <w:t>[uncertain: there ld beline]</w:t>
      </w:r>
      <w:r>
        <w:rPr>
          <w:rFonts w:ascii="Calibri" w:hAnsi="Calibri"/>
          <w:b w:val="0"/>
          <w:i w:val="0"/>
        </w:rPr>
        <w:t xml:space="preserve"> would be little dificulty in se From the Alton Spectator. than tha by the Michigan canal We </w:t>
      </w:r>
      <w:r>
        <w:rPr>
          <w:rFonts w:ascii="Calibri" w:hAnsi="Calibri"/>
          <w:b/>
          <w:i/>
          <w:color w:val="9B1C1C"/>
        </w:rPr>
        <w:t>[uncertain: fected]</w:t>
      </w:r>
      <w:r>
        <w:rPr>
          <w:rFonts w:ascii="Calibri" w:hAnsi="Calibri"/>
          <w:b w:val="0"/>
          <w:i w:val="0"/>
        </w:rPr>
        <w:t xml:space="preserve"> hat a communication will b convenient communication will be thie mean: reated, better adapte </w:t>
      </w:r>
      <w:r>
        <w:rPr>
          <w:rFonts w:ascii="Calibri" w:hAnsi="Calibri"/>
          <w:b/>
          <w:i/>
          <w:color w:val="9B1C1C"/>
        </w:rPr>
        <w:t>[uncertain: " a co the hun than he dang on]</w:t>
      </w:r>
      <w:r>
        <w:rPr>
          <w:rFonts w:ascii="Calibri" w:hAnsi="Calibri"/>
          <w:b w:val="0"/>
          <w:i w:val="0"/>
        </w:rPr>
        <w:t xml:space="preserve"> will be niles. Lake Erie in free sprin either lake Michi and does not son in the fall as Turen; and this presente another ve ortaut advantage that the country</w:t>
      </w:r>
    </w:p>
    <w:p>
      <w:pPr>
        <w:pStyle w:val="Heading2"/>
      </w:pPr>
      <w:r>
        <w:t>Column 5</w:t>
      </w:r>
    </w:p>
    <w:p>
      <w:r>
        <w:rPr>
          <w:rFonts w:ascii="Calibri" w:hAnsi="Calibri"/>
          <w:b w:val="0"/>
          <w:i w:val="0"/>
        </w:rPr>
        <w:t xml:space="preserve">- rive from the constru </w:t>
      </w:r>
      <w:r>
        <w:rPr>
          <w:rFonts w:ascii="Calibri" w:hAnsi="Calibri"/>
          <w:b/>
          <w:i/>
          <w:color w:val="9B1C1C"/>
        </w:rPr>
        <w:t>[uncertain: RAT.]</w:t>
      </w:r>
      <w:r>
        <w:rPr>
          <w:rFonts w:ascii="Calibri" w:hAnsi="Calibri"/>
          <w:b w:val="0"/>
          <w:i w:val="0"/>
        </w:rPr>
        <w:t xml:space="preserve"> canal on this route. From the Beards! Gen. Robinson, our introduced a memorial Adams county, asking to be constructed frem Mississippi river Tw was forwarded from understood, from Quinc fied and other places on 30, 1831. object the constructi Quincy on the assiss </w:t>
      </w:r>
      <w:r>
        <w:rPr>
          <w:rFonts w:ascii="Calibri" w:hAnsi="Calibri"/>
          <w:b/>
          <w:i/>
          <w:color w:val="9B1C1C"/>
        </w:rPr>
        <w:t>[uncertain: nt womade.]</w:t>
      </w:r>
      <w:r>
        <w:rPr>
          <w:rFonts w:ascii="Calibri" w:hAnsi="Calibri"/>
          <w:b w:val="0"/>
          <w:i w:val="0"/>
        </w:rPr>
        <w:t xml:space="preserve"> waters of the south west orthy's name Ne never learned that opened the troduced, through it had ent. Wher Duncan, then the only her indigna this State, and to our aston for of be no doubt that a railro r fear. </w:t>
      </w:r>
      <w:r>
        <w:rPr>
          <w:rFonts w:ascii="Calibri" w:hAnsi="Calibri"/>
          <w:b/>
          <w:i/>
          <w:color w:val="9B1C1C"/>
        </w:rPr>
        <w:t>[uncertain: olds sate]</w:t>
      </w:r>
      <w:r>
        <w:rPr>
          <w:rFonts w:ascii="Calibri" w:hAnsi="Calibri"/>
          <w:b w:val="0"/>
          <w:i w:val="0"/>
        </w:rPr>
        <w:t xml:space="preserve"> nur duty to benefit to the whole sta part of Ohio, Indiana a i0 true, and i abould we contemonted canariron was a vio. shorten the distance al the Mississippi to the e must be per angworthy, "Do our northern frie fer any esn- </w:t>
      </w:r>
      <w:r>
        <w:rPr>
          <w:rFonts w:ascii="Calibri" w:hAnsi="Calibri"/>
          <w:b/>
          <w:i/>
          <w:color w:val="9B1C1C"/>
        </w:rPr>
        <w:t>[uncertain: some one tedig i]</w:t>
      </w:r>
      <w:r>
        <w:rPr>
          <w:rFonts w:ascii="Calibri" w:hAnsi="Calibri"/>
          <w:b w:val="0"/>
          <w:i w:val="0"/>
        </w:rPr>
        <w:t xml:space="preserve"> If that ar anger, what are urging the construc Champion?sale of the canal lands and unealed secure all the important orthy say of route,) for individual at onsistency." will tend to extend and to expres pressions We wish to ler consider </w:t>
      </w:r>
      <w:r>
        <w:rPr>
          <w:rFonts w:ascii="Calibri" w:hAnsi="Calibri"/>
          <w:b/>
          <w:i/>
          <w:color w:val="9B1C1C"/>
        </w:rPr>
        <w:t>[uncertain: Inuividual penels and!]</w:t>
      </w:r>
      <w:r>
        <w:rPr>
          <w:rFonts w:ascii="Calibri" w:hAnsi="Calibri"/>
          <w:b w:val="0"/>
          <w:i w:val="0"/>
        </w:rPr>
        <w:t xml:space="preserve"> appearing to have no influence in th dor, we will proaching in that goart ration. elt a deep interest in t task ofcon- of the north, we have r or the mere onstrations there, with i arrested, they will be p was not the injury to those concerne aty, altering ine arse aruce Ro received in ed in the Journal abou tter written lication of the proceedin Jutawa Con in the county of Sangar of the month of January egates to the Conventi icle of Pota. Rushville. to fir unon : are now pay. for as the future Capitol • per bushel other articles soon after that ppeared we shall be ors on Lake </w:t>
      </w:r>
      <w:r>
        <w:rPr>
          <w:rFonts w:ascii="Calibri" w:hAnsi="Calibri"/>
          <w:b/>
          <w:i/>
          <w:color w:val="9B1C1C"/>
        </w:rPr>
        <w:t>[uncertain: herds]</w:t>
      </w:r>
      <w:r>
        <w:rPr>
          <w:rFonts w:ascii="Calibri" w:hAnsi="Calibri"/>
          <w:b w:val="0"/>
          <w:i w:val="0"/>
        </w:rPr>
        <w:t xml:space="preserve"> They speak for supply, frst is irreconcilable wit ed. let us examine them first professes "to feel a mamenced in portant work desig ver one hun. r of Chicago, with d otherwise the limois river " and • the arrival the Chicago Demoerst r re have been lero are now auxiliary in the cause." place with business ap- estracted fr tator and bearestors proving the sentiments panifest a different spi Attived in Michigan and Micsis co in the East, aid till one The pretators remarks the extracts from the leaving hi ninus We having been approved ai sters to look Editor, are as much his, them: he becomes respo for • what they contain. With the opinions tha</w:t>
      </w:r>
    </w:p>
    <w:p>
      <w:pPr>
        <w:pStyle w:val="Heading3"/>
      </w:pPr>
      <w:r>
        <w:rPr>
          <w:rFonts w:ascii="Calibri" w:hAnsi="Calibri"/>
          <w:b w:val="0"/>
          <w:i w:val="0"/>
        </w:rPr>
        <w:t>ENCY.</w:t>
      </w:r>
    </w:p>
    <w:p>
      <w:r>
        <w:rPr>
          <w:rFonts w:ascii="Calibri" w:hAnsi="Calibri"/>
          <w:b w:val="0"/>
          <w:i w:val="0"/>
        </w:rPr>
        <w:t xml:space="preserve">scrat will to pre greatest potion nois" being "carried on ng articles channel than that offered canal," I have no parti be assured feel a be sincere: but when th import- tacts which have no exist ters of the sure to a 1 deem it the duty as sostile to the Michigan </w:t>
      </w:r>
      <w:r>
        <w:rPr>
          <w:rFonts w:ascii="Calibri" w:hAnsi="Calibri"/>
          <w:b/>
          <w:i/>
          <w:color w:val="9B1C1C"/>
        </w:rPr>
        <w:t>[uncertain: shite hor]</w:t>
      </w:r>
      <w:r>
        <w:rPr>
          <w:rFonts w:ascii="Calibri" w:hAnsi="Calibri"/>
          <w:b w:val="0"/>
          <w:i w:val="0"/>
        </w:rPr>
        <w:t xml:space="preserve"> </w:t>
      </w:r>
      <w:r>
        <w:rPr>
          <w:rFonts w:ascii="Calibri" w:hAnsi="Calibri"/>
          <w:b/>
          <w:i/>
          <w:color w:val="9B1C1C"/>
        </w:rPr>
        <w:t>[uncertain: oitizer]</w:t>
      </w:r>
      <w:r>
        <w:rPr>
          <w:rFonts w:ascii="Calibri" w:hAnsi="Calibri"/>
          <w:b w:val="0"/>
          <w:i w:val="0"/>
        </w:rPr>
        <w:t xml:space="preserve"> Improvements of the sta inter • Commit- eting held statements and to place means, or plan of the Journal, question in its true erms they across the State from the </w:t>
      </w:r>
      <w:r>
        <w:rPr>
          <w:rFonts w:ascii="Calibri" w:hAnsi="Calibri"/>
          <w:b/>
          <w:i/>
          <w:color w:val="9B1C1C"/>
        </w:rPr>
        <w:t>[uncertain: lot belore]</w:t>
      </w:r>
      <w:r>
        <w:rPr>
          <w:rFonts w:ascii="Calibri" w:hAnsi="Calibri"/>
          <w:b w:val="0"/>
          <w:i w:val="0"/>
        </w:rPr>
        <w:t xml:space="preserve"> point on the Wabash con e the most ndertaking ana canal, and by this i munication with Lake E and Ohio, in connection so Dem "intern The route of the propose becoming State is not designated, n se.- San- termination on the issis It is therefore some what ble notice, nine the practicability of carustown and to Alton, the nest; </w:t>
      </w:r>
      <w:r>
        <w:rPr>
          <w:rFonts w:ascii="Calibri" w:hAnsi="Calibri"/>
          <w:b/>
          <w:i/>
          <w:color w:val="9B1C1C"/>
        </w:rPr>
        <w:t>[uncertain: 1n3O Inc]</w:t>
      </w:r>
      <w:r>
        <w:rPr>
          <w:rFonts w:ascii="Calibri" w:hAnsi="Calibri"/>
          <w:b w:val="0"/>
          <w:i w:val="0"/>
        </w:rPr>
        <w:t xml:space="preserve"> undertak- rtance and cult to arrive at a correct or of its general utility i red. We bing however ation that route for hould the project be ad of the Mic nal. If a </w:t>
      </w:r>
      <w:r>
        <w:rPr>
          <w:rFonts w:ascii="Calibri" w:hAnsi="Calibri"/>
          <w:b/>
          <w:i/>
          <w:color w:val="9B1C1C"/>
        </w:rPr>
        <w:t>[uncertain: middle]</w:t>
      </w:r>
      <w:r>
        <w:rPr>
          <w:rFonts w:ascii="Calibri" w:hAnsi="Calibri"/>
          <w:b w:val="0"/>
          <w:i w:val="0"/>
        </w:rPr>
        <w:t xml:space="preserve"> mined on ciecting a sage of several hundred n ( lodian find i for he ler interesto f with the importations into channel. satisfied ed, and at ed to the </w:t>
      </w:r>
      <w:r>
        <w:rPr>
          <w:rFonts w:ascii="Calibri" w:hAnsi="Calibri"/>
          <w:b/>
          <w:i/>
          <w:color w:val="9B1C1C"/>
        </w:rPr>
        <w:t>[uncertain: Paid of firmy li]</w:t>
      </w:r>
      <w:r>
        <w:rPr>
          <w:rFonts w:ascii="Calibri" w:hAnsi="Calibri"/>
          <w:b w:val="0"/>
          <w:i w:val="0"/>
        </w:rPr>
        <w:t xml:space="preserve"> gan and distance hundred much ma can distinctim between closes which apply higar debts rred in constructi works hen paid for are and subject to the control</w:t>
      </w:r>
    </w:p>
    <w:p>
      <w:pPr>
        <w:pStyle w:val="Heading2"/>
      </w:pPr>
      <w:r>
        <w:t>Column 6</w:t>
      </w:r>
    </w:p>
    <w:p>
      <w:r>
        <w:rPr>
          <w:rFonts w:ascii="Calibri" w:hAnsi="Calibri"/>
          <w:b w:val="0"/>
          <w:i w:val="0"/>
        </w:rPr>
        <w:t xml:space="preserve">ruction of a railroad or elected by internal impi stown Chronicle. r diligent Senator, h course to o om the citizens of ged, the of Congress a railroad provement Bulfalo, N. V. to the prmpelled t as we of their cana in the route, having for the industry collers of th tion of a railroad from us: the onl sippi, to the </w:t>
      </w:r>
      <w:r>
        <w:rPr>
          <w:rFonts w:ascii="Calibri" w:hAnsi="Calibri"/>
          <w:b/>
          <w:i/>
          <w:color w:val="9B1C1C"/>
        </w:rPr>
        <w:t>[uncertain: at this petin si]</w:t>
      </w:r>
      <w:r>
        <w:rPr>
          <w:rFonts w:ascii="Calibri" w:hAnsi="Calibri"/>
          <w:b w:val="0"/>
          <w:i w:val="0"/>
        </w:rPr>
        <w:t xml:space="preserve"> fief from th petitios was in </w:t>
      </w:r>
      <w:r>
        <w:rPr>
          <w:rFonts w:ascii="Calibri" w:hAnsi="Calibri"/>
          <w:b/>
          <w:i/>
          <w:color w:val="9B1C1C"/>
        </w:rPr>
        <w:t>[uncertain: naples of]</w:t>
      </w:r>
      <w:r>
        <w:rPr>
          <w:rFonts w:ascii="Calibri" w:hAnsi="Calibri"/>
          <w:b w:val="0"/>
          <w:i w:val="0"/>
        </w:rPr>
        <w:t xml:space="preserve"> een directed to Gen. y Representative from Senators There can place the pr road through the centre and take up conler more, far more tate of Illinois and to a ing their ca and Missouri, than 1 to discover n Chicago; as it would hende foren abont 700 miles from rifice of Sta eastern cities. Journa ma iends know an impres- through our no other pr </w:t>
      </w:r>
      <w:r>
        <w:rPr>
          <w:rFonts w:ascii="Calibri" w:hAnsi="Calibri"/>
          <w:b/>
          <w:i/>
          <w:color w:val="9B1C1C"/>
        </w:rPr>
        <w:t>[uncertain: o in these]</w:t>
      </w:r>
      <w:r>
        <w:rPr>
          <w:rFonts w:ascii="Calibri" w:hAnsi="Calibri"/>
          <w:b w:val="0"/>
          <w:i w:val="0"/>
        </w:rPr>
        <w:t xml:space="preserve"> that ties to dividuals of thi</w:t>
      </w:r>
    </w:p>
    <w:p>
      <w:pPr>
        <w:pStyle w:val="Heading3"/>
      </w:pPr>
      <w:r>
        <w:rPr>
          <w:rFonts w:ascii="Calibri" w:hAnsi="Calibri"/>
          <w:b w:val="0"/>
          <w:i w:val="0"/>
        </w:rPr>
        <w:t>OUT</w:t>
      </w:r>
    </w:p>
    <w:p>
      <w:r>
        <w:rPr>
          <w:rFonts w:ascii="Calibri" w:hAnsi="Calibri"/>
          <w:b w:val="0"/>
          <w:i w:val="0"/>
        </w:rPr>
        <w:t xml:space="preserve">ion of the Canal, and be forced sed by i Dy Which they can fer the pres nt points on the cana and selfis ¡people in </w:t>
      </w:r>
      <w:r>
        <w:rPr>
          <w:rFonts w:ascii="Calibri" w:hAnsi="Calibri"/>
          <w:b/>
          <w:i/>
          <w:color w:val="9B1C1C"/>
        </w:rPr>
        <w:t>[uncertain: OuTDoses]</w:t>
      </w:r>
      <w:r>
        <w:rPr>
          <w:rFonts w:ascii="Calibri" w:hAnsi="Calibri"/>
          <w:b w:val="0"/>
          <w:i w:val="0"/>
        </w:rPr>
        <w:t xml:space="preserve"> would with port the me: il confirm these im- •of the count to see an end to them. gan would selfish interests shoul project as an the clection now </w:t>
      </w:r>
      <w:r>
        <w:rPr>
          <w:rFonts w:ascii="Calibri" w:hAnsi="Calibri"/>
          <w:b/>
          <w:i/>
          <w:color w:val="9B1C1C"/>
        </w:rPr>
        <w:t>[uncertain: ap-]</w:t>
      </w:r>
      <w:r>
        <w:rPr>
          <w:rFonts w:ascii="Calibri" w:hAnsi="Calibri"/>
          <w:b w:val="0"/>
          <w:i w:val="0"/>
        </w:rPr>
        <w:t xml:space="preserve"> would have ter. Having always work. For </w:t>
      </w:r>
      <w:r>
        <w:rPr>
          <w:rFonts w:ascii="Calibri" w:hAnsi="Calibri"/>
          <w:b/>
          <w:i/>
          <w:color w:val="9B1C1C"/>
        </w:rPr>
        <w:t>[uncertain: he crow'it inortne]</w:t>
      </w:r>
      <w:r>
        <w:rPr>
          <w:rFonts w:ascii="Calibri" w:hAnsi="Calibri"/>
          <w:b w:val="0"/>
          <w:i w:val="0"/>
        </w:rPr>
        <w:t xml:space="preserve"> vur tellow-ei regarded the late dem- may entertai , real soncern. If not izens of the productive of lasting internal impr sed.—-Sangamo Jour. </w:t>
      </w:r>
      <w:r>
        <w:rPr>
          <w:rFonts w:ascii="Calibri" w:hAnsi="Calibri"/>
          <w:b/>
          <w:i/>
          <w:color w:val="9B1C1C"/>
        </w:rPr>
        <w:t>[uncertain: cumscriber o]</w:t>
      </w:r>
      <w:r>
        <w:rPr>
          <w:rFonts w:ascii="Calibri" w:hAnsi="Calibri"/>
          <w:b w:val="0"/>
          <w:i w:val="0"/>
        </w:rPr>
        <w:t xml:space="preserve"> ove estracted, appear- judgeinent t the time of measure cale rast, the man bar. State they e last, to appoint State they r recently held at the north are • place to be voted lives, nor bi l of this State The more tion of the Si ition at Rushville was </w:t>
      </w:r>
      <w:r>
        <w:rPr>
          <w:rFonts w:ascii="Calibri" w:hAnsi="Calibri"/>
          <w:b/>
          <w:i/>
          <w:color w:val="9B1C1C"/>
        </w:rPr>
        <w:t>[uncertain: STOn]</w:t>
      </w:r>
      <w:r>
        <w:rPr>
          <w:rFonts w:ascii="Calibri" w:hAnsi="Calibri"/>
          <w:b w:val="0"/>
          <w:i w:val="0"/>
        </w:rPr>
        <w:t xml:space="preserve"> • themselves: and the But does t ith the others soss the a deep interest in their order and are the st She the abo ed to connect the Har- ac navicable waters of lakes, i I expresses joy "to see </w:t>
      </w:r>
      <w:r>
        <w:rPr>
          <w:rFonts w:ascii="Calibri" w:hAnsi="Calibri"/>
          <w:b/>
          <w:i/>
          <w:color w:val="9B1C1C"/>
        </w:rPr>
        <w:t>[uncertain: emens and delane]</w:t>
      </w:r>
      <w:r>
        <w:rPr>
          <w:rFonts w:ascii="Calibri" w:hAnsi="Calibri"/>
          <w:b w:val="0"/>
          <w:i w:val="0"/>
        </w:rPr>
        <w:t xml:space="preserve"> itself on the approved rai Fork to the </w:t>
      </w:r>
      <w:r>
        <w:rPr>
          <w:rFonts w:ascii="Calibri" w:hAnsi="Calibri"/>
          <w:b/>
          <w:i/>
          <w:color w:val="9B1C1C"/>
        </w:rPr>
        <w:t>[uncertain: ve The men id prant]</w:t>
      </w:r>
      <w:r>
        <w:rPr>
          <w:rFonts w:ascii="Calibri" w:hAnsi="Calibri"/>
          <w:b w:val="0"/>
          <w:i w:val="0"/>
        </w:rPr>
        <w:t xml:space="preserve"> ork to the anis or Iskes, fron the "Alton Specs proposed t n Chronicle," an contained in them, 10 one to irit, adverse the canal or fal ford- the zame by of the Journal, These tation on tha and adopted, by the the terminatio as if he bad writen in statement of onsible as indorser, the Illinois to at the Editors have it; and ffeel to entertain, relative of the trade &amp; by through a different the Michigar icular concern, if they they pretend to state except in their port of their opiaions soon in the f this be inceed cone usions for tha they never 1 and Illinois canal, and for the be rell as right, of a all, and is the le West in the inter tate, to correct such the </w:t>
      </w:r>
      <w:r>
        <w:rPr>
          <w:rFonts w:ascii="Calibri" w:hAnsi="Calibri"/>
          <w:b/>
          <w:i/>
          <w:color w:val="9B1C1C"/>
        </w:rPr>
        <w:t>[uncertain: The in of the]</w:t>
      </w:r>
      <w:r>
        <w:rPr>
          <w:rFonts w:ascii="Calibri" w:hAnsi="Calibri"/>
          <w:b w:val="0"/>
          <w:i w:val="0"/>
        </w:rPr>
        <w:t xml:space="preserve"> ses about the : connecting the proposition vessels end of it. arrived nt Chi above Ballalo ed their </w:t>
      </w:r>
      <w:r>
        <w:rPr>
          <w:rFonts w:ascii="Calibri" w:hAnsi="Calibri"/>
          <w:b/>
          <w:i/>
          <w:color w:val="9B1C1C"/>
        </w:rPr>
        <w:t>[uncertain: er canal trangh this]</w:t>
      </w:r>
      <w:r>
        <w:rPr>
          <w:rFonts w:ascii="Calibri" w:hAnsi="Calibri"/>
          <w:b w:val="0"/>
          <w:i w:val="0"/>
        </w:rPr>
        <w:t xml:space="preserve"> nor is the point o f a canal or rail road, I imaginary </w:t>
      </w:r>
      <w:r>
        <w:rPr>
          <w:rFonts w:ascii="Calibri" w:hAnsi="Calibri"/>
          <w:b/>
          <w:i/>
          <w:color w:val="9B1C1C"/>
        </w:rPr>
        <w:t>[uncertain: milet plane]</w:t>
      </w:r>
      <w:r>
        <w:rPr>
          <w:rFonts w:ascii="Calibri" w:hAnsi="Calibri"/>
          <w:b w:val="0"/>
          <w:i w:val="0"/>
        </w:rPr>
        <w:t xml:space="preserve"> via. Spring tined to the po </w:t>
      </w:r>
      <w:r>
        <w:rPr>
          <w:rFonts w:ascii="Calibri" w:hAnsi="Calibri"/>
          <w:b/>
          <w:i/>
          <w:color w:val="9B1C1C"/>
        </w:rPr>
        <w:t>[uncertain: i on day]</w:t>
      </w:r>
      <w:r>
        <w:rPr>
          <w:rFonts w:ascii="Calibri" w:hAnsi="Calibri"/>
          <w:b w:val="0"/>
          <w:i w:val="0"/>
        </w:rPr>
        <w:t xml:space="preserve"> So much for </w:t>
      </w:r>
      <w:r>
        <w:rPr>
          <w:rFonts w:ascii="Calibri" w:hAnsi="Calibri"/>
          <w:b/>
          <w:i/>
          <w:color w:val="9B1C1C"/>
        </w:rPr>
        <w:t>[uncertain: nor is leiner]</w:t>
      </w:r>
      <w:r>
        <w:rPr>
          <w:rFonts w:ascii="Calibri" w:hAnsi="Calibri"/>
          <w:b w:val="0"/>
          <w:i w:val="0"/>
        </w:rPr>
        <w:t xml:space="preserve"> t estimate of its statement ther </w:t>
      </w:r>
      <w:r>
        <w:rPr>
          <w:rFonts w:ascii="Calibri" w:hAnsi="Calibri"/>
          <w:b/>
          <w:i/>
          <w:color w:val="9B1C1C"/>
        </w:rPr>
        <w:t>[uncertain: facet in e]</w:t>
      </w:r>
      <w:r>
        <w:rPr>
          <w:rFonts w:ascii="Calibri" w:hAnsi="Calibri"/>
          <w:b w:val="0"/>
          <w:i w:val="0"/>
        </w:rPr>
        <w:t xml:space="preserve"> le and indeed of the the present. </w:t>
      </w:r>
      <w:r>
        <w:rPr>
          <w:rFonts w:ascii="Calibri" w:hAnsi="Calibri"/>
          <w:b/>
          <w:i/>
          <w:color w:val="9B1C1C"/>
        </w:rPr>
        <w:t>[uncertain: 0040-L0]</w:t>
      </w:r>
      <w:r>
        <w:rPr>
          <w:rFonts w:ascii="Calibri" w:hAnsi="Calibri"/>
          <w:b w:val="0"/>
          <w:i w:val="0"/>
        </w:rPr>
        <w:t xml:space="preserve"> bove extracted come now subjeet to ourly with the f those States trasted with to exact ; a new light o this State throug revenue thus deri- our Commerce will </w:t>
      </w:r>
      <w:r>
        <w:rPr>
          <w:rFonts w:ascii="Calibri" w:hAnsi="Calibri"/>
          <w:b/>
          <w:i/>
          <w:color w:val="9B1C1C"/>
        </w:rPr>
        <w:t>[uncertain: it the]</w:t>
      </w:r>
      <w:r>
        <w:rPr>
          <w:rFonts w:ascii="Calibri" w:hAnsi="Calibri"/>
          <w:b w:val="0"/>
          <w:i w:val="0"/>
        </w:rPr>
        <w:t xml:space="preserve"> privilege improvements shall </w:t>
      </w:r>
      <w:r>
        <w:rPr>
          <w:rFonts w:ascii="Calibri" w:hAnsi="Calibri"/>
          <w:b/>
          <w:i/>
          <w:color w:val="9B1C1C"/>
        </w:rPr>
        <w:t>[uncertain: , top eude]</w:t>
      </w:r>
      <w:r>
        <w:rPr>
          <w:rFonts w:ascii="Calibri" w:hAnsi="Calibri"/>
          <w:b w:val="0"/>
          <w:i w:val="0"/>
        </w:rPr>
        <w:t xml:space="preserve"> Ou </w:t>
      </w:r>
      <w:r>
        <w:rPr>
          <w:rFonts w:ascii="Calibri" w:hAnsi="Calibri"/>
          <w:b/>
          <w:i/>
          <w:color w:val="9B1C1C"/>
        </w:rPr>
        <w:t>[uncertain: rical chad]</w:t>
      </w:r>
      <w:r>
        <w:rPr>
          <w:rFonts w:ascii="Calibri" w:hAnsi="Calibri"/>
          <w:b w:val="0"/>
          <w:i w:val="0"/>
        </w:rPr>
        <w:t xml:space="preserve"> channel but there thi ment of </w:t>
      </w:r>
      <w:r>
        <w:rPr>
          <w:rFonts w:ascii="Calibri" w:hAnsi="Calibri"/>
          <w:b/>
          <w:i/>
          <w:color w:val="9B1C1C"/>
        </w:rPr>
        <w:t>[uncertain: ing them, and]</w:t>
      </w:r>
      <w:r>
        <w:rPr>
          <w:rFonts w:ascii="Calibri" w:hAnsi="Calibri"/>
          <w:b w:val="0"/>
          <w:i w:val="0"/>
        </w:rPr>
        <w:t xml:space="preserve"> *importaut auxi</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oor own citizens. Our system ef] h provementis complete by providing |‘ essary internal facilities of inter- ° ur citizens, and the debts dischar-| 5 ls can be removed And the im-|,, s will remain forever our, own | 9 The tribute which we might be}, to pay to other States for the use| ¢, als will be so.much drawn from] of the county. It goes into the | ee States and does not return to e </w:t>
      </w:r>
      <w:r>
        <w:rPr>
          <w:rFonts w:ascii="Calibri" w:hAnsi="Calibri"/>
          <w:b/>
          <w:i/>
          <w:color w:val="9B1C1C"/>
        </w:rPr>
        <w:t>[uncertain: ly equivalent we receive is the) ?]</w:t>
      </w:r>
      <w:r>
        <w:rPr>
          <w:rFonts w:ascii="Calibri" w:hAnsi="Calibri"/>
          <w:b w:val="0"/>
          <w:i w:val="0"/>
        </w:rPr>
        <w:t xml:space="preserve"> », without a prospect of future re-1 7, is constant draft upon our com-| J, low if it be consistent with sound | ¢: of political economy, or with en-|in wa of State policy, voluntarily to} &amp; rosperity of this rising Stateat the]! ur sister States of Indisna and Ohio, _ n ourselves the burden of pay-|') anal debts, I have not been able”, “it. It will be difficult, L_appre- pi monstrate the wisdom of sucha sac- | x} ate interest. The Editor of the|w y be able to do it. If however, | acticable route for a canal existed, | rown State, affording equal facili-| eastean market than the one. pro-| 7 he Journal, and the people should] q, o seek an outlet through it, or suf-| 7° sent inconveniences, I believe the| Jc the northern part of the State] great unanimity advocate and sup- | rasure, and Idoubt not the citizens | t! ties in the vicinity of Lake Michi-|5" be found as true friends to the} / ny in the State, although they] 5; no very direct interest in the|,, yr whatever views the Journal, or| t), citizens in other parts of the State | pr ain of us, it is but due to the citi- : north to say, that their ideas of provements are not so limited, cir- or “selfish,” as to influence their | w , or to lead them to oppose any |th iculated to advance the permanent | fr f any considerable portion of their | co ens, in whatever section of the] te m2, be located: The people of|co re not actuated by such selfish mo-/| la yy such meanness of spirit. ‘They |'T late the prosperity of any sec-| ww State with pleasure and satisfac-|m : ne the proposed communication pos- | re rided pinmnures claimed for it,} statements put forth in the articles cted substantially truc? I answer, ost of transportation by’ steam. | pa easels on our navigable rivers and | its ey cheaper than upon the tnost| 4 anals of ordinary size, or the most | 1 road, as is well known to every | J) ho transports his goods from New Hi Western States, through the en- +, or from other places through riy~| boats; and although the ronte | OF Lake Ene is much shorter, than | Hi tke Michigan and through Hu-| no shoriest will be the most expe: &gt; length of time generally ebout ruteas by the other, Ifthe} 04. ots the accuracy of tho statement (E ie comparative coste of transpor- | Ge + two rontes, and will indicate the | Li rection on the Minois river, and | car ion on the Mississippi, and furnish an of the distance by his route, from ya » tho head of Lake Erie, his doubts hind oved, if facts and figures can do! a I very little doubt but that the |?!" vute through the lakes, will he | his ome fifty per cent less; perhaps | his Pmay not bors much, But thal gra an, the Inkes, is declared to be ine! as well as: cireuitous, and the | or | ethat “Lake Erie is free froin! we er in the spring, and doce not close | fi fallas Lake Alichigan or Uyvou. | of </w:t>
      </w:r>
      <w:r>
        <w:rPr>
          <w:rFonts w:ascii="Calibri" w:hAnsi="Calibri"/>
          <w:b/>
          <w:i/>
          <w:color w:val="9B1C1C"/>
        </w:rPr>
        <w:t>[uncertain: d news to the people of the north, | ?4!]</w:t>
      </w:r>
      <w:r>
        <w:rPr>
          <w:rFonts w:ascii="Calibri" w:hAnsi="Calibri"/>
          <w:b w:val="0"/>
          <w:i w:val="0"/>
        </w:rPr>
        <w:t xml:space="preserve"> rheard of such a thog before, | {f' est of reasons, the fuct ulledged|a by ; Lake Michizan ncver elgser at) least dangerous in the whole chain;| + more dangerous than Haren; clo- a h same time the straits and rivers) Je) we two; and tho lower end at; !ost ‘ally remains locked in ico while ass from Chicago to tho upper reaseta more than ten days si ago from Cleaveland, 160 mile ; and others have just discharg- i dee from other ports on Lako E-| hoy have arrived Yet from Builalo, | 4 there is no freight at that point He hieago, but because the harhor| He ith ice while the remainder of the | Wea ni for sometime navigable. Hun- 8 of merchandize and houschold | - t t the last necounts ¢rowding the} !8! t Buffalo, awaiting tho opening | °°! ‘and lower end of the lake, des. | 8 ort of Chicago, ities br the second article, and the A rein contained, If I am mista-| pro ws, or have fallen into anv error, of hi py to be corrected by the Journ- |," view might be taken of the. now | Wife nection with the canal lands, but “ iter into the discussion of it for| that trod to the third and last article a-|ramr 1, which appeared cotemporane-|inver &gt; second, and which, when con-| presc he first, presents the Journal in| 'The'! ml proves it to be the “ pink of/ ken c In tho former tho “Chicago hailed as a “valuable auxiliary”) ‘Tt of Internal vements, and | of Vi p is expi for the Ilinois | at dit Panal.—-[n the second, the fs of Ay a RE at there is another route, Gib Biate, better ee to] grees to give color to the anserti wubinitted wholly at, yenaneg| d the third slledgen tnat “an| A apidly extending in this state, | Nev: he leading individuals of the| throu ig the construction of the canal} ced 1 he canal lands,” Soc, “for indi- fluh purpores,” and “that the; w making in tho north will tend] ty of onfirm thom," and modestly | sure : h thet tho Democrat will conse ry mc 8, In other words, thot this liary” in the cause of i: ternal] ‘Eh should close its coluin.ns gud} Calcul bile the Journal js intre ducing | ceros.</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his project for the ternal inprovement State.” But this is not occasion to read a Je Hae — ety north upon the subject oracle Keen ing their elections, and ex; ae benevolent regard for the “gcowing ee of this ice ound region, and at thane gently reminds those concerned init { publications, that unless they chs will do themselves “lasting ie _ under certain circumstance Ih i Aind in the Journal; but ine presenti with the evidence from. the colimng: paper before us, with the knowledge cause exists for such ay impreesies Journal declares is rapidly extending cerning the selfish views of'n fie viduals of the north, edge too, that no such y ate the friends of the Michigan and Ij nal, individually or collectively, but t are governed by a sincere desire to genuine prosperity of the State Placed permanent and, solid baris, the Jour pardon usif we accept his professions o ship with a “few grains of allowanec will, I hope, pardon me when inform | Some of his subscribers Appreciate hig sions of friendship and regard for th somewhat in the saine light they we Spanish salutation, “may God preer life a thousand years," accompattied 4 attempt to infilet a stab under the fit They have a “notion” they understs Journal. Tn conclusion allow me to say, that Editor of the Journal feels disposed ty the merits of the new project, and will subject in a tangible shape, or will dise comparative merits of both, he shall | frankly and fairly met. ‘This offer doe riginate in a thirst for angry. controve 13 dictated solely by a desire for trn the great and important subject of Inte provement. AN ILLINOIS PAR April 88, 1834, Texas.—A gentleman arrived at who left Texas on the first of January that not Jess than fifteen hundred} from the United States have gone i country during the past winter with tention of settling there. He speaks country as abounding with fertile ¢ land, and of its climate as being salubri The inhabitants were generally imp with the behef that the reign of terr misrule was over, and thata day of not soon to be broken, had dawned ov region. i AppPRopriaTions.—The appropria passed by Congress on the 11th ult. g its members for services the sum of | 480, to oflicers and clerks of both | 23,900; for stationary, fuel, printin of the Senate, &amp;: DY; the same House of Representatives $150,000. wo sums last mentioned, tobe applie rdinary expenditures of the Sens! House of Representatives, seve 1 other purpose. Deazn or A Gtayi.—The Sng.)\Courier, contains an account eath ond funeral of Joseph Neal Sew sincolnshire giant, who was horn at attle, in 1805, Sewell died ont! ind his remains were interred in the | ard of Taunton, St. Mary My dalen ad a great horror of 1 ope fer death ; aud his fri in delete is wish, refesel many lucrative off is body, and had quick lime throwm ia rave. ‘The deceased was seven fiet ches high, and weighed thirty-seven r five huadred and eighteen pounds rell’s drets required five yanls of broa </w:t>
      </w:r>
      <w:r>
        <w:rPr>
          <w:rFonts w:ascii="Calibri" w:hAnsi="Calibri"/>
          <w:b/>
          <w:i/>
          <w:color w:val="9B1C1C"/>
        </w:rPr>
        <w:t>[uncertain: ? his cout ; five of cloth and tinen]</w:t>
      </w:r>
      <w:r>
        <w:rPr>
          <w:rFonts w:ascii="Calibri" w:hAnsi="Calibri"/>
          <w:b w:val="0"/>
          <w:i w:val="0"/>
        </w:rPr>
        <w:t xml:space="preserve"> yaistcoat, seven yards of patent cond | rowsers, Nis shoes were fousteen inch half tong, and 6 inches and a half wi The steamboat Wm. Penn was bur th inst. near Philadelplia—several ist. Wonderfil.—Shail_ are plenty this otwithstanding the Remoyal of the I ea! i A man is exhibiting in London, | aly is covered with green hairy exct 3, resembling the quills of the pore le would mpke a good editor with eapons, | The twenty-nine Polish exiles wh to Marseill és in the Austrin vessel Ki | her way to America, were, during journ, refured permission from the # es to come ob shore! A man pained Shrader, of Henry y.; after’ drunken debauch, killed, | his children’, and 0 shockingly abuse fe that she ix not expected to recove Vew Muské.timeA letter ftom Berlin | at a now kind of musket is about to b duced into ihe Prussian army, by whi prod will be: rendered unnecessary. ention, the writer assert, will banie ont muske.; from all the armios of Ea een of'a German navy is elo rol, Che elvction of membors of the Legit! Virginia, takes place in tho several cov liftrent dates trom the first to the les April. tivo Garland, Esq. has been elected «1: from Louisiana, to supply the place t by Judgo Bullard’s resignation. . Mabogan: nk was lately, set on f </w:t>
      </w:r>
      <w:r>
        <w:rPr>
          <w:rFonts w:ascii="Calibri" w:hAnsi="Calibri"/>
          <w:b/>
          <w:i/>
          <w:color w:val="9B1C1C"/>
        </w:rPr>
        <w:t>[uncertain: ?/ York, by dl io rays of the sun pas]</w:t>
      </w:r>
      <w:r>
        <w:rPr>
          <w:rFonts w:ascii="Calibri" w:hAnsi="Calibri"/>
          <w:b w:val="0"/>
          <w:i w:val="0"/>
        </w:rPr>
        <w:t xml:space="preserve"> ugh a globular decanter, accidentally near a window with a southern aspect Mfr. Bates, Deputy Post Muster in th ff New-York, announces that he wil all money transmitted by mail, 8t# moderate premium. i i fi he ship Star, arrived at Philadelphla tee has a board an elephant and thi a.</w:t>
      </w:r>
    </w:p>
    <w:p>
      <w:pPr>
        <w:pStyle w:val="Heading1"/>
        <w:pageBreakBefore/>
      </w:pPr>
      <w:r>
        <w:t>Newspaper Page 3 — Source PDF Page 19</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TT sexton of the? aire of Jess than ftcenty-e sie a i eatel—We are sorry imonial trouble in i h matrimonial tr there is 80 mUC! ie ee . fe Wabash river 18 in goal rae t rising. Steamb } birt oF ia can reach this point (Log ie ithout any danger whatever—se Pe bea have landed here the Pre ue with gooks, produce, &amp;¢.—C desde adding a table spoonfu i ae to four gallons of cream, J ee a id from seven to eight minu : fs.—Every Farmer of the west, m helled almonds of his own rats are sot ah h uutg ina rich soil sbout y planting, free! lati Ifts Inte Messzge is recei tf Wolf's late Mens i corer approbation throughout the st Lape been evlogized in all the _demoer ie sreceived since its promulgation. It made him many friends. factory has been est te ore Orleas with an engine of ane ser, capable of manufacturing pa of al} kinds, from letter to wrapping paper. isan extract of a letter fr ated Washington, March The following eo, Robinson, d an i iven the right of p “ rion law, given the right of p Nr apes Fall settlers in 13; ae the Senate lat Friday, and willa pass the House of Representatives,’ Greece contains 600,000 inhabitants. 300,000 are islanders. The army consi of 8450 men.</w:t>
      </w:r>
    </w:p>
    <w:p>
      <w:pPr>
        <w:pStyle w:val="Heading3"/>
      </w:pPr>
      <w:r>
        <w:rPr>
          <w:rFonts w:ascii="Calibri" w:hAnsi="Calibri"/>
          <w:b w:val="0"/>
          <w:i w:val="0"/>
        </w:rPr>
        <w:t>FOR THE CHICAGO DEMOCRAT.</w:t>
      </w:r>
    </w:p>
    <w:p>
      <w:r>
        <w:rPr>
          <w:rFonts w:ascii="Calibri" w:hAnsi="Calibri"/>
          <w:b w:val="0"/>
          <w:i w:val="0"/>
        </w:rPr>
        <w:t>jdrewned Tibet Beh 1 children, ds by the Infant ool children, or Tallon, at the funeral of her mother We saw thee weep, thou zat one, O'er thy fond Mother's lonely bier ; We saw thee kiss her marble brow, Who oft, for thee, had whed the tear. ‘twas that mother’s gentle voice Orch oft had plead, dear chil, for the O, ‘twas that mother's s'ceping form, Which thou, on earth, no more shalt seg A mother's priyer—a mother's prayer— O, how it intercedes above ! Prevailing at the Kternal’s throne, Who will not sleight a mother's love. , all are treasured up for thee— ‘The prayers—the toara—the earnest cry Poured from a mother’s bursting heart, Heeeived and registered on high. ‘Wesp not-—wevp not—but learn to fiast! O, look unto thy Mother's God! + Who, though she slumbers int the dukt, Speaks to thee, from her last abode: “aly child—z ‘Varn, tura ai O week his merits Who in tes al ny Jovely one! mearth thine eyes; his blood, ve the skiew. there the orphan’ tears are dried, ‘The sorrowing mourner woepa no more— Come tread with me thy heavenly fields, shor . TS. Dir, thie town, on the 22d gust. Mrs, Diasa V vos, wile of Richard £ Hanvilton, Ess year of her age, Jeaying an inta id one week old, this afflicting dispensation, a tender hu nul is leit a beresved and a widowed paren ‘ew Husbands had so mach to loose ina wil could feel 90 keonly, the blow. that he bjeet of Lis fondept love, and le hitdren in the very dawn of lif + maternal tenderness and care, fro hich so much was anticipated. ‘The degui Mrs. Hamulton, bay ¢ gloom, over th cle of ber acquaintance: and while we syn with the bereaved, family, we feel th ¢ tows is not wholly theirs, Mer native streng' mind was above the common cast; and fs es of an active qnality, that showed ther ‘ain acti ot Kindness to those aconnd. he Mand unassuming ins mann yet dignitie mand elovated far above the gaudy ts o little minds: she possess something, that showed hum rable light, and brought into a igs Of hase who approach The death of wuch affindividedd ice In ty of no ordinary character; and. taary will long bo cherished by her friend ‘i obyect on which the mind may rest, wit ANnK associations, The deceased had bee ne Jeers a member of the Methodist Churel her Lif was an habitual exemplification | a Teigion she profemed. Por son ai he memed to be impreanéd with ab #4 iat her sey amongst us would be shor sealer igs *xpressed an unshaken com ty wa Merits of a crucified and a risen ‘rat ai MY ground of her hope, of at Lape home Went the tomb. i f3son to the last: and in t fara Lite life, spoke of her approachi: reased ber fete And resignation, and ¢ at here saPPitess in the near approach sppy teed on which she was about to ¢ “4 re Joys that pass all understan Fe an left tous, a well grounded hoy nae ae ed through the valley of ae i ‘upported by an allaufficie i oe ‘ominunicated, ) servic Laporte, Ta. on the 16th in al “4 ALtioN, consort of Mr, Willi - Allison was amon the first settlers yell has left husband and two infat oe iat friends to mourn her early des Aog39" Don sETON,</w:t>
      </w:r>
    </w:p>
    <w:p>
      <w:pPr>
        <w:pStyle w:val="Heading3"/>
      </w:pPr>
      <w:r>
        <w:rPr>
          <w:rFonts w:ascii="Calibri" w:hAnsi="Calibri"/>
          <w:b w:val="0"/>
          <w:i w:val="0"/>
        </w:rPr>
        <w:t>CANDIDATES FOR GOVERNOR.</w:t>
      </w:r>
    </w:p>
    <w:p>
      <w:r>
        <w:rPr>
          <w:rFonts w:ascii="Calibri" w:hAnsi="Calibri"/>
          <w:b w:val="0"/>
          <w:i w:val="0"/>
        </w:rPr>
        <w:t>Parra of St, Clair County, eC AUSHIAS, of Fayette Ch ys Josepy, Descan, of Mae Gost</w:t>
      </w:r>
    </w:p>
    <w:p>
      <w:pPr>
        <w:pStyle w:val="Heading3"/>
      </w:pPr>
      <w:r>
        <w:rPr>
          <w:rFonts w:ascii="Calibri" w:hAnsi="Calibri"/>
          <w:b w:val="0"/>
          <w:i w:val="0"/>
        </w:rPr>
        <w:t>ee LIEUTENANT GOVERNOR,</w:t>
      </w:r>
    </w:p>
    <w:p>
      <w:r>
        <w:rPr>
          <w:rFonts w:ascii="Calibri" w:hAnsi="Calibri"/>
          <w:b w:val="0"/>
          <w:i w:val="0"/>
        </w:rPr>
        <w:t>Wy Evans, of Morgan County. w TANDER M, Jesiuns, of Jackson coun dass 1, Ancuga, of Clark county, “ANDIDATES por Mie FOR CONGRESS ID Wag, ee 4 Distsion SP LAs, aa LM Spring fe HAM My ta of eel POR THe Joos B, Campnyry, Pali) Laxowonruy,</w:t>
      </w:r>
    </w:p>
    <w:p>
      <w:pPr>
        <w:pStyle w:val="Heading3"/>
      </w:pPr>
      <w:r>
        <w:rPr>
          <w:rFonts w:ascii="Calibri" w:hAnsi="Calibri"/>
          <w:b w:val="0"/>
          <w:i w:val="0"/>
        </w:rPr>
        <w:t>oF REPRESENTATIVES”</w:t>
      </w:r>
    </w:p>
    <w:p>
      <w:r>
        <w:rPr>
          <w:rFonts w:ascii="Calibri" w:hAnsi="Calibri"/>
          <w:b w:val="0"/>
          <w:i w:val="0"/>
        </w:rPr>
        <w:t>Ss, Kimurney, STATE Lect a</w:t>
      </w:r>
    </w:p>
    <w:p>
      <w:pPr>
        <w:pStyle w:val="Heading3"/>
      </w:pPr>
      <w:r>
        <w:rPr>
          <w:rFonts w:ascii="Calibri" w:hAnsi="Calibri"/>
          <w:b w:val="0"/>
          <w:i w:val="0"/>
        </w:rPr>
        <w:t>SENATEY, TBLATORE.</w:t>
      </w:r>
    </w:p>
    <w:p>
      <w:r>
        <w:rPr>
          <w:rFonts w:ascii="Calibri" w:hAnsi="Calibri"/>
          <w:b w:val="0"/>
          <w:i w:val="0"/>
        </w:rPr>
        <w:t>Eoxeyy</w:t>
      </w:r>
    </w:p>
    <w:p>
      <w:pPr>
        <w:pStyle w:val="Heading2"/>
      </w:pPr>
      <w:r>
        <w:t>Column 2</w:t>
      </w:r>
    </w:p>
    <w:p>
      <w:r>
        <w:rPr>
          <w:rFonts w:ascii="Calibri" w:hAnsi="Calibri"/>
          <w:b w:val="0"/>
          <w:i w:val="0"/>
        </w:rPr>
        <w:t>New</w:t>
      </w:r>
    </w:p>
    <w:p>
      <w:pPr>
        <w:pStyle w:val="Heading3"/>
      </w:pPr>
      <w:r>
        <w:rPr>
          <w:rFonts w:ascii="Calibri" w:hAnsi="Calibri"/>
          <w:b w:val="0"/>
          <w:i w:val="0"/>
        </w:rPr>
        <w:t>MARINE LI</w:t>
      </w:r>
    </w:p>
    <w:p>
      <w:r>
        <w:rPr>
          <w:rFonts w:ascii="Calibri" w:hAnsi="Calibri"/>
          <w:b/>
          <w:i/>
          <w:color w:val="9B1C1C"/>
        </w:rPr>
        <w:t>[uncertain: reight]</w:t>
      </w:r>
      <w:r>
        <w:rPr>
          <w:rFonts w:ascii="Calibri" w:hAnsi="Calibri"/>
          <w:b w:val="0"/>
          <w:i w:val="0"/>
        </w:rPr>
        <w:t xml:space="preserve"> </w:t>
      </w:r>
      <w:r>
        <w:rPr>
          <w:rFonts w:ascii="Calibri" w:hAnsi="Calibri"/>
          <w:b/>
          <w:i/>
          <w:color w:val="9B1C1C"/>
        </w:rPr>
        <w:t>[uncertain: y that 183a]</w:t>
      </w:r>
      <w:r>
        <w:rPr>
          <w:rFonts w:ascii="Calibri" w:hAnsi="Calibri"/>
          <w:b w:val="0"/>
          <w:i w:val="0"/>
        </w:rPr>
        <w:t xml:space="preserve"> </w:t>
      </w:r>
      <w:r>
        <w:rPr>
          <w:rFonts w:ascii="Calibri" w:hAnsi="Calibri"/>
          <w:b/>
          <w:i/>
          <w:color w:val="9B1C1C"/>
        </w:rPr>
        <w:t>[uncertain: ARRIVED.]</w:t>
      </w:r>
      <w:r>
        <w:rPr>
          <w:rFonts w:ascii="Calibri" w:hAnsi="Calibri"/>
          <w:b w:val="0"/>
          <w:i w:val="0"/>
        </w:rPr>
        <w:t xml:space="preserve"> the April 25. </w:t>
      </w:r>
      <w:r>
        <w:rPr>
          <w:rFonts w:ascii="Calibri" w:hAnsi="Calibri"/>
          <w:b/>
          <w:i/>
          <w:color w:val="9B1C1C"/>
        </w:rPr>
        <w:t>[uncertain: Sloop West ward Ilo,]</w:t>
      </w:r>
      <w:r>
        <w:rPr>
          <w:rFonts w:ascii="Calibri" w:hAnsi="Calibri"/>
          <w:b w:val="0"/>
          <w:i w:val="0"/>
        </w:rPr>
        <w:t xml:space="preserve"> </w:t>
      </w:r>
      <w:r>
        <w:rPr>
          <w:rFonts w:ascii="Calibri" w:hAnsi="Calibri"/>
          <w:b/>
          <w:i/>
          <w:color w:val="9B1C1C"/>
        </w:rPr>
        <w:t>[uncertain: Schr. Austerlite, M]</w:t>
      </w:r>
      <w:r>
        <w:rPr>
          <w:rFonts w:ascii="Calibri" w:hAnsi="Calibri"/>
          <w:b w:val="0"/>
          <w:i w:val="0"/>
        </w:rPr>
        <w:t xml:space="preserve"> </w:t>
      </w:r>
      <w:r>
        <w:rPr>
          <w:rFonts w:ascii="Calibri" w:hAnsi="Calibri"/>
          <w:b/>
          <w:i/>
          <w:color w:val="9B1C1C"/>
        </w:rPr>
        <w:t>[uncertain: igable]</w:t>
      </w:r>
      <w:r>
        <w:rPr>
          <w:rFonts w:ascii="Calibri" w:hAnsi="Calibri"/>
          <w:b w:val="0"/>
          <w:i w:val="0"/>
        </w:rPr>
        <w:t xml:space="preserve"> </w:t>
      </w:r>
      <w:r>
        <w:rPr>
          <w:rFonts w:ascii="Calibri" w:hAnsi="Calibri"/>
          <w:b/>
          <w:i/>
          <w:color w:val="9B1C1C"/>
        </w:rPr>
        <w:t>[uncertain: mer'ze, lumber, dic.]</w:t>
      </w:r>
      <w:r>
        <w:rPr>
          <w:rFonts w:ascii="Calibri" w:hAnsi="Calibri"/>
          <w:b w:val="0"/>
          <w:i w:val="0"/>
        </w:rPr>
        <w:t xml:space="preserve"> </w:t>
      </w:r>
      <w:r>
        <w:rPr>
          <w:rFonts w:ascii="Calibri" w:hAnsi="Calibri"/>
          <w:b/>
          <w:i/>
          <w:color w:val="9B1C1C"/>
        </w:rPr>
        <w:t>[uncertain: plying]</w:t>
      </w:r>
      <w:r>
        <w:rPr>
          <w:rFonts w:ascii="Calibri" w:hAnsi="Calibri"/>
          <w:b w:val="0"/>
          <w:i w:val="0"/>
        </w:rPr>
        <w:t xml:space="preserve"> </w:t>
      </w:r>
      <w:r>
        <w:rPr>
          <w:rFonts w:ascii="Calibri" w:hAnsi="Calibri"/>
          <w:b/>
          <w:i/>
          <w:color w:val="9B1C1C"/>
        </w:rPr>
        <w:t>[uncertain: chr. oraron, brod]</w:t>
      </w:r>
      <w:r>
        <w:rPr>
          <w:rFonts w:ascii="Calibri" w:hAnsi="Calibri"/>
          <w:b w:val="0"/>
          <w:i w:val="0"/>
        </w:rPr>
        <w:t xml:space="preserve"> </w:t>
      </w:r>
      <w:r>
        <w:rPr>
          <w:rFonts w:ascii="Calibri" w:hAnsi="Calibri"/>
          <w:b/>
          <w:i/>
          <w:color w:val="9B1C1C"/>
        </w:rPr>
        <w:t>[uncertain: el 20, 00 0 Puse]</w:t>
      </w:r>
      <w:r>
        <w:rPr>
          <w:rFonts w:ascii="Calibri" w:hAnsi="Calibri"/>
          <w:b w:val="0"/>
          <w:i w:val="0"/>
        </w:rPr>
        <w:t xml:space="preserve"> resent April </w:t>
      </w:r>
      <w:r>
        <w:rPr>
          <w:rFonts w:ascii="Calibri" w:hAnsi="Calibri"/>
          <w:b/>
          <w:i/>
          <w:color w:val="9B1C1C"/>
        </w:rPr>
        <w:t>[uncertain: Schr.]</w:t>
      </w:r>
      <w:r>
        <w:rPr>
          <w:rFonts w:ascii="Calibri" w:hAnsi="Calibri"/>
          <w:b w:val="0"/>
          <w:i w:val="0"/>
        </w:rPr>
        <w:t xml:space="preserve"> Canal </w:t>
      </w:r>
      <w:r>
        <w:rPr>
          <w:rFonts w:ascii="Calibri" w:hAnsi="Calibri"/>
          <w:b/>
          <w:i/>
          <w:color w:val="9B1C1C"/>
        </w:rPr>
        <w:t>[uncertain: White Pigeon,]</w:t>
      </w:r>
      <w:r>
        <w:rPr>
          <w:rFonts w:ascii="Calibri" w:hAnsi="Calibri"/>
          <w:b w:val="0"/>
          <w:i w:val="0"/>
        </w:rPr>
        <w:t xml:space="preserve"> </w:t>
      </w:r>
      <w:r>
        <w:rPr>
          <w:rFonts w:ascii="Calibri" w:hAnsi="Calibri"/>
          <w:b/>
          <w:i/>
          <w:color w:val="9B1C1C"/>
        </w:rPr>
        <w:t>[uncertain: ful]</w:t>
      </w:r>
      <w:r>
        <w:rPr>
          <w:rFonts w:ascii="Calibri" w:hAnsi="Calibri"/>
          <w:b w:val="0"/>
          <w:i w:val="0"/>
        </w:rPr>
        <w:t xml:space="preserve"> </w:t>
      </w:r>
      <w:r>
        <w:rPr>
          <w:rFonts w:ascii="Calibri" w:hAnsi="Calibri"/>
          <w:b/>
          <w:i/>
          <w:color w:val="9B1C1C"/>
        </w:rPr>
        <w:t>[uncertain: 21. Schr. Orngon, Brook]</w:t>
      </w:r>
      <w:r>
        <w:rPr>
          <w:rFonts w:ascii="Calibri" w:hAnsi="Calibri"/>
          <w:b w:val="0"/>
          <w:i w:val="0"/>
        </w:rPr>
        <w:t xml:space="preserve"> </w:t>
      </w:r>
      <w:r>
        <w:rPr>
          <w:rFonts w:ascii="Calibri" w:hAnsi="Calibri"/>
          <w:b/>
          <w:i/>
          <w:color w:val="9B1C1C"/>
        </w:rPr>
        <w:t>[uncertain: 1 ob-]</w:t>
      </w:r>
      <w:r>
        <w:rPr>
          <w:rFonts w:ascii="Calibri" w:hAnsi="Calibri"/>
          <w:b w:val="0"/>
          <w:i w:val="0"/>
        </w:rPr>
        <w:t xml:space="preserve"> </w:t>
      </w:r>
      <w:r>
        <w:rPr>
          <w:rFonts w:ascii="Calibri" w:hAnsi="Calibri"/>
          <w:b/>
          <w:i/>
          <w:color w:val="9B1C1C"/>
        </w:rPr>
        <w:t>[uncertain: 29. Schr. Austertitz, M'K]</w:t>
      </w:r>
      <w:r>
        <w:rPr>
          <w:rFonts w:ascii="Calibri" w:hAnsi="Calibri"/>
          <w:b w:val="0"/>
          <w:i w:val="0"/>
        </w:rPr>
        <w:t xml:space="preserve"> </w:t>
      </w:r>
      <w:r>
        <w:rPr>
          <w:rFonts w:ascii="Calibri" w:hAnsi="Calibri"/>
          <w:b/>
          <w:i/>
          <w:color w:val="9B1C1C"/>
        </w:rPr>
        <w:t>[uncertain: nand r. Post]</w:t>
      </w:r>
      <w:r>
        <w:rPr>
          <w:rFonts w:ascii="Calibri" w:hAnsi="Calibri"/>
          <w:b w:val="0"/>
          <w:i w:val="0"/>
        </w:rPr>
        <w:t xml:space="preserve"> </w:t>
      </w:r>
      <w:r>
        <w:rPr>
          <w:rFonts w:ascii="Calibri" w:hAnsi="Calibri"/>
          <w:b/>
          <w:i/>
          <w:color w:val="9B1C1C"/>
        </w:rPr>
        <w:t>[uncertain: might:]</w:t>
      </w:r>
      <w:r>
        <w:rPr>
          <w:rFonts w:ascii="Calibri" w:hAnsi="Calibri"/>
          <w:b w:val="0"/>
          <w:i w:val="0"/>
        </w:rPr>
        <w:t xml:space="preserve"> </w:t>
      </w:r>
      <w:r>
        <w:rPr>
          <w:rFonts w:ascii="Calibri" w:hAnsi="Calibri"/>
          <w:b/>
          <w:i/>
          <w:color w:val="9B1C1C"/>
        </w:rPr>
        <w:t>[uncertain: 06 670]</w:t>
      </w:r>
      <w:r>
        <w:rPr>
          <w:rFonts w:ascii="Calibri" w:hAnsi="Calibri"/>
          <w:b w:val="0"/>
          <w:i w:val="0"/>
        </w:rPr>
        <w:t xml:space="preserve"> </w:t>
      </w:r>
      <w:r>
        <w:rPr>
          <w:rFonts w:ascii="Calibri" w:hAnsi="Calibri"/>
          <w:b/>
          <w:i/>
          <w:color w:val="9B1C1C"/>
        </w:rPr>
        <w:t>[uncertain: ..]</w:t>
      </w:r>
    </w:p>
    <w:p>
      <w:pPr>
        <w:pStyle w:val="Heading3"/>
      </w:pPr>
      <w:r>
        <w:rPr>
          <w:rFonts w:ascii="Calibri" w:hAnsi="Calibri"/>
          <w:b w:val="0"/>
          <w:i w:val="0"/>
        </w:rPr>
        <w:t>GRAN</w:t>
      </w:r>
    </w:p>
    <w:p>
      <w:r>
        <w:rPr>
          <w:rFonts w:ascii="Calibri" w:hAnsi="Calibri"/>
          <w:b/>
          <w:i/>
          <w:color w:val="9B1C1C"/>
        </w:rPr>
        <w:t>[uncertain: Chicago--Wi]</w:t>
      </w:r>
      <w:r>
        <w:rPr>
          <w:rFonts w:ascii="Calibri" w:hAnsi="Calibri"/>
          <w:b w:val="0"/>
          <w:i w:val="0"/>
        </w:rPr>
        <w:t xml:space="preserve"> </w:t>
      </w:r>
      <w:r>
        <w:rPr>
          <w:rFonts w:ascii="Calibri" w:hAnsi="Calibri"/>
          <w:b/>
          <w:i/>
          <w:color w:val="9B1C1C"/>
        </w:rPr>
        <w:t>[uncertain: Ner Ilar and Ca]</w:t>
      </w:r>
      <w:r>
        <w:rPr>
          <w:rFonts w:ascii="Calibri" w:hAnsi="Calibri"/>
          <w:b w:val="0"/>
          <w:i w:val="0"/>
        </w:rPr>
        <w:t xml:space="preserve"> </w:t>
      </w:r>
      <w:r>
        <w:rPr>
          <w:rFonts w:ascii="Calibri" w:hAnsi="Calibri"/>
          <w:b/>
          <w:i/>
          <w:color w:val="9B1C1C"/>
        </w:rPr>
        <w:t>[uncertain: 181 ,331]</w:t>
      </w:r>
      <w:r>
        <w:rPr>
          <w:rFonts w:ascii="Calibri" w:hAnsi="Calibri"/>
          <w:b w:val="0"/>
          <w:i w:val="0"/>
        </w:rPr>
        <w:t xml:space="preserve"> </w:t>
      </w:r>
      <w:r>
        <w:rPr>
          <w:rFonts w:ascii="Calibri" w:hAnsi="Calibri"/>
          <w:b/>
          <w:i/>
          <w:color w:val="9B1C1C"/>
        </w:rPr>
        <w:t>[uncertain: estab-]</w:t>
      </w:r>
      <w:r>
        <w:rPr>
          <w:rFonts w:ascii="Calibri" w:hAnsi="Calibri"/>
          <w:b w:val="0"/>
          <w:i w:val="0"/>
        </w:rPr>
        <w:t xml:space="preserve"> </w:t>
      </w:r>
      <w:r>
        <w:rPr>
          <w:rFonts w:ascii="Calibri" w:hAnsi="Calibri"/>
          <w:b/>
          <w:i/>
          <w:color w:val="9B1C1C"/>
        </w:rPr>
        <w:t>[uncertain: Win or mes]</w:t>
      </w:r>
      <w:r>
        <w:rPr>
          <w:rFonts w:ascii="Calibri" w:hAnsi="Calibri"/>
          <w:b w:val="0"/>
          <w:i w:val="0"/>
        </w:rPr>
        <w:t xml:space="preserve"> </w:t>
      </w:r>
      <w:r>
        <w:rPr>
          <w:rFonts w:ascii="Calibri" w:hAnsi="Calibri"/>
          <w:b/>
          <w:i/>
          <w:color w:val="9B1C1C"/>
        </w:rPr>
        <w:t>[uncertain: assortment of]</w:t>
      </w:r>
      <w:r>
        <w:rPr>
          <w:rFonts w:ascii="Calibri" w:hAnsi="Calibri"/>
          <w:b w:val="0"/>
          <w:i w:val="0"/>
        </w:rPr>
        <w:t xml:space="preserve"> </w:t>
      </w:r>
      <w:r>
        <w:rPr>
          <w:rFonts w:ascii="Calibri" w:hAnsi="Calibri"/>
          <w:b/>
          <w:i/>
          <w:color w:val="9B1C1C"/>
        </w:rPr>
        <w:t>[uncertain: HATS &amp; C]</w:t>
      </w:r>
      <w:r>
        <w:rPr>
          <w:rFonts w:ascii="Calibri" w:hAnsi="Calibri"/>
          <w:b w:val="0"/>
          <w:i w:val="0"/>
        </w:rPr>
        <w:t xml:space="preserve"> </w:t>
      </w:r>
      <w:r>
        <w:rPr>
          <w:rFonts w:ascii="Calibri" w:hAnsi="Calibri"/>
          <w:b/>
          <w:i/>
          <w:color w:val="9B1C1C"/>
        </w:rPr>
        <w:t>[uncertain: from]</w:t>
      </w:r>
      <w:r>
        <w:rPr>
          <w:rFonts w:ascii="Calibri" w:hAnsi="Calibri"/>
          <w:b w:val="0"/>
          <w:i w:val="0"/>
        </w:rPr>
        <w:t xml:space="preserve"> </w:t>
      </w:r>
      <w:r>
        <w:rPr>
          <w:rFonts w:ascii="Calibri" w:hAnsi="Calibri"/>
          <w:b/>
          <w:i/>
          <w:color w:val="9B1C1C"/>
        </w:rPr>
        <w:t>[uncertain: season, and oft]</w:t>
      </w:r>
      <w:r>
        <w:rPr>
          <w:rFonts w:ascii="Calibri" w:hAnsi="Calibri"/>
          <w:b w:val="0"/>
          <w:i w:val="0"/>
        </w:rPr>
        <w:t xml:space="preserve"> Chicago, April 30, 1631. Wanted to rent a Store for the ts.— in a central part of the town. </w:t>
      </w:r>
      <w:r>
        <w:rPr>
          <w:rFonts w:ascii="Calibri" w:hAnsi="Calibri"/>
          <w:b/>
          <w:i/>
          <w:color w:val="9B1C1C"/>
        </w:rPr>
        <w:t>[uncertain: sista office.]</w:t>
      </w:r>
      <w:r>
        <w:rPr>
          <w:rFonts w:ascii="Calibri" w:hAnsi="Calibri"/>
          <w:b w:val="0"/>
          <w:i w:val="0"/>
        </w:rPr>
        <w:t xml:space="preserve"> </w:t>
      </w:r>
      <w:r>
        <w:rPr>
          <w:rFonts w:ascii="Calibri" w:hAnsi="Calibri"/>
          <w:b/>
          <w:i/>
          <w:color w:val="9B1C1C"/>
        </w:rPr>
        <w:t>[uncertain: Plour and Oa]</w:t>
      </w:r>
      <w:r>
        <w:rPr>
          <w:rFonts w:ascii="Calibri" w:hAnsi="Calibri"/>
          <w:b w:val="0"/>
          <w:i w:val="0"/>
        </w:rPr>
        <w:t xml:space="preserve"> </w:t>
      </w:r>
      <w:r>
        <w:rPr>
          <w:rFonts w:ascii="Calibri" w:hAnsi="Calibri"/>
          <w:b/>
          <w:i/>
          <w:color w:val="9B1C1C"/>
        </w:rPr>
        <w:t>[uncertain: 8500 30]</w:t>
      </w:r>
      <w:r>
        <w:rPr>
          <w:rFonts w:ascii="Calibri" w:hAnsi="Calibri"/>
          <w:b w:val="0"/>
          <w:i w:val="0"/>
        </w:rPr>
        <w:t xml:space="preserve"> </w:t>
      </w:r>
      <w:r>
        <w:rPr>
          <w:rFonts w:ascii="Calibri" w:hAnsi="Calibri"/>
          <w:b/>
          <w:i/>
          <w:color w:val="9B1C1C"/>
        </w:rPr>
        <w:t>[uncertain: SI6 REWAR]</w:t>
      </w:r>
      <w:r>
        <w:rPr>
          <w:rFonts w:ascii="Calibri" w:hAnsi="Calibri"/>
          <w:b w:val="0"/>
          <w:i w:val="0"/>
        </w:rPr>
        <w:t xml:space="preserve"> </w:t>
      </w:r>
      <w:r>
        <w:rPr>
          <w:rFonts w:ascii="Calibri" w:hAnsi="Calibri"/>
          <w:b/>
          <w:i/>
          <w:color w:val="9B1C1C"/>
        </w:rPr>
        <w:t>[uncertain: Brown horse, four]</w:t>
      </w:r>
      <w:r>
        <w:rPr>
          <w:rFonts w:ascii="Calibri" w:hAnsi="Calibri"/>
          <w:b w:val="0"/>
          <w:i w:val="0"/>
        </w:rPr>
        <w:t xml:space="preserve"> </w:t>
      </w:r>
      <w:r>
        <w:rPr>
          <w:rFonts w:ascii="Calibri" w:hAnsi="Calibri"/>
          <w:b/>
          <w:i/>
          <w:color w:val="9B1C1C"/>
        </w:rPr>
        <w:t>[uncertain: years old]</w:t>
      </w:r>
      <w:r>
        <w:rPr>
          <w:rFonts w:ascii="Calibri" w:hAnsi="Calibri"/>
          <w:b w:val="0"/>
          <w:i w:val="0"/>
        </w:rPr>
        <w:t xml:space="preserve"> Chicago, April, 29, 1631. April 25, 1631. </w:t>
      </w:r>
      <w:r>
        <w:rPr>
          <w:rFonts w:ascii="Calibri" w:hAnsi="Calibri"/>
          <w:b/>
          <w:i/>
          <w:color w:val="9B1C1C"/>
        </w:rPr>
        <w:t>[uncertain: Tickets of admision 25 cents]</w:t>
      </w:r>
      <w:r>
        <w:rPr>
          <w:rFonts w:ascii="Calibri" w:hAnsi="Calibri"/>
          <w:b w:val="0"/>
          <w:i w:val="0"/>
        </w:rPr>
        <w:t xml:space="preserve"> </w:t>
      </w:r>
      <w:r>
        <w:rPr>
          <w:rFonts w:ascii="Calibri" w:hAnsi="Calibri"/>
          <w:b/>
          <w:i/>
          <w:color w:val="9B1C1C"/>
        </w:rPr>
        <w:t>[uncertain: agersoll', tavero, Hogan's, Pa]</w:t>
      </w:r>
      <w:r>
        <w:rPr>
          <w:rFonts w:ascii="Calibri" w:hAnsi="Calibri"/>
          <w:b w:val="0"/>
          <w:i w:val="0"/>
        </w:rPr>
        <w:t xml:space="preserve"> </w:t>
      </w:r>
      <w:r>
        <w:rPr>
          <w:rFonts w:ascii="Calibri" w:hAnsi="Calibri"/>
          <w:b/>
          <w:i/>
          <w:color w:val="9B1C1C"/>
        </w:rPr>
        <w:t>[uncertain: Imberly'+, Dole's and Wright]</w:t>
      </w:r>
      <w:r>
        <w:rPr>
          <w:rFonts w:ascii="Calibri" w:hAnsi="Calibri"/>
          <w:b w:val="0"/>
          <w:i w:val="0"/>
        </w:rPr>
        <w:t xml:space="preserve"> </w:t>
      </w:r>
      <w:r>
        <w:rPr>
          <w:rFonts w:ascii="Calibri" w:hAnsi="Calibri"/>
          <w:b/>
          <w:i/>
          <w:color w:val="9B1C1C"/>
        </w:rPr>
        <w:t>[uncertain: y star un hepromis]</w:t>
      </w:r>
      <w:r>
        <w:rPr>
          <w:rFonts w:ascii="Calibri" w:hAnsi="Calibri"/>
          <w:b w:val="0"/>
          <w:i w:val="0"/>
        </w:rPr>
        <w:t xml:space="preserve"> </w:t>
      </w:r>
      <w:r>
        <w:rPr>
          <w:rFonts w:ascii="Calibri" w:hAnsi="Calibri"/>
          <w:b/>
          <w:i/>
          <w:color w:val="9B1C1C"/>
        </w:rPr>
        <w:t>[uncertain: are 2 ?etc?]</w:t>
      </w:r>
      <w:r>
        <w:rPr>
          <w:rFonts w:ascii="Calibri" w:hAnsi="Calibri"/>
          <w:b w:val="0"/>
          <w:i w:val="0"/>
        </w:rPr>
        <w:t xml:space="preserve"> </w:t>
      </w:r>
      <w:r>
        <w:rPr>
          <w:rFonts w:ascii="Calibri" w:hAnsi="Calibri"/>
          <w:b/>
          <w:i/>
          <w:color w:val="9B1C1C"/>
        </w:rPr>
        <w:t>[uncertain: R. E. 1]</w:t>
      </w:r>
      <w:r>
        <w:rPr>
          <w:rFonts w:ascii="Calibri" w:hAnsi="Calibri"/>
          <w:b w:val="0"/>
          <w:i w:val="0"/>
        </w:rPr>
        <w:t xml:space="preserve"> </w:t>
      </w:r>
      <w:r>
        <w:rPr>
          <w:rFonts w:ascii="Calibri" w:hAnsi="Calibri"/>
          <w:b/>
          <w:i/>
          <w:color w:val="9B1C1C"/>
        </w:rPr>
        <w:t>[uncertain: Chicago, 4pril 29, 1834]</w:t>
      </w:r>
      <w:r>
        <w:rPr>
          <w:rFonts w:ascii="Calibri" w:hAnsi="Calibri"/>
          <w:b w:val="0"/>
          <w:i w:val="0"/>
        </w:rPr>
        <w:t xml:space="preserve"> </w:t>
      </w:r>
      <w:r>
        <w:rPr>
          <w:rFonts w:ascii="Calibri" w:hAnsi="Calibri"/>
          <w:b/>
          <w:i/>
          <w:color w:val="9B1C1C"/>
        </w:rPr>
        <w:t>[uncertain: LOTS FOR S.]</w:t>
      </w:r>
      <w:r>
        <w:rPr>
          <w:rFonts w:ascii="Calibri" w:hAnsi="Calibri"/>
          <w:b w:val="0"/>
          <w:i w:val="0"/>
        </w:rPr>
        <w:t xml:space="preserve"> </w:t>
      </w:r>
      <w:r>
        <w:rPr>
          <w:rFonts w:ascii="Calibri" w:hAnsi="Calibri"/>
          <w:b/>
          <w:i/>
          <w:color w:val="9B1C1C"/>
        </w:rPr>
        <w:t>[uncertain: On the credit syster]</w:t>
      </w:r>
      <w:r>
        <w:rPr>
          <w:rFonts w:ascii="Calibri" w:hAnsi="Calibri"/>
          <w:b w:val="0"/>
          <w:i w:val="0"/>
        </w:rPr>
        <w:t xml:space="preserve"> </w:t>
      </w:r>
      <w:r>
        <w:rPr>
          <w:rFonts w:ascii="Calibri" w:hAnsi="Calibri"/>
          <w:b/>
          <w:i/>
          <w:color w:val="9B1C1C"/>
        </w:rPr>
        <w:t>[uncertain: both on the schoei sectori]</w:t>
      </w:r>
      <w:r>
        <w:rPr>
          <w:rFonts w:ascii="Calibri" w:hAnsi="Calibri"/>
          <w:b w:val="0"/>
          <w:i w:val="0"/>
        </w:rPr>
        <w:t xml:space="preserve"> </w:t>
      </w:r>
      <w:r>
        <w:rPr>
          <w:rFonts w:ascii="Calibri" w:hAnsi="Calibri"/>
          <w:b/>
          <w:i/>
          <w:color w:val="9B1C1C"/>
        </w:rPr>
        <w:t>[uncertain: OT No. 6, in block 111-ar]</w:t>
      </w:r>
      <w:r>
        <w:rPr>
          <w:rFonts w:ascii="Calibri" w:hAnsi="Calibri"/>
          <w:b w:val="0"/>
          <w:i w:val="0"/>
        </w:rPr>
        <w:t xml:space="preserve"> April 23, 1831. that time start for the Enst</w:t>
      </w:r>
    </w:p>
    <w:p>
      <w:pPr>
        <w:pStyle w:val="Heading3"/>
      </w:pPr>
      <w:r>
        <w:rPr>
          <w:rFonts w:ascii="Calibri" w:hAnsi="Calibri"/>
          <w:b w:val="0"/>
          <w:i w:val="0"/>
        </w:rPr>
        <w:t>FOR SALE</w:t>
      </w:r>
    </w:p>
    <w:p>
      <w:r>
        <w:rPr>
          <w:rFonts w:ascii="Calibri" w:hAnsi="Calibri"/>
          <w:b/>
          <w:i/>
          <w:color w:val="9B1C1C"/>
        </w:rPr>
        <w:t>[uncertain: one De chet. el irone]</w:t>
      </w:r>
      <w:r>
        <w:rPr>
          <w:rFonts w:ascii="Calibri" w:hAnsi="Calibri"/>
          <w:b w:val="0"/>
          <w:i w:val="0"/>
        </w:rPr>
        <w:t xml:space="preserve"> </w:t>
      </w:r>
      <w:r>
        <w:rPr>
          <w:rFonts w:ascii="Calibri" w:hAnsi="Calibri"/>
          <w:b/>
          <w:i/>
          <w:color w:val="9B1C1C"/>
        </w:rPr>
        <w:t>[uncertain: A Iwo-hors]</w:t>
      </w:r>
      <w:r>
        <w:rPr>
          <w:rFonts w:ascii="Calibri" w:hAnsi="Calibri"/>
          <w:b w:val="0"/>
          <w:i w:val="0"/>
        </w:rPr>
        <w:t xml:space="preserve"> </w:t>
      </w:r>
      <w:r>
        <w:rPr>
          <w:rFonts w:ascii="Calibri" w:hAnsi="Calibri"/>
          <w:b/>
          <w:i/>
          <w:color w:val="9B1C1C"/>
        </w:rPr>
        <w:t>[uncertain: anship, just reciavedond]</w:t>
      </w:r>
      <w:r>
        <w:rPr>
          <w:rFonts w:ascii="Calibri" w:hAnsi="Calibri"/>
          <w:b w:val="0"/>
          <w:i w:val="0"/>
        </w:rPr>
        <w:t xml:space="preserve"> </w:t>
      </w:r>
      <w:r>
        <w:rPr>
          <w:rFonts w:ascii="Calibri" w:hAnsi="Calibri"/>
          <w:b/>
          <w:i/>
          <w:color w:val="9B1C1C"/>
        </w:rPr>
        <w:t>[uncertain: a few Gro men's Hats.]</w:t>
      </w:r>
      <w:r>
        <w:rPr>
          <w:rFonts w:ascii="Calibri" w:hAnsi="Calibri"/>
          <w:b w:val="0"/>
          <w:i w:val="0"/>
        </w:rPr>
        <w:t xml:space="preserve"> </w:t>
      </w:r>
      <w:r>
        <w:rPr>
          <w:rFonts w:ascii="Calibri" w:hAnsi="Calibri"/>
          <w:b/>
          <w:i/>
          <w:color w:val="9B1C1C"/>
        </w:rPr>
        <w:t>[uncertain: 4prit 23. 1831.]</w:t>
      </w:r>
      <w:r>
        <w:rPr>
          <w:rFonts w:ascii="Calibri" w:hAnsi="Calibri"/>
          <w:b w:val="0"/>
          <w:i w:val="0"/>
        </w:rPr>
        <w:t xml:space="preserve"> </w:t>
      </w:r>
      <w:r>
        <w:rPr>
          <w:rFonts w:ascii="Calibri" w:hAnsi="Calibri"/>
          <w:b/>
          <w:i/>
          <w:color w:val="9B1C1C"/>
        </w:rPr>
        <w:t>[uncertain: Forwarding os Com]</w:t>
      </w:r>
      <w:r>
        <w:rPr>
          <w:rFonts w:ascii="Calibri" w:hAnsi="Calibri"/>
          <w:b w:val="0"/>
          <w:i w:val="0"/>
        </w:rPr>
        <w:t xml:space="preserve"> </w:t>
      </w:r>
      <w:r>
        <w:rPr>
          <w:rFonts w:ascii="Calibri" w:hAnsi="Calibri"/>
          <w:b/>
          <w:i/>
          <w:color w:val="9B1C1C"/>
        </w:rPr>
        <w:t>[uncertain: MERCHA]</w:t>
      </w:r>
      <w:r>
        <w:rPr>
          <w:rFonts w:ascii="Calibri" w:hAnsi="Calibri"/>
          <w:b w:val="0"/>
          <w:i w:val="0"/>
        </w:rPr>
        <w:t xml:space="preserve"> </w:t>
      </w:r>
      <w:r>
        <w:rPr>
          <w:rFonts w:ascii="Calibri" w:hAnsi="Calibri"/>
          <w:b/>
          <w:i/>
          <w:color w:val="9B1C1C"/>
        </w:rPr>
        <w:t>[uncertain: OURAGO]</w:t>
      </w:r>
      <w:r>
        <w:rPr>
          <w:rFonts w:ascii="Calibri" w:hAnsi="Calibri"/>
          <w:b w:val="0"/>
          <w:i w:val="0"/>
        </w:rPr>
        <w:t xml:space="preserve"> </w:t>
      </w:r>
      <w:r>
        <w:rPr>
          <w:rFonts w:ascii="Calibri" w:hAnsi="Calibri"/>
          <w:b/>
          <w:i/>
          <w:color w:val="9B1C1C"/>
        </w:rPr>
        <w:t>[uncertain: Ageut for the Troy '&amp;:]</w:t>
      </w:r>
      <w:r>
        <w:rPr>
          <w:rFonts w:ascii="Calibri" w:hAnsi="Calibri"/>
          <w:b w:val="0"/>
          <w:i w:val="0"/>
        </w:rPr>
        <w:t xml:space="preserve"> </w:t>
      </w:r>
      <w:r>
        <w:rPr>
          <w:rFonts w:ascii="Calibri" w:hAnsi="Calibri"/>
          <w:b/>
          <w:i/>
          <w:color w:val="9B1C1C"/>
        </w:rPr>
        <w:t>[uncertain: PETNAM, New-Fork]</w:t>
      </w:r>
      <w:r>
        <w:rPr>
          <w:rFonts w:ascii="Calibri" w:hAnsi="Calibri"/>
          <w:b w:val="0"/>
          <w:i w:val="0"/>
        </w:rPr>
        <w:t xml:space="preserve"> </w:t>
      </w:r>
      <w:r>
        <w:rPr>
          <w:rFonts w:ascii="Calibri" w:hAnsi="Calibri"/>
          <w:b/>
          <w:i/>
          <w:color w:val="9B1C1C"/>
        </w:rPr>
        <w:t>[uncertain: Gairrrra, BRoturas &amp; Soss,]</w:t>
      </w:r>
      <w:r>
        <w:rPr>
          <w:rFonts w:ascii="Calibri" w:hAnsi="Calibri"/>
          <w:b w:val="0"/>
          <w:i w:val="0"/>
        </w:rPr>
        <w:t xml:space="preserve"> </w:t>
      </w:r>
      <w:r>
        <w:rPr>
          <w:rFonts w:ascii="Calibri" w:hAnsi="Calibri"/>
          <w:b/>
          <w:i/>
          <w:color w:val="9B1C1C"/>
        </w:rPr>
        <w:t>[uncertain: JORNSEND &amp; COrT]</w:t>
      </w:r>
      <w:r>
        <w:rPr>
          <w:rFonts w:ascii="Calibri" w:hAnsi="Calibri"/>
          <w:b w:val="0"/>
          <w:i w:val="0"/>
        </w:rPr>
        <w:t xml:space="preserve"> </w:t>
      </w:r>
      <w:r>
        <w:rPr>
          <w:rFonts w:ascii="Calibri" w:hAnsi="Calibri"/>
          <w:b/>
          <w:i/>
          <w:color w:val="9B1C1C"/>
        </w:rPr>
        <w:t>[uncertain: ES WY ATR Elousk, opposite to t]</w:t>
      </w:r>
      <w:r>
        <w:rPr>
          <w:rFonts w:ascii="Calibri" w:hAnsi="Calibri"/>
          <w:b w:val="0"/>
          <w:i w:val="0"/>
        </w:rPr>
        <w:t xml:space="preserve"> -April 14, 1831. </w:t>
      </w:r>
      <w:r>
        <w:rPr>
          <w:rFonts w:ascii="Calibri" w:hAnsi="Calibri"/>
          <w:b/>
          <w:i/>
          <w:color w:val="9B1C1C"/>
        </w:rPr>
        <w:t>[uncertain: NEWBERRY &amp; 1]</w:t>
      </w:r>
      <w:r>
        <w:rPr>
          <w:rFonts w:ascii="Calibri" w:hAnsi="Calibri"/>
          <w:b w:val="0"/>
          <w:i w:val="0"/>
        </w:rPr>
        <w:t xml:space="preserve"> </w:t>
      </w:r>
      <w:r>
        <w:rPr>
          <w:rFonts w:ascii="Calibri" w:hAnsi="Calibri"/>
          <w:b/>
          <w:i/>
          <w:color w:val="9B1C1C"/>
        </w:rPr>
        <w:t>[uncertain: STORAGI]</w:t>
      </w:r>
      <w:r>
        <w:rPr>
          <w:rFonts w:ascii="Calibri" w:hAnsi="Calibri"/>
          <w:b w:val="0"/>
          <w:i w:val="0"/>
        </w:rPr>
        <w:t xml:space="preserve"> </w:t>
      </w:r>
      <w:r>
        <w:rPr>
          <w:rFonts w:ascii="Calibri" w:hAnsi="Calibri"/>
          <w:b/>
          <w:i/>
          <w:color w:val="9B1C1C"/>
        </w:rPr>
        <w:t>[uncertain: Forwarding d° Con]</w:t>
      </w:r>
      <w:r>
        <w:rPr>
          <w:rFonts w:ascii="Calibri" w:hAnsi="Calibri"/>
          <w:b w:val="0"/>
          <w:i w:val="0"/>
        </w:rPr>
        <w:t xml:space="preserve"> </w:t>
      </w:r>
      <w:r>
        <w:rPr>
          <w:rFonts w:ascii="Calibri" w:hAnsi="Calibri"/>
          <w:b/>
          <w:i/>
          <w:color w:val="9B1C1C"/>
        </w:rPr>
        <w:t>[uncertain: leath]</w:t>
      </w:r>
      <w:r>
        <w:rPr>
          <w:rFonts w:ascii="Calibri" w:hAnsi="Calibri"/>
          <w:b w:val="0"/>
          <w:i w:val="0"/>
        </w:rPr>
        <w:t xml:space="preserve"> </w:t>
      </w:r>
      <w:r>
        <w:rPr>
          <w:rFonts w:ascii="Calibri" w:hAnsi="Calibri"/>
          <w:b/>
          <w:i/>
          <w:color w:val="9B1C1C"/>
        </w:rPr>
        <w:t>[uncertain: MERCHAN]</w:t>
      </w:r>
      <w:r>
        <w:rPr>
          <w:rFonts w:ascii="Calibri" w:hAnsi="Calibri"/>
          <w:b w:val="0"/>
          <w:i w:val="0"/>
        </w:rPr>
        <w:t xml:space="preserve"> </w:t>
      </w:r>
      <w:r>
        <w:rPr>
          <w:rFonts w:ascii="Calibri" w:hAnsi="Calibri"/>
          <w:b/>
          <w:i/>
          <w:color w:val="9B1C1C"/>
        </w:rPr>
        <w:t>[uncertain: 8. T. A??t?oka, No.9, Conti]</w:t>
      </w:r>
      <w:r>
        <w:rPr>
          <w:rFonts w:ascii="Calibri" w:hAnsi="Calibri"/>
          <w:b w:val="0"/>
          <w:i w:val="0"/>
        </w:rPr>
        <w:t xml:space="preserve"> </w:t>
      </w:r>
      <w:r>
        <w:rPr>
          <w:rFonts w:ascii="Calibri" w:hAnsi="Calibri"/>
          <w:b/>
          <w:i/>
          <w:color w:val="9B1C1C"/>
        </w:rPr>
        <w:t>[uncertain: ESS]</w:t>
      </w:r>
      <w:r>
        <w:rPr>
          <w:rFonts w:ascii="Calibri" w:hAnsi="Calibri"/>
          <w:b w:val="0"/>
          <w:i w:val="0"/>
        </w:rPr>
        <w:t xml:space="preserve"> </w:t>
      </w:r>
      <w:r>
        <w:rPr>
          <w:rFonts w:ascii="Calibri" w:hAnsi="Calibri"/>
          <w:b/>
          <w:i/>
          <w:color w:val="9B1C1C"/>
        </w:rPr>
        <w:t>[uncertain: Allany.]</w:t>
      </w:r>
      <w:r>
        <w:rPr>
          <w:rFonts w:ascii="Calibri" w:hAnsi="Calibri"/>
          <w:b w:val="0"/>
          <w:i w:val="0"/>
        </w:rPr>
        <w:t xml:space="preserve"> </w:t>
      </w:r>
      <w:r>
        <w:rPr>
          <w:rFonts w:ascii="Calibri" w:hAnsi="Calibri"/>
          <w:b/>
          <w:i/>
          <w:color w:val="9B1C1C"/>
        </w:rPr>
        <w:t>[uncertain: Also, Wholesale and Retni]</w:t>
      </w:r>
      <w:r>
        <w:rPr>
          <w:rFonts w:ascii="Calibri" w:hAnsi="Calibri"/>
          <w:b w:val="0"/>
          <w:i w:val="0"/>
        </w:rPr>
        <w:t xml:space="preserve"> </w:t>
      </w:r>
      <w:r>
        <w:rPr>
          <w:rFonts w:ascii="Calibri" w:hAnsi="Calibri"/>
          <w:b/>
          <w:i/>
          <w:color w:val="9B1C1C"/>
        </w:rPr>
        <w:t>[uncertain: inty.]</w:t>
      </w:r>
      <w:r>
        <w:rPr>
          <w:rFonts w:ascii="Calibri" w:hAnsi="Calibri"/>
          <w:b w:val="0"/>
          <w:i w:val="0"/>
        </w:rPr>
        <w:t xml:space="preserve"> </w:t>
      </w:r>
      <w:r>
        <w:rPr>
          <w:rFonts w:ascii="Calibri" w:hAnsi="Calibri"/>
          <w:b/>
          <w:i/>
          <w:color w:val="9B1C1C"/>
        </w:rPr>
        <w:t>[uncertain: Dry Goods Groce]</w:t>
      </w:r>
      <w:r>
        <w:rPr>
          <w:rFonts w:ascii="Calibri" w:hAnsi="Calibri"/>
          <w:b w:val="0"/>
          <w:i w:val="0"/>
        </w:rPr>
        <w:t xml:space="preserve"> </w:t>
      </w:r>
      <w:r>
        <w:rPr>
          <w:rFonts w:ascii="Calibri" w:hAnsi="Calibri"/>
          <w:b/>
          <w:i/>
          <w:color w:val="9B1C1C"/>
        </w:rPr>
        <w:t>[uncertain: April, e PROVISION]</w:t>
      </w:r>
      <w:r>
        <w:rPr>
          <w:rFonts w:ascii="Calibri" w:hAnsi="Calibri"/>
          <w:b w:val="0"/>
          <w:i w:val="0"/>
        </w:rPr>
        <w:t xml:space="preserve"> IN </w:t>
      </w:r>
      <w:r>
        <w:rPr>
          <w:rFonts w:ascii="Calibri" w:hAnsi="Calibri"/>
          <w:b/>
          <w:i/>
          <w:color w:val="9B1C1C"/>
        </w:rPr>
        <w:t>[uncertain: EAGLE HO]</w:t>
      </w:r>
      <w:r>
        <w:rPr>
          <w:rFonts w:ascii="Calibri" w:hAnsi="Calibri"/>
          <w:b w:val="0"/>
          <w:i w:val="0"/>
        </w:rPr>
        <w:t xml:space="preserve"> </w:t>
      </w:r>
      <w:r>
        <w:rPr>
          <w:rFonts w:ascii="Calibri" w:hAnsi="Calibri"/>
          <w:b/>
          <w:i/>
          <w:color w:val="9B1C1C"/>
        </w:rPr>
        <w:t>[uncertain: E.]</w:t>
      </w:r>
      <w:r>
        <w:rPr>
          <w:rFonts w:ascii="Calibri" w:hAnsi="Calibri"/>
          <w:b w:val="0"/>
          <w:i w:val="0"/>
        </w:rPr>
        <w:t xml:space="preserve"> </w:t>
      </w:r>
      <w:r>
        <w:rPr>
          <w:rFonts w:ascii="Calibri" w:hAnsi="Calibri"/>
          <w:b/>
          <w:i/>
          <w:color w:val="9B1C1C"/>
        </w:rPr>
        <w:t>[uncertain: Regor the parte]</w:t>
      </w:r>
      <w:r>
        <w:rPr>
          <w:rFonts w:ascii="Calibri" w:hAnsi="Calibri"/>
          <w:b w:val="0"/>
          <w:i w:val="0"/>
        </w:rPr>
        <w:t xml:space="preserve"> </w:t>
      </w:r>
      <w:r>
        <w:rPr>
          <w:rFonts w:ascii="Calibri" w:hAnsi="Calibri"/>
          <w:b/>
          <w:i/>
          <w:color w:val="9B1C1C"/>
        </w:rPr>
        <w:t>[uncertain: he has taken the EAGLI HOT]</w:t>
      </w:r>
      <w:r>
        <w:rPr>
          <w:rFonts w:ascii="Calibri" w:hAnsi="Calibri"/>
          <w:b w:val="0"/>
          <w:i w:val="0"/>
        </w:rPr>
        <w:t xml:space="preserve"> </w:t>
      </w:r>
      <w:r>
        <w:rPr>
          <w:rFonts w:ascii="Calibri" w:hAnsi="Calibri"/>
          <w:b/>
          <w:i/>
          <w:color w:val="9B1C1C"/>
        </w:rPr>
        <w:t>[uncertain: , his lime will be punctually att]</w:t>
      </w:r>
      <w:r>
        <w:rPr>
          <w:rFonts w:ascii="Calibri" w:hAnsi="Calibri"/>
          <w:b w:val="0"/>
          <w:i w:val="0"/>
        </w:rPr>
        <w:t xml:space="preserve"> </w:t>
      </w:r>
      <w:r>
        <w:rPr>
          <w:rFonts w:ascii="Calibri" w:hAnsi="Calibri"/>
          <w:b/>
          <w:i/>
          <w:color w:val="9B1C1C"/>
        </w:rPr>
        <w:t>[uncertain: TOR DE SROTDOUIROS SE OSTIO]</w:t>
      </w:r>
      <w:r>
        <w:rPr>
          <w:rFonts w:ascii="Calibri" w:hAnsi="Calibri"/>
          <w:b w:val="0"/>
          <w:i w:val="0"/>
        </w:rPr>
        <w:t xml:space="preserve"> </w:t>
      </w:r>
      <w:r>
        <w:rPr>
          <w:rFonts w:ascii="Calibri" w:hAnsi="Calibri"/>
          <w:b/>
          <w:i/>
          <w:color w:val="9B1C1C"/>
        </w:rPr>
        <w:t>[uncertain: aparente mayor lam]</w:t>
      </w:r>
      <w:r>
        <w:rPr>
          <w:rFonts w:ascii="Calibri" w:hAnsi="Calibri"/>
          <w:b w:val="0"/>
          <w:i w:val="0"/>
        </w:rPr>
        <w:t xml:space="preserve"> </w:t>
      </w:r>
      <w:r>
        <w:rPr>
          <w:rFonts w:ascii="Calibri" w:hAnsi="Calibri"/>
          <w:b/>
          <w:i/>
          <w:color w:val="9B1C1C"/>
        </w:rPr>
        <w:t>[uncertain: SO I5, TESI]</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On Co</w:t>
      </w:r>
    </w:p>
    <w:p>
      <w:pPr>
        <w:pStyle w:val="Heading3"/>
      </w:pPr>
      <w:r>
        <w:rPr>
          <w:rFonts w:ascii="Calibri" w:hAnsi="Calibri"/>
          <w:b w:val="0"/>
          <w:i w:val="0"/>
        </w:rPr>
        <w:t>1ST. BARRELS</w:t>
      </w:r>
    </w:p>
    <w:p>
      <w:r>
        <w:rPr>
          <w:rFonts w:ascii="Calibri" w:hAnsi="Calibri"/>
          <w:b w:val="0"/>
          <w:i w:val="0"/>
        </w:rPr>
        <w:t>: 125 basket 13 , Abel, St. Joseph, BO boxes | ‘Kinstry, Detroit, to mae ; eer de meee engers. A small assortment Brandy, St. ixon, St. Joseph. Coffee, Mola ect, lower Lakes.</w:t>
      </w:r>
    </w:p>
    <w:p>
      <w:pPr>
        <w:pStyle w:val="Heading3"/>
      </w:pPr>
      <w:r>
        <w:rPr>
          <w:rFonts w:ascii="Calibri" w:hAnsi="Calibri"/>
          <w:b w:val="0"/>
          <w:i w:val="0"/>
        </w:rPr>
        <w:t>WINDOW SAS</w:t>
      </w:r>
    </w:p>
    <w:p>
      <w:r>
        <w:rPr>
          <w:rFonts w:ascii="Calibri" w:hAnsi="Calibri"/>
          <w:b w:val="0"/>
          <w:i w:val="0"/>
        </w:rPr>
        <w:t>Distro BU 30-1 trot the Factory at ks, St. Joseph. : = Kinstry, Buffalo. | Chicage, April 22, man-from Michi-| ,N- B. Wanted, w! Bay, is ashore one thers, and a few whi place. for Tin Ware or cas bought and sold. re Law, FVGE subscriber rangement wit inois. ables to oiler to the Prins as can be had. riety, fir all anted, tron ap Store.</w:t>
      </w:r>
    </w:p>
    <w:p>
      <w:pPr>
        <w:pStyle w:val="Heading3"/>
      </w:pPr>
      <w:r>
        <w:rPr>
          <w:rFonts w:ascii="Calibri" w:hAnsi="Calibri"/>
          <w:b w:val="0"/>
          <w:i w:val="0"/>
        </w:rPr>
        <w:t>ISL ISE)</w:t>
      </w:r>
    </w:p>
    <w:p>
      <w:r>
        <w:rPr>
          <w:rFonts w:ascii="Calibri" w:hAnsi="Calibri"/>
          <w:b w:val="0"/>
          <w:i w:val="0"/>
        </w:rPr>
        <w:t>this town on the si large and ex. im PSs, ‘the best quality, n be afforded at CORNER OF DEARE rm country. HE sul } of elegant pat- his friends and he has commonced tl gg | he will keop an assor =&lt;) All orders from the c ¢ above business, | ed and punctually att Enquire st this g Fors, April 22, 1 ats. Pork</w:t>
      </w:r>
    </w:p>
    <w:p>
      <w:pPr>
        <w:pStyle w:val="Heading3"/>
      </w:pPr>
      <w:r>
        <w:rPr>
          <w:rFonts w:ascii="Calibri" w:hAnsi="Calibri"/>
          <w:b w:val="0"/>
          <w:i w:val="0"/>
        </w:rPr>
        <w:t>HELS OATS | BARREL</w:t>
      </w:r>
    </w:p>
    <w:p>
      <w:r>
        <w:rPr>
          <w:rFonts w:ascii="Calibri" w:hAnsi="Calibri"/>
          <w:b/>
          <w:i/>
          <w:color w:val="9B1C1C"/>
        </w:rPr>
        <w:t>[uncertain: ? barrels Super- 1000 Ibs.]</w:t>
      </w:r>
      <w:r>
        <w:rPr>
          <w:rFonts w:ascii="Calibri" w:hAnsi="Calibri"/>
          <w:b w:val="0"/>
          <w:i w:val="0"/>
        </w:rPr>
        <w:t xml:space="preserve"> gale by 2000 + 1p Cc ARN . FULLER corne RD. om the subscri- 7th inst. n dark NEW wh about 15 hands tect ea in his forehead, CHASE &amp; or brands recol- AVE just receiy of Mr. Barnett, sive assortmen give the above Hardware, Stoy up without the] whieh will be sold at tome, with alll bargains, for cask o lars should he be Mosier Be ra Table and Desert K . V. OWEN, Scissors; Carver's Pen and pocket Kn Bread, butcher and Mil, cross « compass, Files and inches of ¢ American wa Warranted av Braces with </w:t>
      </w:r>
      <w:r>
        <w:rPr>
          <w:rFonts w:ascii="Calibri" w:hAnsi="Calibri"/>
          <w:b/>
          <w:i/>
          <w:color w:val="9B1C1C"/>
        </w:rPr>
        <w:t>[uncertain: Tron and steel ?]</w:t>
      </w:r>
      <w:r>
        <w:rPr>
          <w:rFonts w:ascii="Calibri" w:hAnsi="Calibri"/>
          <w:b w:val="0"/>
          <w:i w:val="0"/>
        </w:rPr>
        <w:t xml:space="preserve"> oceupied b 4 TAV tri Saraeutes 8: Screws, buts, bolt builders Hardw: Glass and brass Cor a Pi ina corn field, ms enquize of| HEACOCK. Carter's curta “ 2 inet Trimm ie pane Obes Brass Andirons abi ALE, Tea and enuffer Tr pee Brass and Iron Can 1 block 197, | Brass and Jappaned and Mock 14+) Sheet [ron ‘Tea Ket Toasting, wattle an ted Brittania ay oons; Mincing Faccounts that] Brittania tea and co Il please present keeping articles. yy, as Tshall at</w:t>
      </w:r>
    </w:p>
    <w:p>
      <w:pPr>
        <w:pStyle w:val="Heading3"/>
      </w:pPr>
      <w:r>
        <w:rPr>
          <w:rFonts w:ascii="Calibri" w:hAnsi="Calibri"/>
          <w:b w:val="0"/>
          <w:i w:val="0"/>
        </w:rPr>
        <w:t>EARSONS,</w:t>
      </w:r>
    </w:p>
    <w:p>
      <w:r>
        <w:rPr>
          <w:rFonts w:ascii="Calibri" w:hAnsi="Calibri"/>
          <w:b w:val="0"/>
          <w:i w:val="0"/>
        </w:rPr>
        <w:t xml:space="preserve">a] Globe Lanthorns; { “F)  Steelyards; scrow 4 ESN eee: ‘Tacks; hammers a . G kettles; coact one-horse Do, Tacks, brads and sy and of superior| Bob cords; cad, chi for sole ay Pitch, garden and « N WRIGHT, 8 and spades Qiu oz a "i FE, Anvils; cotter ke MaunissioN | Nand and sledge Fancy and comm Fane BI ay Fowling i owling ee Powder; other Gun y. Digs tar and chiaat i Rr i Me Best wromght and cu » Hochester, Warranted cast ste alo, N. Y. Axes; steel poin oy Wags cart J CoCleaveland,| py wubto refined CAL M, T. German, English b » M.T, can STEEL; wis, Mo. a‘ Riissia and English cand Enie Line.) Mand and hoop fro} Ti. Brazior’s rods and ven Bay, M, T. | English Iron, flat, re Swedes do. di nd, Salt, Win-| Oia sable In ear ant id Sable Iron and Fort Dearborn. | 4 /a7@e assortment of CQOOk | + | Eagle, Wilson's and. DOLE, Also, Franklin, | 3H Box Stoy » Glass, Lead Pipe, memissiozs | *!y found in a Hard N.B. C.&amp; B, eon hs, and Copprr Ware, Sto EM OLE, sale, Oe foe : ted, Stare on ee Detroit, M.'TApri ties Slip, N.Vork. </w:t>
      </w:r>
      <w:r>
        <w:rPr>
          <w:rFonts w:ascii="Calibri" w:hAnsi="Calibri"/>
          <w:b/>
          <w:i/>
          <w:color w:val="9B1C1C"/>
        </w:rPr>
        <w:t>[uncertain: nail buction &amp; ?]</w:t>
      </w:r>
    </w:p>
    <w:p>
      <w:pPr>
        <w:pStyle w:val="Heading3"/>
      </w:pPr>
      <w:r>
        <w:rPr>
          <w:rFonts w:ascii="Calibri" w:hAnsi="Calibri"/>
          <w:b w:val="0"/>
          <w:i w:val="0"/>
        </w:rPr>
        <w:t>AND LU)</w:t>
      </w:r>
    </w:p>
    <w:p>
      <w:r>
        <w:rPr>
          <w:rFonts w:ascii="Calibri" w:hAnsi="Calibri"/>
          <w:b w:val="0"/>
          <w:i w:val="0"/>
        </w:rPr>
        <w:t>: HE subscriber " the public, tha busine: as above, \ ul Dealers in | consta. ly on hand, 4 line, wuieh he is det nies ane they can be afforded i Ho will receive all. may be directed to | charges. and dispose direction of the own: and make immediate owner may direct. House really, for the ‘ Speccinpaatd Ra eee groceries, or an BL. All ae | directed to his cars. ree fo. The | thankful: received 0: furnished, and no| Calves Burrars, 84: it agreeable to] Col Bamvet. Mitnax with cal ay] April 25, 1834.</w:t>
      </w:r>
    </w:p>
    <w:p>
      <w:pPr>
        <w:pStyle w:val="Heading2"/>
      </w:pPr>
      <w:r>
        <w:t>Column 4</w:t>
      </w:r>
    </w:p>
    <w:p>
      <w:r>
        <w:rPr>
          <w:rFonts w:ascii="Calibri" w:hAnsi="Calibri"/>
          <w:b w:val="0"/>
          <w:i w:val="0"/>
        </w:rPr>
        <w:t>onsignment,</w:t>
      </w:r>
    </w:p>
    <w:p>
      <w:pPr>
        <w:pStyle w:val="Heading3"/>
      </w:pPr>
      <w:r>
        <w:rPr>
          <w:rFonts w:ascii="Calibri" w:hAnsi="Calibri"/>
          <w:b w:val="0"/>
          <w:i w:val="0"/>
        </w:rPr>
        <w:t>S WHISKEY.</w:t>
      </w:r>
    </w:p>
    <w:p>
      <w:pPr>
        <w:pStyle w:val="Heading3"/>
      </w:pPr>
      <w:r>
        <w:rPr>
          <w:rFonts w:ascii="Calibri" w:hAnsi="Calibri"/>
          <w:b w:val="0"/>
          <w:i w:val="0"/>
        </w:rPr>
        <w:t>CIDER</w:t>
      </w:r>
    </w:p>
    <w:p>
      <w:r>
        <w:rPr>
          <w:rFonts w:ascii="Calibri" w:hAnsi="Calibri"/>
          <w:b w:val="0"/>
          <w:i w:val="0"/>
        </w:rPr>
        <w:t xml:space="preserve">pples • do. </w:t>
      </w:r>
      <w:r>
        <w:rPr>
          <w:rFonts w:ascii="Calibri" w:hAnsi="Calibri"/>
          <w:b/>
          <w:i/>
          <w:color w:val="9B1C1C"/>
        </w:rPr>
        <w:t>[uncertain: Party.]</w:t>
      </w:r>
      <w:r>
        <w:rPr>
          <w:rFonts w:ascii="Calibri" w:hAnsi="Calibri"/>
          <w:b w:val="0"/>
          <w:i w:val="0"/>
        </w:rPr>
        <w:t xml:space="preserve"> </w:t>
      </w:r>
      <w:r>
        <w:rPr>
          <w:rFonts w:ascii="Calibri" w:hAnsi="Calibri"/>
          <w:b/>
          <w:i/>
          <w:color w:val="9B1C1C"/>
        </w:rPr>
        <w:t>[uncertain: it of Gente, Alring of]</w:t>
      </w:r>
      <w:r>
        <w:rPr>
          <w:rFonts w:ascii="Calibri" w:hAnsi="Calibri"/>
          <w:b w:val="0"/>
          <w:i w:val="0"/>
        </w:rPr>
        <w:t xml:space="preserve"> t. Rum, P. Wine, lasses, Soap, &amp;c. Sc. SH kept constantly on hand,</w:t>
      </w:r>
    </w:p>
    <w:p>
      <w:pPr>
        <w:pStyle w:val="Heading3"/>
      </w:pPr>
      <w:r>
        <w:rPr>
          <w:rFonts w:ascii="Calibri" w:hAnsi="Calibri"/>
          <w:b w:val="0"/>
          <w:i w:val="0"/>
        </w:rPr>
        <w:t>» 11. K. BOTSFORD.</w:t>
      </w:r>
    </w:p>
    <w:p>
      <w:r>
        <w:rPr>
          <w:rFonts w:ascii="Calibri" w:hAnsi="Calibri"/>
          <w:b/>
          <w:i/>
          <w:color w:val="9B1C1C"/>
        </w:rPr>
        <w:t>[uncertain: al JUKTOL]</w:t>
      </w:r>
      <w:r>
        <w:rPr>
          <w:rFonts w:ascii="Calibri" w:hAnsi="Calibri"/>
          <w:b w:val="0"/>
          <w:i w:val="0"/>
        </w:rPr>
        <w:t xml:space="preserve"> Ter White Rags, old Pewter. Fea ush. Also, Far and Pelties hite Mouse Skias, in excha 10</w:t>
      </w:r>
    </w:p>
    <w:p>
      <w:pPr>
        <w:pStyle w:val="Heading3"/>
      </w:pPr>
      <w:r>
        <w:rPr>
          <w:rFonts w:ascii="Calibri" w:hAnsi="Calibri"/>
          <w:b w:val="0"/>
          <w:i w:val="0"/>
        </w:rPr>
        <w:t>IMBER.</w:t>
      </w:r>
    </w:p>
    <w:p>
      <w:r>
        <w:rPr>
          <w:rFonts w:ascii="Calibri" w:hAnsi="Calibri"/>
          <w:b w:val="0"/>
          <w:i w:val="0"/>
        </w:rPr>
        <w:t xml:space="preserve">ors naving mis day ma th Mr. A. MG he public, on d in Chicago, Pine Timber m 12 to 60 n. in length, and for which it </w:t>
      </w:r>
      <w:r>
        <w:rPr>
          <w:rFonts w:ascii="Calibri" w:hAnsi="Calibri"/>
          <w:b/>
          <w:i/>
          <w:color w:val="9B1C1C"/>
        </w:rPr>
        <w:t>[uncertain: On FRUYTE &amp; CO.]</w:t>
      </w:r>
      <w:r>
        <w:rPr>
          <w:rFonts w:ascii="Calibri" w:hAnsi="Calibri"/>
          <w:b w:val="0"/>
          <w:i w:val="0"/>
        </w:rPr>
        <w:t xml:space="preserve"> Iron and Store</w:t>
      </w:r>
    </w:p>
    <w:p>
      <w:pPr>
        <w:pStyle w:val="Heading3"/>
      </w:pPr>
      <w:r>
        <w:rPr>
          <w:rFonts w:ascii="Calibri" w:hAnsi="Calibri"/>
          <w:b w:val="0"/>
          <w:i w:val="0"/>
        </w:rPr>
        <w:t>KROEN AND LAKE-STREETS.</w:t>
      </w:r>
    </w:p>
    <w:p>
      <w:r>
        <w:rPr>
          <w:rFonts w:ascii="Calibri" w:hAnsi="Calibri"/>
          <w:b/>
          <w:i/>
          <w:color w:val="9B1C1C"/>
        </w:rPr>
        <w:t>[uncertain: contente]</w:t>
      </w:r>
      <w:r>
        <w:rPr>
          <w:rFonts w:ascii="Calibri" w:hAnsi="Calibri"/>
          <w:b w:val="0"/>
          <w:i w:val="0"/>
        </w:rPr>
        <w:t xml:space="preserve"> thankfilly receiv</w:t>
      </w:r>
    </w:p>
    <w:p>
      <w:pPr>
        <w:pStyle w:val="Heading3"/>
      </w:pPr>
      <w:r>
        <w:rPr>
          <w:rFonts w:ascii="Calibri" w:hAnsi="Calibri"/>
          <w:b w:val="0"/>
          <w:i w:val="0"/>
        </w:rPr>
        <w:t>J. K. BOTSFORD</w:t>
      </w:r>
    </w:p>
    <w:p>
      <w:r>
        <w:rPr>
          <w:rFonts w:ascii="Calibri" w:hAnsi="Calibri"/>
          <w:b w:val="0"/>
          <w:i w:val="0"/>
        </w:rPr>
        <w:t>80 i for Sale. March</w:t>
      </w:r>
    </w:p>
    <w:p>
      <w:pPr>
        <w:pStyle w:val="Heading3"/>
      </w:pPr>
      <w:r>
        <w:rPr>
          <w:rFonts w:ascii="Calibri" w:hAnsi="Calibri"/>
          <w:b w:val="0"/>
          <w:i w:val="0"/>
        </w:rPr>
        <w:t>ELS PORI</w:t>
      </w:r>
    </w:p>
    <w:p>
      <w:r>
        <w:rPr>
          <w:rFonts w:ascii="Calibri" w:hAnsi="Calibri"/>
          <w:b w:val="0"/>
          <w:i w:val="0"/>
        </w:rPr>
        <w:t xml:space="preserve">ams and Shoulde </w:t>
      </w:r>
      <w:r>
        <w:rPr>
          <w:rFonts w:ascii="Calibri" w:hAnsi="Calibri"/>
          <w:b/>
          <w:i/>
          <w:color w:val="9B1C1C"/>
        </w:rPr>
        <w:t>[uncertain: FOL &amp; ROTSFORD.]</w:t>
      </w:r>
      <w:r>
        <w:rPr>
          <w:rFonts w:ascii="Calibri" w:hAnsi="Calibri"/>
          <w:b w:val="0"/>
          <w:i w:val="0"/>
        </w:rPr>
        <w:t xml:space="preserve"> 10 ner of Dearborn and Take-sts. </w:t>
      </w:r>
      <w:r>
        <w:rPr>
          <w:rFonts w:ascii="Calibri" w:hAnsi="Calibri"/>
          <w:b/>
          <w:i/>
          <w:color w:val="9B1C1C"/>
        </w:rPr>
        <w:t>[uncertain: Fa. 12]</w:t>
      </w:r>
    </w:p>
    <w:p>
      <w:pPr>
        <w:pStyle w:val="Heading3"/>
      </w:pPr>
      <w:r>
        <w:rPr>
          <w:rFonts w:ascii="Calibri" w:hAnsi="Calibri"/>
          <w:b w:val="0"/>
          <w:i w:val="0"/>
        </w:rPr>
        <w:t>ARDWARD.</w:t>
      </w:r>
    </w:p>
    <w:p>
      <w:pPr>
        <w:pStyle w:val="Heading3"/>
      </w:pPr>
      <w:r>
        <w:rPr>
          <w:rFonts w:ascii="Calibri" w:hAnsi="Calibri"/>
          <w:b w:val="0"/>
          <w:i w:val="0"/>
        </w:rPr>
        <w:t>&amp; BALLARD,</w:t>
      </w:r>
    </w:p>
    <w:p>
      <w:r>
        <w:rPr>
          <w:rFonts w:ascii="Calibri" w:hAnsi="Calibri"/>
          <w:b w:val="0"/>
          <w:i w:val="0"/>
        </w:rPr>
        <w:t xml:space="preserve">rived a very unusually exten. ores, Tron, Nails, &amp;c. </w:t>
      </w:r>
      <w:r>
        <w:rPr>
          <w:rFonts w:ascii="Calibri" w:hAnsi="Calibri"/>
          <w:b/>
          <w:i/>
          <w:color w:val="9B1C1C"/>
        </w:rPr>
        <w:t>[uncertain: CBC OI]</w:t>
      </w:r>
      <w:r>
        <w:rPr>
          <w:rFonts w:ascii="Calibri" w:hAnsi="Calibri"/>
          <w:b w:val="0"/>
          <w:i w:val="0"/>
        </w:rPr>
        <w:t xml:space="preserve"> it wholesale ce retail at good Knives al Parke: Sheare Dr G 50 bitts: Plane frons B00 Bevile; Saw Setts: crew Drivers: and To the &amp; Jotters' Tools. unk, chest, til. pad and cur 10 and knob Latches: Cheng</w:t>
      </w:r>
    </w:p>
    <w:p>
      <w:pPr>
        <w:pStyle w:val="Heading3"/>
      </w:pPr>
      <w:r>
        <w:rPr>
          <w:rFonts w:ascii="Calibri" w:hAnsi="Calibri"/>
          <w:b w:val="0"/>
          <w:i w:val="0"/>
        </w:rPr>
        <w:t>CAR</w:t>
      </w:r>
    </w:p>
    <w:p>
      <w:r>
        <w:rPr>
          <w:rFonts w:ascii="Calibri" w:hAnsi="Calibri"/>
          <w:b/>
          <w:i/>
          <w:color w:val="9B1C1C"/>
        </w:rPr>
        <w:t>[uncertain: ammod Anobst Beatans]</w:t>
      </w:r>
      <w:r>
        <w:rPr>
          <w:rFonts w:ascii="Calibri" w:hAnsi="Calibri"/>
          <w:b w:val="0"/>
          <w:i w:val="0"/>
        </w:rPr>
        <w:t xml:space="preserve"> must buts and other Cal nd Shovels and longs; </w:t>
      </w:r>
      <w:r>
        <w:rPr>
          <w:rFonts w:ascii="Calibri" w:hAnsi="Calibri"/>
          <w:b/>
          <w:i/>
          <w:color w:val="9B1C1C"/>
        </w:rPr>
        <w:t>[uncertain: andie stud snotize:]</w:t>
      </w:r>
      <w:r>
        <w:rPr>
          <w:rFonts w:ascii="Calibri" w:hAnsi="Calibri"/>
          <w:b w:val="0"/>
          <w:i w:val="0"/>
        </w:rPr>
        <w:t xml:space="preserve"> Frying Pans: </w:t>
      </w:r>
      <w:r>
        <w:rPr>
          <w:rFonts w:ascii="Calibri" w:hAnsi="Calibri"/>
          <w:b/>
          <w:i/>
          <w:color w:val="9B1C1C"/>
        </w:rPr>
        <w:t>[uncertain: ironite mille]</w:t>
      </w:r>
      <w:r>
        <w:rPr>
          <w:rFonts w:ascii="Calibri" w:hAnsi="Calibri"/>
          <w:b w:val="0"/>
          <w:i w:val="0"/>
        </w:rPr>
        <w:t xml:space="preserve"> CA and iron table, tea and salt </w:t>
      </w:r>
      <w:r>
        <w:rPr>
          <w:rFonts w:ascii="Calibri" w:hAnsi="Calibri"/>
          <w:b/>
          <w:i/>
          <w:color w:val="9B1C1C"/>
        </w:rPr>
        <w:t>[uncertain: DAnives :]</w:t>
      </w:r>
      <w:r>
        <w:rPr>
          <w:rFonts w:ascii="Calibri" w:hAnsi="Calibri"/>
          <w:b w:val="0"/>
          <w:i w:val="0"/>
        </w:rPr>
        <w:t xml:space="preserve"> conce rots, and other house Scale beams an i wenal plates: shoemaker a nui and pinchers; oil stonce: line». manure Forks: </w:t>
      </w:r>
      <w:r>
        <w:rPr>
          <w:rFonts w:ascii="Calibri" w:hAnsi="Calibri"/>
          <w:b/>
          <w:i/>
          <w:color w:val="9B1C1C"/>
        </w:rPr>
        <w:t>[uncertain: sate and ratesy tell]</w:t>
      </w:r>
      <w:r>
        <w:rPr>
          <w:rFonts w:ascii="Calibri" w:hAnsi="Calibri"/>
          <w:b w:val="0"/>
          <w:i w:val="0"/>
        </w:rPr>
        <w:t xml:space="preserve"> x yokes, and ot plements. yed and common Vire </w:t>
      </w:r>
      <w:r>
        <w:rPr>
          <w:rFonts w:ascii="Calibri" w:hAnsi="Calibri"/>
          <w:b/>
          <w:i/>
          <w:color w:val="9B1C1C"/>
        </w:rPr>
        <w:t>[uncertain: That]</w:t>
      </w:r>
      <w:r>
        <w:rPr>
          <w:rFonts w:ascii="Calibri" w:hAnsi="Calibri"/>
          <w:b w:val="0"/>
          <w:i w:val="0"/>
        </w:rPr>
        <w:t xml:space="preserve"> Stand in </w:t>
      </w:r>
      <w:r>
        <w:rPr>
          <w:rFonts w:ascii="Calibri" w:hAnsi="Calibri"/>
          <w:b/>
          <w:i/>
          <w:color w:val="9B1C1C"/>
        </w:rPr>
        <w:t>[uncertain: 1. Hate]</w:t>
      </w:r>
      <w:r>
        <w:rPr>
          <w:rFonts w:ascii="Calibri" w:hAnsi="Calibri"/>
          <w:b w:val="0"/>
          <w:i w:val="0"/>
        </w:rPr>
        <w:t xml:space="preserve"> 1, hair, tooth and sharing The patr exertion </w:t>
      </w:r>
      <w:r>
        <w:rPr>
          <w:rFonts w:ascii="Calibri" w:hAnsi="Calibri"/>
          <w:b/>
          <w:i/>
          <w:color w:val="9B1C1C"/>
        </w:rPr>
        <w:t>[uncertain: 90hB07I]</w:t>
      </w:r>
      <w:r>
        <w:rPr>
          <w:rFonts w:ascii="Calibri" w:hAnsi="Calibri"/>
          <w:b w:val="0"/>
          <w:i w:val="0"/>
        </w:rPr>
        <w:t xml:space="preserve"> </w:t>
      </w:r>
      <w:r>
        <w:rPr>
          <w:rFonts w:ascii="Calibri" w:hAnsi="Calibri"/>
          <w:b/>
          <w:i/>
          <w:color w:val="9B1C1C"/>
        </w:rPr>
        <w:t>[uncertain: hoe and poster lads, ar]</w:t>
      </w:r>
      <w:r>
        <w:rPr>
          <w:rFonts w:ascii="Calibri" w:hAnsi="Calibri"/>
          <w:b w:val="0"/>
          <w:i w:val="0"/>
        </w:rPr>
        <w:t xml:space="preserve"> amings. cut NAH.S, of all size hand and broad inted Crote Bars: through </w:t>
      </w:r>
      <w:r>
        <w:rPr>
          <w:rFonts w:ascii="Calibri" w:hAnsi="Calibri"/>
          <w:b/>
          <w:i/>
          <w:color w:val="9B1C1C"/>
        </w:rPr>
        <w:t>[uncertain: Bazes]</w:t>
      </w:r>
      <w:r>
        <w:rPr>
          <w:rFonts w:ascii="Calibri" w:hAnsi="Calibri"/>
          <w:b w:val="0"/>
          <w:i w:val="0"/>
        </w:rPr>
        <w:t xml:space="preserve"> </w:t>
      </w:r>
      <w:r>
        <w:rPr>
          <w:rFonts w:ascii="Calibri" w:hAnsi="Calibri"/>
          <w:b/>
          <w:i/>
          <w:color w:val="9B1C1C"/>
        </w:rPr>
        <w:t>[uncertain: Anil 1]</w:t>
      </w:r>
      <w:r>
        <w:rPr>
          <w:rFonts w:ascii="Calibri" w:hAnsi="Calibri"/>
          <w:b w:val="0"/>
          <w:i w:val="0"/>
        </w:rPr>
        <w:t xml:space="preserve"> Pal muster prine and ame nd Boiler Iron: of Cast fron Hollose Ware. </w:t>
      </w:r>
      <w:r>
        <w:rPr>
          <w:rFonts w:ascii="Calibri" w:hAnsi="Calibri"/>
          <w:b/>
          <w:i/>
          <w:color w:val="9B1C1C"/>
        </w:rPr>
        <w:t>[uncertain: 820VI 8]</w:t>
      </w:r>
      <w:r>
        <w:rPr>
          <w:rFonts w:ascii="Calibri" w:hAnsi="Calibri"/>
          <w:b w:val="0"/>
          <w:i w:val="0"/>
        </w:rPr>
        <w:t xml:space="preserve"> James patent Cool Sta all, Plate Oven a </w:t>
      </w:r>
      <w:r>
        <w:rPr>
          <w:rFonts w:ascii="Calibri" w:hAnsi="Calibri"/>
          <w:b/>
          <w:i/>
          <w:color w:val="9B1C1C"/>
        </w:rPr>
        <w:t>[uncertain: 1UT BOsE]</w:t>
      </w:r>
      <w:r>
        <w:rPr>
          <w:rFonts w:ascii="Calibri" w:hAnsi="Calibri"/>
          <w:b w:val="0"/>
          <w:i w:val="0"/>
        </w:rPr>
        <w:t xml:space="preserve"> rdware Store. other articles usu- April 1 nanufacture T </w:t>
      </w:r>
      <w:r>
        <w:rPr>
          <w:rFonts w:ascii="Calibri" w:hAnsi="Calibri"/>
          <w:b/>
          <w:i/>
          <w:color w:val="9B1C1C"/>
        </w:rPr>
        <w:t>[uncertain: /, 1331.]</w:t>
      </w:r>
      <w:r>
        <w:rPr>
          <w:rFonts w:ascii="Calibri" w:hAnsi="Calibri"/>
          <w:b w:val="0"/>
          <w:i w:val="0"/>
        </w:rPr>
        <w:t xml:space="preserve"> 211r commission Store vould inform his friends an int he has now commencer where he intends I, all articles in the </w:t>
      </w:r>
      <w:r>
        <w:rPr>
          <w:rFonts w:ascii="Calibri" w:hAnsi="Calibri"/>
          <w:b/>
          <w:i/>
          <w:color w:val="9B1C1C"/>
        </w:rPr>
        <w:t>[uncertain: •?i??o? ?]</w:t>
      </w:r>
      <w:r>
        <w:rPr>
          <w:rFonts w:ascii="Calibri" w:hAnsi="Calibri"/>
          <w:b w:val="0"/>
          <w:i w:val="0"/>
        </w:rPr>
        <w:t xml:space="preserve"> • 30</w:t>
      </w:r>
    </w:p>
    <w:p>
      <w:pPr>
        <w:pStyle w:val="Heading3"/>
      </w:pPr>
      <w:r>
        <w:rPr>
          <w:rFonts w:ascii="Calibri" w:hAnsi="Calibri"/>
          <w:b w:val="0"/>
          <w:i w:val="0"/>
        </w:rPr>
        <w:t>DAVID CARVER.</w:t>
      </w:r>
    </w:p>
    <w:p>
      <w:r>
        <w:rPr>
          <w:rFonts w:ascii="Calibri" w:hAnsi="Calibri"/>
          <w:b w:val="0"/>
          <w:i w:val="0"/>
        </w:rPr>
        <w:t>Jun. 9</w:t>
      </w:r>
    </w:p>
    <w:p>
      <w:pPr>
        <w:pStyle w:val="Heading2"/>
      </w:pPr>
      <w:r>
        <w:t>Column 5</w:t>
      </w:r>
    </w:p>
    <w:p>
      <w:r>
        <w:rPr>
          <w:rFonts w:ascii="Calibri" w:hAnsi="Calibri"/>
          <w:b/>
          <w:i/>
          <w:color w:val="9B1C1C"/>
        </w:rPr>
        <w:t>[uncertain: P?TO C??P?T?T?,]</w:t>
      </w:r>
    </w:p>
    <w:p>
      <w:pPr>
        <w:pStyle w:val="Heading3"/>
      </w:pPr>
      <w:r>
        <w:rPr>
          <w:rFonts w:ascii="Calibri" w:hAnsi="Calibri"/>
          <w:b w:val="0"/>
          <w:i w:val="0"/>
        </w:rPr>
        <w:t>CHICAGO-ILL.</w:t>
      </w:r>
    </w:p>
    <w:p>
      <w:r>
        <w:rPr>
          <w:rFonts w:ascii="Calibri" w:hAnsi="Calibri"/>
          <w:b w:val="0"/>
          <w:i w:val="0"/>
        </w:rPr>
        <w:t>WiLl keep constantly hand, a gencral na</w:t>
      </w:r>
    </w:p>
    <w:p>
      <w:pPr>
        <w:pStyle w:val="Heading3"/>
      </w:pPr>
      <w:r>
        <w:rPr>
          <w:rFonts w:ascii="Calibri" w:hAnsi="Calibri"/>
          <w:b w:val="0"/>
          <w:i w:val="0"/>
        </w:rPr>
        <w:t>DRUGS AN</w:t>
      </w:r>
    </w:p>
    <w:p>
      <w:pPr>
        <w:pStyle w:val="Heading3"/>
      </w:pPr>
      <w:r>
        <w:rPr>
          <w:rFonts w:ascii="Calibri" w:hAnsi="Calibri"/>
          <w:b w:val="0"/>
          <w:i w:val="0"/>
        </w:rPr>
        <w:t>MEDECINES,</w:t>
      </w:r>
    </w:p>
    <w:p>
      <w:r>
        <w:rPr>
          <w:rFonts w:ascii="Calibri" w:hAnsi="Calibri"/>
          <w:b w:val="0"/>
          <w:i w:val="0"/>
        </w:rPr>
        <w:t xml:space="preserve">ils, Paints, Dre-Stuffs, </w:t>
      </w:r>
      <w:r>
        <w:rPr>
          <w:rFonts w:ascii="Calibri" w:hAnsi="Calibri"/>
          <w:b/>
          <w:i/>
          <w:color w:val="9B1C1C"/>
        </w:rPr>
        <w:t>[uncertain: itc. &amp;c.]</w:t>
      </w:r>
      <w:r>
        <w:rPr>
          <w:rFonts w:ascii="Calibri" w:hAnsi="Calibri"/>
          <w:b w:val="0"/>
          <w:i w:val="0"/>
        </w:rPr>
        <w:t xml:space="preserve"> Dry Groceries, Glass, Nails, &amp;e.</w:t>
      </w:r>
    </w:p>
    <w:p>
      <w:pPr>
        <w:pStyle w:val="Heading3"/>
      </w:pPr>
      <w:r>
        <w:rPr>
          <w:rFonts w:ascii="Calibri" w:hAnsi="Calibri"/>
          <w:b w:val="0"/>
          <w:i w:val="0"/>
        </w:rPr>
        <w:t>-ALSO-</w:t>
      </w:r>
    </w:p>
    <w:p>
      <w:r>
        <w:rPr>
          <w:rFonts w:ascii="Calibri" w:hAnsi="Calibri"/>
          <w:b w:val="0"/>
          <w:i w:val="0"/>
        </w:rPr>
        <w:t>. 20, 1833. mperance Almanac fo 19834. For Sale, For Sale, assortment of highly finished Shire Gon truble and singe BERRY &amp; DOLE</w:t>
      </w:r>
    </w:p>
    <w:p>
      <w:pPr>
        <w:pStyle w:val="Heading3"/>
      </w:pPr>
      <w:r>
        <w:rPr>
          <w:rFonts w:ascii="Calibri" w:hAnsi="Calibri"/>
          <w:b w:val="0"/>
          <w:i w:val="0"/>
        </w:rPr>
        <w:t>JOHN BATES, Jr.</w:t>
      </w:r>
    </w:p>
    <w:p>
      <w:pPr>
        <w:pStyle w:val="Heading3"/>
      </w:pPr>
      <w:r>
        <w:rPr>
          <w:rFonts w:ascii="Calibri" w:hAnsi="Calibri"/>
          <w:b w:val="0"/>
          <w:i w:val="0"/>
        </w:rPr>
        <w:t>UCTIONEER.</w:t>
      </w:r>
    </w:p>
    <w:p>
      <w:r>
        <w:rPr>
          <w:rFonts w:ascii="Calibri" w:hAnsi="Calibri"/>
          <w:b w:val="0"/>
          <w:i w:val="0"/>
        </w:rPr>
        <w:t xml:space="preserve">VING taken outlie meet o dispose y to the citizens of Chicago in the abo Jan. 28. wish I had a cad of pole OLD GRim </w:t>
      </w:r>
      <w:r>
        <w:rPr>
          <w:rFonts w:ascii="Calibri" w:hAnsi="Calibri"/>
          <w:b/>
          <w:i/>
          <w:color w:val="9B1C1C"/>
        </w:rPr>
        <w:t>[uncertain: CLUAL CONES]</w:t>
      </w:r>
      <w:r>
        <w:rPr>
          <w:rFonts w:ascii="Calibri" w:hAnsi="Calibri"/>
          <w:b w:val="0"/>
          <w:i w:val="0"/>
        </w:rPr>
        <w:t xml:space="preserve"> For Sale,</w:t>
      </w:r>
    </w:p>
    <w:p>
      <w:pPr>
        <w:pStyle w:val="Heading3"/>
      </w:pPr>
      <w:r>
        <w:rPr>
          <w:rFonts w:ascii="Calibri" w:hAnsi="Calibri"/>
          <w:b w:val="0"/>
          <w:i w:val="0"/>
        </w:rPr>
        <w:t>BARRELS</w:t>
      </w:r>
    </w:p>
    <w:p>
      <w:r>
        <w:rPr>
          <w:rFonts w:ascii="Calibri" w:hAnsi="Calibri"/>
          <w:b w:val="0"/>
          <w:i w:val="0"/>
        </w:rPr>
        <w:t xml:space="preserve">50 co House for sale. House the corne streets. </w:t>
      </w:r>
      <w:r>
        <w:rPr>
          <w:rFonts w:ascii="Calibri" w:hAnsi="Calibri"/>
          <w:b/>
          <w:i/>
          <w:color w:val="9B1C1C"/>
        </w:rPr>
        <w:t>[uncertain: P. F. PECK,]</w:t>
      </w:r>
    </w:p>
    <w:p>
      <w:pPr>
        <w:pStyle w:val="Heading3"/>
      </w:pPr>
      <w:r>
        <w:rPr>
          <w:rFonts w:ascii="Calibri" w:hAnsi="Calibri"/>
          <w:b w:val="0"/>
          <w:i w:val="0"/>
        </w:rPr>
        <w:t>OF LASALLI AND SOCTI WATER-STREET</w:t>
      </w:r>
    </w:p>
    <w:p>
      <w:r>
        <w:rPr>
          <w:rFonts w:ascii="Calibri" w:hAnsi="Calibri"/>
          <w:b w:val="0"/>
          <w:i w:val="0"/>
        </w:rPr>
        <w:t xml:space="preserve">now on hand, many of the staple a cite requisic lo the and mutenes in future to kee mily solicited. </w:t>
      </w:r>
      <w:r>
        <w:rPr>
          <w:rFonts w:ascii="Calibri" w:hAnsi="Calibri"/>
          <w:b/>
          <w:i/>
          <w:color w:val="9B1C1C"/>
        </w:rPr>
        <w:t>[uncertain: • share or babu]</w:t>
      </w:r>
      <w:r>
        <w:rPr>
          <w:rFonts w:ascii="Calibri" w:hAnsi="Calibri"/>
          <w:b w:val="0"/>
          <w:i w:val="0"/>
        </w:rPr>
        <w:t xml:space="preserve"> ry Goods, Hardarare, Groceries, Crockery,</w:t>
      </w:r>
    </w:p>
    <w:p>
      <w:pPr>
        <w:pStyle w:val="Heading3"/>
      </w:pPr>
      <w:r>
        <w:rPr>
          <w:rFonts w:ascii="Calibri" w:hAnsi="Calibri"/>
          <w:b w:val="0"/>
          <w:i w:val="0"/>
        </w:rPr>
        <w:t>OTS&amp; SIDES, BATS</w:t>
      </w:r>
    </w:p>
    <w:p>
      <w:r>
        <w:rPr>
          <w:rFonts w:ascii="Calibri" w:hAnsi="Calibri"/>
          <w:b w:val="0"/>
          <w:i w:val="0"/>
        </w:rPr>
        <w:t>I a variety of miscellaneous articles. + bbis. of hard Bread. go, Dec. 3, 1833</w:t>
      </w:r>
    </w:p>
    <w:p>
      <w:pPr>
        <w:pStyle w:val="Heading3"/>
      </w:pPr>
      <w:r>
        <w:rPr>
          <w:rFonts w:ascii="Calibri" w:hAnsi="Calibri"/>
          <w:b w:val="0"/>
          <w:i w:val="0"/>
        </w:rPr>
        <w:t>BINET</w:t>
      </w:r>
    </w:p>
    <w:p>
      <w:pPr>
        <w:pStyle w:val="Heading3"/>
      </w:pPr>
      <w:r>
        <w:rPr>
          <w:rFonts w:ascii="Calibri" w:hAnsi="Calibri"/>
          <w:b w:val="0"/>
          <w:i w:val="0"/>
        </w:rPr>
        <w:t>AND CHAIR</w:t>
      </w:r>
    </w:p>
    <w:p>
      <w:r>
        <w:rPr>
          <w:rFonts w:ascii="Calibri" w:hAnsi="Calibri"/>
          <w:b/>
          <w:i/>
          <w:color w:val="9B1C1C"/>
        </w:rPr>
        <w:t>[uncertain: ANURATORI.]</w:t>
      </w:r>
    </w:p>
    <w:p>
      <w:pPr>
        <w:pStyle w:val="Heading3"/>
      </w:pPr>
      <w:r>
        <w:rPr>
          <w:rFonts w:ascii="Calibri" w:hAnsi="Calibri"/>
          <w:b w:val="0"/>
          <w:i w:val="0"/>
        </w:rPr>
        <w:t>A. FILER &amp; CO.</w:t>
      </w:r>
    </w:p>
    <w:p>
      <w:pPr>
        <w:pStyle w:val="Heading3"/>
      </w:pPr>
      <w:r>
        <w:rPr>
          <w:rFonts w:ascii="Calibri" w:hAnsi="Calibri"/>
          <w:b w:val="0"/>
          <w:i w:val="0"/>
        </w:rPr>
        <w:t>VING C</w:t>
      </w:r>
    </w:p>
    <w:p>
      <w:r>
        <w:rPr>
          <w:rFonts w:ascii="Calibri" w:hAnsi="Calibri"/>
          <w:b w:val="0"/>
          <w:i w:val="0"/>
        </w:rPr>
        <w:t>ouse, will keep on hand tet meeti assortment of</w:t>
      </w:r>
    </w:p>
    <w:p>
      <w:pPr>
        <w:pStyle w:val="Heading3"/>
      </w:pPr>
      <w:r>
        <w:rPr>
          <w:rFonts w:ascii="Calibri" w:hAnsi="Calibri"/>
          <w:b w:val="0"/>
          <w:i w:val="0"/>
        </w:rPr>
        <w:t>ABINET WARE,</w:t>
      </w:r>
    </w:p>
    <w:p>
      <w:r>
        <w:rPr>
          <w:rFonts w:ascii="Calibri" w:hAnsi="Calibri"/>
          <w:b w:val="0"/>
          <w:i w:val="0"/>
        </w:rPr>
        <w:t>of the first cuality; Also,</w:t>
      </w:r>
    </w:p>
    <w:p>
      <w:pPr>
        <w:pStyle w:val="Heading3"/>
      </w:pPr>
      <w:r>
        <w:rPr>
          <w:rFonts w:ascii="Calibri" w:hAnsi="Calibri"/>
          <w:b w:val="0"/>
          <w:i w:val="0"/>
        </w:rPr>
        <w:t>CHAIRS,</w:t>
      </w:r>
    </w:p>
    <w:p>
      <w:r>
        <w:rPr>
          <w:rFonts w:ascii="Calibri" w:hAnsi="Calibri"/>
          <w:b w:val="0"/>
          <w:i w:val="0"/>
        </w:rPr>
        <w:t xml:space="preserve">he their enct avors to pleas pe to receive a s ware of pable patronage go, March 4, 1634. </w:t>
      </w:r>
      <w:r>
        <w:rPr>
          <w:rFonts w:ascii="Calibri" w:hAnsi="Calibri"/>
          <w:b/>
          <w:i/>
          <w:color w:val="9B1C1C"/>
        </w:rPr>
        <w:t>[uncertain: VILLE HOME]</w:t>
      </w:r>
      <w:r>
        <w:rPr>
          <w:rFonts w:ascii="Calibri" w:hAnsi="Calibri"/>
          <w:b w:val="0"/>
          <w:i w:val="0"/>
        </w:rPr>
        <w:t xml:space="preserve"> </w:t>
      </w:r>
      <w:r>
        <w:rPr>
          <w:rFonts w:ascii="Calibri" w:hAnsi="Calibri"/>
          <w:b/>
          <w:i/>
          <w:color w:val="9B1C1C"/>
        </w:rPr>
        <w:t>[uncertain: ALI BY]</w:t>
      </w:r>
      <w:r>
        <w:rPr>
          <w:rFonts w:ascii="Calibri" w:hAnsi="Calibri"/>
          <w:b w:val="0"/>
          <w:i w:val="0"/>
        </w:rPr>
        <w:t xml:space="preserve"> Chicago--Illinois. 4, 1633.</w:t>
      </w:r>
    </w:p>
    <w:p>
      <w:pPr>
        <w:pStyle w:val="Heading3"/>
      </w:pPr>
      <w:r>
        <w:rPr>
          <w:rFonts w:ascii="Calibri" w:hAnsi="Calibri"/>
          <w:b w:val="0"/>
          <w:i w:val="0"/>
        </w:rPr>
        <w:t>WANTED.</w:t>
      </w:r>
    </w:p>
    <w:p>
      <w:r>
        <w:rPr>
          <w:rFonts w:ascii="Calibri" w:hAnsi="Calibri"/>
          <w:b w:val="0"/>
          <w:i w:val="0"/>
        </w:rPr>
        <w:t>AN who has r knowledge of Garder Enquire of Whenever, duable Mill Property</w:t>
      </w:r>
    </w:p>
    <w:p>
      <w:pPr>
        <w:pStyle w:val="Heading3"/>
      </w:pPr>
      <w:r>
        <w:rPr>
          <w:rFonts w:ascii="Calibri" w:hAnsi="Calibri"/>
          <w:b w:val="0"/>
          <w:i w:val="0"/>
        </w:rPr>
        <w:t>FOR SALE.</w:t>
      </w:r>
    </w:p>
    <w:p>
      <w:r>
        <w:rPr>
          <w:rFonts w:ascii="Calibri" w:hAnsi="Calibri"/>
          <w:b w:val="0"/>
          <w:i w:val="0"/>
        </w:rPr>
        <w:t xml:space="preserve">Were tinbored land, in 11, 1834. List of Letters </w:t>
      </w:r>
      <w:r>
        <w:rPr>
          <w:rFonts w:ascii="Calibri" w:hAnsi="Calibri"/>
          <w:b/>
          <w:i/>
          <w:color w:val="9B1C1C"/>
        </w:rPr>
        <w:t>[uncertain: MAINIG]</w:t>
      </w:r>
      <w:r>
        <w:rPr>
          <w:rFonts w:ascii="Calibri" w:hAnsi="Calibri"/>
          <w:b w:val="0"/>
          <w:i w:val="0"/>
        </w:rPr>
        <w:t xml:space="preserve"> </w:t>
      </w:r>
      <w:r>
        <w:rPr>
          <w:rFonts w:ascii="Calibri" w:hAnsi="Calibri"/>
          <w:b/>
          <w:i/>
          <w:color w:val="9B1C1C"/>
        </w:rPr>
        <w:t>[uncertain: in theM]</w:t>
      </w:r>
      <w:r>
        <w:rPr>
          <w:rFonts w:ascii="Calibri" w:hAnsi="Calibri"/>
          <w:b w:val="0"/>
          <w:i w:val="0"/>
        </w:rPr>
        <w:t xml:space="preserve"> </w:t>
      </w:r>
      <w:r>
        <w:rPr>
          <w:rFonts w:ascii="Calibri" w:hAnsi="Calibri"/>
          <w:b/>
          <w:i/>
          <w:color w:val="9B1C1C"/>
        </w:rPr>
        <w:t>[uncertain: Vory of April, Tea.]</w:t>
      </w:r>
      <w:r>
        <w:rPr>
          <w:rFonts w:ascii="Calibri" w:hAnsi="Calibri"/>
          <w:b w:val="0"/>
          <w:i w:val="0"/>
        </w:rPr>
        <w:t xml:space="preserve"> , Brown 3 Joan Pool 2 Michael Planter sen. Reede the stephen Reede i Lads </w:t>
      </w:r>
      <w:r>
        <w:rPr>
          <w:rFonts w:ascii="Calibri" w:hAnsi="Calibri"/>
          <w:b/>
          <w:i/>
          <w:color w:val="9B1C1C"/>
        </w:rPr>
        <w:t>[uncertain: I Hall]</w:t>
      </w:r>
      <w:r>
        <w:rPr>
          <w:rFonts w:ascii="Calibri" w:hAnsi="Calibri"/>
          <w:b w:val="0"/>
          <w:i w:val="0"/>
        </w:rPr>
        <w:t xml:space="preserve"> Stewart Tarris 12 ingrove eeg Johnston Casley 3s. GALAHEI, JF. P.M.</w:t>
      </w:r>
    </w:p>
    <w:p>
      <w:pPr>
        <w:pStyle w:val="Heading3"/>
      </w:pPr>
      <w:r>
        <w:rPr>
          <w:rFonts w:ascii="Calibri" w:hAnsi="Calibri"/>
          <w:b w:val="0"/>
          <w:i w:val="0"/>
        </w:rPr>
        <w:t>FLOUR: FLOUR!</w:t>
      </w:r>
    </w:p>
    <w:p>
      <w:r>
        <w:rPr>
          <w:rFonts w:ascii="Calibri" w:hAnsi="Calibri"/>
          <w:b w:val="0"/>
          <w:i w:val="0"/>
        </w:rPr>
        <w:t>BARREIS Ohio Flour, favorite brande ived and for sa</w:t>
      </w:r>
    </w:p>
    <w:p>
      <w:pPr>
        <w:pStyle w:val="Heading3"/>
      </w:pPr>
      <w:r>
        <w:rPr>
          <w:rFonts w:ascii="Calibri" w:hAnsi="Calibri"/>
          <w:b w:val="0"/>
          <w:i w:val="0"/>
        </w:rPr>
        <w:t>P. PRUYNE &amp; CO.</w:t>
      </w:r>
    </w:p>
    <w:p>
      <w:r>
        <w:rPr>
          <w:rFonts w:ascii="Calibri" w:hAnsi="Calibri"/>
          <w:b w:val="0"/>
          <w:i w:val="0"/>
        </w:rPr>
        <w:t>e1, 1834</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 CHICAGO PRICES Cl</w:t>
      </w:r>
    </w:p>
    <w:p>
      <w:r>
        <w:rPr>
          <w:rFonts w:ascii="Calibri" w:hAnsi="Calibri"/>
          <w:b w:val="0"/>
          <w:i w:val="0"/>
        </w:rPr>
        <w:t>Reported for the Democrat by ran * CORRECTED WEEALy Salt, bbl g "DD | Flour and Meal- Wabash 8. fine bbl do. fine bot Ohio 8. fine bbl By Buckwheat flour bbl Indian mead bush Grain— Corn bush at v4. DF | Provisions— Beef, fresh Ib do salt mess bbl § d Kea: "6 "47 "a3 "wy "Ww Ib do venison ib Hams green Ib do smoked by! White fish bbl 6 Butter, keg Ib Lard 3 iB Cheeso Ib White beans bush Potatoes ui Tallow, Ib Hides, dry Ib do wet Ib Candles, box tallow Ib Bar Scap Ib Beeswax Ib irocerieg— Tea, imperial b do young hyson Ib do souchong Ib Sugar, loaf ib do lump tb do brown Hav. do St. Croix, lb Shee Porto Rico, Molasses 1 Rice brs Coffee, asst'd Ib Whiskey, bbi gal - | Oil, sperm gal 1 ~~ | Domestics— Brown sheetings 4-4 yd ner do shirtings 3-4 yd atid Bleach’d do 3-4 yd on do, sheetings 4-4 yd 0. icing, assorted == yd - | Tron, Peru assoind Ib —~ | Steel, cast iy do German Ib Nails, wio't Ib Ts.| do cut ke ar-| Mushrat shins pe ise | Raccoon do pe rep | Building Materials— slic | Lumber, poplar ass’d 1000 ft 20. Shingles do 3 Square timber, length fn Brick, per 1000 6 Stone, perch 1 Lime, bbl Wood, cord</w:t>
      </w:r>
    </w:p>
    <w:p>
      <w:pPr>
        <w:pStyle w:val="Heading3"/>
      </w:pPr>
      <w:r>
        <w:rPr>
          <w:rFonts w:ascii="Calibri" w:hAnsi="Calibri"/>
          <w:b w:val="0"/>
          <w:i w:val="0"/>
        </w:rPr>
        <w:t>S, EXCHANGE.</w:t>
      </w:r>
    </w:p>
    <w:p>
      <w:r>
        <w:rPr>
          <w:rFonts w:ascii="Calibri" w:hAnsi="Calibri"/>
          <w:b w:val="0"/>
          <w:i w:val="0"/>
        </w:rPr>
        <w:t>Foreign Bank Notes not exceedin discount at Now-York, taken at; ent | and discounted for specie or Unite: for | per at from J to 5 per cent. ore FOR SALE CH]</w:t>
      </w:r>
    </w:p>
    <w:p>
      <w:pPr>
        <w:pStyle w:val="Heading3"/>
      </w:pPr>
      <w:r>
        <w:rPr>
          <w:rFonts w:ascii="Calibri" w:hAnsi="Calibri"/>
          <w:b w:val="0"/>
          <w:i w:val="0"/>
        </w:rPr>
        <w:t>ASH,</w:t>
      </w:r>
    </w:p>
    <w:p>
      <w:r>
        <w:rPr>
          <w:rFonts w:ascii="Calibri" w:hAnsi="Calibri"/>
          <w:b w:val="0"/>
          <w:i w:val="0"/>
        </w:rPr>
        <w:t>Merino Cloths, different q Circassians, § colors; Thibet, Valentia and Prussian Sh p, Palmerine and Crap on | Bandanna, silk, fllag, and bl: Gauzo, garniture and C. P. Ribbi 1a} Moll, Jackonet and Book Muslin Fig'd and plain Bobinett Laces ; Quillings and Edgings: Blue, brown and stecl-mix'd Clot Steel-mix'd, dark and light blue White, scarlet, and red Flannel Dark and fancy colored Prin: Indigo Apron Checks and Plaids, Mersailes, Valentia and Swansdow on| Fine trish Linen; Canton Flanne ill| Brown and bleached Shirtings and Beaverteen—different qualities ; stf|  Bangup Cord; Ready made Clothing—different | Be | Wick and Wadding; and other Dry Goods which itis unt particularize. ) ALSO—s rnxtry oxvenat asson Hardware, Crock m.| Grecertes, Boots ana ble Statiouary, Tin Ware, é&amp; all of which he offers to the public ¢ NY | reasonable terms. Cotton and flannel Shirts and J ~~ | differont qualities and colors, for su Chicago, Nor. 26, 1853. ce, Dissolution. ind | PEEQIIE copartnership heretofore ses tween Calvin Britain and A , |Phelan, under the firm of Britain é _ | this day dissolved by mutual conse - | sons having demands against said | quested to present them to. Andre Jan for payment, and all persons ind be late firm, a regeeeins to make ul id Andrew J, F. Phelan. rea} CALVIN BRITAL "he ANDREW J. F. I » a) St. Joseph, Dec, 11, 1833. ll: NOTICE. ws The STORASiI | Forwarding &amp; Com i ill be Jat St ‘6 Business, wil col RT '</w:t>
      </w:r>
    </w:p>
    <w:p>
      <w:pPr>
        <w:pStyle w:val="Heading3"/>
      </w:pPr>
      <w:r>
        <w:rPr>
          <w:rFonts w:ascii="Calibri" w:hAnsi="Calibri"/>
          <w:b w:val="0"/>
          <w:i w:val="0"/>
        </w:rPr>
        <w:t>GROCERIE</w:t>
      </w:r>
    </w:p>
    <w:p>
      <w:pPr>
        <w:pStyle w:val="Heading3"/>
      </w:pPr>
      <w:r>
        <w:rPr>
          <w:rFonts w:ascii="Calibri" w:hAnsi="Calibri"/>
          <w:b w:val="0"/>
          <w:i w:val="0"/>
        </w:rPr>
        <w:t>a INE, BRANDY, GIN, RU</w:t>
      </w:r>
    </w:p>
    <w:p>
      <w:r>
        <w:rPr>
          <w:rFonts w:ascii="Calibri" w:hAnsi="Calibri"/>
          <w:b w:val="0"/>
          <w:i w:val="0"/>
        </w:rPr>
        <w:t>20 Barrels Ohio Whiskey. 40 do Ohio Superfine | 4° do Buck Wheat Fl 3 do Crackers. 8 do Mackinac White #) Bushels Dried Apples. Table Salt, Tin Wa for sale by t Chicago, Nar. 26, 1833. Ottawa Conventi JEELING that we have been | ted by the nomination of this vention” of eight Individuals, ond t ling that our fellow-citizens in the ties composing this District, should by the eupposition of this nominati voiee of the peaple of Cook county fore take this method to inform ther _ | trary, and would therefore call a me “— | fellow-citisens of Cook county, fo sion of their choice of a suitable c ds, the people of this’ District Z mesting to be beld on the I ,  |nqst, at the Hotel in Chicage The wish of a large proportion &amp;</w:t>
      </w:r>
    </w:p>
    <w:p>
      <w:pPr>
        <w:pStyle w:val="Heading2"/>
      </w:pPr>
      <w:r>
        <w:t>Column 7</w:t>
      </w:r>
    </w:p>
    <w:p>
      <w:pPr>
        <w:pStyle w:val="Heading3"/>
      </w:pPr>
      <w:r>
        <w:rPr>
          <w:rFonts w:ascii="Calibri" w:hAnsi="Calibri"/>
          <w:b w:val="0"/>
          <w:i w:val="0"/>
        </w:rPr>
        <w:t>CURRENT,</w:t>
      </w:r>
    </w:p>
    <w:p>
      <w:r>
        <w:rPr>
          <w:rFonts w:ascii="Calibri" w:hAnsi="Calibri"/>
          <w:b w:val="0"/>
          <w:i w:val="0"/>
        </w:rPr>
        <w:t xml:space="preserve">A y P. F. PECK. Apri!, 1834. </w:t>
      </w:r>
      <w:r>
        <w:rPr>
          <w:rFonts w:ascii="Calibri" w:hAnsi="Calibri"/>
          <w:b/>
          <w:i/>
          <w:color w:val="9B1C1C"/>
        </w:rPr>
        <w:t>[uncertain: ? 3 25]</w:t>
      </w:r>
      <w:r>
        <w:rPr>
          <w:rFonts w:ascii="Calibri" w:hAnsi="Calibri"/>
          <w:b w:val="0"/>
          <w:i w:val="0"/>
        </w:rPr>
        <w:t xml:space="preserve"> </w:t>
      </w:r>
      <w:r>
        <w:rPr>
          <w:rFonts w:ascii="Calibri" w:hAnsi="Calibri"/>
          <w:b/>
          <w:i/>
          <w:color w:val="9B1C1C"/>
        </w:rPr>
        <w:t>[uncertain: 4 00 ? 5 00]</w:t>
      </w:r>
    </w:p>
    <w:p>
      <w:pPr>
        <w:pStyle w:val="Heading3"/>
      </w:pPr>
      <w:r>
        <w:rPr>
          <w:rFonts w:ascii="Calibri" w:hAnsi="Calibri"/>
          <w:b w:val="0"/>
          <w:i w:val="0"/>
        </w:rPr>
        <w:t>ATTORNEY AND</w:t>
      </w:r>
    </w:p>
    <w:p>
      <w:r>
        <w:rPr>
          <w:rFonts w:ascii="Calibri" w:hAnsi="Calibri"/>
          <w:b w:val="0"/>
          <w:i w:val="0"/>
        </w:rPr>
        <w:t xml:space="preserve">5 00 And Solicit OFFICE second </w:t>
      </w:r>
      <w:r>
        <w:rPr>
          <w:rFonts w:ascii="Calibri" w:hAnsi="Calibri"/>
          <w:b/>
          <w:i/>
          <w:color w:val="9B1C1C"/>
        </w:rPr>
        <w:t>[uncertain: 45 a]</w:t>
      </w:r>
      <w:r>
        <w:rPr>
          <w:rFonts w:ascii="Calibri" w:hAnsi="Calibri"/>
          <w:b w:val="0"/>
          <w:i w:val="0"/>
        </w:rPr>
        <w:t xml:space="preserve"> Chicago, Dec. 17, 1 Boot &amp; s TIE abscriber hu ine above bein 3990 00 a 14 00 11 00 a 11 ble atyle. Chicago, Des. 15, 18</w:t>
      </w:r>
    </w:p>
    <w:p>
      <w:pPr>
        <w:pStyle w:val="Heading3"/>
      </w:pPr>
      <w:r>
        <w:rPr>
          <w:rFonts w:ascii="Calibri" w:hAnsi="Calibri"/>
          <w:b w:val="0"/>
          <w:i w:val="0"/>
        </w:rPr>
        <w:t>LIVERY</w:t>
      </w:r>
    </w:p>
    <w:p>
      <w:r>
        <w:rPr>
          <w:rFonts w:ascii="Calibri" w:hAnsi="Calibri"/>
          <w:b w:val="0"/>
          <w:i w:val="0"/>
        </w:rPr>
        <w:t xml:space="preserve">f which can or the person by the day 112 a 1 100 Horses kept by th 87 Clicago, Feb. 11, 18: </w:t>
      </w:r>
      <w:r>
        <w:rPr>
          <w:rFonts w:ascii="Calibri" w:hAnsi="Calibri"/>
          <w:b/>
          <w:i/>
          <w:color w:val="9B1C1C"/>
        </w:rPr>
        <w:t>[uncertain: MORNIC]</w:t>
      </w:r>
      <w:r>
        <w:rPr>
          <w:rFonts w:ascii="Calibri" w:hAnsi="Calibri"/>
          <w:b w:val="0"/>
          <w:i w:val="0"/>
        </w:rPr>
        <w:t xml:space="preserve"> Manufacturers and No. 109 Jefferson </w:t>
      </w:r>
      <w:r>
        <w:rPr>
          <w:rFonts w:ascii="Calibri" w:hAnsi="Calibri"/>
          <w:b/>
          <w:i/>
          <w:color w:val="9B1C1C"/>
        </w:rPr>
        <w:t>[uncertain: 400]</w:t>
      </w:r>
      <w:r>
        <w:rPr>
          <w:rFonts w:ascii="Calibri" w:hAnsi="Calibri"/>
          <w:b w:val="0"/>
          <w:i w:val="0"/>
        </w:rPr>
        <w:t xml:space="preserve"> </w:t>
      </w:r>
      <w:r>
        <w:rPr>
          <w:rFonts w:ascii="Calibri" w:hAnsi="Calibri"/>
          <w:b/>
          <w:i/>
          <w:color w:val="9B1C1C"/>
        </w:rPr>
        <w:t>[uncertain: THE sutscribers kee]</w:t>
      </w:r>
      <w:r>
        <w:rPr>
          <w:rFonts w:ascii="Calibri" w:hAnsi="Calibri"/>
          <w:b w:val="0"/>
          <w:i w:val="0"/>
        </w:rPr>
        <w:t xml:space="preserve"> extensive nasorti </w:t>
      </w:r>
      <w:r>
        <w:rPr>
          <w:rFonts w:ascii="Calibri" w:hAnsi="Calibri"/>
          <w:b/>
          <w:i/>
          <w:color w:val="9B1C1C"/>
        </w:rPr>
        <w:t>[uncertain: and which]</w:t>
      </w:r>
      <w:r>
        <w:rPr>
          <w:rFonts w:ascii="Calibri" w:hAnsi="Calibri"/>
          <w:b w:val="0"/>
          <w:i w:val="0"/>
        </w:rPr>
        <w:t xml:space="preserve"> </w:t>
      </w:r>
      <w:r>
        <w:rPr>
          <w:rFonts w:ascii="Calibri" w:hAnsi="Calibri"/>
          <w:b/>
          <w:i/>
          <w:color w:val="9B1C1C"/>
        </w:rPr>
        <w:t>[uncertain: Conable torm]</w:t>
      </w:r>
      <w:r>
        <w:rPr>
          <w:rFonts w:ascii="Calibri" w:hAnsi="Calibri"/>
          <w:b w:val="0"/>
          <w:i w:val="0"/>
        </w:rPr>
        <w:t xml:space="preserve"> </w:t>
      </w:r>
      <w:r>
        <w:rPr>
          <w:rFonts w:ascii="Calibri" w:hAnsi="Calibri"/>
          <w:b/>
          <w:i/>
          <w:color w:val="9B1C1C"/>
        </w:rPr>
        <w:t>[uncertain: promily secure to e]</w:t>
      </w:r>
    </w:p>
    <w:p>
      <w:pPr>
        <w:pStyle w:val="Heading3"/>
      </w:pPr>
      <w:r>
        <w:rPr>
          <w:rFonts w:ascii="Calibri" w:hAnsi="Calibri"/>
          <w:b w:val="0"/>
          <w:i w:val="0"/>
        </w:rPr>
        <w:t>MILITAI</w:t>
      </w:r>
    </w:p>
    <w:p>
      <w:r>
        <w:rPr>
          <w:rFonts w:ascii="Calibri" w:hAnsi="Calibri"/>
          <w:b w:val="0"/>
          <w:i w:val="0"/>
        </w:rPr>
        <w:t xml:space="preserve">kept on hand or made to comparison in finish, de, with any ma 0 00 a %. 05: 3% Detroit, March 15, 133 1 50 Pork, </w:t>
      </w:r>
      <w:r>
        <w:rPr>
          <w:rFonts w:ascii="Calibri" w:hAnsi="Calibri"/>
          <w:b/>
          <w:i/>
          <w:color w:val="9B1C1C"/>
        </w:rPr>
        <w:t>[uncertain: Baco?]</w:t>
      </w:r>
      <w:r>
        <w:rPr>
          <w:rFonts w:ascii="Calibri" w:hAnsi="Calibri"/>
          <w:b w:val="0"/>
          <w:i w:val="0"/>
        </w:rPr>
        <w:t xml:space="preserve"> 1 50. 3 00 300</w:t>
      </w:r>
    </w:p>
    <w:p>
      <w:pPr>
        <w:pStyle w:val="Heading3"/>
      </w:pPr>
      <w:r>
        <w:rPr>
          <w:rFonts w:ascii="Calibri" w:hAnsi="Calibri"/>
          <w:b w:val="0"/>
          <w:i w:val="0"/>
        </w:rPr>
        <w:t>BARRELS</w:t>
      </w:r>
    </w:p>
    <w:p>
      <w:r>
        <w:rPr>
          <w:rFonts w:ascii="Calibri" w:hAnsi="Calibri"/>
          <w:b w:val="0"/>
          <w:i w:val="0"/>
        </w:rPr>
        <w:t>ted states pa Chicago, April, iº Chicago</w:t>
      </w:r>
    </w:p>
    <w:p>
      <w:pPr>
        <w:pStyle w:val="Heading3"/>
      </w:pPr>
      <w:r>
        <w:rPr>
          <w:rFonts w:ascii="Calibri" w:hAnsi="Calibri"/>
          <w:b w:val="0"/>
          <w:i w:val="0"/>
        </w:rPr>
        <w:t>HEAP FOR</w:t>
      </w:r>
    </w:p>
    <w:p>
      <w:r>
        <w:rPr>
          <w:rFonts w:ascii="Calibri" w:hAnsi="Calibri"/>
          <w:b/>
          <w:i/>
          <w:color w:val="9B1C1C"/>
        </w:rPr>
        <w:t>[uncertain: Wild brond on]</w:t>
      </w:r>
      <w:r>
        <w:rPr>
          <w:rFonts w:ascii="Calibri" w:hAnsi="Calibri"/>
          <w:b w:val="0"/>
          <w:i w:val="0"/>
        </w:rPr>
        <w:t xml:space="preserve"> </w:t>
      </w:r>
      <w:r>
        <w:rPr>
          <w:rFonts w:ascii="Calibri" w:hAnsi="Calibri"/>
          <w:b/>
          <w:i/>
          <w:color w:val="9B1C1C"/>
        </w:rPr>
        <w:t>[uncertain: Lots, Trong u]</w:t>
      </w:r>
      <w:r>
        <w:rPr>
          <w:rFonts w:ascii="Calibri" w:hAnsi="Calibri"/>
          <w:b w:val="0"/>
          <w:i w:val="0"/>
        </w:rPr>
        <w:t xml:space="preserve"> qualitics and PALalian do. Chicago, March 24, 1 P. S. Eight Blocks fo </w:t>
      </w:r>
      <w:r>
        <w:rPr>
          <w:rFonts w:ascii="Calibri" w:hAnsi="Calibri"/>
          <w:b/>
          <w:i/>
          <w:color w:val="9B1C1C"/>
        </w:rPr>
        <w:t>[uncertain: lion]</w:t>
      </w:r>
      <w:r>
        <w:rPr>
          <w:rFonts w:ascii="Calibri" w:hAnsi="Calibri"/>
          <w:b w:val="0"/>
          <w:i w:val="0"/>
        </w:rPr>
        <w:t xml:space="preserve"> Blacksmithi YARRIES on the al </w:t>
      </w:r>
      <w:r>
        <w:rPr>
          <w:rFonts w:ascii="Calibri" w:hAnsi="Calibri"/>
          <w:b/>
          <w:i/>
          <w:color w:val="9B1C1C"/>
        </w:rPr>
        <w:t>[uncertain: Is:]</w:t>
      </w:r>
      <w:r>
        <w:rPr>
          <w:rFonts w:ascii="Calibri" w:hAnsi="Calibri"/>
          <w:b w:val="0"/>
          <w:i w:val="0"/>
        </w:rPr>
        <w:t xml:space="preserve"> </w:t>
      </w:r>
      <w:r>
        <w:rPr>
          <w:rFonts w:ascii="Calibri" w:hAnsi="Calibri"/>
          <w:b/>
          <w:i/>
          <w:color w:val="9B1C1C"/>
        </w:rPr>
        <w:t>[uncertain: no Sheetings]</w:t>
      </w:r>
      <w:r>
        <w:rPr>
          <w:rFonts w:ascii="Calibri" w:hAnsi="Calibri"/>
          <w:b w:val="0"/>
          <w:i w:val="0"/>
        </w:rPr>
        <w:t xml:space="preserve"> n Vestings: opposite Gravee t kinds: Fruit: </w:t>
      </w:r>
      <w:r>
        <w:rPr>
          <w:rFonts w:ascii="Calibri" w:hAnsi="Calibri"/>
          <w:b/>
          <w:i/>
          <w:color w:val="9B1C1C"/>
        </w:rPr>
        <w:t>[uncertain: 330 and.]</w:t>
      </w:r>
    </w:p>
    <w:p>
      <w:pPr>
        <w:pStyle w:val="Heading3"/>
      </w:pPr>
      <w:r>
        <w:rPr>
          <w:rFonts w:ascii="Calibri" w:hAnsi="Calibri"/>
          <w:b w:val="0"/>
          <w:i w:val="0"/>
        </w:rPr>
        <w:t>BUSHELS Dr</w:t>
      </w:r>
    </w:p>
    <w:p>
      <w:r>
        <w:rPr>
          <w:rFonts w:ascii="Calibri" w:hAnsi="Calibri"/>
          <w:b w:val="0"/>
          <w:i w:val="0"/>
        </w:rPr>
        <w:t>sale bo</w:t>
      </w:r>
    </w:p>
    <w:p>
      <w:pPr>
        <w:pStyle w:val="Heading3"/>
      </w:pPr>
      <w:r>
        <w:rPr>
          <w:rFonts w:ascii="Calibri" w:hAnsi="Calibri"/>
          <w:b w:val="0"/>
          <w:i w:val="0"/>
        </w:rPr>
        <w:t>ORTHEST OF</w:t>
      </w:r>
    </w:p>
    <w:p>
      <w:r>
        <w:rPr>
          <w:rFonts w:ascii="Calibri" w:hAnsi="Calibri"/>
          <w:b w:val="0"/>
          <w:i w:val="0"/>
        </w:rPr>
        <w:t xml:space="preserve">Chicago, Fd. 1834. Fresh Gar el Shoes, ke. dc. e on the most Also, CLOVER SEE sule as above, </w:t>
      </w:r>
      <w:r>
        <w:rPr>
          <w:rFonts w:ascii="Calibri" w:hAnsi="Calibri"/>
          <w:b/>
          <w:i/>
          <w:color w:val="9B1C1C"/>
        </w:rPr>
        <w:t>[uncertain: Drawers. o]</w:t>
      </w:r>
      <w:r>
        <w:rPr>
          <w:rFonts w:ascii="Calibri" w:hAnsi="Calibri"/>
          <w:b w:val="0"/>
          <w:i w:val="0"/>
        </w:rPr>
        <w:t xml:space="preserve"> April 8, 1934. More O FLOUR, this d BARRELS of Andrew J." </w:t>
      </w:r>
      <w:r>
        <w:rPr>
          <w:rFonts w:ascii="Calibri" w:hAnsi="Calibri"/>
          <w:b/>
          <w:i/>
          <w:color w:val="9B1C1C"/>
        </w:rPr>
        <w:t>[uncertain: txistin]</w:t>
      </w:r>
      <w:r>
        <w:rPr>
          <w:rFonts w:ascii="Calibri" w:hAnsi="Calibri"/>
          <w:b w:val="0"/>
          <w:i w:val="0"/>
        </w:rPr>
        <w:t xml:space="preserve"> &amp; Phelan, i 80 barrels Hard Br 100 pairs of sowed 3 </w:t>
      </w:r>
      <w:r>
        <w:rPr>
          <w:rFonts w:ascii="Calibri" w:hAnsi="Calibri"/>
          <w:b/>
          <w:i/>
          <w:color w:val="9B1C1C"/>
        </w:rPr>
        <w:t>[uncertain: Loch 1, 1531.]</w:t>
      </w:r>
      <w:r>
        <w:rPr>
          <w:rFonts w:ascii="Calibri" w:hAnsi="Calibri"/>
          <w:b w:val="0"/>
          <w:i w:val="0"/>
        </w:rPr>
        <w:t xml:space="preserve"> ndebted to said • payment to Whelesale</w:t>
      </w:r>
    </w:p>
    <w:p>
      <w:pPr>
        <w:pStyle w:val="Heading3"/>
      </w:pPr>
      <w:r>
        <w:rPr>
          <w:rFonts w:ascii="Calibri" w:hAnsi="Calibri"/>
          <w:b w:val="0"/>
          <w:i w:val="0"/>
        </w:rPr>
        <w:t>STONE BETWEEN CLANK</w:t>
      </w:r>
    </w:p>
    <w:p>
      <w:r>
        <w:rPr>
          <w:rFonts w:ascii="Calibri" w:hAnsi="Calibri"/>
          <w:b w:val="0"/>
          <w:i w:val="0"/>
        </w:rPr>
        <w:t>WOULD respect</w:t>
      </w:r>
    </w:p>
    <w:p>
      <w:pPr>
        <w:pStyle w:val="Heading3"/>
      </w:pPr>
      <w:r>
        <w:rPr>
          <w:rFonts w:ascii="Calibri" w:hAnsi="Calibri"/>
          <w:b w:val="0"/>
          <w:i w:val="0"/>
        </w:rPr>
        <w:t>P. PRUY</w:t>
      </w:r>
    </w:p>
    <w:p>
      <w:r>
        <w:rPr>
          <w:rFonts w:ascii="Calibri" w:hAnsi="Calibri"/>
          <w:b w:val="0"/>
          <w:i w:val="0"/>
        </w:rPr>
        <w:t xml:space="preserve">and public tha amission Groceries, </w:t>
      </w:r>
      <w:r>
        <w:rPr>
          <w:rFonts w:ascii="Calibri" w:hAnsi="Calibri"/>
          <w:b/>
          <w:i/>
          <w:color w:val="9B1C1C"/>
        </w:rPr>
        <w:t>[uncertain: BRITAIN"]</w:t>
      </w:r>
      <w:r>
        <w:rPr>
          <w:rFonts w:ascii="Calibri" w:hAnsi="Calibri"/>
          <w:b w:val="0"/>
          <w:i w:val="0"/>
        </w:rPr>
        <w:t xml:space="preserve"> Crockery, </w:t>
      </w:r>
      <w:r>
        <w:rPr>
          <w:rFonts w:ascii="Calibri" w:hAnsi="Calibri"/>
          <w:b/>
          <w:i/>
          <w:color w:val="9B1C1C"/>
        </w:rPr>
        <w:t>[uncertain: 28.]</w:t>
      </w:r>
    </w:p>
    <w:p>
      <w:pPr>
        <w:pStyle w:val="Heading3"/>
      </w:pPr>
      <w:r>
        <w:rPr>
          <w:rFonts w:ascii="Calibri" w:hAnsi="Calibri"/>
          <w:b w:val="0"/>
          <w:i w:val="0"/>
        </w:rPr>
        <w:t>DRUGS &amp;</w:t>
      </w:r>
    </w:p>
    <w:p>
      <w:r>
        <w:rPr>
          <w:rFonts w:ascii="Calibri" w:hAnsi="Calibri"/>
          <w:b w:val="0"/>
          <w:i w:val="0"/>
        </w:rPr>
        <w:t>UM, de. de</w:t>
      </w:r>
    </w:p>
    <w:p>
      <w:pPr>
        <w:pStyle w:val="Heading3"/>
      </w:pPr>
      <w:r>
        <w:rPr>
          <w:rFonts w:ascii="Calibri" w:hAnsi="Calibri"/>
          <w:b w:val="0"/>
          <w:i w:val="0"/>
        </w:rPr>
        <w:t>BOOTS AN</w:t>
      </w:r>
    </w:p>
    <w:p>
      <w:r>
        <w:rPr>
          <w:rFonts w:ascii="Calibri" w:hAnsi="Calibri"/>
          <w:b/>
          <w:i/>
          <w:color w:val="9B1C1C"/>
        </w:rPr>
        <w:t>[uncertain: BOX 4D ELE]</w:t>
      </w:r>
    </w:p>
    <w:p>
      <w:pPr>
        <w:pStyle w:val="Heading3"/>
      </w:pPr>
      <w:r>
        <w:rPr>
          <w:rFonts w:ascii="Calibri" w:hAnsi="Calibri"/>
          <w:b w:val="0"/>
          <w:i w:val="0"/>
        </w:rPr>
        <w:t>STONE</w:t>
      </w:r>
    </w:p>
    <w:p>
      <w:r>
        <w:rPr>
          <w:rFonts w:ascii="Calibri" w:hAnsi="Calibri"/>
          <w:b w:val="0"/>
          <w:i w:val="0"/>
        </w:rPr>
        <w:t xml:space="preserve">ite Fish. Consisting of Covere </w:t>
      </w:r>
      <w:r>
        <w:rPr>
          <w:rFonts w:ascii="Calibri" w:hAnsi="Calibri"/>
          <w:b/>
          <w:i/>
          <w:color w:val="9B1C1C"/>
        </w:rPr>
        <w:t>[uncertain: tpe, ?ic.]</w:t>
      </w:r>
      <w:r>
        <w:rPr>
          <w:rFonts w:ascii="Calibri" w:hAnsi="Calibri"/>
          <w:b w:val="0"/>
          <w:i w:val="0"/>
        </w:rPr>
        <w:t xml:space="preserve"> 3 gallons; Pots fror Jugs from 1 pt. t</w:t>
      </w:r>
    </w:p>
    <w:p>
      <w:pPr>
        <w:pStyle w:val="Heading3"/>
      </w:pPr>
      <w:r>
        <w:rPr>
          <w:rFonts w:ascii="Calibri" w:hAnsi="Calibri"/>
          <w:b w:val="0"/>
          <w:i w:val="0"/>
        </w:rPr>
        <w:t>8. FOOT.</w:t>
      </w:r>
    </w:p>
    <w:p>
      <w:r>
        <w:rPr>
          <w:rFonts w:ascii="Calibri" w:hAnsi="Calibri"/>
          <w:b w:val="0"/>
          <w:i w:val="0"/>
        </w:rPr>
        <w:t xml:space="preserve">ers from 1 pt. 2. 3 and 4 g ties. td Stone Milk Pan , Pails, 1 all of which they offer d being unwil. commodating terns </w:t>
      </w:r>
      <w:r>
        <w:rPr>
          <w:rFonts w:ascii="Calibri" w:hAnsi="Calibri"/>
          <w:b/>
          <w:i/>
          <w:color w:val="9B1C1C"/>
        </w:rPr>
        <w:t>[uncertain: Shicago, De 3, l]</w:t>
      </w:r>
    </w:p>
    <w:p>
      <w:pPr>
        <w:pStyle w:val="Heading3"/>
      </w:pPr>
      <w:r>
        <w:rPr>
          <w:rFonts w:ascii="Calibri" w:hAnsi="Calibri"/>
          <w:b w:val="0"/>
          <w:i w:val="0"/>
        </w:rPr>
        <w:t>J. H. COLLINS</w:t>
      </w:r>
    </w:p>
    <w:p>
      <w:pPr>
        <w:pStyle w:val="Heading3"/>
      </w:pPr>
      <w:r>
        <w:rPr>
          <w:rFonts w:ascii="Calibri" w:hAnsi="Calibri"/>
          <w:b w:val="0"/>
          <w:i w:val="0"/>
        </w:rPr>
        <w:t>ATTORNEYS 4 COU</w:t>
      </w:r>
    </w:p>
    <w:p>
      <w:r>
        <w:rPr>
          <w:rFonts w:ascii="Calibri" w:hAnsi="Calibri"/>
          <w:b w:val="0"/>
          <w:i w:val="0"/>
        </w:rPr>
        <w:t>And Solicitor</w:t>
      </w:r>
    </w:p>
    <w:p>
      <w:pPr>
        <w:pStyle w:val="Heading3"/>
      </w:pPr>
      <w:r>
        <w:rPr>
          <w:rFonts w:ascii="Calibri" w:hAnsi="Calibri"/>
          <w:b w:val="0"/>
          <w:i w:val="0"/>
        </w:rPr>
        <w:t>OFF</w:t>
      </w:r>
    </w:p>
    <w:p>
      <w:pPr>
        <w:pStyle w:val="Heading2"/>
      </w:pPr>
      <w:r>
        <w:t>Column 8</w:t>
      </w:r>
    </w:p>
    <w:p>
      <w:r>
        <w:rPr>
          <w:rFonts w:ascii="Calibri" w:hAnsi="Calibri"/>
          <w:b w:val="0"/>
          <w:i w:val="0"/>
        </w:rPr>
        <w:t xml:space="preserve">Funer or Garden Real t </w:t>
      </w:r>
      <w:r>
        <w:rPr>
          <w:rFonts w:ascii="Calibri" w:hAnsi="Calibri"/>
          <w:b/>
          <w:i/>
          <w:color w:val="9B1C1C"/>
        </w:rPr>
        <w:t>[uncertain: NEWBERRY &amp; DOLE]</w:t>
      </w:r>
    </w:p>
    <w:p>
      <w:pPr>
        <w:pStyle w:val="Heading3"/>
      </w:pPr>
      <w:r>
        <w:rPr>
          <w:rFonts w:ascii="Calibri" w:hAnsi="Calibri"/>
          <w:b w:val="0"/>
          <w:i w:val="0"/>
        </w:rPr>
        <w:t>PRING.</w:t>
      </w:r>
    </w:p>
    <w:p>
      <w:pPr>
        <w:pStyle w:val="Heading3"/>
      </w:pPr>
      <w:r>
        <w:rPr>
          <w:rFonts w:ascii="Calibri" w:hAnsi="Calibri"/>
          <w:b w:val="0"/>
          <w:i w:val="0"/>
        </w:rPr>
        <w:t>COUNSELLOR AT LAW</w:t>
      </w:r>
    </w:p>
    <w:p>
      <w:r>
        <w:rPr>
          <w:rFonts w:ascii="Calibri" w:hAnsi="Calibri"/>
          <w:b w:val="0"/>
          <w:i w:val="0"/>
        </w:rPr>
        <w:t xml:space="preserve">iter in Chancery corner 1333. Shoe Making. having recently c ed assortment of pton ban </w:t>
      </w:r>
      <w:r>
        <w:rPr>
          <w:rFonts w:ascii="Calibri" w:hAnsi="Calibri"/>
          <w:b/>
          <w:i/>
          <w:color w:val="9B1C1C"/>
        </w:rPr>
        <w:t>[uncertain: and rationa]</w:t>
      </w:r>
      <w:r>
        <w:rPr>
          <w:rFonts w:ascii="Calibri" w:hAnsi="Calibri"/>
          <w:b w:val="0"/>
          <w:i w:val="0"/>
        </w:rPr>
        <w:t xml:space="preserve"> kept constantly</w:t>
      </w:r>
    </w:p>
    <w:p>
      <w:pPr>
        <w:pStyle w:val="Heading3"/>
      </w:pPr>
      <w:r>
        <w:rPr>
          <w:rFonts w:ascii="Calibri" w:hAnsi="Calibri"/>
          <w:b w:val="0"/>
          <w:i w:val="0"/>
        </w:rPr>
        <w:t>Y STABLE.</w:t>
      </w:r>
    </w:p>
    <w:p>
      <w:r>
        <w:rPr>
          <w:rFonts w:ascii="Calibri" w:hAnsi="Calibri"/>
          <w:b w:val="0"/>
          <w:i w:val="0"/>
        </w:rPr>
        <w:t>ERY STABLE is open</w:t>
      </w:r>
    </w:p>
    <w:p>
      <w:pPr>
        <w:pStyle w:val="Heading3"/>
      </w:pPr>
      <w:r>
        <w:rPr>
          <w:rFonts w:ascii="Calibri" w:hAnsi="Calibri"/>
          <w:b w:val="0"/>
          <w:i w:val="0"/>
        </w:rPr>
        <w:t>4 EMERSON &amp; CO.</w:t>
      </w:r>
    </w:p>
    <w:p>
      <w:r>
        <w:rPr>
          <w:rFonts w:ascii="Calibri" w:hAnsi="Calibri"/>
          <w:b w:val="0"/>
          <w:i w:val="0"/>
        </w:rPr>
        <w:t>cH &amp; MOOS, dortholesale Deaters ir</w:t>
      </w:r>
    </w:p>
    <w:p>
      <w:pPr>
        <w:pStyle w:val="Heading3"/>
      </w:pPr>
      <w:r>
        <w:rPr>
          <w:rFonts w:ascii="Calibri" w:hAnsi="Calibri"/>
          <w:b w:val="0"/>
          <w:i w:val="0"/>
        </w:rPr>
        <w:t>ITS.</w:t>
      </w:r>
    </w:p>
    <w:p>
      <w:r>
        <w:rPr>
          <w:rFonts w:ascii="Calibri" w:hAnsi="Calibri"/>
          <w:b w:val="0"/>
          <w:i w:val="0"/>
        </w:rPr>
        <w:t xml:space="preserve">on Avenue, Detroit onfidence recomen will be disposed of for provod paper, on as ren </w:t>
      </w:r>
      <w:r>
        <w:rPr>
          <w:rFonts w:ascii="Calibri" w:hAnsi="Calibri"/>
          <w:b/>
          <w:i/>
          <w:color w:val="9B1C1C"/>
        </w:rPr>
        <w:t>[uncertain: ELl]</w:t>
      </w:r>
      <w:r>
        <w:rPr>
          <w:rFonts w:ascii="Calibri" w:hAnsi="Calibri"/>
          <w:b w:val="0"/>
          <w:i w:val="0"/>
        </w:rPr>
        <w:t xml:space="preserve"> gratefully received </w:t>
      </w:r>
      <w:r>
        <w:rPr>
          <w:rFonts w:ascii="Calibri" w:hAnsi="Calibri"/>
          <w:b/>
          <w:i/>
          <w:color w:val="9B1C1C"/>
        </w:rPr>
        <w:t>[uncertain: 2Z MATS]</w:t>
      </w:r>
      <w:r>
        <w:rPr>
          <w:rFonts w:ascii="Calibri" w:hAnsi="Calibri"/>
          <w:b w:val="0"/>
          <w:i w:val="0"/>
        </w:rPr>
        <w:t xml:space="preserve"> </w:t>
      </w:r>
      <w:r>
        <w:rPr>
          <w:rFonts w:ascii="Calibri" w:hAnsi="Calibri"/>
          <w:b/>
          <w:i/>
          <w:color w:val="9B1C1C"/>
        </w:rPr>
        <w:t>[uncertain: MICK 2 MOY]</w:t>
      </w:r>
      <w:r>
        <w:rPr>
          <w:rFonts w:ascii="Calibri" w:hAnsi="Calibri"/>
          <w:b w:val="0"/>
          <w:i w:val="0"/>
        </w:rPr>
        <w:t xml:space="preserve"> </w:t>
      </w:r>
      <w:r>
        <w:rPr>
          <w:rFonts w:ascii="Calibri" w:hAnsi="Calibri"/>
          <w:b/>
          <w:i/>
          <w:color w:val="9B1C1C"/>
        </w:rPr>
        <w:t>[uncertain: ie, beard, dr.]</w:t>
      </w:r>
      <w:r>
        <w:rPr>
          <w:rFonts w:ascii="Calibri" w:hAnsi="Calibri"/>
          <w:b w:val="0"/>
          <w:i w:val="0"/>
        </w:rPr>
        <w:t xml:space="preserve"> </w:t>
      </w:r>
      <w:r>
        <w:rPr>
          <w:rFonts w:ascii="Calibri" w:hAnsi="Calibri"/>
          <w:b/>
          <w:i/>
          <w:color w:val="9B1C1C"/>
        </w:rPr>
        <w:t>[uncertain: - ORK and Show-]</w:t>
      </w:r>
      <w:r>
        <w:rPr>
          <w:rFonts w:ascii="Calibri" w:hAnsi="Calibri"/>
          <w:b w:val="0"/>
          <w:i w:val="0"/>
        </w:rPr>
        <w:t xml:space="preserve"> Property. 10th July next, hird in Cas</w:t>
      </w:r>
    </w:p>
    <w:p>
      <w:pPr>
        <w:pStyle w:val="Heading3"/>
      </w:pPr>
      <w:r>
        <w:rPr>
          <w:rFonts w:ascii="Calibri" w:hAnsi="Calibri"/>
          <w:b w:val="0"/>
          <w:i w:val="0"/>
        </w:rPr>
        <w:t>JOHN T. TENPLE</w:t>
      </w:r>
    </w:p>
    <w:p>
      <w:r>
        <w:rPr>
          <w:rFonts w:ascii="Calibri" w:hAnsi="Calibri"/>
          <w:b/>
          <w:i/>
          <w:color w:val="9B1C1C"/>
        </w:rPr>
        <w:t>[uncertain: IC04.]</w:t>
      </w:r>
      <w:r>
        <w:rPr>
          <w:rFonts w:ascii="Calibri" w:hAnsi="Calibri"/>
          <w:b w:val="0"/>
          <w:i w:val="0"/>
        </w:rPr>
        <w:t xml:space="preserve"> for sale in the 3o rot Soc ing Business.</w:t>
      </w:r>
    </w:p>
    <w:p>
      <w:pPr>
        <w:pStyle w:val="Heading3"/>
      </w:pPr>
      <w:r>
        <w:rPr>
          <w:rFonts w:ascii="Calibri" w:hAnsi="Calibri"/>
          <w:b w:val="0"/>
          <w:i w:val="0"/>
        </w:rPr>
        <w:t>MASON A CO.</w:t>
      </w:r>
    </w:p>
    <w:p>
      <w:r>
        <w:rPr>
          <w:rFonts w:ascii="Calibri" w:hAnsi="Calibri"/>
          <w:b w:val="0"/>
          <w:i w:val="0"/>
        </w:rPr>
        <w:t xml:space="preserve">above business in all it lain-street, nearl 83.1 Fruit!! </w:t>
      </w:r>
      <w:r>
        <w:rPr>
          <w:rFonts w:ascii="Calibri" w:hAnsi="Calibri"/>
          <w:b/>
          <w:i/>
          <w:color w:val="9B1C1C"/>
        </w:rPr>
        <w:t>[uncertain: red ate winteried]</w:t>
      </w:r>
      <w:r>
        <w:rPr>
          <w:rFonts w:ascii="Calibri" w:hAnsi="Calibri"/>
          <w:b w:val="0"/>
          <w:i w:val="0"/>
        </w:rPr>
        <w:t xml:space="preserve"> reen Seeds. </w:t>
      </w:r>
      <w:r>
        <w:rPr>
          <w:rFonts w:ascii="Calibri" w:hAnsi="Calibri"/>
          <w:b/>
          <w:i/>
          <w:color w:val="9B1C1C"/>
        </w:rPr>
        <w:t>[uncertain: linsortment of faer]</w:t>
      </w:r>
    </w:p>
    <w:p>
      <w:pPr>
        <w:pStyle w:val="Heading3"/>
      </w:pPr>
      <w:r>
        <w:rPr>
          <w:rFonts w:ascii="Calibri" w:hAnsi="Calibri"/>
          <w:b w:val="0"/>
          <w:i w:val="0"/>
        </w:rPr>
        <w:t>ED. DE. C. HOGAN.</w:t>
      </w:r>
    </w:p>
    <w:p>
      <w:r>
        <w:rPr>
          <w:rFonts w:ascii="Calibri" w:hAnsi="Calibri"/>
          <w:b w:val="0"/>
          <w:i w:val="0"/>
        </w:rPr>
        <w:t>Flour. fresh ground Superfine 150- t sale P. P. &amp; Co. • amri Retail.</w:t>
      </w:r>
    </w:p>
    <w:p>
      <w:pPr>
        <w:pStyle w:val="Heading3"/>
      </w:pPr>
      <w:r>
        <w:rPr>
          <w:rFonts w:ascii="Calibri" w:hAnsi="Calibri"/>
          <w:b w:val="0"/>
          <w:i w:val="0"/>
        </w:rPr>
        <w:t>INE &amp; CO</w:t>
      </w:r>
    </w:p>
    <w:p>
      <w:r>
        <w:rPr>
          <w:rFonts w:ascii="Calibri" w:hAnsi="Calibri"/>
          <w:b w:val="0"/>
          <w:i w:val="0"/>
        </w:rPr>
        <w:t xml:space="preserve">fally inforin their friends </w:t>
      </w:r>
      <w:r>
        <w:rPr>
          <w:rFonts w:ascii="Calibri" w:hAnsi="Calibri"/>
          <w:b/>
          <w:i/>
          <w:color w:val="9B1C1C"/>
        </w:rPr>
        <w:t>[uncertain: Einraare]</w:t>
      </w:r>
      <w:r>
        <w:rPr>
          <w:rFonts w:ascii="Calibri" w:hAnsi="Calibri"/>
          <w:b w:val="0"/>
          <w:i w:val="0"/>
        </w:rPr>
        <w:t xml:space="preserve"> </w:t>
      </w:r>
      <w:r>
        <w:rPr>
          <w:rFonts w:ascii="Calibri" w:hAnsi="Calibri"/>
          <w:b/>
          <w:i/>
          <w:color w:val="9B1C1C"/>
        </w:rPr>
        <w:t>[uncertain: filessarate,]</w:t>
      </w:r>
    </w:p>
    <w:p>
      <w:pPr>
        <w:pStyle w:val="Heading3"/>
      </w:pPr>
      <w:r>
        <w:rPr>
          <w:rFonts w:ascii="Calibri" w:hAnsi="Calibri"/>
          <w:b w:val="0"/>
          <w:i w:val="0"/>
        </w:rPr>
        <w:t>ASSORTHEXT OF</w:t>
      </w:r>
    </w:p>
    <w:p>
      <w:pPr>
        <w:pStyle w:val="Heading3"/>
      </w:pPr>
      <w:r>
        <w:rPr>
          <w:rFonts w:ascii="Calibri" w:hAnsi="Calibri"/>
          <w:b w:val="0"/>
          <w:i w:val="0"/>
        </w:rPr>
        <w:t>MEDICINES,</w:t>
      </w:r>
    </w:p>
    <w:p>
      <w:pPr>
        <w:pStyle w:val="Heading3"/>
      </w:pPr>
      <w:r>
        <w:rPr>
          <w:rFonts w:ascii="Calibri" w:hAnsi="Calibri"/>
          <w:b w:val="0"/>
          <w:i w:val="0"/>
        </w:rPr>
        <w:t>ND SHOES,</w:t>
      </w:r>
    </w:p>
    <w:p>
      <w:pPr>
        <w:pStyle w:val="Heading3"/>
      </w:pPr>
      <w:r>
        <w:rPr>
          <w:rFonts w:ascii="Calibri" w:hAnsi="Calibri"/>
          <w:b w:val="0"/>
          <w:i w:val="0"/>
        </w:rPr>
        <w:t>WINDOW GLASS, 4e.</w:t>
      </w:r>
    </w:p>
    <w:p>
      <w:r>
        <w:rPr>
          <w:rFonts w:ascii="Calibri" w:hAnsi="Calibri"/>
          <w:b w:val="0"/>
          <w:i w:val="0"/>
        </w:rPr>
        <w:t>irtment of</w:t>
      </w:r>
    </w:p>
    <w:p>
      <w:pPr>
        <w:pStyle w:val="Heading3"/>
      </w:pPr>
      <w:r>
        <w:rPr>
          <w:rFonts w:ascii="Calibri" w:hAnsi="Calibri"/>
          <w:b w:val="0"/>
          <w:i w:val="0"/>
        </w:rPr>
        <w:t>WARE,</w:t>
      </w:r>
    </w:p>
    <w:p>
      <w:r>
        <w:rPr>
          <w:rFonts w:ascii="Calibri" w:hAnsi="Calibri"/>
          <w:b w:val="0"/>
          <w:i w:val="0"/>
        </w:rPr>
        <w:t xml:space="preserve">ed Jars, from 1 quart to om 1 quart 1o 4 galla to 1 galls.; Pitch- .. to 3 </w:t>
      </w:r>
      <w:r>
        <w:rPr>
          <w:rFonts w:ascii="Calibri" w:hAnsi="Calibri"/>
          <w:b/>
          <w:i/>
          <w:color w:val="9B1C1C"/>
        </w:rPr>
        <w:t>[uncertain: alis; 1]</w:t>
      </w:r>
      <w:r>
        <w:rPr>
          <w:rFonts w:ascii="Calibri" w:hAnsi="Calibri"/>
          <w:b w:val="0"/>
          <w:i w:val="0"/>
        </w:rPr>
        <w:t xml:space="preserve"> gall. Churns s (a new and excellent Brooms, &amp;c. &amp;c. r for anie on the most ae bade of Country Prode a</w:t>
      </w:r>
    </w:p>
    <w:p>
      <w:pPr>
        <w:pStyle w:val="Heading3"/>
      </w:pPr>
      <w:r>
        <w:rPr>
          <w:rFonts w:ascii="Calibri" w:hAnsi="Calibri"/>
          <w:b w:val="0"/>
          <w:i w:val="0"/>
        </w:rPr>
        <w:t>&amp; J. D. CATON</w:t>
      </w:r>
    </w:p>
    <w:p>
      <w:pPr>
        <w:pStyle w:val="Heading3"/>
      </w:pPr>
      <w:r>
        <w:rPr>
          <w:rFonts w:ascii="Calibri" w:hAnsi="Calibri"/>
          <w:b w:val="0"/>
          <w:i w:val="0"/>
        </w:rPr>
        <w:t>UNSELLOKE AT LAN.</w:t>
      </w:r>
    </w:p>
    <w:p>
      <w:r>
        <w:rPr>
          <w:rFonts w:ascii="Calibri" w:hAnsi="Calibri"/>
          <w:b w:val="0"/>
          <w:i w:val="0"/>
        </w:rPr>
        <w:t>i in Chaacer, • &amp; Co.</w:t>
      </w:r>
    </w:p>
    <w:p>
      <w:pPr>
        <w:pStyle w:val="Heading1"/>
        <w:pageBreakBefore/>
      </w:pPr>
      <w:r>
        <w:t>Newspaper Page 4 — Source PDF Page 20</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Water i a nee and sple</w:t>
      </w:r>
    </w:p>
    <w:p>
      <w:pPr>
        <w:pStyle w:val="Heading3"/>
      </w:pPr>
      <w:r>
        <w:rPr>
          <w:rFonts w:ascii="Calibri" w:hAnsi="Calibri"/>
          <w:b w:val="0"/>
          <w:i w:val="0"/>
        </w:rPr>
        <w:t>HARD</w:t>
      </w:r>
    </w:p>
    <w:p>
      <w:r>
        <w:rPr>
          <w:rFonts w:ascii="Calibri" w:hAnsi="Calibri"/>
          <w:b w:val="0"/>
          <w:i w:val="0"/>
        </w:rPr>
        <w:t>Men's and I Cotton B Sheeting ar all of which y Cash or Coun HWE subs Stock ¢ lefive for New ements of b all who are in payment with fee uy belie ual in tl that payment as he hag x tle any debts forbid any pe count, ag he | Chicago, J. aut.</w:t>
      </w:r>
    </w:p>
    <w:p>
      <w:pPr>
        <w:pStyle w:val="Heading3"/>
      </w:pPr>
      <w:r>
        <w:rPr>
          <w:rFonts w:ascii="Calibri" w:hAnsi="Calibri"/>
          <w:b w:val="0"/>
          <w:i w:val="0"/>
        </w:rPr>
        <w:t>QUAN’</w:t>
      </w:r>
    </w:p>
    <w:p>
      <w:r>
        <w:rPr>
          <w:rFonts w:ascii="Calibri" w:hAnsi="Calibri"/>
          <w:b w:val="0"/>
          <w:i w:val="0"/>
        </w:rPr>
        <w:t>Fletche ne be wold by ublic the bed the smoki are repared, cago, F</w:t>
      </w:r>
    </w:p>
    <w:p>
      <w:pPr>
        <w:pStyle w:val="Heading3"/>
      </w:pPr>
      <w:r>
        <w:rPr>
          <w:rFonts w:ascii="Calibri" w:hAnsi="Calibri"/>
          <w:b w:val="0"/>
          <w:i w:val="0"/>
        </w:rPr>
        <w:t>OULT</w:t>
      </w:r>
    </w:p>
    <w:p>
      <w:r>
        <w:rPr>
          <w:rFonts w:ascii="Calibri" w:hAnsi="Calibri"/>
          <w:b w:val="0"/>
          <w:i w:val="0"/>
        </w:rPr>
        <w:t xml:space="preserve">tements, tha business in 5 cago Hotel, | all those wh: in their ling terns, The to order, and attention to. share of patr Dee. W, Ui Frenel VIVE sub old ext Srnow, in th tensively int and will ke Floating. various kind to fill orders import their them a decid enables the 4 er than they try. Also, ofevery nur proved stam Hoisting dlea, that may be dent the, 5 any of they can ey or any of th as the trans than from cit it will bo for ere at tho we Buffalo, Fe #8. Thom; Me Pratt, Tapler Ke A Norton &amp; Carfish Richard Sears, Joy and Webster W. Smith, Denk Gilbert Knapp, V </w:t>
      </w:r>
      <w:r>
        <w:rPr>
          <w:rFonts w:ascii="Calibri" w:hAnsi="Calibri"/>
          <w:b/>
          <w:i/>
          <w:color w:val="9B1C1C"/>
        </w:rPr>
        <w:t>[uncertain: Josiah Kellogg, ?]</w:t>
      </w:r>
      <w:r>
        <w:rPr>
          <w:rFonts w:ascii="Calibri" w:hAnsi="Calibri"/>
          <w:b w:val="0"/>
          <w:i w:val="0"/>
        </w:rPr>
        <w:t xml:space="preserve"> MM. Hubbard; Avb HE co-p tween t Bracater, Hog al consent on All debts due John 8. C,H due by said cx gan, who is di Chicago, M ‘The busines stand, by Jao keeping on ha tofore.” All a must be closes into the hands Just receive Pawoxy The “There isnot Ab that neat I</w:t>
      </w:r>
    </w:p>
    <w:p>
      <w:pPr>
        <w:pStyle w:val="Heading3"/>
      </w:pPr>
      <w:r>
        <w:rPr>
          <w:rFonts w:ascii="Calibri" w:hAnsi="Calibri"/>
          <w:b w:val="0"/>
          <w:i w:val="0"/>
        </w:rPr>
        <w:t>PRE-EM</w:t>
      </w:r>
    </w:p>
    <w:p>
      <w:r>
        <w:rPr>
          <w:rFonts w:ascii="Calibri" w:hAnsi="Calibri"/>
          <w:b w:val="0"/>
          <w:i w:val="0"/>
        </w:rPr>
        <w:t>for sale b is only 33 mile Log House an rails on the gr: high prairie, a</w:t>
      </w:r>
    </w:p>
    <w:p>
      <w:pPr>
        <w:pStyle w:val="Heading3"/>
      </w:pPr>
      <w:r>
        <w:rPr>
          <w:rFonts w:ascii="Calibri" w:hAnsi="Calibri"/>
          <w:b w:val="0"/>
          <w:i w:val="0"/>
        </w:rPr>
        <w:t>‘OULD</w:t>
      </w:r>
    </w:p>
    <w:p>
      <w:r>
        <w:rPr>
          <w:rFonts w:ascii="Calibri" w:hAnsi="Calibri"/>
          <w:b w:val="0"/>
          <w:i w:val="0"/>
        </w:rPr>
        <w:t>and th he has commoy town, on Sont of Messrs. Nev will Ci debe ke Cakes, zens of this e “Orders from a March 25, 16 N the Prai erg at plying ‘Ape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pened and fer Sate, New Store on the corner of South V gad Clark-streots, Ciicago, Il. lendid assortment of Fancy and Sta-| Ad</w:t>
      </w:r>
    </w:p>
    <w:p>
      <w:pPr>
        <w:pStyle w:val="Heading3"/>
      </w:pPr>
      <w:r>
        <w:rPr>
          <w:rFonts w:ascii="Calibri" w:hAnsi="Calibri"/>
          <w:b w:val="0"/>
          <w:i w:val="0"/>
        </w:rPr>
        <w:t>BY GOODS, |»</w:t>
      </w:r>
    </w:p>
    <w:p>
      <w:r>
        <w:rPr>
          <w:rFonts w:ascii="Calibri" w:hAnsi="Calibri"/>
          <w:b w:val="0"/>
          <w:i w:val="0"/>
        </w:rPr>
        <w:t>ery &amp; Glass Ware, jo WARD aud CUTTLERY,  [*" Boys For and Cloth CABS,| 5 Batting, Yarn and Wicking, | ~ and Shirting, Blankets, &amp;e. Ke. » will be sold at the lowest prices | untry Product,</w:t>
      </w:r>
    </w:p>
    <w:p>
      <w:pPr>
        <w:pStyle w:val="Heading3"/>
      </w:pPr>
      <w:r>
        <w:rPr>
          <w:rFonts w:ascii="Calibri" w:hAnsi="Calibri"/>
          <w:b w:val="0"/>
          <w:i w:val="0"/>
        </w:rPr>
        <w:t>W. KIMBALL.</w:t>
      </w:r>
    </w:p>
    <w:p>
      <w:r>
        <w:rPr>
          <w:rFonts w:ascii="Calibri" w:hAnsi="Calibri"/>
          <w:b w:val="0"/>
          <w:i w:val="0"/>
        </w:rPr>
        <w:t>Nor. 1238 1 “Particular Notice. becriber having sold out his entire of Goods, Ke. &amp;e. and wishing to ow-York as soon as he can make eet- his-accounts, he therefore requests indebted to him te make immediate ithout delay; and be hopes and cor eves that those indebted, will be the payment of debts due Lim, and nt should be made to him’ al not authorizedany person to set- te due him. This notice is also to) « ¢ person trusting any one on Wis ac- e will pay no such debts. } ¢</w:t>
      </w:r>
    </w:p>
    <w:p>
      <w:pPr>
        <w:pStyle w:val="Heading3"/>
      </w:pPr>
      <w:r>
        <w:rPr>
          <w:rFonts w:ascii="Calibri" w:hAnsi="Calibri"/>
          <w:b w:val="0"/>
          <w:i w:val="0"/>
        </w:rPr>
        <w:t>A, O. T. BREED,</w:t>
      </w:r>
    </w:p>
    <w:p>
      <w:r>
        <w:rPr>
          <w:rFonts w:ascii="Calibri" w:hAnsi="Calibri"/>
          <w:b w:val="0"/>
          <w:i w:val="0"/>
        </w:rPr>
        <w:t>Jan, 28, 1834.</w:t>
      </w:r>
    </w:p>
    <w:p>
      <w:pPr>
        <w:pStyle w:val="Heading3"/>
      </w:pPr>
      <w:r>
        <w:rPr>
          <w:rFonts w:ascii="Calibri" w:hAnsi="Calibri"/>
          <w:b w:val="0"/>
          <w:i w:val="0"/>
        </w:rPr>
        <w:t>ROW GUROGIB 33</w:t>
      </w:r>
    </w:p>
    <w:p>
      <w:r>
        <w:rPr>
          <w:rFonts w:ascii="Calibri" w:hAnsi="Calibri"/>
          <w:b w:val="0"/>
          <w:i w:val="0"/>
        </w:rPr>
        <w:t>NTITY of highly fisvoured Hams, hee of Bacon, Mess and Prime Pork, y D. Elston’ &amp; Co, who acquaint they have fitted up a Smoke se, king of Hans, Bacon, &amp;e. &amp;e., and -1 to commence the drying there Feb. V5, 1</w:t>
      </w:r>
    </w:p>
    <w:p>
      <w:pPr>
        <w:pStyle w:val="Heading3"/>
      </w:pPr>
      <w:r>
        <w:rPr>
          <w:rFonts w:ascii="Calibri" w:hAnsi="Calibri"/>
          <w:b w:val="0"/>
          <w:i w:val="0"/>
        </w:rPr>
        <w:t>WW BLACKSMITH = |~</w:t>
      </w:r>
    </w:p>
    <w:p>
      <w:pPr>
        <w:pStyle w:val="Heading3"/>
      </w:pPr>
      <w:r>
        <w:rPr>
          <w:rFonts w:ascii="Calibri" w:hAnsi="Calibri"/>
          <w:b w:val="0"/>
          <w:i w:val="0"/>
        </w:rPr>
        <w:t>TIERCE &amp; ABBOTT, ‘</w:t>
      </w:r>
    </w:p>
    <w:p>
      <w:r>
        <w:rPr>
          <w:rFonts w:ascii="Calibri" w:hAnsi="Calibri"/>
          <w:b w:val="0"/>
          <w:i w:val="0"/>
        </w:rPr>
        <w:t>LD respectfully inform the inhabit-| 4, sof Chicago and the neighboring sct- hat they have commenced the above |p), ‘said town, nearly opposite the Chi- |, where thoy are ready to wait upon A sho may have any kind of work to do ng of business, on the most liberal] hey will manufacture Prarie Ploughs, Ce nd on the shortest notice. By strict be ‘0 business, they hope to receive a| °° utrouage. es 1633. 3 he i th Burr Wilt Stones. |\ ubseribers having lutely purchased the | in stablishmont of Mesars. Econivor &amp; | 18 the city of Buffalo, intend going ex-| lec into the manufacture of Mill-Stones,| th keep constantly on hand, both for] ed nd Country Work, several pairs of the nds and sizes, which will enable them rs on very short notico; und as they Blocks direct from France, it gives | * jed advantage in choice of stock, anv’ ¢ subscribers to offer them much Ie; | Br cy have ever been sold in this oun , tch Bolting Clvchs, umber now used, and of the most ap- | of mps. Also, of ng-Serews, Light’ Screws, Spin- for #, Baila and Devers, Dameels, te Screen Wire, de. Se. . 80 connected with a very extensive |p RY, (at Rochester, N, Y.) they will ILL CASTINGS of any description be desired. ‘The subscriberware confi- | (4 ean furnish their western friends with | ,, above articles, on better terms than | j, ¢ procured at Philadelphia, Baltimoro, | the Eastern or Southern markets, and | Pr nsportation from Buffalo will be leas |. cither of the above markets, they think | op or the interest of mill-rights.and oth- ile, west, to favor them with their orders, | 54,</w:t>
      </w:r>
    </w:p>
    <w:p>
      <w:pPr>
        <w:pStyle w:val="Heading3"/>
      </w:pPr>
      <w:r>
        <w:rPr>
          <w:rFonts w:ascii="Calibri" w:hAnsi="Calibri"/>
          <w:b w:val="0"/>
          <w:i w:val="0"/>
        </w:rPr>
        <w:t>GEORGE W. BUSH &amp; Co. |?"</w:t>
      </w:r>
    </w:p>
    <w:p>
      <w:r>
        <w:rPr>
          <w:rFonts w:ascii="Calibri" w:hAnsi="Calibri"/>
          <w:b w:val="0"/>
          <w:i w:val="0"/>
        </w:rPr>
        <w:t>: ‘6 Feb. 18, 1531. m6) Py REFERENCES, pay 4 Co, D. Whitaty, Green Bay. Kee} | ips nad C iver, if Giddings, Waldwin, Pease ana | BF Co. Cleaveland. No. SSE Standart, Wilbur &amp; Co. Huron. | and it&amp; Co. PS) NOW, Heywood, Venter. and x FJ. Wollisterand Co, Sandusky. | IV. Disbrow, and [ER DerrantGo. 'Detwit. | Be | MP. Mrkerand Co, 5 t od I fe z Nehtahula. | Dissolution. partnership heretofore existing be- n the undersigned, under the firm of | logan §&amp; Co., was dissolved by mutue om the 20th day of February, 1834. |° ie said concern, will be settled with Hogan, of Chicago, and all debts cones, will be paid by eaid Hoe oly authorised to settle the same.</w:t>
      </w:r>
    </w:p>
    <w:p>
      <w:pPr>
        <w:pStyle w:val="Heading3"/>
      </w:pPr>
      <w:r>
        <w:rPr>
          <w:rFonts w:ascii="Calibri" w:hAnsi="Calibri"/>
          <w:b w:val="0"/>
          <w:i w:val="0"/>
        </w:rPr>
        <w:t>WILLIAM BREWSTER, — | gy,</w:t>
      </w:r>
    </w:p>
    <w:p>
      <w:pPr>
        <w:pStyle w:val="Heading3"/>
      </w:pPr>
      <w:r>
        <w:rPr>
          <w:rFonts w:ascii="Calibri" w:hAnsi="Calibri"/>
          <w:b w:val="0"/>
          <w:i w:val="0"/>
        </w:rPr>
        <w:t>FRANKLIN BREWSTER, [572</w:t>
      </w:r>
    </w:p>
    <w:p>
      <w:pPr>
        <w:pStyle w:val="Heading3"/>
      </w:pPr>
      <w:r>
        <w:rPr>
          <w:rFonts w:ascii="Calibri" w:hAnsi="Calibri"/>
          <w:b w:val="0"/>
          <w:i w:val="0"/>
        </w:rPr>
        <w:t>JOHN §, C, HOGAN</w:t>
      </w:r>
    </w:p>
    <w:p>
      <w:r>
        <w:rPr>
          <w:rFonts w:ascii="Calibri" w:hAnsi="Calibri"/>
          <w:b w:val="0"/>
          <w:i w:val="0"/>
        </w:rPr>
        <w:t>March 4, 1834, 15 | All 1esu will bo continued at the old| — | ao. S. C. Hogan, where he intends EF hand a general assortment as here- accounts up to the Ist March lic, | Ter ved immediately, or they will be put | met ide of a Collector, cuit JNO. 8. C, HOGAN, | Sta</w:t>
      </w:r>
    </w:p>
    <w:p>
      <w:pPr>
        <w:pStyle w:val="Heading3"/>
      </w:pPr>
      <w:r>
        <w:rPr>
          <w:rFonts w:ascii="Calibri" w:hAnsi="Calibri"/>
          <w:b w:val="0"/>
          <w:i w:val="0"/>
        </w:rPr>
        <w:t>—ALSO— D1</w:t>
      </w:r>
    </w:p>
    <w:p>
      <w:r>
        <w:rPr>
          <w:rFonts w:ascii="Calibri" w:hAnsi="Calibri"/>
          <w:b w:val="0"/>
          <w:i w:val="0"/>
        </w:rPr>
        <w:t>ved by Jand, 9 small assortment of | COM! x GOODS. low for guine. the | 8. C. HOGAN, one ae ih Seance ee cuteciex eS OUN FS ¢ arth for Sate. whi not in this wide world a valley so sweet," aoe t little vale op the banks qf Salt Creek. Mode ‘MPTION RIGHT, on said creek, |" by the subscriber, very cheap-—it | SUP iles from Chicago, ' There is a good | Hin ind Stable, and about two thousand | ‘8? ground. About half of aaid lot is| N°- and tho other half wood land. ae</w:t>
      </w:r>
    </w:p>
    <w:p>
      <w:pPr>
        <w:pStyle w:val="Heading3"/>
      </w:pPr>
      <w:r>
        <w:rPr>
          <w:rFonts w:ascii="Calibri" w:hAnsi="Calibri"/>
          <w:b w:val="0"/>
          <w:i w:val="0"/>
        </w:rPr>
        <w:t>J. 8. C. HOGAN, | 42"</w:t>
      </w:r>
    </w:p>
    <w:p>
      <w:pPr>
        <w:pStyle w:val="Heading3"/>
      </w:pPr>
      <w:r>
        <w:rPr>
          <w:rFonts w:ascii="Calibri" w:hAnsi="Calibri"/>
          <w:b w:val="0"/>
          <w:i w:val="0"/>
        </w:rPr>
        <w:t>D. GRAVES,</w:t>
      </w:r>
    </w:p>
    <w:p>
      <w:r>
        <w:rPr>
          <w:rFonts w:ascii="Calibri" w:hAnsi="Calibri"/>
          <w:b w:val="0"/>
          <w:i w:val="0"/>
        </w:rPr>
        <w:t xml:space="preserve">D inform the citizens af Chicago, | !°8 the neighboring settlements, that | 2% </w:t>
      </w:r>
      <w:r>
        <w:rPr>
          <w:rFonts w:ascii="Calibri" w:hAnsi="Calibri"/>
          <w:b/>
          <w:i/>
          <w:color w:val="9B1C1C"/>
        </w:rPr>
        <w:t>[uncertain: nonced the Baling Business, ia this| ?it!]</w:t>
      </w:r>
      <w:r>
        <w:rPr>
          <w:rFonts w:ascii="Calibri" w:hAnsi="Calibri"/>
          <w:b w:val="0"/>
          <w:i w:val="0"/>
        </w:rPr>
        <w:t xml:space="preserve"> oth Water-atreet, a few doors north | Unt ewbury &amp; Dole's «tore, where he | [ak keep on hand, frah Dread, Crackers, 384 ke. and is ready to supply the eatt,| 2 ¢ Lgl as low ag can ‘a afforded, — tan a distance altcnded to immediately. 1634. iG rairie, an Accouat or Memorandum | cost: which the owner can have by ap- is office, and paying for this adver-}. pri 8, i839, we} G.</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HEREAS the co-partnerehip exisii tween’ the Seen and. Willis \dams, under the firm of Joha Wollmaker vas by mutual consent dissolved, on thi ay of March, 13304... This is to give notic o future contracts or responsibilities v nade or assumed, with the consent of th er, Jer the maine of the above firm. eriber, Umer the TN WELLMAK Lands for Sale. HE subscriber offers for sale the fol ‘Tracts and parcels of Land, vi . if section 74, township 7 N. in ra . of 4th principal meridian of Military I E. half of the S. E. qr. of section 33, N. i 3d principal 1 ds. ‘The 8. W. qr. of s 7, township . in range} E. of the 4th ipal meridian of Military Lands. 89 sci he B. side of Claim No, 2005, survey Ne ipal meridian, 10 acres o qr. of 26, township 5, 8. in ri principal meridian; and 2 acres section 23, township 6, no wt of the 4th principal me: nie pove lands will be sold upon reasonable hie Dd AVID CARY. * Chicago, Jan. Ny 1234. Chicago Soap x t</w:t>
      </w:r>
    </w:p>
    <w:p>
      <w:pPr>
        <w:pStyle w:val="Heading3"/>
      </w:pPr>
      <w:r>
        <w:rPr>
          <w:rFonts w:ascii="Calibri" w:hAnsi="Calibri"/>
          <w:b w:val="0"/>
          <w:i w:val="0"/>
        </w:rPr>
        <w:t>MAUPFA CTORY</w:t>
      </w:r>
    </w:p>
    <w:p>
      <w:r>
        <w:rPr>
          <w:rFonts w:ascii="Calibri" w:hAnsi="Calibri"/>
          <w:b w:val="0"/>
          <w:i w:val="0"/>
        </w:rPr>
        <w:t xml:space="preserve">Messrs. DANI ELSTON &amp; (¢ ito inform the public, that they mimenced the Manufucture of Sos Vundles ; and hope by punctuali otheir busipess,as well as kee} rand an assortment of all deseript yd Soft SOAP, Wiz and other Candles, ure the public support. N. B. Cesh paid for Tallow, in any qua ‘0 for good House Ashes, Petition for a Divorce Statz or ILiixors, oc ireuit Court, Cook county,g §T. 18 Angele Vgughan, ve ; In Chancery. Dow W. Vaughan. GELINE VAUGHAN, the conrpl in the above entitled cause, havir her bill or petition for a divorce from said D Vaughan, in the office of the Clerk of the ( Court, in and for said county and State, a her affidavit, that the said Dow W. Vauy </w:t>
      </w:r>
      <w:r>
        <w:rPr>
          <w:rFonts w:ascii="Calibri" w:hAnsi="Calibri"/>
          <w:b/>
          <w:i/>
          <w:color w:val="9B1C1C"/>
        </w:rPr>
        <w:t>[uncertain: 1 non resident of the State of Minois -?]</w:t>
      </w:r>
      <w:r>
        <w:rPr>
          <w:rFonts w:ascii="Calibri" w:hAnsi="Calibri"/>
          <w:b w:val="0"/>
          <w:i w:val="0"/>
        </w:rPr>
        <w:t xml:space="preserve"> hereby ziren to the said Dow W. V he be and’appe ir before the Hon. Young, Judge of said court, at the May t said court, to be holden # the town of Cl in said county, on ‘thy 14th day of May, IRS; to answer te suenplalnt a ale 1, and to aow cause, if any he have Cher eegyer ofvaid potition should not be ed.—Date« April 12, 1634.</w:t>
      </w:r>
    </w:p>
    <w:p>
      <w:pPr>
        <w:pStyle w:val="Heading3"/>
      </w:pPr>
      <w:r>
        <w:rPr>
          <w:rFonts w:ascii="Calibri" w:hAnsi="Calibri"/>
          <w:b w:val="0"/>
          <w:i w:val="0"/>
        </w:rPr>
        <w:t>RICH’D. I, HAMILT:</w:t>
      </w:r>
    </w:p>
    <w:p>
      <w:r>
        <w:rPr>
          <w:rFonts w:ascii="Calibri" w:hAnsi="Calibri"/>
          <w:b w:val="0"/>
          <w:i w:val="0"/>
        </w:rPr>
        <w:t xml:space="preserve">stare or Tutisots, { Cook Circuit Court, Cook County, § May Torm, 1834, Bristol, Howard § Wadhams, vs. ¢ On Attact A. O. T, Breed, UBLIC notice is hereby given, to tl id A. O.'T. Breed, of Cook county an of Mlinois, that a writ of attachment, issu of the Clerk's office of the uit Court, for the county of Cook, and state of Hine ted the 26th z y of March, A. D. 1834, snit of Charles tL. Bristol, Henry Howa Ralph Wadhams, of the city of Detroit, Territory of Michigan, and against the es the said A. O. 'T. Breed, for the sum thousand and fourteen dollars and fifty cams, directed to Stephen Forbes, sherilf county of Cook, to execute: which snic has been returned, levied upon the foll property, viz: a quantity of goods, ware merchandize, consisting of dry goods, ware, hard ware, cutlery, groceries, and | of various kinds; one store house with its leges and appurtenances, being on lot Ne luck No. 17; also, some account books, votes on sundry persons; also, one blotter dl Kimball &amp; Porter, together with other | pers, Xe, set forth in the said Jovy; als he right, title, interest or estate of A, | ‘o a divelling house, situate Yo. 3 in block No. 18, in the town of Ch nd now in possession of Jonathan R. nd one stall shed or store room, attach od in the rear ofa store house belonging . Beaubien, situate on block No. 17, own of Chicago. Now unless you, the x ). T. Breed, shall personally be and appe ore the Judge of the said Circuit Court, « rst day of the next term thereof, to be } t the court house in the town of Chica, he fourteenth day of May next, give s ail and pices to the said Paintiat action, vent will be entered against you in favor aid Bristol, Howard &amp; Wadhams, and th </w:t>
      </w:r>
      <w:r>
        <w:rPr>
          <w:rFonts w:ascii="Calibri" w:hAnsi="Calibri"/>
          <w:b/>
          <w:i/>
          <w:color w:val="9B1C1C"/>
        </w:rPr>
        <w:t>[uncertain: state ?o attached as aforesaid will be wold |]</w:t>
      </w:r>
      <w:r>
        <w:rPr>
          <w:rFonts w:ascii="Calibri" w:hAnsi="Calibri"/>
          <w:b w:val="0"/>
          <w:i w:val="0"/>
        </w:rPr>
        <w:t xml:space="preserve"> fy the same with conts.—April 12, 1834,</w:t>
      </w:r>
    </w:p>
    <w:p>
      <w:pPr>
        <w:pStyle w:val="Heading3"/>
      </w:pPr>
      <w:r>
        <w:rPr>
          <w:rFonts w:ascii="Calibri" w:hAnsi="Calibri"/>
          <w:b w:val="0"/>
          <w:i w:val="0"/>
        </w:rPr>
        <w:t>RICH'D. L HAMILT(</w:t>
      </w:r>
    </w:p>
    <w:p>
      <w:r>
        <w:rPr>
          <w:rFonts w:ascii="Calibri" w:hAnsi="Calibri"/>
          <w:b w:val="0"/>
          <w:i w:val="0"/>
        </w:rPr>
        <w:t>Clerk Ci Court Co J.D. Catos, PI'fs. Att’ TATE oF Th1tso8s, | irenit Court, Cook'county, '§ May term, A. D. 183 en O. 'T. Breed, vs. On Attachment. John Hale. UBLIC notice is hereby given to th Jobn Hale, of the county of Wayne erritory of Mi higan, thata writ of at ent issued out of the Clerk's office of thi ait Court, in and for the county of Cook tate of Illinois, dated the 20th day of Mar. . JESS, at the suit ot A. O. T.” Breed, « nunty of Cook, and State of Mlinoix, and ag ie estate of the said Jolin Hale, for the s ne thousand and fifteen dollars, directed ¢ heriff’ of sad county of Cook, to exe hich said writ has been returned by the riff, as levied upon the following prop he following lots and blocks of Jan g parts and parcels of section sixteen, t up 39, north range 14 east, in Cook eo: linois, vie all the right, title, interest o te of John Hale, to lots No. 1 and in| o, 43; lot No, 2 in block 72; lot No. 1 : in block 80; lot No. 1 in block 81; tote and 8 in block 95; lot No. 7 in block ig o. | in block § lot No. J in block #2: 3, 4 and 8 in Block 79; lot lin bloe! + No, 1 and 4 in block 71; lot 4 in block ud blocks No. 67 and 124; also, waterJot | in Kinzie’s addition to the town of Chie gether with all his visionary interest in at ts No, 5, 6 and 7 in block No. 22, in Chic ith all ada and appurtenances 1} ito belonging. Now unless you, the said ale, shall personally be aad appear befor vip of the said Circuit Court, on the fire the next term thereof, to be holden at urt house in the town of C+ ‘cago, on the: enth es May next, , ¢ special bai gta said plaintifls ac‘ion, ment cl ageinst you, in favor of 1 i bresaid. will be sold to satisfy the same ats.—Dated April 12, 1534,</w:t>
      </w:r>
    </w:p>
    <w:p>
      <w:pPr>
        <w:pStyle w:val="Heading3"/>
      </w:pPr>
      <w:r>
        <w:rPr>
          <w:rFonts w:ascii="Calibri" w:hAnsi="Calibri"/>
          <w:b w:val="0"/>
          <w:i w:val="0"/>
        </w:rPr>
        <w:t>ICH'D. | HAMILTO</w:t>
      </w:r>
    </w:p>
    <w:p>
      <w:r>
        <w:rPr>
          <w:rFonts w:ascii="Calibri" w:hAnsi="Calibri"/>
          <w:b/>
          <w:i/>
          <w:color w:val="9B1C1C"/>
        </w:rPr>
        <w:t>[uncertain: Circuit ?]</w:t>
      </w:r>
      <w:r>
        <w:rPr>
          <w:rFonts w:ascii="Calibri" w:hAnsi="Calibri"/>
          <w:b w:val="0"/>
          <w:i w:val="0"/>
        </w:rPr>
        <w:t xml:space="preserve"> lerk G. Enso, IM Ay</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DAVID CAR</w:t>
      </w:r>
    </w:p>
    <w:p>
      <w:r>
        <w:rPr>
          <w:rFonts w:ascii="Calibri" w:hAnsi="Calibri"/>
          <w:b w:val="0"/>
          <w:i w:val="0"/>
        </w:rPr>
        <w:t>sing be- ‘AVING taken licence as liam H. if eer, offers his services to! or &amp; Co. capacity, the let Hl also receive all ar tice that } Wares and rete ad hi will be | ing John(Wright’s) to sell at 2 the sub- =} it 14, ie. ce. | BERTRA ___!7 | UN May last a town was lai tern bank of the St. Jone] crossing of the Chieago Road, Mow'ng | 4B $29 UD, being 178 miles s the N. | trait, and 20 miles from the mo range 4) BERTRAND is owned by a y Lands. | terprising gentlemen, It is. hi u laid out at.right angles, fons or squares, with 8 lot t front and 160 in rear, Th fsection ith prin- | Chiengo strect excepted, whicl res Off | North and South, they run nes No. 709, | the river, and are named after | of the E. | the United States, commenciny range 9 | ton and progressing in their orc s off the | to Jackson, with Congress stre north in | crossing at right angles Chicag an. The) {[/"Tico Steam Bouts are now &gt; terms. | on the river, intended to meet : VER. | waters of Lake Michigan, bet of the river and Chicago,’ r Bertrand is situated about : BANC | hovel of the St. Josephs, with i. from the heights in the rear, ar some inclined plain to the r:ve co, hi, and to the North, S« ey have | the town are some of the coldes Soap and | of water in the Territory ‘Th ‘ttention | and holds a commanding, view ‘antly on | ing country, with the St. Joss of Hard | on its western borders. It pos s, to en- | eral and local advantages. ‘Tt try about it is not surpassed in uantity ; | Ul ‘There are several of 1 Its | in its vicinity, with water pow great abundance. A good ferr ce. the river at this place, butit is 4, te M, | Will skortly be built here by 7" ernment from the sppropriati the Chicago Road, Bertrand is fast improving, 3 edly high as a place of great pr plus products of the country c ‘plainant | facility be couveyed by water g filed | advantages arising from tho be Dow therm ware, and the making of eC dance of marle and stone, of | ‘and alse | for lime; with good timber nei ugh ix | hand, in the heart of one of t Notice is | tries of the United States; wi an, that | ore and a furnace for the mani hard M. | few miles distant; together 1 y term of | advantages, renders it a desira Chicago, | dence. “The moderate price o , AD. wer; the inducements held d bill al- | ciation to mechauics and men ve, Why | sure dnd safe guarantee of the ne grani- | rising importance of Bertrand wish to establish themselves ir TON, |and pleasant place, will rarely it Court. | west so healthy a position. Tonoe, December 25, 1333. rt, to the</w:t>
      </w:r>
    </w:p>
    <w:p>
      <w:pPr>
        <w:pStyle w:val="Heading3"/>
      </w:pPr>
      <w:r>
        <w:rPr>
          <w:rFonts w:ascii="Calibri" w:hAnsi="Calibri"/>
          <w:b w:val="0"/>
          <w:i w:val="0"/>
        </w:rPr>
        <w:t>ROSPECTU</w:t>
      </w:r>
    </w:p>
    <w:p>
      <w:r>
        <w:rPr>
          <w:rFonts w:ascii="Calibri" w:hAnsi="Calibri"/>
          <w:b w:val="0"/>
          <w:i w:val="0"/>
        </w:rPr>
        <w:t xml:space="preserve">F The Third Volume. bocker, or New-York . Edited by Timothy F the said} | The same improvement wl ind State | the Publishers of the Knick sued out | past Volumes, will stll-be ad t, in and } future efforts to gratify the pi invis, da-] ‘The Knickerbocker has alr 4, at the | name and 2 success unequalie rd and | of Periodical Literature; and ichinent. a t, in the ders Seldce estate of mere eee, may sans pr of two | (00 Mghiy, we can expre 'y seven | for their partiality, and our sir WT of said | tion not only to realize, but nid writ | as far as possible, the expecta ollowing | lic in the new volume. Arex an Permanent arrangements hy , queens | with Mr. FLINT, a gentlema 1 liquors reputation 13 well known in e » Prt | United States, particularly tc s, divers | the West, as the Editor o crmark | Monthly Review, as well asa books, | of the Standard Works of A also, all| ture, the Publishers of the Kn . O, T.| present him to their friends ar te on lot | Editor of their Magazine, the ¢ icago, | will be filled with the results .. Hale; | well as regular contributions phe . tinguished American Writers, e in the | ,,./’aulding, Bryant, 8. L. K | anid A. Flint, James Hall, Dunlap, Jo pear be | 5- Fay, Mrs. Sigourney, Mis: , on the | thor of ‘A Year in Spain, the » holden | King’s Secret,’ The Author of ago, on} ‘The Author of‘ Marten Fabe special | of ‘The Orcatian Tales,’ The re Comic Annual,’ The Author the mie cast,’ The Author of ‘Legend: dtosat.| Lhe Author of The N. Y, Ga </w:t>
      </w:r>
      <w:r>
        <w:rPr>
          <w:rFonts w:ascii="Calibri" w:hAnsi="Calibri"/>
          <w:b/>
          <w:i/>
          <w:color w:val="9B1C1C"/>
        </w:rPr>
        <w:t>[uncertain: ? And many other authors s]</w:t>
      </w:r>
      <w:r>
        <w:rPr>
          <w:rFonts w:ascii="Calibri" w:hAnsi="Calibri"/>
          <w:b w:val="0"/>
          <w:i w:val="0"/>
        </w:rPr>
        <w:t xml:space="preserve"> TON, | known to have contributed to t Cook eo, | 204 for the future we hope to 4w20 | Patrons an article or articles f ——--—~ | foregoing, as well </w:t>
      </w:r>
      <w:r>
        <w:rPr>
          <w:rFonts w:ascii="Calibri" w:hAnsi="Calibri"/>
          <w:b/>
          <w:i/>
          <w:color w:val="9B1C1C"/>
        </w:rPr>
        <w:t>[uncertain: to the |leck, Percival, ?]</w:t>
      </w:r>
      <w:r>
        <w:rPr>
          <w:rFonts w:ascii="Calibri" w:hAnsi="Calibri"/>
          <w:b w:val="0"/>
          <w:i w:val="0"/>
        </w:rPr>
        <w:t xml:space="preserve"> “HM. | Herbert, Miss Sedgwick, pont, Sprague, Willis And from others, whose o tings, although popular, hay the said} been so favorably known tot e in the | whose talents deserve a piace reais as the Knickerbocker, Add t he cu chanical Department in its i Srche A, | 284 the Knickerbocker will riv ‘the | Magazine. , of the | *agazine, againat| _ Devoted, aw heretofore, to sum of| Views, or short impartial Critic 1 to the | Works, spirited Tales, Eesaye, secute: | Arts, Views of Society, at Ho the said | Comments on the Fashion and operty, | Times, Gleanings from the lea: ge »e-| Foreign Publications, and the : tee in Literary and Fashionable Cj or eg. | flect Life and Literature as di n block | Metropolis, shal! be the princip d | Knickerbocker, or New-York ! , | zine. fet _ (C#Eaeh Number will cont ; lots} size octave pages, in burgeoi ek 26; | which will adinit of paren or rei of letter press heretofore give bien; °- | with an entirely new and beau and to | °XPreasly for the Knickerbocke hicago, dium paper, of a high finish an | there. | 1 hort, the greatest attention d Jobo jits Typograplneal and Mechani fore the | while several Engravings, in a rat day |style, are in the engravers’ hi at the | from time to time be given. eer. _ Terms of subscription 95 a a) wait | 2X monthe, aid A,|_ No letters or communication sched as | {rom the office, (if by wail) unl e with} All Comsustcations to be a “Editor of the Knickerbocker,” ON, Busixess Letrens, or all: of Court. | Knickertceker,” to be address iw2o PEABODY"&amp; CO.</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RVER, BLI</w:t>
      </w:r>
    </w:p>
    <w:p>
      <w:r>
        <w:rPr>
          <w:rFonts w:ascii="Calibri" w:hAnsi="Calibri"/>
          <w:b w:val="0"/>
          <w:i w:val="0"/>
        </w:rPr>
        <w:t xml:space="preserve">as Public Auction- E. WE 0 the public in that “AS opens! I 1S miles Sou articles of Goods, his Store, (adjoin- Neste auction. ty affor IALBER vive hin D. on hand CORN and Dee. 17, 1833, id out on the Eas- SE reph River, at the BLLS. BF d, called pea by s westerly from Wiech 24. nouth of the river, | sacompany ot en-) GREAT LITE! taeda, Ut a6 | Maldie’s Cireula ots in a section, 80 | now elapsed since </w:t>
      </w:r>
      <w:r>
        <w:rPr>
          <w:rFonts w:ascii="Calibri" w:hAnsi="Calibri"/>
          <w:b/>
          <w:i/>
          <w:color w:val="9B1C1C"/>
        </w:rPr>
        <w:t>[uncertain: The streets are ?0, | the now method of]</w:t>
      </w:r>
      <w:r>
        <w:rPr>
          <w:rFonts w:ascii="Calibri" w:hAnsi="Calibri"/>
          <w:b w:val="0"/>
          <w:i w:val="0"/>
        </w:rPr>
        <w:t xml:space="preserve"> ich ix 100 feet wide. | odical, so as to be t jearly parallel with | puine as was his be t the Presidents of | classes, of this ex ing with Washing- | moro than equalle order of succession, | wil enter on A sec! treet in the centre, ergy and assiduity. ago street, ba be “ Improvements \ no Imilding to run ana others tone to ply on the | dopted ; etween tne mouth | duced in the cours tendering to give a t 30 feet above the | manent value to th ith a gentle decent What has been and a sinooth hand eof what p ver, along the banks | 1). heeriber beli South and West of) ee ety wall be Jest and best springe | 1"! 01 fan Phe sitnation is fine || /°4on ct Uy : w of the surround- ation, on the mit osephs meandering | :¢t have taken the ossesses great gen-| ‘The ollowing wor ‘he soil and coun- | lished in the cour: in richness and fer- | -pall sum of Five ‘the finest prairies wer in and near, erry is kept a is expected ab | Walstein, or the § gc | Madame Pitcher the General Goy- | Memoirs of Count ations to complete |~cl. Six Months Vigne. Klosteshe , and stands deeerv- | hy the English Oj promise, ‘Tie sur-| Pio Hill and the can with ease and | srs etineau, Fete narket. The |Tenvels in Peru, b of bricks the al Lafhyette and Lo f the first quality, | The Gentle Reeru near, and Jumber at} the Subaltern, | the richest coun- | Sarratoge, by the with plenty of good} A Family ‘our i nufacture of Iron al Parry. with, inany other | Lives and Exploit: </w:t>
      </w:r>
      <w:r>
        <w:rPr>
          <w:rFonts w:ascii="Calibri" w:hAnsi="Calibri"/>
          <w:b/>
          <w:i/>
          <w:color w:val="9B1C1C"/>
        </w:rPr>
        <w:t>[uncertain: rable place of resi- | ? Macfarlane.]</w:t>
      </w:r>
      <w:r>
        <w:rPr>
          <w:rFonts w:ascii="Calibri" w:hAnsi="Calibri"/>
          <w:b w:val="0"/>
          <w:i w:val="0"/>
        </w:rPr>
        <w:t xml:space="preserve"> cf lots, and water | phe Italian Exile n of busis ne mek chio. Memoirs a! ne rapid growth and|{Lortense, nd; evict who | Joureal ofa Nob ina good country | Vienna, Letters ly find in the great | hx Nephew. Edi eedotes, &amp;e. . U Waconeta, or the eof the Knicker-| und Michillimaekir ; Monthly Maga-| Mas. Lushington's Fhnt. land. Rambles of which has guided|man. Life of Dr. cherbocker in the | ier Scott. Walth adhered to in their| the Library of f public, Memoirs of Dr. Bs ready obtained a | lay, author o } Hed in the history |The Blac ad though our nu-| Ther raised us perhaps | Elliott's Le ress our gratitude | Memoir of sincere determina-} Madame Durd’s N t evento exceed,| Medusa, tation of the pub- | Life and Adventur Stuart, and histe having been made | —_Jand in 1745, 17 man whose literary | Great Britian in 1 sterh part of the | exminister of Ki to the people of | The story of of the Western| of Traits of Tra sauthor of several | A Subsjtern’s Fur Atmerican Litera-| ica, by Lieut. C tnickerbocker now | Editorial Notices, and patrons asthe! Of the 840 page: e columns of which | tents of the two vo ts of his pen, 98 | 490 have been repr s from other dis- Fen ft 250 which rs, brary.’ ‘Thought! Knapp, Timothy | the booksellers mu John Neal, ‘Theo. | pnnted on small ¢3 iss Gould, tho Au- | farm was @12—0q ¢ Author of ‘The | the year. of ‘Westward ho!’ | | When the advan ber,’ ‘The Author | are considered, and e Author of ‘The | individals, each ge! t of Oran the Out- | difference pays the is of the West,’ | ted, on all hands, tl Gazetteer, tion on the usual s and writers are | ever attempted, mu o the past volumes | subscriver does not O present to our| patronage alone on s from each of the |odival, The work: the pens of Hal-| high literary chara Cooper, Francis, | book editions bavi liss Leslie, Pier-| ‘Library’ with rapic lark. even at the advance occasional Wri | form, has had a mo: ave not hitherto; ‘The time and att &gt;the Public, yet | man are almost enti ein such a work jlections for the wor to this, the Me-} mass of books in | improved state, | Philadelphia, as we val any Horeign | the most interesting he has had the plea elaborate Re-} American public se ticisms upon new | wise would probabl; » Notices of the | here. lome and Abroad,! As it is intended | nd Temper of the | ber over the copies east accessible of | those wishing the e earliest On Dits | quested to send thei Circles, or to re- | ble. displayed in this| As this mode of pu ripal object of the | only by a numerous « Monthly Maga- | coribere, the friends ot sound literature a ntain eighty full | patronage. ois and brevier,| *,*A limited nun ouble the amount | umes, second series, ven, and printed | who desire to pose: autiful type, cast | szw ond coop book ker, upon a me- and fine quality ; Vo. 6, North on will be paid to | ——— nical appearance, | *In addition to the anew and novel | the four pages of th hands, and wil} | in whose ample col crowds literary inte b year, or @3 for| extensive extracts | 3 hooks as fast as the: ong will be taken | &lt;es, and eile paid. ty, to point out to hi addressed tothe | have most merit, . record of what is e}and, in fact, supphee circles in this i nished. es is</w:t>
      </w:r>
    </w:p>
    <w:p>
      <w:pPr>
        <w:pStyle w:val="Heading2"/>
      </w:pPr>
      <w:r>
        <w:t>Column 6</w:t>
      </w:r>
    </w:p>
    <w:p>
      <w:pPr>
        <w:pStyle w:val="Heading3"/>
      </w:pPr>
      <w:r>
        <w:rPr>
          <w:rFonts w:ascii="Calibri" w:hAnsi="Calibri"/>
          <w:b w:val="0"/>
          <w:i w:val="0"/>
        </w:rPr>
        <w:t>IC HOUSE.</w:t>
      </w:r>
    </w:p>
    <w:p>
      <w:r>
        <w:rPr>
          <w:rFonts w:ascii="Calibri" w:hAnsi="Calibri"/>
          <w:b/>
          <w:i/>
          <w:color w:val="9B1C1C"/>
        </w:rPr>
        <w:t>[uncertain: ENTWORTH,]</w:t>
      </w:r>
      <w:r>
        <w:rPr>
          <w:rFonts w:ascii="Calibri" w:hAnsi="Calibri"/>
          <w:b w:val="0"/>
          <w:i w:val="0"/>
        </w:rPr>
        <w:t xml:space="preserve"> • TAVERN on Flag Cree </w:t>
      </w:r>
      <w:r>
        <w:rPr>
          <w:rFonts w:ascii="Calibri" w:hAnsi="Calibri"/>
          <w:b/>
          <w:i/>
          <w:color w:val="9B1C1C"/>
        </w:rPr>
        <w:t>[uncertain: sith he be haco -a]</w:t>
      </w:r>
      <w:r>
        <w:rPr>
          <w:rFonts w:ascii="Calibri" w:hAnsi="Calibri"/>
          <w:b w:val="0"/>
          <w:i w:val="0"/>
        </w:rPr>
        <w:t xml:space="preserve"> Chicago, on the rid </w:t>
      </w:r>
      <w:r>
        <w:rPr>
          <w:rFonts w:ascii="Calibri" w:hAnsi="Calibri"/>
          <w:b/>
          <w:i/>
          <w:color w:val="9B1C1C"/>
        </w:rPr>
        <w:t>[uncertain: ind eshoit travellere lo]</w:t>
      </w:r>
      <w:r>
        <w:rPr>
          <w:rFonts w:ascii="Calibri" w:hAnsi="Calibri"/>
          <w:b w:val="0"/>
          <w:i w:val="0"/>
        </w:rPr>
        <w:t xml:space="preserve"> Ho intends to keep nd ONTS. </w:t>
      </w:r>
      <w:r>
        <w:rPr>
          <w:rFonts w:ascii="Calibri" w:hAnsi="Calibri"/>
          <w:b/>
          <w:i/>
          <w:color w:val="9B1C1C"/>
        </w:rPr>
        <w:t>[uncertain: of uefa]</w:t>
      </w:r>
      <w:r>
        <w:rPr>
          <w:rFonts w:ascii="Calibri" w:hAnsi="Calibri"/>
          <w:b w:val="0"/>
          <w:i w:val="0"/>
        </w:rPr>
        <w:t xml:space="preserve"> </w:t>
      </w:r>
      <w:r>
        <w:rPr>
          <w:rFonts w:ascii="Calibri" w:hAnsi="Calibri"/>
          <w:b/>
          <w:i/>
          <w:color w:val="9B1C1C"/>
        </w:rPr>
        <w:t>[uncertain: TA HORR WARGEE]</w:t>
      </w:r>
    </w:p>
    <w:p>
      <w:pPr>
        <w:pStyle w:val="Heading3"/>
      </w:pPr>
      <w:r>
        <w:rPr>
          <w:rFonts w:ascii="Calibri" w:hAnsi="Calibri"/>
          <w:b w:val="0"/>
          <w:i w:val="0"/>
        </w:rPr>
        <w:t>ERARY ENTERPRISE.</w:t>
      </w:r>
    </w:p>
    <w:p>
      <w:r>
        <w:rPr>
          <w:rFonts w:ascii="Calibri" w:hAnsi="Calibri"/>
          <w:b/>
          <w:i/>
          <w:color w:val="9B1C1C"/>
        </w:rPr>
        <w:t>[uncertain: lating Lilrary.-A year b]</w:t>
      </w:r>
      <w:r>
        <w:rPr>
          <w:rFonts w:ascii="Calibri" w:hAnsi="Calibri"/>
          <w:b w:val="0"/>
          <w:i w:val="0"/>
        </w:rPr>
        <w:t xml:space="preserve"> e tre subscriber introduce bast, to </w:t>
      </w:r>
      <w:r>
        <w:rPr>
          <w:rFonts w:ascii="Calibri" w:hAnsi="Calibri"/>
          <w:b/>
          <w:i/>
          <w:color w:val="9B1C1C"/>
        </w:rPr>
        <w:t>[uncertain: erneriment 1e success]</w:t>
      </w:r>
      <w:r>
        <w:rPr>
          <w:rFonts w:ascii="Calibri" w:hAnsi="Calibri"/>
          <w:b w:val="0"/>
          <w:i w:val="0"/>
        </w:rPr>
        <w:t xml:space="preserve"> </w:t>
      </w:r>
      <w:r>
        <w:rPr>
          <w:rFonts w:ascii="Calibri" w:hAnsi="Calibri"/>
          <w:b/>
          <w:i/>
          <w:color w:val="9B1C1C"/>
        </w:rPr>
        <w:t>[uncertain: lod his expectations, m]</w:t>
      </w:r>
      <w:r>
        <w:rPr>
          <w:rFonts w:ascii="Calibri" w:hAnsi="Calibri"/>
          <w:b w:val="0"/>
          <w:i w:val="0"/>
        </w:rPr>
        <w:t xml:space="preserve"> </w:t>
      </w:r>
      <w:r>
        <w:rPr>
          <w:rFonts w:ascii="Calibri" w:hAnsi="Calibri"/>
          <w:b/>
          <w:i/>
          <w:color w:val="9B1C1C"/>
        </w:rPr>
        <w:t>[uncertain: econo venr witt reneweu en]</w:t>
      </w:r>
      <w:r>
        <w:rPr>
          <w:rFonts w:ascii="Calibri" w:hAnsi="Calibri"/>
          <w:b w:val="0"/>
          <w:i w:val="0"/>
        </w:rPr>
        <w:t xml:space="preserve"> </w:t>
      </w:r>
      <w:r>
        <w:rPr>
          <w:rFonts w:ascii="Calibri" w:hAnsi="Calibri"/>
          <w:b/>
          <w:i/>
          <w:color w:val="9B1C1C"/>
        </w:rPr>
        <w:t>[uncertain: Which have heen alrendy a-]</w:t>
      </w:r>
      <w:r>
        <w:rPr>
          <w:rFonts w:ascii="Calibri" w:hAnsi="Calibri"/>
          <w:b w:val="0"/>
          <w:i w:val="0"/>
        </w:rPr>
        <w:t xml:space="preserve"> Experience has suggest </w:t>
      </w:r>
      <w:r>
        <w:rPr>
          <w:rFonts w:ascii="Calibri" w:hAnsi="Calibri"/>
          <w:b/>
          <w:i/>
          <w:color w:val="9B1C1C"/>
        </w:rPr>
        <w:t>[uncertain: mr tich ey or he, wilbe lero: ione.]</w:t>
      </w:r>
      <w:r>
        <w:rPr>
          <w:rFonts w:ascii="Calibri" w:hAnsi="Calibri"/>
          <w:b w:val="0"/>
          <w:i w:val="0"/>
        </w:rPr>
        <w:t xml:space="preserve"> </w:t>
      </w:r>
      <w:r>
        <w:rPr>
          <w:rFonts w:ascii="Calibri" w:hAnsi="Calibri"/>
          <w:b/>
          <w:i/>
          <w:color w:val="9B1C1C"/>
        </w:rPr>
        <w:t>[uncertain: ree of the ensting vottlmer]</w:t>
      </w:r>
      <w:r>
        <w:rPr>
          <w:rFonts w:ascii="Calibri" w:hAnsi="Calibri"/>
          <w:b w:val="0"/>
          <w:i w:val="0"/>
        </w:rPr>
        <w:t xml:space="preserve"> additions interest and per </w:t>
      </w:r>
      <w:r>
        <w:rPr>
          <w:rFonts w:ascii="Calibri" w:hAnsi="Calibri"/>
          <w:b/>
          <w:i/>
          <w:color w:val="9B1C1C"/>
        </w:rPr>
        <w:t>[uncertain: Rhe entertrise.]</w:t>
      </w:r>
      <w:r>
        <w:rPr>
          <w:rFonts w:ascii="Calibri" w:hAnsi="Calibri"/>
          <w:b w:val="0"/>
          <w:i w:val="0"/>
        </w:rPr>
        <w:t xml:space="preserve"> </w:t>
      </w:r>
      <w:r>
        <w:rPr>
          <w:rFonts w:ascii="Calibri" w:hAnsi="Calibri"/>
          <w:b/>
          <w:i/>
          <w:color w:val="9B1C1C"/>
        </w:rPr>
        <w:t>[uncertain: however. is sufheien]</w:t>
      </w:r>
      <w:r>
        <w:rPr>
          <w:rFonts w:ascii="Calibri" w:hAnsi="Calibri"/>
          <w:b w:val="0"/>
          <w:i w:val="0"/>
        </w:rPr>
        <w:t xml:space="preserve"> mny be agnin executed, aud </w:t>
      </w:r>
      <w:r>
        <w:rPr>
          <w:rFonts w:ascii="Calibri" w:hAnsi="Calibri"/>
          <w:b/>
          <w:i/>
          <w:color w:val="9B1C1C"/>
        </w:rPr>
        <w:t>[uncertain: lieves that a mere reempitoln.]</w:t>
      </w:r>
      <w:r>
        <w:rPr>
          <w:rFonts w:ascii="Calibri" w:hAnsi="Calibri"/>
          <w:b w:val="0"/>
          <w:i w:val="0"/>
        </w:rPr>
        <w:t xml:space="preserve"> he sufficient to produce con- </w:t>
      </w:r>
      <w:r>
        <w:rPr>
          <w:rFonts w:ascii="Calibri" w:hAnsi="Calibri"/>
          <w:b/>
          <w:i/>
          <w:color w:val="9B1C1C"/>
        </w:rPr>
        <w:t>[uncertain: cartura ehs wwsip pren]</w:t>
      </w:r>
      <w:r>
        <w:rPr>
          <w:rFonts w:ascii="Calibri" w:hAnsi="Calibri"/>
          <w:b w:val="0"/>
          <w:i w:val="0"/>
        </w:rPr>
        <w:t xml:space="preserve"> </w:t>
      </w:r>
      <w:r>
        <w:rPr>
          <w:rFonts w:ascii="Calibri" w:hAnsi="Calibri"/>
          <w:b/>
          <w:i/>
          <w:color w:val="9B1C1C"/>
        </w:rPr>
        <w:t>[uncertain: ninie oltrona tanen]</w:t>
      </w:r>
      <w:r>
        <w:rPr>
          <w:rFonts w:ascii="Calibri" w:hAnsi="Calibri"/>
          <w:b w:val="0"/>
          <w:i w:val="0"/>
        </w:rPr>
        <w:t xml:space="preserve"> </w:t>
      </w:r>
      <w:r>
        <w:rPr>
          <w:rFonts w:ascii="Calibri" w:hAnsi="Calibri"/>
          <w:b/>
          <w:i/>
          <w:color w:val="9B1C1C"/>
        </w:rPr>
        <w:t>[uncertain: he subject into consileration.]</w:t>
      </w:r>
      <w:r>
        <w:rPr>
          <w:rFonts w:ascii="Calibri" w:hAnsi="Calibri"/>
          <w:b w:val="0"/>
          <w:i w:val="0"/>
        </w:rPr>
        <w:t xml:space="preserve"> </w:t>
      </w:r>
      <w:r>
        <w:rPr>
          <w:rFonts w:ascii="Calibri" w:hAnsi="Calibri"/>
          <w:b/>
          <w:i/>
          <w:color w:val="9B1C1C"/>
        </w:rPr>
        <w:t>[uncertain: orh oa toe de ye heter th]</w:t>
      </w:r>
    </w:p>
    <w:p>
      <w:pPr>
        <w:pStyle w:val="Heading3"/>
      </w:pPr>
      <w:r>
        <w:rPr>
          <w:rFonts w:ascii="Calibri" w:hAnsi="Calibri"/>
          <w:b w:val="0"/>
          <w:i w:val="0"/>
        </w:rPr>
        <w:t>VE: DOLLARs!!</w:t>
      </w:r>
    </w:p>
    <w:p>
      <w:pPr>
        <w:pStyle w:val="Heading3"/>
      </w:pPr>
      <w:r>
        <w:rPr>
          <w:rFonts w:ascii="Calibri" w:hAnsi="Calibri"/>
          <w:b w:val="0"/>
          <w:i w:val="0"/>
        </w:rPr>
        <w:t>VOL.. I.</w:t>
      </w:r>
    </w:p>
    <w:p>
      <w:r>
        <w:rPr>
          <w:rFonts w:ascii="Calibri" w:hAnsi="Calibri"/>
          <w:b w:val="0"/>
          <w:i w:val="0"/>
        </w:rPr>
        <w:t xml:space="preserve">Swedes in Precue a novel br cess in nt Lavallette, written by him- </w:t>
      </w:r>
      <w:r>
        <w:rPr>
          <w:rFonts w:ascii="Calibri" w:hAnsi="Calibri"/>
          <w:b/>
          <w:i/>
          <w:color w:val="9B1C1C"/>
        </w:rPr>
        <w:t>[uncertain: as i America, by todtrey]</w:t>
      </w:r>
      <w:r>
        <w:rPr>
          <w:rFonts w:ascii="Calibri" w:hAnsi="Calibri"/>
          <w:b w:val="0"/>
          <w:i w:val="0"/>
        </w:rPr>
        <w:t xml:space="preserve"> </w:t>
      </w:r>
      <w:r>
        <w:rPr>
          <w:rFonts w:ascii="Calibri" w:hAnsi="Calibri"/>
          <w:b/>
          <w:i/>
          <w:color w:val="9B1C1C"/>
        </w:rPr>
        <w:t>[uncertain: heine or the sosove n now]</w:t>
      </w:r>
      <w:r>
        <w:rPr>
          <w:rFonts w:ascii="Calibri" w:hAnsi="Calibri"/>
          <w:b w:val="0"/>
          <w:i w:val="0"/>
        </w:rPr>
        <w:t xml:space="preserve"> </w:t>
      </w:r>
      <w:r>
        <w:rPr>
          <w:rFonts w:ascii="Calibri" w:hAnsi="Calibri"/>
          <w:b/>
          <w:i/>
          <w:color w:val="9B1C1C"/>
        </w:rPr>
        <w:t>[uncertain: Somun cater]</w:t>
      </w:r>
      <w:r>
        <w:rPr>
          <w:rFonts w:ascii="Calibri" w:hAnsi="Calibri"/>
          <w:b w:val="0"/>
          <w:i w:val="0"/>
        </w:rPr>
        <w:t xml:space="preserve"> le valey, a tale by Harr ,by Edmond Temple. </w:t>
      </w:r>
      <w:r>
        <w:rPr>
          <w:rFonts w:ascii="Calibri" w:hAnsi="Calibri"/>
          <w:b/>
          <w:i/>
          <w:color w:val="9B1C1C"/>
        </w:rPr>
        <w:t>[uncertain: Connot Holand, by Col.]</w:t>
      </w:r>
      <w:r>
        <w:rPr>
          <w:rFonts w:ascii="Calibri" w:hAnsi="Calibri"/>
          <w:b w:val="0"/>
          <w:i w:val="0"/>
        </w:rPr>
        <w:t xml:space="preserve"> its of Banditts of Robbers, by e in Engleni, by Count Pec- of the Datchess of St. Leu- e Prophecr, a tale of Detroit c, by the author of Ecarte. ie Jourey from Iniia to Eng- not on . John Leyden ,by Sir Wel. tham, a novel, being vol. 3 of </w:t>
      </w:r>
      <w:r>
        <w:rPr>
          <w:rFonts w:ascii="Calibri" w:hAnsi="Calibri"/>
          <w:b/>
          <w:i/>
          <w:color w:val="9B1C1C"/>
        </w:rPr>
        <w:t>[uncertain: Barnes Peila, ko]</w:t>
      </w:r>
      <w:r>
        <w:rPr>
          <w:rFonts w:ascii="Calibri" w:hAnsi="Calibri"/>
          <w:b w:val="0"/>
          <w:i w:val="0"/>
        </w:rPr>
        <w:t xml:space="preserve"> :Romance y Madame D' Arb- </w:t>
      </w:r>
      <w:r>
        <w:rPr>
          <w:rFonts w:ascii="Calibri" w:hAnsi="Calibri"/>
          <w:b/>
          <w:i/>
          <w:color w:val="9B1C1C"/>
        </w:rPr>
        <w:t>[uncertain: and Mademoiselle]</w:t>
      </w:r>
      <w:r>
        <w:rPr>
          <w:rFonts w:ascii="Calibri" w:hAnsi="Calibri"/>
          <w:b w:val="0"/>
          <w:i w:val="0"/>
        </w:rPr>
        <w:t xml:space="preserve"> 4 North of Europe. tal bas Narrative of the Shipwreck of ofthe Rebellion in Scot Robert Chambers. -, by the author </w:t>
      </w:r>
      <w:r>
        <w:rPr>
          <w:rFonts w:ascii="Calibri" w:hAnsi="Calibri"/>
          <w:b/>
          <w:i/>
          <w:color w:val="9B1C1C"/>
        </w:rPr>
        <w:t>[uncertain: Thes e]</w:t>
      </w:r>
      <w:r>
        <w:rPr>
          <w:rFonts w:ascii="Calibri" w:hAnsi="Calibri"/>
          <w:b w:val="0"/>
          <w:i w:val="0"/>
        </w:rPr>
        <w:t xml:space="preserve"> </w:t>
      </w:r>
      <w:r>
        <w:rPr>
          <w:rFonts w:ascii="Calibri" w:hAnsi="Calibri"/>
          <w:b/>
          <w:i/>
          <w:color w:val="9B1C1C"/>
        </w:rPr>
        <w:t>[uncertain: de euay aliena or, 0-622]</w:t>
      </w:r>
      <w:r>
        <w:rPr>
          <w:rFonts w:ascii="Calibri" w:hAnsi="Calibri"/>
          <w:b w:val="0"/>
          <w:i w:val="0"/>
        </w:rPr>
        <w:t xml:space="preserve"> only a small num- work </w:t>
      </w:r>
      <w:r>
        <w:rPr>
          <w:rFonts w:ascii="Calibri" w:hAnsi="Calibri"/>
          <w:b/>
          <w:i/>
          <w:color w:val="9B1C1C"/>
        </w:rPr>
        <w:t>[uncertain: re respec ns]</w:t>
      </w:r>
      <w:r>
        <w:rPr>
          <w:rFonts w:ascii="Calibri" w:hAnsi="Calibri"/>
          <w:b w:val="0"/>
          <w:i w:val="0"/>
        </w:rPr>
        <w:t xml:space="preserve"> respondi </w:t>
      </w:r>
      <w:r>
        <w:rPr>
          <w:rFonts w:ascii="Calibri" w:hAnsi="Calibri"/>
          <w:b/>
          <w:i/>
          <w:color w:val="9B1C1C"/>
        </w:rPr>
        <w:t>[uncertain: 04 03088 45 03. u8 DOS]</w:t>
      </w:r>
      <w:r>
        <w:rPr>
          <w:rFonts w:ascii="Calibri" w:hAnsi="Calibri"/>
          <w:b w:val="0"/>
          <w:i w:val="0"/>
        </w:rPr>
        <w:t xml:space="preserve"> </w:t>
      </w:r>
      <w:r>
        <w:rPr>
          <w:rFonts w:ascii="Calibri" w:hAnsi="Calibri"/>
          <w:b/>
          <w:i/>
          <w:color w:val="9B1C1C"/>
        </w:rPr>
        <w:t>[uncertain: o popul]</w:t>
      </w:r>
      <w:r>
        <w:rPr>
          <w:rFonts w:ascii="Calibri" w:hAnsi="Calibri"/>
          <w:b w:val="0"/>
          <w:i w:val="0"/>
        </w:rPr>
        <w:t xml:space="preserve"> publication can be suppo the </w:t>
      </w:r>
      <w:r>
        <w:rPr>
          <w:rFonts w:ascii="Calibri" w:hAnsi="Calibri"/>
          <w:b/>
          <w:i/>
          <w:color w:val="9B1C1C"/>
        </w:rPr>
        <w:t>[uncertain: us anu punctua at or]</w:t>
      </w:r>
      <w:r>
        <w:rPr>
          <w:rFonts w:ascii="Calibri" w:hAnsi="Calibri"/>
          <w:b w:val="0"/>
          <w:i w:val="0"/>
        </w:rPr>
        <w:t xml:space="preserve"> Is to an economical diffusior are called upon for thei on can eil be had by thoe </w:t>
      </w:r>
      <w:r>
        <w:rPr>
          <w:rFonts w:ascii="Calibri" w:hAnsi="Calibri"/>
          <w:b/>
          <w:i/>
          <w:color w:val="9B1C1C"/>
        </w:rPr>
        <w:t>[uncertain: he cheapest selection c]</w:t>
      </w:r>
      <w:r>
        <w:rPr>
          <w:rFonts w:ascii="Calibri" w:hAnsi="Calibri"/>
          <w:b w:val="0"/>
          <w:i w:val="0"/>
        </w:rPr>
        <w:t xml:space="preserve"> </w:t>
      </w:r>
      <w:r>
        <w:rPr>
          <w:rFonts w:ascii="Calibri" w:hAnsi="Calibri"/>
          <w:b/>
          <w:i/>
          <w:color w:val="9B1C1C"/>
        </w:rPr>
        <w:t>[uncertain: DOLI.A]</w:t>
      </w:r>
      <w:r>
        <w:rPr>
          <w:rFonts w:ascii="Calibri" w:hAnsi="Calibri"/>
          <w:b w:val="0"/>
          <w:i w:val="0"/>
        </w:rPr>
        <w:t xml:space="preserve"> columns the editor weekly telligenes of various kindr from the newest and best the fin The </w:t>
      </w:r>
      <w:r>
        <w:rPr>
          <w:rFonts w:ascii="Calibri" w:hAnsi="Calibri"/>
          <w:b/>
          <w:i/>
          <w:color w:val="9B1C1C"/>
        </w:rPr>
        <w:t>[uncertain: erery 41]</w:t>
      </w:r>
      <w:r>
        <w:rPr>
          <w:rFonts w:ascii="Calibri" w:hAnsi="Calibri"/>
          <w:b w:val="0"/>
          <w:i w:val="0"/>
        </w:rPr>
        <w:t xml:space="preserve"> </w:t>
      </w:r>
      <w:r>
        <w:rPr>
          <w:rFonts w:ascii="Calibri" w:hAnsi="Calibri"/>
          <w:b/>
          <w:i/>
          <w:color w:val="9B1C1C"/>
        </w:rPr>
        <w:t>[uncertain: UeTS1]</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IMPROVED EDITIONT OF THE</w:t>
      </w:r>
    </w:p>
    <w:p>
      <w:pPr>
        <w:pStyle w:val="Heading3"/>
      </w:pPr>
      <w:r>
        <w:rPr>
          <w:rFonts w:ascii="Calibri" w:hAnsi="Calibri"/>
          <w:b w:val="0"/>
          <w:i w:val="0"/>
        </w:rPr>
        <w:t>TELIST’S MAGAZINE</w:t>
      </w:r>
    </w:p>
    <w:p>
      <w:r>
        <w:rPr>
          <w:rFonts w:ascii="Calibri" w:hAnsi="Calibri"/>
          <w:b w:val="0"/>
          <w:i w:val="0"/>
        </w:rPr>
        <w:t xml:space="preserve">Cheapest Work eer offered to the Public, wy be confidently asserted,that in no do tinent of literature has so complete an y a revolution been effected as in that ¢ ihe Novel and Romance belong. Only. ars have passed, since the perusal of thi of literature was an acknowledged poiso youthful mind—pre' enting the yrowt fal intelligenee, and corrupting the ver ins of morality. Not moro truly, hows i this observation apply to the public: of that day than the reverse does to: tho: . The grent authorof Waverly—the fi ‘olessus of our Auguatan age—beheld th ting facility with whiet those spurio: tions pageed into favor and popularit: ith an accaraic knowledge of the mat f tho public nffnd fora new and loftier pu peneda Golconda of intellectual treasur to unknown, elevated the Novel from bon o truth and feeling, from the disrepute | to the dignity ofa study; thus giving | ind, not alone of a nation, but of the eivi niverse, a brilliant and beneficial direetic every day since has contribated to deve Tho inherent attractions of his public </w:t>
      </w:r>
      <w:r>
        <w:rPr>
          <w:rFonts w:ascii="Calibri" w:hAnsi="Calibri"/>
          <w:b/>
          <w:i/>
          <w:color w:val="9B1C1C"/>
        </w:rPr>
        <w:t>[uncertain: as well as the signal succeeds which ?]</w:t>
      </w:r>
      <w:r>
        <w:rPr>
          <w:rFonts w:ascii="Calibri" w:hAnsi="Calibri"/>
          <w:b w:val="0"/>
          <w:i w:val="0"/>
        </w:rPr>
        <w:t xml:space="preserve"> od edition afterecition, soon indneed ot explore new regious of instruetion, fro they stillreturn, enriching and enriche with its i awe and inoxhaustil incident, s es, anise dr 7, is part and paveel wiandtunes, and those who» are broug’ ro ua withall the vividne lity. ‘To select from the works of su rs, and present to the public only such commended by their intrinsic value, h the principal ct of the publishers oft ELIST’S MAGAZINE. They have th roceeded; and be convinced that su ing ix dependent alo n such an unde the sanction of the public :mind, they co lato themselves that their oxertions to ke with its demands aud judgment have J the most extensive and encouraging a tion, o proprictors having concluded it advis substitute for the present size in which t ‘6 Magazine is published, one more co nt, and portable, as uniform with that ther Novels of the day, that work will ompletion of the current volume be thenc published in L2mo, numbers each to co 103 pages und every four numbers to for unc. Thus, at the expisation of a yea ix volumes containing two thousand f redand ninety-two pages of the very flo English literature be added to the libra paons, me intention of making the Novelist’s Ms aweekly publication, with the idea @ rwould feel more interested in the fi of its appearance, bas been entertain ¢ proprictors; but a more mature consid . directed altogether by a desire to rent terest of its reading ‘as uninterrupted le, hag convinced them of the super </w:t>
      </w:r>
      <w:r>
        <w:rPr>
          <w:rFonts w:ascii="Calibri" w:hAnsi="Calibri"/>
          <w:b/>
          <w:i/>
          <w:color w:val="9B1C1C"/>
        </w:rPr>
        <w:t>[uncertain: tages of their present propowal. It ?]</w:t>
      </w:r>
      <w:r>
        <w:rPr>
          <w:rFonts w:ascii="Calibri" w:hAnsi="Calibri"/>
          <w:b w:val="0"/>
          <w:i w:val="0"/>
        </w:rPr>
        <w:t xml:space="preserve"> nly confine the postage expense to nt trifling amount, but wall fill up the me ent hiatus with which weekly Novel pr s perplex. the interested and. therefe s reader. They alono who have felt t n attendant upon theabrupt or unexpe of rather suspension of of th an only apprecite the gre Ations, which come li if'a less frequent, a more copious and perhaps complete iro quet. It may bys considered th ty work contain atter than a nthly bne— although this is not a gener, an erroneous impression, the propr olicit a comnparigon on that seore, with as Novel publication of thadays andns to tl er they are determined that it shall be at lifahle competition. advantiges peculiarly possessed by 1] tors of the Novelist’s Magazine are d from a constant anc ct intereour the London publi by whieh they r the latest British Noy a8 soon as tral -d to this country, ani also from the fac: hich a connexion will the inmost extensi ng establishment in Philadelphia giv al ie shortest notiee ar so that distant » neously with thy t jin the large cities, and at but se of postage, slecting words for this jublien reshness and interest been, most care cannot be found in t shall be had to t ota former day, whi out of print are. theretoro. Uso! 2 iding in the conrtury, node press; &gt; sterling pr ing almost paratively bik tite wants on the best method that could | d, and atan unpressdentedly low pric: rmined ty use every arailable scans vf wi ¢ Novelist’s Magazine tntercating and tu o subscribers, and lor the purpose of givin agement to American Writers to stianlal ertions, the publishers propose a premlum ¢</w:t>
      </w:r>
    </w:p>
    <w:p>
      <w:pPr>
        <w:pStyle w:val="Heading3"/>
      </w:pPr>
      <w:r>
        <w:rPr>
          <w:rFonts w:ascii="Calibri" w:hAnsi="Calibri"/>
          <w:b w:val="0"/>
          <w:i w:val="0"/>
        </w:rPr>
        <w:t>SOO.</w:t>
      </w:r>
    </w:p>
    <w:p>
      <w:pPr>
        <w:pStyle w:val="Heading3"/>
      </w:pPr>
      <w:r>
        <w:rPr>
          <w:rFonts w:ascii="Calibri" w:hAnsi="Calibri"/>
          <w:b w:val="0"/>
          <w:i w:val="0"/>
        </w:rPr>
        <w:t>0 THE AUTHOR OF THE NEST SOvEL,</w:t>
      </w:r>
    </w:p>
    <w:p>
      <w:r>
        <w:rPr>
          <w:rFonts w:ascii="Calibri" w:hAnsi="Calibri"/>
          <w:b w:val="0"/>
          <w:i w:val="0"/>
        </w:rPr>
        <w:t>na National Subject,which shall be pre on or before the Ist of October, tea. premium will be awarded by a Commit be chosen for the purpose, and as it is pte the successful competitor will posses, 1 merit, the publishers of the. Naxcist’ ne, besides using it fur that work, engag: ¢ it printed in handsome book form, cor ting tothe BEST LONDON EDITION: darnovels, For every thousand copie work thus prinicd, which may be sold thor shall receive, in addition to th lundred Dollare, FIFTY DOLLARS, o lars forevery hundred. ‘hose novels presonted for the premiuz shall prove unsuccersfal, will be redurne: ir respective authors, the publisher Z no control over any but that to whiel 20 may be awarded. writings intended as competitors for thu mi, tiust be conveyed free of postage, t essed to the publishors, prior to the ty ber, 1833, price of the Noynlist’s Magazine is FIVE</w:t>
      </w:r>
    </w:p>
    <w:p>
      <w:pPr>
        <w:pStyle w:val="Heading3"/>
      </w:pPr>
      <w:r>
        <w:rPr>
          <w:rFonts w:ascii="Calibri" w:hAnsi="Calibri"/>
          <w:b w:val="0"/>
          <w:i w:val="0"/>
        </w:rPr>
        <w:t>RS PER ANNUM, PAYABLE 14</w:t>
      </w:r>
    </w:p>
    <w:p>
      <w:r>
        <w:rPr>
          <w:rFonts w:ascii="Calibri" w:hAnsi="Calibri"/>
          <w:b w:val="0"/>
          <w:i w:val="0"/>
        </w:rPr>
        <w:t>NCE, and the whole qaantity of reading ed ina single year will be equal: to mon ty volumes ofthe English editions. Th pow which it will be printed will be o tat quality, and the type entirely new. work will be continued to be issued se. thly, “and a title-page will accompany th number, so that the-four will form: of four hundred and thirty-two pagow: cy ; blishers intended ia: ting ‘w Himites of impressions, persons wishing to sub re Ue Soyarps to ‘do so Sithout delay: raust bo addressed to</w:t>
      </w:r>
    </w:p>
    <w:p>
      <w:pPr>
        <w:pStyle w:val="Heading3"/>
      </w:pPr>
      <w:r>
        <w:rPr>
          <w:rFonts w:ascii="Calibri" w:hAnsi="Calibri"/>
          <w:b w:val="0"/>
          <w:i w:val="0"/>
        </w:rPr>
        <w:t>C. ALEXANDER &amp; Co.</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 the Information of the | 35 aida e nied NEW MATS OF sHL2s0m pobR |</w:t>
      </w:r>
    </w:p>
    <w:p>
      <w:pPr>
        <w:pStyle w:val="Heading3"/>
      </w:pPr>
      <w:r>
        <w:rPr>
          <w:rFonts w:ascii="Calibri" w:hAnsi="Calibri"/>
          <w:b w:val="0"/>
          <w:i w:val="0"/>
        </w:rPr>
        <w:t>a|2OST OCA OF</w:t>
      </w:r>
    </w:p>
    <w:p>
      <w:r>
        <w:rPr>
          <w:rFonts w:ascii="Calibri" w:hAnsi="Calibri"/>
          <w:b w:val="0"/>
          <w:i w:val="0"/>
        </w:rPr>
        <w:t>and cay</w:t>
      </w:r>
    </w:p>
    <w:p>
      <w:pPr>
        <w:pStyle w:val="Heading3"/>
      </w:pPr>
      <w:r>
        <w:rPr>
          <w:rFonts w:ascii="Calibri" w:hAnsi="Calibri"/>
          <w:b w:val="0"/>
          <w:i w:val="0"/>
        </w:rPr>
        <w:t>IN ILLINOIS,</w:t>
      </w:r>
    </w:p>
    <w:p>
      <w:r>
        <w:rPr>
          <w:rFonts w:ascii="Calibri" w:hAnsi="Calibri"/>
          <w:b w:val="0"/>
          <w:i w:val="0"/>
        </w:rPr>
        <w:t xml:space="preserve">1, From St. Louis, by way of ¢ Halt and Jaeksdnvilte to Sites </w:t>
      </w:r>
      <w:r>
        <w:rPr>
          <w:rFonts w:ascii="Calibri" w:hAnsi="Calibri"/>
          <w:b/>
          <w:i/>
          <w:color w:val="9B1C1C"/>
        </w:rPr>
        <w:t>[uncertain: weok, 13) miles, through in? dey,]</w:t>
      </w:r>
      <w:r>
        <w:rPr>
          <w:rFonts w:ascii="Calibri" w:hAnsi="Calibri"/>
          <w:b w:val="0"/>
          <w:i w:val="0"/>
        </w:rPr>
        <w:t xml:space="preserve"> % From St. Louis, by way of Edy Springtield, twice a week, 11 m, 7 ia days, fare 85 00, %, Prom Springfield by way of §| rin, eo. t0Tetre Haute, lace miles, thronyh in 4. From Springfield by way ot M and Hiltsboro! to Vandalva, the, twieo a week, 90 miles, through j fare $F 00. 5. From Springtietd by « Beardstown, once a’ w Ta. ones y of Sy) 2 1m ringfield by way ev lee Pindeant Grove to Peoriee Hy rom |_ Miles, through in Uday, fire g4 hed, }7- From Peoria by way of Buren tible | Vinon's Ferry to Galena, twiee ster, |, muless Unrongh: in 3 days, fare yt x, Peoria by way of Henney her: | Fro once a week, So miles, through ji fire $5 00. ne 9. From Ottawa by way of Hokdery Walker's Grove and Laugh tony once a week, 80 miles, Ueough jx fare $5.00, Remarks.—The connection ay’ with the Cincinnati route, 1¢ made ventdelay to persons going West With the Detroit, Mail, conneetiy Chicago, so that the mail leaves { the next morning after arriving at | arrives at St, Louis in six days try travelling by day light.”</w:t>
      </w:r>
    </w:p>
    <w:p>
      <w:pPr>
        <w:pStyle w:val="Heading3"/>
      </w:pPr>
      <w:r>
        <w:rPr>
          <w:rFonts w:ascii="Calibri" w:hAnsi="Calibri"/>
          <w:b w:val="0"/>
          <w:i w:val="0"/>
        </w:rPr>
        <w:t>WINTERS, MILL</w:t>
      </w:r>
    </w:p>
    <w:p>
      <w:r>
        <w:rPr>
          <w:rFonts w:ascii="Calibri" w:hAnsi="Calibri"/>
          <w:b w:val="0"/>
          <w:i w:val="0"/>
        </w:rPr>
        <w:t>P. 8. ‘Tho Route from Chicago t ry and, Galena, in tour WHorso P leaved Chicago every Thursday, | tthe fa porfect connection with the Detr con- JOD. WINTE % she Janaryy XE 4, nee- * PROSPECTUS pry or tan Orth Me) GHUCAGO wiEt]d fivy | A POLITICAL AND MISCELLANEOU low: Poilished at Chicago, Cooke rary Sed ciel Tu appearing before the public ¢ Mag- |lor of a Journal of the above chi ; Pron custom seems to inn pose wpe » free | the jiecensity of using before the ined of three views and principles by 4 ider | pects te he govertied in his editor nder| ‘The Potitical complexion of the d av |cannot be wistaken, for it will be erior}its naine ituplies. As the adyocw will | rights, and the adhoent of the P » its lernment, the Democrat wall eysta more | inost of ibs ability, the Democracy pub- J and of the Unions hele sfore | prominent and leadiny tthe |administration, are yw yeet- | sults to promote the welfare ofthe their} to secure to our Republican G roat- |imanency aud stability, we cannt like | give to ita firm, uniform and dec tat | bat while we thur frankly avow ou non: | Wwe are not #0 selfich uy to excl that columns of the Democrat, euclig 1 eee |b terperately writfp upon any oral, | the editor may deew te fort prig- | cussion. any | ‘The important snbject of then » thie oF will soon again agitate the pul able jalthough we in conimion with o \. zens, will doubtless he ind the] once, yet, should it horomy neces de- | not hesitate to sacrifice our oy urse | the altar of public good: eoneegn ree | yield our eupport to the in vidual ran- |dosignated for that inportont e acil« | Groat Republican Party 0” the U sive} tn relation to-our own polition &amp; have but one motive, and the advancement of the mopt ity este of tho State, Alike a strany leading politioians, he ix of cou those personal prodilections which are apt towntertain for their politi coovequently his sipport of, oF | the politicians of Mlinois, must be for the speedy obi af the tong contenpla ro. | which is to connect the waters 0 tc. ligan with those of the Hlinoie Rt « Un wowork ie one of vast importa ‘ttle He Chicago, bit the State at larg jio the Great West, the editor Wi nelf, and aldo policites commutinicebe snore conversant will the ct the people to their true interests. Adlarge’ portion of ovr paper Wt to the “cotrert develops tient of tb thd. | ral resourecu of our souriching Stal rul- | to the dissemination of the \atest ing | dowertic intelligence. hake na nae</w:t>
      </w:r>
    </w:p>
    <w:p>
      <w:pPr>
        <w:pStyle w:val="Heading3"/>
      </w:pPr>
      <w:r>
        <w:rPr>
          <w:rFonts w:ascii="Calibri" w:hAnsi="Calibri"/>
          <w:b w:val="0"/>
          <w:i w:val="0"/>
        </w:rPr>
        <w:t>' CHE BEMOC</w:t>
      </w:r>
    </w:p>
    <w:p>
      <w:r>
        <w:rPr>
          <w:rFonts w:ascii="Calibri" w:hAnsi="Calibri"/>
          <w:b w:val="0"/>
          <w:i w:val="0"/>
        </w:rPr>
        <w:t>Is published every dag Chicago, Cook eo. Hl, in the ba ree] comer of Suuth Water and Cle</w:t>
      </w:r>
    </w:p>
    <w:p>
      <w:pPr>
        <w:pStyle w:val="Heading3"/>
      </w:pPr>
      <w:r>
        <w:rPr>
          <w:rFonts w:ascii="Calibri" w:hAnsi="Calibri"/>
          <w:b w:val="0"/>
          <w:i w:val="0"/>
        </w:rPr>
        <w:t>: TERMS</w:t>
      </w:r>
    </w:p>
    <w:p>
      <w:r>
        <w:rPr>
          <w:rFonts w:ascii="Calibri" w:hAnsi="Calibri"/>
          <w:b w:val="0"/>
          <w:i w:val="0"/>
        </w:rPr>
        <w:t xml:space="preserve">nite} T. The Chicago Drmocrat is print ite&gt; | porial slieet, and affyrdud to eubser esa | poLLARS and yivty cEsts, payable in </w:t>
      </w:r>
      <w:r>
        <w:rPr>
          <w:rFonts w:ascii="Calibri" w:hAnsi="Calibri"/>
          <w:b/>
          <w:i/>
          <w:color w:val="9B1C1C"/>
        </w:rPr>
        <w:t>[uncertain: ts) UL Any pernon procuring x ?]</w:t>
      </w:r>
      <w:r>
        <w:rPr>
          <w:rFonts w:ascii="Calibri" w:hAnsi="Calibri"/>
          <w:b w:val="0"/>
          <w:i w:val="0"/>
        </w:rPr>
        <w:t xml:space="preserve"> age | over, Lie ewnallig the amount or | scriptions for the same, will be en NS | py gratin. jen] TM. Anyvewrisgamsts,—-For 17 lin 1d, 191 for the first, and 26 cents for v the | quent insertion, A liberal discount! ,9F| to those who advertive by the year VOW Wauywin ied |i Attached to thig office jx an. is ore [JOR TYPE, which are interior to lah | State. Booka, Pamphlets, Blanks Cards, Ke, executed with ngatnen 4 The flowing gentlemen will cor twt | on Us, by acting ae Agents fir é procunng subscribers and forwaiviny VF, | tive amounte to us. IN| Joseph Cloud eaq. Ottawa, ing} Charles Dunn, P.M. Goleones ore} John Colman, P, M. Wateriom he} Mi. Mobley, Exq. Spring! of} Col, James W. Crain, Pekin. . Doct, Win, He Efter, Blooming ne-} ‘Thomas Hartwell aah Hentipiny 1, Wm. Mitchell, eaq. Peorte Z od 1. Fe Arnold, P.M. Pininield, | Capt, Jow. Napor, Paupan P.O. | ed} Mbehifan Territory b-} Col. Thomas Fitagorald, St- 19° ; New Yor! Wm. Ptues c2q- Boilalo- 1. G. Hoyt get Watertitt He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April 30,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April 30, 1834 - OCR-Assisted Research Transcription</dc:title>
  <dc:subject>Volume I, Number 22; source PDF pages 17-20</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