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February 18, 1834</w:t>
      </w:r>
    </w:p>
    <w:p>
      <w:pPr>
        <w:spacing w:before="120" w:after="360"/>
        <w:jc w:val="center"/>
      </w:pPr>
      <w:r>
        <w:rPr>
          <w:rFonts w:ascii="Calibri" w:hAnsi="Calibri"/>
          <w:b/>
          <w:sz w:val="22"/>
        </w:rPr>
        <w:t xml:space="preserve">Issue: </w:t>
      </w:r>
      <w:r>
        <w:rPr>
          <w:rFonts w:ascii="Calibri" w:hAnsi="Calibri"/>
          <w:sz w:val="22"/>
        </w:rPr>
        <w:t>Volume I, Number 13</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Jan1834-Mar1834.pdf, pages 9-12</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9</w:t>
      </w:r>
    </w:p>
    <w:p>
      <w:pPr>
        <w:pStyle w:val="Heading2"/>
      </w:pPr>
      <w:r>
        <w:t>Column 1</w:t>
      </w:r>
    </w:p>
    <w:p>
      <w:r>
        <w:rPr>
          <w:rFonts w:ascii="Calibri" w:hAnsi="Calibri"/>
          <w:b w:val="0"/>
          <w:i w:val="0"/>
        </w:rPr>
        <w:t xml:space="preserve">ok co. M. </w:t>
      </w:r>
      <w:r>
        <w:rPr>
          <w:rFonts w:ascii="Calibri" w:hAnsi="Calibri"/>
          <w:b/>
          <w:i/>
          <w:color w:val="9B1C1C"/>
        </w:rPr>
        <w:t>[uncertain: EOUS]</w:t>
      </w:r>
      <w:r>
        <w:rPr>
          <w:rFonts w:ascii="Calibri" w:hAnsi="Calibri"/>
          <w:b w:val="0"/>
          <w:i w:val="0"/>
        </w:rPr>
        <w:t xml:space="preserve"> </w:t>
      </w:r>
      <w:r>
        <w:rPr>
          <w:rFonts w:ascii="Calibri" w:hAnsi="Calibri"/>
          <w:b/>
          <w:i/>
          <w:color w:val="9B1C1C"/>
        </w:rPr>
        <w:t>[uncertain: TOURINAL]</w:t>
      </w:r>
    </w:p>
    <w:p>
      <w:pPr>
        <w:pStyle w:val="Heading3"/>
      </w:pPr>
      <w:r>
        <w:rPr>
          <w:rFonts w:ascii="Calibri" w:hAnsi="Calibri"/>
          <w:b w:val="0"/>
          <w:i w:val="0"/>
        </w:rPr>
        <w:t>BY J. CALI</w:t>
      </w:r>
    </w:p>
    <w:p>
      <w:r>
        <w:rPr>
          <w:rFonts w:ascii="Calibri" w:hAnsi="Calibri"/>
          <w:b w:val="0"/>
          <w:i w:val="0"/>
        </w:rPr>
        <w:t>by which some *Dearer:</w:t>
      </w:r>
    </w:p>
    <w:p>
      <w:pPr>
        <w:pStyle w:val="Heading3"/>
      </w:pPr>
      <w:r>
        <w:rPr>
          <w:rFonts w:ascii="Calibri" w:hAnsi="Calibri"/>
          <w:b w:val="0"/>
          <w:i w:val="0"/>
        </w:rPr>
        <w:t>MISCELLA</w:t>
      </w:r>
    </w:p>
    <w:p>
      <w:r>
        <w:rPr>
          <w:rFonts w:ascii="Calibri" w:hAnsi="Calibri"/>
          <w:b w:val="0"/>
          <w:i w:val="0"/>
        </w:rPr>
        <w:t>People pooli</w:t>
      </w:r>
    </w:p>
    <w:p>
      <w:pPr>
        <w:pStyle w:val="Heading3"/>
      </w:pPr>
      <w:r>
        <w:rPr>
          <w:rFonts w:ascii="Calibri" w:hAnsi="Calibri"/>
          <w:b w:val="0"/>
          <w:i w:val="0"/>
        </w:rPr>
        <w:t>THE ADVENTEROU</w:t>
      </w:r>
    </w:p>
    <w:p>
      <w:r>
        <w:rPr>
          <w:rFonts w:ascii="Calibri" w:hAnsi="Calibri"/>
          <w:b w:val="0"/>
          <w:i w:val="0"/>
        </w:rPr>
        <w:t xml:space="preserve">While the fleet lay at anch res of most beart thrilling scenes oc the Commodore's vessel, that vitnessed. In addition to th pes of a ship of war, ther a decided sup monkey on board elained for the amusement a exclude from the the sip's compary. </w:t>
      </w:r>
      <w:r>
        <w:rPr>
          <w:rFonts w:ascii="Calibri" w:hAnsi="Calibri"/>
          <w:b/>
          <w:i/>
          <w:color w:val="9B1C1C"/>
        </w:rPr>
        <w:t>[uncertain: et in anime red to]</w:t>
      </w:r>
      <w:r>
        <w:rPr>
          <w:rFonts w:ascii="Calibri" w:hAnsi="Calibri"/>
          <w:b w:val="0"/>
          <w:i w:val="0"/>
        </w:rPr>
        <w:t xml:space="preserve"> any subject me owspaper del • nest Presiden ad, and an unusual sound on a frigate ceived the Commodore's little </w:t>
      </w:r>
      <w:r>
        <w:rPr>
          <w:rFonts w:ascii="Calibri" w:hAnsi="Calibri"/>
          <w:b/>
          <w:i/>
          <w:color w:val="9B1C1C"/>
        </w:rPr>
        <w:t>[uncertain: seen tary, me shall]</w:t>
      </w:r>
      <w:r>
        <w:rPr>
          <w:rFonts w:ascii="Calibri" w:hAnsi="Calibri"/>
          <w:b w:val="0"/>
          <w:i w:val="0"/>
        </w:rPr>
        <w:t xml:space="preserve"> crew nick-named little Bob alf way up the maishatch la that inspired him with a dea his hands, and looking aloft ringle looks on as comica nlained the occa riment cap and ruaning up the main- seated himself on the main-y Here he sat picking the t to pieces, occasionally sira! and chattering as if in exu cess of his mischiel. Bob l ters of Lake active fellow, did not like t without an effort to regain was the more strongly tor plight, and hearing the laug! man, who seemed inexpressi subject, to awakes reat will be devoted</w:t>
      </w:r>
    </w:p>
    <w:p>
      <w:pPr>
        <w:pStyle w:val="Heading3"/>
      </w:pPr>
      <w:r>
        <w:rPr>
          <w:rFonts w:ascii="Calibri" w:hAnsi="Calibri"/>
          <w:b w:val="0"/>
          <w:i w:val="0"/>
        </w:rPr>
        <w:t>OCCUTE CHE-</w:t>
      </w:r>
    </w:p>
    <w:p>
      <w:r>
        <w:rPr>
          <w:rFonts w:ascii="Calibri" w:hAnsi="Calibri"/>
          <w:b w:val="0"/>
          <w:i w:val="0"/>
        </w:rPr>
        <w:t xml:space="preserve">latest foreign and das to steal his cap? key looked dowe from his p upon an derstood the hreat of the n ed a sort of dehance in ans assa Bob, he say fore you fog him; and ti for a midshipman in boots to A in the vilage of The cheeks of little Bob buniding on the cast a glance of offunded pr is printed on an in. </w:t>
      </w:r>
      <w:r>
        <w:rPr>
          <w:rFonts w:ascii="Calibri" w:hAnsi="Calibri"/>
          <w:b/>
          <w:i/>
          <w:color w:val="9B1C1C"/>
        </w:rPr>
        <w:t>[uncertain: I ADVANCE]</w:t>
      </w:r>
      <w:r>
        <w:rPr>
          <w:rFonts w:ascii="Calibri" w:hAnsi="Calibri"/>
          <w:b w:val="0"/>
          <w:i w:val="0"/>
        </w:rPr>
        <w:t xml:space="preserve"> </w:t>
      </w:r>
      <w:r>
        <w:rPr>
          <w:rFonts w:ascii="Calibri" w:hAnsi="Calibri"/>
          <w:b/>
          <w:i/>
          <w:color w:val="9B1C1C"/>
        </w:rPr>
        <w:t>[uncertain: lookie to the to cap]</w:t>
      </w:r>
      <w:r>
        <w:rPr>
          <w:rFonts w:ascii="Calibri" w:hAnsi="Calibri"/>
          <w:b w:val="0"/>
          <w:i w:val="0"/>
        </w:rPr>
        <w:t xml:space="preserve"> </w:t>
      </w:r>
      <w:r>
        <w:rPr>
          <w:rFonts w:ascii="Calibri" w:hAnsi="Calibri"/>
          <w:b/>
          <w:i/>
          <w:color w:val="9B1C1C"/>
        </w:rPr>
        <w:t>[uncertain: six sub]</w:t>
      </w:r>
      <w:r>
        <w:rPr>
          <w:rFonts w:ascii="Calibri" w:hAnsi="Calibri"/>
          <w:b w:val="0"/>
          <w:i w:val="0"/>
        </w:rPr>
        <w:t xml:space="preserve"> of the etly seating himself, resum be entitled to a co picking the The spectators </w:t>
      </w:r>
      <w:r>
        <w:rPr>
          <w:rFonts w:ascii="Calibri" w:hAnsi="Calibri"/>
          <w:b/>
          <w:i/>
          <w:color w:val="9B1C1C"/>
        </w:rPr>
        <w:t>[uncertain: tasser]</w:t>
      </w:r>
      <w:r>
        <w:rPr>
          <w:rFonts w:ascii="Calibri" w:hAnsi="Calibri"/>
          <w:b w:val="0"/>
          <w:i w:val="0"/>
        </w:rPr>
        <w:t xml:space="preserve"> or 17 lines or under, presumi to for </w:t>
      </w:r>
      <w:r>
        <w:rPr>
          <w:rFonts w:ascii="Calibri" w:hAnsi="Calibri"/>
          <w:b/>
          <w:i/>
          <w:color w:val="9B1C1C"/>
        </w:rPr>
        <w:t>[uncertain: scott Will be mad]</w:t>
      </w:r>
      <w:r>
        <w:rPr>
          <w:rFonts w:ascii="Calibri" w:hAnsi="Calibri"/>
          <w:b w:val="0"/>
          <w:i w:val="0"/>
        </w:rPr>
        <w:t xml:space="preserve"> penna ant follow the mant the deck, paid no further at I also had turned away, an an aseortment of gaged some minutes. wher r to nose in this *massa Bob was on the mait mared by a cry rom cat Blanks, Handbi </w:t>
      </w:r>
      <w:r>
        <w:rPr>
          <w:rFonts w:ascii="Calibri" w:hAnsi="Calibri"/>
          <w:b/>
          <w:i/>
          <w:color w:val="9B1C1C"/>
        </w:rPr>
        <w:t>[uncertain: annel and donat]</w:t>
      </w:r>
      <w:r>
        <w:rPr>
          <w:rFonts w:ascii="Calibri" w:hAnsi="Calibri"/>
          <w:b w:val="0"/>
          <w:i w:val="0"/>
        </w:rPr>
        <w:t xml:space="preserve"> shudder ran through my reached my ears; I cast m too true. the adventurous boy, a! • little, had climbed the and at the n oment of m actually standing on that wood on the tery sumit of and at a height so great tha dizzy as I looked up rohing above or at instable wheel • Frankfort. to stoop what could he tak </w:t>
      </w:r>
      <w:r>
        <w:rPr>
          <w:rFonts w:ascii="Calibri" w:hAnsi="Calibri"/>
          <w:b/>
          <w:i/>
          <w:color w:val="9B1C1C"/>
        </w:rPr>
        <w:t>[uncertain: Stendul temorit,]</w:t>
      </w:r>
      <w:r>
        <w:rPr>
          <w:rFonts w:ascii="Calibri" w:hAnsi="Calibri"/>
          <w:b w:val="0"/>
          <w:i w:val="0"/>
        </w:rPr>
        <w:t xml:space="preserve"> cond His feet shawneetown. small and fearful platform and beneath him a long sm ed to bend beneath his upheld him from ng to get down be would crushed and shapeless mar </w:t>
      </w:r>
      <w:r>
        <w:rPr>
          <w:rFonts w:ascii="Calibri" w:hAnsi="Calibri"/>
          <w:b/>
          <w:i/>
          <w:color w:val="9B1C1C"/>
        </w:rPr>
        <w:t>[uncertain: AC. and be nrecinitet]</w:t>
      </w:r>
      <w:r>
        <w:rPr>
          <w:rFonts w:ascii="Calibri" w:hAnsi="Calibri"/>
          <w:b w:val="0"/>
          <w:i w:val="0"/>
        </w:rPr>
        <w:t xml:space="preserve"> In this terrible exigenc done? T, it was thought, wor To hail him and -de co. catastrophe. </w:t>
      </w:r>
      <w:r>
        <w:rPr>
          <w:rFonts w:ascii="Calibri" w:hAnsi="Calibri"/>
          <w:b/>
          <w:i/>
          <w:color w:val="9B1C1C"/>
        </w:rPr>
        <w:t>[uncertain: Bene penan]</w:t>
      </w:r>
      <w:r>
        <w:rPr>
          <w:rFonts w:ascii="Calibri" w:hAnsi="Calibri"/>
          <w:b w:val="0"/>
          <w:i w:val="0"/>
        </w:rPr>
        <w:t xml:space="preserve"> I could not and yet could not withdr estine. appalling, the heart-thrill seemed absorbed in one very tion of </w:t>
      </w:r>
      <w:r>
        <w:rPr>
          <w:rFonts w:ascii="Calibri" w:hAnsi="Calibri"/>
          <w:b/>
          <w:i/>
          <w:color w:val="9B1C1C"/>
        </w:rPr>
        <w:t>[uncertain: Felena]</w:t>
      </w:r>
      <w:r>
        <w:rPr>
          <w:rFonts w:ascii="Calibri" w:hAnsi="Calibri"/>
          <w:b w:val="0"/>
          <w:i w:val="0"/>
        </w:rPr>
        <w:t xml:space="preserve"> At this mon moment a stir the crew about the gang Quincy. He bad come on board re, the boy's father by a single eye. a question, uttered not that be had not a very bastere man; and it St. Donis </w:t>
      </w:r>
      <w:r>
        <w:rPr>
          <w:rFonts w:ascii="Calibri" w:hAnsi="Calibri"/>
          <w:b/>
          <w:i/>
          <w:color w:val="9B1C1C"/>
        </w:rPr>
        <w:t>[uncertain: Paring to read he no]</w:t>
      </w:r>
      <w:r>
        <w:rPr>
          <w:rFonts w:ascii="Calibri" w:hAnsi="Calibri"/>
          <w:b w:val="0"/>
          <w:i w:val="0"/>
        </w:rPr>
        <w:t xml:space="preserve"> All eyes were n tenance timore This retained its severe exp scrutiny, howes itory. ight expressior it un </w:t>
      </w:r>
      <w:r>
        <w:rPr>
          <w:rFonts w:ascii="Calibri" w:hAnsi="Calibri"/>
          <w:b/>
          <w:i/>
          <w:color w:val="9B1C1C"/>
        </w:rPr>
        <w:t>[uncertain: in Pigeon]</w:t>
      </w:r>
      <w:r>
        <w:rPr>
          <w:rFonts w:ascii="Calibri" w:hAnsi="Calibri"/>
          <w:b w:val="0"/>
          <w:i w:val="0"/>
        </w:rPr>
        <w:t xml:space="preserve"> Lip its bauty curl. St. Josephe. reaching the ding with hand a musket, when </w:t>
      </w:r>
      <w:r>
        <w:rPr>
          <w:rFonts w:ascii="Calibri" w:hAnsi="Calibri"/>
          <w:b/>
          <w:i/>
          <w:color w:val="9B1C1C"/>
        </w:rPr>
        <w:t>[uncertain: done ha]</w:t>
      </w:r>
      <w:r>
        <w:rPr>
          <w:rFonts w:ascii="Calibri" w:hAnsi="Calibri"/>
          <w:b w:val="0"/>
          <w:i w:val="0"/>
        </w:rPr>
        <w:t xml:space="preserve"> ing upon the lookout b</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ct shoulder, and took a deliberate : </w:t>
      </w:r>
      <w:r>
        <w:rPr>
          <w:rFonts w:ascii="Calibri" w:hAnsi="Calibri"/>
          <w:b/>
          <w:i/>
          <w:color w:val="9B1C1C"/>
        </w:rPr>
        <w:t>[uncertain: at the same time hailing him ?]</w:t>
      </w:r>
      <w:r>
        <w:rPr>
          <w:rFonts w:ascii="Calibri" w:hAnsi="Calibri"/>
          <w:b w:val="0"/>
          <w:i w:val="0"/>
        </w:rPr>
        <w:t xml:space="preserve"> &lt;== | pet in a voice of thunder. 1$ BOY.            ‘Robert !? cried he, jump ! nor, one of the} I'll fire at you.’ The boy seen curred on board | and it was plain that he was :my eyes ever | his arms were thrown about lik e usual appen-| oring to balance himself. Th was a large and | raised his voice again, and in s 1, named Jocko, | more energetic tone cried, ‘Jur nd diversion of] only chance for life.’ The my watch on| scarcely out of his mouth, befo the side of the | truck, and sprung out into the : ¢ beautiful ap-| between a shriek and a groan | loud and merry | ny lips. The father spoke not—sighe e cause of such} he seemed not to breathe. F s deck I per-| of intense agony.a pin might ha - son, whom the | to ive on deck. With a rus} Stay,” standing | ball, the body decanded to the adder, clapping | before the waves closed over i at some object | fellows had dived from the b al of glee. AJ other short period of suspense | asion of the mers | boy rose! he was alive! his ; g up from the } to move —he struck out towar » preceiving him     In spite of the discipline of a addenly from the | three huzzas, the outbursts of | alder, seized his | from the hearts of five hundre: op-gallant-sheet, | through the air and made the yard.            Till this moment the old Com rassel of his prize} unmoved. His face was as ing his sides, | attempted to decend from the | ation for the suc- | knees beat vader him, he sec being a sprightly, | for breath, and attempted to o loose his cap vest; but in the attempt he | it. Perhaps he  would have fallen, had he not ed to make chase | by the by standers. me smile at his} He was born to his cabin, ' 1 of Cato, a black | geon attended him, whose utn ibly delighted at | required te restore his mind tc librity and self command, in v said the black | succeeded. As soon ashe r de young officer | the dreadful shock, he sent fo bring you to de |a long confidential conference , and gib you a  it was noticed when the little tief. The mon-| cabin, he was in tears. erch, us if he un- gro, and chatter- swer. ‘Ha, ha, ust? ketch him, )no easy .matter{ James drove his 9 ketch a monkey | against hin, one mies to his da</w:t>
      </w:r>
    </w:p>
    <w:p>
      <w:pPr>
        <w:pStyle w:val="Heading3"/>
      </w:pPr>
      <w:r>
        <w:rPr>
          <w:rFonts w:ascii="Calibri" w:hAnsi="Calibri"/>
          <w:b w:val="0"/>
          <w:i w:val="0"/>
        </w:rPr>
        <w:t>COCHR</w:t>
      </w:r>
    </w:p>
    <w:p>
      <w:r>
        <w:rPr>
          <w:rFonts w:ascii="Calibri" w:hAnsi="Calibri"/>
          <w:b w:val="0"/>
          <w:i w:val="0"/>
        </w:rPr>
        <w:t>n a moment he| inent actors in Argy The monkey | a destructive doom seeimed to s, and when near-| the house of Campbell, envel » on his own head, | mon ruin all who united thei oss trees, and qui-| cause of its chieftains. The ned his work of | compassed Sir John Cochrane reGnded by the king’s tronps ng that the boy |and desperate was his res ey, and decend to | length, overpowered by nu tention to them. | taken prisoner, tried, and cor d’had been en-| upon the scaffold. He had | I was suddenly | to live, and his jailer only w: , exclaiming that | of his death-warrant, to lead ntruck!? Acold|ecution. His family and his eins, as the words | ted him in prison, and excha y eyes up—it was | the last, the long, the heart well., But there was one fter haying rested | with the rest, to his blessin ne sky-sail pole, | the pride of his eyes.and of looking up, was |Grizel, the daughter of his | circular piece of | Twilight was casting | ‘the loftiest mast ;| over the gratings of his pris at my brain turned | mourning for a last look of | im. There was|and his head was pressed a, him, but empty | damp walls of his cell, to o thing but a small | pulsations that shot through fire, when the door of his 2 he had attempted | slowly on its uowilling hing e hold of to steady | er entered, followed by a y vered up all the |ful lady. Her person was on which he stood ; | ding: her eyes dark, brigt oth pole that seem- | but their very brightness sy sight was all that | of sorrow too deep to he \ on. In endeavos-| her raven tresses were part | inevitably lose his | brow, clear and pure as th. edto the deck, a|The unhappy captive raise £3.                   entered. -y, what was tobe| ‘My child! my own | inform of his dan-| claimed, and she fell upon Id ensure his ruin.| ‘My father! my dear d to see the dreadful | the miserable maiden, and t bear to look at him, | the tear that accompanied | raw my gaze. Al ‘Your interview sus| and a faintness over | short,’? said the jailer, as I the deck was cov-| them for a few minutes to, ew to witness the| ‘Heaven help and « ling spectacle. All| daughter !”” added Sir Jot cling, every faculty | her to his breast, and prin deep, intease emo-| brow. ‘I feared that I sho stowing my blessing on t! | was made among | child, and that stung me f ray, when the Como- | but thou art com: !—and ade his appearance. thy wretched father-—— without being noliced| ‘Nay, father! forbear Commodore asked not ‘not thy ast blensing ! D a syllable. He was father shall not die !” was thought by some, ‘Be calm, be calm, m: strong affection forhis he. ‘Would to heaven ow fixed on him, en- fort thee! my own! my mmotions in his coun- no hope ; within three da Jall my little onés will be- ver was vain; hiseye| Fatherless, he would | ression, his brow the | word died on his tongue. isually wore ; and his] ‘Three days!” repeat short no sign indicated | head from his breast, bu iin. Immediately on| his band; three days! ordered a marine to} my father shall live! is stepping aft, and leap-| the friend of father Pete Jock, he raised it to his] master of the king? F</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“Where Liberty dwell 2 en eee</w:t>
      </w:r>
    </w:p>
    <w:p>
      <w:pPr>
        <w:pStyle w:val="Heading3"/>
      </w:pPr>
      <w:r>
        <w:rPr>
          <w:rFonts w:ascii="Calibri" w:hAnsi="Calibri"/>
          <w:b w:val="0"/>
          <w:i w:val="0"/>
        </w:rPr>
        <w:t>CHICAGO, 1</w:t>
      </w:r>
    </w:p>
    <w:p>
      <w:r>
        <w:rPr>
          <w:rFonts w:ascii="Calibri" w:hAnsi="Calibri"/>
          <w:b w:val="0"/>
          <w:i w:val="0"/>
        </w:rPr>
        <w:t xml:space="preserve">a aaanaaOG aim at his sen, | the life of his son, with his trum-| die.??         1 tad wy to ee     » Ray, my Grizel,” _overbord, or ote Watt d are med to hesitate  ready my doom is sealed; alres tottering : for} has sealed the order for my ex xe one endeay-| the mesenger of death 18 now o: ¢ Commodore} “Yet my father shall not—sh a quicker and/she repeated emphatically, and mp ! “tis your| hands together. “Heaven speed words were| purpose ” she exclaimed ; and t arevhe left the) father, said calmly, ‘we part ne air. A sound) shall meet again !? burst from ma-| ‘What would my child !? ing &lt;        gerly, and gazing anxiously on ed not; indeed) ‘Ask not now,’ she re  ied, ‘or a moment] ask not now, but pray for me, 1 ave been heard! —but not wih thy last blessin th likea cannon] He again pressed her to his e water: and) wept upon her neck. In afew it, twenty stout jailer entered, and they were t bulwork. An-/arms of each other. ensued. The} . On the evening of the secot arm was seen the interview we have mentic rds the ship. | faring man crossed the drawbri a man-of-war,| wick from the forth, and  pre unfeigned joy  Marrgate, sat down to rest up -d men pealed| the door of an hostelrie on the 4 welking ring. | the street, nearly tronting wher mmodore stood called the ‘main-guard’ then st shy pale. He/not enter the inn, for it was ab block, but his} rent condition, being that which med to grasp| well had made his head-quarte tear open his) before, and where, at a somew staggered and | riod, James the sixth of Scotlas t been caught) up his residence, whien on his + .       on the sovereignty of England where the sur-!eller wore a coarse jerkin, fast mest skill was/tedy by a leathern girdle, and o its usual equi-| cloak, composed of equally pl: which he at last) He was evidently a young ma recovered from| ver was drawn down 80 as to: &gt;t Bob and hadjhis features. In one hand he. : with him ; and| bundle, and in the other a pilg e fellow left the Having called for a glass of w | crust from his bundle, and afte \few minutes, he rose to depart ANE.           \of night were setting in, and i AEST          be a night of storms. The | gotry of the last fathering black, the clouds ru: ke up arms'sea, sudden gusts of wind + vidable ene-|along the streets, aceompani n was Sir drops of rain, and the face of t present earl | troubled,        3 ost prom-{   ‘Heaven help thee ! if thou Mi      For ages} travel far in such a night as t » have hung over | sentinel at the English gate, 1 ping in acom- | passed him, and proceeded to c ir fortunes to the} In a few minutes, he was | same doom en-| desolate and dreary moor of e- He was sur-| which for aules presented ad s—long, deadly fern, aod stunted heath, with | sistance ; but at/a dingle covered with thick br imbers, he was) slowly toiled over the steep h mndemned to die|storm, which now raved with but a few days|ry. The rain fell in torrents saited the arrival | howled as a legion of famishe phim forth to ex-|ing its doleful and angry e s friends had visi-|heath. Still the stranger p anged with him|until he had proceeded two | yearning fare-|from Berwick ; when, as if v s who came not|brave the storm, he sought —one who was|some crab and bramble bushe his heuse—even side. Nearly an hour had p love.               sought this imperfect refuge, a deeper gloom | ness of the night and the stor son-house, he was | together, when the sound of his favorite child, | was beard hurriedly splashing against. the cold,| The rider bent his head to th cool the feverish|denly his horse was graspe¢ it like stings of| the rider raised his head, ar apartment turned | stood before him, holding — ges, and his keep-| breast.             ‘ young and beauti-| ‘Dismount!? cried the stra tall and comman-| The horseman, benumbe ht, and tearless ;| with fear, made an effort to poke of sorrow—| but in a moment the band wept away; ana| quitting the bridle, grasped | ted over an open|rider, and dragged him to t! 2 polished marble. | fell heavily on his face, and d his head ag they |utes remained senseless. 7 zed the leathern bag whic Grizel !” he ex-| mail to the north, and @ingit his bosom.         der, rushed across the heath 5 father !’? sabbed| Early on the following m | she dashed away jitents of prbden  — . </w:t>
      </w:r>
      <w:r>
        <w:rPr>
          <w:rFonts w:ascii="Calibri" w:hAnsi="Calibri"/>
          <w:b/>
          <w:i/>
          <w:color w:val="9B1C1C"/>
        </w:rPr>
        <w:t>[uncertain: words.           roups to          ?]</w:t>
      </w:r>
      <w:r>
        <w:rPr>
          <w:rFonts w:ascii="Calibri" w:hAnsi="Calibri"/>
          <w:b w:val="0"/>
          <w:i w:val="0"/>
        </w:rPr>
        <w:t xml:space="preserve"> nee short—v    foc comand, ba were | he turned and      direction ever the moot but gether.               robber Sar be sais comort thee, my| ‘Three days passed, and hn, while he held|rane yet lived. The mail ated kiss upon her | his death-warrant had been ould die without be- | fore another order for his e: he head of my own|given, the intercession of h more’ than death ;|of Dudonald, with the king 'the last blessing of be successful. Grizel nov hy                       his constant companion in | /            ‘es pot thy iat! My hoe been Commie, nd yy. child,”” returned | the oeom of the pesont That I could i Hoag fedisigisee col  fe ‘own! But there's     :           i 's father had been un ays, and thou ani ot ime the bigoted, have said, but the  port mrad within lithe oo z           :           3    srrnt would reach | ted she, raising her that wai   hof heaven  be ut eagerly pressing) | ‘The wid” -then there is hope |the captive. responded Gr not my grandiat .r| ‘Amen * repr father or, the Confessor and | hemence 5 tee awith d From him he shalbbeg| Agaia the nieer / 4 </w:t>
      </w:r>
      <w:r>
        <w:rPr>
          <w:rFonts w:ascii="Calibri" w:hAnsi="Calibri"/>
          <w:b/>
          <w:i/>
          <w:color w:val="9B1C1C"/>
        </w:rPr>
        <w:t>[uncertain: 5 ?]</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is, there is my Countr SS</w:t>
      </w:r>
    </w:p>
    <w:p>
      <w:pPr>
        <w:pStyle w:val="Heading3"/>
      </w:pPr>
      <w:r>
        <w:rPr>
          <w:rFonts w:ascii="Calibri" w:hAnsi="Calibri"/>
          <w:b w:val="0"/>
          <w:i w:val="0"/>
        </w:rPr>
        <w:t>LL. TUESDAY FES. 1</w:t>
      </w:r>
    </w:p>
    <w:p>
      <w:r>
        <w:rPr>
          <w:rFonts w:ascii="Calibri" w:hAnsi="Calibri"/>
          <w:b w:val="0"/>
          <w:i w:val="0"/>
        </w:rPr>
        <w:t xml:space="preserve">Se her shall not | the moor of Tweedmouth, and a he bore with him the doom of Sit tetumed he,| rane. He spurred his horse to &gt; hope. Al- | speed—he looked cautiously bef ady the  kee  and around him, and in his right zecution,       tied a pistol ready to defend hi mn the way.” | moon shed a heat!  light across hall not die” | which was only sufbcient to rend clasping her | dimly visible, and it gave a spir da daughter’s | ment to every shrub. He'was turning to her | angle of a straggling copse, wh ow, but we! reared at the Teport of a pistol, </w:t>
      </w:r>
      <w:r>
        <w:rPr>
          <w:rFonts w:ascii="Calibri" w:hAnsi="Calibri"/>
          <w:b/>
          <w:i/>
          <w:color w:val="9B1C1C"/>
        </w:rPr>
        <w:t>[uncertain: :                which seemed to dash into its ?]</w:t>
      </w:r>
      <w:r>
        <w:rPr>
          <w:rFonts w:ascii="Calibri" w:hAnsi="Calibri"/>
          <w:b w:val="0"/>
          <w:i w:val="0"/>
        </w:rPr>
        <w:t xml:space="preserve"> juired he, ea-| At the same moment his own pi her face.       and his horse rearing more tok ;  ey father, | driven from the saddle. In a and bless me | foot of the robber was upon his 1g?              bending over him, and brandist is heart, and | dagger in his hand, said, * moments the     ‘Give me thine arms, or die | tora from the} The heart of the king’s servar in him, and without venturing { nd day after | did as he was commanded. oned, a way| ‘Now go thy way,’ said the: idge at Ber- | lo, ‘but leave with me your hor oceding along | the mail lest a worse thing cam ponabench by The man arose, and_ proce south side of | Berwick, trembling ; and the r re what was | ting the horse which he had left tood. He did | across the heath. bove his appa-~| Preparations were making fc Oliver Crom- | tion of Sir John Cochrane, and a few years | of the law waited only for the : shat earlier pe- | second death-warrant, to lead h ad had taken | scaffold, when the tidin   arti way to enter | mail had again been robbed. d. The trav-| teen days, and the life of the P tened roundhis | be again prolonged, He agai 1 over it a short | neck of his daughter, and we lain materiale.      ‘It is      |, —the hand of hea an, but his bea-} ‘Said ff not,’ replied the ma almost conceal | the first time she wt aloud, ‘ carried a small | should not die !? grim’s staff_—|} The fourteen days were not ine, he took a | the prison doors flew open, an er resting for a} Dundonald rushed to the arms t. The shaces | His intercession with the confe it threatened to | successful, and aftes. twice si heavens were | rant for the execution of Sird ishing from the | as often failed in reaching ite ¢ were moaning | king had sealed his pardon, ied by heavy} He had harried with his fat the Tweed was | prison to his own house ; his clinging around him, shedding u intendest to| but Grizel, who, during his this,” said the | had suffered more than them as the traveller | absent. They were marvelli cross the bridge. | tude at the mysterious provid upon the wide, | twice intercepted the mail, | Tweedmouth, | life, when a stranger craved : lesert of furze ;} Sir John desired him to be ad here and these | robber entered ; he was habit tushwood. He | before described, with the coa hill, braving the | cearser jerkia, but his bearing h the wildest fu-| condition. On entering, he 8 s, and the wind | his beaver, but remsined cove ed wolves, hurl-| *When.you have perused | echoes over the | taking two papers from his bo pushed onward, | in the fire.” or three miles] Sir John glanced on them unable longer to} became pale. They were - shelter amidst | rants! “My deliverer!’ he excla passed since    how shall I thak thee—how | , and the dark- | of my life? My father—my « rm had increased | him for me!’ | a horse’s feet} The old earl grasped the h g along the road. | ger—the children embraced he blast. Sud- | pressed his hand to his fece, d by the bridle ; | tears.            : nd the  begs!  ‘ “By what name,’ eager ia es by the way- jstol to    johp, ‘shall I thank my deli tee                The anager wept ‘oud, anger, sternly.      beaver the raven tresses of ( ed, and stricken | fell on the coarse cloak ! reach his arms;} ‘Gracious heavens!” excl | of the robber, | ished and enraptured father, the breast of the | my saviour—my own Grize he ground. He] ‘It is unnecessary to add n | for several min- | agination of ed seal oy The stranger sei- | and we may only add, ch; cutained the sahosa bertious ted “aable’ sll ing i  i   I- | here briefly and im   i genres” | ts crsatomee meron porning the inbab- | of Allanbank, in Berwicks seen hurrying in robbery Slee the ttered in every eas trace of the       . NEw  YEAR'S Cock             [From the Cleveland Be: sein  lalned       “Thia day, Oh! Mr Dos , vice aad be-     Indeed! a dey you nevor dace) coal  be      “Don’t you wish sir,” oa hie father, the earl | who was sitting to receive ‘coblenet           jsitors as they called, **dor SF cies  frst   Years day Spor sed .                     7 was our reply 5 } cage Paw  5 and raisins,  — robbery of the mail | wine, and  oe pet d       in | whole year!“ Pes wat  itter | of it,” said ths ever on we than another day oe Boel greased</w:t>
      </w:r>
    </w:p>
    <w:p>
      <w:pPr>
        <w:pStyle w:val="Heading2"/>
      </w:pPr>
      <w:r>
        <w:t>Column 5</w:t>
      </w:r>
    </w:p>
    <w:p>
      <w:r>
        <w:rPr>
          <w:rFonts w:ascii="Calibri" w:hAnsi="Calibri"/>
          <w:b/>
          <w:i/>
          <w:color w:val="9B1C1C"/>
        </w:rPr>
        <w:t>[uncertain: IOCR]</w:t>
      </w:r>
      <w:r>
        <w:rPr>
          <w:rFonts w:ascii="Calibri" w:hAnsi="Calibri"/>
          <w:b w:val="0"/>
          <w:i w:val="0"/>
        </w:rPr>
        <w:t xml:space="preserve"> ry, 39o•-Frenklin. 18, 1834. Greet merry Christmas and hep! behind, reprimand for a certain misdemea hand be cat young man, what did you do wi der desolation 9 the heath We should i ritral embodi- </w:t>
      </w:r>
      <w:r>
        <w:rPr>
          <w:rFonts w:ascii="Calibri" w:hAnsi="Calibri"/>
          <w:b/>
          <w:i/>
          <w:color w:val="9B1C1C"/>
        </w:rPr>
        <w:t>[uncertain: trin homer]</w:t>
      </w:r>
      <w:r>
        <w:rPr>
          <w:rFonts w:ascii="Calibri" w:hAnsi="Calibri"/>
          <w:b w:val="0"/>
          <w:i w:val="0"/>
        </w:rPr>
        <w:t xml:space="preserve"> </w:t>
      </w:r>
      <w:r>
        <w:rPr>
          <w:rFonts w:ascii="Calibri" w:hAnsi="Calibri"/>
          <w:b/>
          <w:i/>
          <w:color w:val="9B1C1C"/>
        </w:rPr>
        <w:t>[uncertain: set lated,]</w:t>
      </w:r>
      <w:r>
        <w:rPr>
          <w:rFonts w:ascii="Calibri" w:hAnsi="Calibri"/>
          <w:b w:val="0"/>
          <w:i w:val="0"/>
        </w:rPr>
        <w:t xml:space="preserve"> </w:t>
      </w:r>
      <w:r>
        <w:rPr>
          <w:rFonts w:ascii="Calibri" w:hAnsi="Calibri"/>
          <w:b/>
          <w:i/>
          <w:color w:val="9B1C1C"/>
        </w:rPr>
        <w:t>[uncertain: there]</w:t>
      </w:r>
      <w:r>
        <w:rPr>
          <w:rFonts w:ascii="Calibri" w:hAnsi="Calibri"/>
          <w:b w:val="0"/>
          <w:i w:val="0"/>
        </w:rPr>
        <w:t xml:space="preserve"> open hand. ently, he Debtors and credit </w:t>
      </w:r>
      <w:r>
        <w:rPr>
          <w:rFonts w:ascii="Calibri" w:hAnsi="Calibri"/>
          <w:b/>
          <w:i/>
          <w:color w:val="9B1C1C"/>
        </w:rPr>
        <w:t>[uncertain: ?o?e??]</w:t>
      </w:r>
      <w:r>
        <w:rPr>
          <w:rFonts w:ascii="Calibri" w:hAnsi="Calibri"/>
          <w:b w:val="0"/>
          <w:i w:val="0"/>
        </w:rPr>
        <w:t xml:space="preserve"> </w:t>
      </w:r>
      <w:r>
        <w:rPr>
          <w:rFonts w:ascii="Calibri" w:hAnsi="Calibri"/>
          <w:b/>
          <w:i/>
          <w:color w:val="9B1C1C"/>
        </w:rPr>
        <w:t>[uncertain: mutual?]</w:t>
      </w:r>
      <w:r>
        <w:rPr>
          <w:rFonts w:ascii="Calibri" w:hAnsi="Calibri"/>
          <w:b w:val="0"/>
          <w:i w:val="0"/>
        </w:rPr>
        <w:t xml:space="preserve"> nur new wish happ New- • breast, on in fi bing • short tongues of the fair-the only de Feling and kind wishes. ch it failed with. to reply, he then s seeds which uree on he And what in a more stand sal! ree, and leave robber ing such an occasion, than to wi and receive their k neuron thee y toward </w:t>
      </w:r>
      <w:r>
        <w:rPr>
          <w:rFonts w:ascii="Calibri" w:hAnsi="Calibri"/>
          <w:b/>
          <w:i/>
          <w:color w:val="9B1C1C"/>
        </w:rPr>
        <w:t>[uncertain: the wisee ear]</w:t>
      </w:r>
      <w:r>
        <w:rPr>
          <w:rFonts w:ascii="Calibri" w:hAnsi="Calibri"/>
          <w:b w:val="0"/>
          <w:i w:val="0"/>
        </w:rPr>
        <w:t xml:space="preserve"> spright robber, m ee the fullness of each heart t, rode rapidly the execu *Domestic happiness, the onl officers Of Paradisc, which has surviv arrival of the *I wish you a happy New- him forth to th ived that the or wet four. what a prisoner would in fell on the f, and said. years curred durie leasing incidents, round of ca "ninety-nine good friends." *that my father used at the the badged à the , when earl ress to a Bot acqua ustore of rewarding the corrie of his son. ful services </w:t>
      </w:r>
      <w:r>
        <w:rPr>
          <w:rFonts w:ascii="Calibri" w:hAnsi="Calibri"/>
          <w:b/>
          <w:i/>
          <w:color w:val="9B1C1C"/>
        </w:rPr>
        <w:t>[uncertain: runners beatri te]</w:t>
      </w:r>
      <w:r>
        <w:rPr>
          <w:rFonts w:ascii="Calibri" w:hAnsi="Calibri"/>
          <w:b w:val="0"/>
          <w:i w:val="0"/>
        </w:rPr>
        <w:t xml:space="preserve"> essor had been ning the war- wish you a happy from the bank you my boy, be ri The perseverine familv were ga; "if you were the carrie tears of joy mprisonmes/ rould have, in it tie any back and giving the boy a sil ling with dence and saved his to s </w:t>
      </w:r>
      <w:r>
        <w:rPr>
          <w:rFonts w:ascii="Calibri" w:hAnsi="Calibri"/>
          <w:b/>
          <w:i/>
          <w:color w:val="9B1C1C"/>
        </w:rPr>
        <w:t>[uncertain: mited, and]</w:t>
      </w:r>
      <w:r>
        <w:rPr>
          <w:rFonts w:ascii="Calibri" w:hAnsi="Calibri"/>
          <w:b w:val="0"/>
          <w:i w:val="0"/>
        </w:rPr>
        <w:t xml:space="preserve"> the ited, as we have ame at last to ope speaking, throwe the article arse cleak and runs off. One da • the Blightly touched was above his and said: No take that chair and be me, these, said be, osom, 'cast them He took his place assuming the boy, took up th it to him, makin n— started, • this to you, with ith-w boy drawing out a cr him promtly replied, aimed; 'how— man the ane One visit we shall never f 1dren-thai astonished that you should da bing before m hand of the stra sters to knees who had the audacity to stea </w:t>
      </w:r>
      <w:r>
        <w:rPr>
          <w:rFonts w:ascii="Calibri" w:hAnsi="Calibri"/>
          <w:b/>
          <w:i/>
          <w:color w:val="9B1C1C"/>
        </w:rPr>
        <w:t>[uncertain: no burm]</w:t>
      </w:r>
      <w:r>
        <w:rPr>
          <w:rFonts w:ascii="Calibri" w:hAnsi="Calibri"/>
          <w:b w:val="0"/>
          <w:i w:val="0"/>
        </w:rPr>
        <w:t xml:space="preserve"> I belone your eyes? 1 maid "Wha Is ringsired Bi the action to her dimpled el We shall, I fear, fall unde Grill Coch bie </w:t>
      </w:r>
      <w:r>
        <w:rPr>
          <w:rFonts w:ascii="Calibri" w:hAnsi="Calibri"/>
          <w:b/>
          <w:i/>
          <w:color w:val="9B1C1C"/>
        </w:rPr>
        <w:t>[uncertain: Papa, win can elite]</w:t>
      </w:r>
      <w:r>
        <w:rPr>
          <w:rFonts w:ascii="Calibri" w:hAnsi="Calibri"/>
          <w:b w:val="0"/>
          <w:i w:val="0"/>
        </w:rPr>
        <w:t xml:space="preserve"> *The de il's amang ye An' faith he'll print 'en These are occasione which gay. They ingle wild mee rest; Gnizel Cochr fection </w:t>
      </w:r>
      <w:r>
        <w:rPr>
          <w:rFonts w:ascii="Calibri" w:hAnsi="Calibri"/>
          <w:b/>
          <w:i/>
          <w:color w:val="9B1C1C"/>
        </w:rPr>
        <w:t>[uncertain: tanted al]</w:t>
      </w:r>
      <w:r>
        <w:rPr>
          <w:rFonts w:ascii="Calibri" w:hAnsi="Calibri"/>
          <w:b w:val="0"/>
          <w:i w:val="0"/>
        </w:rPr>
        <w:t xml:space="preserve"> Sir Joha Stewart, •This life were but a dres Without such little apote </w:t>
      </w:r>
      <w:r>
        <w:rPr>
          <w:rFonts w:ascii="Calibri" w:hAnsi="Calibri"/>
          <w:b/>
          <w:i/>
          <w:color w:val="9B1C1C"/>
        </w:rPr>
        <w:t>[uncertain: ad eres]</w:t>
      </w:r>
      <w:r>
        <w:rPr>
          <w:rFonts w:ascii="Calibri" w:hAnsi="Calibri"/>
          <w:b w:val="0"/>
          <w:i w:val="0"/>
        </w:rPr>
        <w:t xml:space="preserve"> But awectly elevate the n A SHARP TURN.-Spille comedian came forward on Bounce • beneft. aid a beautiful girl, eried out-*to-morrow her New-Year's u forget, to-morr n't you wish New ow it." replied t </w:t>
      </w:r>
      <w:r>
        <w:rPr>
          <w:rFonts w:ascii="Calibri" w:hAnsi="Calibri"/>
          <w:b/>
          <w:i/>
          <w:color w:val="9B1C1C"/>
        </w:rPr>
        <w:t>[uncertain: 66 Boston.]</w:t>
      </w:r>
      <w:r>
        <w:rPr>
          <w:rFonts w:ascii="Calibri" w:hAnsi="Calibri"/>
          <w:b w:val="0"/>
          <w:i w:val="0"/>
        </w:rPr>
        <w:t xml:space="preserve"> gentleman. to-morrow eve delightful, to est a, i over know </w:t>
      </w:r>
      <w:r>
        <w:rPr>
          <w:rFonts w:ascii="Calibri" w:hAnsi="Calibri"/>
          <w:b/>
          <w:i/>
          <w:color w:val="9B1C1C"/>
        </w:rPr>
        <w:t>[uncertain: pain bring caled to cir]</w:t>
      </w:r>
      <w:r>
        <w:rPr>
          <w:rFonts w:ascii="Calibri" w:hAnsi="Calibri"/>
          <w:b w:val="0"/>
          <w:i w:val="0"/>
        </w:rPr>
        <w:t xml:space="preserve"> Anecdole of a 1 </w:t>
      </w:r>
      <w:r>
        <w:rPr>
          <w:rFonts w:ascii="Calibri" w:hAnsi="Calibri"/>
          <w:b/>
          <w:i/>
          <w:color w:val="9B1C1C"/>
        </w:rPr>
        <w:t>[uncertain: veral jama]</w:t>
      </w:r>
      <w:r>
        <w:rPr>
          <w:rFonts w:ascii="Calibri" w:hAnsi="Calibri"/>
          <w:b w:val="0"/>
          <w:i w:val="0"/>
        </w:rPr>
        <w:t xml:space="preserve"> *City of bill boaste of th remossa in Spain, be flling neiderable fortune, and th </w:t>
      </w:r>
      <w:r>
        <w:rPr>
          <w:rFonts w:ascii="Calibri" w:hAnsi="Calibri"/>
          <w:b/>
          <w:i/>
          <w:color w:val="9B1C1C"/>
        </w:rPr>
        <w:t>[uncertain: is people tried that le]</w:t>
      </w:r>
      <w:r>
        <w:rPr>
          <w:rFonts w:ascii="Calibri" w:hAnsi="Calibri"/>
          <w:b w:val="0"/>
          <w:i w:val="0"/>
        </w:rPr>
        <w:t xml:space="preserve"> relations ha</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FA</w:t>
      </w:r>
    </w:p>
    <w:p>
      <w:pPr>
        <w:pStyle w:val="Heading3"/>
      </w:pPr>
      <w:r>
        <w:rPr>
          <w:rFonts w:ascii="Calibri" w:hAnsi="Calibri"/>
          <w:b w:val="0"/>
          <w:i w:val="0"/>
        </w:rPr>
        <w:t>VOL. 1.—NO.</w:t>
      </w:r>
    </w:p>
    <w:p>
      <w:r>
        <w:rPr>
          <w:rFonts w:ascii="Calibri" w:hAnsi="Calibri"/>
          <w:b w:val="0"/>
          <w:i w:val="0"/>
        </w:rPr>
        <w:t xml:space="preserve">v New-Year.” | convince any one that wo tudent, _Who] to examine him, that Pegeeah to receive a/ any mental complaint. The gen nor, ‘tell me| reply, said that he should be very ith your con-| befriend any one that was ill tre mn for such aladded he, upon a former visit to th d post,”” was| was addressed in nearly similar te fancy that on| took some pains, and got myself le care, every for, after all, it appeared the, mar been tied to| himeelf Jesus Christ.  “Oh, but th is devoted to| imposter,” exclaimed the patient, the golden| been Jesus Christ I must have kno ry-—-| 1 am God the Father.— Manch’r ¢ em with an            oo tors meet and} A blind man bein, nd          1g called upon t hear  nae  the qualities of a horse that a jocky ing of,           ing hi mand, the him be. Binds Gee ree nge of friend-| was found to be a fact, though it hi Ne ds Test-l escaped the notice of the men of usiness | Inquiry was then made of the sigh how he knew the horse to be blind he replied, **From the sound of hi the earth, which denoted a eautic way of spend- ish our frends ind wishes in ere—-to listen tly jest”—to] |; and sunshine taste the only Heavy timbered lands.~'*Is thy imbered 2? Snare a person of « ter, who was offering a tract of la a yum,” feplied the vender, "i s            mighty piece of land and so heavil jblis_,_ [that a humming bird could not fy d the fu * |As T was passing upon the road Year,  said alof it tother evening, I heard a red. “I wish) crackling and crashing in the tree king her band.|to see what it was, and I’m be u wrinkly old] were not the moon trying to get m a thousand|the branches, but it was so tarn: </w:t>
      </w:r>
      <w:r>
        <w:rPr>
          <w:rFonts w:ascii="Calibri" w:hAnsi="Calibri"/>
          <w:b/>
          <w:i/>
          <w:color w:val="9B1C1C"/>
        </w:rPr>
        <w:t>[uncertain: she couldn’t do it; 20 down she ?]</w:t>
      </w:r>
      <w:r>
        <w:rPr>
          <w:rFonts w:ascii="Calibri" w:hAnsi="Calibri"/>
          <w:b w:val="0"/>
          <w:i w:val="0"/>
        </w:rPr>
        <w:t xml:space="preserve"> ie             and I had to come home in the ¢ alls upon our            _———_—_— Ve were much} Inrenestinc To BaTCHELORS j ste of the I the following very just remarks, W- Se ba ae  to certain useless members of the yas bef ithe  in a late English publication, and Ae ela x A  them to the serious consideration man took the  nee —editore mere expecially, 98 roth  ies particularly interested in o be put off.—] A man who pastes through | Talal!  marrying, ie Tikela fait nanan pain  segs  builder unfinished. ‘The halt th +       hee  ted runs to decay from neglect, H ae eotat at best, but a git tenement, | a ’a What) sddition of that which makes the ered, ob  ful. Your batchelor is only the Iver pete hh aan—s rt of garnish for a dis! ed a ae logue to. play—a bow, witheut: id.      boy,     COL. DAV!      10 or his trouble,        Sarit     1D CROCK sata about       Washington City, Dee. | a upon the floor] _ It is not my desire.to indulge man called] 0 the author of the late work, j lad, 1 am going] Present history omy “LIVE A e. You must] 4ND eccentRicrties.” But it I will be you.””  duty to say to the public, that | y, and the man] tie wae wholly unauthorised b article, carried | BY respects does me great. | y master sent  know not who the author is, yet reena ah Phe  designed any thing of a friendly I reaching it to  so as I am concerned, he should 1 hat, my brave  obtained my permission to publis| thought it saat to fale Ba)     spection a copy of the wor! liar. Bue  to press. The profit which I ca the elder of two} e=pect from such ‘an undertak riven tha rode  amall consideration compared wi Va kien (coms the  I owe to myaelf and the reading ald 'you think ot To pra in being    ed fairly to her, puting 7-8?  to them in pl  cing in th piles       Bl true narrative of my adventu 4 ike caneure cl,  vicissitudes which have marked srets ; they, per- history. I know not why my | y     £      should have excited any general takin ol tae     80 far ae it has done a0, that int *  Tmet by » plain and  unvarnishe 2                myself, prepared under my own h we cannot for- submitted to the public by my o Mections of early! "Phe object of this note is the eafler with the) peneral information that as earl They are inter-} sn be completed, I shall put te the varous tissue} rative of my life in which I y endeavor to avoid those refinem ary ecene,         ture which would disrobe my n of green,           greatest interest—and shall str sting behind,      nent myself as T really am, ¢ mind.”             western man, relying on hones ee            learning and law, for a living. er, the celebrated] ful the work will be ready for: , Saturday to an-| fore the close of the present se an his uddress—| gress. It shall not be dela orrow evening.” longer than is indispensible fro t of the theatre] engagements. ont Mr Spiller,    The public’s most obedient 1 be Sunday. ‘1              DAVID Cie olle!ladies and ing, a charity ser-          [From the National Intelli e church of St.| Gentlemen: 1 see it stated i “benefit. of Ailty | that e daughter of mine was ¢ rls of that parish, |lumbia, Tennessee, a while | he comedy of the|a mistake. There's « beap of ed in this theatre | that part of Tennessee,  and doubt the mistake srcee, bi —             family live there.         Your</w:t>
      </w:r>
    </w:p>
    <w:p>
      <w:pPr>
        <w:pStyle w:val="Heading3"/>
      </w:pPr>
      <w:r>
        <w:rPr>
          <w:rFonts w:ascii="Calibri" w:hAnsi="Calibri"/>
          <w:b w:val="0"/>
          <w:i w:val="0"/>
        </w:rPr>
        <w:t>—A            p                     DAVID CR</w:t>
      </w:r>
    </w:p>
    <w:p>
      <w:r>
        <w:rPr>
          <w:rFonts w:ascii="Calibri" w:hAnsi="Calibri"/>
          <w:b w:val="0"/>
          <w:i w:val="0"/>
        </w:rPr>
        <w:t>xt excellent ineti-]| Weshington, Jan. 15. [the World,” at} [The ennunciation was copi 5 aceneted by one | nessee paper, As ithas been et that he er on time since, that agora his complai              a young man, wi         : p was ~—. of  weones othe fair dat at for the eake of] the editor probsbly thoy Jeeay him there | marrage was the conousmlson be able to] permission. Editors.</w:t>
      </w:r>
    </w:p>
    <w:p>
      <w:pPr>
        <w:pStyle w:val="Heading1"/>
        <w:pageBreakBefore/>
      </w:pPr>
      <w:r>
        <w:t>Newspaper Page 2 — Source PDF Page 10</w:t>
      </w:r>
    </w:p>
    <w:p>
      <w:pPr>
        <w:pStyle w:val="Heading2"/>
      </w:pPr>
      <w:r>
        <w:t>Column 1</w:t>
      </w:r>
    </w:p>
    <w:p>
      <w:r>
        <w:rPr>
          <w:rFonts w:ascii="Calibri" w:hAnsi="Calibri"/>
          <w:b w:val="0"/>
          <w:i w:val="0"/>
        </w:rPr>
        <w:t xml:space="preserve">M. DuNCAN fro north of and s </w:t>
      </w:r>
      <w:r>
        <w:rPr>
          <w:rFonts w:ascii="Calibri" w:hAnsi="Calibri"/>
          <w:b/>
          <w:i/>
          <w:color w:val="9B1C1C"/>
        </w:rPr>
        <w:t>[uncertain: 1.k. Michie]</w:t>
      </w:r>
      <w:r>
        <w:rPr>
          <w:rFonts w:ascii="Calibri" w:hAnsi="Calibri"/>
          <w:b w:val="0"/>
          <w:i w:val="0"/>
        </w:rPr>
        <w:t xml:space="preserve"> of representatio America that tract of lar ownshin nunb </w:t>
      </w:r>
      <w:r>
        <w:rPr>
          <w:rFonts w:ascii="Calibri" w:hAnsi="Calibri"/>
          <w:b/>
          <w:i/>
          <w:color w:val="9B1C1C"/>
        </w:rPr>
        <w:t>[uncertain: are running t]</w:t>
      </w:r>
      <w:r>
        <w:rPr>
          <w:rFonts w:ascii="Calibri" w:hAnsi="Calibri"/>
          <w:b w:val="0"/>
          <w:i w:val="0"/>
        </w:rPr>
        <w:t xml:space="preserve"> lands, and that t north of l if Michigan. the Wisconsini a in the present 1 misinta four nev nd designated a </w:t>
      </w:r>
      <w:r>
        <w:rPr>
          <w:rFonts w:ascii="Calibri" w:hAnsi="Calibri"/>
          <w:b/>
          <w:i/>
          <w:color w:val="9B1C1C"/>
        </w:rPr>
        <w:t>[uncertain: milos the]</w:t>
      </w:r>
      <w:r>
        <w:rPr>
          <w:rFonts w:ascii="Calibri" w:hAnsi="Calibri"/>
          <w:b w:val="0"/>
          <w:i w:val="0"/>
        </w:rPr>
        <w:t xml:space="preserve"> described, shall ! south line, drawn shine number thr </w:t>
      </w:r>
      <w:r>
        <w:rPr>
          <w:rFonts w:ascii="Calibri" w:hAnsi="Calibri"/>
          <w:b/>
          <w:i/>
          <w:color w:val="9B1C1C"/>
        </w:rPr>
        <w:t>[uncertain: manena merc]</w:t>
      </w:r>
      <w:r>
        <w:rPr>
          <w:rFonts w:ascii="Calibri" w:hAnsi="Calibri"/>
          <w:b w:val="0"/>
          <w:i w:val="0"/>
        </w:rPr>
        <w:t xml:space="preserve"> </w:t>
      </w:r>
      <w:r>
        <w:rPr>
          <w:rFonts w:ascii="Calibri" w:hAnsi="Calibri"/>
          <w:b/>
          <w:i/>
          <w:color w:val="9B1C1C"/>
        </w:rPr>
        <w:t>[uncertain: Shine she!]</w:t>
      </w:r>
      <w:r>
        <w:rPr>
          <w:rFonts w:ascii="Calibri" w:hAnsi="Calibri"/>
          <w:b w:val="0"/>
          <w:i w:val="0"/>
        </w:rPr>
        <w:t xml:space="preserve"> or the the eat on the east north of the Stat consin and lox i be a north and s one on the w that on the past ricis ol the seri two districts spa! trict may be diri tries when the SEc. And there shall be est land dhatricte one and place as the ind the President Senate, appoins </w:t>
      </w:r>
      <w:r>
        <w:rPr>
          <w:rFonts w:ascii="Calibri" w:hAnsi="Calibri"/>
          <w:b/>
          <w:i/>
          <w:color w:val="9B1C1C"/>
        </w:rPr>
        <w:t>[uncertain: CASE ch la]</w:t>
      </w:r>
      <w:r>
        <w:rPr>
          <w:rFonts w:ascii="Calibri" w:hAnsi="Calibri"/>
          <w:b w:val="0"/>
          <w:i w:val="0"/>
        </w:rPr>
        <w:t xml:space="preserve"> shall reside at the and office, and g all duties pertains 4he brandent ch the survey shall pective districts 1s emorace, rese an each townshte been granted to dent tall deem r astine to the cont </w:t>
      </w:r>
      <w:r>
        <w:rPr>
          <w:rFonts w:ascii="Calibri" w:hAnsi="Calibri"/>
          <w:b/>
          <w:i/>
          <w:color w:val="9B1C1C"/>
        </w:rPr>
        <w:t>[uncertain: METHIG]</w:t>
      </w:r>
      <w:r>
        <w:rPr>
          <w:rFonts w:ascii="Calibri" w:hAnsi="Calibri"/>
          <w:b w:val="0"/>
          <w:i w:val="0"/>
        </w:rPr>
        <w:t xml:space="preserve"> </w:t>
      </w:r>
      <w:r>
        <w:rPr>
          <w:rFonts w:ascii="Calibri" w:hAnsi="Calibri"/>
          <w:b/>
          <w:i/>
          <w:color w:val="9B1C1C"/>
        </w:rPr>
        <w:t>[uncertain: * D to a]</w:t>
      </w:r>
      <w:r>
        <w:rPr>
          <w:rFonts w:ascii="Calibri" w:hAnsi="Calibri"/>
          <w:b w:val="0"/>
          <w:i w:val="0"/>
        </w:rPr>
        <w:t xml:space="preserve"> Ter Lory of aidine sid o constructino susu, to conner Be it enacted l </w:t>
      </w:r>
      <w:r>
        <w:rPr>
          <w:rFonts w:ascii="Calibri" w:hAnsi="Calibri"/>
          <w:b/>
          <w:i/>
          <w:color w:val="9B1C1C"/>
        </w:rPr>
        <w:t>[uncertain: marge cong]</w:t>
      </w:r>
      <w:r>
        <w:rPr>
          <w:rFonts w:ascii="Calibri" w:hAnsi="Calibri"/>
          <w:b w:val="0"/>
          <w:i w:val="0"/>
        </w:rPr>
        <w:t xml:space="preserve"> </w:t>
      </w:r>
      <w:r>
        <w:rPr>
          <w:rFonts w:ascii="Calibri" w:hAnsi="Calibri"/>
          <w:b/>
          <w:i/>
          <w:color w:val="9B1C1C"/>
        </w:rPr>
        <w:t>[uncertain: and horahen]</w:t>
      </w:r>
      <w:r>
        <w:rPr>
          <w:rFonts w:ascii="Calibri" w:hAnsi="Calibri"/>
          <w:b w:val="0"/>
          <w:i w:val="0"/>
        </w:rPr>
        <w:t xml:space="preserve"> Erie, or the half of 6ve section </w:t>
      </w:r>
      <w:r>
        <w:rPr>
          <w:rFonts w:ascii="Calibri" w:hAnsi="Calibri"/>
          <w:b/>
          <w:i/>
          <w:color w:val="9B1C1C"/>
        </w:rPr>
        <w:t>[uncertain: and canal or road]</w:t>
      </w:r>
      <w:r>
        <w:rPr>
          <w:rFonts w:ascii="Calibri" w:hAnsi="Calibri"/>
          <w:b w:val="0"/>
          <w:i w:val="0"/>
        </w:rPr>
        <w:t xml:space="preserve"> seation to the ni thereol to the other he subiect to the d of said Territory. I and no other: rail-road. or Maes 1 shal be when arap remain see </w:t>
      </w:r>
      <w:r>
        <w:rPr>
          <w:rFonts w:ascii="Calibri" w:hAnsi="Calibri"/>
          <w:b/>
          <w:i/>
          <w:color w:val="9B1C1C"/>
        </w:rPr>
        <w:t>[uncertain: come co si]</w:t>
      </w:r>
      <w:r>
        <w:rPr>
          <w:rFonts w:ascii="Calibri" w:hAnsi="Calibri"/>
          <w:b w:val="0"/>
          <w:i w:val="0"/>
        </w:rPr>
        <w:t xml:space="preserve"> the United States 1 </w:t>
      </w:r>
      <w:r>
        <w:rPr>
          <w:rFonts w:ascii="Calibri" w:hAnsi="Calibri"/>
          <w:b/>
          <w:i/>
          <w:color w:val="9B1C1C"/>
        </w:rPr>
        <w:t>[uncertain: Pragmies soren]</w:t>
      </w:r>
      <w:r>
        <w:rPr>
          <w:rFonts w:ascii="Calibri" w:hAnsi="Calibri"/>
          <w:b w:val="0"/>
          <w:i w:val="0"/>
        </w:rPr>
        <w:t xml:space="preserve"> </w:t>
      </w:r>
      <w:r>
        <w:rPr>
          <w:rFonts w:ascii="Calibri" w:hAnsi="Calibri"/>
          <w:b/>
          <w:i/>
          <w:color w:val="9B1C1C"/>
        </w:rPr>
        <w:t>[uncertain: made tha sore.]</w:t>
      </w:r>
      <w:r>
        <w:rPr>
          <w:rFonts w:ascii="Calibri" w:hAnsi="Calibri"/>
          <w:b w:val="0"/>
          <w:i w:val="0"/>
        </w:rPr>
        <w:t xml:space="preserve"> ec. 2. And the said route of a survever and locat the Writed Stater make tha sentin heible around. an Michigan, as near t as practicahle Canal or tond many </w:t>
      </w:r>
      <w:r>
        <w:rPr>
          <w:rFonts w:ascii="Calibri" w:hAnsi="Calibri"/>
          <w:b/>
          <w:i/>
          <w:color w:val="9B1C1C"/>
        </w:rPr>
        <w:t>[uncertain: me dean mamas]</w:t>
      </w:r>
      <w:r>
        <w:rPr>
          <w:rFonts w:ascii="Calibri" w:hAnsi="Calibri"/>
          <w:b w:val="0"/>
          <w:i w:val="0"/>
        </w:rPr>
        <w:t xml:space="preserve"> SEc. 3. soon as the route located and appro the United Sente: </w:t>
      </w:r>
      <w:r>
        <w:rPr>
          <w:rFonts w:ascii="Calibri" w:hAnsi="Calibri"/>
          <w:b/>
          <w:i/>
          <w:color w:val="9B1C1C"/>
        </w:rPr>
        <w:t>[uncertain: nen or person]</w:t>
      </w:r>
      <w:r>
        <w:rPr>
          <w:rFonts w:ascii="Calibri" w:hAnsi="Calibri"/>
          <w:b w:val="0"/>
          <w:i w:val="0"/>
        </w:rPr>
        <w:t xml:space="preserve"> onstruction of said e authoriz ascertain tha</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in the Cominittee on the Pub-| tion of the lands on Seite following bill:       peoceesly See os A BILL                   not have been dditional land districts in the Goreme ee ee is, and twonew land-dietricte | the same to the State, in the territory now at-| of the United State: ican, which fies between] Spc. 4, And be Hand the Misniseippi river. | the said Territory, \ | by the Senate tnd House] Legislature thereof, si of the United States of| have been s0 made, njress assembled, That all! and convey the who tying north of the range of| land, and to give a | er twelve, north of the base| forto whomsomever hrough the military  bounty | or any part thereof: range of township number! for said canal or roa the old base line included in| ble, and shall be loc nois, and all that tract of land] States of Ohio or In State of Elinois, west off that all the provisio a south and southeast of] and are hereby, ext nd Fox rivers of Green Bay, State, to the extent ‘erritory of Michigan, be laid| within their bounds : y land districts, to be divided | lature or Legislature ux follows, to wit: ‘That tract} of said State or Stat “State of Illinois, a8 above] the same, and provi he divided by a north and] said canal or road, i 1 between the range of town-| provisions of this act, ree and four, east of the third  fe adopted by the si n, and that on the weat side be called the northwest, and    Tur Exeter  } the northeast land districts} never before been i Illinois ; and all that tract] the circumstances at te of Illinois, west of Lake ical outrage.  Of all ‘and southeast of the Wis-| been committed by ¢ tivers, included in the pres-| ple handed, we have “Michigan, shall be divided] jn any degree compa jouth line, drawn from the}and rashness. W e ry of Illinois, along the rag sede ct hi next west of Fort Winne-| rived from the physi sconsin river, and be called,} tion and. skillful ms vest side, the Mississippi, and] mangled sufferers are side the Green Bay land dis-} Four or five weel ritory of Michigan; which} ly event occurred, | i embrace the country north] guthor of it, called at hen the Indian title shall be-| nolde, whose family ed, and the Green Bay dis-| to destroy, and eolici ided so ad to form two  dis-| for the night. At tl President shall deem it pro-  inquiries of the famil at work on the Cant | be it further enrcted, That} short time preview tablished in each of the said} wife, and that he wa » land office, at such time] south part of the stat Presiden’ may designate. | ment. Mrs. Reyn be it further enacted, That] his Irish accent, that y and with the consent of the] or Dirk. He eould One register and one re-| ceivable motive to ind office so established, who  ingeniously told the | e place designated for the! jead to his apprehensi ive security, and discharge | aheent a few days, | ing to “euch office as pre-| a9 he repteeesiets ‘                the Stonington Raul be it further enacted, That | do better wore kes ll be authorized, $9 6000 28} slong at this time in have been completed, tol ag Mr Reynold’s he ed for sale, in the m&amp;MNer] game monev for sor </w:t>
      </w:r>
      <w:r>
        <w:rPr>
          <w:rFonts w:ascii="Calibri" w:hAnsi="Calibri"/>
          <w:b/>
          <w:i/>
          <w:color w:val="9B1C1C"/>
        </w:rPr>
        <w:t>[uncertain: g, all the lande lying in ?aid| and +  Saoly ato]</w:t>
      </w:r>
      <w:r>
        <w:rPr>
          <w:rFonts w:ascii="Calibri" w:hAnsi="Calibri"/>
          <w:b w:val="0"/>
          <w:i w:val="0"/>
        </w:rPr>
        <w:t xml:space="preserve"> the land offices in the  fern  eS cent in which the land 0 offer?) nolde pocket-buok + erving only section sixteen| while making. che p, the tract reserved for the hroskfese i" passed | a, such other tracts. 26° Travel! not seen afterwards | individuals gad the State of! weeks, whea oa the i teservations as tr —Presi- | returned to the neigh! </w:t>
      </w:r>
      <w:r>
        <w:rPr>
          <w:rFonts w:ascii="Calibri" w:hAnsi="Calibri"/>
          <w:b/>
          <w:i/>
          <w:color w:val="9B1C1C"/>
        </w:rPr>
        <w:t>[uncertain: necessary to reicr. ? walila-  past three in the after]</w:t>
      </w:r>
      <w:r>
        <w:rPr>
          <w:rFonts w:ascii="Calibri" w:hAnsi="Calibri"/>
          <w:b w:val="0"/>
          <w:i w:val="0"/>
        </w:rPr>
        <w:t xml:space="preserve"> v of Congress Leretofore ex-| around till about 7 0” rarv-notwithstanding.        when he again solicit unsuspecting family. “AN RAIL ROAD.        before any of the far certain quantity of land to  burmng, till the two } of Michigan, for the purpose | in the same chamber, Territory in opening @ canal  put it out. ya rail or Macadamized|” Between 12.ani 1 t Lake Erie, or the De-| was awakened by a h Lake Michigan.             and roused her bi by the Senate and House} He called from the k 2 of the United States of|*‘what is the matter ress assembled, That there|no reply. Soon, he , granted to the Territory | approached him, bent he purpose of aiding the| distress, and putting pA         :             cocell place opening a canal, or econ-| him comm Macadamized road, to unite | Reynold’e abdomen. Detroit river, with Lake] efforts were exerted ti tity of land equal to one-| the midst of the strogg # in width, on each side of| through the kitcken ot and reserving each alternate | standing at the door, ted States, from one end| what was the fate of h 3and the said lands shall | villain, leaving hie for fisposal of the Legislature | her, seized her by the for the purpose aforesaid, | his reeking knife up to vided, That the said canal, | her breast    Supposing, damized road, whichever}ed her, be ran across t! completed, shall be and forg) re ublie highway for the      of age, her father, all es, free from any toll or| crowded by him and re tever for any property of] breast, stab after stab, t : Provided, That the said|for ber. She immedis be commenced within five,  baring boite and gave hin twenty years, or the/alen fled from the hand ‘tate shall be bousd to pay | factory near by, where the amount of apy lends/ehe faintedeway. d that title of p “.. ta] had extricated himself { y or State shall be valid. | bedroom, he ran out d ¢ it further enacted, That} bleeding at numerous canal, Ur road, shall be|he returnd to the confi ed by an officer of the} and undaunted fiend. attached to the service of| had in the mean time | whose duty it shall be to been overtaken. It ia of said route on the most)seen in Providence th J in a direction as near as| whieh direction be wen ne point on the river De-|he was here at all, is e, tu the east side of Lake| Both the y       men ii the southern bend of said| youngest of whom is 1 with reference toa geod| were badly injured by Ivantages, so that the said | from an axe, and the | orm @ part of the great| youngest was most dan on from the Mississippi| This cold-blooded m: nals, lakes, and rail-roads, | liberately gone down in ties_on the Atlantic.       the axe and a pine club it further enacted, That| and eat wpon bis. bed-si of said canal or road shall | the green limbs, which oved by the President of|es they had been cut off t shall be the duty of the | This fact, it is believed, eifitory, or such ether] ensued, will constitute ql may have beed or shall! and bring the wretch to red to superintend the| unately he shall be found ‘anal ot road, to exem-|souther part of the stat particular.tends to which | and have offered  by out M be entitled ender the| of @600 for bis apprebe ; and, im epee any por-| confessed thet a great ay a</w:t>
      </w:r>
    </w:p>
    <w:p>
      <w:pPr>
        <w:pStyle w:val="Heading2"/>
      </w:pPr>
      <w:r>
        <w:t>Column 3</w:t>
      </w:r>
    </w:p>
    <w:p>
      <w:r>
        <w:rPr>
          <w:rFonts w:ascii="Calibri" w:hAnsi="Calibri"/>
          <w:b w:val="0"/>
          <w:i w:val="0"/>
        </w:rPr>
        <w:t xml:space="preserve">said route shall have been in relation to this the U. States, which mas ered ron by the limited information that her purposes, and report tained. cretary of the Treasury It has been ascertai same of it further authority of the reled, Tha been at work on the C shout the une the after the selection shall he wealthare hinget. appearance had been s ole, or any part said that he was blood tile in me amble </w:t>
      </w:r>
      <w:r>
        <w:rPr>
          <w:rFonts w:ascii="Calibri" w:hAnsi="Calibri"/>
          <w:b/>
          <w:i/>
          <w:color w:val="9B1C1C"/>
        </w:rPr>
        <w:t>[uncertain: Propied, the tole]</w:t>
      </w:r>
      <w:r>
        <w:rPr>
          <w:rFonts w:ascii="Calibri" w:hAnsi="Calibri"/>
          <w:b w:val="0"/>
          <w:i w:val="0"/>
        </w:rPr>
        <w:t xml:space="preserve"> urchase the whole</w:t>
      </w:r>
    </w:p>
    <w:p>
      <w:pPr>
        <w:pStyle w:val="Heading3"/>
      </w:pPr>
      <w:r>
        <w:rPr>
          <w:rFonts w:ascii="Calibri" w:hAnsi="Calibri"/>
          <w:b w:val="0"/>
          <w:i w:val="0"/>
        </w:rPr>
        <w:t>JOUT</w:t>
      </w:r>
    </w:p>
    <w:p>
      <w:r>
        <w:rPr>
          <w:rFonts w:ascii="Calibri" w:hAnsi="Calibri"/>
          <w:b w:val="0"/>
          <w:i w:val="0"/>
        </w:rPr>
        <w:t xml:space="preserve">in any part of the The money stolen Bank on Sunday last ndiana, or cither of t its own notes, and the mostly of 100; 50, 20 ended to said States or ons of this act shall be, There were also road Germantown, Trent </w:t>
      </w:r>
      <w:r>
        <w:rPr>
          <w:rFonts w:ascii="Calibri" w:hAnsi="Calibri"/>
          <w:b/>
          <w:i/>
          <w:color w:val="9B1C1C"/>
        </w:rPr>
        <w:t>[uncertain: haranna!]</w:t>
      </w:r>
      <w:r>
        <w:rPr>
          <w:rFonts w:ascii="Calibri" w:hAnsi="Calibri"/>
          <w:b w:val="0"/>
          <w:i w:val="0"/>
        </w:rPr>
        <w:t xml:space="preserve"> offere thousand dollars for t en. as the case tes, shall, by law, accept bers and recove ofth tes, or the contruction of adelphia Chrenicle rela conformity with the puer sheccole concern and on such plan as may weeks ago the Mayor aid Territory ed an anonymous lette Kentucky, informing t after the ttendant upon this diabol- to be made, by experie the bucheries that have the greatest monsters sin- e never heard or any tha Mr. Swift, was sent b </w:t>
      </w:r>
      <w:r>
        <w:rPr>
          <w:rFonts w:ascii="Calibri" w:hAnsi="Calibri"/>
          <w:b/>
          <w:i/>
          <w:color w:val="9B1C1C"/>
        </w:rPr>
        <w:t>[uncertain: not Kans thor]</w:t>
      </w:r>
      <w:r>
        <w:rPr>
          <w:rFonts w:ascii="Calibri" w:hAnsi="Calibri"/>
          <w:b w:val="0"/>
          <w:i w:val="0"/>
        </w:rPr>
        <w:t xml:space="preserve"> able to give to then thought it not im istory of this affair, as de- er was a hoas.— anagement all the poor neign under wnose auen- Canal tolls.—The e rapidly recovering. special meeting for t ks belore this melanchol- ting the canal tolls, an wretch who was the hehed at this early dar t the house of Mr. Rey- of those who are intere </w:t>
      </w:r>
      <w:r>
        <w:rPr>
          <w:rFonts w:ascii="Calibri" w:hAnsi="Calibri"/>
          <w:b/>
          <w:i/>
          <w:color w:val="9B1C1C"/>
        </w:rPr>
        <w:t>[uncertain: he aftertraris stremnted]</w:t>
      </w:r>
      <w:r>
        <w:rPr>
          <w:rFonts w:ascii="Calibri" w:hAnsi="Calibri"/>
          <w:b w:val="0"/>
          <w:i w:val="0"/>
        </w:rPr>
        <w:t xml:space="preserve"> The rates of toll ap ited and obtained lodging been reduced 25 per </w:t>
      </w:r>
      <w:r>
        <w:rPr>
          <w:rFonts w:ascii="Calibri" w:hAnsi="Calibri"/>
          <w:b/>
          <w:i/>
          <w:color w:val="9B1C1C"/>
        </w:rPr>
        <w:t>[uncertain: in heply to eer]</w:t>
      </w:r>
      <w:r>
        <w:rPr>
          <w:rFonts w:ascii="Calibri" w:hAnsi="Calibri"/>
          <w:b w:val="0"/>
          <w:i w:val="0"/>
        </w:rPr>
        <w:t xml:space="preserve"> beef and pork, butter a cider the reduction Railro: had buried alls is reduced 50 per on his way to the carried in boats, nursuit of mills per 1000 name waw have had no that there has been in the rates of toll. represent, and probably of the country truth that may hereafter After having heen returned dissatisfied, are brought within a fre the price of labor done minimum he could from 5 to 3 cente per 'The toll upon foreign before Previous to 1831 one cent and 10 the reduction b Con discovered duty, phe </w:t>
      </w:r>
      <w:r>
        <w:rPr>
          <w:rFonts w:ascii="Calibri" w:hAnsi="Calibri"/>
          <w:b/>
          <w:i/>
          <w:color w:val="9B1C1C"/>
        </w:rPr>
        <w:t>[uncertain: anal init]</w:t>
      </w:r>
      <w:r>
        <w:rPr>
          <w:rFonts w:ascii="Calibri" w:hAnsi="Calibri"/>
          <w:b w:val="0"/>
          <w:i w:val="0"/>
        </w:rPr>
        <w:t xml:space="preserve"> same time ooked over After his to enable the legislature Cor nute unon eac hushe d cente, the Canal Roser rates of toll upon foreig rhood, At about half The Alabama contr in the eveni gitated by hope mily, and left bis would do a little young men, who ro he serat rest Gov. went up to bed </w:t>
      </w:r>
      <w:r>
        <w:rPr>
          <w:rFonts w:ascii="Calibri" w:hAnsi="Calibri"/>
          <w:b/>
          <w:i/>
          <w:color w:val="9B1C1C"/>
        </w:rPr>
        <w:t>[uncertain: the fishame endaime.]</w:t>
      </w:r>
      <w:r>
        <w:rPr>
          <w:rFonts w:ascii="Calibri" w:hAnsi="Calibri"/>
          <w:b w:val="0"/>
          <w:i w:val="0"/>
        </w:rPr>
        <w:t xml:space="preserve"> dence with the Secretar o'clock, Mrs. Reynolda Key, the ent of t oise in the chamber, oces ine contro the enuse "he following paragra shores the nanner o </w:t>
      </w:r>
      <w:r>
        <w:rPr>
          <w:rFonts w:ascii="Calibri" w:hAnsi="Calibri"/>
          <w:b/>
          <w:i/>
          <w:color w:val="9B1C1C"/>
        </w:rPr>
        <w:t>[uncertain: overer stude]</w:t>
      </w:r>
      <w:r>
        <w:rPr>
          <w:rFonts w:ascii="Calibri" w:hAnsi="Calibri"/>
          <w:b w:val="0"/>
          <w:i w:val="0"/>
        </w:rPr>
        <w:t xml:space="preserve"> </w:t>
      </w:r>
      <w:r>
        <w:rPr>
          <w:rFonts w:ascii="Calibri" w:hAnsi="Calibri"/>
          <w:b/>
          <w:i/>
          <w:color w:val="9B1C1C"/>
        </w:rPr>
        <w:t>[uncertain: Pensayleanian.]</w:t>
      </w:r>
      <w:r>
        <w:rPr>
          <w:rFonts w:ascii="Calibri" w:hAnsi="Calibri"/>
          <w:b w:val="0"/>
          <w:i w:val="0"/>
        </w:rPr>
        <w:t xml:space="preserve"> strange Tuscaloosa, of grea Ingful batelligenc around versy may be considered into Mr. language of the messag Mr. Reynolde *the settlers in the new to hold 1 him of. and in main in the mprovements, and the undisturbed gle, Mrs t of </w:t>
      </w:r>
      <w:r>
        <w:rPr>
          <w:rFonts w:ascii="Calibri" w:hAnsi="Calibri"/>
          <w:b/>
          <w:i/>
          <w:color w:val="9B1C1C"/>
        </w:rPr>
        <w:t>[uncertain: Bion e10 h]</w:t>
      </w:r>
      <w:r>
        <w:rPr>
          <w:rFonts w:ascii="Calibri" w:hAnsi="Calibri"/>
          <w:b w:val="0"/>
          <w:i w:val="0"/>
        </w:rPr>
        <w:t xml:space="preserve"> locations be the treaty! To ti mer prey. </w:t>
      </w:r>
      <w:r>
        <w:rPr>
          <w:rFonts w:ascii="Calibri" w:hAnsi="Calibri"/>
          <w:b/>
          <w:i/>
          <w:color w:val="9B1C1C"/>
        </w:rPr>
        <w:t>[uncertain: rice duried]</w:t>
      </w:r>
      <w:r>
        <w:rPr>
          <w:rFonts w:ascii="Calibri" w:hAnsi="Calibri"/>
          <w:b w:val="0"/>
          <w:i w:val="0"/>
        </w:rPr>
        <w:t xml:space="preserve"> appears to us, there can t twice objection; any settler o his vers knuckles in that he had We presume no settler, bed. about 16 or no right to the land, will ounded was, erplexing 9. </w:t>
      </w:r>
      <w:r>
        <w:rPr>
          <w:rFonts w:ascii="Calibri" w:hAnsi="Calibri"/>
          <w:b/>
          <w:i/>
          <w:color w:val="9B1C1C"/>
        </w:rPr>
        <w:t>[uncertain: nittion]</w:t>
      </w:r>
      <w:r>
        <w:rPr>
          <w:rFonts w:ascii="Calibri" w:hAnsi="Calibri"/>
          <w:b w:val="0"/>
          <w:i w:val="0"/>
        </w:rPr>
        <w:t xml:space="preserve"> Thu into his own </w:t>
      </w:r>
      <w:r>
        <w:rPr>
          <w:rFonts w:ascii="Calibri" w:hAnsi="Calibri"/>
          <w:b/>
          <w:i/>
          <w:color w:val="9B1C1C"/>
        </w:rPr>
        <w:t>[uncertain: mned]</w:t>
      </w:r>
      <w:r>
        <w:rPr>
          <w:rFonts w:ascii="Calibri" w:hAnsi="Calibri"/>
          <w:b w:val="0"/>
          <w:i w:val="0"/>
        </w:rPr>
        <w:t xml:space="preserve"> ately Bed to </w:t>
      </w:r>
      <w:r>
        <w:rPr>
          <w:rFonts w:ascii="Calibri" w:hAnsi="Calibri"/>
          <w:b/>
          <w:i/>
          <w:color w:val="9B1C1C"/>
        </w:rPr>
        <w:t>[uncertain: mother:]</w:t>
      </w:r>
      <w:r>
        <w:rPr>
          <w:rFonts w:ascii="Calibri" w:hAnsi="Calibri"/>
          <w:b w:val="0"/>
          <w:i w:val="0"/>
        </w:rPr>
        <w:t xml:space="preserve"> tate and the federal autho larm. He I of the to a The Vice President. her stor just appear Reynolda very first loors to the wood </w:t>
      </w:r>
      <w:r>
        <w:rPr>
          <w:rFonts w:ascii="Calibri" w:hAnsi="Calibri"/>
          <w:b/>
          <w:i/>
          <w:color w:val="9B1C1C"/>
        </w:rPr>
        <w:t>[uncertain: Toes]</w:t>
      </w:r>
      <w:r>
        <w:rPr>
          <w:rFonts w:ascii="Calibri" w:hAnsi="Calibri"/>
          <w:b w:val="0"/>
          <w:i w:val="0"/>
        </w:rPr>
        <w:t xml:space="preserve"> wounde to get a </w:t>
      </w:r>
      <w:r>
        <w:rPr>
          <w:rFonts w:ascii="Calibri" w:hAnsi="Calibri"/>
          <w:b/>
          <w:i/>
          <w:color w:val="9B1C1C"/>
        </w:rPr>
        <w:t>[uncertain: lict]</w:t>
      </w:r>
      <w:r>
        <w:rPr>
          <w:rFonts w:ascii="Calibri" w:hAnsi="Calibri"/>
          <w:b w:val="0"/>
          <w:i w:val="0"/>
        </w:rPr>
        <w:t xml:space="preserve"> 12 o'clock with th rrible esperat He bowed to all not ye area, the solas that he was and in enate chamber </w:t>
      </w:r>
      <w:r>
        <w:rPr>
          <w:rFonts w:ascii="Calibri" w:hAnsi="Calibri"/>
          <w:b/>
          <w:i/>
          <w:color w:val="9B1C1C"/>
        </w:rPr>
        <w:t>[uncertain: he hier]</w:t>
      </w:r>
      <w:r>
        <w:rPr>
          <w:rFonts w:ascii="Calibri" w:hAnsi="Calibri"/>
          <w:b w:val="0"/>
          <w:i w:val="0"/>
        </w:rPr>
        <w:t xml:space="preserve"> Speaker of the lower if indee </w:t>
      </w:r>
      <w:r>
        <w:rPr>
          <w:rFonts w:ascii="Calibri" w:hAnsi="Calibri"/>
          <w:b/>
          <w:i/>
          <w:color w:val="9B1C1C"/>
        </w:rPr>
        <w:t>[uncertain: this in]</w:t>
      </w:r>
      <w:r>
        <w:rPr>
          <w:rFonts w:ascii="Calibri" w:hAnsi="Calibri"/>
          <w:b w:val="0"/>
          <w:i w:val="0"/>
        </w:rPr>
        <w:t xml:space="preserve"> </w:t>
      </w:r>
      <w:r>
        <w:rPr>
          <w:rFonts w:ascii="Calibri" w:hAnsi="Calibri"/>
          <w:b/>
          <w:i/>
          <w:color w:val="9B1C1C"/>
        </w:rPr>
        <w:t>[uncertain: new pos]</w:t>
      </w:r>
      <w:r>
        <w:rPr>
          <w:rFonts w:ascii="Calibri" w:hAnsi="Calibri"/>
          <w:b w:val="0"/>
          <w:i w:val="0"/>
        </w:rPr>
        <w:t xml:space="preserve"> sing exhibitio entirely the address of the He the hen, arin of the fractured. warde all the pile rimmed off it the morning and when he adverted to death rest and moment. wer House, , by a vote o the Bill now for</w:t>
      </w:r>
    </w:p>
    <w:p>
      <w:pPr>
        <w:pStyle w:val="Heading2"/>
      </w:pPr>
      <w:r>
        <w:t>Column 4</w:t>
      </w:r>
    </w:p>
    <w:p>
      <w:r>
        <w:rPr>
          <w:rFonts w:ascii="Calibri" w:hAnsi="Calibri"/>
          <w:b w:val="0"/>
          <w:i w:val="0"/>
        </w:rPr>
        <w:t xml:space="preserve">officers under the State appointed to any office o provision is, that wall per that a man by take the filing o exce entering on the the ten Trishman) Canton Rail Road, and that I will be faithful, represented that bear, to the State of Sou and bis character and as l may coutinue a citi </w:t>
      </w:r>
      <w:r>
        <w:rPr>
          <w:rFonts w:ascii="Calibri" w:hAnsi="Calibri"/>
          <w:b/>
          <w:i/>
          <w:color w:val="9B1C1C"/>
        </w:rPr>
        <w:t>[uncertain: co may be]</w:t>
      </w:r>
      <w:r>
        <w:rPr>
          <w:rFonts w:ascii="Calibri" w:hAnsi="Calibri"/>
          <w:b w:val="0"/>
          <w:i w:val="0"/>
        </w:rPr>
        <w:t xml:space="preserve"> the same person wh by the Senate, may eed.- Providenc </w:t>
      </w:r>
      <w:r>
        <w:rPr>
          <w:rFonts w:ascii="Calibri" w:hAnsi="Calibri"/>
          <w:b/>
          <w:i/>
          <w:color w:val="9B1C1C"/>
        </w:rPr>
        <w:t>[uncertain: chameer]</w:t>
      </w:r>
      <w:r>
        <w:rPr>
          <w:rFonts w:ascii="Calibri" w:hAnsi="Calibri"/>
          <w:b w:val="0"/>
          <w:i w:val="0"/>
        </w:rPr>
        <w:t xml:space="preserve"> Consided Phipaly of fete mate than a year that the South-Ca denominations were Legislature to ordain th 1, 10, and 5 dollars.- was arged by the Presid notes of the banks of tion as a reason why on, and Doylestown </w:t>
      </w:r>
      <w:r>
        <w:rPr>
          <w:rFonts w:ascii="Calibri" w:hAnsi="Calibri"/>
          <w:b/>
          <w:i/>
          <w:color w:val="9B1C1C"/>
        </w:rPr>
        <w:t>[uncertain: eu s reward]</w:t>
      </w:r>
      <w:r>
        <w:rPr>
          <w:rFonts w:ascii="Calibri" w:hAnsi="Calibri"/>
          <w:b w:val="0"/>
          <w:i w:val="0"/>
        </w:rPr>
        <w:t xml:space="preserve"> </w:t>
      </w:r>
      <w:r>
        <w:rPr>
          <w:rFonts w:ascii="Calibri" w:hAnsi="Calibri"/>
          <w:b/>
          <w:i/>
          <w:color w:val="9B1C1C"/>
        </w:rPr>
        <w:t>[uncertain: o three]</w:t>
      </w:r>
      <w:r>
        <w:rPr>
          <w:rFonts w:ascii="Calibri" w:hAnsi="Calibri"/>
          <w:b w:val="0"/>
          <w:i w:val="0"/>
        </w:rPr>
        <w:t xml:space="preserve"> he detection of the rob- again impending over the The Phil. ville abral or Monda or phiatelphia receiv- concur in opinion with il character tendency er from to which he refers. him that, on the first lustration of the propriett time when the letter tween the Nationals a him, an attempt was nut the </w:t>
      </w:r>
      <w:r>
        <w:rPr>
          <w:rFonts w:ascii="Calibri" w:hAnsi="Calibri"/>
          <w:b/>
          <w:i/>
          <w:color w:val="9B1C1C"/>
        </w:rPr>
        <w:t>[uncertain: is the Carment te]</w:t>
      </w:r>
      <w:r>
        <w:rPr>
          <w:rFonts w:ascii="Calibri" w:hAnsi="Calibri"/>
          <w:b w:val="0"/>
          <w:i w:val="0"/>
        </w:rPr>
        <w:t xml:space="preserve"> need and skilful rogues i ne of the Philadelphia </w:t>
      </w:r>
      <w:r>
        <w:rPr>
          <w:rFonts w:ascii="Calibri" w:hAnsi="Calibri"/>
          <w:b/>
          <w:i/>
          <w:color w:val="9B1C1C"/>
        </w:rPr>
        <w:t>[uncertain: Tary]</w:t>
      </w:r>
      <w:r>
        <w:rPr>
          <w:rFonts w:ascii="Calibri" w:hAnsi="Calibri"/>
          <w:b w:val="0"/>
          <w:i w:val="0"/>
        </w:rPr>
        <w:t xml:space="preserve"> measures adonted bi cashiers nay safely unite with Mr for the repeal of the act h Probable that that the let- ecutive was clothed with to enable him to entorce the colection of the rever i tharpose of regula- canal Board have had the formation are to he trusted by any mar •sted in the subtect </w:t>
      </w:r>
      <w:r>
        <w:rPr>
          <w:rFonts w:ascii="Calibri" w:hAnsi="Calibri"/>
          <w:b/>
          <w:i/>
          <w:color w:val="9B1C1C"/>
        </w:rPr>
        <w:t>[uncertain: renator to not]</w:t>
      </w:r>
      <w:r>
        <w:rPr>
          <w:rFonts w:ascii="Calibri" w:hAnsi="Calibri"/>
          <w:b w:val="0"/>
          <w:i w:val="0"/>
        </w:rPr>
        <w:t xml:space="preserve"> pray e friends should pert on merchandize bose </w:t>
      </w:r>
      <w:r>
        <w:rPr>
          <w:rFonts w:ascii="Calibri" w:hAnsi="Calibri"/>
          <w:b/>
          <w:i/>
          <w:color w:val="9B1C1C"/>
        </w:rPr>
        <w:t>[uncertain: at upon flour, salter]</w:t>
      </w:r>
      <w:r>
        <w:rPr>
          <w:rFonts w:ascii="Calibri" w:hAnsi="Calibri"/>
          <w:b w:val="0"/>
          <w:i w:val="0"/>
        </w:rPr>
        <w:t xml:space="preserve"> on this point. —Louiseille id cheese, beer on having concluded h</w:t>
      </w:r>
    </w:p>
    <w:p>
      <w:pPr>
        <w:pStyle w:val="Heading3"/>
      </w:pPr>
      <w:r>
        <w:rPr>
          <w:rFonts w:ascii="Calibri" w:hAnsi="Calibri"/>
          <w:b w:val="0"/>
          <w:i w:val="0"/>
        </w:rPr>
        <w:t>LEGISLATIVE EXPREs:</w:t>
      </w:r>
    </w:p>
    <w:p>
      <w:r>
        <w:rPr>
          <w:rFonts w:ascii="Calibri" w:hAnsi="Calibri"/>
          <w:b/>
          <w:i/>
          <w:color w:val="9B1C1C"/>
        </w:rPr>
        <w:t>[uncertain: occa from 10 be Famet, the queton at]</w:t>
      </w:r>
      <w:r>
        <w:rPr>
          <w:rFonts w:ascii="Calibri" w:hAnsi="Calibri"/>
          <w:b w:val="0"/>
          <w:i w:val="0"/>
        </w:rPr>
        <w:t xml:space="preserve"> gument yesterday, and M Those ites and the U.S. Bank. approving of the removal articles vere adoned ov a vote as well as on mer ition members the present reduction </w:t>
      </w:r>
      <w:r>
        <w:rPr>
          <w:rFonts w:ascii="Calibri" w:hAnsi="Calibri"/>
          <w:b/>
          <w:i/>
          <w:color w:val="9B1C1C"/>
        </w:rPr>
        <w:t>[uncertain: 101 the france oft]</w:t>
      </w:r>
      <w:r>
        <w:rPr>
          <w:rFonts w:ascii="Calibri" w:hAnsi="Calibri"/>
          <w:b w:val="0"/>
          <w:i w:val="0"/>
        </w:rPr>
        <w:t xml:space="preserve"> action of the constitu- those relative to there-ch and the efforts and measu colt has been reduce mills: pon foteign salt/ ressure in the ioner mal 000 pounds per mile </w:t>
      </w:r>
      <w:r>
        <w:rPr>
          <w:rFonts w:ascii="Calibri" w:hAnsi="Calibri"/>
          <w:b/>
          <w:i/>
          <w:color w:val="9B1C1C"/>
        </w:rPr>
        <w:t>[uncertain: mo of the o]</w:t>
      </w:r>
      <w:r>
        <w:rPr>
          <w:rFonts w:ascii="Calibri" w:hAnsi="Calibri"/>
          <w:b w:val="0"/>
          <w:i w:val="0"/>
        </w:rPr>
        <w:t xml:space="preserve"> </w:t>
      </w:r>
      <w:r>
        <w:rPr>
          <w:rFonts w:ascii="Calibri" w:hAnsi="Calibri"/>
          <w:b/>
          <w:i/>
          <w:color w:val="9B1C1C"/>
        </w:rPr>
        <w:t>[uncertain: 9n 1651, sed ti]</w:t>
      </w:r>
      <w:r>
        <w:rPr>
          <w:rFonts w:ascii="Calibri" w:hAnsi="Calibri"/>
          <w:b w:val="0"/>
          <w:i w:val="0"/>
        </w:rPr>
        <w:t xml:space="preserve"> enators, Halsey, wh om one cent and four hava enter for the rascati 000 pounde allereder mile. been : to reduce state if all the of salt from 12 | to 6 had been present, </w:t>
      </w:r>
      <w:r>
        <w:rPr>
          <w:rFonts w:ascii="Calibri" w:hAnsi="Calibri"/>
          <w:b/>
          <w:i/>
          <w:color w:val="9B1C1C"/>
        </w:rPr>
        <w:t>[uncertain: see monitor]</w:t>
      </w:r>
      <w:r>
        <w:rPr>
          <w:rFonts w:ascii="Calibri" w:hAnsi="Calibri"/>
          <w:b w:val="0"/>
          <w:i w:val="0"/>
        </w:rPr>
        <w:t xml:space="preserve"> the In the house, it will be re n salt.— Alb. Argus. pression </w:t>
      </w:r>
      <w:r>
        <w:rPr>
          <w:rFonts w:ascii="Calibri" w:hAnsi="Calibri"/>
          <w:b/>
          <w:i/>
          <w:color w:val="9B1C1C"/>
        </w:rPr>
        <w:t>[uncertain: Such ath]</w:t>
      </w:r>
      <w:r>
        <w:rPr>
          <w:rFonts w:ascii="Calibri" w:hAnsi="Calibri"/>
          <w:b w:val="0"/>
          <w:i w:val="0"/>
        </w:rPr>
        <w:t xml:space="preserve"> 118 to 9. eople of this state on the niche conduct and re- posites in the property of the Intelligencer, demurs nor that it insists that the to be at an en not to he inferred from oh from Tuecaloosa, unteered their the arrangement.- the no partial meetina on of the Bank, and got (Alba. )Dec. 21. The Creek entro esigue to oppress and em 1 at an end. In the narket, are fa ge of Gov. farle. hirelings of the the "public Perstion of their and responsible voles of he counties are to re- exclusively to the erved to the Indians his arrangement, i there should The Daily Chronicle, a required to remove. om all party disput a do we hope itors, who kn resent pressure in t </w:t>
      </w:r>
      <w:r>
        <w:rPr>
          <w:rFonts w:ascii="Calibri" w:hAnsi="Calibri"/>
          <w:b/>
          <w:i/>
          <w:color w:val="9B1C1C"/>
        </w:rPr>
        <w:t>[uncertain: the anitori umne a the]</w:t>
      </w:r>
      <w:r>
        <w:rPr>
          <w:rFonts w:ascii="Calibri" w:hAnsi="Calibri"/>
          <w:b w:val="0"/>
          <w:i w:val="0"/>
        </w:rPr>
        <w:t xml:space="preserve"> correctnese of which we can </w:t>
      </w:r>
      <w:r>
        <w:rPr>
          <w:rFonts w:ascii="Calibri" w:hAnsi="Calibri"/>
          <w:b/>
          <w:i/>
          <w:color w:val="9B1C1C"/>
        </w:rPr>
        <w:t>[uncertain: •dates]</w:t>
      </w:r>
      <w:r>
        <w:rPr>
          <w:rFonts w:ascii="Calibri" w:hAnsi="Calibri"/>
          <w:b w:val="0"/>
          <w:i w:val="0"/>
        </w:rPr>
        <w:t xml:space="preserve"> aordinary *Some of our contemporari at Washington are indiscreet and incorrect i dmiration respecting e are informed that a proclain d the Senate cham weed in a full suit of </w:t>
      </w:r>
      <w:r>
        <w:rPr>
          <w:rFonts w:ascii="Calibri" w:hAnsi="Calibri"/>
          <w:b/>
          <w:i/>
          <w:color w:val="9B1C1C"/>
        </w:rPr>
        <w:t>[uncertain: His if eived in distant qu]</w:t>
      </w:r>
      <w:r>
        <w:rPr>
          <w:rFonts w:ascii="Calibri" w:hAnsi="Calibri"/>
          <w:b w:val="0"/>
          <w:i w:val="0"/>
        </w:rPr>
        <w:t xml:space="preserve"> passed towardă the The gal- Chants accustomed to trade rery part of il fail to be extremely mischies d to suffocati to injure the house attended, street and in Front steet. ecause he well deubtedly, much less esaily quorum there unt </w:t>
      </w:r>
      <w:r>
        <w:rPr>
          <w:rFonts w:ascii="Calibri" w:hAnsi="Calibri"/>
          <w:b/>
          <w:i/>
          <w:color w:val="9B1C1C"/>
        </w:rPr>
        <w:t>[uncertain: i ought to be a we ha]</w:t>
      </w:r>
      <w:r>
        <w:rPr>
          <w:rFonts w:ascii="Calibri" w:hAnsi="Calibri"/>
          <w:b w:val="0"/>
          <w:i w:val="0"/>
        </w:rPr>
        <w:t xml:space="preserve"> we hav the prayer perfect- in this city, o the </w:t>
      </w:r>
      <w:r>
        <w:rPr>
          <w:rFonts w:ascii="Calibri" w:hAnsi="Calibri"/>
          <w:b/>
          <w:i/>
          <w:color w:val="9B1C1C"/>
        </w:rPr>
        <w:t>[uncertain: Tech]</w:t>
      </w:r>
      <w:r>
        <w:rPr>
          <w:rFonts w:ascii="Calibri" w:hAnsi="Calibri"/>
          <w:b w:val="0"/>
          <w:i w:val="0"/>
        </w:rPr>
        <w:t xml:space="preserve"> When he spoki good stocks have bee mbers of the the last two or three days, so ded the sentence: Clay and more ent, and we know that mone 00rCo 8l The Pale ot </w:t>
      </w:r>
      <w:r>
        <w:rPr>
          <w:rFonts w:ascii="Calibri" w:hAnsi="Calibri"/>
          <w:b/>
          <w:i/>
          <w:color w:val="9B1C1C"/>
        </w:rPr>
        <w:t>[uncertain: ben, he tune to]</w:t>
      </w:r>
      <w:r>
        <w:rPr>
          <w:rFonts w:ascii="Calibri" w:hAnsi="Calibri"/>
          <w:b w:val="0"/>
          <w:i w:val="0"/>
        </w:rPr>
        <w:t xml:space="preserve"> </w:t>
      </w:r>
      <w:r>
        <w:rPr>
          <w:rFonts w:ascii="Calibri" w:hAnsi="Calibri"/>
          <w:b/>
          <w:i/>
          <w:color w:val="9B1C1C"/>
        </w:rPr>
        <w:t>[uncertain: ed ye lay in then i]</w:t>
      </w:r>
      <w:r>
        <w:rPr>
          <w:rFonts w:ascii="Calibri" w:hAnsi="Calibri"/>
          <w:b w:val="0"/>
          <w:i w:val="0"/>
        </w:rPr>
        <w:t xml:space="preserve"> </w:t>
      </w:r>
      <w:r>
        <w:rPr>
          <w:rFonts w:ascii="Calibri" w:hAnsi="Calibri"/>
          <w:b/>
          <w:i/>
          <w:color w:val="9B1C1C"/>
        </w:rPr>
        <w:t>[uncertain: no on this]</w:t>
      </w:r>
      <w:r>
        <w:rPr>
          <w:rFonts w:ascii="Calibri" w:hAnsi="Calibri"/>
          <w:b w:val="0"/>
          <w:i w:val="0"/>
        </w:rPr>
        <w:t xml:space="preserve"> holders, rgieneity of ex- them to be good, readily diepose of. —Peus </w:t>
      </w:r>
      <w:r>
        <w:rPr>
          <w:rFonts w:ascii="Calibri" w:hAnsi="Calibri"/>
          <w:b/>
          <w:i/>
          <w:color w:val="9B1C1C"/>
        </w:rPr>
        <w:t>[uncertain: • breeding in AVer a empa pit]</w:t>
      </w:r>
      <w:r>
        <w:rPr>
          <w:rFonts w:ascii="Calibri" w:hAnsi="Calibri"/>
          <w:b w:val="0"/>
          <w:i w:val="0"/>
        </w:rPr>
        <w:t xml:space="preserve"> birth! Such an addition &amp; hi ath of allegiance bers will prove, are have no d</w:t>
      </w:r>
    </w:p>
    <w:p>
      <w:pPr>
        <w:pStyle w:val="Heading2"/>
      </w:pPr>
      <w:r>
        <w:t>Column 5</w:t>
      </w:r>
    </w:p>
    <w:p>
      <w:r>
        <w:rPr>
          <w:rFonts w:ascii="Calibri" w:hAnsi="Calibri"/>
          <w:b w:val="0"/>
          <w:i w:val="0"/>
        </w:rPr>
        <w:t xml:space="preserve">uth-Carolina from all |tive spur to tickle the sides The In these hard times no </w:t>
      </w:r>
      <w:r>
        <w:rPr>
          <w:rFonts w:ascii="Calibri" w:hAnsi="Calibri"/>
          <w:b/>
          <w:i/>
          <w:color w:val="9B1C1C"/>
        </w:rPr>
        <w:t>[uncertain: Borera!]</w:t>
      </w:r>
      <w:r>
        <w:rPr>
          <w:rFonts w:ascii="Calibri" w:hAnsi="Calibri"/>
          <w:b w:val="0"/>
          <w:i w:val="0"/>
        </w:rPr>
        <w:t xml:space="preserve"> who shall be aspire to issue more than on -Plattsburg Republican cution thereof, shall I do solemnly awes </w:t>
      </w:r>
      <w:r>
        <w:rPr>
          <w:rFonts w:ascii="Calibri" w:hAnsi="Calibri"/>
          <w:b/>
          <w:i/>
          <w:color w:val="9B1C1C"/>
        </w:rPr>
        <w:t>[uncertain: TAGO DIS]</w:t>
      </w:r>
      <w:r>
        <w:rPr>
          <w:rFonts w:ascii="Calibri" w:hAnsi="Calibri"/>
          <w:b w:val="0"/>
          <w:i w:val="0"/>
        </w:rPr>
        <w:t xml:space="preserve"> and true allegianc ith-Carolica iren thereof. rolina Convention, authorized the bath of allegiance, Chleago, Tuesday P ent in his Proclama- Few countries General Govern- for raising stock of all kinde s against the State. The prairies yield subsistene ors of civil war are head of cattle that might be them, besides furnishing hay is from the Louis- through the winter, which mr he raitor, as to the once we ed any time between the mid frst of October </w:t>
      </w:r>
      <w:r>
        <w:rPr>
          <w:rFonts w:ascii="Calibri" w:hAnsi="Calibri"/>
          <w:b/>
          <w:i/>
          <w:color w:val="9B1C1C"/>
        </w:rPr>
        <w:t>[uncertain: or the]</w:t>
      </w:r>
      <w:r>
        <w:rPr>
          <w:rFonts w:ascii="Calibri" w:hAnsi="Calibri"/>
          <w:b w:val="0"/>
          <w:i w:val="0"/>
        </w:rPr>
        <w:t xml:space="preserve"> proceedings The masses with which thes i of the allance be are thickly covered, are differ have before seen, and seem to Nullifiers? Do dominant party fr west." They grow ran that the precaution- six or eight feet high upon w bottoms; and although coars and that Mr. Clay unpalatable, cattle and other s sist upon it, but thrive and gr • a hour in votina upon pastures of clover or a lawe and powere turned to pasture upen the pr Lot Antil and continue to feel nue ! soon be heartily sick November or later. By the fi their leader. The tle that are allowed to run at he spirit of rebellion the siaugister yard, and the qu may </w:t>
      </w:r>
      <w:r>
        <w:rPr>
          <w:rFonts w:ascii="Calibri" w:hAnsi="Calibri"/>
          <w:b/>
          <w:i/>
          <w:color w:val="9B1C1C"/>
        </w:rPr>
        <w:t>[uncertain: not be inter tonin the o]</w:t>
      </w:r>
      <w:r>
        <w:rPr>
          <w:rFonts w:ascii="Calibri" w:hAnsi="Calibri"/>
          <w:b w:val="0"/>
          <w:i w:val="0"/>
        </w:rPr>
        <w:t xml:space="preserve"> of a trator. the least attention whatever p him well advised improve the breeds of cattle i </w:t>
      </w:r>
      <w:r>
        <w:rPr>
          <w:rFonts w:ascii="Calibri" w:hAnsi="Calibri"/>
          <w:b/>
          <w:i/>
          <w:color w:val="9B1C1C"/>
        </w:rPr>
        <w:t>[uncertain: e Adeertiser]</w:t>
      </w:r>
      <w:r>
        <w:rPr>
          <w:rFonts w:ascii="Calibri" w:hAnsi="Calibri"/>
          <w:b w:val="0"/>
          <w:i w:val="0"/>
        </w:rPr>
        <w:t xml:space="preserve"> of the State, yet we have seld finer any where than see to b SION. —Gen. Mat- gion: the ound and able ar- of the Eastern States and wit Ir. SEwARD having care and altantion hellie ho torn farmer in the ative to the depos-loi his stock, would ezed the taken in the sen The resolutions country whatever The expe of the deposites, in considerably less than at th f23 to 3; one of od of feeding is from sis to eig Mr. Lile) voting here carily cured and may be the hay required is obtaine ministration. arter of the Bank the praries. With little esp produce a Blue or Jane grass may rket the vote stood aflord excellent feed for stock pposition senators, autumn (after the native gr i although in tow • the frost,) and the early par Three repul spring-stock will live anotri </w:t>
      </w:r>
      <w:r>
        <w:rPr>
          <w:rFonts w:ascii="Calibri" w:hAnsi="Calibri"/>
          <w:b/>
          <w:i/>
          <w:color w:val="9B1C1C"/>
        </w:rPr>
        <w:t>[uncertain: nstone risk and ture of this descrintionn]</w:t>
      </w:r>
      <w:r>
        <w:rPr>
          <w:rFonts w:ascii="Calibri" w:hAnsi="Calibri"/>
          <w:b w:val="0"/>
          <w:i w:val="0"/>
        </w:rPr>
        <w:t xml:space="preserve"> orised to aay would feeding by deep snows, and pre ions have been sh Notwithstanding the last eight or ten </w:t>
      </w:r>
      <w:r>
        <w:rPr>
          <w:rFonts w:ascii="Calibri" w:hAnsi="Calibri"/>
          <w:b/>
          <w:i/>
          <w:color w:val="9B1C1C"/>
        </w:rPr>
        <w:t>[uncertain: on the]</w:t>
      </w:r>
      <w:r>
        <w:rPr>
          <w:rFonts w:ascii="Calibri" w:hAnsi="Calibri"/>
          <w:b w:val="0"/>
          <w:i w:val="0"/>
        </w:rPr>
        <w:t xml:space="preserve"> question of been kept upon blue grass, in t winter. whole stocks of catti publican nembers Indian encampments where iti ave slood 26 to 3 collected the es WithouT any taint ther Beautin meadow, af boseden of the voice of the by barely sowing the seed earl ourse of the Presi after burning off the nativo m harter of the Bank previous tee of the plough storation of the des weed if thickly sown, takes rised that that item such vigor as to overcome tite 1 the following rear. two or mi such obtsined from an.acro public opinion There are as yet but few sh roceedings in the but the flocks we have scen, which have rol- well and annest hear. of roam at large upon the scattered little attended to. Thase wo h 10 at the instan of large size and coarse wool abserviency to its wool growing unay be here pro arrass the money extensive and profitable scale, nial evidences of er State in the Union. At p i the unanimous expense, except the labor n estimation of the numbers. indeed railions mad representatives ployed in looking atter them the sistence for the inlative character winter the . Argue nothing and the hau oninthe There are ware of that can nrave dete neutralit except a small animal called el which, it is said by some, will att </w:t>
      </w:r>
      <w:r>
        <w:rPr>
          <w:rFonts w:ascii="Calibri" w:hAnsi="Calibri"/>
          <w:b/>
          <w:i/>
          <w:color w:val="9B1C1C"/>
        </w:rPr>
        <w:t>[uncertain: reach action]</w:t>
      </w:r>
      <w:r>
        <w:rPr>
          <w:rFonts w:ascii="Calibri" w:hAnsi="Calibri"/>
          <w:b w:val="0"/>
          <w:i w:val="0"/>
        </w:rPr>
        <w:t xml:space="preserve"> erely prensed by hunger: bu sappear when the country bec cks the mertions e money market. ulous. </w:t>
      </w:r>
      <w:r>
        <w:rPr>
          <w:rFonts w:ascii="Calibri" w:hAnsi="Calibri"/>
          <w:b/>
          <w:i/>
          <w:color w:val="9B1C1C"/>
        </w:rPr>
        <w:t>[uncertain: the formed in this sil]</w:t>
      </w:r>
      <w:r>
        <w:rPr>
          <w:rFonts w:ascii="Calibri" w:hAnsi="Calibri"/>
          <w:b w:val="0"/>
          <w:i w:val="0"/>
        </w:rPr>
        <w:t xml:space="preserve"> farmers in this Chronicle, to the hene withone marant testify : "go the whole hog," for then have been long re ies, we are sure, sidenta in the S less than two bundred, and what they that number: -these also ru summer and autumn and often become so wild, arters, by This affords fin with us, sturdy republicans of the west, cann rious; and tend wo know may be as refined a r </w:t>
      </w:r>
      <w:r>
        <w:rPr>
          <w:rFonts w:ascii="Calibri" w:hAnsi="Calibri"/>
          <w:b/>
          <w:i/>
          <w:color w:val="9B1C1C"/>
        </w:rPr>
        <w:t>[uncertain: Money it.]</w:t>
      </w:r>
      <w:r>
        <w:rPr>
          <w:rFonts w:ascii="Calibri" w:hAnsi="Calibri"/>
          <w:b w:val="0"/>
          <w:i w:val="0"/>
        </w:rPr>
        <w:t xml:space="preserve"> </w:t>
      </w:r>
      <w:r>
        <w:rPr>
          <w:rFonts w:ascii="Calibri" w:hAnsi="Calibri"/>
          <w:b/>
          <w:i/>
          <w:color w:val="9B1C1C"/>
        </w:rPr>
        <w:t>[uncertain: nurened with samuelistened]</w:t>
      </w:r>
      <w:r>
        <w:rPr>
          <w:rFonts w:ascii="Calibri" w:hAnsi="Calibri"/>
          <w:b w:val="0"/>
          <w:i w:val="0"/>
        </w:rPr>
        <w:t xml:space="preserve"> the more threats of prance or German of pous pastimes of to be more scarce of the nobilite and sentry of Pre Arricultare, with us, is in man </w:t>
      </w:r>
      <w:r>
        <w:rPr>
          <w:rFonts w:ascii="Calibri" w:hAnsi="Calibri"/>
          <w:b/>
          <w:i/>
          <w:color w:val="9B1C1C"/>
        </w:rPr>
        <w:t>[uncertain: it yet had]</w:t>
      </w:r>
      <w:r>
        <w:rPr>
          <w:rFonts w:ascii="Calibri" w:hAnsi="Calibri"/>
          <w:b w:val="0"/>
          <w:i w:val="0"/>
        </w:rPr>
        <w:t xml:space="preserve"> but which ducted differently from what it in extensive scle enres itted attention. </w:t>
      </w:r>
      <w:r>
        <w:rPr>
          <w:rFonts w:ascii="Calibri" w:hAnsi="Calibri"/>
          <w:b/>
          <w:i/>
          <w:color w:val="9B1C1C"/>
        </w:rPr>
        <w:t>[uncertain: thee an]</w:t>
      </w:r>
      <w:r>
        <w:rPr>
          <w:rFonts w:ascii="Calibri" w:hAnsi="Calibri"/>
          <w:b w:val="0"/>
          <w:i w:val="0"/>
        </w:rPr>
        <w:t xml:space="preserve"> le., who issues be found to copsiat in its over prodi </w:t>
      </w:r>
      <w:r>
        <w:rPr>
          <w:rFonts w:ascii="Calibri" w:hAnsi="Calibri"/>
          <w:b/>
          <w:i/>
          <w:color w:val="9B1C1C"/>
        </w:rPr>
        <w:t>[uncertain: bitten at]</w:t>
      </w:r>
      <w:r>
        <w:rPr>
          <w:rFonts w:ascii="Calibri" w:hAnsi="Calibri"/>
          <w:b w:val="0"/>
          <w:i w:val="0"/>
        </w:rPr>
        <w:t xml:space="preserve"> 1., has late- affording a ompetence with which may in time occasion idlene s table subscri- We must be permitted to remark loubt, an eflec- I neter seen &amp; country offering so u</w:t>
      </w:r>
    </w:p>
    <w:p>
      <w:pPr>
        <w:pStyle w:val="Heading2"/>
      </w:pPr>
      <w:r>
        <w:t>Column 6</w:t>
      </w:r>
    </w:p>
    <w:p>
      <w:r>
        <w:rPr>
          <w:rFonts w:ascii="Calibri" w:hAnsi="Calibri"/>
          <w:b w:val="0"/>
          <w:i w:val="0"/>
        </w:rPr>
        <w:t xml:space="preserve">hal advantages to the enterpri with so few inconveniences li the northern section of this Stat three grust departments of h auricure, commerce and toans ikely te meet with heral oner emple reward. Chiergo Hurtor.-Owing to that tell on Friday last, the Ch awollen to an unusunt heiglit. Saturday, this great volume of s a passave over the bar at the mo bor that is constructing, and t the great impediments with wh the large quantities of ice in t pressed with such astonistor perior advantages evening a channel was cleared s than this State.- in width, and from seven to oig e for many milliot Nearly all the water of the river annually fed upon to the lake through this new c maintain them from the effict of the pier that i ny bo cat and cur he old channel of the river on t Innime and the the herbor 1. is congdently Bon natural meadow». opty for the cinema, but for li This is a most fortunite ent from any we The hands employed at the ba be peculiar to the actively engaged during the day, k and tall, services they could in aiding et prairie and river the current. </w:t>
      </w:r>
      <w:r>
        <w:rPr>
          <w:rFonts w:ascii="Calibri" w:hAnsi="Calibri"/>
          <w:b/>
          <w:i/>
          <w:color w:val="9B1C1C"/>
        </w:rPr>
        <w:t>[uncertain: adonarents]</w:t>
      </w:r>
      <w:r>
        <w:rPr>
          <w:rFonts w:ascii="Calibri" w:hAnsi="Calibri"/>
          <w:b w:val="0"/>
          <w:i w:val="0"/>
        </w:rPr>
        <w:t xml:space="preserve"> removed or the force of the strai stock not only sub- and but for this most fortunate oc row fat sooner than most, probably have required hundred hands for some time to Stock may be shua performed by the water in first Vessels will now be able to diac! I until the first of gocs with more facility than for </w:t>
      </w:r>
      <w:r>
        <w:rPr>
          <w:rFonts w:ascii="Calibri" w:hAnsi="Calibri"/>
          <w:b/>
          <w:i/>
          <w:color w:val="9B1C1C"/>
        </w:rPr>
        <w:t>[uncertain: ingt oune eat.]</w:t>
      </w:r>
      <w:r>
        <w:rPr>
          <w:rFonts w:ascii="Calibri" w:hAnsi="Calibri"/>
          <w:b w:val="0"/>
          <w:i w:val="0"/>
        </w:rPr>
        <w:t xml:space="preserve"> • large, are ft for Congress. —Since the commer ality of the beef present sossion of Congress, bot rld. </w:t>
      </w:r>
      <w:r>
        <w:rPr>
          <w:rFonts w:ascii="Calibri" w:hAnsi="Calibri"/>
          <w:b/>
          <w:i/>
          <w:color w:val="9B1C1C"/>
        </w:rPr>
        <w:t>[uncertain: houth not]</w:t>
      </w:r>
      <w:r>
        <w:rPr>
          <w:rFonts w:ascii="Calibri" w:hAnsi="Calibri"/>
          <w:b w:val="0"/>
          <w:i w:val="0"/>
        </w:rPr>
        <w:t xml:space="preserve"> been simost constantiy engaged has been given to sion of the question in relati the Northern part val of the Deposites from the U. om seen larger er lon which cuestion members hav • found in this ro- in delivering lengthy speeches: * respects to those we are under the necessity of </w:t>
      </w:r>
      <w:r>
        <w:rPr>
          <w:rFonts w:ascii="Calibri" w:hAnsi="Calibri"/>
          <w:b/>
          <w:i/>
          <w:color w:val="9B1C1C"/>
        </w:rPr>
        <w:t>[uncertain: th site onta]</w:t>
      </w:r>
      <w:r>
        <w:rPr>
          <w:rFonts w:ascii="Calibri" w:hAnsi="Calibri"/>
          <w:b w:val="0"/>
          <w:i w:val="0"/>
        </w:rPr>
        <w:t xml:space="preserve"> entiree from one penar then towel by an Eas- disposed of, we shall endeavor to ry of their proceedings. ose of any other nee </w:t>
      </w:r>
      <w:r>
        <w:rPr>
          <w:rFonts w:ascii="Calibri" w:hAnsi="Calibri"/>
          <w:b/>
          <w:i/>
          <w:color w:val="9B1C1C"/>
        </w:rPr>
        <w:t>[uncertain: o sinterine]</w:t>
      </w:r>
      <w:r>
        <w:rPr>
          <w:rFonts w:ascii="Calibri" w:hAnsi="Calibri"/>
          <w:b w:val="0"/>
          <w:i w:val="0"/>
        </w:rPr>
        <w:t xml:space="preserve"> W. understand that a now 1o Esst; the peri- been established at Walkers C ht weeks less, and county by the name of Paink </w:t>
      </w:r>
      <w:r>
        <w:rPr>
          <w:rFonts w:ascii="Calibri" w:hAnsi="Calibri"/>
          <w:b/>
          <w:i/>
          <w:color w:val="9B1C1C"/>
        </w:rPr>
        <w:t>[uncertain: with seabor]</w:t>
      </w:r>
      <w:r>
        <w:rPr>
          <w:rFonts w:ascii="Calibri" w:hAnsi="Calibri"/>
          <w:b w:val="0"/>
          <w:i w:val="0"/>
        </w:rPr>
        <w:t xml:space="preserve"> ArNoLD, appointed Post-Master. cut any where on ense, paeturce of The present number complet rated, which will wince the commencement of the during the last of it of winter and ive wel unan san for them to hay. of the present </w:t>
      </w:r>
      <w:r>
        <w:rPr>
          <w:rFonts w:ascii="Calibri" w:hAnsi="Calibri"/>
          <w:b/>
          <w:i/>
          <w:color w:val="9B1C1C"/>
        </w:rPr>
        <w:t>[uncertain: and borean have]</w:t>
      </w:r>
      <w:r>
        <w:rPr>
          <w:rFonts w:ascii="Calibri" w:hAnsi="Calibri"/>
          <w:b w:val="0"/>
          <w:i w:val="0"/>
        </w:rPr>
        <w:t xml:space="preserve"> On motion, Rreoleed unanimes he vicinity of old peewar concur in the sentent by t rass may be made y in the spring. </w:t>
      </w:r>
      <w:r>
        <w:rPr>
          <w:rFonts w:ascii="Calibri" w:hAnsi="Calibri"/>
          <w:b/>
          <w:i/>
          <w:color w:val="9B1C1C"/>
        </w:rPr>
        <w:t>[uncertain: Retty in to Deleine]</w:t>
      </w:r>
      <w:r>
        <w:rPr>
          <w:rFonts w:ascii="Calibri" w:hAnsi="Calibri"/>
          <w:b w:val="0"/>
          <w:i w:val="0"/>
        </w:rPr>
        <w:t xml:space="preserve"> a3s. without the or harrow. and grows with native cras and r0 tons may be </w:t>
      </w:r>
      <w:r>
        <w:rPr>
          <w:rFonts w:ascii="Calibri" w:hAnsi="Calibri"/>
          <w:b/>
          <w:i/>
          <w:color w:val="9B1C1C"/>
        </w:rPr>
        <w:t>[uncertain: enter be canal or mo]</w:t>
      </w:r>
      <w:r>
        <w:rPr>
          <w:rFonts w:ascii="Calibri" w:hAnsi="Calibri"/>
          <w:b w:val="0"/>
          <w:i w:val="0"/>
        </w:rPr>
        <w:t xml:space="preserve"> eithir by eep raised here: </w:t>
      </w:r>
      <w:r>
        <w:rPr>
          <w:rFonts w:ascii="Calibri" w:hAnsi="Calibri"/>
          <w:b/>
          <w:i/>
          <w:color w:val="9B1C1C"/>
        </w:rPr>
        <w:t>[uncertain: Michiran and the Time fi]</w:t>
      </w:r>
      <w:r>
        <w:rPr>
          <w:rFonts w:ascii="Calibri" w:hAnsi="Calibri"/>
          <w:b w:val="0"/>
          <w:i w:val="0"/>
        </w:rPr>
        <w:t xml:space="preserve"> </w:t>
      </w:r>
      <w:r>
        <w:rPr>
          <w:rFonts w:ascii="Calibri" w:hAnsi="Calibri"/>
          <w:b/>
          <w:i/>
          <w:color w:val="9B1C1C"/>
        </w:rPr>
        <w:t>[uncertain: Delersta]</w:t>
      </w:r>
      <w:r>
        <w:rPr>
          <w:rFonts w:ascii="Calibri" w:hAnsi="Calibri"/>
          <w:b w:val="0"/>
          <w:i w:val="0"/>
        </w:rPr>
        <w:t xml:space="preserve"> y are suffered to and are very procure the nosination of colle save noticed B7E in the next General Arsembl. W </w:t>
      </w:r>
      <w:r>
        <w:rPr>
          <w:rFonts w:ascii="Calibri" w:hAnsi="Calibri"/>
          <w:b/>
          <w:i/>
          <w:color w:val="9B1C1C"/>
        </w:rPr>
        <w:t>[uncertain: We hater ton]</w:t>
      </w:r>
      <w:r>
        <w:rPr>
          <w:rFonts w:ascii="Calibri" w:hAnsi="Calibri"/>
          <w:b w:val="0"/>
          <w:i w:val="0"/>
        </w:rPr>
        <w:t xml:space="preserve"> </w:t>
      </w:r>
      <w:r>
        <w:rPr>
          <w:rFonts w:ascii="Calibri" w:hAnsi="Calibri"/>
          <w:b/>
          <w:i/>
          <w:color w:val="9B1C1C"/>
        </w:rPr>
        <w:t>[uncertain: ton will to tha coas the]</w:t>
      </w:r>
      <w:r>
        <w:rPr>
          <w:rFonts w:ascii="Calibri" w:hAnsi="Calibri"/>
          <w:b w:val="0"/>
          <w:i w:val="0"/>
        </w:rPr>
        <w:t xml:space="preserve"> culled on n I known to be in favor of the cr han in any oth- hetween Lake Michigan and she </w:t>
      </w:r>
      <w:r>
        <w:rPr>
          <w:rFonts w:ascii="Calibri" w:hAnsi="Calibri"/>
          <w:b/>
          <w:i/>
          <w:color w:val="9B1C1C"/>
        </w:rPr>
        <w:t>[uncertain: other brains intond]</w:t>
      </w:r>
      <w:r>
        <w:rPr>
          <w:rFonts w:ascii="Calibri" w:hAnsi="Calibri"/>
          <w:b w:val="0"/>
          <w:i w:val="0"/>
        </w:rPr>
        <w:t xml:space="preserve"> On motton, the teeeting ad</w:t>
      </w:r>
    </w:p>
    <w:p>
      <w:pPr>
        <w:pStyle w:val="Heading3"/>
      </w:pPr>
      <w:r>
        <w:rPr>
          <w:rFonts w:ascii="Calibri" w:hAnsi="Calibri"/>
          <w:b w:val="0"/>
          <w:i w:val="0"/>
        </w:rPr>
        <w:t>R. 1. HAMLET</w:t>
      </w:r>
    </w:p>
    <w:p>
      <w:r>
        <w:rPr>
          <w:rFonts w:ascii="Calibri" w:hAnsi="Calibri"/>
          <w:b w:val="0"/>
          <w:i w:val="0"/>
        </w:rPr>
        <w:t>P. F. W. PacK, See y. ratting and cur- [From the Washingion G</w:t>
      </w:r>
    </w:p>
    <w:p>
      <w:pPr>
        <w:pStyle w:val="Heading3"/>
      </w:pPr>
      <w:r>
        <w:rPr>
          <w:rFonts w:ascii="Calibri" w:hAnsi="Calibri"/>
          <w:b w:val="0"/>
          <w:i w:val="0"/>
        </w:rPr>
        <w:t>NEW JERSEY</w:t>
      </w:r>
    </w:p>
    <w:p>
      <w:r>
        <w:rPr>
          <w:rFonts w:ascii="Calibri" w:hAnsi="Calibri"/>
          <w:b w:val="0"/>
          <w:i w:val="0"/>
        </w:rPr>
        <w:t xml:space="preserve">Mr. Southard, in the fall of pressing forward to obtain from </w:t>
      </w:r>
      <w:r>
        <w:rPr>
          <w:rFonts w:ascii="Calibri" w:hAnsi="Calibri"/>
          <w:b/>
          <w:i/>
          <w:color w:val="9B1C1C"/>
        </w:rPr>
        <w:t>[uncertain: intra to t]</w:t>
      </w:r>
      <w:r>
        <w:rPr>
          <w:rFonts w:ascii="Calibri" w:hAnsi="Calibri"/>
          <w:b w:val="0"/>
          <w:i w:val="0"/>
        </w:rPr>
        <w:t xml:space="preserve"> the trust which is now delegate ack thein when of the United States. announce the represenative one sate in these will soor omes more pop- </w:t>
      </w:r>
      <w:r>
        <w:rPr>
          <w:rFonts w:ascii="Calibri" w:hAnsi="Calibri"/>
          <w:b/>
          <w:i/>
          <w:color w:val="9B1C1C"/>
        </w:rPr>
        <w:t>[uncertain: in nothi]</w:t>
      </w:r>
      <w:r>
        <w:rPr>
          <w:rFonts w:ascii="Calibri" w:hAnsi="Calibri"/>
          <w:b w:val="0"/>
          <w:i w:val="0"/>
        </w:rPr>
        <w:t xml:space="preserve"> principle which chee elations between th constituent ementa, and of heir agents representing them my with truth very few represalatives </w:t>
      </w:r>
      <w:r>
        <w:rPr>
          <w:rFonts w:ascii="Calibri" w:hAnsi="Calibri"/>
          <w:b/>
          <w:i/>
          <w:color w:val="9B1C1C"/>
        </w:rPr>
        <w:t>[uncertain: i bare daring]</w:t>
      </w:r>
      <w:r>
        <w:rPr>
          <w:rFonts w:ascii="Calibri" w:hAnsi="Calibri"/>
          <w:b w:val="0"/>
          <w:i w:val="0"/>
        </w:rPr>
        <w:t xml:space="preserve"> late Who have ound by duty to themselors, to </w:t>
      </w:r>
      <w:r>
        <w:rPr>
          <w:rFonts w:ascii="Calibri" w:hAnsi="Calibri"/>
          <w:b/>
          <w:i/>
          <w:color w:val="9B1C1C"/>
        </w:rPr>
        <w:t>[uncertain: hava lot]</w:t>
      </w:r>
      <w:r>
        <w:rPr>
          <w:rFonts w:ascii="Calibri" w:hAnsi="Calibri"/>
          <w:b w:val="0"/>
          <w:i w:val="0"/>
        </w:rPr>
        <w:t xml:space="preserve"> COMMANDS on this, ae on 0nu </w:t>
      </w:r>
      <w:r>
        <w:rPr>
          <w:rFonts w:ascii="Calibri" w:hAnsi="Calibri"/>
          <w:b/>
          <w:i/>
          <w:color w:val="9B1C1C"/>
        </w:rPr>
        <w:t>[uncertain: ur baren]</w:t>
      </w:r>
      <w:r>
        <w:rPr>
          <w:rFonts w:ascii="Calibri" w:hAnsi="Calibri"/>
          <w:b w:val="0"/>
          <w:i w:val="0"/>
        </w:rPr>
        <w:t xml:space="preserve"> apon roots and that at the an. so to correct their wanderings. nted and col. The people of New Jersey, e aport for the representatices," have now exac and for aught Southard the a performance of the </w:t>
      </w:r>
      <w:r>
        <w:rPr>
          <w:rFonts w:ascii="Calibri" w:hAnsi="Calibri"/>
          <w:b/>
          <w:i/>
          <w:color w:val="9B1C1C"/>
        </w:rPr>
        <w:t>[uncertain: enrestionani]</w:t>
      </w:r>
      <w:r>
        <w:rPr>
          <w:rFonts w:ascii="Calibri" w:hAnsi="Calibri"/>
          <w:b w:val="0"/>
          <w:i w:val="0"/>
        </w:rPr>
        <w:t xml:space="preserve"> plied in the declaration ed keenness, e seen whether, like an honest oyalty in the having obtained the place, which, the field sports to his own recognition </w:t>
      </w:r>
      <w:r>
        <w:rPr>
          <w:rFonts w:ascii="Calibri" w:hAnsi="Calibri"/>
          <w:b/>
          <w:i/>
          <w:color w:val="9B1C1C"/>
        </w:rPr>
        <w:t>[uncertain: of traht.]</w:t>
      </w:r>
      <w:r>
        <w:rPr>
          <w:rFonts w:ascii="Calibri" w:hAnsi="Calibri"/>
          <w:b w:val="0"/>
          <w:i w:val="0"/>
        </w:rPr>
        <w:t xml:space="preserve"> </w:t>
      </w:r>
      <w:r>
        <w:rPr>
          <w:rFonts w:ascii="Calibri" w:hAnsi="Calibri"/>
          <w:b/>
          <w:i/>
          <w:color w:val="9B1C1C"/>
        </w:rPr>
        <w:t>[uncertain: -ana]</w:t>
      </w:r>
      <w:r>
        <w:rPr>
          <w:rFonts w:ascii="Calibri" w:hAnsi="Calibri"/>
          <w:b w:val="0"/>
          <w:i w:val="0"/>
        </w:rPr>
        <w:t xml:space="preserve"> on him the duty of submitting to respecta cor obeying "the at the East has laid down to himaomply with </w:t>
      </w:r>
      <w:r>
        <w:rPr>
          <w:rFonts w:ascii="Calibri" w:hAnsi="Calibri"/>
          <w:b/>
          <w:i/>
          <w:color w:val="9B1C1C"/>
        </w:rPr>
        <w:t>[uncertain: Our harmo]</w:t>
      </w:r>
      <w:r>
        <w:rPr>
          <w:rFonts w:ascii="Calibri" w:hAnsi="Calibri"/>
          <w:b w:val="0"/>
          <w:i w:val="0"/>
        </w:rPr>
        <w:t xml:space="preserve"> not aubjected t those at the MAISE IS COMING!--The hous on: there are ed a joint committee to inquire in removed, No </w:t>
      </w:r>
      <w:r>
        <w:rPr>
          <w:rFonts w:ascii="Calibri" w:hAnsi="Calibri"/>
          <w:b/>
          <w:i/>
          <w:color w:val="9B1C1C"/>
        </w:rPr>
        <w:t>[uncertain: we the se ofments of the leiner]</w:t>
      </w:r>
      <w:r>
        <w:rPr>
          <w:rFonts w:ascii="Calibri" w:hAnsi="Calibri"/>
          <w:b w:val="0"/>
          <w:i w:val="0"/>
        </w:rPr>
        <w:t xml:space="preserve"> ney of passing solutions. lough can be </w:t>
      </w:r>
      <w:r>
        <w:rPr>
          <w:rFonts w:ascii="Calibri" w:hAnsi="Calibri"/>
          <w:b/>
          <w:i/>
          <w:color w:val="9B1C1C"/>
        </w:rPr>
        <w:t>[uncertain: emorscorthe bubie denosis to]</w:t>
      </w:r>
      <w:r>
        <w:rPr>
          <w:rFonts w:ascii="Calibri" w:hAnsi="Calibri"/>
          <w:b w:val="0"/>
          <w:i w:val="0"/>
        </w:rPr>
        <w:t xml:space="preserve"> red to raise this a rote of 102 to 43. I without this </w:t>
      </w:r>
      <w:r>
        <w:rPr>
          <w:rFonts w:ascii="Calibri" w:hAnsi="Calibri"/>
          <w:b/>
          <w:i/>
          <w:color w:val="9B1C1C"/>
        </w:rPr>
        <w:t>[uncertain: o tantail]</w:t>
      </w:r>
      <w:r>
        <w:rPr>
          <w:rFonts w:ascii="Calibri" w:hAnsi="Calibri"/>
          <w:b w:val="0"/>
          <w:i w:val="0"/>
        </w:rPr>
        <w:t xml:space="preserve"> </w:t>
      </w:r>
      <w:r>
        <w:rPr>
          <w:rFonts w:ascii="Calibri" w:hAnsi="Calibri"/>
          <w:b/>
          <w:i/>
          <w:color w:val="9B1C1C"/>
        </w:rPr>
        <w:t>[uncertain: uctivaness, in]</w:t>
      </w:r>
      <w:r>
        <w:rPr>
          <w:rFonts w:ascii="Calibri" w:hAnsi="Calibri"/>
          <w:b w:val="0"/>
          <w:i w:val="0"/>
        </w:rPr>
        <w:t xml:space="preserve"> liule labor, that we have</w:t>
      </w:r>
    </w:p>
    <w:p>
      <w:pPr>
        <w:pStyle w:val="Heading1"/>
        <w:pageBreakBefore/>
      </w:pPr>
      <w:r>
        <w:t>Newspaper Page 3 — Source PDF Page 11</w:t>
      </w:r>
    </w:p>
    <w:p>
      <w:pPr>
        <w:pStyle w:val="Heading2"/>
      </w:pPr>
      <w:r>
        <w:t>Column 1</w:t>
      </w:r>
    </w:p>
    <w:p>
      <w:r>
        <w:rPr>
          <w:rFonts w:ascii="Calibri" w:hAnsi="Calibri"/>
          <w:b w:val="0"/>
          <w:i w:val="0"/>
        </w:rPr>
        <w:t xml:space="preserve">Uponhe folowing is th which the senat For Mr. Morton, Whereupon Mr. Davis was declared duly Blanks, elected Governor, and a committee hasen to communicate to him the result.- Mr. Davis is a member of Congress, and is now at the city of Washington. T. S. Sexate.—There are 28 ofthe present administration, 16 of whom. members • to the wishes of a ma- Robbins of Rhode Island Tomlinson and Smith of Connecticut, enthard of New Jersey, Clayton and Nau Frelingbuysen Chambers and Kent of Maryland, Tyler of Virginia, Mangum o orth Carolina, Ewing of Ohio, and Poin dexter. of Missisippi. were to act according to the of the people ofthe states which they now misrepre- at in that body, there would be a majority of 12 in the senate in favor of the administra- These are facts </w:t>
      </w:r>
      <w:r>
        <w:rPr>
          <w:rFonts w:ascii="Calibri" w:hAnsi="Calibri"/>
          <w:b/>
          <w:i/>
          <w:color w:val="9B1C1C"/>
        </w:rPr>
        <w:t>[uncertain: highe fut]</w:t>
      </w:r>
      <w:r>
        <w:rPr>
          <w:rFonts w:ascii="Calibri" w:hAnsi="Calibri"/>
          <w:b w:val="0"/>
          <w:i w:val="0"/>
        </w:rPr>
        <w:t xml:space="preserve"> </w:t>
      </w:r>
      <w:r>
        <w:rPr>
          <w:rFonts w:ascii="Calibri" w:hAnsi="Calibri"/>
          <w:b/>
          <w:i/>
          <w:color w:val="9B1C1C"/>
        </w:rPr>
        <w:t>[uncertain: he point the but or de penie]</w:t>
      </w:r>
      <w:r>
        <w:rPr>
          <w:rFonts w:ascii="Calibri" w:hAnsi="Calibri"/>
          <w:b w:val="0"/>
          <w:i w:val="0"/>
        </w:rPr>
        <w:t xml:space="preserve"> 1o Bateianer in ther own hands — Bufa- been indicted at this term, on the charge of baving embez- aled money transmitted through their offices The first named, was a man of some stan- </w:t>
      </w:r>
      <w:r>
        <w:rPr>
          <w:rFonts w:ascii="Calibri" w:hAnsi="Calibri"/>
          <w:b/>
          <w:i/>
          <w:color w:val="9B1C1C"/>
        </w:rPr>
        <w:t>[uncertain: tily end retain pental and i]</w:t>
      </w:r>
      <w:r>
        <w:rPr>
          <w:rFonts w:ascii="Calibri" w:hAnsi="Calibri"/>
          <w:b w:val="0"/>
          <w:i w:val="0"/>
        </w:rPr>
        <w:t xml:space="preserve"> the indictments, and received the sentence of the Court, which was ten year's imprison ment, the lowest punishmeut which the law On this occasion, His previous character and his deportment during the trial, enlisted the sympathies of the Churt, who suspended the sentence on he second indictment to afford an opportuni i for the exercise of Executive clemenci in his favor. other fon, presented an entirely - Detroit Ado. Tus Navr.—The vessels now in com- mission are 1 ship of the line, 3 Irigates, 10 scots ol war, and b schooners Sin ordinary 6 ships of the line, 6 frigates, and 5 sloops of The line, and 7 Ingele Building (nearly completed,) 5 slips Total, 12 ship of the line, 16 frigates, 15 sloops of war, and Frames of live cal have beer delvered at the dillerent Navv Yards for 4 </w:t>
      </w:r>
      <w:r>
        <w:rPr>
          <w:rFonts w:ascii="Calibri" w:hAnsi="Calibri"/>
          <w:b/>
          <w:i/>
          <w:color w:val="9B1C1C"/>
        </w:rPr>
        <w:t>[uncertain: anil 4 sloopren]</w:t>
      </w:r>
      <w:r>
        <w:rPr>
          <w:rFonts w:ascii="Calibri" w:hAnsi="Calibri"/>
          <w:b w:val="0"/>
          <w:i w:val="0"/>
        </w:rPr>
        <w:t xml:space="preserve"> ships of the line, 7 frigates, Besides these, contracts have nade for the frames of 1 ship of the line, 1 </w:t>
      </w:r>
      <w:r>
        <w:rPr>
          <w:rFonts w:ascii="Calibri" w:hAnsi="Calibri"/>
          <w:b/>
          <w:i/>
          <w:color w:val="9B1C1C"/>
        </w:rPr>
        <w:t>[uncertain: cale aro soon or wan]</w:t>
      </w:r>
      <w:r>
        <w:rPr>
          <w:rFonts w:ascii="Calibri" w:hAnsi="Calibri"/>
          <w:b w:val="0"/>
          <w:i w:val="0"/>
        </w:rPr>
        <w:t xml:space="preserve"> THE U.S. ARMY, as now constituted of recruits, including dragoons, entered from Ist January to 30th September, 1833, is 2,036. From the Cincinnati Recablican</w:t>
      </w:r>
    </w:p>
    <w:p>
      <w:pPr>
        <w:pStyle w:val="Heading3"/>
      </w:pPr>
      <w:r>
        <w:rPr>
          <w:rFonts w:ascii="Calibri" w:hAnsi="Calibri"/>
          <w:b w:val="0"/>
          <w:i w:val="0"/>
        </w:rPr>
        <w:t>NITED STATES BANK NETING, ATT</w:t>
      </w:r>
    </w:p>
    <w:p>
      <w:pPr>
        <w:pStyle w:val="Heading3"/>
      </w:pPr>
      <w:r>
        <w:rPr>
          <w:rFonts w:ascii="Calibri" w:hAnsi="Calibri"/>
          <w:b w:val="0"/>
          <w:i w:val="0"/>
        </w:rPr>
        <w:t>ASTONEATIC MANAGEMENT I</w:t>
      </w:r>
    </w:p>
    <w:p>
      <w:r>
        <w:rPr>
          <w:rFonts w:ascii="Calibri" w:hAnsi="Calibri"/>
          <w:b w:val="0"/>
          <w:i w:val="0"/>
        </w:rPr>
        <w:t xml:space="preserve">On Erlar let tre understood that a ns per was in circulation for signatures, polition- ing for the restoration of the Deposites. sing, as a matter of course, that at least seals tore: wouid te airen or aut niceane that misht be intended. we mave a number of names attached to it: "PUBLIC MEETING —The Mer- Mechanics. Traders, and acturers, of Cincinnati and the coun ty of Hamilton, without distinction of or the purpose of taking the present embarrassed state of the curren </w:t>
      </w:r>
      <w:r>
        <w:rPr>
          <w:rFonts w:ascii="Calibri" w:hAnsi="Calibri"/>
          <w:b/>
          <w:i/>
          <w:color w:val="9B1C1C"/>
        </w:rPr>
        <w:t>[uncertain: into paneilertion]</w:t>
      </w:r>
      <w:r>
        <w:rPr>
          <w:rFonts w:ascii="Calibri" w:hAnsi="Calibri"/>
          <w:b w:val="0"/>
          <w:i w:val="0"/>
        </w:rPr>
        <w:t xml:space="preserve"> lof the Patty, growing out of the rem </w:t>
      </w:r>
      <w:r>
        <w:rPr>
          <w:rFonts w:ascii="Calibri" w:hAnsi="Calibri"/>
          <w:b/>
          <w:i/>
          <w:color w:val="9B1C1C"/>
        </w:rPr>
        <w:t>[uncertain: Osthe coun]</w:t>
      </w:r>
      <w:r>
        <w:rPr>
          <w:rFonts w:ascii="Calibri" w:hAnsi="Calibri"/>
          <w:b w:val="0"/>
          <w:i w:val="0"/>
        </w:rPr>
        <w:t xml:space="preserve"> with our fellow citizens throughout the Union, Deposites, and to in the expression of their sentiments in favor mmedate restoration of them by Con ceen given to the Farmers of Hamitton coun y, most of whom resid from five to twenty let distand we could but infer that the op </w:t>
      </w:r>
      <w:r>
        <w:rPr>
          <w:rFonts w:ascii="Calibri" w:hAnsi="Calibri"/>
          <w:b/>
          <w:i/>
          <w:color w:val="9B1C1C"/>
        </w:rPr>
        <w:t>[uncertain: Costre]</w:t>
      </w:r>
      <w:r>
        <w:rPr>
          <w:rFonts w:ascii="Calibri" w:hAnsi="Calibri"/>
          <w:b w:val="0"/>
          <w:i w:val="0"/>
        </w:rPr>
        <w:t xml:space="preserve"> gas and try were again at their afrata- walked to the clerks, already assembied; and, in a few inutes afterwards, the meeting to order by the a intment off President- or six Vice Presidents, with as many Sec- tetaries. he Dictator then proceeded to unfold th informed us that recently been held in</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d] was news to us,) as was alsoall the other ef officers of thot nieeting ; and that fen thous- e}and political friends of the administration at- tended it! ! (Query, if there were only siz thousand persons presentat that famous meet- ing, and fen thousand of them ‘political friends of Gen. Jackson,” how many Clay Bank - | men were there?) Asthe Philadelphia res- s| olutions were not sufficiently spicy, the chair- .| man stept over to Virginia, his ‘native State,’ s}and there among the Nuuuiriers and Bauk- ites of the Old Dominion,” be found abun- dance of abuse heaped upon our venerable President, all of which he read and com- mented upon with seeming satisfaction. In the course of the Chairman's medley, he | frequently told us that he was “no pari  man,” and called his God to witnese that he NEVER gave n party vote. We euppose he meant when he wasin Congress, as he could not have}, alluded to the time when he headed the Clay Flectoral Ticket in Ohio, and publicly declar- ed “that Mr, Clay had not declined, and would not, unless forced by the fiat of his Maker !!” We could have listened patiently to the fre- quent and long speeches from the chair—we | | could have borne with the harmless vanity and |, inoffensive egotism of the Orator and “the old |; soldier,” had he shown a Little generosity for}, on? eo greatly his superior, and not exhibited |, him as a violater of contracts—ene the destroy- | | ‘er of the nation's fath—-ss one who ha brought desolation upon the country at home, | # and degraJed it nbroad—who had usurped the | § ‘power of the government, and controled the ands of the nition, Alter the speeches from the Chair were]i ‘concluded, a Jacksonian from the country,|" who happened acevlentally te be in. town,  ; attempted to spezk ; Lut the Dictator decided that no Jackson man who coincided with the}! Admivistration in removing the Dep sites, |¢ had a right to speak in the meeting !—when ‘ the shouts of ‘tall the decency” were raised, |- and sustained the decision of the “tno party man” Dictator!! Thus was the freedom of} 4 </w:t>
      </w:r>
      <w:r>
        <w:rPr>
          <w:rFonts w:ascii="Calibri" w:hAnsi="Calibri"/>
          <w:b/>
          <w:i/>
          <w:color w:val="9B1C1C"/>
        </w:rPr>
        <w:t>[uncertain: speech curtailed, and the GAG LAW en- ?]</w:t>
      </w:r>
      <w:r>
        <w:rPr>
          <w:rFonts w:ascii="Calibri" w:hAnsi="Calibri"/>
          <w:b w:val="0"/>
          <w:i w:val="0"/>
        </w:rPr>
        <w:t xml:space="preserve"> forced by the Ban’: party in Cincinnati, upon | — a Farmer of Hamilton county, who had a right to consider himself invited tc the meet- é ing. The measures were a!l cut and dried be- forehand. The meeting and its object were ¢ kept secret. Men were induced to sign the paper from ignorance of its purport; and all ciscassion was pre     least the shallow | _ artifices and ehameful misrepresentations of Bank minions should be detected and expos- ed. Tis true, that but few Jacksonians ] ‘were presepl ; but the invitation was intend- edasadecoy. False colors were shown ; and | _ ‘the’ desigo was to produce the impression abroad, that the fiends of General Jackson} y ‘were the chief movers in this matter. What renders this affair somewhat farcical structions were given to our Rep- ve in Congress, by a set of gentry who vo.ed against him at the last election, | « when the question turned entirely upon the |? Hank—he having opposed and denounced it from the onset, while its whole power was], brought to bear against hit     Pretty boys} # to instruct our Congress-inen!—Mr. Ly tie has already received his instfuctions from the! _ of Hanuiton. large of br                       u And as each trembling                        f a Enamor'd with the feeling wrougnt, I yielded to the scene subl And strove to weave ther And thus as waved the     apun belt, With high born air the lover dv elt: *'And wil’t thou then, deepi Become at last tue aniite 1 —* And will thoy jeaye thy ) To Jorn WA thine the White wan’s hand? TAGs welcor            fond ween tae Welconw to thy fond embrace, ‘The long uppremor of thy race; fielding     Tanguor of tu: in gott aud quick reply, ne'er upon thy sire glanced, Save o'er the deudly pointed Jano          1 ‘That glistened on the distant plain, Au bounded for the hostile train,            . ‘To drive in all the haste of war             2 ‘Thy people trom their h Or shed upon thy native ¢ The blood, that warmed thy inothor’s vein, | 3 “Tis he, alas! that thou wilt love, Forsake the forest and the grove, And break that vow, (beneath the bower, ) ‘Thou seaisd to me, with emblem ower; When f to thee my sont confest And hung upon thy yielding breast, With ysore of love, and less of power, Than bound me in     nant hour; as the setting xun » below the horizons    = avew with all ite iningied hues, ‘       efill endearing vie' en trom the eastern ekice Her radient fo m is seen to rise; And o'er the darkness of the night Breaks forth in tints of living light Was to my eoul the kindling ray, That o'er thy lovely features plays And charmed, with a renewing 2eal— ‘The heart, with all ite pop ers to feel. But now, alas! I'll cast thee free— My love's forever closed troin thee: float 10 honor and to pride,           y Thou wilt become the white man’s bride, Then go, within the strong armed w: Partake the pomp of brilliant hall, And wreath above thy maiden brow The sparkling gems, to which they bow.</w:t>
      </w:r>
    </w:p>
    <w:p>
      <w:pPr>
        <w:pStyle w:val="Heading3"/>
      </w:pPr>
      <w:r>
        <w:rPr>
          <w:rFonts w:ascii="Calibri" w:hAnsi="Calibri"/>
          <w:b w:val="0"/>
          <w:i w:val="0"/>
        </w:rPr>
        <w:t>MUSE OF THE FORESTS.</w:t>
      </w:r>
    </w:p>
    <w:p>
      <w:r>
        <w:rPr>
          <w:rFonts w:ascii="Calibri" w:hAnsi="Calibri"/>
          <w:b w:val="0"/>
          <w:i w:val="0"/>
        </w:rPr>
        <w:t xml:space="preserve">| Ata meeting of the citizens of Cook coun- \ty, for the Hickory Creek District, convened pursuant to public notice, nt the honse of Capt. Rowley, on the 15th day of Feb. 1834, Ans- strap Ruxzos was called to the chair, and L. C, Cusmpznsars appointed Secretary. | Whereupon the object of the meeting being stated by the Chairman, to appoint a Delegate), to represent the District of Hickory Creek in {a Convention t be held at Ottaws,in the coun- jty of Lasalle on the loser sated in March </w:t>
      </w:r>
      <w:r>
        <w:rPr>
          <w:rFonts w:ascii="Calibri" w:hAnsi="Calibri"/>
          <w:b/>
          <w:i/>
          <w:color w:val="9B1C1C"/>
        </w:rPr>
        <w:t>[uncertain: oext, for the purpose of ponn     ing ? Senator]</w:t>
      </w:r>
      <w:r>
        <w:rPr>
          <w:rFonts w:ascii="Calibri" w:hAnsi="Calibri"/>
          <w:b w:val="0"/>
          <w:i w:val="0"/>
        </w:rPr>
        <w:t xml:space="preserve"> Jand  Raieeeestalite  ia the next Goan! Aw sembly of thia State, it was | Resoteed, "Tudt Capt. Imes Rowxrr, be ap- pointed said Delegate.                    y | Resolved, That L. C. Chamberlain, Elen: | Tuller, Lewis Curchival, Reneun Zarley, Ad- 1} dison Collins, John Blaxton and Co}. Jame: | Sayers, be a Corresponding Committee,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_ Resolved, Said Committee be suthorised to .| fil] the vacancy in case Capt. Rowley is ups- {ble to attend said Convention. iF  Resolved, ‘That this community feel a deep ‘jinterest in the  contemplated public in:prove- ment between Chicago and the navigable wa-/ | tere of the Illinois river, and that we will sup- {port no manasa Candidate for Senator andj Representative, who will not use his influence in favur of the immediate commencement of| that inserts improvement, _ Rezolved, That the proceedings of this mec- ting be signed by the Chairmae and Secreta- ry, and published in the Chicago Democrat.</w:t>
      </w:r>
    </w:p>
    <w:p>
      <w:pPr>
        <w:pStyle w:val="Heading3"/>
      </w:pPr>
      <w:r>
        <w:rPr>
          <w:rFonts w:ascii="Calibri" w:hAnsi="Calibri"/>
          <w:b w:val="0"/>
          <w:i w:val="0"/>
        </w:rPr>
        <w:t>ARMSTEAD RUNION, Ch'n.</w:t>
      </w:r>
    </w:p>
    <w:p>
      <w:r>
        <w:rPr>
          <w:rFonts w:ascii="Calibri" w:hAnsi="Calibri"/>
          <w:b w:val="0"/>
          <w:i w:val="0"/>
        </w:rPr>
        <w:t>L. C. Cnampencatx, Sec’y.</w:t>
      </w:r>
    </w:p>
    <w:p>
      <w:pPr>
        <w:pStyle w:val="Heading3"/>
      </w:pPr>
      <w:r>
        <w:rPr>
          <w:rFonts w:ascii="Calibri" w:hAnsi="Calibri"/>
          <w:b w:val="0"/>
          <w:i w:val="0"/>
        </w:rPr>
        <w:t>EXHIBITION.</w:t>
      </w:r>
    </w:p>
    <w:p>
      <w:r>
        <w:rPr>
          <w:rFonts w:ascii="Calibri" w:hAnsi="Calibri"/>
          <w:b w:val="0"/>
          <w:i w:val="0"/>
        </w:rPr>
        <w:t>Joy huth ita limits, we but borrow One hour of mirth, from months of sorrow. HE Ladies’ and Gentlemen of Chicago, are Most respectfully informed that Mr. Bow- | ers, Professeur de tours Amusant, has arrived in town, and will give an Exhibition at the house of Mr. D. Graves, on Monday evening next. |           PARP FI Sle Mr. Bowers will fully personate Monsieur Chaubert, the celebrated Fire King, who so much astonished the people of Europe, and go thro’ his wonderful Chemical Performance, He will draw ared hot iron across his tongue, hands, &amp;c. and will partake ofa comfortable warm sup- per, by eating fire balls, burning sealing wax, live conla «fifire, melted lead. Te will dip his fingers in meited lead, and make use of a red hot spoon to convey the same to his mouth. PART SBCcowvD, _ Mr. Bowers will introduce maay véry amus- ing feats of Vantriloguisin aad Legerdemuin, ma- ny of which are original, and too numerous to mention. Admittance 60 cents, children half price. Performance to commence at early candle light. Seats will be preserved for Ladies, and every attention paid to the comfort and conven- ience of the spectators. ‘Tickets to be had at the bar. Fruit! Fruit?! 3   BUSHELS Dried Apples, just received by JOUN’ WRIGHT, 13</w:t>
      </w:r>
    </w:p>
    <w:p>
      <w:pPr>
        <w:pStyle w:val="Heading3"/>
      </w:pPr>
      <w:r>
        <w:rPr>
          <w:rFonts w:ascii="Calibri" w:hAnsi="Calibri"/>
          <w:b w:val="0"/>
          <w:i w:val="0"/>
        </w:rPr>
        <w:t>FLOUR! FLOUR! —</w:t>
      </w:r>
    </w:p>
    <w:p>
      <w:r>
        <w:rPr>
          <w:rFonts w:ascii="Calibri" w:hAnsi="Calibri"/>
          <w:b w:val="0"/>
          <w:i w:val="0"/>
        </w:rPr>
        <w:t>sO BA RRELS Superfine Flour, for sale by Feb. 17.        H. HADDO!</w:t>
      </w:r>
    </w:p>
    <w:p>
      <w:pPr>
        <w:pStyle w:val="Heading3"/>
      </w:pPr>
      <w:r>
        <w:rPr>
          <w:rFonts w:ascii="Calibri" w:hAnsi="Calibri"/>
          <w:b w:val="0"/>
          <w:i w:val="0"/>
        </w:rPr>
        <w:t>3!    [LS OHIO WHISKEY.</w:t>
      </w:r>
    </w:p>
    <w:p>
      <w:r>
        <w:rPr>
          <w:rFonts w:ascii="Calibri" w:hAnsi="Calibri"/>
          <w:b w:val="0"/>
          <w:i w:val="0"/>
        </w:rPr>
        <w:t>20 uo   Seperfas Flour. GO qt. boxes Cigars. For sale b</w:t>
      </w:r>
    </w:p>
    <w:p>
      <w:pPr>
        <w:pStyle w:val="Heading3"/>
      </w:pPr>
      <w:r>
        <w:rPr>
          <w:rFonts w:ascii="Calibri" w:hAnsi="Calibri"/>
          <w:b w:val="0"/>
          <w:i w:val="0"/>
        </w:rPr>
        <w:t>J. K. BOTSFORD,</w:t>
      </w:r>
    </w:p>
    <w:p>
      <w:r>
        <w:rPr>
          <w:rFonts w:ascii="Calibri" w:hAnsi="Calibri"/>
          <w:b w:val="0"/>
          <w:i w:val="0"/>
        </w:rPr>
        <w:t>Fab. 17.         next door to Graves’ Fer Sale,</w:t>
      </w:r>
    </w:p>
    <w:p>
      <w:pPr>
        <w:pStyle w:val="Heading3"/>
      </w:pPr>
      <w:r>
        <w:rPr>
          <w:rFonts w:ascii="Calibri" w:hAnsi="Calibri"/>
          <w:b w:val="0"/>
          <w:i w:val="0"/>
        </w:rPr>
        <w:t>10 BARRELS WHITE FISH.</w:t>
      </w:r>
    </w:p>
    <w:p>
      <w:r>
        <w:rPr>
          <w:rFonts w:ascii="Calibri" w:hAnsi="Calibri"/>
          <w:b w:val="0"/>
          <w:i w:val="0"/>
        </w:rPr>
        <w:t>BO do. Old Whiskey. GO do, Best Okio Flour, by +</w:t>
      </w:r>
    </w:p>
    <w:p>
      <w:pPr>
        <w:pStyle w:val="Heading3"/>
      </w:pPr>
      <w:r>
        <w:rPr>
          <w:rFonts w:ascii="Calibri" w:hAnsi="Calibri"/>
          <w:b w:val="0"/>
          <w:i w:val="0"/>
        </w:rPr>
        <w:t>7.                    A. KINZIE.</w:t>
      </w:r>
    </w:p>
    <w:p>
      <w:r>
        <w:rPr>
          <w:rFonts w:ascii="Calibri" w:hAnsi="Calibri"/>
          <w:b w:val="0"/>
          <w:i w:val="0"/>
        </w:rPr>
        <w:t>HE citizens of Chicago are heroby i ed, thata LIVERY STABLE is opened at the Point, and that prepara- rations are being male to ac- commodate the public, Sad- dle horses, single horse Carria- ces will bo kept on band. All of which can be had day or pga (for Cash on- \y,) st reasonable charges. Al’ property to be ed sound aa when taken from the stable, 7 the person hiring will be held responsible. — Horses kept by the day or week, THOS. EPERSON &amp; One QMO ww GMOI33 QUANTITY of highly flavoured Hams, | F Fletches of Bacon, Mess and Prime Pork, fo be sold by D, Elston &amp;      who acquaint} — the public they have fitted up,a Smoke Howse, for the smoking of Hams, Bacon, &amp;c. Ke., and are prepared to commence the drying thereof.    é Chicago, Feb. 15, 1834.                  13/¢@ For the Information    the Public. mean</w:t>
      </w:r>
    </w:p>
    <w:p>
      <w:pPr>
        <w:pStyle w:val="Heading3"/>
      </w:pPr>
      <w:r>
        <w:rPr>
          <w:rFonts w:ascii="Calibri" w:hAnsi="Calibri"/>
          <w:b w:val="0"/>
          <w:i w:val="0"/>
        </w:rPr>
        <w:t>_. FRY AISES OF SPLENDID FOUR HORSE</w:t>
      </w:r>
    </w:p>
    <w:p>
      <w:pPr>
        <w:pStyle w:val="Heading3"/>
      </w:pPr>
      <w:r>
        <w:rPr>
          <w:rFonts w:ascii="Calibri" w:hAnsi="Calibri"/>
          <w:b w:val="0"/>
          <w:i w:val="0"/>
        </w:rPr>
        <w:t>POST COL4GHBS,</w:t>
      </w:r>
    </w:p>
    <w:p>
      <w:pPr>
        <w:pStyle w:val="Heading3"/>
      </w:pPr>
      <w:r>
        <w:rPr>
          <w:rFonts w:ascii="Calibri" w:hAnsi="Calibri"/>
          <w:b w:val="0"/>
          <w:i w:val="0"/>
        </w:rPr>
        <w:t>IN ILLINOIS.</w:t>
      </w:r>
    </w:p>
    <w:p>
      <w:r>
        <w:rPr>
          <w:rFonts w:ascii="Calibri" w:hAnsi="Calibri"/>
          <w:b w:val="0"/>
          <w:i w:val="0"/>
        </w:rPr>
        <w:t>1 From St. Louis, by way of Carrollton, White Hall and Jacksonville toSpringfield, twice a + weok, 130 miles, throngh in 2 d:        re 2. From St. Louis, by way of Edwardsville to Springfield, twice a week, 115 miles, through | - in 2 days, fare 35 00. 3. From Springfield by way of Sh tis, &amp;e. to Terre Haute, ta, one iniles, through in 3 d                   : 4. From Springfield by w          ‘Goupin Point and Hillsboro to Vandalle, the seat of gov. twice a week, 90 miles,through in 1 1-2 days, | , fare $5 00. 6. From Springfield by way of Sylvan Grove to Beardstown, once a week, 45 mules, through 1-2 a day, fare Z2 50.        : 6. From Springfield by way Irish Grove and Pleasant Grove to Peoria, twice a week, 70 inles, through in | day, fare $4 00.          ‘ 7. From Peoria by way of Burcan Grove and |, Dixon's Ferry to Galena, twice a week, 160 |" mules, througl in 3 days, fare B10 00, 8. Frou Peoria by way of Hennepin to Ottawa, once a week, 85 miles, through in 61-2 days, 00. fare go U0. 9. Fron Ottawa by way of Holderman’s Grove, Walker's Grove and Laughton's to Chicago, ounce a week, 60 miles, through in § 1-2 days, fare $5 UU.                                 ‘ Remarkg.—The conncetion at Teste Haute | ; with the Cincinnati route, 1s made so as to pre- vent delay to persons going West or N. West. With the Detroit Mail, connection is made at Chicag@ s0 that the mail leaves  for St. Louis tho next morning after arriving at Chicago, and arrivos at St. Louis in siz days from Chicago, travelling by car  at.</w:t>
      </w:r>
    </w:p>
    <w:p>
      <w:pPr>
        <w:pStyle w:val="Heading3"/>
      </w:pPr>
      <w:r>
        <w:rPr>
          <w:rFonts w:ascii="Calibri" w:hAnsi="Calibri"/>
          <w:b w:val="0"/>
          <w:i w:val="0"/>
        </w:rPr>
        <w:t>INTERS, MILLS &amp; CO,</w:t>
      </w:r>
    </w:p>
    <w:p>
      <w:r>
        <w:rPr>
          <w:rFonts w:ascii="Calibri" w:hAnsi="Calibri"/>
          <w:b w:val="0"/>
          <w:i w:val="0"/>
        </w:rPr>
        <w:t>P. 8. The Route from Chicago to Dixon's fer- ry and Galena, in four Horse Post Coaches, leaves Chicago avery  Thersdey  thus making |» a perfect connection with the Detroit mail.       (</w:t>
      </w:r>
    </w:p>
    <w:p>
      <w:pPr>
        <w:pStyle w:val="Heading3"/>
      </w:pPr>
      <w:r>
        <w:rPr>
          <w:rFonts w:ascii="Calibri" w:hAnsi="Calibri"/>
          <w:b w:val="0"/>
          <w:i w:val="0"/>
        </w:rPr>
        <w:t>J. D. WINTERS &amp; CO.</w:t>
      </w:r>
    </w:p>
    <w:p>
      <w:r>
        <w:rPr>
          <w:rFonts w:ascii="Calibri" w:hAnsi="Calibri"/>
          <w:b w:val="0"/>
          <w:i w:val="0"/>
        </w:rPr>
        <w:t>January, 1534. Butter! Butter!! DOO ratte E (blr compel just re- ceived and PETER COHEN. Chicago, Feb: Vi, 1834. Mere Fleur. mannii ere re ta H     i     receiv by      FEOUI, oe "e PRUYNE &amp; CO. aS   —ALSO—                 : bat     Hard Bi ioe pap po a Shores, for sale rery|' fey                         P. FP. &amp; CO. "Feb, 4, 1834.                              ‘</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Taken Up, YY Thomas Underwood, li       on the Des Plaines river, lin Cook des ~ Hlinois, a STEERS, of the followiug descriptions, did the frst, iad and} white spotted, suppos- ed to eieehe years}: A                 old, marked with acrop | aud two slits and a niche in the right ear, anda crop and niche             the left; thd second, white and bla    jotted, with an underslit in each ear, supposed to be seven years old; the third, red and white, with a crop off the left]! ear, and 2 swallow fork in the right, supposed |! to be six years old; appraised by Joseph Wil- son, Granville Davis and William A. Stephens, to forty-five dollars, before Rezon Zarley, esq. @ justice of the Peace for said county. (Attest)—RICH'D. I, HAMILTON, 3whlG            Clerk com, ¢’t. Cook co. Rt. Strayed or Stolen, </w:t>
      </w:r>
      <w:r>
        <w:rPr>
          <w:rFonts w:ascii="Calibri" w:hAnsi="Calibri"/>
          <w:b/>
          <w:i/>
          <w:color w:val="9B1C1C"/>
        </w:rPr>
        <w:t>[uncertain: ath tteeats aya Lot No. 12, in Kinzie's | ?]</w:t>
      </w:r>
      <w:r>
        <w:rPr>
          <w:rFonts w:ascii="Calibri" w:hAnsi="Calibri"/>
          <w:b w:val="0"/>
          <w:i w:val="0"/>
        </w:rPr>
        <w:t xml:space="preserve"> addition to Chicago, two sticks   square timber. Whoever has taken up said sticks, and will returns them to the place from whence they were taken, no questions will be asked, otherwise they must look out for trouble.</w:t>
      </w:r>
    </w:p>
    <w:p>
      <w:pPr>
        <w:pStyle w:val="Heading3"/>
      </w:pPr>
      <w:r>
        <w:rPr>
          <w:rFonts w:ascii="Calibri" w:hAnsi="Calibri"/>
          <w:b w:val="0"/>
          <w:i w:val="0"/>
        </w:rPr>
        <w:t>HIRAM PEARSONS.</w:t>
      </w:r>
    </w:p>
    <w:p>
      <w:r>
        <w:rPr>
          <w:rFonts w:ascii="Calibri" w:hAnsi="Calibri"/>
          <w:b w:val="0"/>
          <w:i w:val="0"/>
        </w:rPr>
        <w:t>Chicago, Jan, 28, 1834.                     10</w:t>
      </w:r>
    </w:p>
    <w:p>
      <w:pPr>
        <w:pStyle w:val="Heading3"/>
      </w:pPr>
      <w:r>
        <w:rPr>
          <w:rFonts w:ascii="Calibri" w:hAnsi="Calibri"/>
          <w:b w:val="0"/>
          <w:i w:val="0"/>
        </w:rPr>
        <w:t>JOHN BATES, Jr.</w:t>
      </w:r>
    </w:p>
    <w:p>
      <w:pPr>
        <w:pStyle w:val="Heading3"/>
      </w:pPr>
      <w:r>
        <w:rPr>
          <w:rFonts w:ascii="Calibri" w:hAnsi="Calibri"/>
          <w:b w:val="0"/>
          <w:i w:val="0"/>
        </w:rPr>
        <w:t>AVGTIONSER,</w:t>
      </w:r>
    </w:p>
    <w:p>
      <w:r>
        <w:rPr>
          <w:rFonts w:ascii="Calibri" w:hAnsi="Calibri"/>
          <w:b w:val="0"/>
          <w:i w:val="0"/>
        </w:rPr>
        <w:t xml:space="preserve">Ws tnken ont Licence to dispose ot Goods    . at Public Auction, offers his services to the citizens of Chicago in the above capacity, Jun, 28.                          10 Take Particular Votice. 3            P       i                     entire } v ing to f </w:t>
      </w:r>
      <w:r>
        <w:rPr>
          <w:rFonts w:ascii="Calibri" w:hAnsi="Calibri"/>
          <w:b/>
          <w:i/>
          <w:color w:val="9B1C1C"/>
        </w:rPr>
        <w:t>[uncertain: tlements of his accounts, he therefore requests | ?]</w:t>
      </w:r>
      <w:r>
        <w:rPr>
          <w:rFonts w:ascii="Calibri" w:hAnsi="Calibri"/>
          <w:b w:val="0"/>
          <w:i w:val="0"/>
        </w:rPr>
        <w:t xml:space="preserve"> all who are indebted to him te make immediate | B hout delay ; and be hopes and con- y    ves that those indebted, will be] G punctual in the payment of debts due Lim, and that payment ft ould be made to him alone, 1s he has not authorizedany person to. set- He any debts due him. ‘This notice is also to forbid any person trusting any one on his ac- count, as he will pay no such debts.</w:t>
      </w:r>
    </w:p>
    <w:p>
      <w:pPr>
        <w:pStyle w:val="Heading3"/>
      </w:pPr>
      <w:r>
        <w:rPr>
          <w:rFonts w:ascii="Calibri" w:hAnsi="Calibri"/>
          <w:b w:val="0"/>
          <w:i w:val="0"/>
        </w:rPr>
        <w:t>A. O. T. BREED.</w:t>
      </w:r>
    </w:p>
    <w:p>
      <w:r>
        <w:rPr>
          <w:rFonts w:ascii="Calibri" w:hAnsi="Calibri"/>
          <w:b w:val="0"/>
          <w:i w:val="0"/>
        </w:rPr>
        <w:t>Chicago, Jan. 28, 1834.</w:t>
      </w:r>
    </w:p>
    <w:p>
      <w:pPr>
        <w:pStyle w:val="Heading3"/>
      </w:pPr>
      <w:r>
        <w:rPr>
          <w:rFonts w:ascii="Calibri" w:hAnsi="Calibri"/>
          <w:b w:val="0"/>
          <w:i w:val="0"/>
        </w:rPr>
        <w:t>GEORGE LEE.</w:t>
      </w:r>
    </w:p>
    <w:p>
      <w:r>
        <w:rPr>
          <w:rFonts w:ascii="Calibri" w:hAnsi="Calibri"/>
          <w:b w:val="0"/>
          <w:i w:val="0"/>
        </w:rPr>
        <w:t>who left Saint Thomas, ily years of age; by trade a ni ive of the U. States. Should ho not be al ind this come to. the knowledge of his famil hey will please direct a letter as above. Edit-| org in Iinois, Obio, Indiana and Michigan are | ‘equested to give the above a few insertions. 10] 4 '       .                      R NOTICE      i S hereby given, that prosecutions will be en-  L tered against all and every person oF pcr:  SI ona, that may be found trespassing on the west | 5 1alf of the south west quarter of section num- wr four, in township thirty-nine, north range | St jourteen east, in Cook county, Hlinois, and    Li yame on which the Steam Saw Mill stands. MABK NOBLE, Sen. January 8, 1833,               8], For Sale,             a</w:t>
      </w:r>
    </w:p>
    <w:p>
      <w:pPr>
        <w:pStyle w:val="Heading3"/>
      </w:pPr>
      <w:r>
        <w:rPr>
          <w:rFonts w:ascii="Calibri" w:hAnsi="Calibri"/>
          <w:b w:val="0"/>
          <w:i w:val="0"/>
        </w:rPr>
        <w:t>KEGS BLASTING POWDER. |,</w:t>
      </w:r>
    </w:p>
    <w:p>
      <w:r>
        <w:rPr>
          <w:rFonts w:ascii="Calibri" w:hAnsi="Calibri"/>
          <w:b w:val="0"/>
          <w:i w:val="0"/>
        </w:rPr>
        <w:t>I    1G heavy Steel Pointed CROBARS. |). Enquire of J. BATES, Jr. at P. Office. | Nor. 26.                                       1</w:t>
      </w:r>
    </w:p>
    <w:p>
      <w:pPr>
        <w:pStyle w:val="Heading3"/>
      </w:pPr>
      <w:r>
        <w:rPr>
          <w:rFonts w:ascii="Calibri" w:hAnsi="Calibri"/>
          <w:b w:val="0"/>
          <w:i w:val="0"/>
        </w:rPr>
        <w:t>FLOUR! FLOUR!:: .</w:t>
      </w:r>
    </w:p>
    <w:p>
      <w:r>
        <w:rPr>
          <w:rFonts w:ascii="Calibri" w:hAnsi="Calibri"/>
          <w:b w:val="0"/>
          <w:i w:val="0"/>
        </w:rPr>
        <w:t>BARRELS Ohio Flour, favorite brands, just received and for sale bi</w:t>
      </w:r>
    </w:p>
    <w:p>
      <w:pPr>
        <w:pStyle w:val="Heading3"/>
      </w:pPr>
      <w:r>
        <w:rPr>
          <w:rFonts w:ascii="Calibri" w:hAnsi="Calibri"/>
          <w:b w:val="0"/>
          <w:i w:val="0"/>
        </w:rPr>
        <w:t>P. PRUYNE &amp; CO,</w:t>
      </w:r>
    </w:p>
    <w:p>
      <w:r>
        <w:rPr>
          <w:rFonts w:ascii="Calibri" w:hAnsi="Calibri"/>
          <w:b w:val="0"/>
          <w:i w:val="0"/>
        </w:rPr>
        <w:t>Jan. 21, 1834. For Sale, OT No 3, in Block 120, in the School See- For terms apply to</w:t>
      </w:r>
    </w:p>
    <w:p>
      <w:pPr>
        <w:pStyle w:val="Heading3"/>
      </w:pPr>
      <w:r>
        <w:rPr>
          <w:rFonts w:ascii="Calibri" w:hAnsi="Calibri"/>
          <w:b w:val="0"/>
          <w:i w:val="0"/>
        </w:rPr>
        <w:t>:        PRUYNE &amp; CO.</w:t>
      </w:r>
    </w:p>
    <w:p>
      <w:pPr>
        <w:pStyle w:val="Heading3"/>
      </w:pPr>
      <w:r>
        <w:rPr>
          <w:rFonts w:ascii="Calibri" w:hAnsi="Calibri"/>
          <w:b w:val="0"/>
          <w:i w:val="0"/>
        </w:rPr>
        <w:t>J. I. COLLINS &amp; J. D. CATON</w:t>
      </w:r>
    </w:p>
    <w:p>
      <w:r>
        <w:rPr>
          <w:rFonts w:ascii="Calibri" w:hAnsi="Calibri"/>
          <w:b w:val="0"/>
          <w:i w:val="0"/>
        </w:rPr>
        <w:t>Sec     VSELLORS AT LAW, Aud Solicitors in Chuncery,</w:t>
      </w:r>
    </w:p>
    <w:p>
      <w:pPr>
        <w:pStyle w:val="Heading3"/>
      </w:pPr>
      <w:r>
        <w:rPr>
          <w:rFonts w:ascii="Calibri" w:hAnsi="Calibri"/>
          <w:b w:val="0"/>
          <w:i w:val="0"/>
        </w:rPr>
        <w:t>OFFICE</w:t>
      </w:r>
    </w:p>
    <w:p>
      <w:r>
        <w:rPr>
          <w:rFonts w:ascii="Calibri" w:hAnsi="Calibri"/>
          <w:b w:val="0"/>
          <w:i w:val="0"/>
        </w:rPr>
        <w:t>NE door cast of Brewster, Hogan &amp; Co, Boats Water-ptrect, Chicago, [Hlinois. Jan, 20,1834</w:t>
      </w:r>
    </w:p>
    <w:p>
      <w:pPr>
        <w:pStyle w:val="Heading3"/>
      </w:pPr>
      <w:r>
        <w:rPr>
          <w:rFonts w:ascii="Calibri" w:hAnsi="Calibri"/>
          <w:b w:val="0"/>
          <w:i w:val="0"/>
        </w:rPr>
        <w:t>SHOP.</w:t>
      </w:r>
    </w:p>
    <w:p>
      <w:pPr>
        <w:pStyle w:val="Heading3"/>
      </w:pPr>
      <w:r>
        <w:rPr>
          <w:rFonts w:ascii="Calibri" w:hAnsi="Calibri"/>
          <w:b w:val="0"/>
          <w:i w:val="0"/>
        </w:rPr>
        <w:t>PIERCE &amp; ABBOTT,</w:t>
      </w:r>
    </w:p>
    <w:p>
      <w:r>
        <w:rPr>
          <w:rFonts w:ascii="Calibri" w:hAnsi="Calibri"/>
          <w:b w:val="0"/>
          <w:i w:val="0"/>
        </w:rPr>
        <w:t>OULD respectfully inform the inhabit- W ants of Chicago and the neighboring set-. (ements, that they have commenced the above business in said town, nearly opposite the Chi- cago Hotel, where they are ready to wait upon all those who may have any kind of work to do in their line of business, on the most liberal terms. ‘They will manufacture Prane Ploughs, to order, and on tho shortest netice. By strict altention to business, they hope to receive a share of patronage. Dec. W, 1833. The subscriber has taken that noted Tavern Stand in Chicago, lately vccupied by Mr. Him. W. Wattles, which he will make every possible exertion to render the Travelier’s Home.— The patronage of the public will be gratefully acknowledged, Oct, 4, 1833.</w:t>
      </w:r>
    </w:p>
    <w:p>
      <w:pPr>
        <w:pStyle w:val="Heading3"/>
      </w:pPr>
      <w:r>
        <w:rPr>
          <w:rFonts w:ascii="Calibri" w:hAnsi="Calibri"/>
          <w:b w:val="0"/>
          <w:i w:val="0"/>
        </w:rPr>
        <w:t>WANTED,</w:t>
      </w:r>
    </w:p>
    <w:p>
      <w:r>
        <w:rPr>
          <w:rFonts w:ascii="Calibri" w:hAnsi="Calibri"/>
          <w:b w:val="0"/>
          <w:i w:val="0"/>
        </w:rPr>
        <w:t>4 or THREE Joorvernn, Cole Me good      WH Bane        weet! W. REED. Chicago, Dec. 13, 1833,                 G3w6 DUB RO OTR HO OMe nee gee rece Grocery &amp; Provision Store.</w:t>
      </w:r>
    </w:p>
    <w:p>
      <w:pPr>
        <w:pStyle w:val="Heading3"/>
      </w:pPr>
      <w:r>
        <w:rPr>
          <w:rFonts w:ascii="Calibri" w:hAnsi="Calibri"/>
          <w:b w:val="0"/>
          <w:i w:val="0"/>
        </w:rPr>
        <w:t>B. JONES,</w:t>
      </w:r>
    </w:p>
    <w:p>
      <w:r>
        <w:rPr>
          <w:rFonts w:ascii="Calibri" w:hAnsi="Calibri"/>
          <w:b w:val="0"/>
          <w:i w:val="0"/>
        </w:rPr>
        <w:t>{t) CHICAGO—ILLIN   ea   me ZEP constantly on hand, all Ba tkocrn   P such an Tea, Coffee, Sue gar, &amp;. &amp;e, and Inost kinds of PROVISK      A which he offers for sale at tho lowest prices. Nor. 26, 1833. NOTICE.     meee ing unsettled sec:       wi Atismentitrine Si a tp before the firet dey of February sext, ber exw    their notes of scaounts will Be loft the proper ee WSTER, HOGAN &amp; CO. Dec. 3, 1833.            oe</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NOTICE</w:t>
      </w:r>
    </w:p>
    <w:p>
      <w:r>
        <w:rPr>
          <w:rFonts w:ascii="Calibri" w:hAnsi="Calibri"/>
          <w:b/>
          <w:i/>
          <w:color w:val="9B1C1C"/>
        </w:rPr>
        <w:t>[uncertain: ?. &amp; I. HABMON,]</w:t>
      </w:r>
      <w:r>
        <w:rPr>
          <w:rFonts w:ascii="Calibri" w:hAnsi="Calibri"/>
          <w:b w:val="0"/>
          <w:i w:val="0"/>
        </w:rPr>
        <w:t xml:space="preserve"> </w:t>
      </w:r>
      <w:r>
        <w:rPr>
          <w:rFonts w:ascii="Calibri" w:hAnsi="Calibri"/>
          <w:b/>
          <w:i/>
          <w:color w:val="9B1C1C"/>
        </w:rPr>
        <w:t>[uncertain: CHICAGO “PRICES CURRENT, ?]</w:t>
      </w:r>
      <w:r>
        <w:rPr>
          <w:rFonts w:ascii="Calibri" w:hAnsi="Calibri"/>
          <w:b w:val="0"/>
          <w:i w:val="0"/>
        </w:rPr>
        <w:t xml:space="preserve"> Reported for the Democrat ly P. F. Pech.</w:t>
      </w:r>
    </w:p>
    <w:p>
      <w:pPr>
        <w:pStyle w:val="Heading3"/>
      </w:pPr>
      <w:r>
        <w:rPr>
          <w:rFonts w:ascii="Calibri" w:hAnsi="Calibri"/>
          <w:b w:val="0"/>
          <w:i w:val="0"/>
        </w:rPr>
        <w:t>@PRRECTED WEEKLY.</w:t>
      </w:r>
    </w:p>
    <w:p>
      <w:r>
        <w:rPr>
          <w:rFonts w:ascii="Calibri" w:hAnsi="Calibri"/>
          <w:b w:val="0"/>
          <w:i w:val="0"/>
        </w:rPr>
        <w:t xml:space="preserve">—$ Salt,             bbl g 3:50 Flour and Meal=                : Wabash 8. fine   bbl 6002000 |p do.     fine       Dbl Ohio 8. fine          th  600 Buekwheat flour _ Indian mead       bust    He 8 Grin— Cora              bush § Ma 75 Wheat            "gs 0 a                                - Provisions—                       i"         ; f, fresh          Ib     Ze 4 do salt mess — bbl 9 0          a do do prime      "800 no do cargo      * 600 Pork, mess no. 1,   " 1700 "no, 2,    * 13 00a14 00 a  prime       "4b O0all 50. | </w:t>
      </w:r>
      <w:r>
        <w:rPr>
          <w:rFonts w:ascii="Calibri" w:hAnsi="Calibri"/>
          <w:b/>
          <w:i/>
          <w:color w:val="9B1C1C"/>
        </w:rPr>
        <w:t>[uncertain: One hog                ? 10,00]</w:t>
      </w:r>
      <w:r>
        <w:rPr>
          <w:rFonts w:ascii="Calibri" w:hAnsi="Calibri"/>
          <w:b w:val="0"/>
          <w:i w:val="0"/>
        </w:rPr>
        <w:t xml:space="preserve"> Dried beet            Ib     ea 1 do venison       Ib    2          y, Hains green             b 6 do smoked       eB RGA!)          Ne </w:t>
      </w:r>
      <w:r>
        <w:rPr>
          <w:rFonts w:ascii="Calibri" w:hAnsi="Calibri"/>
          <w:b/>
          <w:i/>
          <w:color w:val="9B1C1C"/>
        </w:rPr>
        <w:t>[uncertain: White fish            bbl                    ?0)]</w:t>
      </w:r>
      <w:r>
        <w:rPr>
          <w:rFonts w:ascii="Calibri" w:hAnsi="Calibri"/>
          <w:b w:val="0"/>
          <w:i w:val="0"/>
        </w:rPr>
        <w:t xml:space="preserve"> Butter, keg         lb 7a 19 Ily Lard |”           "Oa 10 |g Cheese                 Ib      9e White beans       bush:                     i Potatoes          she      Ge 75 Fallow,                    Ib     9a 10 lides, dry              Ib    9a 10 |cor do wet                Ib     40 5&amp; </w:t>
      </w:r>
      <w:r>
        <w:rPr>
          <w:rFonts w:ascii="Calibri" w:hAnsi="Calibri"/>
          <w:b/>
          <w:i/>
          <w:color w:val="9B1C1C"/>
        </w:rPr>
        <w:t>[uncertain: candies, box tallow , Ib       ?]</w:t>
      </w:r>
      <w:r>
        <w:rPr>
          <w:rFonts w:ascii="Calibri" w:hAnsi="Calibri"/>
          <w:b w:val="0"/>
          <w:i w:val="0"/>
        </w:rPr>
        <w:t xml:space="preserve"> jar Soap                   Ib 0a 18 ooxwax                  b 18          it Srocerice—                                +8 Tea; imperial      Ih 1120195 {PM do young hyson Ib &amp;7 a 1 00 do souchong    Ib a % Sugar, loaf          Ib 2 do lump        b 16 do brown Huy.          ’          B do St. Croix,    lb do Porto Rico, Molasses           gal Rice               Ib     Te 8&amp; Coffee, avat’d        Ib    Wa 18 Vhiskey, bbl            gl a &amp; , sperm               gal 150 lomestics—                            i Brown sheetings 4-4 yd 188 15 -do  ehirtings 3-4 yd    9a 10 Bleach'd do 34 yd I2e 18 do. sheetings 4-4 yd    18a 28 Calicoes, assorted yd Iba 38 ron, Peru assorted       tb    7a 9 teel, cast                  Ib 27a 30 do German           Ib   18a 9 </w:t>
      </w:r>
      <w:r>
        <w:rPr>
          <w:rFonts w:ascii="Calibri" w:hAnsi="Calibri"/>
          <w:b/>
          <w:i/>
          <w:color w:val="9B1C1C"/>
        </w:rPr>
        <w:t>[uncertain: ‘ails, wro't               ? Ite) ibs]</w:t>
      </w:r>
      <w:r>
        <w:rPr>
          <w:rFonts w:ascii="Calibri" w:hAnsi="Calibri"/>
          <w:b w:val="0"/>
          <w:i w:val="0"/>
        </w:rPr>
        <w:t xml:space="preserve"> do eut                  Ib     9a 10 Tuskrat skins              ps     Wa 18 faccoon do          pe Wa 2% Suilding Mate-iale— sumber, poplar ase’ 100)  fk 20 00023 08 do ingles                       3 50 a 400 quere timber, length       A. 5a 61H rick,                per 1000 6 00 tone,                  perch  : 50 Jimne,                      bbl 1.25 ood,                   cord 250 a3 00,</w:t>
      </w:r>
    </w:p>
    <w:p>
      <w:pPr>
        <w:pStyle w:val="Heading3"/>
      </w:pPr>
      <w:r>
        <w:rPr>
          <w:rFonts w:ascii="Calibri" w:hAnsi="Calibri"/>
          <w:b w:val="0"/>
          <w:i w:val="0"/>
        </w:rPr>
        <w:t>EXCHANGE.</w:t>
      </w:r>
    </w:p>
    <w:p>
      <w:r>
        <w:rPr>
          <w:rFonts w:ascii="Calibri" w:hAnsi="Calibri"/>
          <w:b w:val="0"/>
          <w:i w:val="0"/>
        </w:rPr>
        <w:t>Drafts on Detroit, Buffalo and New-York, Jash'd at par, Foreign Bank Notes not exceeding 5 per cent | for iscount at New-York, taken at par in trade, nd discounted for specie or United States pa- erat from 1 to 5 per cent.</w:t>
      </w:r>
    </w:p>
    <w:p>
      <w:pPr>
        <w:pStyle w:val="Heading3"/>
      </w:pPr>
      <w:r>
        <w:rPr>
          <w:rFonts w:ascii="Calibri" w:hAnsi="Calibri"/>
          <w:b w:val="0"/>
          <w:i w:val="0"/>
        </w:rPr>
        <w:t>GABP UB,</w:t>
      </w:r>
    </w:p>
    <w:p>
      <w:pPr>
        <w:pStyle w:val="Heading3"/>
      </w:pPr>
      <w:r>
        <w:rPr>
          <w:rFonts w:ascii="Calibri" w:hAnsi="Calibri"/>
          <w:b w:val="0"/>
          <w:i w:val="0"/>
        </w:rPr>
        <w:t>CHICAGO—ILL.</w:t>
      </w:r>
    </w:p>
    <w:p>
      <w:r>
        <w:rPr>
          <w:rFonts w:ascii="Calibri" w:hAnsi="Calibri"/>
          <w:b w:val="0"/>
          <w:i w:val="0"/>
        </w:rPr>
        <w:t>wi. keep constantly on] a ne hand, a general assort-| ple ment of</w:t>
      </w:r>
    </w:p>
    <w:p>
      <w:pPr>
        <w:pStyle w:val="Heading3"/>
      </w:pPr>
      <w:r>
        <w:rPr>
          <w:rFonts w:ascii="Calibri" w:hAnsi="Calibri"/>
          <w:b w:val="0"/>
          <w:i w:val="0"/>
        </w:rPr>
        <w:t>DRUGS AVD</w:t>
      </w:r>
    </w:p>
    <w:p>
      <w:r>
        <w:rPr>
          <w:rFonts w:ascii="Calibri" w:hAnsi="Calibri"/>
          <w:b w:val="0"/>
          <w:i w:val="0"/>
        </w:rPr>
        <w:t>«</w:t>
      </w:r>
    </w:p>
    <w:p>
      <w:pPr>
        <w:pStyle w:val="Heading3"/>
      </w:pPr>
      <w:r>
        <w:rPr>
          <w:rFonts w:ascii="Calibri" w:hAnsi="Calibri"/>
          <w:b w:val="0"/>
          <w:i w:val="0"/>
        </w:rPr>
        <w:t>MEDICINES,      |</w:t>
      </w:r>
    </w:p>
    <w:p>
      <w:r>
        <w:rPr>
          <w:rFonts w:ascii="Calibri" w:hAnsi="Calibri"/>
          <w:b w:val="0"/>
          <w:i w:val="0"/>
        </w:rPr>
        <w:t>Oils, Paints, Dye-Stady, |! Ke. he, —ALSO—         ‘ Dry Groceries, Girsa, Nails, &amp;e,       e Ren res nt</w:t>
      </w:r>
    </w:p>
    <w:p>
      <w:pPr>
        <w:pStyle w:val="Heading3"/>
      </w:pPr>
      <w:r>
        <w:rPr>
          <w:rFonts w:ascii="Calibri" w:hAnsi="Calibri"/>
          <w:b w:val="0"/>
          <w:i w:val="0"/>
        </w:rPr>
        <w:t>SORN WRIGHT,     c</w:t>
      </w:r>
    </w:p>
    <w:p>
      <w:pPr>
        <w:pStyle w:val="Heading3"/>
      </w:pPr>
      <w:r>
        <w:rPr>
          <w:rFonts w:ascii="Calibri" w:hAnsi="Calibri"/>
          <w:b w:val="0"/>
          <w:i w:val="0"/>
        </w:rPr>
        <w:t>FFERS FOR SALE CHEAP For| —</w:t>
      </w:r>
    </w:p>
    <w:p>
      <w:pPr>
        <w:pStyle w:val="Heading3"/>
      </w:pPr>
      <w:r>
        <w:rPr>
          <w:rFonts w:ascii="Calibri" w:hAnsi="Calibri"/>
          <w:b w:val="0"/>
          <w:i w:val="0"/>
        </w:rPr>
        <w:t>CASH,                      C</w:t>
      </w:r>
    </w:p>
    <w:p>
      <w:r>
        <w:rPr>
          <w:rFonts w:ascii="Calibri" w:hAnsi="Calibri"/>
          <w:b w:val="0"/>
          <w:i w:val="0"/>
        </w:rPr>
        <w:t xml:space="preserve">Merino'Clothe,     different qualities ead do. Circassians, § colors; ‘Thibet, Valentia and Prussian Shawls; Gro-de- -nap, Palmerine and Crape Hand’ kfs; Bandanna, silk, tilag, and black, Italian do, Gauze, garniture and C. P. Ribbons; Mull, Jackonet and Book Mualins; Fig’ d and plain Hobinett Laces; Quillings and Edgin| Blue, brown and pret 'd Clothe; Stcel-min'd, dark and light blae Sattinette; White, scarlet, and red Flannels; Dark and fancy colored Prints; indigo Apron Checks and Plaids: Meraailes, Valentia and Swanedown Vestings;| § Fine Irish Linen; Canton Flannel; Brown and bleached Shirtings and Sheeting»; prea yer aaa qualjties ; a eae made ec “othing-—different hinds; Wick and Wading; nd other Dry Goods which hes is unnecessary to] all ar ticularize,                                              Ha ALSO-—~a pnerry “ernERAL ASSORTMENT OF      im Hardware, Creckery,         Hs tireceries, Boots and Shoes, Statiounry, Tin Ware, &amp;c, ke. 11 of which he offers to the pub.ic on the most  th easonable terns. Cotton and flannel Shirts and  Drawers, of lifferent qualities and colors, for sale ae above, </w:t>
      </w:r>
      <w:r>
        <w:rPr>
          <w:rFonts w:ascii="Calibri" w:hAnsi="Calibri"/>
          <w:b/>
          <w:i/>
          <w:color w:val="9B1C1C"/>
        </w:rPr>
        <w:t>[uncertain: Chicago, Nov. 26, ?                           1]</w:t>
      </w:r>
      <w:r>
        <w:rPr>
          <w:rFonts w:ascii="Calibri" w:hAnsi="Calibri"/>
          <w:b w:val="0"/>
          <w:i w:val="0"/>
        </w:rPr>
        <w:t xml:space="preserve"> _Chicago, Nov 26, V3 phan =P  Almanac tor ee elie neste ise id 9 O-: WHILO CARPENTER. |&lt;s Dry Geods, Grecerics, &amp;c. fpr perl ga aed haad- nome assortanent of</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FLOUR.</w:t>
      </w:r>
    </w:p>
    <w:p>
      <w:r>
        <w:rPr>
          <w:rFonts w:ascii="Calibri" w:hAnsi="Calibri"/>
          <w:b w:val="0"/>
          <w:i w:val="0"/>
        </w:rPr>
        <w:t>BARRELS of Superfine Ohio FLO SO BO bushels Hicker  Nuts, cheap eles</w:t>
      </w:r>
    </w:p>
    <w:p>
      <w:pPr>
        <w:pStyle w:val="Heading3"/>
      </w:pPr>
      <w:r>
        <w:rPr>
          <w:rFonts w:ascii="Calibri" w:hAnsi="Calibri"/>
          <w:b w:val="0"/>
          <w:i w:val="0"/>
        </w:rPr>
        <w:t>_ BREWSTER, HUGAN &amp; CO.</w:t>
      </w:r>
    </w:p>
    <w:p>
      <w:r>
        <w:rPr>
          <w:rFonts w:ascii="Calibri" w:hAnsi="Calibri"/>
          <w:b w:val="0"/>
          <w:i w:val="0"/>
        </w:rPr>
        <w:t>Chicago, Feb, 4, 1834. = een hf Tinie eae eS reba almanac</w:t>
      </w:r>
    </w:p>
    <w:p>
      <w:pPr>
        <w:pStyle w:val="Heading3"/>
      </w:pPr>
      <w:r>
        <w:rPr>
          <w:rFonts w:ascii="Calibri" w:hAnsi="Calibri"/>
          <w:b w:val="0"/>
          <w:i w:val="0"/>
        </w:rPr>
        <w:t>J¢HN 1. KINZIE, .</w:t>
      </w:r>
    </w:p>
    <w:p>
      <w:r>
        <w:rPr>
          <w:rFonts w:ascii="Calibri" w:hAnsi="Calibri"/>
          <w:b w:val="0"/>
          <w:i w:val="0"/>
        </w:rPr>
        <w:t>stToRAGnE, Forwarding &amp; Commission</w:t>
      </w:r>
    </w:p>
    <w:p>
      <w:pPr>
        <w:pStyle w:val="Heading3"/>
      </w:pPr>
      <w:r>
        <w:rPr>
          <w:rFonts w:ascii="Calibri" w:hAnsi="Calibri"/>
          <w:b w:val="0"/>
          <w:i w:val="0"/>
        </w:rPr>
        <w:t>CHICAGO—ILLINOIS,  2</w:t>
      </w:r>
    </w:p>
    <w:p>
      <w:pPr>
        <w:pStyle w:val="Heading3"/>
      </w:pPr>
      <w:r>
        <w:rPr>
          <w:rFonts w:ascii="Calibri" w:hAnsi="Calibri"/>
          <w:b w:val="0"/>
          <w:i w:val="0"/>
        </w:rPr>
        <w:t>REFERENCES :—</w:t>
      </w:r>
    </w:p>
    <w:p>
      <w:r>
        <w:rPr>
          <w:rFonts w:ascii="Calibri" w:hAnsi="Calibri"/>
          <w:b w:val="0"/>
          <w:i w:val="0"/>
        </w:rPr>
        <w:t>Supan, Jacnson &amp; Co., New-York, 8. Tuompsox &amp; Co., Buffalo, N.Y, J. R. Donn &amp; Co., Detroit, M. T. Farsswoxtn &amp; Bausn, Green Bay, M, T. Joseru Roretre, Prarie da Chien, M. T. Joasstos &amp; Stanz, Galena, U1,</w:t>
      </w:r>
    </w:p>
    <w:p>
      <w:pPr>
        <w:pStyle w:val="Heading3"/>
      </w:pPr>
      <w:r>
        <w:rPr>
          <w:rFonts w:ascii="Calibri" w:hAnsi="Calibri"/>
          <w:b w:val="0"/>
          <w:i w:val="0"/>
        </w:rPr>
        <w:t>‘BREWSTER, HOGAN &amp; CO.</w:t>
      </w:r>
    </w:p>
    <w:p>
      <w:r>
        <w:rPr>
          <w:rFonts w:ascii="Calibri" w:hAnsi="Calibri"/>
          <w:b w:val="0"/>
          <w:i w:val="0"/>
        </w:rPr>
        <w:t>Forwarding &amp; Commission</w:t>
      </w:r>
    </w:p>
    <w:p>
      <w:pPr>
        <w:pStyle w:val="Heading3"/>
      </w:pPr>
      <w:r>
        <w:rPr>
          <w:rFonts w:ascii="Calibri" w:hAnsi="Calibri"/>
          <w:b w:val="0"/>
          <w:i w:val="0"/>
        </w:rPr>
        <w:t>MERCHANTS,</w:t>
      </w:r>
    </w:p>
    <w:p>
      <w:r>
        <w:rPr>
          <w:rFonts w:ascii="Calibri" w:hAnsi="Calibri"/>
          <w:b w:val="0"/>
          <w:i w:val="0"/>
        </w:rPr>
        <w:t>Chicago—! Hinois. Look out for Trouble. LL persons who have or shall be found MA trespassing upon the fractional Section ‘0, 29, in Township 39, north range 14 east, + ainmonly called Hardscrabble, shall be several- prosecuted by the subscriber, without any re- ard,                     BEAUBIEN. Chicago, Dea 4, 1880.”</w:t>
      </w:r>
    </w:p>
    <w:p>
      <w:pPr>
        <w:pStyle w:val="Heading3"/>
      </w:pPr>
      <w:r>
        <w:rPr>
          <w:rFonts w:ascii="Calibri" w:hAnsi="Calibri"/>
          <w:b w:val="0"/>
          <w:i w:val="0"/>
        </w:rPr>
        <w:t>P. F. PECK,</w:t>
      </w:r>
    </w:p>
    <w:p>
      <w:pPr>
        <w:pStyle w:val="Heading3"/>
      </w:pPr>
      <w:r>
        <w:rPr>
          <w:rFonts w:ascii="Calibri" w:hAnsi="Calibri"/>
          <w:b w:val="0"/>
          <w:i w:val="0"/>
        </w:rPr>
        <w:t>RSSR OF LASALLE AND SOUTM WATRR-OTRERTS,</w:t>
      </w:r>
    </w:p>
    <w:p>
      <w:r>
        <w:rPr>
          <w:rFonts w:ascii="Calibri" w:hAnsi="Calibri"/>
          <w:b w:val="0"/>
          <w:i w:val="0"/>
        </w:rPr>
        <w:t>As now on hand, many of the staple ar- ticles requisite to the exigencies of usp id consumption ; end intends in fature to keep general and full  supply.   A share of public tronage is respectfully solicited. His stock compriecs, Dry Goods, Mardtrare, Groceries, Crockery,</w:t>
      </w:r>
    </w:p>
    <w:p>
      <w:pPr>
        <w:pStyle w:val="Heading3"/>
      </w:pPr>
      <w:r>
        <w:rPr>
          <w:rFonts w:ascii="Calibri" w:hAnsi="Calibri"/>
          <w:b w:val="0"/>
          <w:i w:val="0"/>
        </w:rPr>
        <w:t>SOOTS &amp; SHOES, HATS,</w:t>
      </w:r>
    </w:p>
    <w:p>
      <w:r>
        <w:rPr>
          <w:rFonts w:ascii="Calibri" w:hAnsi="Calibri"/>
          <w:b w:val="0"/>
          <w:i w:val="0"/>
        </w:rPr>
        <w:t xml:space="preserve">and a variety of miscellaneous articles, To the citizens of Chicago, ard th untry, he tenders his acknowledgements for </w:t>
      </w:r>
      <w:r>
        <w:rPr>
          <w:rFonts w:ascii="Calibri" w:hAnsi="Calibri"/>
          <w:b/>
          <w:i/>
          <w:color w:val="9B1C1C"/>
        </w:rPr>
        <w:t>[uncertain: st favors. Now on hand, ?]</w:t>
      </w:r>
      <w:r>
        <w:rPr>
          <w:rFonts w:ascii="Calibri" w:hAnsi="Calibri"/>
          <w:b w:val="0"/>
          <w:i w:val="0"/>
        </w:rPr>
        <w:t xml:space="preserve"> </w:t>
      </w:r>
      <w:r>
        <w:rPr>
          <w:rFonts w:ascii="Calibri" w:hAnsi="Calibri"/>
          <w:b/>
          <w:i/>
          <w:color w:val="9B1C1C"/>
        </w:rPr>
        <w:t>[uncertain: 1? bbls. of bard Bread.]</w:t>
      </w:r>
      <w:r>
        <w:rPr>
          <w:rFonts w:ascii="Calibri" w:hAnsi="Calibri"/>
          <w:b w:val="0"/>
          <w:i w:val="0"/>
        </w:rPr>
        <w:t xml:space="preserve"> Chicago, Dee, 3, 1633.         .          £</w:t>
      </w:r>
    </w:p>
    <w:p>
      <w:pPr>
        <w:pStyle w:val="Heading3"/>
      </w:pPr>
      <w:r>
        <w:rPr>
          <w:rFonts w:ascii="Calibri" w:hAnsi="Calibri"/>
          <w:b w:val="0"/>
          <w:i w:val="0"/>
        </w:rPr>
        <w:t>:   REMOVAL.</w:t>
      </w:r>
    </w:p>
    <w:p>
      <w:r>
        <w:rPr>
          <w:rFonts w:ascii="Calibri" w:hAnsi="Calibri"/>
          <w:b w:val="0"/>
          <w:i w:val="0"/>
        </w:rPr>
        <w:t xml:space="preserve">HE office of the Clerk of the Circuit and county Courts fur Cook county, i» remov- » the building one door West of the house Col. Owen, Cut Nails, WROM 3d to 20d, of superior qnetii      . 1 saleby the keg or less quay gids OF Sided             Joly Wigan. ———————— NES aah Aa     N, RUD yY 20 Barrels Ohyy Whinkey.  ee 0,   ‘o Superfine Flour. 4 do Byck Wheat Flour. 3 do Crackers. 8 do Mackinac White Fish. 40 Bushels Dried Apples. Table Salt, Tin Ware, ae. raale by                          8. FOOT. Chicago, Nov. 26, 1833.                 1 Shiai i tes ith een just Opened and tor Sale, T the New Store on the corner of South Water and Clark-stroets, C jicago, Ill. ete and aplendid assortment of Fancy and Sta- DRY Goods, - Crockery # Glass Weare,  oe HARDWARE aad-CUTFLERY,«, </w:t>
      </w:r>
      <w:r>
        <w:rPr>
          <w:rFonts w:ascii="Calibri" w:hAnsi="Calibri"/>
          <w:b/>
          <w:i/>
          <w:color w:val="9B1C1C"/>
        </w:rPr>
        <w:t>[uncertain: en's and Boys Fur and Cloth ¢ AIP?,]</w:t>
      </w:r>
      <w:r>
        <w:rPr>
          <w:rFonts w:ascii="Calibri" w:hAnsi="Calibri"/>
          <w:b w:val="0"/>
          <w:i w:val="0"/>
        </w:rPr>
        <w:t xml:space="preserve"> Cotton Batting, Yarn and Wicking, iheeting and Shirting, Blankets, &amp;c. &amp;c. of which will ms wea the howeat prices tor sk or Country Produce,   W. KIMBALL. Chicago, Now. 1833.                      1 i ike IC ic AR Chicago Sonp and Candic</w:t>
      </w:r>
    </w:p>
    <w:p>
      <w:pPr>
        <w:pStyle w:val="Heading3"/>
      </w:pPr>
      <w:r>
        <w:rPr>
          <w:rFonts w:ascii="Calibri" w:hAnsi="Calibri"/>
          <w:b w:val="0"/>
          <w:i w:val="0"/>
        </w:rPr>
        <w:t>MANUFACTORY.</w:t>
      </w:r>
    </w:p>
    <w:p>
      <w:r>
        <w:rPr>
          <w:rFonts w:ascii="Calibri" w:hAnsi="Calibri"/>
          <w:b w:val="0"/>
          <w:i w:val="0"/>
        </w:rPr>
        <w:t>Messrs. DANIEL ELSTON &amp; CO, EG to inform the public, that they have comuienced the Manufacture of Soap and undies; and hope by Venpperved and attention ‘their business,as well as keeping constantly on nd an asvortment of all descriptions of id Soft SOAP, Wix and other Candles, to en- re the public support.       e          rE N. B. Cush pale for Tullow, in any Lene 40 for good House Ashes.                          (t Siorage, Forwarding and</w:t>
      </w:r>
    </w:p>
    <w:p>
      <w:pPr>
        <w:pStyle w:val="Heading3"/>
      </w:pPr>
      <w:r>
        <w:rPr>
          <w:rFonts w:ascii="Calibri" w:hAnsi="Calibri"/>
          <w:b w:val="0"/>
          <w:i w:val="0"/>
        </w:rPr>
        <w:t>COMMISSION BUSINESS.</w:t>
      </w:r>
    </w:p>
    <w:p>
      <w:r>
        <w:rPr>
          <w:rFonts w:ascii="Calibri" w:hAnsi="Calibri"/>
          <w:b w:val="0"/>
          <w:i w:val="0"/>
        </w:rPr>
        <w:t>ESPECTFULLY informe the public, that on the opening of the Navigation in the nring, he will be ready to receive and forward i property that may    consigned to him,ure faving made arrangourents with one of the most sportant lines on the Erie Canal, he will be a- oto forward property to New-York on the weet terme. He will also receive and scll any property that jay be entrusted to him, on Commission, on 9 mont sdvantagious terme, Chicage, Now 2b, 1833,                 1 enema eee enna Blacksmithing Business.</w:t>
      </w:r>
    </w:p>
    <w:p>
      <w:pPr>
        <w:pStyle w:val="Heading3"/>
      </w:pPr>
      <w:r>
        <w:rPr>
          <w:rFonts w:ascii="Calibri" w:hAnsi="Calibri"/>
          <w:b w:val="0"/>
          <w:i w:val="0"/>
        </w:rPr>
        <w:t>MATTHIAS MASON &amp; CO.</w:t>
      </w:r>
    </w:p>
    <w:p>
      <w:r>
        <w:rPr>
          <w:rFonts w:ascii="Calibri" w:hAnsi="Calibri"/>
          <w:b w:val="0"/>
          <w:i w:val="0"/>
        </w:rPr>
        <w:t>ARRIES on the above business te    ves’ ‘Tavern, where they in!     c ep, ready ade, all kinds of Shurz, Chains, c. de.     ‘ork done on the phortest notice, id most liberal terms, Chicago, Now. 8, U A</w:t>
      </w:r>
    </w:p>
    <w:p>
      <w:pPr>
        <w:pStyle w:val="Heading3"/>
      </w:pPr>
      <w:r>
        <w:rPr>
          <w:rFonts w:ascii="Calibri" w:hAnsi="Calibri"/>
          <w:b w:val="0"/>
          <w:i w:val="0"/>
        </w:rPr>
        <w:t>PETER COHEN,</w:t>
      </w:r>
    </w:p>
    <w:p>
      <w:r>
        <w:rPr>
          <w:rFonts w:ascii="Calibri" w:hAnsi="Calibri"/>
          <w:b/>
          <w:i/>
          <w:color w:val="9B1C1C"/>
        </w:rPr>
        <w:t>[uncertain: BAtT GUD OF SOUTH WATER-OTRERT, ?]</w:t>
      </w:r>
    </w:p>
    <w:p>
      <w:pPr>
        <w:pStyle w:val="Heading1"/>
        <w:pageBreakBefore/>
      </w:pPr>
      <w:r>
        <w:t>Newspaper Page 4 — Source PDF Page 12</w:t>
      </w:r>
    </w:p>
    <w:p>
      <w:pPr>
        <w:pStyle w:val="Heading2"/>
      </w:pPr>
      <w:r>
        <w:t>Column 1</w:t>
      </w:r>
    </w:p>
    <w:p>
      <w:pPr>
        <w:pStyle w:val="Heading3"/>
      </w:pPr>
      <w:r>
        <w:rPr>
          <w:rFonts w:ascii="Calibri" w:hAnsi="Calibri"/>
          <w:b w:val="0"/>
          <w:i w:val="0"/>
        </w:rPr>
        <w:t>POI</w:t>
      </w:r>
    </w:p>
    <w:p>
      <w:pPr>
        <w:pStyle w:val="Heading3"/>
      </w:pPr>
      <w:r>
        <w:rPr>
          <w:rFonts w:ascii="Calibri" w:hAnsi="Calibri"/>
          <w:b w:val="0"/>
          <w:i w:val="0"/>
        </w:rPr>
        <w:t>THE FORC</w:t>
      </w:r>
    </w:p>
    <w:p>
      <w:r>
        <w:rPr>
          <w:rFonts w:ascii="Calibri" w:hAnsi="Calibri"/>
          <w:b w:val="0"/>
          <w:i w:val="0"/>
        </w:rPr>
        <w:t xml:space="preserve">*Tea on a cliff, w Baffled the briny Whose cultur' d hei To many a tona </w:t>
      </w:r>
      <w:r>
        <w:rPr>
          <w:rFonts w:ascii="Calibri" w:hAnsi="Calibri"/>
          <w:b/>
          <w:i/>
          <w:color w:val="9B1C1C"/>
        </w:rPr>
        <w:t>[uncertain: mother ad br]</w:t>
      </w:r>
      <w:r>
        <w:rPr>
          <w:rFonts w:ascii="Calibri" w:hAnsi="Calibri"/>
          <w:b w:val="0"/>
          <w:i w:val="0"/>
        </w:rPr>
        <w:t xml:space="preserve"> Unweaned the bab He frolick'd and With what delight To mark her inf How off would nat to maw her beal At length by other Careless he wande Nor drew his me Cropp'd was each When wand'ring He sought the Bif And pleas'd surs *Twas then the mo The urchin gone! Her wand ring e She see him on t He turn'd, and on Now careless ne Then sported as Sunk was her void we main the Oh! nature! it wa To protapt the She tore her "kerc And laid her bo Fic saw. delighte And sought the Chauncey, dear h Where is the in To it around the i In garmenta m Didet thou, while Choose that go Sook the bright f And his sweet O yea! 1 hear 1: That thou has Hest mone to see And lean on But why must Why must the 1 Expire: long But since "tie• not pray my To meet siy s </w:t>
      </w:r>
      <w:r>
        <w:rPr>
          <w:rFonts w:ascii="Calibri" w:hAnsi="Calibri"/>
          <w:b/>
          <w:i/>
          <w:color w:val="9B1C1C"/>
        </w:rPr>
        <w:t>[uncertain: some the]</w:t>
      </w:r>
      <w:r>
        <w:rPr>
          <w:rFonts w:ascii="Calibri" w:hAnsi="Calibri"/>
          <w:b w:val="0"/>
          <w:i w:val="0"/>
        </w:rPr>
        <w:t xml:space="preserve"> Then fussel w </w:t>
      </w:r>
      <w:r>
        <w:rPr>
          <w:rFonts w:ascii="Calibri" w:hAnsi="Calibri"/>
          <w:b/>
          <w:i/>
          <w:color w:val="9B1C1C"/>
        </w:rPr>
        <w:t>[uncertain: TWo SURI]</w:t>
      </w:r>
      <w:r>
        <w:rPr>
          <w:rFonts w:ascii="Calibri" w:hAnsi="Calibri"/>
          <w:b w:val="0"/>
          <w:i w:val="0"/>
        </w:rPr>
        <w:t xml:space="preserve"> Where parting. Wholess Groceri Crocker </w:t>
      </w:r>
      <w:r>
        <w:rPr>
          <w:rFonts w:ascii="Calibri" w:hAnsi="Calibri"/>
          <w:b/>
          <w:i/>
          <w:color w:val="9B1C1C"/>
        </w:rPr>
        <w:t>[uncertain: A TART]</w:t>
      </w:r>
    </w:p>
    <w:p>
      <w:pPr>
        <w:pStyle w:val="Heading3"/>
      </w:pPr>
      <w:r>
        <w:rPr>
          <w:rFonts w:ascii="Calibri" w:hAnsi="Calibri"/>
          <w:b w:val="0"/>
          <w:i w:val="0"/>
        </w:rPr>
        <w:t>DRUGS S</w:t>
      </w:r>
    </w:p>
    <w:p>
      <w:pPr>
        <w:pStyle w:val="Heading3"/>
      </w:pPr>
      <w:r>
        <w:rPr>
          <w:rFonts w:ascii="Calibri" w:hAnsi="Calibri"/>
          <w:b w:val="0"/>
          <w:i w:val="0"/>
        </w:rPr>
        <w:t>IRON AND STE</w:t>
      </w:r>
    </w:p>
    <w:p>
      <w:pPr>
        <w:pStyle w:val="Heading3"/>
      </w:pPr>
      <w:r>
        <w:rPr>
          <w:rFonts w:ascii="Calibri" w:hAnsi="Calibri"/>
          <w:b w:val="0"/>
          <w:i w:val="0"/>
        </w:rPr>
        <w:t>STON</w:t>
      </w:r>
    </w:p>
    <w:p>
      <w:r>
        <w:rPr>
          <w:rFonts w:ascii="Calibri" w:hAnsi="Calibri"/>
          <w:b w:val="0"/>
          <w:i w:val="0"/>
        </w:rPr>
        <w:t xml:space="preserve">Consisting of Cor </w:t>
      </w:r>
      <w:r>
        <w:rPr>
          <w:rFonts w:ascii="Calibri" w:hAnsi="Calibri"/>
          <w:b/>
          <w:i/>
          <w:color w:val="9B1C1C"/>
        </w:rPr>
        <w:t>[uncertain: alone bat]</w:t>
      </w:r>
      <w:r>
        <w:rPr>
          <w:rFonts w:ascii="Calibri" w:hAnsi="Calibri"/>
          <w:b w:val="0"/>
          <w:i w:val="0"/>
        </w:rPr>
        <w:t xml:space="preserve"> Jugs from 1 ere from 1 2, 3 and and Stone Milk i elief which they d Chicago, Dec. 3. </w:t>
      </w:r>
      <w:r>
        <w:rPr>
          <w:rFonts w:ascii="Calibri" w:hAnsi="Calibri"/>
          <w:b/>
          <w:i/>
          <w:color w:val="9B1C1C"/>
        </w:rPr>
        <w:t>[uncertain: TRINED]</w:t>
      </w:r>
      <w:r>
        <w:rPr>
          <w:rFonts w:ascii="Calibri" w:hAnsi="Calibri"/>
          <w:b w:val="0"/>
          <w:i w:val="0"/>
        </w:rPr>
        <w:t xml:space="preserve"> Forwardin </w:t>
      </w:r>
      <w:r>
        <w:rPr>
          <w:rFonts w:ascii="Calibri" w:hAnsi="Calibri"/>
          <w:b/>
          <w:i/>
          <w:color w:val="9B1C1C"/>
        </w:rPr>
        <w:t>[uncertain: MERI]</w:t>
      </w:r>
      <w:r>
        <w:rPr>
          <w:rFonts w:ascii="Calibri" w:hAnsi="Calibri"/>
          <w:b w:val="0"/>
          <w:i w:val="0"/>
        </w:rPr>
        <w:t xml:space="preserve"> State of mu Cireuit Court the court to be W, on the twentioth sals, and the prope </w:t>
      </w:r>
      <w:r>
        <w:rPr>
          <w:rFonts w:ascii="Calibri" w:hAnsi="Calibri"/>
          <w:b/>
          <w:i/>
          <w:color w:val="9B1C1C"/>
        </w:rPr>
        <w:t>[uncertain: A septiment o]</w:t>
      </w:r>
      <w:r>
        <w:rPr>
          <w:rFonts w:ascii="Calibri" w:hAnsi="Calibri"/>
          <w:b w:val="0"/>
          <w:i w:val="0"/>
        </w:rPr>
        <w:t xml:space="preserve"> </w:t>
      </w:r>
      <w:r>
        <w:rPr>
          <w:rFonts w:ascii="Calibri" w:hAnsi="Calibri"/>
          <w:b/>
          <w:i/>
          <w:color w:val="9B1C1C"/>
        </w:rPr>
        <w:t>[uncertain: done sad]</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ae                                  aderson         La EOF NATURE.             Constant Abbott          8 Wm. G. Austin rhone rocky base               ‘=.          18       D eben)                       Myron K. Brownson Ei ight ite verdant store        ‘Timothy Burnett       e x                            i.                        i nt gave.                         Bn                          Ir ustic eares,                       Joseph Babea             2. \             il                        Hiram Bennett            La ith her child,                  Antlony Beers          i? e, yot on the grass          Thomas Bennett       VF | he emil’d.                J, K. Blodgett        4. Jos. Britton              a | the mother glow’d           * 4 isthe             M fant joy,                         ‘Avice Bl  dget           A use amid her toil,              is.  aah 3         - ‘teous boy.                    Aarrist Bradford pies)                     Rosell Beldwia J r cares estrang’d,                tie Bivens            i ve child forrook,               Chas. Babcock           2 r'd o'er the grass,             Aaron Bemis other's look.                 A.O.T. Breed          Je James Laas r         r flower that caught his eye J racecar   3 g o'er the green;               Thomas Conger         L t's uncertain edgo,             O. P. Catran             H veya ile seepar     Pw ceie 3 other from her toil,            Geos He Cine           . Kd her child—               Lamira&amp; Laura Carrier C her cheek was flusb'd, | J. Es Caarette a x S                                        ibs) </w:t>
      </w:r>
      <w:r>
        <w:rPr>
          <w:rFonts w:ascii="Calibri" w:hAnsi="Calibri"/>
          <w:b/>
          <w:i/>
          <w:color w:val="9B1C1C"/>
        </w:rPr>
        <w:t>[uncertain: ye mas, wile              Henty By Glerbe'?    7]</w:t>
      </w:r>
      <w:r>
        <w:rPr>
          <w:rFonts w:ascii="Calibri" w:hAnsi="Calibri"/>
          <w:b w:val="0"/>
          <w:i w:val="0"/>
        </w:rPr>
        <w:t xml:space="preserve"> ni he cliff’ rude brink              ee Ce eping o'er,                 William Criss:          J ) his mother smil’d,            Seciras bie          : s before.                      exter Delano         r ’       :              Samuel Devoe        d ce, ‘tivas vain to fly,          Noel Dagenet           I brink to brave;             ey Paanick          L ri        son mpeg                 William Eliot 3. means to save.                G. Ww. Ewing           1 Samuel Eberiden        : chief from her breast,         Dean Farren           t som bare;                  A. W. Flint 2 d left the cliff,                   We ue Frazer 6 banquet there.                    Anise Freed eager pager reraees                  id P, Frame        { ) BROTHER.               David bora           | !                  Caleb Foster rother ! where art thou?      Rob’. Fisher nimortal spirit now,            P. Field irone of God,                     Alva Fowler ash'd in hallowed blood?      Alburn Foster Jacob Fake » in thy youthful days         Ebenezer nod part, the better way;      Sree yt face of Christ the Lord,        William Goediag 2 begin t     1        Jos. A. Goodin, namo begin to laud         rhea       : is em say 'tis 20,                   Eben i triedes tip this world below,          Dl alaath oh thy heavenly rest           JP. Sten     es Ft       ‘i           s         Pomeroy Goodrie! hy Religare poner:           Luther Hatch Nathan Hopkins hou eo sor depart,             Reuben Hart Ast lio no near my heart ;         Nathan Huchins lamp of lifes soon             etentnees ere it reach d its noon?        epalin Howe  cpa Benj. Harrison OT egestet mourn               ‘   f Harkness God, thee to return,                      JOHN ir Lora, and fight my way           * "Persone calling fo oul in endless day.           _ | Nill please say they an rother, fare thee well, "                Te the Meet above, to dwell,                     E hanagecary Ah ne'er willbe known, king measures to at eternal throne!             town, where he is deter W. W. | cles in the lumber line, senate     a” acon een      ion, as cheap as can! ale and Hetait.         He would aleo inform ¢ who wish to sell lumbe -ARK AND DEARKOUS-sTARRTs, | will             receive CYNE &amp; Co,               to nell upon </w:t>
      </w:r>
      <w:r>
        <w:rPr>
          <w:rFonts w:ascii="Calibri" w:hAnsi="Calibri"/>
          <w:b/>
          <w:i/>
          <w:color w:val="9B1C1C"/>
        </w:rPr>
        <w:t>[uncertain: weetfully inform their friendal ?t," requested, make]</w:t>
      </w:r>
      <w:r>
        <w:rPr>
          <w:rFonts w:ascii="Calibri" w:hAnsi="Calibri"/>
          <w:b w:val="0"/>
          <w:i w:val="0"/>
        </w:rPr>
        <w:t xml:space="preserve"> ‘that they “have just received | #2 hee aleo o their former Stock, whisk | Howse, ee eel * most extensive in Chicago,  Froviaien and Grocery .      friends in Michi es, Mardware, | vin Beitale, cone Ai y, Gl          i     St. Joseph's,   "obi . OE ASSORTMENT oF               ized to make contracts MEDICINES, {is} line thaskfally » AND SHOES,        Chicago, Dee, 31, 18: ‘L, WINDOW GLASS, fe. large assortment of Disco! E WARE, | TR crater Phelan, under the firm soot eer 4 Sat ° ands Sener q                  +  |eons having             a pt. to4 galls; P;         quested ( present then pt. e 3 gal                  ne, fr payment, ond al 14 gall. Churns;               id Andsew 9. F Phen Pans (a new and excellent] 4       “iter ils, Brooms, &amp;c. &amp;c.                     ANDRI offir for sale on the most ac-| St. Jovaph, Dec. 32, 1 8.                                                       i all kinds of Country Produce,         NOT 1838,                           2            The @2 @. t                            F</w:t>
      </w:r>
    </w:p>
    <w:p>
      <w:pPr>
        <w:pStyle w:val="Heading3"/>
      </w:pPr>
      <w:r>
        <w:rPr>
          <w:rFonts w:ascii="Calibri" w:hAnsi="Calibri"/>
          <w:b w:val="0"/>
          <w:i w:val="0"/>
        </w:rPr>
        <w:t>REY &amp; DOLE,            A         ‘</w:t>
      </w:r>
    </w:p>
    <w:p>
      <w:r>
        <w:rPr>
          <w:rFonts w:ascii="Calibri" w:hAnsi="Calibri"/>
          <w:b w:val="0"/>
          <w:i w:val="0"/>
        </w:rPr>
        <w:t>1s &amp; Commissions | Pines, will be con</w:t>
      </w:r>
    </w:p>
    <w:p>
      <w:pPr>
        <w:pStyle w:val="Heading3"/>
      </w:pPr>
      <w:r>
        <w:rPr>
          <w:rFonts w:ascii="Calibri" w:hAnsi="Calibri"/>
          <w:b w:val="0"/>
          <w:i w:val="0"/>
        </w:rPr>
        <w:t>CHANTS,</w:t>
      </w:r>
    </w:p>
    <w:p>
      <w:r>
        <w:rPr>
          <w:rFonts w:ascii="Calibri" w:hAnsi="Calibri"/>
          <w:b w:val="0"/>
          <w:i w:val="0"/>
        </w:rPr>
        <w:t>pres fat Raper ans DRY</w:t>
      </w:r>
    </w:p>
    <w:p>
      <w:pPr>
        <w:pStyle w:val="Heading3"/>
      </w:pPr>
      <w:r>
        <w:rPr>
          <w:rFonts w:ascii="Calibri" w:hAnsi="Calibri"/>
          <w:b w:val="0"/>
          <w:i w:val="0"/>
        </w:rPr>
        <w:t>-W ARE,      OCER-      SH.</w:t>
      </w:r>
    </w:p>
    <w:p>
      <w:r>
        <w:rPr>
          <w:rFonts w:ascii="Calibri" w:hAnsi="Calibri"/>
          <w:b w:val="0"/>
          <w:i w:val="0"/>
        </w:rPr>
        <w:t>they will sell low for Cash, J herons   Cook ; Peliries. Bees Wax and Tal- nois, on the fifth day o 26, 1838.                       1  ery infects of ns        , at wi     time t imeois, Lasalle co. | terested in said estate c » May Term, 1834, _| Proper-—~Dated imu Attachment.         :          pedal acl) eHdministra is hereby notified thatan at-                 EAS, been iaued from  the Clerk  Wea against hin estate,               count 1 As fave of Clerk Halters bikers rel fade ment is made returnable to ed by the Hon. the cou len in Ottawa, in said coun-  said county, I hereby n h dey Of May, 1H. I the 39 to eat Sasio te cn not then and there appear, | 23,40. persona having « plead to the action,     to file the same in the C Melee rpes him, by de- tent   d, sokd to tatiefy | “2UPtY) Within nine mo TMNT. GLOBD, Clak | f—Dated Jan. 1 hy 4wD  Adm'r. of estate r Sale,            ee f highly finished Shot Guns,| °   Silver? | |    ls, by the Gret Eng:       i EWBERBY é DOLE. Crh on</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 ited to the call of the co wishing Fine Boots, water pr ee ein ene cae han          0 order on Camerata pT Chicago, Dee. 15, 1833, Two Building HHL. the firs ‘osvession jacob Loose                                specks Miranda Miner 2                       ee Sp tat \. M'Daniel Ge SPR)</w:t>
      </w:r>
    </w:p>
    <w:p>
      <w:pPr>
        <w:pStyle w:val="Heading3"/>
      </w:pPr>
      <w:r>
        <w:rPr>
          <w:rFonts w:ascii="Calibri" w:hAnsi="Calibri"/>
          <w:b w:val="0"/>
          <w:i w:val="0"/>
        </w:rPr>
        <w:t>ATTORNEY AND COUNS</w:t>
      </w:r>
    </w:p>
    <w:p>
      <w:r>
        <w:rPr>
          <w:rFonts w:ascii="Calibri" w:hAnsi="Calibri"/>
          <w:b w:val="0"/>
          <w:i w:val="0"/>
        </w:rPr>
        <w:t>And Soliciter in ¢ FFICE second door we of Franklin and South Chicago, Dec. 17, 1333.</w:t>
      </w:r>
    </w:p>
    <w:p>
      <w:pPr>
        <w:pStyle w:val="Heading3"/>
      </w:pPr>
      <w:r>
        <w:rPr>
          <w:rFonts w:ascii="Calibri" w:hAnsi="Calibri"/>
          <w:b w:val="0"/>
          <w:i w:val="0"/>
        </w:rPr>
        <w:t>PUBLIC</w:t>
      </w:r>
    </w:p>
    <w:p>
      <w:pPr>
        <w:pStyle w:val="Heading3"/>
      </w:pPr>
      <w:r>
        <w:rPr>
          <w:rFonts w:ascii="Calibri" w:hAnsi="Calibri"/>
          <w:b w:val="0"/>
          <w:i w:val="0"/>
        </w:rPr>
        <w:t>E. WENTWC</w:t>
      </w:r>
    </w:p>
    <w:p>
      <w:r>
        <w:rPr>
          <w:rFonts w:ascii="Calibri" w:hAnsi="Calibri"/>
          <w:b w:val="0"/>
          <w:i w:val="0"/>
        </w:rPr>
        <w:t>‘AS opened a TAVER H  18 miles South of Ch leading to Ottaw be furnished wit try affords, and 1 give him a call. Noah Phe!                   on hand CORN and OATS Rob't. Robinson           Dec. 17, 1833. Thos. H. Richey Mr. Roult 2 THE  pas D</w:t>
      </w:r>
    </w:p>
    <w:p>
      <w:pPr>
        <w:pStyle w:val="Heading3"/>
      </w:pPr>
      <w:r>
        <w:rPr>
          <w:rFonts w:ascii="Calibri" w:hAnsi="Calibri"/>
          <w:b w:val="0"/>
          <w:i w:val="0"/>
        </w:rPr>
        <w:t>LLITELARY G</w:t>
      </w:r>
    </w:p>
    <w:p>
      <w:r>
        <w:rPr>
          <w:rFonts w:ascii="Calibri" w:hAnsi="Calibri"/>
          <w:b w:val="0"/>
          <w:i w:val="0"/>
        </w:rPr>
        <w:t xml:space="preserve">Balmon Rutherford 3 James H. Rinhart 8. W. Smith Teaac Searritt                With a viow'to meet the 8. Scott                     the wants of the public, itis Axtel &amp; Steele            sue, on or about the first of D. Sprague as             paper, devoted to Bees               The. Fine Arts, the D Chester Smith Hi. C. Smith                General Miscellany, a H. 8. Steele 2 James Steward 8. C. Stimson 2 Palmer Stearns 2 David Sprague 8. L-Scott Ralph Stowell Samuel Stout - J. F. Schermerhorn Wm. Shier John Sewell Stephen Sherwood H.C. Shearman ginal Essays, Beaty, American Scenery, Bi *Life, Scientific and Li Se. Besides a department of lig lar attention will be paid tc </w:t>
      </w:r>
      <w:r>
        <w:rPr>
          <w:rFonts w:ascii="Calibri" w:hAnsi="Calibri"/>
          <w:b/>
          <w:i/>
          <w:color w:val="9B1C1C"/>
        </w:rPr>
        <w:t>[uncertain: of ? Reviews’’—in which al]</w:t>
      </w:r>
      <w:r>
        <w:rPr>
          <w:rFonts w:ascii="Calibri" w:hAnsi="Calibri"/>
          <w:b w:val="0"/>
          <w:i w:val="0"/>
        </w:rPr>
        <w:t xml:space="preserve"> er of domestic or foreign o1 ly noticed. The present seded by ‘* The Athenian” of the present year and es farnished with a copy, w' Alden Tuller        tain a much gieater qua Elam Toller                 greater raricty of uscful an A. H. Taylor            and every exertion will be John Thompson          the character of the Pros] William Teal           keep pace wi       i Platt Thorn             ledge, and the        p Peter Temple 3              In order to render the pu Lewis Temple       every department, arran W. Vanzandt 2        made for an acquisition of John Vandine           and, as soon as the Adam Veniorworker   serics of ENGRAVID John Wiison 4        brated structures or d Win, Winson +        will periodically accompan Philip Willsee          ‘Tue Atuestas being w Jesse B. Winn &amp; Co. utility, will be equally dev Daniel Warren          of the     ion, and will co Sally Weed         ject which may be worth Aaron Whiteomb         productive of interest. Delaney Wells          Aware that the offer of Thomas H. Wrickey | ospirants has elicited. sor Loiza Webb         specimens of American Samuel Wright          will be the particular aim B. C. HOGAN, P.M. | encourage,—premiums for or any of the above letters | ticles as are suitable for it re advertised. Pablic. ould inform his old cus- cei ent be ie mew te: ish « lumber yard in this rmined to supply all arti- pled Lenpa A of navi- those living at a distance, er at this market, tha: }.- @ all articles of the hind, jon, upon which, in all ca- in Cash. pon od himeelf with « Store- l receive, either to sell eee liberality that w i           mt for competiti they cannot but hope that will second their endeavor ter native talent. With a view to accomm semi-annual opportunities work, the publishers will tv, each containing twi bers, and comprising 416 | nian will present, within dred and Trirty-toco pages original reading, upon e interest the public. This, mitted, gives to this pu no other weekly quarto advance, ‘as they contain number of pages, and get the amount of its subscriy of its subjects it would be ecsived and      tly at. | 2 itia not only pleasante exnt      by practice than professio wa ed   AR  Eh. 6  ike ‘snboeneaty to say fry sense, worthy of pre ities.          make two handsome vol Ba         h of which an accura’ heretofore existing be- | \*(,     ished, </w:t>
      </w:r>
      <w:r>
        <w:rPr>
          <w:rFonts w:ascii="Calibri" w:hAnsi="Calibri"/>
          <w:b/>
          <w:i/>
          <w:color w:val="9B1C1C"/>
        </w:rPr>
        <w:t>[uncertain: Fitain and Andrew 5, ?]</w:t>
      </w:r>
      <w:r>
        <w:rPr>
          <w:rFonts w:ascii="Calibri" w:hAnsi="Calibri"/>
          <w:b w:val="0"/>
          <w:i w:val="0"/>
        </w:rPr>
        <w:t xml:space="preserve"> 1 of Britain &amp; Phelan, is mutual consent. Alj per- Such arrangements ha in possession of the ear </w:t>
      </w:r>
      <w:r>
        <w:rPr>
          <w:rFonts w:ascii="Calibri" w:hAnsi="Calibri"/>
          <w:b/>
          <w:i/>
          <w:color w:val="9B1C1C"/>
        </w:rPr>
        <w:t>[uncertain: ~  to Andrew J. F,    ?- | works of ferits baa the]</w:t>
      </w:r>
      <w:r>
        <w:rPr>
          <w:rFonts w:ascii="Calibri" w:hAnsi="Calibri"/>
          <w:b w:val="0"/>
          <w:i w:val="0"/>
        </w:rPr>
        <w:t xml:space="preserve"> nah pegs: indebted to said | lished in these cities, Ite - mehe payment to the paleay) ieee ey IN BRITAIN,        elosirg Lear lbard lh EW J. F. PHELAN,            vteaand ceipt of such new:    tho =      ete rs of                   yt rice.                  its office, that howe pape Notice the altoratio </w:t>
      </w:r>
      <w:r>
        <w:rPr>
          <w:rFonts w:ascii="Calibri" w:hAnsi="Calibri"/>
          <w:b/>
          <w:i/>
          <w:color w:val="9B1C1C"/>
        </w:rPr>
        <w:t>[uncertain: ae @2,                   ?, and insert the pres]</w:t>
      </w:r>
      <w:r>
        <w:rPr>
          <w:rFonts w:ascii="Calibri" w:hAnsi="Calibri"/>
          <w:b w:val="0"/>
          <w:i w:val="0"/>
        </w:rPr>
        <w:t xml:space="preserve"> &amp; Commission | full, shall possess the im tinned at Bt. Joseph by | such arrivals. In additis CALVIN BRITAIN, — | ments, they are either ne a     characters   w vior's Woetice,    ple provision for the full ; the office of the Court of) taking as far as depends uy sy La oe a of pee      Historical, Dramatic, Bi aet-     ti    tin      i        ili, f John B. Chevallier, de-| attended. toy nad ora and       all persons in-| Booksellers and  publisher music, and prints, will fin very convenient medium ments, which will be ec under the department expr t, and on the most lib them as may wish a cs books shoeld ane them in an possi!            communi id, and addressed to</w:t>
      </w:r>
    </w:p>
    <w:p>
      <w:pPr>
        <w:pStyle w:val="Heading3"/>
      </w:pPr>
      <w:r>
        <w:rPr>
          <w:rFonts w:ascii="Calibri" w:hAnsi="Calibri"/>
          <w:b w:val="0"/>
          <w:i w:val="0"/>
        </w:rPr>
        <w:t>BLAC!</w:t>
      </w:r>
    </w:p>
    <w:p>
      <w:r>
        <w:rPr>
          <w:rFonts w:ascii="Calibri" w:hAnsi="Calibri"/>
          <w:b w:val="0"/>
          <w:i w:val="0"/>
        </w:rPr>
        <w:t>No, 1 Athenian Build ibd iaeet feoTax 2h on &amp; su]      8        ity of folded ard stitched in The ! forded at the unprecedente</w:t>
      </w:r>
    </w:p>
    <w:p>
      <w:pPr>
        <w:pStyle w:val="Heading3"/>
      </w:pPr>
      <w:r>
        <w:rPr>
          <w:rFonts w:ascii="Calibri" w:hAnsi="Calibri"/>
          <w:b w:val="0"/>
          <w:i w:val="0"/>
        </w:rPr>
        <w:t>DOLLARS PER ANNUM</w:t>
      </w:r>
    </w:p>
    <w:p>
      <w:r>
        <w:rPr>
          <w:rFonts w:ascii="Calibri" w:hAnsi="Calibri"/>
          <w:b w:val="0"/>
          <w:i w:val="0"/>
        </w:rPr>
        <w:t>dec'd. perso. - ndebt- ake, immediate payment, Sour of Feber td 34.</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3 ply oeenenees ‘| Suckers, Behold will be kept on band | PRWHE subscribers respectfull iment of          TT above named friends, and pourees, Pottawatamies, thei ix past fmors, and informe antry. Genilemen  ie an kore ee fare ‘Trap, i   aseom- | of Mr. R. A. Kinzie's  re, &amp; th           ‘every    i)    s rk, Rept constantly | sell at reduccdprices, and his fi :      d got tired for nothing. DETconne A Teen    JOHN WELLMA :                    Chicago, Dee. 10, 188. je to Let, = |~ GREAT LITERARY BN’ t day of June Itt! Wraldiés Circulating Librar HIN WRIGHT, | now elapsed since the subscr the new method of publishing —____________ | oilical, so a8 to be transportabl ING. °            guine as ab tay belief of the a classes, of this experimcnt, | SELLOR AT LAW) yora than equalled his expe Chancery.           will enter on a second year wi est from the corner | crgy and assiduity.      rier h Water-strects.      Se arovencale: which have i ROE a ee  dopted ; ond others, ee of duced in the course of        e lOUSE.         tendering to give additional it ORTH,               manent value to the enterpris RN on-Flag Creek, |* What has been done, how hicago, on the road | evidence of what may be agai wa. His house will | the subscriber believes that a th the best the coun- | tion of facts will be sufficient solicits travellers to} viction of the advantages of ! Ho intends to keep | ication, an the minds of tho s.                   alyet have taken the subject in' The Jplamang works bee # lished in the course of the fi ENIAN,         small sum of Five Dottans!</w:t>
      </w:r>
    </w:p>
    <w:p>
      <w:pPr>
        <w:pStyle w:val="Heading3"/>
      </w:pPr>
      <w:r>
        <w:rPr>
          <w:rFonts w:ascii="Calibri" w:hAnsi="Calibri"/>
          <w:b w:val="0"/>
          <w:i w:val="0"/>
        </w:rPr>
        <w:t>VOL. I.</w:t>
      </w:r>
    </w:p>
    <w:p>
      <w:r>
        <w:rPr>
          <w:rFonts w:ascii="Calibri" w:hAnsi="Calibri"/>
          <w:b w:val="0"/>
          <w:i w:val="0"/>
        </w:rPr>
        <w:t xml:space="preserve">PRDBLREBo  Walstein, or the Swedes in P wishes, as well as} Madame Pitcher, is contemplated to is- | Memoirs of Count Lavallette ‘January 1634, a new) col, Six Months in Americ Vigne. Klosterheim, or the Drama, News, and|by the English Opiuin Eater and embracing Ori-}'Uhe ill and. the Valley, s , Tales, Sketches of | Martineav. tography, Rules of Travels in Peru, by Edmond iterary Intelligence, | Layette and Louis Phillip] GENCE, |e Gentle Recruit, a tale G        i       the Subaltern, ight reading, particu-  Sarratoga, by the same. </w:t>
      </w:r>
      <w:r>
        <w:rPr>
          <w:rFonts w:ascii="Calibri" w:hAnsi="Calibri"/>
          <w:b/>
          <w:i/>
          <w:color w:val="9B1C1C"/>
        </w:rPr>
        <w:t>[uncertain: ? that under the head | 4 familly ‘Tour in South |]</w:t>
      </w:r>
      <w:r>
        <w:rPr>
          <w:rFonts w:ascii="Calibri" w:hAnsi="Calibri"/>
          <w:b w:val="0"/>
          <w:i w:val="0"/>
        </w:rPr>
        <w:t xml:space="preserve"> f nll new works, whoth-     Barry. sairce will bo aaper. | Lives and Exploits of Bandit </w:t>
      </w:r>
      <w:r>
        <w:rPr>
          <w:rFonts w:ascii="Calibri" w:hAnsi="Calibri"/>
          <w:b/>
          <w:i/>
          <w:color w:val="9B1C1C"/>
        </w:rPr>
        <w:t>[uncertain: "on the termination|, ? Macfarlane.]</w:t>
      </w:r>
      <w:r>
        <w:rPr>
          <w:rFonts w:ascii="Calibri" w:hAnsi="Calibri"/>
          <w:b w:val="0"/>
          <w:i w:val="0"/>
        </w:rPr>
        <w:t xml:space="preserve"> h subscriber will be | The Italian Exile in Englan \ich will not only con-|chio. Memoirs of the Dute untity, but alvo a far | Hortense, nd important matter; | Journal of Nobleman at used to sustain fully | Vieuns. Letters from the I cctus, aswell as tol his Nephew. Editorial Not vements, the kuow- ecdotes, ke. VOL. Il. Bot the age. re alesyen somspisie ta  Wacousta, or the Prophecy, Pvalunble aswistance; | 9d Michillimackinac, by the onage will warrant, a} Mrs. Lushington’s Journey illustrative of ccle- | land. Rambles of a Natura inguished individuals, }man. Life of Dr. John Ley ny the work,           ter Scott. Waltham, a noy meircumnseribed in 4G) the Library of Romance, y section            3              - nprehend every aub. | Memours of Dr. Burney) by. hy of observation ‘or |. Mack Velvet Bag, &amp; of rewards to literary |. Therese by Mise Mitford. ne highly creditable Elliott's Letters from the N. literature,—which it | Memoir of Silvio Pellico. vof Tux Atuxxtaw to} Madame Dard's Narrative o ra variety of such ar-     Medusa, oat pion olak feat  rate and Adventures of the art, and history of the tronage received, and} and j     5 sirous of exercising «| cand in 1749, 1740. By | rill afford a suficient | Great Britian in 1833, by J </w:t>
      </w:r>
      <w:r>
        <w:rPr>
          <w:rFonts w:ascii="Calibri" w:hAnsi="Calibri"/>
          <w:b/>
          <w:i/>
          <w:color w:val="9B1C1C"/>
        </w:rPr>
        <w:t>[uncertain: ion of a higher order, |, ?xininister of King Charl]</w:t>
      </w:r>
      <w:r>
        <w:rPr>
          <w:rFonts w:ascii="Calibri" w:hAnsi="Calibri"/>
          <w:b w:val="0"/>
          <w:i w:val="0"/>
        </w:rPr>
        <w:t xml:space="preserve"> t tho public generally | The story of Captain X— re to generate and fos-| of Traits of Travel. nodate the pablie with | bags et cane 4 of subscribing to this | Eulitoricd Notices, Pact  . I eaauistc in eters ora ppoear terre yenty-six weekly num.         the 840 pages which pages; thus the Athe. | 60's of the two volumes of ‘the year, Bight Hun. | 290 have been reprinted aft 2 of well selected and  rai iq oe Mn nie excl very nubject likely to | brary.     hough that portic will be readily ad.  the booksellers much below ation pelimiwhick pone’ on small type, still :      nif                              q but haf ite Miendedlthoyer ero nerally charge doubli       | C su)   uous to speak, indiviz.     , and ala tha ler, but safer to judge dtcetanr:   x ats on. It may, h         ys the postage, y that it wi!    gytpidad  ted, on all hands, that it E. reservation; and will | tion on the usual gelling pr umes annually, with | ever attempted, much less e ate and copious index | subscriber see not found hi Patronage alone on the che: ave also been effected | odical, The works publish publishers in London, high literary character, as is | will put the Athenian          eet acerca; rliest. editi   of the book  editions having follo’ principal renal apes  ‘Library  with rapidity, and </w:t>
      </w:r>
      <w:r>
        <w:rPr>
          <w:rFonts w:ascii="Calibri" w:hAnsi="Calibri"/>
          <w:b/>
          <w:i/>
          <w:color w:val="9B1C1C"/>
        </w:rPr>
        <w:t>[uncertain: readers will thus faye | e?en at the. ad         Liber]</w:t>
      </w:r>
      <w:r>
        <w:rPr>
          <w:rFonts w:ascii="Calibri" w:hAnsi="Calibri"/>
          <w:b w:val="0"/>
          <w:i w:val="0"/>
        </w:rPr>
        <w:t xml:space="preserve"> ation of works, pro- | form, has had a most rapid s as of those but newly     The time and attention of aibyrrdoed peau? re-  hea are almost entirely dev: rmination of the pub | masa of books sn, the pul to issue bulletine from | Philadelphi        a anf rs at a distance which  the   : phia, sd ities pach on pr         for this      mont interesting and val sont   {few laceely in | he bas had the pleasure of b nmediate advantage of American public several wo ion to these arrange. | Wi#e would probably not ha pociating for, or have | here. ‘of some of the firat| As it is intended to print. day, thus making am. | ber over the copies actuull success of the under- | those wishi   ‘hers   3 ; pon their exertions,     rested  spd     i catia iographical, and Poetic | ten + °° "ett Hist orders igently and             A respectfully Peveauly    As this mode of publicatior rs of literary works, | %!Y bY @ numerous and pur ud “The Athenian’ «| &amp;Mibers, the friends to an ec 1 for tie advertise: of sound literature are calle onspicuously inserted | patgonage. realy devoted to this| °*A limited number of 1 beral terins—and such  umes, second series, can sti who desire to posses the che sew and Goup books ever of ADé We            No. 6, North Eight st , Philadelph     pum ax will be printed     *In addition to the plan o1 f double royal paper,  the tour pages of the cover quarto form, and af-|in whose ample celumns ed low price of TWO | crowds literary intelli M, payable invariably | extensive extracts pecker ns, will be entitied to  picpdln das Yo they laene fe by tho payment of five : fe  ri   voury, without </w:t>
      </w:r>
      <w:r>
        <w:rPr>
          <w:rFonts w:ascii="Calibri" w:hAnsi="Calibri"/>
          <w:b/>
          <w:i/>
          <w:color w:val="9B1C1C"/>
        </w:rPr>
        <w:t>[uncertain: be expected to pay | 19+ f? Point out to his reader]</w:t>
      </w:r>
      <w:r>
        <w:rPr>
          <w:rFonts w:ascii="Calibri" w:hAnsi="Calibri"/>
          <w:b w:val="0"/>
          <w:i w:val="0"/>
        </w:rPr>
        <w:t xml:space="preserve"> 2 for the year.           ve moet merit, It conta 8 discount of 10 per] Fecord of what in passing in hey obtain, by remit. |and, in fact, supplies a dewid ible for them. | They | circles in this country, nev</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tees and       N IMPROVED en</w:t>
      </w:r>
    </w:p>
    <w:p>
      <w:pPr>
        <w:pStyle w:val="Heading3"/>
      </w:pPr>
      <w:r>
        <w:rPr>
          <w:rFonts w:ascii="Calibri" w:hAnsi="Calibri"/>
          <w:b w:val="0"/>
          <w:i w:val="0"/>
        </w:rPr>
        <w:t>NOVELIST’ S MAG.</w:t>
      </w:r>
    </w:p>
    <w:p>
      <w:r>
        <w:rPr>
          <w:rFonts w:ascii="Calibri" w:hAnsi="Calibri"/>
          <w:b w:val="0"/>
          <w:i w:val="0"/>
        </w:rPr>
        <w:t xml:space="preserve">hess   ‘The Cheapest Work: ever offered to y tender bo thekt | BT may bo conblontly asserted cis sincere                pertment of literature has so | </w:t>
      </w:r>
      <w:r>
        <w:rPr>
          <w:rFonts w:ascii="Calibri" w:hAnsi="Calibri"/>
          <w:b/>
          <w:i/>
          <w:color w:val="9B1C1C"/>
        </w:rPr>
        <w:t>[uncertain: them that the   salutary ? revolition been effected]</w:t>
      </w:r>
      <w:r>
        <w:rPr>
          <w:rFonts w:ascii="Calibri" w:hAnsi="Calibri"/>
          <w:b w:val="0"/>
          <w:i w:val="0"/>
        </w:rPr>
        <w:t xml:space="preserve"> one dot not | Eas ire pads no jp al remeron       of Uiteratece   was an acknow chich they will | ¢2, the Jouthful nin — preven MH          of usefil intelligence, and corrup friends can come | otcina of morality. Not more ver, did this obscrvatién apply t 3  tions of that day than the reverse ofthis. The great authorof Wa erary Colossus of our Augustan aj ead facility with een t productions passed into favor ar i        ed | and with an accurate knowledge books in a      |- | ness of the public mind fora new | le by mail, San-| suit, opened a Golconda of intellec advantages, to all] hitherto unknown, elevated the N ite suecess hag | best, to truth and feeling, from t </w:t>
      </w:r>
      <w:r>
        <w:rPr>
          <w:rFonts w:ascii="Calibri" w:hAnsi="Calibri"/>
          <w:b/>
          <w:i/>
          <w:color w:val="9B1C1C"/>
        </w:rPr>
        <w:t>[uncertain: sctations, und he|? vice to the dignity of a study ;]</w:t>
      </w:r>
      <w:r>
        <w:rPr>
          <w:rFonts w:ascii="Calibri" w:hAnsi="Calibri"/>
          <w:b w:val="0"/>
          <w:i w:val="0"/>
        </w:rPr>
        <w:t xml:space="preserve"> Fith renewed en-| the,mind, not alone o! Oe aa neo has suggest-  ized universe, a brilliant and beni een tread 8-| Se he nhaentsietons i               | haus       ition after edition, so interest and per-| ers to explore new regions of in se,                   which they still plete enriching ever, is sufficient  aaistory wii He  honienee an in exeented, and | Stores    incident, and custom, goes recapiolas  and romance, and reality, was, ' ft to produce ¢      metically sealed to the multitud his       a ae  were ite volumes, and so drowsy mode       ~| now, however, is      and 2 who may ‘Rot | reading; and ilisae cana ieee ate 10 consideration. | eras, are brought before us with: ctually been pub-| of reality. To select from the iret year for the | authors, and present to the publ it                are recommended by their intri been the principal object of the i</w:t>
      </w:r>
    </w:p>
    <w:p>
      <w:pPr>
        <w:pStyle w:val="Heading3"/>
      </w:pPr>
      <w:r>
        <w:rPr>
          <w:rFonts w:ascii="Calibri" w:hAnsi="Calibri"/>
          <w:b w:val="0"/>
          <w:i w:val="0"/>
        </w:rPr>
        <w:t>NOVELIST'S MAGAZINE.</w:t>
      </w:r>
    </w:p>
    <w:p>
      <w:r>
        <w:rPr>
          <w:rFonts w:ascii="Calibri" w:hAnsi="Calibri"/>
          <w:b w:val="0"/>
          <w:i w:val="0"/>
        </w:rPr>
        <w:t xml:space="preserve">far proceeded; and being cony cess in suck an undertaking is ¢ upon the sanction of the public gratulate themselves that their pace with its demands and judg 5                      eoires ihe most extensive and ¢ probation. a tale by Harret  cthe proprietors having conc i Temple.           Nonalist’s Mepacinet potion ype, by B Sarrans. | venient, and portable, as unifor by Ute author of] the other Novels of the day, th the completion of the current v« ae                pert deena in 12mo. numbe olland, by Col.          pages and every four , by Col  a volume, "Bits, at pit ae can six volumes containing tw tts of Robber, by | hundred aud ninety-two pages ¢ uy Connt Poo or of English literature be add </w:t>
      </w:r>
      <w:r>
        <w:rPr>
          <w:rFonts w:ascii="Calibri" w:hAnsi="Calibri"/>
          <w:b/>
          <w:i/>
          <w:color w:val="9B1C1C"/>
        </w:rPr>
        <w:t>[uncertain: 5    ?       C-| of its patrons,]</w:t>
      </w:r>
      <w:r>
        <w:rPr>
          <w:rFonts w:ascii="Calibri" w:hAnsi="Calibri"/>
          <w:b w:val="0"/>
          <w:i w:val="0"/>
        </w:rPr>
        <w:t xml:space="preserve"> chess of St. Leu=| + Some intention of the Congress of | the reader would feel more inte Earl of Chatham to| quency of its appearance, has | tices, Poetry, An   by the senate but a more: ation, directed altogether by, |                the interest apatite  ing fe J               -, | possible,       onvinced th ba HOF O!  “carte.  not only confine the postage rom India to Eng- | present trifling atnount, but wi alist, by Dr. Good-} frequent hiatus with whieh w yden, by Sir Wal-|lications perplex the intereste vel, being vol. 3 of Head reader, ‘They alone \ chagrin attendant upon the ab ia, &amp;e.           literary pleasure can only appr and Mademoisclie | &amp;% Worth of those publications, i,                 pat soplale die toe ot us a vorth of Europe. | tal banqu  e copious and perhay }         et. It may by somo, ;        a weekly work contai     ; of the Shipwreck of | mimonthly one —although thie tecause, an erroneous impress Chevalier Charles  tora solicit a comparison on ths :  Htabellion in Scots  meee ore pales ofthe d Yhambera.         they are determined th sustain a high and creditabl ‘The advantages Jal leoeh proprietors of the Novelist's } tived from a constant rier with the London publishers, b eeire es Bia British Novels emi     this country, and al: Ke: bec,           ity which a connexion with th compose the ton.| printing establishment in Pi fthe year, exactly  them’oi tinting at the sho: ler us by booksellers | Work they may uinntake. lusively in the ‘Li- they should wish to furnish ' ion wes furnished to  regular ecrica any new Englist wae         eller,                 oe say cones in book Binalaosceely with the boo! dollara for sation in ie large cities, and Sc     s               nse of postage. circulation by mait| Tapelecting ona: for this pul at, inclubs, of five | Hon, freshness end interest she ork for @4, which |? have been, most carefully } % a must be admit.  es cone i a  nthe 7 the greatest     | course sl    x had to those rices of any peice aie of a former day, which, creed *. Bak the   rely oyt of pest are compar Nie cla         he | known and therefore the more 25 claims to public] To families residing in tho es of hia peri. | from the Atlantic towns, this have been of a | ularly serviceable work, ax ouy a Bored by ae  beat Nise on the beat meth wed those of       ised, and at an unprecede: every one of which | ,.2etermined to use every arail charg fle Last i Novelists Ma,  Legs =                         subscribers, and for the j fal         . encouragement to American IW) sf 6 Toerasy soe  their exertions, the publishers pro} n seeking from the                   th 4 lic institutions of                00 om Great Britain,      TO THE AUTHOR oF THE 5 Juable matter ; and    Upon a National Subject, whi bi  ing before the | ented on or before the Ist ‘of orke which other-    premium will be awarde Sag Ri ioe tee, to be chosen for the pirpoe passed thas mone competi a       rit,        bli only @ small num-| Magazine, besides sal seararwi lly subseribed foi           it pri     ia ke if, | to have it printed in handsome sper Te- eee ike BESTLOND a8 possi-      pular novels, For every of the work thus printed, wh n ean be supported the author shall reesive, in; inctual lit of sub=| fy nated Dollars, FIFTY conomical diffusion     lollare for every hundred. adi         :    LFThose novels presented pon for their spe Prove unsuccessful, es on first two vol-  claiming no jecdthhy bated ill be had by those | the pe may be awarded, eapest selection of    All writings intended as con vflered.                yer must be conveyed fre AM W. ALDIE,       addrosned to the publishors, treet, Philadelphia, aero Uri  a ice of the Novelist’s M riginall      1  DOLLARS PER ANNUM, aie Ae et +| AD VANCE, and the whole qu :     Added, | furnished in a single year w: the editor weekly] than fifty volumes ofthe Evelis }of vasious kinds, | paper upon which it will re r newest and best | the finest quality, and the type rom the other pres-   ‘The work will be coninucd it eer oF partiali- poteoy rel and Aes rs such works as       Dumber, so that 1 ains an extensive a eatin hundr  ed and th the literary world         ihe Publishers intended ix jratum to literary pamber  eo Heereealons, Foseans scribe       jueated to yer previously fut-| Orders must be   .    hs </w:t>
      </w:r>
      <w:r>
        <w:rPr>
          <w:rFonts w:ascii="Calibri" w:hAnsi="Calibri"/>
          <w:b/>
          <w:i/>
          <w:color w:val="9B1C1C"/>
        </w:rPr>
        <w:t>[uncertain: ?, ALEXAD]</w:t>
      </w:r>
      <w:r>
        <w:rPr>
          <w:rFonts w:ascii="Calibri" w:hAnsi="Calibri"/>
          <w:b w:val="0"/>
          <w:i w:val="0"/>
        </w:rPr>
        <w:t xml:space="preserve"> ~</w:t>
      </w:r>
    </w:p>
    <w:p>
      <w:pPr>
        <w:pStyle w:val="Heading3"/>
      </w:pPr>
      <w:r>
        <w:rPr>
          <w:rFonts w:ascii="Calibri" w:hAnsi="Calibri"/>
          <w:b w:val="0"/>
          <w:i w:val="0"/>
        </w:rPr>
        <w:t>KKER &amp; CO.</w:t>
      </w:r>
    </w:p>
    <w:p>
      <w:pPr>
        <w:pStyle w:val="Heading3"/>
      </w:pPr>
      <w:r>
        <w:rPr>
          <w:rFonts w:ascii="Calibri" w:hAnsi="Calibri"/>
          <w:b w:val="0"/>
          <w:i w:val="0"/>
        </w:rPr>
        <w:t>‘TERPRISE.</w:t>
      </w:r>
    </w:p>
    <w:p>
      <w:r>
        <w:rPr>
          <w:rFonts w:ascii="Calibri" w:hAnsi="Calibri"/>
          <w:b w:val="0"/>
          <w:i w:val="0"/>
        </w:rPr>
        <w:t>ry.—A year has fiber introduced Prague, a novel by e, written by him- ca, by Godfrey T. e Mosque, a novel escriptive of Amer-</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fs ‘or Sale, FEW bbls. Super by DAVIDC Dee. Bt,  :    os</w:t>
      </w:r>
    </w:p>
    <w:p>
      <w:pPr>
        <w:pStyle w:val="Heading3"/>
      </w:pPr>
      <w:r>
        <w:rPr>
          <w:rFonts w:ascii="Calibri" w:hAnsi="Calibri"/>
          <w:b w:val="0"/>
          <w:i w:val="0"/>
        </w:rPr>
        <w:t>~ PROSPECTUS</w:t>
      </w:r>
    </w:p>
    <w:p>
      <w:r>
        <w:rPr>
          <w:rFonts w:ascii="Calibri" w:hAnsi="Calibri"/>
          <w:b w:val="0"/>
          <w:i w:val="0"/>
        </w:rPr>
        <w:t xml:space="preserve">das in that to                    tie long. Only a   CULGAGH Wi perusal of this         Gi     WBwWO By vledged poison  A POLITICAL. AND MISCELLANEOUS ig the growth        Poblished at Chicago, Cook co, the very            :      —Ge— » truly, howe-| In appearing before the public as | 19 the publica-| tor of a Journal of the above char e doen to those | mon custom seems to impose upon the lit-| the necessity of laying before the P sid the | of those views and pitrietph  by wl those spurious | pects to he governed in his editor nd popularity, + The Political complexion of the ‘of the mature- |cannot be mistaken, for it will be i ‘and loftier pur-|its name implies. As the advoca: tual treasures | rights, and the adhorent of the Pe Novel from bom-{ernment, the Democrat will snsta the disrepute of | most. o!             the Democrac ss thug giving to|and of the U      believing ay We but of the civil- | prominent and leading nensures 04 neficial direction | administration, are well calculated buted to dovel- | sults to promote the welfare of the of his publica- | to secure to our Republican Gay cess which ex-|manency and stability, we cannot on induced oth- | give to ita firm, uniform and deci astruction, from | but while we thus frankly avow on g and enriched. | we are not so. selfish as to exch nd inexhaustible | columns of the Democrat, such ar and character, |be temperately written upon any it were, her- | the editor may deem suitable for ne le, so ponderous | cussion.         } y its detail     I     The important subject of the ne eel of our daily |cy will soon again agitate the publ who made them [although we in common with on, all the vividness | zens, will doubtless have an indiy e works of such |ence, yet, should it become necesp ic only such ax} not hesitate to sacrifice our own { insic value, has | the altar of public goo publishers ofthe | yield our Opn to th They have thus |dosignated for that important o vinced that suc-| Great Republican Party of the U dependent alone} In relation to our own politics, t cmind, they con- | have but one motive, and that m oxertions to keep | the advancement of the most im) gment have re- jests of the State.” Alike a stran; encouraging ap-|leading politicians, he is of cou those personal predilections whic! cluded it advisa-|are apt to entertain for their politi size in which the] consequently his support of, or d, one more con- | the politicians of HHlinois, must be rm with that of | erned by ‘measures, and not regul hat work will on| The rapidly increasing importa olume be thence- | go, in a commercial point of ers each to con-| for the speedy commencement 4 ‘numbers to form | of the long contemplated Canal ation of a year, | whieh is to connect the waters ¢ yo thousand five ligan with those of the Illinois | of the very flow-| ths work is one of vast imports ded to the brary to Chicago, but the State at lar; to the Great Wi    the editor » ti Novelist’s Mig | self, and also solicits communicati “the idea that | more conversant with the subjec erested in the fre- | the people to their true intercets been entertained] A large portion of our paper y matate consider | to the corrert developement of t . desite to render | ral resources of our flourishing St uninterrupted. ag | to the disremination of the Jates y of the superior | domestic inte! proposal. It will Xpense to its] cago, we shall spare neither pai to make the Democrat both ure -festing, and we look with confid rapt or unexpect- sension of of th                             ay reciate the ges                       DUMOC! , Which come like         i                         : oquent, at | &amp;8 published every Tuesday, in P               Uhicago, Cook co, Ml,       ql </w:t>
      </w:r>
      <w:r>
        <w:rPr>
          <w:rFonts w:ascii="Calibri" w:hAnsi="Calibri"/>
          <w:b/>
          <w:i/>
          <w:color w:val="9B1C1C"/>
        </w:rPr>
        <w:t>[uncertain: be considered that | corner cf South Water and ?]</w:t>
      </w:r>
      <w:r>
        <w:rPr>
          <w:rFonts w:ascii="Calibri" w:hAnsi="Calibri"/>
          <w:b w:val="0"/>
          <w:i w:val="0"/>
        </w:rPr>
        <w:t xml:space="preserve"> patter than a #e-                     TERMS. s is not a general,    I. The Chicago Democrat is pri on, the proprie- | perial sheet, and afforded to rubs at score, with any | poutansand rir    Ts,payable i day; andastothe! 11, Any person procuring. six sat itshall be able | over, and forwarding the amour le competition.     scriptions for the game, will be 1 possessed by the | py gratis. ieee are do-} ITT. Apvenrisemynts.—For 17 rect intercourse | $1 for,the first, and 25 cents fo y which they re-| quent insertion. A liberal discou oPraiialtes rele  to those who advertise by the ye 80     he facil-                      res ho most extensive      YOR WR hiladelphia gives| Attached. to this office is an ortext notice any |JOLB TYPE, whieh are interior t If, for example, | State. Books, Pamphlets, Blan as part of their | Cards, &amp;c, executod with neatnes h Hevel, they can                ~ y Americ book: | The following gentlemen will, mers nay receive it | on us, 48 acting as Agents for th Mer's republi- | procurinig subscribers and torwir at but a trifling | tive ainounts to us. hon         8. C. Pierce, osq. Lower Alto Lihat dhe Hathee: | George Cloud, P.M. Amerien regarded. When | Elijah Willard, PB, M. Jonosbor modo press, re-    William Limerick, esq, Brown e tterling produc.| William C. Murphy, eaq. Pine , being almost en-    Miles Hotchkiss, esq. Kaskash ratively but little    John Colman, P.M. Waterloe re Valuable,            John Crain, esq. Covington. ) country, remote | Harry Wilton, enq. Carlyle, will bea partic-| Simon M. Hubbard, P, M. Fra pplying their lit-| 3, J: Chapman, P, M. Vienna sod that could be| Charles Dunn, P. entedly low price.    Jamos Caldwell, esq, E     y able means of ma-| ‘Thomas F. Vaught esq. Shaw: interesting and cal-| Adam W. Snyder esq. Bellyill se of giving | ~ David Prickett oq. Madixon. riters to stimulat,| Col. —— Fry, Carrollton. pore a premium of | Col. James Evans, Jacksonvil Knapp and Pogue eaqrs. Bards ye                       M. Mobley,        Springfield. Col. James W. Crain, Pekin. BERT NOVEL,         Thomas Hartsell esq, Honnipi rich shall bo pro-| Doct. Wim, H. Efner, Bloomin October, 1833, +] 'T. G. Wright, Lroquois. ed by a Commit-| Joseph Cloud esq. Ottawa. e,andasitispre-| Job Ratcliff esq. Carmi. itor will possess} Henry J. Mills exq. Edwards ¢ of the Noerist's| Hon. Wm. B. Archer, Darwin that work, engage | Jas. M. M'Lean osq. Lawrence ¢ hook form, cor. |  Wichliff Kitchell esq, Palestine DON EDITIONS | Col. Shelleday exq. Paris. ‘thousand copies| Rigden 1. Slocumb ong. Wayn ich may be sold,| John Davenport’esq. Hamilton addition to tha} Hon. Wm, Marshal, Clay co. </w:t>
      </w:r>
      <w:r>
        <w:rPr>
          <w:rFonts w:ascii="Calibri" w:hAnsi="Calibri"/>
          <w:b/>
          <w:i/>
          <w:color w:val="9B1C1C"/>
        </w:rPr>
        <w:t>[uncertain: ? DOLLARS, or} William M’Connell P.     Van]</w:t>
      </w:r>
      <w:r>
        <w:rPr>
          <w:rFonts w:ascii="Calibri" w:hAnsi="Calibri"/>
          <w:b w:val="0"/>
          <w:i w:val="0"/>
        </w:rPr>
        <w:t xml:space="preserve"> John Tilson Jr P. M.      shore for the premium | Hosea ‘T. Camp esq. Greenvill 1, will be returned | Maj. William Campbell. Galen the publishers | Westley Williaina esq. Hance! but that to which| Capt. Samuel Alexander, Quin .              Capt. Hart Fellows, Rushville. mpetitors for this   Cal. Leonard Ross, Atlas, ee of postage, to] John Shaw esq. Gilead. prior to the tet] * Win. Mitchell, esq, Peoria. fi              Francis Foot esq. Lewiston, Magazineis FIVE | Ossian M, Ross esq. Havanna. PAYABLE IN               Missouri. uantity ofreading| Doct. Edmond 1, M’Cabe, St. be equal to more} John R. Carter esq. Clarksville sheditions. The                   Indiana. inted will ba off —— Wilmoth, P. M. Baltimore ¢ entirely new,      Charles Ives esq. Laporte, to be issued se.              Michigan Territory. will accompany | C, K. Greene esq. Niles. four will form if    Wm. H. Welch ee White Pig irty-two pages.      Judge —— Wilkins, Tecumseh esuing a limited| J. Sinith, exq. Ypealanti. s wishing toeub-| Col. Thomas Fitzgerald, St. Jo &gt; without delay.              New: York, a      Win. Jones oq, Buffalo. NDER &amp; CO.      L. G. Hoyt osq. Watertown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February 18,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February 18, 1834 - OCR-Assisted Research Transcription</dc:title>
  <dc:subject>Volume I, Number 13; source PDF pages 9-12</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