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4, 1834</w:t>
      </w:r>
    </w:p>
    <w:p>
      <w:pPr>
        <w:spacing w:before="120" w:after="360"/>
        <w:jc w:val="center"/>
      </w:pPr>
      <w:r>
        <w:rPr>
          <w:rFonts w:ascii="Calibri" w:hAnsi="Calibri"/>
          <w:b/>
          <w:sz w:val="22"/>
        </w:rPr>
        <w:t xml:space="preserve">Issue: </w:t>
      </w:r>
      <w:r>
        <w:rPr>
          <w:rFonts w:ascii="Calibri" w:hAnsi="Calibri"/>
          <w:sz w:val="22"/>
        </w:rPr>
        <w:t>Volume I, Number 27</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1-4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w:t>
      </w:r>
    </w:p>
    <w:p>
      <w:pPr>
        <w:pStyle w:val="Heading2"/>
      </w:pPr>
      <w:r>
        <w:t>Column 1</w:t>
      </w:r>
    </w:p>
    <w:p>
      <w:r>
        <w:rPr>
          <w:rFonts w:ascii="Calibri" w:hAnsi="Calibri"/>
          <w:b w:val="0"/>
          <w:i w:val="0"/>
        </w:rPr>
        <w:t>CH</w:t>
      </w:r>
    </w:p>
    <w:p>
      <w:pPr>
        <w:pStyle w:val="Heading3"/>
      </w:pPr>
      <w:r>
        <w:rPr>
          <w:rFonts w:ascii="Calibri" w:hAnsi="Calibri"/>
          <w:b w:val="0"/>
          <w:i w:val="0"/>
        </w:rPr>
        <w:t>BY J. CALHOUN.</w:t>
      </w:r>
    </w:p>
    <w:p>
      <w:pPr>
        <w:pStyle w:val="Heading3"/>
      </w:pPr>
      <w:r>
        <w:rPr>
          <w:rFonts w:ascii="Calibri" w:hAnsi="Calibri"/>
          <w:b w:val="0"/>
          <w:i w:val="0"/>
        </w:rPr>
        <w:t>POETRY.</w:t>
      </w:r>
    </w:p>
    <w:p>
      <w:pPr>
        <w:pStyle w:val="Heading3"/>
      </w:pPr>
      <w:r>
        <w:rPr>
          <w:rFonts w:ascii="Calibri" w:hAnsi="Calibri"/>
          <w:b w:val="0"/>
          <w:i w:val="0"/>
        </w:rPr>
        <w:t>TO JULIET.</w:t>
      </w:r>
    </w:p>
    <w:p>
      <w:r>
        <w:rPr>
          <w:rFonts w:ascii="Calibri" w:hAnsi="Calibri"/>
          <w:b/>
          <w:i/>
          <w:color w:val="9B1C1C"/>
        </w:rPr>
        <w:t>[uncertain: ET BULNER]</w:t>
      </w:r>
      <w:r>
        <w:rPr>
          <w:rFonts w:ascii="Calibri" w:hAnsi="Calibri"/>
          <w:b w:val="0"/>
          <w:i w:val="0"/>
        </w:rPr>
        <w:t xml:space="preserve"> summer-the summer hath come, my love And the ringdove found his bride- ot &amp; fover below, not a beam abore, But doth thy coyness chide have lored thee well-t have loved thee long- Thare loved thyself alone: There lared not 2 thought in my burning song That my heart did not nore than own mine the mine while the hours allow My life to be rowed to thee! the leaves of my youth are round me now- But the worm in in the tree ad the time, sweet love, in speeding fast When the row r shall be ever o'er- Then thy faithfal toastsin, dried at last, Shall leap to the breeze no more. nine-be mine, ere hath passid away The acent from life's closing flowers nel sometime hence it will woothe to say- 't best his latest hours!"</w:t>
      </w:r>
    </w:p>
    <w:p>
      <w:pPr>
        <w:pStyle w:val="Heading3"/>
      </w:pPr>
      <w:r>
        <w:rPr>
          <w:rFonts w:ascii="Calibri" w:hAnsi="Calibri"/>
          <w:b w:val="0"/>
          <w:i w:val="0"/>
        </w:rPr>
        <w:t>MISCELLANY.</w:t>
      </w:r>
    </w:p>
    <w:p>
      <w:pPr>
        <w:pStyle w:val="Heading3"/>
      </w:pPr>
      <w:r>
        <w:rPr>
          <w:rFonts w:ascii="Calibri" w:hAnsi="Calibri"/>
          <w:b w:val="0"/>
          <w:i w:val="0"/>
        </w:rPr>
        <w:t>ABELLE AND HER SISTER KATF</w:t>
      </w:r>
    </w:p>
    <w:p>
      <w:pPr>
        <w:pStyle w:val="Heading3"/>
      </w:pPr>
      <w:r>
        <w:rPr>
          <w:rFonts w:ascii="Calibri" w:hAnsi="Calibri"/>
          <w:b w:val="0"/>
          <w:i w:val="0"/>
        </w:rPr>
        <w:t>AND THEIR COUSIN</w:t>
      </w:r>
    </w:p>
    <w:p>
      <w:r>
        <w:rPr>
          <w:rFonts w:ascii="Calibri" w:hAnsi="Calibri"/>
          <w:b w:val="0"/>
          <w:i w:val="0"/>
        </w:rPr>
        <w:t xml:space="preserve">e of the prettiest tales we have ountered this many : day; light terest br all the last xcellent periodical, edited by Juda ublished at Cincinnati-the Me s of the West. Mistakes and misunderstandings are not uch bad things after all—at least not always Circumstances alter cases mber a case quite in de, and in truth, she 18 an admirable th in the country ature just male for amiration aulcon </w:t>
      </w:r>
      <w:r>
        <w:rPr>
          <w:rFonts w:ascii="Calibri" w:hAnsi="Calibri"/>
          <w:b/>
          <w:i/>
          <w:color w:val="9B1C1C"/>
        </w:rPr>
        <w:t>[uncertain: " i ad aling in fore with an ac. er]</w:t>
      </w:r>
      <w:r>
        <w:rPr>
          <w:rFonts w:ascii="Calibri" w:hAnsi="Calibri"/>
          <w:b w:val="0"/>
          <w:i w:val="0"/>
        </w:rPr>
        <w:t xml:space="preserve"> as the ef sions, supplicater art, Miss lsn- and declara. e object of all the spate idealit norm I testected rendere home she cel-you nay just tink of Venus- syche-a Madonta-a so forth, and you will have a very def- ilea on the point. I must run on gy dory berime, because die is totand. to I am not about to choose this an- -and too much like other heroines </w:t>
      </w:r>
      <w:r>
        <w:rPr>
          <w:rFonts w:ascii="Calibri" w:hAnsi="Calibri"/>
          <w:b/>
          <w:i/>
          <w:color w:val="9B1C1C"/>
        </w:rPr>
        <w:t>[uncertain: a rich 1 bal take her.]</w:t>
      </w:r>
      <w:r>
        <w:rPr>
          <w:rFonts w:ascii="Calibri" w:hAnsi="Calibri"/>
          <w:b w:val="0"/>
          <w:i w:val="0"/>
        </w:rPr>
        <w:t xml:space="preserve"> But Miss Isabelle Ladle Kate, the or she was always spoken of in the diminu- was some years younger than her sis- somewhat shorter in statue no pretensions to beauty —none at all— et there was a certain something—a certain looked very or Miss G. much whom you admire s0 -tho' you always declare she is It requires very peculiar talent to be over- Man Kate markably excelle </w:t>
      </w:r>
      <w:r>
        <w:rPr>
          <w:rFonts w:ascii="Calibri" w:hAnsi="Calibri"/>
          <w:b/>
          <w:i/>
          <w:color w:val="9B1C1C"/>
        </w:rPr>
        <w:t>[uncertain: race, anot]</w:t>
      </w:r>
      <w:r>
        <w:rPr>
          <w:rFonts w:ascii="Calibri" w:hAnsi="Calibri"/>
          <w:b w:val="0"/>
          <w:i w:val="0"/>
        </w:rPr>
        <w:t xml:space="preserve"> talent • placid and happy by the side of her bril little contented star, tha al- = 6 5- suld-scarcely be in her presence half an hour shout feeling unaccountably comfortable pool-natured shrewdness, bat after all, kept po a dash of s you more in awe than you would ever sup ose you could b od- natured little not, by such a m </w:t>
      </w:r>
      <w:r>
        <w:rPr>
          <w:rFonts w:ascii="Calibri" w:hAnsi="Calibri"/>
          <w:b/>
          <w:i/>
          <w:color w:val="9B1C1C"/>
        </w:rPr>
        <w:t>[uncertain: Bart an in a la the laughti such te]</w:t>
      </w:r>
      <w:r>
        <w:rPr>
          <w:rFonts w:ascii="Calibri" w:hAnsi="Calibri"/>
          <w:b w:val="0"/>
          <w:i w:val="0"/>
        </w:rPr>
        <w:t xml:space="preserve"> No one of 1a: 1 and tend-to be upstairs and down stairs, and No one was so ready to run crety where in as dressing for conquest; in short, st ber jadyship's most obedient, and most devo- aton of books sometimes set forth, w But 1 am going to tell you my story, p you all night, lookin to my tale, which I shall com</w:t>
      </w:r>
    </w:p>
    <w:p>
      <w:pPr>
        <w:pStyle w:val="Heading3"/>
      </w:pPr>
      <w:r>
        <w:rPr>
          <w:rFonts w:ascii="Calibri" w:hAnsi="Calibri"/>
          <w:b w:val="0"/>
          <w:i w:val="0"/>
        </w:rPr>
        <w:t>DIC-</w:t>
      </w:r>
    </w:p>
    <w:p>
      <w:r>
        <w:rPr>
          <w:rFonts w:ascii="Calibri" w:hAnsi="Calibri"/>
          <w:b w:val="0"/>
          <w:i w:val="0"/>
        </w:rPr>
        <w:t>eace in manner and form the following: It came to pass that editorian and a far off co certain college val- came down to pass the first few of the two sis. emaid, begency, at their father's; an negor, besides the hearts of all carried off the college t troat gallery at the last the ladies commence. So interesting: 80 poetic! such fin -and all that • the reputation he • left with a i did all this adrantaget rutterable as be was afficted with long l e malady for teard din Carolina only rendered bash nullifie Should you</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IDA</w:t>
      </w:r>
    </w:p>
    <w:p>
      <w:r>
        <w:rPr>
          <w:rFonts w:ascii="Calibri" w:hAnsi="Calibri"/>
          <w:b w:val="0"/>
          <w:i w:val="0"/>
        </w:rPr>
        <w:t xml:space="preserve">“Where n company, you would suppose him ashamed | sa f his regparesbly. anegmns person and cul-| te vated mind. hen he began to speak, | ha ou felt tempted to throw open the window, | for nd offer him a smelling bottlh—he made | lit ich a distressing affair of it; and as to| thi yeaking to a lady ! the thing was not to be| ab ought of, When Kate heard that this ‘rara avis’ was | ‘1 ying to her father’s, she was unaccounta-| *] ly interested to see him; of course—be-| scl use he was her cousin, and because—a do- | be *n other things too numerous to mention. He came—and was for one or two days| at 1 object of commiseration as well as admir-| of ion to the whole family circle. After a; wh hile, however, he grew quite domestic ; | pie ntered the room straightforward, instead of ealing in sideways—talked off whole sen- nces without stopping—looked Miss Isa- elle full in the face without blushing—even ied his skill at sketching patterns, and win- ng silk—read poetry and played the flute | we i the ladies—romped and frolicked with | ms e children, and in short as old John ob-| pu' tved, was ‘as pleasant as a psalm book | an 9m morning till night.” pre Divers reports began to be spread abroad | igt the neighborhood and great confusion was | inc ard in the camp of Miss Isabelle’s admi- liv rs. It was stated with great precision, | ing yw many times they had ridden—walkes | the talked together, and even all they had | les id. I short, the whole neighborhood was| wi i of * That strange knowledge that doth come, cis We know not how—we know not where.’ | m2 </w:t>
      </w:r>
      <w:r>
        <w:rPr>
          <w:rFonts w:ascii="Calibri" w:hAnsi="Calibri"/>
          <w:b/>
          <w:i/>
          <w:color w:val="9B1C1C"/>
        </w:rPr>
        <w:t>[uncertain: As for Katy, she always gave all admir- | ?]</w:t>
      </w:r>
      <w:r>
        <w:rPr>
          <w:rFonts w:ascii="Calibri" w:hAnsi="Calibri"/>
          <w:b w:val="0"/>
          <w:i w:val="0"/>
        </w:rPr>
        <w:t xml:space="preserve"> s to her sister, ‘ex officio,’—so, she thought the </w:t>
      </w:r>
      <w:r>
        <w:rPr>
          <w:rFonts w:ascii="Calibri" w:hAnsi="Calibri"/>
          <w:b/>
          <w:i/>
          <w:color w:val="9B1C1C"/>
        </w:rPr>
        <w:t>[uncertain: hat of all the men she had ever seen, she | ?!]</w:t>
      </w:r>
      <w:r>
        <w:rPr>
          <w:rFonts w:ascii="Calibri" w:hAnsi="Calibri"/>
          <w:b w:val="0"/>
          <w:i w:val="0"/>
        </w:rPr>
        <w:t xml:space="preserve"> ould like cousin Edward best fora brother,’ Th 1d she did hope Isabelle would like him as | he! ellas she did; and for some reason or other, | t* ‘r speculations were remarkably drawn to the is point; and yet, from some reason or oth- ab » she felt as if she could not ask any ques- | the ons about it. lar At last, events seemed to draw towards a| Tt isis. Edward became more and more | 9» </w:t>
      </w:r>
      <w:r>
        <w:rPr>
          <w:rFonts w:ascii="Calibri" w:hAnsi="Calibri"/>
          <w:b/>
          <w:i/>
          <w:color w:val="9B1C1C"/>
        </w:rPr>
        <w:t>[uncertain: rown studious’ every day, and he and Isa-| ?!]</w:t>
      </w:r>
      <w:r>
        <w:rPr>
          <w:rFonts w:ascii="Calibri" w:hAnsi="Calibri"/>
          <w:b w:val="0"/>
          <w:i w:val="0"/>
        </w:rPr>
        <w:t xml:space="preserve"> lle had divers solitary walks and confabu- | ho tions, from which they returned with a pe- th liar solemnity of countenance. Moreover, | 2Y e quick-sighted little Kate noticed that}! </w:t>
      </w:r>
      <w:r>
        <w:rPr>
          <w:rFonts w:ascii="Calibri" w:hAnsi="Calibri"/>
          <w:b/>
          <w:i/>
          <w:color w:val="9B1C1C"/>
        </w:rPr>
        <w:t>[uncertain: hen Edward was with herself, he seemed | *!?]</w:t>
      </w:r>
      <w:r>
        <w:rPr>
          <w:rFonts w:ascii="Calibri" w:hAnsi="Calibri"/>
          <w:b w:val="0"/>
          <w:i w:val="0"/>
        </w:rPr>
        <w:t xml:space="preserve"> talk as though he talked not; while with | Ye abelle he was all animation and interest ;| 5h at he was constrantly falling into frances | * 1d reveries, and broke off the thread of con- | th </w:t>
      </w:r>
      <w:r>
        <w:rPr>
          <w:rFonts w:ascii="Calibri" w:hAnsi="Calibri"/>
          <w:b/>
          <w:i/>
          <w:color w:val="9B1C1C"/>
        </w:rPr>
        <w:t>[uncertain: ersation abruptly ; and in short, had every, | ?]</w:t>
      </w:r>
      <w:r>
        <w:rPr>
          <w:rFonts w:ascii="Calibri" w:hAnsi="Calibri"/>
          <w:b w:val="0"/>
          <w:i w:val="0"/>
        </w:rPr>
        <w:t xml:space="preserve"> ppearance of a person who would be glad ) say something, if he only knew how. un </w:t>
      </w:r>
      <w:r>
        <w:rPr>
          <w:rFonts w:ascii="Calibri" w:hAnsi="Calibri"/>
          <w:b/>
          <w:i/>
          <w:color w:val="9B1C1C"/>
        </w:rPr>
        <w:t>[uncertain: “So,” said Kate to herself, ‘they neither | ?]</w:t>
      </w:r>
      <w:r>
        <w:rPr>
          <w:rFonts w:ascii="Calibri" w:hAnsi="Calibri"/>
          <w:b w:val="0"/>
          <w:i w:val="0"/>
        </w:rPr>
        <w:t xml:space="preserve"> </w:t>
      </w:r>
      <w:r>
        <w:rPr>
          <w:rFonts w:ascii="Calibri" w:hAnsi="Calibri"/>
          <w:b/>
          <w:i/>
          <w:color w:val="9B1C1C"/>
        </w:rPr>
        <w:t>[uncertain: | them speak to me about it—I should think , ?°]</w:t>
      </w:r>
      <w:r>
        <w:rPr>
          <w:rFonts w:ascii="Calibri" w:hAnsi="Calibri"/>
          <w:b w:val="0"/>
          <w:i w:val="0"/>
        </w:rPr>
        <w:t xml:space="preserve"> ey might. Belle I should think would, | '3! nd Edward knows I am a good friend ofhis. | £0 know he is thinking of it all the time—he | of ight as well telh me—and he shall.” Cc The next morning Miss Kate was sitting | *" the little back parlor. Isabelle was going | °° ut shopping, and Edward was, she did not} °° now where. ~ “Oh, no, here he is—coming wi ook in hand into the self same little room— ow for it,”? said the merry girl, mentally, I'l] make a charge at him.?? She looked | "° »; Master Edward was sitting diagonally be n the sofa, twirling the leaves of his book 1a very unscholarlike manner; he looked ut of the window and—then he walked to} P ¢ sideboard and poured out three tumblers { water—then he drew up a chair to the york table and took up first one ball of cot- t un—looked’it all over—and laid it down e gain—then another—then he picked up the | /° er cissors and minced up two or three little bits f paper; and then he began to pull the eedles out of the needle-bock, and put them | °° ack again. “Do you wish for some sewing, sir?” fr aid the young lady, after having very com- osedly superintended these operations. “How—ma’am—what ?”” said he starting, | fr 7 upsetting box, stand and all, upon the | be oor. a ‘Now, cousin, I'll thank you to pick up| fo hat cotton,” said Kate, as the confused col- | ri egian stood starting at the cotton balls roll- ng in diverse directions. It takes some| m ime to pick upall the things in a lady’s work-| m box ; but at last peace was restored, and | ni </w:t>
      </w:r>
      <w:r>
        <w:rPr>
          <w:rFonts w:ascii="Calibri" w:hAnsi="Calibri"/>
          <w:b/>
          <w:i/>
          <w:color w:val="9B1C1C"/>
        </w:rPr>
        <w:t>[uncertain: with it came a long pause. ?]</w:t>
      </w:r>
      <w:r>
        <w:rPr>
          <w:rFonts w:ascii="Calibri" w:hAnsi="Calibri"/>
          <w:b w:val="0"/>
          <w:i w:val="0"/>
        </w:rPr>
        <w:t xml:space="preserve"> ‘Well cousin, said Kate, in about ten! minutes—tif you can’t speak I can; you | ei have something to tell me, you know you jir have.” : " _ “Well—I know I have, said the scholar, fi in a tone of hearty vexation. fk __ “There’s no need of being so fierce about | a it, said the ‘mischievous maiden ; nor of tan; gling my silk, and picking out all my need-' n les, and upsetting my work-box, as prepara- | o tory ceremonies. il ‘There is never any need of being a fool, | s Kate, and am vexed that 1 cannot say,”— je </w:t>
      </w:r>
      <w:r>
        <w:rPr>
          <w:rFonts w:ascii="Calibri" w:hAnsi="Calibri"/>
          <w:b/>
          <w:i/>
          <w:color w:val="9B1C1C"/>
        </w:rPr>
        <w:t>[uncertain: o e¢* #@ @ @ a pause.) ?]</w:t>
      </w:r>
      <w:r>
        <w:rPr>
          <w:rFonts w:ascii="Calibri" w:hAnsi="Calibri"/>
          <w:b w:val="0"/>
          <w:i w:val="0"/>
        </w:rPr>
        <w:t xml:space="preserve"> “Well, sir, you have displayed a reason-|a able fluency so far ; dont you feel as if you|b could finish? Don’t be alarmed ; J should] y like, of all things to be your confidente.” fo But Edward did not finish: his tongue cleave to the roof of his mouth, and he ap- | ¢ peated to be going into convulsions. d “Well I cust finish for you, I suppose} 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HO wu Liberty dwells, there ———————————————=_</w:t>
      </w:r>
    </w:p>
    <w:p>
      <w:pPr>
        <w:pStyle w:val="Heading3"/>
      </w:pPr>
      <w:r>
        <w:rPr>
          <w:rFonts w:ascii="Calibri" w:hAnsi="Calibri"/>
          <w:b w:val="0"/>
          <w:i w:val="0"/>
        </w:rPr>
        <w:t>CHICAGO, ILL. WE!</w:t>
      </w:r>
    </w:p>
    <w:p>
      <w:r>
        <w:rPr>
          <w:rFonts w:ascii="Calibri" w:hAnsi="Calibri"/>
          <w:b w:val="0"/>
          <w:i w:val="0"/>
        </w:rPr>
        <w:t>a SSOCOSR aid the arene lady ; the short of the mat- : er is, Master Edward, are in love: a ave exhibited all the phentiane thereof tha t ortnight. Now you know I ama friendly |'t ile oy; ty do Deralas and tell me | | rest. Have you sai H iat or you said any thing to her | y ‘o her? to who?” said Edward starting. ‘Why Isabelle, to be sure ; it’s she, is’nt it on c *No, Miss Cathorine, it’s you !”? said the | |: cholar, who, like most bashful persons, could | s e amazingly explicit when he spoke at all. | 7 Poor little Kate ! it was her turn to look | d t the cotton balls, and to exhibit symptoms | s f scarlet fever ; and while she is thinking | ¢ vhat tosay next, you may read the next iece in the Magazine. to Mar. |e ——— ete From the Illinois Champion. ti PEORIA. a It has long been our intention, as soon as | a! ve could possibly collect the neeessary infor- nation to enable us to do so, to present the | q ublic with @ general description of this place | tl nd vicinity—its present condition and future roapects, and the advantages it offers toem- | Is grants to settle among us. The number of | a iquities made of us on this subject by persons | T ving at a distance, and desirous of emiytat- | ri 1g, induces us to present a brief article on he subject at this time, although: necessarily | g s3 full, and satisfactory than we could have | te vished it. la We have been unable to ascertain the pre- ise period at which the first settlement was | th nade here, but find, from inquiry, that it | it aust have been near a century ago; about | y he time the first settlements were made at j fa Tincennes, in Indiana, and St. Louis, in Mo. | &amp; "he original settlers were Frenchmen, who | b eld srnall tracts of land granted to them by | s ne French government. They first located | n heir village at what is termed ‘the narrows,’ | h bout four miles above this place, from which | n hey removed the ensuing spring, finding the | mr ind there too low, and sujeét to inundation. | 2h They afterwards made a temporary residence | ni bout a mile anda half above this place, | tt vhere they built a fort, and erected a few | h jouses ; they soon, however, removed from } ir hence to this town, where they erected a umber of buildngs for residences and trad- | fr ng houses, ‘They carried on a very exten- | a ive trade with the Indians, and about the | ai ear 1769 they manufactured and sold 110 | fi his. of wine. Having intermarried with | g he tribe of Indians living here at the time, hey were enabled to maintain with them the nost friendly relations. No American settlements were made here atil about the year 1800, when many were | lc nade along the Illinois river. The French} a ontinued in the peaceable possession of their | b and until the year 1813, at which time their | own, was destroyed by fire, by a ery as te ff U. S. troops under the command of Capt Siaig, from a belief that they were aiding | e ind abetting the Indians in their aggressions | a wn our citizens. At this time their village | g ‘ontained about seventy buildings, among | fe which were 24 etores oz trading houses; the | cl whole of which were consumed. The U. | » States troops then erected a fort here de- | s iominated Fort Clarke, and occupied it Gntii | e he spring of 1818, at which time it was e- | a yacuated. In the fall of that year, the town | a was again burnt down by a portion of the | s Potawatamie tribe of Indians. t ti The land was laid off by the county asa} s ‘own in 1826, and many lots sold, but owing | b ‘0 some doubts with regard to the utle tothe Tt ond, most of the purchasers relinquished their | t ots, and no. buildings’of consequence were |r erected until 1832. } The town of Peoria is delightfully situated | t on the north-west bank of the Hlinois river, | t shout 200 miles from ite junction with the | ¢ Mississippi, 240 above St. Louis and 160] from Chicago. There is nut, in the Union | ¢ as beautiful a site for a town as this. The | land on which it is situated rises very gently | t from the river for about 400 baie when it | becomes alinost perfectly level for near half} t a mile, at which distance there rises a ‘bluff’ | ¢ forty feet high, extending parallel with the | i river for a great distance. ‘ At the southern line of the town com- | 1 mences what is termed Lake Peoria, being | t merely an expansion of the River, and run- | | ning for about twenty miles above this place, | « varying in width from one to three miles.— | : This is a most beautiful sheet of water, gen- | erally tranquil, clear and deep, and abound: | | ing with fish of almost every description, | | whilst near its shores sportsmen generally | | find wild game in abundance. The bank 1 | formed of gravel, and affords a convenient | and safe landing for Steam Boats at ali stages | | of the siver. When the water is low an in- | | numerable number of small springs are found | | oozing from the shore, from which some fam- | ilies derive thair supply of water doring the | | summer months, Although this town is not | | entirety exem a dgrs which a | vail so generally slong ¢! inows river, as it ia situated bigh, with high, dry lands | back and around it, it must be obvious thet | we are much jess exposed to them than any ‘other point on the nver. ~The town is laid off in squares, each square ining ten lobe, 72 feet front 171 feet deep. areots are oll 100 fect wide, and each square bas an alley punning through</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 is my Country.---F;</w:t>
      </w:r>
    </w:p>
    <w:p>
      <w:pPr>
        <w:pStyle w:val="Heading3"/>
      </w:pPr>
      <w:r>
        <w:rPr>
          <w:rFonts w:ascii="Calibri" w:hAnsi="Calibri"/>
          <w:b w:val="0"/>
          <w:i w:val="0"/>
        </w:rPr>
        <w:t>DNESDAY JUNE, 4, 15</w:t>
      </w:r>
    </w:p>
    <w:p>
      <w:r>
        <w:rPr>
          <w:rFonts w:ascii="Calibri" w:hAnsi="Calibri"/>
          <w:b w:val="0"/>
          <w:i w:val="0"/>
        </w:rPr>
        <w:t>it of 18 feet in width. Nearly -all the lote originally laid off by the Commissioners have ‘been sold, and the estimated &lt;alue of them | | has been very greatly increased within the | lust year, The value now fixed upon lots | , aed from thirty dollsre to five hundred, ac- | ing to their location. _ There are four or five saw mille in the vi- | cinity of the town, and.it is expected that a | large steam grist mill and one or two steam | | saw mills will be commenced this season.— | | The only grist mill at present in the imme- | | diate neighborhood is on the Kickapoo, a stream that empties into the Illinoie about ates trea pee : uilding lumber is obtained at an avera, of about twelve dollars per thousand, tts ered at our whaif. The plank chiefly used | are of oak, walnut, and white maple; hewed timber is obtained at a very low price. Lime and free stone, for building is readily obtained | , at a short distance from the town. - Wood is very easily procured and immence I quantities of excellent stone coal are found in the immediate vicinity of the town. There are four steam boats that ply regu- larly between St. Louis and this place, whilst a number of others come here occasionally. There have been about fifty steam boat ar- rivals this spring. The stage route from St. Lousis to Chica- | &lt; go, and from the former place to Galena, in- | j tersect here. The first is semi-weekly, the ( latter but once a week. Some idea may be formed with regard to | | the improvemert of the place, by contrasting | } its present condition with what it wae one | , yearago. ‘Then it contained but eight or ten | ¢ families, now it numbers between three and | | four hundred inhabitants. Then there was but one store in the place, now there are | , seven, and will in a few weeks double that |, number. During the present spring there | , have been erected, and are now erecting 28 | | houses, and at this time there are about 40 | , more under contract. We do but express | | the common opinion when we say, there is no doubt, but teens the Ist of March, and | , the close of the building season, there will | ; have been over one hundred houses erected | « in this place. i Great inconvenience is experienced here | ; from the want of mechanics and labourers; f an additional number of firet rate carpenters, | ¢ and almost any uumber of laborers, would find immediate and constant employment, at | , good pnees. f</w:t>
      </w:r>
    </w:p>
    <w:p>
      <w:pPr>
        <w:pStyle w:val="Heading3"/>
      </w:pPr>
      <w:r>
        <w:rPr>
          <w:rFonts w:ascii="Calibri" w:hAnsi="Calibri"/>
          <w:b w:val="0"/>
          <w:i w:val="0"/>
        </w:rPr>
        <w:t>TRICK OF AN INDIAN JUGGLER.</w:t>
      </w:r>
    </w:p>
    <w:p>
      <w:r>
        <w:rPr>
          <w:rFonts w:ascii="Calibri" w:hAnsi="Calibri"/>
          <w:b w:val="0"/>
          <w:i w:val="0"/>
        </w:rPr>
        <w:t>After she had concluded, 2 stout ferocious | looking fellow stepped forward with « com- | mon wicker basket of the country, which he | ; begged we would carefully examine. This | we accordingly did; it was of the slightest | texure, and admitted the light through a thousand apertures. Under this fragile cov- | ( ering he placed a child about eight years old, | | an interesting little girl, habited sn the only | garb which nature had provided for her, per- | | fect of form and clastic of limb, a model for a cherub, and scarcely darker than a child of | , southern France. _ When she was properly | ¢ secured, the man with a lowering aspect ask- | | ed her some questions, which instantly | , answered; and as the thing was done within | , a few feet of the spot on which we were |. seated, the voice ‘appeared to come so-dis- |, tinetly from the basket, that E felt at once | , aatwfied that there was no deception. held a conversation for some moments, when | | the juggler, almost with a scream of passion, | | threatened to kill her. There was a stern | | reality in the scene that was absolutely ap- |. paling ; it was acted to the life, but terrible to see and hear. The child was heard to beg for mercy, when the man seized a sword | placed his foot upon the frail wicker covering under which hie supposed victim was suppli- cating his forbearance, and to my absolute consternation and horror, plunged the weapon through, withdrawing it several times, ans repeating the plunge with all the blind feroci- ty of an excited demon. «By thia time his countenanee exhibited an expression fearfully | indicative of the most frantic of human: pas- sion, The shrieks of that child were eo real _and distracting that they almost curdled-for | a few moments the whole mags of my blood ; i “my first impulee was-to rush upon the mon- | ster and fell him-to the earth; but he was armed and I race yc es | companions; they appeared to be pale an paralysed with terror ape yet these feelings were somewhat neutralized by the conscious- ness that the man could not dare to commit } a delberate murder in the face of day and |. before so many witnesses; atill the whple scene was appaling. ‘The blood ran in steams from the ket; the child wae heard to struggle under it; her groans fell_ terribly upon the ear; her struggles emote painfully upon the heart, ‘The former were gradually subdued into a faint moan, and the letter into a slight rustling sound; we Rage ven the convulsive gasp which was fo se her innocent soul free from the gored body, belief, after reattatiog a few eabalistic words, ; took basket, but no child with blood fibet there were no ide eet</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ut ranktin. a a 834. Te of our alarm aud sympathy coming towards us from among the crowd. She advaneed and saluted us, holding out ber hand for our donations which we lowed with bearty | good will; she received them with » most|| graceful ealaam, and the party left us, well! satisfied with our more than unexpected gra-| tuity. What rendered the deception more || extraordinary was, that the man stood aloof from the crowd during the whole performance, there was not a person within several feet of] , him.—- Oriental Anual. p From the Sangamo Journal 5 { Black Hawk upon Politics.—In the me- moirs of this distinguished individual, dictated] s by himeelf, and recently published, the old ‘“*brave’’ recommenda to the American peo-| i ple, Gen. Scott, for their next President ; and kindly says to the editorial corpse—'I| t would be glad, if the village crier, in all the} - villages 1 passed through, would let the peo-j I ple know my wishes and opinions about this Great war chief”? What those opinions are, | s can be learned from the following extract : | “TD have a good opinion of the American] ¢! war chiefs, generally, with whom I am ac-|n quainted ; and my people, who had an op- portunity of'seeing and becoming acquainted with the great war chief, (Gen. Winfield], Scott,) who made the last treaty with them, | § in conjunction with the great chief of Illinois, | , (Gov. Heeolees) all tell me that 7 is thel, atest brave they ever saw, and a ca who falls all his promises. ocr f braves speak more highly of him than any], chief that has ever been amongst us, or made}, treaties with us, Whatever eays may | he depended upon. . If he had been our great father, we never would have been compell-1,, ed to join the British in their last war with{in America—and I have thought that, as our p great father is changed every few years, that} bh his children would do well to put this great] ¢ war chief in his place—-as they cannot find a} ° better chief or a great father any where.” Some years since the Hawk in one of his difficulties, called upon Ex-Governor Coles, | j, and judge Hall of our state ;. the former said | F “that his children had sciected another father in his stead, and that he now only ranked as they did.” This incident gave the Hawk a good apology for making the following hit at] , our election system. k “Twas surprised at this tal, as I bad al- : ways heard that he was a good, brave, and 7 great chief. But the white people aves ape pear satisfied When they get a good fath- er, they hold councils, (at the sugggestion of ‘some bad, ambitious man, who wants the ' place himself,) and conclude, among them- selves, that thie man, or some other equally C ambitious, would make a better father than they have, and nine times out of ten they don’t get as a one again. : Tian tenclote with the followin, ' </w:t>
      </w:r>
      <w:r>
        <w:rPr>
          <w:rFonts w:ascii="Calibri" w:hAnsi="Calibri"/>
          <w:b/>
          <w:i/>
          <w:color w:val="9B1C1C"/>
        </w:rPr>
        <w:t>[uncertain: declarations, which, so far as the Hawk andj ?]</w:t>
      </w:r>
      <w:r>
        <w:rPr>
          <w:rFonts w:ascii="Calibri" w:hAnsi="Calibri"/>
          <w:b w:val="0"/>
          <w:i w:val="0"/>
        </w:rPr>
        <w:t xml:space="preserve"> his party are concerned, we have no doubt}! </w:t>
      </w:r>
      <w:r>
        <w:rPr>
          <w:rFonts w:ascii="Calibri" w:hAnsi="Calibri"/>
          <w:b/>
          <w:i/>
          <w:color w:val="9B1C1C"/>
        </w:rPr>
        <w:t>[uncertain: are sincere, and will be faithfully fulfilled—| ?]</w:t>
      </w:r>
      <w:r>
        <w:rPr>
          <w:rFonts w:ascii="Calibri" w:hAnsi="Calibri"/>
          <w:b w:val="0"/>
          <w:i w:val="0"/>
        </w:rPr>
        <w:t xml:space="preserve"> because it is their interest to do so: : #1 feel grateful to the whites for the kind f | manner they treated ine and my party whilst F travelling among them—and from my heart T assure them, that the wie man will al- ways be welcome in our village of camps, as a oer The tomahawk is buried for- ever! We will an et what A —and | t may the watchword between mericans | ¢ and Sacs and Foxes, ever be—‘ Friendship *} “Tam now done. A few more moons and]t I must follow my fethers to the shades!——tr May the Great Spirit keep our people andjf the whites always in peace—ia the sincere wish of “Brack Haws.” A lady brought a child toa physician in Utica, ss coomott im about its precious health. Among other things she pegs if he did}, not think the Springs would be useful 7 “Certainly, madam,” he replied, as he eyed the child, and then took a large punch of snuff. ‘I havn't the least hesitation in recommending the springs—and the sooner| 7 yak A weal be gotd fr) oe ote te! bak remedy 1 | Lge tiene would you recommend, | ney wil do, madame, where you ean] get pleanty of soap and water.” ' |jokes. But the oddest of all mortals of the |</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Nae |. 4 dandy once went to a doctor to be bled; the doctor, after some time and trouble, suc- ceeied in drawing blood from hie. trembling artn—whereupon the dandy, after a little of hie fear had subsided, raised wp his head and exclaimed, —*doctor, I think you are greet bateber 2” “Ah,” said the Doctor, ‘and J have just been sticking « great calf!” —_——— Cowtnapictions in Paovanss.—'The more the merrier.” Not so; one hand ie oT Nothing karts the ui stomach more - — Yeeack of meat. eee: ‘Nothing but what hesan end.’ Noto ; a hath none, for it is round. . ‘Money is a great comfort.’ Not when it brings a thief to the pallws, ‘The world isa long journey.’ Not so, the sun goes over it every day, - Ut isa great way to the bottom of the esa.’ Not 00, it is but a stone’s cast. *A friend is best found in adversity.’ Not 80, for then there is none to be found. « | *The pride of the rich makes the labor of the poor.’ Not 40, the labor of the poor ‘makes the pride of the rich. The remains of an Indien were lately dis- entombed in the eity of Newbern, N, C.—- When first discovered, the body was 9: rently in PY ashesa wate of preservation; ut after » brief exposure to the air, it turned to wder and mingled with its native dust.— 0 remained hs ane wild exist- ence but en arrow-! a pipe, which lay buried beside him, PT A census of Detroit was lately taken by Afr A. E, Hathos, which oboe ea eetaleae ing increase of populetion within a few yeare a It now amounte to four thousand nine undred and seventy one; end if en i continues through the seapom ae it bes already commenced, neither the removal of the which has been so much feared, nor any other cause, can hinder the edvance not only of our population but of our general prosperity, from being proportionably great.—Detroit Free Mr. Josiah Merchant, engaged asa watch- &amp; man about the factories at Pawtucket, has been on that duty for four thousand seven hundred and forty-five nights, (thirteen years) without missing a night or taking a drop of liquor t | Sgwaton Ewivo’s SOLITUDE anp DESERT! !—Our wharvers’ end Store- houses are literally filled to overflowing—- Steamboate and and Schoonets, and Canal Boats are in full and active employ. Yesterday morning, the Steamboats Ohio and rea ei ery redheksd ace hundreds, we had almost said thousands, of passengero— their decke—their cabine, nay, their very rigging filled. Qur forwarding merchants can not find craft enough on which to ‘loed the contents of their crowded storehouses; our merchants are sending their geode to the far west, and in every diction; and every thing indicates Phosrgaity To Burrato.—- Republicas. | By reference to the census of 1830, it will be found that, had the Senators voted in ac- cordance with the sentimeat of their constit- uents, the vote on the resolution condemning the President, and the amount of population A sh by them would have stood as wei For the Resolution, 4,305,666 Acatnat the Resolution, 7,652,508 Leaving a majority of 3,346,842 inet the i and poate rasjet as- ion of power on the part of the majority ofthe Senate, ia thei wanton attack on the President of the people’s cheice. Late from Burops.—By the arrival of the i Lawrence, this we have re-* oieed Li dates to the 4th April. The Chamber of heave refused to sanction ty between the U. Btates aad France. preps ee of thieesent, many of the win- i , Beyond this, there is party pos ae. Chronicle, . Fifteen daye later from England: a di not fouch iain? tbe pecceadinge ofthe British Par- liament furt</w:t>
      </w:r>
    </w:p>
    <w:p>
      <w:pPr>
        <w:pStyle w:val="Heading1"/>
        <w:pageBreakBefore/>
      </w:pPr>
      <w:r>
        <w:t>Newspaper Page 2 — Source PDF Page 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iorether of the Kingef Naplesyand Prin- Sa ley, second seugient of the King ofthe this Freneh, bad been fix upom, aid was to take place Spring in Paris. Ih ie announced, in Liverpool papers, thet the venerable relict of Robert Burne has de- parted this life.</w:t>
      </w:r>
    </w:p>
    <w:p>
      <w:pPr>
        <w:pStyle w:val="Heading3"/>
      </w:pPr>
      <w:r>
        <w:rPr>
          <w:rFonts w:ascii="Calibri" w:hAnsi="Calibri"/>
          <w:b w:val="0"/>
          <w:i w:val="0"/>
        </w:rPr>
        <w:t>LATEST FROM EUROPE.</w:t>
      </w:r>
    </w:p>
    <w:p>
      <w:r>
        <w:rPr>
          <w:rFonts w:ascii="Calibri" w:hAnsi="Calibri"/>
          <w:b w:val="0"/>
          <w:i w:val="0"/>
        </w:rPr>
        <w:t>"Tie packet ship United States, Captain e, arrived at N. ids . Lie ~~ day, brought London re of the 7th April’ aod Liverpool of the ih The intelligence” feceived by this arrival presents several important facts. Of these the most interesting relate to the change of dhe French Ministry, and the resolution taken by the gee government (with the ap- probation of England and France) to invade the Portuguese terriory. ~~ A hostile epirit is gathering increased fervor between the jpovernments of Holland and Belgium, and the actual early re-commence- ment of war is confidently predicted. +» Ae determination on the part of the English and French governments, to curb the en- *ereaching power of the Czar, seems ‘to sc-</w:t>
      </w:r>
    </w:p>
    <w:p>
      <w:pPr>
        <w:pStyle w:val="Heading3"/>
      </w:pPr>
      <w:r>
        <w:rPr>
          <w:rFonts w:ascii="Calibri" w:hAnsi="Calibri"/>
          <w:b w:val="0"/>
          <w:i w:val="0"/>
        </w:rPr>
        <w:t>FRANCE.</w:t>
      </w:r>
    </w:p>
    <w:p>
      <w:r>
        <w:rPr>
          <w:rFonts w:ascii="Calibri" w:hAnsi="Calibri"/>
          <w:b w:val="0"/>
          <w:i w:val="0"/>
        </w:rPr>
        <w:t>+ * Phe recorganization of the French Miniat- ' vy, of course, become a subject of no little in- terest to the people of the United States.— ‘The resignation of the Duke de Broglie and General Sebastiani, in consequence of the refusal to fulfil the American Treaty, has oc- casiened an entire re-arrangemcnt.</w:t>
      </w:r>
    </w:p>
    <w:p>
      <w:pPr>
        <w:pStyle w:val="Heading3"/>
      </w:pPr>
      <w:r>
        <w:rPr>
          <w:rFonts w:ascii="Calibri" w:hAnsi="Calibri"/>
          <w:b w:val="0"/>
          <w:i w:val="0"/>
        </w:rPr>
        <w:t>SPAIN.</w:t>
      </w:r>
    </w:p>
    <w:p>
      <w:r>
        <w:rPr>
          <w:rFonts w:ascii="Calibri" w:hAnsi="Calibri"/>
          <w:b w:val="0"/>
          <w:i w:val="0"/>
        </w:rPr>
        <w:t>A letter from Bayonne states that the swives of the Carlist chiefs Zumiafacarieguy and Sagastiversa had taken refuge in France on the approach of General Quasada, who, it appears, bad commenced a vigorous move- ment against the rebels. The recognition _ by, Sweden of Isabella If, av Queen of Spain, tad been received in Paris. Madrid, March 26—Our government has at length decided to interfere in Portugal ‘Sarmento, envoy from Donna Maria, ha nted his credentials. 10,000 men wil entes. Portugal-on the Ist of April, formin; two divisons ; one under the command o Morillo, which will proceed by the way 0 Verin, in Galicia; the other pinned by Rodi, by Cindad Rodrigo. : will march_upon Oporto and Vill: Real, and proceed on to Santarem to join th sg? of Don Pedro. . ‘The command of Don: oa Maria’s troops will be given to the Conde de Villa Flor, and both armies will combin im attack on Santarem. “You are too wel “ecquainted with our situation to need that | should sugnest the importance of this arrange meat, ead its concequences. _ ‘We have only room to extract the followin from a long and able Address from the Demc ¢ratic members of the Legislature of New-York at e mooting held at the Capital et Albany, o the 30th Apeil.. The address is signed by 2 Senators, and 114 members of the Assembly. Do you not, fellow-citizens, recognize i the conduct of'the bank party in the Ist New-York city election, a revival of the de spirit of the “Reign of Terror ??— Have not the old federal maxims of that da) been openly avowed and acted upon—tha powgst poverty should be held subservien te, pr agistocracr ?— that the should control the votes of the em- . P—-that the POOR MAN ought not to enjoy the FREEDOM of OPINION, or to exercise, UNCONTROLLED, the tNEsTI- MABLE RIONT Of SUFFRAGE ?— Yes! in that gost city, where wealth and corruption may @ accentrated, has the first battle between the Bank Aristocracy and the Peo- ls been contebted. There, too, has been estore tested the principle of ur:ver- Sal suyrRaGE, contented for and established humanity sickens and the spirit of fi sevetie, bea there democrecy, the virtue and it the“ csolas” eval weber ihe cleciee ee ice meen thet city, ofa man. who hes sustained with webending integnty the administration o _, The same ushallowed spirit of ashe peep ogee ‘the inveterate opponent of the republicar ee, Hronghos: tee ene 5 a8 will _con- to be manifested in every stage of thei to and connected with fall elections. But their ‘most obutinat efforts will be combined within the respec. ive districts... They will deavor by force, by fraud or A Lae election i wmvirste in the Masel Bates Contes be enable again to defeat the will of the peo. gle, through 2 process of intrigue and corrup fica. But fearless and</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Sh ea AC ED SC SES | without the obligations of guod faith which it’ im how can you expect to maintain the samanaeey of Poca prise ted + Can you , [hope in any instance to separate those princi- {| ples from the men who profess and cherish them—to separate your candidates from your cause, and yet be successful ? As well might you attempt to preserve life, after severing ‘the head from the body. : "| 6tand forth, Republicans! in the power lof your strength and the integrity of; your principles ! t not the honor, the influence and prosperity of your state—let nut the con- «| stitution and government of your _country— "1 be PRosTRATED before a proud MONEY ED 4 ARISTOCRACY, allied with a prsPER- ate commxation of POLITICAL DEM- AGOGUES!—Be true to the cause in which you have so often triumphed !—Be ‘true to the venerable patriot whom you have q| delighted to honor—who, upon the border of “lthe grave, faithfully devotes the remnant of “| his days to defend from ruthless assaults the rights, the liberties, and the free institutions ,~|of his country ! Be true to the Constitution ! .. | Be true to the Union! And, « This above all, to vour ows seivzs be TRUE, | “ And it shall follow, os the day the dawn, a ee You cannot tuxw be Fazer to asy one!" i} Enrrnorn Nicwovas Bropie.—We invite at- tention to the following.</w:t>
      </w:r>
    </w:p>
    <w:p>
      <w:pPr>
        <w:pStyle w:val="Heading3"/>
      </w:pPr>
      <w:r>
        <w:rPr>
          <w:rFonts w:ascii="Calibri" w:hAnsi="Calibri"/>
          <w:b w:val="0"/>
          <w:i w:val="0"/>
        </w:rPr>
        <w:t>THE BANK INVESTIGATION.</w:t>
      </w:r>
    </w:p>
    <w:p>
      <w:r>
        <w:rPr>
          <w:rFonts w:ascii="Calibri" w:hAnsi="Calibri"/>
          <w:b w:val="0"/>
          <w:i w:val="0"/>
        </w:rPr>
        <w:t xml:space="preserve">We are verbally informed that the com- mittec appointed by the House of Represen- tatives, to investigate the affaits of the Bank of the United States, and to report their pro- ceedings to congress, have adjourned, to meet 7 at Washington on Thursday next. o,| _ The circumstances under which the inten- ».| tions of the House and the expectations of on |the People have been frustrated, are said to p, | be-as follows : The committee goon after their appoint- ment, assembled at Philadelphia, and deman- ded the usual convenience of a room for the A examination of the books and accounts of the i1}| Bank. This was refused, except upon the . condition that a committee of seven of the di- &amp; | rectors should be present at the axamination of the booke, and it was also refused to al- yy | OW copies or extracts to be taken. Y| ‘The committee then adjourned to a room Na in one of the hotels, and demanded that the 5 books be sent thither. This was also refused ; n.{ Dut a proposition was made on the rt of the le Bank to allow an examination of the books ne {it the bank and in presence of the officers of »|1 the institution. The committee, anxious to , 1 {full the duties of their appointment, accepted en | (he proposition, and proceeded to the bank ; *"\when Mr. Biddle relused to allow an exami- nation of the books, unless the object of such examination and the particular books were stated in writing. A compliance with such no | extraordinary terms, was, of course, inadmis- tk, !eible ; and the committee returned to their 9n/ room, and directed subpenas to issue for the 35/ appearance before them of the president and directors, with the books of the bank. The subpoenas were served by the marshal, and ste | the presiaent and directors appeared, but re- fused the books, and refused to be gworn, or --}tv give evidence. The committee of course, ay | had no alternative but to return to the seat at | of goverament, which they were to do, we nt|learn, on Monday. It is thus this insolent and powerful Cor- poration arrays iteelf against the cunstituted authorities. It is thus it puts the power of </w:t>
      </w:r>
      <w:r>
        <w:rPr>
          <w:rFonts w:ascii="Calibri" w:hAnsi="Calibri"/>
          <w:b/>
          <w:i/>
          <w:color w:val="9B1C1C"/>
        </w:rPr>
        <w:t>[uncertain: ?,| Congress at defiance. The Creature assumes]</w:t>
      </w:r>
      <w:r>
        <w:rPr>
          <w:rFonts w:ascii="Calibri" w:hAnsi="Calibri"/>
          <w:b w:val="0"/>
          <w:i w:val="0"/>
        </w:rPr>
        <w:t xml:space="preserve"> attributes above the Creator. It is resclved at to go on and perpetuate ite charter, and to y | govern the country, in defiance of the Legis- le| lative power, or the will of the people. Bot why does it refuse an investigation -into its affairs? Why does it withhold its books? Md ae eepreds refuse to be sworn oF scious innocence? Are such extraordinary reaorted toby the officers of the Bank, because all is fair, honest, and deten- sible ?-Who will believe it?— Albany Ar- gua. id ce se nt al. ing Proposition as to legislate in of Seeste! i= Ms, Hendricks introduced a bi A proposing to give a portion of the time oante to the brainoae of legislation! The table was loaded with bills sent from the other House, and matters of great interest and magoitude are totally neglected in carrying 4 on the triple alliance oguinst the President. : The resolution was defeated by the majori- ty. They are afraid that if the work of ex- . bably a moment’s diversion from their e- : eee tie! a tbe trae, doties of the { something to divi on their phalanx, and ot thew of the ebiles 1 alain ean re The bill inting @652,000 for the im- vement extension of the Cumberland Ket pre te Sons Thy, with an o- | appropriated should be ex nd the pond p-| put in repair, it should be feemmlsht yds “a — which it passes, and the U. 8, SI brag ebpanies toany farther ex ert vote stood £1 to Ih—_</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Bustvass.—The business of this city ha | oppened in a moat promising.manner’ The | bustle in our streets is pt all panic-makera | included, seem to be full of imployment.— -|'The efforts of the Bank of the United States | to curtail the business and embarrass the op- erations of the people of New-York, untiring and remorseless as they have been, are un- rlable to repress the energy or crush the en- ise of our citizens. During two days of the past week, eighteen schooners and sloops left this port for the west loaded with mer- chandise, and a number during the same peri- od arrived. Our wharves are crowded with eager and active men, engaged in the vari- ous employments, to which commerce gives rise. The number of travellers appear to be large—the stages depart and arrive well filled and our ship builders and owners of steam vessels have increased their boats on the, Lake. There are now upwards of twenty steam boats plying between Buffalo and the western ports on Lake Erie—three of them leave this place erery day, and it not unfre- quently bappens that a fourth is added to the list of departures. Truly Mr.’ Senator Ew- ing’s idea of a solitude and a desert, must be somewhat original, if he designates Lake Erie, covered as it now is with vessels and | steamboats, by-either the one appellation or the other. The prosperity ofa city or village may generally be ascertained by the rents which its houses command, and it is certain that rents in Buffalo, have advanced this spring, twenty to seventy-five per cent. Laborers experience no diificulty in find- ing occopation, and receive as high wages as they ever did hefore—and every department of business flourishes ‘2nd t:rives. The Bank ofthe United States will find itself foiled in its attempts to prostrate the in- dustry of our. people, and to ride into power over the ruins of our jnstiutions ar.j the wreck of our prosperity. by “David Orocket."==We have heretofpre in- advertantly neglected noticing a new steam- er of peculiar construction, built at this place, by Capt. J. F. Wight, ard which he has chrig- tened with the name at the head of thia arti- cle. She is of Jighi built and draft, “long and lank,” as a farmer would say; and has her addles at the stern, We took a short ride in her, yesterday, when she well sustained her motto of “go-ahead.” She did not exactly “Walk the waters, like a thing of Jife;” but glided over them as “gmoothly as a new set knife.” She is designed to ply on the St. Joseph's river, for which region she will son take her departure ;.and where, ifshedoes not “astonish the natives,” she will at least add much to to their business facilitics.— Erie Observer. (gs Dairxy Mait.—We understand that in a few days there wili be a daily line of Post-Coaches from Detroit to this. place.— This fact speaks volumes of the rapid advanc- ment of thig country. The stages from the east have, for several weeks, in. full to overflowing, and, to accommodate the tray- elliog public, the proprietors find it necessary to run daily. Governor Porter and R. A. Forsyth ore the present proprietors. In this new enterprise we wish them success.—Sf. ‘Joseph Chronicle. Mammoth Bank.—The “Citizens Bank” of Louisiana, has a charter of very extensive privileges. In addition to the usual privile- of issuing and discounting notes, receiv- ing deposites, ‘and negociating exchange, it is permitted to ensure against losses by nav- igation and by fire, also to contract for works of internal improvement. For instance: 9 lot of ground may be the only property of an individual, without means to build upon it. The Bank contracts to plate an. edifice there- on, and charge 7 pet. cent ped annum on the amount ene buildings being held the bank as security until the owner of lot refunds its cost. In this way the Bank will contract:to build railroa:ls and di canals. But the manner io which the ‘stock of this institution is distributed among the cit- izens of Louisiana is still more remarkable. The Stackholders of the Bank sre the land- holders of the State—holding shares in pro- eve to their interest in the State territory. monyed capital of this Bank is 12,000,- 000, which is to be procured as follows.-— The State is to borrow the required amount, upon the pledge of her faith, from foreign capitalists, and the Bank is to pay the State a Bonus for a loan. The State will be in- debted to foreigners for the capital, and the eerie ‘a “y no act but the State. t wil ivilege of each stockholder to borrow from the Back sum of money in ebsscbis to the value of his land—his lands bing security for the same. Perhaps noin- sutution could be devised better calculated to promote “Internal Improvement.”</w:t>
      </w:r>
    </w:p>
    <w:p>
      <w:pPr>
        <w:pStyle w:val="Heading3"/>
      </w:pPr>
      <w:r>
        <w:rPr>
          <w:rFonts w:ascii="Calibri" w:hAnsi="Calibri"/>
          <w:b w:val="0"/>
          <w:i w:val="0"/>
        </w:rPr>
        <w:t>APPOINTMENTS BY THE PRESIDENT.</w:t>
      </w:r>
    </w:p>
    <w:p>
      <w:r>
        <w:rPr>
          <w:rFonts w:ascii="Calibri" w:hAnsi="Calibri"/>
          <w:b w:val="0"/>
          <w:i w:val="0"/>
        </w:rPr>
        <w:t>By and with the advice anal consent of the Senate. John Caldwell, to be Receiver of public moneys for the district of lands subject tu sale at Shawneetown, in the State of Illinois, from the 19th of Febuary, 1834, when his commission expired. — _ John Taylor, to be receiver of, public mon- ien for the“ distriet of lands pare ome at Springfield, in the state of Mlinois, from the 25th day of March, 1834, when his commission expired. Andrew Mack, to be collector of the cus- foe rd the district, and inspector of the rev- rapa ene port of Datreit in the Testitory gn CONGRESS has been in session upwards of five monthe, and but ake ete ow paths pature have have been ! A great number of pille hare od the House, ond &lt; c fs *</w:t>
      </w:r>
    </w:p>
    <w:p>
      <w:pPr>
        <w:pStyle w:val="Heading2"/>
      </w:pPr>
      <w:r>
        <w:t>Column 4</w:t>
      </w:r>
    </w:p>
    <w:p>
      <w:r>
        <w:rPr>
          <w:rFonts w:ascii="Calibri" w:hAnsi="Calibri"/>
          <w:b w:val="0"/>
          <w:i w:val="0"/>
        </w:rPr>
        <w:t xml:space="preserve">hey are tolthe fable of the Senate where are totally neglected in the war wage by that body against the administration o Peneral achson </w:t>
      </w:r>
      <w:r>
        <w:rPr>
          <w:rFonts w:ascii="Calibri" w:hAnsi="Calibri"/>
          <w:b/>
          <w:i/>
          <w:color w:val="9B1C1C"/>
        </w:rPr>
        <w:t>[uncertain: ??I?BO D?HOC1A2]</w:t>
      </w:r>
      <w:r>
        <w:rPr>
          <w:rFonts w:ascii="Calibri" w:hAnsi="Calibri"/>
          <w:b w:val="0"/>
          <w:i w:val="0"/>
        </w:rPr>
        <w:t xml:space="preserve"> Chicaco, Wednesday Juno 4, 4N31. *The inhubitante of the Territory of Michi an, are certainly entitled to the unleigned gi tude of the cople of this State, for the repre entations which shie town and county receiv bat ther hande. Ever since Chicago has exciter any interest in the Estern States, and has bee he subject of inquir for travellere, travellen passing through Michigan, have been discour zed in every possible way. from coming on Chicago. le are represented as having a lo wet, sickly and barren country, destitute of ev ery attraction that can invite emigration; an ¡ in every other respect we have been represente </w:t>
      </w:r>
      <w:r>
        <w:rPr>
          <w:rFonts w:ascii="Calibri" w:hAnsi="Calibri"/>
          <w:b/>
          <w:i/>
          <w:color w:val="9B1C1C"/>
        </w:rPr>
        <w:t>[uncertain: a being ep them The one to ear ba]</w:t>
      </w:r>
      <w:r>
        <w:rPr>
          <w:rFonts w:ascii="Calibri" w:hAnsi="Calibri"/>
          <w:b w:val="0"/>
          <w:i w:val="0"/>
        </w:rPr>
        <w:t xml:space="preserve"> The consequences has bees who were not correctly advised on the subjeet or whose patience had got exbausted in travel ling shrough the Territory, from when persons have persevered in spite o then enorts to prevent it. the connire his bee so difforent from those representations, that t perfect re-action in produced, and they are ever much better pleased with the country than the had ever anticinated. Hien one country err not compete with another successfully, from it incans y ire no the deficiency! te i private life we daily see slander used the weapon of malice, but it in somewhat strang deed, to see a community driven to such ea tremities. </w:t>
      </w:r>
      <w:r>
        <w:rPr>
          <w:rFonts w:ascii="Calibri" w:hAnsi="Calibri"/>
          <w:b/>
          <w:i/>
          <w:color w:val="9B1C1C"/>
        </w:rPr>
        <w:t>[uncertain: i coror their hate on a ran alone]</w:t>
      </w:r>
      <w:r>
        <w:rPr>
          <w:rFonts w:ascii="Calibri" w:hAnsi="Calibri"/>
          <w:b w:val="0"/>
          <w:i w:val="0"/>
        </w:rPr>
        <w:t xml:space="preserve"> %. Arrangements have been made hy the propri by Chicaro in to be visited by &amp; Steam Bout food Buffalo once a week until the 25th of Augus The Steam Boat Uncle Sam left Buffalo on Mon day last agrecable to the arraigement. The Steam Boat •Pioneer arrived here last e ning, and will commence making regular tri etween this and St. Joseph, for the seas There are from four to five Schooners whic constantly plying across the bak The Stage has also connenced running twic a week to Niles. With these arrangements, the travelling fa cilition to the far West, it in expected will kee pace with the increasing tide of ensigration. "We have Been aymptons in the Chicag Democrat. which have led to neena s print to be inimical to the claims of Gen. Dut can:" thus saith the "illinois Patriot:" till further this Patriot insinuatee that if Ger U. has caims upon any of his constituents, i is upon us that those claims fall. If Gen. D has by his inconsisteney. treachery, deceptio forfeited all claime lo the Of Those who were not here to givo him aged every principle of a true patriot hough he may have proved himself capabl of misrepresenting those whom he and that he is actuated by no principle of hon reposed in tint to insulted of or, and is turned by every wind of self interest atill we at least are ound to support him 1 TI rell as other parts of this State hav reat interest at atake, and efore they beston their support upon any individual thi wish to be satisfied of his qualificatio Asto Gen. D let his organ the Patriot, angwer this question Democrat i perceite the hame of for t </w:t>
      </w:r>
      <w:r>
        <w:rPr>
          <w:rFonts w:ascii="Calibri" w:hAnsi="Calibri"/>
          <w:b/>
          <w:i/>
          <w:color w:val="9B1C1C"/>
        </w:rPr>
        <w:t>[uncertain: FATH]</w:t>
      </w:r>
      <w:r>
        <w:rPr>
          <w:rFonts w:ascii="Calibri" w:hAnsi="Calibri"/>
          <w:b w:val="0"/>
          <w:i w:val="0"/>
        </w:rPr>
        <w:t xml:space="preserve"> hers wil And they have mistaken long a resident the importance of a As a soldier he is coa attack them, moved on.</w:t>
      </w:r>
    </w:p>
    <w:p>
      <w:pPr>
        <w:pStyle w:val="Heading3"/>
      </w:pPr>
      <w:r>
        <w:rPr>
          <w:rFonts w:ascii="Calibri" w:hAnsi="Calibri"/>
          <w:b w:val="0"/>
          <w:i w:val="0"/>
        </w:rPr>
        <w:t>PRESSURE AND DISTRESS!</w:t>
      </w:r>
    </w:p>
    <w:p>
      <w:r>
        <w:rPr>
          <w:rFonts w:ascii="Calibri" w:hAnsi="Calibri"/>
          <w:b w:val="0"/>
          <w:i w:val="0"/>
        </w:rPr>
        <w:t>towing four tow boats and one canal at the same caleslatioo, about fee berrele</w:t>
      </w:r>
    </w:p>
    <w:p>
      <w:pPr>
        <w:pStyle w:val="Heading2"/>
      </w:pPr>
      <w:r>
        <w:t>Column 5</w:t>
      </w:r>
    </w:p>
    <w:p>
      <w:r>
        <w:rPr>
          <w:rFonts w:ascii="Calibri" w:hAnsi="Calibri"/>
          <w:b w:val="0"/>
          <w:i w:val="0"/>
        </w:rPr>
        <w:t xml:space="preserve">"here ar oats, lad thou or want of a steam boa Also, two othe oats loadin This is over and abov Albany, May 3d, 1834. he receiving tel of the Mechanics an </w:t>
      </w:r>
      <w:r>
        <w:rPr>
          <w:rFonts w:ascii="Calibri" w:hAnsi="Calibri"/>
          <w:b/>
          <w:i/>
          <w:color w:val="9B1C1C"/>
        </w:rPr>
        <w:t>[uncertain: ner bank in tew Uneans nas aosco]</w:t>
      </w:r>
      <w:r>
        <w:rPr>
          <w:rFonts w:ascii="Calibri" w:hAnsi="Calibri"/>
          <w:b w:val="0"/>
          <w:i w:val="0"/>
        </w:rPr>
        <w:t xml:space="preserve"> with $30,000 belonging to that instiuti e in a young man by the name of Mari The packet ship Ontari which arrive at New York on </w:t>
      </w:r>
      <w:r>
        <w:rPr>
          <w:rFonts w:ascii="Calibri" w:hAnsi="Calibri"/>
          <w:b/>
          <w:i/>
          <w:color w:val="9B1C1C"/>
        </w:rPr>
        <w:t>[uncertain: that over meer of other can]</w:t>
      </w:r>
      <w:r>
        <w:rPr>
          <w:rFonts w:ascii="Calibri" w:hAnsi="Calibri"/>
          <w:b w:val="0"/>
          <w:i w:val="0"/>
        </w:rPr>
        <w:t xml:space="preserve"> Caroli and every member of the Con </w:t>
      </w:r>
      <w:r>
        <w:rPr>
          <w:rFonts w:ascii="Calibri" w:hAnsi="Calibri"/>
          <w:b/>
          <w:i/>
          <w:color w:val="9B1C1C"/>
        </w:rPr>
        <w:t>[uncertain: deleraton]</w:t>
      </w:r>
      <w:r>
        <w:rPr>
          <w:rFonts w:ascii="Calibri" w:hAnsi="Calibri"/>
          <w:b w:val="0"/>
          <w:i w:val="0"/>
        </w:rPr>
        <w:t xml:space="preserve"> necticut delegation in the House, voted f the restoration of the deposites. </w:t>
      </w:r>
      <w:r>
        <w:rPr>
          <w:rFonts w:ascii="Calibri" w:hAnsi="Calibri"/>
          <w:b/>
          <w:i/>
          <w:color w:val="9B1C1C"/>
        </w:rPr>
        <w:t>[uncertain: the la]</w:t>
      </w:r>
      <w:r>
        <w:rPr>
          <w:rFonts w:ascii="Calibri" w:hAnsi="Calibri"/>
          <w:b w:val="0"/>
          <w:i w:val="0"/>
        </w:rPr>
        <w:t xml:space="preserve"> tion of the Union.-Trenl Emp. The bills incorporating the cities of Rock ster and Brooklyn, have and becone laws. «Empir State' now contains NINE incorporated citie We perceive by an Article in Waldie ment propose present to several ong in is country unlushe works emanating rom the recor office. The cost of each set of these recor •Domesday Book,' Rymer's Celection,' &amp; The Methodist Conference, now in se </w:t>
      </w:r>
      <w:r>
        <w:rPr>
          <w:rFonts w:ascii="Calibri" w:hAnsi="Calibri"/>
          <w:b/>
          <w:i/>
          <w:color w:val="9B1C1C"/>
        </w:rPr>
        <w:t>[uncertain: sprop hing over host the dic]</w:t>
      </w:r>
      <w:r>
        <w:rPr>
          <w:rFonts w:ascii="Calibri" w:hAnsi="Calibri"/>
          <w:b w:val="0"/>
          <w:i w:val="0"/>
        </w:rPr>
        <w:t xml:space="preserve"> This is to be raised by a subscription on th part of the members. A printer observing two bailiff pursui ious but distressed author that it was a new edition of the, Pursuits Literature ; unoound but not presed. seted to his she lon. H. L. Win equested t nember of Congress s from South Car that his tico hundred and twenty-eig </w:t>
      </w:r>
      <w:r>
        <w:rPr>
          <w:rFonts w:ascii="Calibri" w:hAnsi="Calibri"/>
          <w:b/>
          <w:i/>
          <w:color w:val="9B1C1C"/>
        </w:rPr>
        <w:t>[uncertain: te in to ere are to had cities]</w:t>
      </w:r>
      <w:r>
        <w:rPr>
          <w:rFonts w:ascii="Calibri" w:hAnsi="Calibri"/>
          <w:b w:val="0"/>
          <w:i w:val="0"/>
        </w:rPr>
        <w:t xml:space="preserve"> mail, came The British Government have advertise their Naval Stores, to be sold on the 12th lay, having broke up their naval establis ment on the Canadian inland water </w:t>
      </w:r>
      <w:r>
        <w:rPr>
          <w:rFonts w:ascii="Calibri" w:hAnsi="Calibri"/>
          <w:b/>
          <w:i/>
          <w:color w:val="9B1C1C"/>
        </w:rPr>
        <w:t>[uncertain: nice of the cod et of this wit an It.]</w:t>
      </w:r>
      <w:r>
        <w:rPr>
          <w:rFonts w:ascii="Calibri" w:hAnsi="Calibri"/>
          <w:b w:val="0"/>
          <w:i w:val="0"/>
        </w:rPr>
        <w:t xml:space="preserve"> yesterday at the P ted thist ever since Gen. Jackson had reme red the deposites, "gbe </w:t>
      </w:r>
      <w:r>
        <w:rPr>
          <w:rFonts w:ascii="Calibri" w:hAnsi="Calibri"/>
          <w:b/>
          <w:i/>
          <w:color w:val="9B1C1C"/>
        </w:rPr>
        <w:t>[uncertain: Lo ine to prior".]</w:t>
      </w:r>
      <w:r>
        <w:rPr>
          <w:rFonts w:ascii="Calibri" w:hAnsi="Calibri"/>
          <w:b w:val="0"/>
          <w:i w:val="0"/>
        </w:rPr>
        <w:t xml:space="preserve"> Ic wished the shredent aide ted his ruinous courie ras quite an Itered woman since plication refused. —Dem. Chron. cord, Vermont latel. donathan it an old bachelor, at Co hung hinsel by an in </w:t>
      </w:r>
      <w:r>
        <w:rPr>
          <w:rFonts w:ascii="Calibri" w:hAnsi="Calibri"/>
          <w:b/>
          <w:i/>
          <w:color w:val="9B1C1C"/>
        </w:rPr>
        <w:t>[uncertain: chlor he went hol have ofed himsel]</w:t>
      </w:r>
      <w:r>
        <w:rPr>
          <w:rFonts w:ascii="Calibri" w:hAnsi="Calibri"/>
          <w:b w:val="0"/>
          <w:i w:val="0"/>
        </w:rPr>
        <w:t xml:space="preserve"> came of bis barn. Poc a worse noose, had he chosen a wile paper, t of an ingenious bey, who was pro prietor, editor, maker, having himself constructed the ma preasman and pres on which it was worked to the far west is the cause of its being con enters The celebrated Mrs. Siddons by her wi her ete, and if. Campbell han poet Campbell all be abling in powit Sheen </w:t>
      </w:r>
      <w:r>
        <w:rPr>
          <w:rFonts w:ascii="Calibri" w:hAnsi="Calibri"/>
          <w:b/>
          <w:i/>
          <w:color w:val="9B1C1C"/>
        </w:rPr>
        <w:t>[uncertain: ocCu]</w:t>
      </w:r>
      <w:r>
        <w:rPr>
          <w:rFonts w:ascii="Calibri" w:hAnsi="Calibri"/>
          <w:b w:val="0"/>
          <w:i w:val="0"/>
        </w:rPr>
        <w:t xml:space="preserve"> pied upon the He has jut completed to taste an book will shortly appear. ment of Great Britair </w:t>
      </w:r>
      <w:r>
        <w:rPr>
          <w:rFonts w:ascii="Calibri" w:hAnsi="Calibri"/>
          <w:b/>
          <w:i/>
          <w:color w:val="9B1C1C"/>
        </w:rPr>
        <w:t>[uncertain: -?i? Color]</w:t>
      </w:r>
      <w:r>
        <w:rPr>
          <w:rFonts w:ascii="Calibri" w:hAnsi="Calibri"/>
          <w:b w:val="0"/>
          <w:i w:val="0"/>
        </w:rPr>
        <w:t xml:space="preserve"> twenty-six Captains. Palms, enteren, to alich they have bol </w:t>
      </w:r>
      <w:r>
        <w:rPr>
          <w:rFonts w:ascii="Calibri" w:hAnsi="Calibri"/>
          <w:b/>
          <w:i/>
          <w:color w:val="9B1C1C"/>
        </w:rPr>
        <w:t>[uncertain: BOSE]</w:t>
      </w:r>
      <w:r>
        <w:rPr>
          <w:rFonts w:ascii="Calibri" w:hAnsi="Calibri"/>
          <w:b w:val="0"/>
          <w:i w:val="0"/>
        </w:rPr>
        <w:t xml:space="preserve"> The girls of America are beautiful and un- they will not me relin wait they will not performed by the steamboat, 7u even daye and sisteen houre. The passes-</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gers have published a card, ‘stating the fh -| and complimenting tt tales gen ae tlof'the boat 8s SPN and oficen er. The #he gross proceeds of the Coo v | fit in New Orleans were $1980. pte *) amount remitted to the trustees of the Con per fund in New-York js $1636 78 A countryman being re nested | member of Congress out oft diteh jhe g-| that he had no hand in state affairs, ey Lp _ At is thought that the frest has done my M-Vinjury to vegetation on the Hudson ed} Sing Sing on Saturday morning, the je # 1m | thicker than a dollar. go e+) The Hamilton Mercury, in a late not k,| in noticing the progress of Oa na| port erected on lake Ontario, where th n-]| Years ago the creek would only stew </w:t>
      </w:r>
      <w:r>
        <w:rPr>
          <w:rFonts w:ascii="Calibri" w:hAnsi="Calibri"/>
          <w:b/>
          <w:i/>
          <w:color w:val="9B1C1C"/>
        </w:rPr>
        <w:t>[uncertain: for| Indian canoe, states that lately 15 ? ng]</w:t>
      </w:r>
      <w:r>
        <w:rPr>
          <w:rFonts w:ascii="Calibri" w:hAnsi="Calibri"/>
          <w:b w:val="0"/>
          <w:i w:val="0"/>
        </w:rPr>
        <w:t xml:space="preserve"> ast | of 1105 Need pad Davigated by 67 men, n;| were in the harbor. Among they ! nj of 180 tons is mentioned. een 1c Kville, a new fapressment.—The New York ¢ says—Captain New, of the brig Julia qe h-| Africa, informs, that H. B. M, thin Eins is-| boarded the Afmerican  shj ae ire | forcibly took from her two seamen in es, | uary last, while laying at St. Jago, Feb- e's} A MAN DEVocRED BY Wouyrs.~ atts on| Canada Herald states, that a realy eee yy. | ed Brass was attacked and devoured by wolves </w:t>
      </w:r>
      <w:r>
        <w:rPr>
          <w:rFonts w:ascii="Calibri" w:hAnsi="Calibri"/>
          <w:b/>
          <w:i/>
          <w:color w:val="9B1C1C"/>
        </w:rPr>
        <w:t>[uncertain: ti- | ? short time since near Kingston, ut]</w:t>
      </w:r>
      <w:r>
        <w:rPr>
          <w:rFonts w:ascii="Calibri" w:hAnsi="Calibri"/>
          <w:b w:val="0"/>
          <w:i w:val="0"/>
        </w:rPr>
        <w:t xml:space="preserve"> ry Delaware and Raritan Canal.—Thy rd | water is now about to be let into this a rds} which is sixty feet wide and eight feet d nd} Coasting vesscls will, ina few days, te </w:t>
      </w:r>
      <w:r>
        <w:rPr>
          <w:rFonts w:ascii="Calibri" w:hAnsi="Calibri"/>
          <w:b/>
          <w:i/>
          <w:color w:val="9B1C1C"/>
        </w:rPr>
        <w:t>[uncertain: Dy} from the Delaware to the Rariten. ? ee]</w:t>
      </w:r>
      <w:r>
        <w:rPr>
          <w:rFonts w:ascii="Calibri" w:hAnsi="Calibri"/>
          <w:b w:val="0"/>
          <w:i w:val="0"/>
        </w:rPr>
        <w:t xml:space="preserve"> Col. Crockett has gone “down east. His oddities appear to have excited a deal of fun in New-York. He expressed much te. gret that the departure of the grand carayag deprived him of an opportunity to grin with es-| the hyena; as no ‘“varmint” he'had yet met on | with was half'a “priming.” A rife will be W- | presented to him on his return to Philadeldhis, A great drinker—A cold water may. A New Bedford paper mentions a Mr. ng| Webb, of Fairhaven, Mars. who is in the ed | habit of drinking one or trro quarts of cold of} water at one draught. He averages six gals lons a day, drinking at the rate of a quart an hour both day and night, and not unfrequent-. ly a gallon and upwards atatime, This has een his practice ever since his remembrance. He indulges in no luxurious food—eats moderately—enjoyes excellent health—at- tends promptly to his business. When dry, he is feverish and dizzy, and feelsa burning throughout the system, especially st the stomach. . He had been without water three hours at one time, the last of wish he was edjin most excrusiating pain. He is about 40 of| years of age. h- patel ; SMPwRECK AND Loss oF Lire—We have seen a letter, says the Boston Trane cript, from Captain Isaac Percival, of the o- | Schooner Ceneral Jackson, from this p __.|a sealing voyage, dated at the Isle of France, as|!0 December last. He states tliat alterleav- he | ing St. Salvador, (no date given) he pr- Pp ceeded to the island of St. Pauls, where le found twenty-one poor unfortunate Leingy the only survivors of ninely-one men, We men and children—the crew and passengers on} of the English ship Lady Munsoe, costamay OF there. They had been shipwrecked tea day, 1 but the bodies:of the dead remained unbanel- After performing the unpleasant task of om he} mitting the putrid bodies to the earth, he en: lic | barked with the suryivors, on board his ve ‘o- | Sel, and carred them in safaty to Port Lous, gs} in the Isle of France. ‘The Munroe w# a-|commanded by Captain John Aiken. Ste sailed from Calcutta on the 27th June, 24 ty | Was wrecked on the night of the 11th Oct. ire k- r= 1 n= ed 0 fae n= Casper Hauser —whose mysterious 1 and recent death by violence, caused sm interest, would appear by the onnexed pen graph, to have entailed destruction too up is friend, patron, and biographer, the Jurmt Fuerback. According to the Hanoverian pareh the 4g} celebrated German Jurist, Focrback, wwe nd | died lately at Frankfort, during a jour] undertaken for tbe benefit ee health, | .. | now generally believed to have been in! He ce a od ‘patron of the unl b=; Casper Hauser, and the most zealow# od |endeavor to discover the murderem mysterioué youth.— German paper. 4 7d "athens . Copture of an English armed Schoo: </w:t>
      </w:r>
      <w:r>
        <w:rPr>
          <w:rFonts w:ascii="Calibri" w:hAnsi="Calibri"/>
          <w:b/>
          <w:i/>
          <w:color w:val="9B1C1C"/>
        </w:rPr>
        <w:t>[uncertain: ?) We understand from a person whom *]</w:t>
      </w:r>
      <w:r>
        <w:rPr>
          <w:rFonts w:ascii="Calibri" w:hAnsi="Calibri"/>
          <w:b w:val="0"/>
          <w:i w:val="0"/>
        </w:rPr>
        <w:t xml:space="preserve"> hi deem worthy of credence that he learned 08 ut! board of the schooner Tila, which amv of] here day before yesterday from Mantaas, 0} that the Spanish revenue cutter, Retilla, le boarded and taken, on the coast of as English schooner of war. The cireverstse </w:t>
      </w:r>
      <w:r>
        <w:rPr>
          <w:rFonts w:ascii="Calibri" w:hAnsi="Calibri"/>
          <w:b/>
          <w:i/>
          <w:color w:val="9B1C1C"/>
        </w:rPr>
        <w:t>[uncertain: is | Were briefly these :—The English ? 192]</w:t>
      </w:r>
      <w:r>
        <w:rPr>
          <w:rFonts w:ascii="Calibri" w:hAnsi="Calibri"/>
          <w:b w:val="0"/>
          <w:i w:val="0"/>
        </w:rPr>
        <w:t xml:space="preserve"> je | taking the Spanish cutter for a elave-teo m | 8 was afterwards ascertained, fired eee e | whereupon she hoisted her colors, which Bat </w:t>
      </w:r>
      <w:r>
        <w:rPr>
          <w:rFonts w:ascii="Calibri" w:hAnsi="Calibri"/>
          <w:b/>
          <w:i/>
          <w:color w:val="9B1C1C"/>
        </w:rPr>
        <w:t>[uncertain: ing not been deemed a satisfactory ¢?]</w:t>
      </w:r>
      <w:r>
        <w:rPr>
          <w:rFonts w:ascii="Calibri" w:hAnsi="Calibri"/>
          <w:b w:val="0"/>
          <w:i w:val="0"/>
        </w:rPr>
        <w:t xml:space="preserve"> </w:t>
      </w:r>
      <w:r>
        <w:rPr>
          <w:rFonts w:ascii="Calibri" w:hAnsi="Calibri"/>
          <w:b/>
          <w:i/>
          <w:color w:val="9B1C1C"/>
        </w:rPr>
        <w:t>[uncertain: of her teal character, a broadside succee?]</w:t>
      </w:r>
      <w:r>
        <w:rPr>
          <w:rFonts w:ascii="Calibri" w:hAnsi="Calibri"/>
          <w:b w:val="0"/>
          <w:i w:val="0"/>
        </w:rPr>
        <w:t xml:space="preserve"> </w:t>
      </w:r>
      <w:r>
        <w:rPr>
          <w:rFonts w:ascii="Calibri" w:hAnsi="Calibri"/>
          <w:b/>
          <w:i/>
          <w:color w:val="9B1C1C"/>
        </w:rPr>
        <w:t>[uncertain: upon which an engagement tock place ?]</w:t>
      </w:r>
      <w:r>
        <w:rPr>
          <w:rFonts w:ascii="Calibri" w:hAnsi="Calibri"/>
          <w:b w:val="0"/>
          <w:i w:val="0"/>
        </w:rPr>
        <w:t xml:space="preserve"> resulted in the capture of the schoonet loss amounted to 14 men.—/Net Or Bee. LJ e - ws anneal H Texas.—This country is likely to ne . vuleed in-civil, war, in consequence ‘alt i imprisonment of Colouel Austin, fo by Austin’s colony. The colonel is 300K the Mexican government of having : the colony to jnsurrection, and lle the Mexican troops. ~The Loge cas n] undergoing his trial in the city of ete » | and fears are entertained for his lle. a) -the be executed, his death will be revenge 4</w:t>
      </w:r>
    </w:p>
    <w:p>
      <w:pPr>
        <w:pStyle w:val="Heading1"/>
        <w:pageBreakBefore/>
      </w:pPr>
      <w:r>
        <w:t>Newspaper Page 3 — Source PDF Page 3</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 civil war must be the result—V. O Me. Ado. Ne</w:t>
      </w:r>
    </w:p>
    <w:p>
      <w:pPr>
        <w:pStyle w:val="Heading3"/>
      </w:pPr>
      <w:r>
        <w:rPr>
          <w:rFonts w:ascii="Calibri" w:hAnsi="Calibri"/>
          <w:b w:val="0"/>
          <w:i w:val="0"/>
        </w:rPr>
        <w:t>IMPORTANT FROM EUROPE. :</w:t>
      </w:r>
    </w:p>
    <w:p>
      <w:r>
        <w:rPr>
          <w:rFonts w:ascii="Calibri" w:hAnsi="Calibri"/>
          <w:b w:val="0"/>
          <w:i w:val="0"/>
        </w:rPr>
        <w:t>Disturbances in France.—By the Ae York Times, we learn that the people o P paris, Lyons and Versailles, are in arms a a tthe public authorities. Difficulties hac : oom out of the recent enactments of the i nt restricting the freedom of the ss, and prohibiting the meeting of politic gl associations, and during the progress 0 Firals which were pending in Lyons, on the Sth of April, the people surrounded the cour! F-became violent, and interrupted its pro- ceeding’, upon which the military were called fo the spot- ‘They arrived with fixed bayo- nets, when the populace cried, “down with ihe bayonets ;’ upon which the bayonets were Faken oil, and soldiery marched through the Lerowd, with their muskets pointing to the A Brigadier of the Gen-d armes, e of offensive language, towards the ve was seized, hermed ane he aments torn from his person, andehimse ‘ papi with his ite took shelter in le neighbouring house. The soidiers declined nterference, and when the people mingled ith them, they received them with satisfac- on, and refused to offer vidlence to the Pe lace. On the 12th the people were in force ainst the authorities, and took possession Ef the churches which were besieged and Haken possession of by the troops. The mil- vary had the ascendency, but the insurgents cre committing dreadtul disorders. The associations, against whom the laws were ed, were numerous and powerful, con- olling mostly the laboring classes, who were ermined to resist to the last, the operations the ordinance. Paris ~On the 14th of April, the King mbled his marshals snd officers and ad- ased them. The people were quiet until o'clock, P. M. when they began to collect the ceatre of the city, and barricaded, by werturning carriages, and other materials, adjacent streets of St. Martin and St. Dennis, and also in other parts of the city.— fAn action soon took place with musketry, in hich several persons were killed—the killed nd wounded amounting to sixty. A regi- pent arrived from Versailles, and the artillery s brought to the scene of action. On the Poth, the firing commenced in the streets of Maubee, Tremonium, and Montmorency.— he insurgents entrenched themselves in ouses, end two regiments were sent against em, an) afer 20 action of an hour and a If, toak them by assault and put to the bword, all fund in them.’ Cousiderable loss yas sustained by tle troops ; among the kil- , were Chree olficers and 250 others.— were eveey where successful— fle! or were arrested, and i 4 governme ound. made us mob, When }</w:t>
      </w:r>
    </w:p>
    <w:p>
      <w:pPr>
        <w:pStyle w:val="Heading3"/>
      </w:pPr>
      <w:r>
        <w:rPr>
          <w:rFonts w:ascii="Calibri" w:hAnsi="Calibri"/>
          <w:b w:val="0"/>
          <w:i w:val="0"/>
        </w:rPr>
        <w:t>NS FPR,</w:t>
      </w:r>
    </w:p>
    <w:p>
      <w:r>
        <w:rPr>
          <w:rFonts w:ascii="Calibri" w:hAnsi="Calibri"/>
          <w:b w:val="0"/>
          <w:i w:val="0"/>
        </w:rPr>
        <w:t>iw of ‘the Chiengo the Presbyterian | reuing, Sth June, &amp; EB; orler oft ada at : Capt. Sots Mr . 1s a candidate the office of Cilonel of the Militia of this st the election to be held on the 7tr ' tie, We are a thorized fo anhounc: Jous Mass, pa candidate fir the office of Colonel, of the Militia of this county, F ATLUSY Dey vVLOww.</w:t>
      </w:r>
    </w:p>
    <w:p>
      <w:pPr>
        <w:pStyle w:val="Heading3"/>
      </w:pPr>
      <w:r>
        <w:rPr>
          <w:rFonts w:ascii="Calibri" w:hAnsi="Calibri"/>
          <w:b w:val="0"/>
          <w:i w:val="0"/>
        </w:rPr>
        <w:t>E CANDIDATES FOR GOVERNOR.</w:t>
      </w:r>
    </w:p>
    <w:p>
      <w:r>
        <w:rPr>
          <w:rFonts w:ascii="Calibri" w:hAnsi="Calibri"/>
          <w:b w:val="0"/>
          <w:i w:val="0"/>
        </w:rPr>
        <w:t xml:space="preserve">py, elas Aixsuy, of St. Clair County. ph. KM Lavanisy, of Payette County, </w:t>
      </w:r>
      <w:r>
        <w:rPr>
          <w:rFonts w:ascii="Calibri" w:hAnsi="Calibri"/>
          <w:b/>
          <w:i/>
          <w:color w:val="9B1C1C"/>
        </w:rPr>
        <w:t>[uncertain: toseeu Doxcax, of Morgan County. ?]</w:t>
      </w:r>
    </w:p>
    <w:p>
      <w:pPr>
        <w:pStyle w:val="Heading3"/>
      </w:pPr>
      <w:r>
        <w:rPr>
          <w:rFonts w:ascii="Calibri" w:hAnsi="Calibri"/>
          <w:b w:val="0"/>
          <w:i w:val="0"/>
        </w:rPr>
        <w:t>FOR LIEUTENANT GOVERNOR,</w:t>
      </w:r>
    </w:p>
    <w:p>
      <w:r>
        <w:rPr>
          <w:rFonts w:ascii="Calibri" w:hAnsi="Calibri"/>
          <w:b w:val="0"/>
          <w:i w:val="0"/>
        </w:rPr>
        <w:t>E Janes Evans, of Morgan County, | pAtexaspen M, Jexxiss, of Jackson county. | PWinuam B. Ancusn, of Clark county, —</w:t>
      </w:r>
    </w:p>
    <w:p>
      <w:pPr>
        <w:pStyle w:val="Heading3"/>
      </w:pPr>
      <w:r>
        <w:rPr>
          <w:rFonts w:ascii="Calibri" w:hAnsi="Calibri"/>
          <w:b w:val="0"/>
          <w:i w:val="0"/>
        </w:rPr>
        <w:t>ECANDIDATES FOR CONGRESS IN |</w:t>
      </w:r>
    </w:p>
    <w:p>
      <w:pPr>
        <w:pStyle w:val="Heading3"/>
      </w:pPr>
      <w:r>
        <w:rPr>
          <w:rFonts w:ascii="Calibri" w:hAnsi="Calibri"/>
          <w:b w:val="0"/>
          <w:i w:val="0"/>
        </w:rPr>
        <w:t>. THE 31,DISTSICT,</w:t>
      </w:r>
    </w:p>
    <w:p>
      <w:r>
        <w:rPr>
          <w:rFonts w:ascii="Calibri" w:hAnsi="Calibri"/>
          <w:b w:val="0"/>
          <w:i w:val="0"/>
        </w:rPr>
        <w:t>'itttam Ja May, of Springrficld, Bexsasux Minus, of Galena,</w:t>
      </w:r>
    </w:p>
    <w:p>
      <w:pPr>
        <w:pStyle w:val="Heading3"/>
      </w:pPr>
      <w:r>
        <w:rPr>
          <w:rFonts w:ascii="Calibri" w:hAnsi="Calibri"/>
          <w:b w:val="0"/>
          <w:i w:val="0"/>
        </w:rPr>
        <w:t>E FOR THE STATE LEGISLATURE. |!</w:t>
      </w:r>
    </w:p>
    <w:p>
      <w:pPr>
        <w:pStyle w:val="Heading3"/>
      </w:pPr>
      <w:r>
        <w:rPr>
          <w:rFonts w:ascii="Calibri" w:hAnsi="Calibri"/>
          <w:b w:val="0"/>
          <w:i w:val="0"/>
        </w:rPr>
        <w:t>SENATE.</w:t>
      </w:r>
    </w:p>
    <w:p>
      <w:r>
        <w:rPr>
          <w:rFonts w:ascii="Calibri" w:hAnsi="Calibri"/>
          <w:b w:val="0"/>
          <w:i w:val="0"/>
        </w:rPr>
        <w:t>Jaaes W. Srepinexson, Avaustus Laxawontny.</w:t>
      </w:r>
    </w:p>
    <w:p>
      <w:pPr>
        <w:pStyle w:val="Heading3"/>
      </w:pPr>
      <w:r>
        <w:rPr>
          <w:rFonts w:ascii="Calibri" w:hAnsi="Calibri"/>
          <w:b w:val="0"/>
          <w:i w:val="0"/>
        </w:rPr>
        <w:t>HOUSE OF REPRESENTATIVES.</w:t>
      </w:r>
    </w:p>
    <w:p>
      <w:r>
        <w:rPr>
          <w:rFonts w:ascii="Calibri" w:hAnsi="Calibri"/>
          <w:b w:val="0"/>
          <w:i w:val="0"/>
        </w:rPr>
        <w:t>Eowoxp S. Kurpnaty. Jous Hamu: | fA Sie if MARINE LIST. | MP2 rorr oF cinicaco. |</w:t>
      </w:r>
    </w:p>
    <w:p>
      <w:pPr>
        <w:pStyle w:val="Heading3"/>
      </w:pPr>
      <w:r>
        <w:rPr>
          <w:rFonts w:ascii="Calibri" w:hAnsi="Calibri"/>
          <w:b w:val="0"/>
          <w:i w:val="0"/>
        </w:rPr>
        <w:t>2 ARRIVED. =&gt;, |</w:t>
      </w:r>
    </w:p>
    <w:p>
      <w:r>
        <w:rPr>
          <w:rFonts w:ascii="Calibri" w:hAnsi="Calibri"/>
          <w:b w:val="0"/>
          <w:i w:val="0"/>
        </w:rPr>
        <w:t>Schr. Marengo, Dingley, § } sree limber 49 i tl she sea | * Sehr. Oragon, Brooks, St. Joseph, ear “ti &amp;e, : chr. Naney , ; Gre a tay, dumber mee Saar Napoli S$ lumber S30 pelos ae ae | 2. off Commodore, Culver, Buffalo mer.’ My 2 ve Westward Ho, Banks, Milwalkee. a t Edward Sacket, Forsyth, Ogdens- oH pani dl ight, St. Joseph,</w:t>
      </w:r>
    </w:p>
    <w:p>
      <w:pPr>
        <w:pStyle w:val="Heading3"/>
      </w:pPr>
      <w:r>
        <w:rPr>
          <w:rFonts w:ascii="Calibri" w:hAnsi="Calibri"/>
          <w:b w:val="0"/>
          <w:i w:val="0"/>
        </w:rPr>
        <w:t>CLEARED.</w:t>
      </w:r>
    </w:p>
    <w:p>
      <w:r>
        <w:rPr>
          <w:rFonts w:ascii="Calibri" w:hAnsi="Calibri"/>
          <w:b w:val="0"/>
          <w:i w:val="0"/>
        </w:rPr>
        <w:t>ch ; Sehr. Marengo, Dingley, Detroit, he Qregon, Brooks, St. Joseph, ae be, papoleon, Stuart, Su Joseph, “it; Naney Dousman, Detroit. MOUTH ws j { ECEIVES TER STARLET, GHicaco. Visions, of peat) hed nem Bre: 4 ‘ he will di ; best Advantage, and peti ‘ Make returns gy the paners may direct. — ’ Taving erected an ad. ition to hy = his Sta enshled to’ jeceie &amp; consider. tp store,” Men every Saturday, issiny i 4 sy n Store, until fur-|</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0. “Saddle, Harness and Trask Making.</w:t>
      </w:r>
    </w:p>
    <w:p>
      <w:pPr>
        <w:pStyle w:val="Heading3"/>
      </w:pPr>
      <w:r>
        <w:rPr>
          <w:rFonts w:ascii="Calibri" w:hAnsi="Calibri"/>
          <w:b w:val="0"/>
          <w:i w:val="0"/>
        </w:rPr>
        <w:t>GOSS &amp; COBB,</w:t>
      </w:r>
    </w:p>
    <w:p>
      <w:r>
        <w:rPr>
          <w:rFonts w:ascii="Calibri" w:hAnsi="Calibri"/>
          <w:b w:val="0"/>
          <w:i w:val="0"/>
        </w:rPr>
        <w:t>3G k most respectfully to offer thei Bren to their taehah sad the public, i the above line of bosiness Pa at their old stand, corne (oa of Lake and Canal streets a- WA where they will keep oi 4 nnd or manufacture to_or ad der, on the shortest notic he aay Brass, Tined and Japan'd he Coach, Chaise, Gig $ Fur ic mers’ HARNESSES Gentlemen's patent Spanish Saddiemg ae and excclient article. Ladies’ Saddles; Common do.; rt} Bridles, Martingale, Riding Whips, &amp;e.; Together with most kinds of Horse E-quippage Nard leather and common travelling ‘Cranks: Travelling Bags and Valices, &amp;c. Coach and carriage Trimmings of every de. scription, done to order. Repairing thoroughly examined and immediately attended to, when i¢ | brought to their shop. Chicago, June 4, 1834. ; ‘ 27 a For Sale, 3 SMALL Building, to be removed from the if premises on which it now stands. En- quire of J. A. COLLETT. n June 4, 1834. PY pases = a resort entetenemeanetne ath nai d wee received and for sale by the subseri- : bers, 2 pipes Brandy; 1 pipe Gin; " Thhd, Moiasses; 15 bbls. Cider; Me 4 casks Wines; e| Whiskey, Salt, Dried Apples and Peaches, &amp;c.</w:t>
      </w:r>
    </w:p>
    <w:p>
      <w:pPr>
        <w:pStyle w:val="Heading3"/>
      </w:pPr>
      <w:r>
        <w:rPr>
          <w:rFonts w:ascii="Calibri" w:hAnsi="Calibri"/>
          <w:b w:val="0"/>
          <w:i w:val="0"/>
        </w:rPr>
        <w:t>7 H TY &amp; CO.</w:t>
      </w:r>
    </w:p>
    <w:p>
      <w:r>
        <w:rPr>
          <w:rFonts w:ascii="Calibri" w:hAnsi="Calibri"/>
          <w:b w:val="0"/>
          <w:i w:val="0"/>
        </w:rPr>
        <w:t>j Chicago, June 4, 1834. ee ~| FRAVHE person who borrowed a Na. of the Nov- : clist's Magazine from this office, is reques- | ted to return the same immediately. June 4. (rt i RSET SSSR NaS SA at es : _</w:t>
      </w:r>
    </w:p>
    <w:p>
      <w:pPr>
        <w:pStyle w:val="Heading3"/>
      </w:pPr>
      <w:r>
        <w:rPr>
          <w:rFonts w:ascii="Calibri" w:hAnsi="Calibri"/>
          <w:b w:val="0"/>
          <w:i w:val="0"/>
        </w:rPr>
        <w:t>| REMOVAL. —</w:t>
      </w:r>
    </w:p>
    <w:p>
      <w:pPr>
        <w:pStyle w:val="Heading3"/>
      </w:pPr>
      <w:r>
        <w:rPr>
          <w:rFonts w:ascii="Calibri" w:hAnsi="Calibri"/>
          <w:b w:val="0"/>
          <w:i w:val="0"/>
        </w:rPr>
        <w:t>COLLINS &amp; CATON, _</w:t>
      </w:r>
    </w:p>
    <w:p>
      <w:pPr>
        <w:pStyle w:val="Heading3"/>
      </w:pPr>
      <w:r>
        <w:rPr>
          <w:rFonts w:ascii="Calibri" w:hAnsi="Calibri"/>
          <w:b w:val="0"/>
          <w:i w:val="0"/>
        </w:rPr>
        <w:t>ATTORNEYS §&amp; COUNSELLORS AT LA W,</w:t>
      </w:r>
    </w:p>
    <w:p>
      <w:r>
        <w:rPr>
          <w:rFonts w:ascii="Calibri" w:hAnsi="Calibri"/>
          <w:b w:val="0"/>
          <w:i w:val="0"/>
        </w:rPr>
        <w:t>And Solicitors in Chancery, Qprrice two door cast of the Baptist Church up stairs, South Water-atreet, Chicago, June 4, 4834. P. 8. Conveyances, Contracts, &amp;c. executed in the neatest manner and with the greatest dea- patch. 2 Jauzs H. Cortiss. J. Deay Catos.</w:t>
      </w:r>
    </w:p>
    <w:p>
      <w:pPr>
        <w:pStyle w:val="Heading3"/>
      </w:pPr>
      <w:r>
        <w:rPr>
          <w:rFonts w:ascii="Calibri" w:hAnsi="Calibri"/>
          <w:b w:val="0"/>
          <w:i w:val="0"/>
        </w:rPr>
        <w:t>DAVED O4EVBR,</w:t>
      </w:r>
    </w:p>
    <w:p>
      <w:r>
        <w:rPr>
          <w:rFonts w:ascii="Calibri" w:hAnsi="Calibri"/>
          <w:b w:val="0"/>
          <w:i w:val="0"/>
        </w:rPr>
        <w:t>FFERS for sale very CHEP for CASH, 900 bbls. 8, fine fresh St. Joseph Flour. 500 bushels Oats. 200 do. Shelled Corn, 20° do. Corn Mex! * 80 do. Dry Peaciies, 50 do. do. Applow, 20 kegs fresh Butter. 1000 Ibs. choice Bacon. June 4, 1834.» Town Lots (or Sale. HE subscribers have f-: sale a number of valuable and cligibly situated Lots and Blocks in the School Soc adjvining the town of Chicago, as laid off by t:0 Commissions of tho Iiaois and Michigan (inal, .</w:t>
      </w:r>
    </w:p>
    <w:p>
      <w:pPr>
        <w:pStyle w:val="Heading3"/>
      </w:pPr>
      <w:r>
        <w:rPr>
          <w:rFonts w:ascii="Calibri" w:hAnsi="Calibri"/>
          <w:b w:val="0"/>
          <w:i w:val="0"/>
        </w:rPr>
        <w:t>GH. KEP. CHEVAL,</w:t>
      </w:r>
    </w:p>
    <w:p>
      <w:r>
        <w:rPr>
          <w:rFonts w:ascii="Calibri" w:hAnsi="Calibri"/>
          <w:b w:val="0"/>
          <w:i w:val="0"/>
        </w:rPr>
        <w:t>RICH'D, I. se sional bt athe Jane A, 1834. New Arrival. “‘WUST received end for sale cheap, @ large lot @% of American, English and French Engra- rings, in setts or 4 the sheet, at wholesale or retail, Country Merchants would do well to eall and examine at J. H. MULFORD's, cheap Store, one door West of the Printing Office. Jane A, 1534. j bbls. Mess Pork. 1500 lbs. of Bacon, a superior article: also, 1000 do. Lard, for salo de</w:t>
      </w:r>
    </w:p>
    <w:p>
      <w:pPr>
        <w:pStyle w:val="Heading3"/>
      </w:pPr>
      <w:r>
        <w:rPr>
          <w:rFonts w:ascii="Calibri" w:hAnsi="Calibri"/>
          <w:b w:val="0"/>
          <w:i w:val="0"/>
        </w:rPr>
        <w:t>P. PRUYNE, &amp; Co.</w:t>
      </w:r>
    </w:p>
    <w:p>
      <w:r>
        <w:rPr>
          <w:rFonts w:ascii="Calibri" w:hAnsi="Calibri"/>
          <w:b w:val="0"/>
          <w:i w:val="0"/>
        </w:rPr>
        <w:t>June 4, 1834.</w:t>
      </w:r>
    </w:p>
    <w:p>
      <w:pPr>
        <w:pStyle w:val="Heading3"/>
      </w:pPr>
      <w:r>
        <w:rPr>
          <w:rFonts w:ascii="Calibri" w:hAnsi="Calibri"/>
          <w:b w:val="0"/>
          <w:i w:val="0"/>
        </w:rPr>
        <w:t>BOOTS &amp; SHOES.</w:t>
      </w:r>
    </w:p>
    <w:p>
      <w:r>
        <w:rPr>
          <w:rFonts w:ascii="Calibri" w:hAnsi="Calibri"/>
          <w:b w:val="0"/>
          <w:i w:val="0"/>
        </w:rPr>
        <w:t>LOT of coop soots and swors, both coarse and fine, just received, and for sale by</w:t>
      </w:r>
    </w:p>
    <w:p>
      <w:pPr>
        <w:pStyle w:val="Heading3"/>
      </w:pPr>
      <w:r>
        <w:rPr>
          <w:rFonts w:ascii="Calibri" w:hAnsi="Calibri"/>
          <w:b w:val="0"/>
          <w:i w:val="0"/>
        </w:rPr>
        <w:t>JOHN WRIGHT.</w:t>
      </w:r>
    </w:p>
    <w:p>
      <w:r>
        <w:rPr>
          <w:rFonts w:ascii="Calibri" w:hAnsi="Calibri"/>
          <w:b w:val="0"/>
          <w:i w:val="0"/>
        </w:rPr>
        <w:t>Chicago, Junc 4, 1834. To Engineers. Wy ANTED by the subseribers, a good Fa- gimer, to whom good wages and steady employment will be given. Nono need apply | but good workixen.</w:t>
      </w:r>
    </w:p>
    <w:p>
      <w:pPr>
        <w:pStyle w:val="Heading3"/>
      </w:pPr>
      <w:r>
        <w:rPr>
          <w:rFonts w:ascii="Calibri" w:hAnsi="Calibri"/>
          <w:b w:val="0"/>
          <w:i w:val="0"/>
        </w:rPr>
        <w:t>NOBLE &amp; WESINCRAFT.</w:t>
      </w:r>
    </w:p>
    <w:p>
      <w:r>
        <w:rPr>
          <w:rFonts w:ascii="Calibri" w:hAnsi="Calibri"/>
          <w:b w:val="0"/>
          <w:i w:val="0"/>
        </w:rPr>
        <w:t>Chicaza, May 26, 1834. Notice. FRBVUE Voters of School District Nog, are requested to meet at the School Room in the Baptist Church, on the 6th of June next at 1-2 pest 7 P.M. A ‘ponctual attendance is requested. By order of the Trustees, P. PROUYNE, Clerk. Chicago, May 27, 1834. 26 paim=-Boat Notice. HE Steam-Boat Afa- tilda Barry, Captain apSmitn, is now plying reg- = ularly hetween St. Joseph and Niles. Passengers for the Enst will find it for their advantage to take this route, thereby | avoiding the bad roads between Chicage and | Niles. Schooners are constantly plying between Chicago and St. Joseph, making only 175 miles land carriage betweon Chicago and Detroit. St. Joseph, May 23, 1834. ‘</w:t>
      </w:r>
    </w:p>
    <w:p>
      <w:pPr>
        <w:pStyle w:val="Heading3"/>
      </w:pPr>
      <w:r>
        <w:rPr>
          <w:rFonts w:ascii="Calibri" w:hAnsi="Calibri"/>
          <w:b w:val="0"/>
          <w:i w:val="0"/>
        </w:rPr>
        <w:t>DENTISTRY.</w:t>
      </w:r>
    </w:p>
    <w:p>
      <w:r>
        <w:rPr>
          <w:rFonts w:ascii="Calibri" w:hAnsi="Calibri"/>
          <w:b w:val="0"/>
          <w:i w:val="0"/>
        </w:rPr>
        <w:t>OCT. Wo. H. Krxsicort, Surgeon Den- ioe tist, Heyes informs a) esaens of, hicago, that he wi tice t fession in this place A skal or five el eet inserting from a single one to an entire set of human or animal teeth, in the most. scientific and skilful manner. Carics removed, and teeth properly cleansed aud filled with gold and silver On, Ladien waited on at their residence. Families that aro residents of this place, can engege den- tal sorvices by the year. All operations formed with ns little pain as le, and char- ges moderate. Cfice at the Tavern. May 25, 1634. Dried A ji BUSBELS of Dried Appics. &amp;O barrels Flour, just received and for an P, F. PECK, | » May 24, Carriage &amp; Sleigh Making. ae subscribers respectfully inform the cit- izens of Chi and. its vicinity, tbat they have comme; the above business in all its various branches, om South Water street, where all orders in their line will bo punctually executed on the eho; i UF REPAIRING dove on the reasonable ? one on mont | terme BRIGGS &amp; HUMPHREY. | May 27, 1834. %</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AVING relinguished the H sir Tailoring business 10 Mr. Ete ion in | Urecommend my old eustomers to him.</w:t>
      </w:r>
    </w:p>
    <w:p>
      <w:pPr>
        <w:pStyle w:val="Heading3"/>
      </w:pPr>
      <w:r>
        <w:rPr>
          <w:rFonts w:ascii="Calibri" w:hAnsi="Calibri"/>
          <w:b w:val="0"/>
          <w:i w:val="0"/>
        </w:rPr>
        <w:t>a CHARLES ‘TAYLOR.</w:t>
      </w:r>
    </w:p>
    <w:p>
      <w:r>
        <w:rPr>
          <w:rFonts w:ascii="Calibri" w:hAnsi="Calibri"/>
          <w:b w:val="0"/>
          <w:i w:val="0"/>
        </w:rPr>
        <w:t>or &amp; nakietie teense is E. L. TRRALL, ont Having parchared the entire Stock of Goo oF- | and Clothing, of Mr, Chas Taylor, consisting ‘d. Cloths, Cassimeres, 7-| Ready Made ‘Clothing, .§, | and every article-in the Tailoring line, in add tion to which @ new assortment of Spring good is nt expected, which will be sold fo cash. The catablishment at the old stand.i Sonth Water strect, formerly occupied by C Me devs _All orders.in his line faithfally execu i | Chicago, May 23, 1834. eq gem | 3 Important te the Public. HE subseriber would respectfully inforn ‘cf T his old customers and the public at large yy | that he has just obtained the Agency for Messrs _| Daacoxs &amp; M’Catxs, (proprietors of the Stean Saw Mill at St. sos soll and that he will be en abled to keep on ban constantly, at his Jumbe: we nwa large and general assortment of PINE PARES °2, of the very best quality.—Al. 30, Poplar Lumber, of every descriptiun, and ev. 7 | ery article in the iLombes bas at reduced prices ~| for what jt has formerly been selling at this i} market. Persons paving erat ay Bills of Jum- ber, can have them filed on short notice, by pplication to the subscriber.</w:t>
      </w:r>
    </w:p>
    <w:p>
      <w:pPr>
        <w:pStyle w:val="Heading3"/>
      </w:pPr>
      <w:r>
        <w:rPr>
          <w:rFonts w:ascii="Calibri" w:hAnsi="Calibri"/>
          <w:b w:val="0"/>
          <w:i w:val="0"/>
        </w:rPr>
        <w:t>DAVID CARVER.</w:t>
      </w:r>
    </w:p>
    <w:p>
      <w:r>
        <w:rPr>
          <w:rFonts w:ascii="Calibri" w:hAnsi="Calibri"/>
          <w:b w:val="0"/>
          <w:i w:val="0"/>
        </w:rPr>
        <w:t>te May 25, 1834. aia eae ai a ed Le New and Cheap Goods. if baits subscriber has just received from New- York, te following emong other articles in his line, which he offers for sale at Wholrgulc . | and Retail, vxny Low. Superfine lack, blue, green and brown Broad- cloths; Dbl. milled Cassimere and Sat tinett; H Marino eloths, and circassians, of various ; qualities and colors; ’ a and dark Ginghams aad Calicoes ; Col'd Flounces and green and black £ arenetts; n| Gauze, Garniture, and gro de nap Richons; French Muslin; silk and tabby velvet; 6-4 and 8-4 Damask; cotton &amp; linen Diapers; j| Brown Holland; .| Gents. and Ladies’ Gloves and Hosiery; Woullen and Canton Flannels, various kinds; Ready-made CLOTHING ; Bleached and brown Shirtings and Sheetings; Wadding and Batting; Window Paper anid Bordering: ,| Abales cotton Yarn: 28 doz. palm leaf Hats; and other DRY GOODS, both Stapleand Fancy. Wardware.</w:t>
      </w:r>
    </w:p>
    <w:p>
      <w:pPr>
        <w:pStyle w:val="Heading3"/>
      </w:pPr>
      <w:r>
        <w:rPr>
          <w:rFonts w:ascii="Calibri" w:hAnsi="Calibri"/>
          <w:b w:val="0"/>
          <w:i w:val="0"/>
        </w:rPr>
        <w:t>CORSISTING IN PART OF |</w:t>
      </w:r>
    </w:p>
    <w:p>
      <w:r>
        <w:rPr>
          <w:rFonts w:ascii="Calibri" w:hAnsi="Calibri"/>
          <w:b w:val="0"/>
          <w:i w:val="0"/>
        </w:rPr>
        <w:t>Bench, moulding &amp; sash Planes and Ploughs; Socket, firmers, mortice and turners Chisels; Knob and stock Locks; Brass socket castors; Cupboard Turns and Door pid aa Curtain Pins ; Brase and glasa Knobs Table, pocket, butcher and shoe Knives; Norfolk Latches; Botta and Screws; . Italian Violin Strings; ~</w:t>
      </w:r>
    </w:p>
    <w:p>
      <w:pPr>
        <w:pStyle w:val="Heading3"/>
      </w:pPr>
      <w:r>
        <w:rPr>
          <w:rFonts w:ascii="Calibri" w:hAnsi="Calibri"/>
          <w:b w:val="0"/>
          <w:i w:val="0"/>
        </w:rPr>
        <w:t>—ALSO.</w:t>
      </w:r>
    </w:p>
    <w:p>
      <w:r>
        <w:rPr>
          <w:rFonts w:ascii="Calibri" w:hAnsi="Calibri"/>
          <w:b w:val="0"/>
          <w:i w:val="0"/>
        </w:rPr>
        <w:t>Nails, Swedes Tgon, nail rods, cradle and 7 Sopne: Pitchforks, Tin Ware, Brooms, Man.1- la Rope, old and young hyson Teas, brown, loaf and lump Sugars, molasses, coffee, codfish, white and brown bar soap, indigo, patent and , | common candles, raisins, Crockery and Glass Ware, Kec. &amp;t. JOHN WRIGHT. ‘| May, 23, 1834.</w:t>
      </w:r>
    </w:p>
    <w:p>
      <w:pPr>
        <w:pStyle w:val="Heading3"/>
      </w:pPr>
      <w:r>
        <w:rPr>
          <w:rFonts w:ascii="Calibri" w:hAnsi="Calibri"/>
          <w:b w:val="0"/>
          <w:i w:val="0"/>
        </w:rPr>
        <w:t>| NEW STORE.</w:t>
      </w:r>
    </w:p>
    <w:p>
      <w:pPr>
        <w:pStyle w:val="Heading3"/>
      </w:pPr>
      <w:r>
        <w:rPr>
          <w:rFonts w:ascii="Calibri" w:hAnsi="Calibri"/>
          <w:b w:val="0"/>
          <w:i w:val="0"/>
        </w:rPr>
        <w:t>: TUTTLE &amp; BROWN,</w:t>
      </w:r>
    </w:p>
    <w:p>
      <w:r>
        <w:rPr>
          <w:rFonts w:ascii="Calibri" w:hAnsi="Calibri"/>
          <w:b w:val="0"/>
          <w:i w:val="0"/>
        </w:rPr>
        <w:t>AVING formed a connection in business, aro now opening on Dearborn street, one door south of Messrs. Newberry \&amp; Dolo's store, | an assoriment of</w:t>
      </w:r>
    </w:p>
    <w:p>
      <w:pPr>
        <w:pStyle w:val="Heading3"/>
      </w:pPr>
      <w:r>
        <w:rPr>
          <w:rFonts w:ascii="Calibri" w:hAnsi="Calibri"/>
          <w:b w:val="0"/>
          <w:i w:val="0"/>
        </w:rPr>
        <w:t>GROCERIES, .</w:t>
      </w:r>
    </w:p>
    <w:p>
      <w:r>
        <w:rPr>
          <w:rFonts w:ascii="Calibri" w:hAnsi="Calibri"/>
          <w:b w:val="0"/>
          <w:i w:val="0"/>
        </w:rPr>
        <w:t>which they offer to the public on as reasonable terms as can be purchased inany other Store in town—part of which consists of the following _| articles : Muacavado, Havana, loaf and lump Sugar; bung Tea and Coffee Te ‘ ‘epper, ginger, cinnamon pice; Starch and Pires Box and Sultana Raisins; Dried Apples and Currents; Figs aad! Proves; Oranges and Lemons; Lemon syrup, pepper sauce &amp;. walnut ketchup; _{ Almonds, Maderia, Brazil and filber Nuts; | Snuff; smokipg and chewing Tobaceo; ‘| Spanish and half Spanish Cigars; ackerel awd Herin: A Brandy, Wine, Gin, Ram and Whiskey; 3} Champaine, Clarct and Porter; 7 by 9 and 8 by 10 Window Class.</w:t>
      </w:r>
    </w:p>
    <w:p>
      <w:pPr>
        <w:pStyle w:val="Heading3"/>
      </w:pPr>
      <w:r>
        <w:rPr>
          <w:rFonts w:ascii="Calibri" w:hAnsi="Calibri"/>
          <w:b w:val="0"/>
          <w:i w:val="0"/>
        </w:rPr>
        <w:t>J. B. TUTTLE,</w:t>
      </w:r>
    </w:p>
    <w:p>
      <w:pPr>
        <w:pStyle w:val="Heading3"/>
      </w:pPr>
      <w:r>
        <w:rPr>
          <w:rFonts w:ascii="Calibri" w:hAnsi="Calibri"/>
          <w:b w:val="0"/>
          <w:i w:val="0"/>
        </w:rPr>
        <w:t>WM. UL. BROWN.</w:t>
      </w:r>
    </w:p>
    <w:p>
      <w:r>
        <w:rPr>
          <w:rFonts w:ascii="Calibri" w:hAnsi="Calibri"/>
          <w:b w:val="0"/>
          <w:i w:val="0"/>
        </w:rPr>
        <w:t>‘| Chicago, May 27, 185. 26 Watches and Jewelry.</w:t>
      </w:r>
    </w:p>
    <w:p>
      <w:pPr>
        <w:pStyle w:val="Heading3"/>
      </w:pPr>
      <w:r>
        <w:rPr>
          <w:rFonts w:ascii="Calibri" w:hAnsi="Calibri"/>
          <w:b w:val="0"/>
          <w:i w:val="0"/>
        </w:rPr>
        <w:t>J. H. MULFORD,</w:t>
      </w:r>
    </w:p>
    <w:p>
      <w:r>
        <w:rPr>
          <w:rFonts w:ascii="Calibri" w:hAnsi="Calibri"/>
          <w:b w:val="0"/>
          <w:i w:val="0"/>
        </w:rPr>
        <w:t>| ied jost retorn- ed from Now-York &gt;) and Philadelphia, with an fY extensive assortment of Clo’ks, Watches, Qe &gt; Jewelry, #e. comprising 8s great a vari- \ | ety of goods in his \ine, aa has cvor been offered : West of Buffalo; consisting of : ‘| Gold and Silver Patent Lever, Lepine,Eng- | lish and ;common Watches; — : | Alabaster and Ebony 15 day Time Pieces--to ; strike hourse and half hours; Curtis’ and Dunning’s 8 day time pieces; 3} Rich diamond, pearl, cameo, and agate Breast Pins; do. do, Jet Fingor Rings: , jet, cameo, and vine Ear Rings; Gold cable and tart Ender’ Watch Chaine; (| Cattery aud Fawey Articies. { Mathematical Inetraments; Pocket Pistols; * ‘{:. Roger's best silver steel Raizors ; (| Powder Flasks and Shot Pouches; | ‘Table und desert Knives and Forks; Back gemmon, and chess boards, dice 7 . and chess 5 | Snuffer and Trays ; books and wallets; Agra variety oe dX pechet and pen Knives; Hert pirer, Plated and Stoel Bpeciacles, to ;| suit any persons eyes. | eG: of good Music Boxes, of different vises: Harmonicas, and many other artigles foo nu-</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Ae BARRELS of SALT, for eale |</w:t>
      </w:r>
    </w:p>
    <w:p>
      <w:pPr>
        <w:pStyle w:val="Heading3"/>
      </w:pPr>
      <w:r>
        <w:rPr>
          <w:rFonts w:ascii="Calibri" w:hAnsi="Calibri"/>
          <w:b w:val="0"/>
          <w:i w:val="0"/>
        </w:rPr>
        <w:t>400) - 30. H. KINZIE.</w:t>
      </w:r>
    </w:p>
    <w:p>
      <w:r>
        <w:rPr>
          <w:rFonts w:ascii="Calibri" w:hAnsi="Calibri"/>
          <w:b w:val="0"/>
          <w:i w:val="0"/>
        </w:rPr>
        <w:t>Hat Manufacturer &amp; Dealer, WVyiues to inform the inhabitants of Ch cago and vicinity, that he has taken u his residenee in the town, where he intends to put up 8 factory, and carry on the ‘ wu omer beretai day all ite va- rious branches, whi-! been his occupatio for the last 30 years. ie W. C. Has « good assortment of Gentlemen’ C napped WPS. black, brown and drab of hi +l own manu faring now ready for salo-—pledg en them to be good, and will sell for no mor than a reasonable profit; at the corner of and Franklin streets, opposite Dr, Temple's. N.B. An excell: at doable Harnesa complete made of the best Eastern \gather expresaly fo self, forsale. May 27, 1834. mt 2 posals, ALED proposals will be received by the fs subscriber until the 10th of June mane foi the delivery of Fresh to the troops of the United States at Fort mn, for one year, &gt;| commencing on the 20th of June, 1834, The beef must bo delivered in quarters, at the subsistance store house of Fort Dearborn, and cut wp ih such quarters and at such times ae the Avws’t. Com, of Sub. may require. But it is un. derstood that the beof will be received in equal Proportions of each quarter, and required not of. tener than three times a week, nor lesa than once a weeks amounting probably to 400 pounds per week. Bids will also be received separately for the delivery of fresh beef or othor meat, to the Of. ficers of the Army at this Post, and if accepted will be incorporated in the contract, Two separate sureties will aceompany the terms ofeach bid, whose sufficione ifnot known to the subscriber, must be certified by some Di trict Attorney or other officer having authori</w:t>
      </w:r>
    </w:p>
    <w:p>
      <w:pPr>
        <w:pStyle w:val="Heading3"/>
      </w:pPr>
      <w:r>
        <w:rPr>
          <w:rFonts w:ascii="Calibri" w:hAnsi="Calibri"/>
          <w:b w:val="0"/>
          <w:i w:val="0"/>
        </w:rPr>
        <w:t>L. T. JAMISON,</w:t>
      </w:r>
    </w:p>
    <w:p>
      <w:r>
        <w:rPr>
          <w:rFonts w:ascii="Calibri" w:hAnsi="Calibri"/>
          <w:b w:val="0"/>
          <w:i w:val="0"/>
        </w:rPr>
        <w:t>Lieut. 5th In'f., Ass’t, Com. Sub. Fort Dearborn, Chicago, Ill. May 26, ray } 26 Sr rLoveus just received and for sale by H. DOTY &amp; Co, cago, Muy 19, 1834. » pee est ted Voraed Aistcd Mahia Sasa</w:t>
      </w:r>
    </w:p>
    <w:p>
      <w:pPr>
        <w:pStyle w:val="Heading3"/>
      </w:pPr>
      <w:r>
        <w:rPr>
          <w:rFonts w:ascii="Calibri" w:hAnsi="Calibri"/>
          <w:b w:val="0"/>
          <w:i w:val="0"/>
        </w:rPr>
        <w:t>NEW GOODS.</w:t>
      </w:r>
    </w:p>
    <w:p>
      <w:r>
        <w:rPr>
          <w:rFonts w:ascii="Calibri" w:hAnsi="Calibri"/>
          <w:b w:val="0"/>
          <w:i w:val="0"/>
        </w:rPr>
        <w:t>Wholesate and Retail.</w:t>
      </w:r>
    </w:p>
    <w:p>
      <w:pPr>
        <w:pStyle w:val="Heading3"/>
      </w:pPr>
      <w:r>
        <w:rPr>
          <w:rFonts w:ascii="Calibri" w:hAnsi="Calibri"/>
          <w:b w:val="0"/>
          <w:i w:val="0"/>
        </w:rPr>
        <w:t>HARMON, LOOMIS &amp; CO.</w:t>
      </w:r>
    </w:p>
    <w:p>
      <w:r>
        <w:rPr>
          <w:rFonts w:ascii="Calibri" w:hAnsi="Calibri"/>
          <w:b w:val="0"/>
          <w:i w:val="0"/>
        </w:rPr>
        <w:t>Hv just received, and now offer for gale, one of the largest assortments of Goods ever opened in this State, consisting of Fancy and Staple Dry Goods,</w:t>
      </w:r>
    </w:p>
    <w:p>
      <w:pPr>
        <w:pStyle w:val="Heading3"/>
      </w:pPr>
      <w:r>
        <w:rPr>
          <w:rFonts w:ascii="Calibri" w:hAnsi="Calibri"/>
          <w:b w:val="0"/>
          <w:i w:val="0"/>
        </w:rPr>
        <w:t>AMONG WHICH ARE</w:t>
      </w:r>
    </w:p>
    <w:p>
      <w:r>
        <w:rPr>
          <w:rFonts w:ascii="Calibri" w:hAnsi="Calibri"/>
          <w:b w:val="0"/>
          <w:i w:val="0"/>
        </w:rPr>
        <w:t>Broad Cloths, Cassimeres, Sattinette, Flan- nels, 200 pieces calico, printed tusline, plaids and checks, bleached and unbleached shirtings, 5 bales cotton batts, yarn and wicking; 1 bale ladies travelling baskets; 1 case ladies superior i moroceo shoes; 1 case Turcan and Eng- lish straw bonnets; a splendid assortment of silks, laces, shawls, hand’ fs., perfumery, and g | all other fancy articles. Groceries of all sorte--comprising, : _D hogs'd Ligaes of al kame 8 qr, casks wines; 4 cases champaigne; A ive assortment of wi extensive fs G cere. Goamptislong measly ovary antiols in tho which they are di plancide fare oe retail, and extremely low at wholesale, for cask. Our friends and the public ate requeated t6 call and examine goods and pri- ces for themselves. Chicago, May 20, 1834. ie NOTICE. HE undersigned having been * appointed E Commissioners by the President and Directors of the Farmer's and Mechanic's Bank of Michigan, to open books for the subscri tion }of 500 shares of the additional Stock o said | Bank, a portion-of the capital stock. of which | Bank is to be employed for banking purposes at St. Joseph, Berrien county, M. T. pursuant to the provisions of the 8th Section of ‘‘an act to. jestablish Branchos of the Bank of Michigan, "1 Farmer's and Mechanic's Bank of Michigan, and Bank of River Feed eet by the Le- islative Council, on the 7th day of March, 834, have this day opened said books, at the -} office of Thoinan Fitzgerald, in said village of 61 St. Joseph, at which place they will be kept o- 1} pen for sixty. days—five dollars, or ten per cent on the amount of each share, will be required in specie at the time of Satay y</w:t>
      </w:r>
    </w:p>
    <w:p>
      <w:pPr>
        <w:pStyle w:val="Heading3"/>
      </w:pPr>
      <w:r>
        <w:rPr>
          <w:rFonts w:ascii="Calibri" w:hAnsi="Calibri"/>
          <w:b w:val="0"/>
          <w:i w:val="0"/>
        </w:rPr>
        <w:t>CALVIN BRITAIN, F3</w:t>
      </w:r>
    </w:p>
    <w:p>
      <w:pPr>
        <w:pStyle w:val="Heading3"/>
      </w:pPr>
      <w:r>
        <w:rPr>
          <w:rFonts w:ascii="Calibri" w:hAnsi="Calibri"/>
          <w:b w:val="0"/>
          <w:i w:val="0"/>
        </w:rPr>
        <w:t>THOMAS FITZGERALD, |:</w:t>
      </w:r>
    </w:p>
    <w:p>
      <w:pPr>
        <w:pStyle w:val="Heading3"/>
      </w:pPr>
      <w:r>
        <w:rPr>
          <w:rFonts w:ascii="Calibri" w:hAnsi="Calibri"/>
          <w:b w:val="0"/>
          <w:i w:val="0"/>
        </w:rPr>
        <w:t>; A. G, TC ‘</w:t>
      </w:r>
    </w:p>
    <w:p>
      <w:pPr>
        <w:pStyle w:val="Heading3"/>
      </w:pPr>
      <w:r>
        <w:rPr>
          <w:rFonts w:ascii="Calibri" w:hAnsi="Calibri"/>
          <w:b w:val="0"/>
          <w:i w:val="0"/>
        </w:rPr>
        <w:t>B.C. HOYT</w:t>
      </w:r>
    </w:p>
    <w:p>
      <w:r>
        <w:rPr>
          <w:rFonts w:ascii="Calibri" w:hAnsi="Calibri"/>
          <w:b w:val="0"/>
          <w:i w:val="0"/>
        </w:rPr>
        <w:t>Cc, K. GREED</w:t>
      </w:r>
    </w:p>
    <w:p>
      <w:pPr>
        <w:pStyle w:val="Heading3"/>
      </w:pPr>
      <w:r>
        <w:rPr>
          <w:rFonts w:ascii="Calibri" w:hAnsi="Calibri"/>
          <w:b w:val="0"/>
          <w:i w:val="0"/>
        </w:rPr>
        <w:t>d E. P. DEACON.</w:t>
      </w:r>
    </w:p>
    <w:p>
      <w:r>
        <w:rPr>
          <w:rFonts w:ascii="Calibri" w:hAnsi="Calibri"/>
          <w:b w:val="0"/>
          <w:i w:val="0"/>
        </w:rPr>
        <w:t>St, Joseph, May 15, 1834.</w:t>
      </w:r>
    </w:p>
    <w:p>
      <w:pPr>
        <w:pStyle w:val="Heading3"/>
      </w:pPr>
      <w:r>
        <w:rPr>
          <w:rFonts w:ascii="Calibri" w:hAnsi="Calibri"/>
          <w:b w:val="0"/>
          <w:i w:val="0"/>
        </w:rPr>
        <w:t>EDWARD W. CASEY,</w:t>
      </w:r>
    </w:p>
    <w:p>
      <w:pPr>
        <w:pStyle w:val="Heading3"/>
      </w:pPr>
      <w:r>
        <w:rPr>
          <w:rFonts w:ascii="Calibri" w:hAnsi="Calibri"/>
          <w:b w:val="0"/>
          <w:i w:val="0"/>
        </w:rPr>
        <w:t>ATTORNEY &amp; COUNSELLOR AT LAW,</w:t>
      </w:r>
    </w:p>
    <w:p>
      <w:r>
        <w:rPr>
          <w:rFonts w:ascii="Calibri" w:hAnsi="Calibri"/>
          <w:b w:val="0"/>
          <w:i w:val="0"/>
        </w:rPr>
        <w:t>FFICE adjoining that of the Clerk of the oO Circuit Come : bad a rn ne ce enn aetna meant UST RECEIVED by Schooner Commerce, 100 bozes Glass, gio Horse shoe Nail 3 square &amp; round Iron ; Aurea ‘Eng Bacon i American, fi Ci ; Bhovels, ed Manure sod Hay Forks; * 1 fener “fiaRMon, 1 LOOMIS &amp; CO. Chicago, 20, 1634. Greterio: Goods, Crockery, ef Se ee eres ad Shon oe te wich are offered for sale by the sabseriber om)</w:t>
      </w:r>
    </w:p>
    <w:p>
      <w:pPr>
        <w:pStyle w:val="Heading3"/>
      </w:pPr>
      <w:r>
        <w:rPr>
          <w:rFonts w:ascii="Calibri" w:hAnsi="Calibri"/>
          <w:b w:val="0"/>
          <w:i w:val="0"/>
        </w:rPr>
        <w:t>HN WRIGHT.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Rk eax 1 aa ig vas</w:t>
      </w:r>
    </w:p>
    <w:p>
      <w:pPr>
        <w:pStyle w:val="Heading3"/>
      </w:pPr>
      <w:r>
        <w:rPr>
          <w:rFonts w:ascii="Calibri" w:hAnsi="Calibri"/>
          <w:b w:val="0"/>
          <w:i w:val="0"/>
        </w:rPr>
        <w:t>ed CHICAGO PRICES CURRENT,</w:t>
      </w:r>
    </w:p>
    <w:p>
      <w:r>
        <w:rPr>
          <w:rFonts w:ascii="Calibri" w:hAnsi="Calibri"/>
          <w:b w:val="0"/>
          <w:i w:val="0"/>
        </w:rPr>
        <w:t xml:space="preserve">* Reported for tha Damotrat by P. F. Poh. —~ ; comnecrkp WEEKty. * eee Salt "bbl &lt; fal Naeke roy eT OEEBY “S hi . fine bbl 4 ‘hi- en rae pee 40060 uP Ohio 8. fine bbl 6 00 Buekwheat flour : meal bush = 75 a 88 Corn bush §=63 a 75 jon Oats nd Ba Ww Wheat dA Ga OO n's | Provisions— hia , fresh th 2a ig- do‘ salt mess bbl, 9:00 . do do prime zs . _ Pork, messno.3, ” 17 00 te, esi aS, "13 00al4 for do prime ae 26 oe ay TS * 10 00 al ied beef Ib We 12 b 12 hte venison ie 6 he jams n Dr do racked uiensed |) he nue a! bbl 6 x ir, utter, Ib a 1 : Lard” * 9a 10 he Choese Ib 9a U nd White beans bush he| ».  Petatoes "- 10001% n-| Tallow, Ib 9a 0 fa) | Hides, dry Ib 9a 10 f.| do wet Ib 4a 5 re | Candles, box tallow ib 15 er| Bar Soap b Wa 18 Beeswax ib 18 ¢ | Groceries — f. Tea, imperiat Ib, 112 a 1 2 </w:t>
      </w:r>
      <w:r>
        <w:rPr>
          <w:rFonts w:ascii="Calibri" w:hAnsi="Calibri"/>
          <w:b/>
          <w:i/>
          <w:color w:val="9B1C1C"/>
        </w:rPr>
        <w:t>[uncertain: d do young hyson Ib &amp;? a bk 00]</w:t>
      </w:r>
      <w:r>
        <w:rPr>
          <w:rFonts w:ascii="Calibri" w:hAnsi="Calibri"/>
          <w:b w:val="0"/>
          <w:i w:val="0"/>
        </w:rPr>
        <w:t xml:space="preserve"> do souchong Ib O2a 75 e gf a loaf Ib 20 e b 16 4 + do bebwe Hav. ,, do St. Croix, lb 32a 18 do Porto Rico, b. Molasses 7% Rice Ib Ta 8 1G Coffee, asst'd Ib 17a 18 ~ | Whiskey, bbl gl Sea 8 le | Oil, sperm eet Domestica— Brown shectings 4-4 yd Wa 16 | do  shirtings or yd 9a 10 Bloach’'d do 3-4 yd 128 138 do. sheetings 4-4 yd 18a 23 ° Calicoes, assorted yd 158 38 fron, Peru assorted lb 7a «69 , | Steel, cast Ib @a- 30 s|_.do German Ib 18a 2 Nails, wro't lb Wa 18 do cut Ib 9a Ww Muskrat sking ps 168 18 Raccoon do po Wa | Shingles do 3002350 °| Square timber, length ft Sa 6 T! Brick, per 1000 “| Stone, perch 150 ft} Lime bbl 1 25 4! Wood, cord 25083 00 Or</w:t>
      </w:r>
    </w:p>
    <w:p>
      <w:pPr>
        <w:pStyle w:val="Heading3"/>
      </w:pPr>
      <w:r>
        <w:rPr>
          <w:rFonts w:ascii="Calibri" w:hAnsi="Calibri"/>
          <w:b w:val="0"/>
          <w:i w:val="0"/>
        </w:rPr>
        <w:t>EXCH | NGE.</w:t>
      </w:r>
    </w:p>
    <w:p>
      <w:r>
        <w:rPr>
          <w:rFonts w:ascii="Calibri" w:hAnsi="Calibri"/>
          <w:b w:val="0"/>
          <w:i w:val="0"/>
        </w:rPr>
        <w:t>Foreign Bank Notes not exéeeding 5 per cent discount at New-York, taken at par in. trade, and discounted for specie or United States pa- per at from 1 to 5 per cent,</w:t>
      </w:r>
    </w:p>
    <w:p>
      <w:pPr>
        <w:pStyle w:val="Heading3"/>
      </w:pPr>
      <w:r>
        <w:rPr>
          <w:rFonts w:ascii="Calibri" w:hAnsi="Calibri"/>
          <w:b w:val="0"/>
          <w:i w:val="0"/>
        </w:rPr>
        <w:t>JOHN @. KINZIE,</w:t>
      </w:r>
    </w:p>
    <w:p>
      <w:r>
        <w:rPr>
          <w:rFonts w:ascii="Calibri" w:hAnsi="Calibri"/>
          <w:b w:val="0"/>
          <w:i w:val="0"/>
        </w:rPr>
        <w:t>Forwarding # Commission 9</w:t>
      </w:r>
    </w:p>
    <w:p>
      <w:pPr>
        <w:pStyle w:val="Heading3"/>
      </w:pPr>
      <w:r>
        <w:rPr>
          <w:rFonts w:ascii="Calibri" w:hAnsi="Calibri"/>
          <w:b w:val="0"/>
          <w:i w:val="0"/>
        </w:rPr>
        <w:t>CREGARR: .</w:t>
      </w:r>
    </w:p>
    <w:p>
      <w:r>
        <w:rPr>
          <w:rFonts w:ascii="Calibri" w:hAnsi="Calibri"/>
          <w:b w:val="0"/>
          <w:i w:val="0"/>
        </w:rPr>
        <w:t>;|. Agent fer the Troy &amp; trie Line, +] RB. Pursam, New-York. | -G. P. Gnurrea &amp; Co, ‘Troy N.Y, 1S Stponseme lr Cosco: OM PION a Townogsp &amp; Cort, Baffalo, N. re Gwoines,Batpwin,! Prasz &amp; Co Ciearelens, . IR. Donn &amp; Co., Detroit, M. Gana &amp; Co, St. J _M. 7. t} Serre &amp; hepa St, Louie, Mo, ‘| Jomnsrox &amp; eee Galena, Hl. ‘| Faunswoatn &amp; Bava, Green Bay, M. 7. Keeps constantly on hand, Salt, Win-}. paying Glas, Nails, §&lt;. low for. Cash, at 1| his Wane House, opposite to Fort Dearborn, }| April 14, 1834.</w:t>
      </w:r>
    </w:p>
    <w:p>
      <w:pPr>
        <w:pStyle w:val="Heading3"/>
      </w:pPr>
      <w:r>
        <w:rPr>
          <w:rFonts w:ascii="Calibri" w:hAnsi="Calibri"/>
          <w:b w:val="0"/>
          <w:i w:val="0"/>
        </w:rPr>
        <w:t>NEWBERRY &amp; DOLE,</w:t>
      </w:r>
    </w:p>
    <w:p>
      <w:r>
        <w:rPr>
          <w:rFonts w:ascii="Calibri" w:hAnsi="Calibri"/>
          <w:b w:val="0"/>
          <w:i w:val="0"/>
        </w:rPr>
        <w:t>j] Storage, Forwarding and Commision</w:t>
      </w:r>
    </w:p>
    <w:p>
      <w:pPr>
        <w:pStyle w:val="Heading3"/>
      </w:pPr>
      <w:r>
        <w:rPr>
          <w:rFonts w:ascii="Calibri" w:hAnsi="Calibri"/>
          <w:b w:val="0"/>
          <w:i w:val="0"/>
        </w:rPr>
        <w:t>MERCHANTS,</w:t>
      </w:r>
    </w:p>
    <w:p>
      <w:pPr>
        <w:pStyle w:val="Heading3"/>
      </w:pPr>
      <w:r>
        <w:rPr>
          <w:rFonts w:ascii="Calibri" w:hAnsi="Calibri"/>
          <w:b w:val="0"/>
          <w:i w:val="0"/>
        </w:rPr>
        <w:t>.| REFERENCES</w:t>
      </w:r>
    </w:p>
    <w:p>
      <w:r>
        <w:rPr>
          <w:rFonts w:ascii="Calibri" w:hAnsi="Calibri"/>
          <w:b w:val="0"/>
          <w:i w:val="0"/>
        </w:rPr>
        <w:t>| §.T. Anmsrnore, No.9, cond Slip, N. York. | -|  Ropent Huwres, Esq. | Banker &amp; Hort, Byte.” 1} Oxiven Nawseany {} Carvis Barram, Mowh Bt. St. Joamph. ‘| James B, Campaxit, Ottawa, ‘| Also, Wholesale and Retail Dealers in | pry Geods Groceries and</w:t>
      </w:r>
    </w:p>
    <w:p>
      <w:pPr>
        <w:pStyle w:val="Heading3"/>
      </w:pPr>
      <w:r>
        <w:rPr>
          <w:rFonts w:ascii="Calibri" w:hAnsi="Calibri"/>
          <w:b w:val="0"/>
          <w:i w:val="0"/>
        </w:rPr>
        <w:t>PROVISIONS. |</w:t>
      </w:r>
    </w:p>
    <w:p>
      <w:r>
        <w:rPr>
          <w:rFonts w:ascii="Calibri" w:hAnsi="Calibri"/>
          <w:b w:val="0"/>
          <w:i w:val="0"/>
        </w:rPr>
        <w:t>Bete: 1834. “ew Mat and Cap Store. suitnable for ten staene;. sed of Ws Dems saakty: ; pchassobge trae as fyi ieeetr potinariceea : atl</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Also, April 23, 5 a Fresh Garden Seeds, Bit feceived &amp; good. and GARDEN 8, Also, CLOVER SEED, b f 1%. c. Ho April 8, 1834. 8 by 10 do Thy 9 do, @ kegs Butter, . A fow bushels Clover Sead. Also, A small assortment of Grocaries, consisting o Brandy, St. Rum, P. Wine, Coffee, Molasses, Soap, he. &amp;e. WINDOW SASH kept constantly on hend, from the Factory at Detroit.</w:t>
      </w:r>
    </w:p>
    <w:p>
      <w:pPr>
        <w:pStyle w:val="Heading3"/>
      </w:pPr>
      <w:r>
        <w:rPr>
          <w:rFonts w:ascii="Calibri" w:hAnsi="Calibri"/>
          <w:b w:val="0"/>
          <w:i w:val="0"/>
        </w:rPr>
        <w:t>A ; J. K. BOTSFORD.</w:t>
      </w:r>
    </w:p>
    <w:p>
      <w:r>
        <w:rPr>
          <w:rFonts w:ascii="Calibri" w:hAnsi="Calibri"/>
          <w:b w:val="0"/>
          <w:i w:val="0"/>
        </w:rPr>
        <w:t>Chicago, April 92, 1834. N. B. Wanted, white Rags, old Powter, Fea: thers, and a few white Mouse Skins, in exchange for Tin Ware or cash. Also, Fur and Poltrics bought and sold. JK. B. Lehre etetitneenapi he ett Tin, Sheet Iron and Store</w:t>
      </w:r>
    </w:p>
    <w:p>
      <w:pPr>
        <w:pStyle w:val="Heading3"/>
      </w:pPr>
      <w:r>
        <w:rPr>
          <w:rFonts w:ascii="Calibri" w:hAnsi="Calibri"/>
          <w:b w:val="0"/>
          <w:i w:val="0"/>
        </w:rPr>
        <w:t>WANVPACONY,</w:t>
      </w:r>
    </w:p>
    <w:p>
      <w:pPr>
        <w:pStyle w:val="Heading3"/>
      </w:pPr>
      <w:r>
        <w:rPr>
          <w:rFonts w:ascii="Calibri" w:hAnsi="Calibri"/>
          <w:b w:val="0"/>
          <w:i w:val="0"/>
        </w:rPr>
        <w:t>CORFER OF DEARRORY AFD LAK&amp;-stREETS.</w:t>
      </w:r>
    </w:p>
    <w:p>
      <w:r>
        <w:rPr>
          <w:rFonts w:ascii="Calibri" w:hAnsi="Calibri"/>
          <w:b w:val="0"/>
          <w:i w:val="0"/>
        </w:rPr>
        <w:t>if bigts subscriber would respectfully inform his friends and the public in general, that he has commenced the above business, and that ho will keep an assortment constant! on hand, All orders from the coun thankfully’ reesiv- eat Ch , ed and punctually a) 5 ‘</w:t>
      </w:r>
    </w:p>
    <w:p>
      <w:pPr>
        <w:pStyle w:val="Heading3"/>
      </w:pPr>
      <w:r>
        <w:rPr>
          <w:rFonts w:ascii="Calibri" w:hAnsi="Calibri"/>
          <w:b w:val="0"/>
          <w:i w:val="0"/>
        </w:rPr>
        <w:t>. J. K. BOTSFORD.</w:t>
      </w:r>
    </w:p>
    <w:p>
      <w:r>
        <w:rPr>
          <w:rFonts w:ascii="Calibri" w:hAnsi="Calibri"/>
          <w:b w:val="0"/>
          <w:i w:val="0"/>
        </w:rPr>
        <w:t>April 22, 1834. so dean thats LE ECE Wholesale and Retail.</w:t>
      </w:r>
    </w:p>
    <w:p>
      <w:pPr>
        <w:pStyle w:val="Heading3"/>
      </w:pPr>
      <w:r>
        <w:rPr>
          <w:rFonts w:ascii="Calibri" w:hAnsi="Calibri"/>
          <w:b w:val="0"/>
          <w:i w:val="0"/>
        </w:rPr>
        <w:t>STORE BETWEEN CLARK aD DEARBORN-STRRETS.</w:t>
      </w:r>
    </w:p>
    <w:p>
      <w:pPr>
        <w:pStyle w:val="Heading3"/>
      </w:pPr>
      <w:r>
        <w:rPr>
          <w:rFonts w:ascii="Calibri" w:hAnsi="Calibri"/>
          <w:b w:val="0"/>
          <w:i w:val="0"/>
        </w:rPr>
        <w:t>P. PRUYNE &amp; Co.</w:t>
      </w:r>
    </w:p>
    <w:p>
      <w:r>
        <w:rPr>
          <w:rFonts w:ascii="Calibri" w:hAnsi="Calibri"/>
          <w:b w:val="0"/>
          <w:i w:val="0"/>
        </w:rPr>
        <w:t>ULD respectfully inform their friends and public that t have juat reesived a large addition to their former tock, which makes it one of the most extensive in Chicago, consisting of Gr ceries, Hardware, Crockery, Glasneare,</w:t>
      </w:r>
    </w:p>
    <w:p>
      <w:pPr>
        <w:pStyle w:val="Heading3"/>
      </w:pPr>
      <w:r>
        <w:rPr>
          <w:rFonts w:ascii="Calibri" w:hAnsi="Calibri"/>
          <w:b w:val="0"/>
          <w:i w:val="0"/>
        </w:rPr>
        <w:t>4 LARGE AMORTMENT OF</w:t>
      </w:r>
    </w:p>
    <w:p>
      <w:pPr>
        <w:pStyle w:val="Heading3"/>
      </w:pPr>
      <w:r>
        <w:rPr>
          <w:rFonts w:ascii="Calibri" w:hAnsi="Calibri"/>
          <w:b w:val="0"/>
          <w:i w:val="0"/>
        </w:rPr>
        <w:t>DRUGS &amp; MEDICINES,</w:t>
      </w:r>
    </w:p>
    <w:p>
      <w:pPr>
        <w:pStyle w:val="Heading3"/>
      </w:pPr>
      <w:r>
        <w:rPr>
          <w:rFonts w:ascii="Calibri" w:hAnsi="Calibri"/>
          <w:b w:val="0"/>
          <w:i w:val="0"/>
        </w:rPr>
        <w:t>BOOTS AND SHOES,</w:t>
      </w:r>
    </w:p>
    <w:p>
      <w:pPr>
        <w:pStyle w:val="Heading3"/>
      </w:pPr>
      <w:r>
        <w:rPr>
          <w:rFonts w:ascii="Calibri" w:hAnsi="Calibri"/>
          <w:b w:val="0"/>
          <w:i w:val="0"/>
        </w:rPr>
        <w:t>IRON AND STEEL, WINDOW GLASS, &amp;e.</w:t>
      </w:r>
    </w:p>
    <w:p>
      <w:r>
        <w:rPr>
          <w:rFonts w:ascii="Calibri" w:hAnsi="Calibri"/>
          <w:b w:val="0"/>
          <w:i w:val="0"/>
        </w:rPr>
        <w:t>Iso, a large assortment of</w:t>
      </w:r>
    </w:p>
    <w:p>
      <w:pPr>
        <w:pStyle w:val="Heading3"/>
      </w:pPr>
      <w:r>
        <w:rPr>
          <w:rFonts w:ascii="Calibri" w:hAnsi="Calibri"/>
          <w:b w:val="0"/>
          <w:i w:val="0"/>
        </w:rPr>
        <w:t>STONE W.ARE,.</w:t>
      </w:r>
    </w:p>
    <w:p>
      <w:r>
        <w:rPr>
          <w:rFonts w:ascii="Calibri" w:hAnsi="Calibri"/>
          <w:b w:val="0"/>
          <w:i w:val="0"/>
        </w:rPr>
        <w:t xml:space="preserve">Consisting of Covered. Jars, from 1 quart to 3 trl Potsfrom 1 quart to 4 galls. ugs from 1 pt. to4 galls.; Pitch- ers from 1 pt. to3 galls.; 1, 2, 3 and 4 gall. Churns ; }and Stone Milk Pans (a new and excellent article,) Pails, Brooms, &amp;c. &amp;c. ting terms. (LF Cash paid for all kinds of Country Produce. icago, Dec. 3, 1898. a, é ; Dissolution. HE copartnership heretofore sealing " tween Calvin Britain and Andrew J, F. Phelan, under the firm of Britain &amp; Phelan, is this day dissolved by mutual consent. . All per- sons having agninet said firm, are re- </w:t>
      </w:r>
      <w:r>
        <w:rPr>
          <w:rFonts w:ascii="Calibri" w:hAnsi="Calibri"/>
          <w:b/>
          <w:i/>
          <w:color w:val="9B1C1C"/>
        </w:rPr>
        <w:t>[uncertain: quested to present them to Andrew J. ?. Phe-]</w:t>
      </w:r>
      <w:r>
        <w:rPr>
          <w:rFonts w:ascii="Calibri" w:hAnsi="Calibri"/>
          <w:b w:val="0"/>
          <w:i w:val="0"/>
        </w:rPr>
        <w:t xml:space="preserve"> Jan fo? payment, and all persons indebted to said late firm, are ag ries fo make payment to fi m.</w:t>
      </w:r>
    </w:p>
    <w:p>
      <w:pPr>
        <w:pStyle w:val="Heading3"/>
      </w:pPr>
      <w:r>
        <w:rPr>
          <w:rFonts w:ascii="Calibri" w:hAnsi="Calibri"/>
          <w:b w:val="0"/>
          <w:i w:val="0"/>
        </w:rPr>
        <w:t>RITAIN</w:t>
      </w:r>
    </w:p>
    <w:p>
      <w:pPr>
        <w:pStyle w:val="Heading3"/>
      </w:pPr>
      <w:r>
        <w:rPr>
          <w:rFonts w:ascii="Calibri" w:hAnsi="Calibri"/>
          <w:b w:val="0"/>
          <w:i w:val="0"/>
        </w:rPr>
        <w:t>FP. PHELAN, .</w:t>
      </w:r>
    </w:p>
    <w:p>
      <w:r>
        <w:rPr>
          <w:rFonts w:ascii="Calibri" w:hAnsi="Calibri"/>
          <w:b w:val="0"/>
          <w:i w:val="0"/>
        </w:rPr>
        <w:t>St. Josh, Dec. 11, 1833.</w:t>
      </w:r>
    </w:p>
    <w:p>
      <w:pPr>
        <w:pStyle w:val="Heading3"/>
      </w:pPr>
      <w:r>
        <w:rPr>
          <w:rFonts w:ascii="Calibri" w:hAnsi="Calibri"/>
          <w:b w:val="0"/>
          <w:i w:val="0"/>
        </w:rPr>
        <w:t>NOTICE:</w:t>
      </w:r>
    </w:p>
    <w:p>
      <w:r>
        <w:rPr>
          <w:rFonts w:ascii="Calibri" w:hAnsi="Calibri"/>
          <w:b w:val="0"/>
          <w:i w:val="0"/>
        </w:rPr>
        <w:t xml:space="preserve">Th @2ORASR, Forwarding &amp; Commission Business, will bo ee a oe aed NY quantity of Flower or Garden Seads, for male by the ON eWBERRY BOLE. April, 1824. Just Opened and for Sale, T the New Store on the comer of South Water and Clark-streets, Ciicago, Hi. a ne and splendid assortment of Fancy and Bta- </w:t>
      </w:r>
      <w:r>
        <w:rPr>
          <w:rFonts w:ascii="Calibri" w:hAnsi="Calibri"/>
          <w:b/>
          <w:i/>
          <w:color w:val="9B1C1C"/>
        </w:rPr>
        <w:t>[uncertain: DEY ?00D8,]</w:t>
      </w:r>
      <w:r>
        <w:rPr>
          <w:rFonts w:ascii="Calibri" w:hAnsi="Calibri"/>
          <w:b w:val="0"/>
          <w:i w:val="0"/>
        </w:rPr>
        <w:t xml:space="preserve"> Crockery # Glass Ware, HARDWARE aud CUTTLERY, Men's and Boys Fur aud Cloth CARS, Cotton Batting, Yarn ond Wicking, Sheeting and Shirting, Blankets, ke. ke. all of which will % sold at the lowest prices for eR a4 W. KIMBALL. z SMALL beilding, suitable f: Bee eel family, Btore. newt Messi. Newberry &amp; Dolo's A 8 ‘ nal doors, and sono Window Sones te voles Enquire of A. SWEET. May 6, 1834, PATS ' ne Fer aecpie ge sesortmen ly finishe: ot Grumy, A‘ ae wd the firet Eng-</w:t>
      </w:r>
    </w:p>
    <w:p>
      <w:pPr>
        <w:pStyle w:val="Heading3"/>
      </w:pPr>
      <w:r>
        <w:rPr>
          <w:rFonts w:ascii="Calibri" w:hAnsi="Calibri"/>
          <w:b w:val="0"/>
          <w:i w:val="0"/>
        </w:rPr>
        <w:t>GRAY</w:t>
      </w:r>
    </w:p>
    <w:p>
      <w:r>
        <w:rPr>
          <w:rFonts w:ascii="Calibri" w:hAnsi="Calibri"/>
          <w:b w:val="0"/>
          <w:i w:val="0"/>
        </w:rPr>
        <w:t>inform</w:t>
      </w:r>
    </w:p>
    <w:p>
      <w:pPr>
        <w:pStyle w:val="Heading1"/>
        <w:pageBreakBefore/>
      </w:pPr>
      <w:r>
        <w:t>Newspaper Page 4 — Source PDF Page 4</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@s DRANCRAID,</w:t>
      </w:r>
    </w:p>
    <w:p>
      <w:r>
        <w:rPr>
          <w:rFonts w:ascii="Calibri" w:hAnsi="Calibri"/>
          <w:b w:val="0"/>
          <w:i w:val="0"/>
        </w:rPr>
        <w:t>House and Land figent. yee NOES ported and Bold, or by comniis- i23 Basing Lote for sale, in the town and ite eee Ua, ov dad ths Office on ‘epee 24 Nails, Window- Glass, RARRELS of SAB, received by |- eee Huron, to be sold low if taken oe the wh BO kegs Wika Nails, asad from 3d to 204, 4@@ boxes Hindow Glass, 6 by 10; &amp; 10 oy 12. Roll'd band Iron, and Horse Shoe plates. Wood's patent Plough Irous, No, 1, and 2. Sugar and Molesses by the next arrival.</w:t>
      </w:r>
    </w:p>
    <w:p>
      <w:pPr>
        <w:pStyle w:val="Heading3"/>
      </w:pPr>
      <w:r>
        <w:rPr>
          <w:rFonts w:ascii="Calibri" w:hAnsi="Calibri"/>
          <w:b w:val="0"/>
          <w:i w:val="0"/>
        </w:rPr>
        <w:t>JOHN H. KINZIE.</w:t>
      </w:r>
    </w:p>
    <w:p>
      <w:r>
        <w:rPr>
          <w:rFonts w:ascii="Calibri" w:hAnsi="Calibri"/>
          <w:b w:val="0"/>
          <w:i w:val="0"/>
        </w:rPr>
        <w:t xml:space="preserve">_Phieage, May 12, 1834. awd Militia Orders. </w:t>
      </w:r>
      <w:r>
        <w:rPr>
          <w:rFonts w:ascii="Calibri" w:hAnsi="Calibri"/>
          <w:b/>
          <w:i/>
          <w:color w:val="9B1C1C"/>
        </w:rPr>
        <w:t>[uncertain: ? order of Josiah Stillman, Brigadier Gen-]</w:t>
      </w:r>
      <w:r>
        <w:rPr>
          <w:rFonts w:ascii="Calibri" w:hAnsi="Calibri"/>
          <w:b w:val="0"/>
          <w:i w:val="0"/>
        </w:rPr>
        <w:t xml:space="preserve"> eral 2nd Brigade, and Sth Division of Ili- nois Militls, Iam required and commanded to give notice {o-all the free white male citizens in Cook county, Til. over the age of 18 years and under 45 years, that an election will e held at my house, on the western bank of Des Plainns river, on the first Saturday i in, June neat, at 12 o'clock, M. for the purpose of electing a Colo- nel, to organize and command the militia of said county. Big 10, 1834, 8. FORBES, 3w4 Sh'ff. Cook ¢o. Ml. Chicago Town Lots. ILL be sold at Auction, by the eubscri- ber, on the 20th of August next, from pees to iy TOWN. LUTS; cong be ‘ave water lots, situate in the most busi- noas part of the town,</w:t>
      </w:r>
    </w:p>
    <w:p>
      <w:pPr>
        <w:pStyle w:val="Heading3"/>
      </w:pPr>
      <w:r>
        <w:rPr>
          <w:rFonts w:ascii="Calibri" w:hAnsi="Calibri"/>
          <w:b w:val="0"/>
          <w:i w:val="0"/>
        </w:rPr>
        <w:t>‘HIRAM PEARSONS.</w:t>
      </w:r>
    </w:p>
    <w:p>
      <w:r>
        <w:rPr>
          <w:rFonts w:ascii="Calibri" w:hAnsi="Calibri"/>
          <w:b w:val="0"/>
          <w:i w:val="0"/>
        </w:rPr>
        <w:t>May)! LES</w:t>
      </w:r>
    </w:p>
    <w:p>
      <w:pPr>
        <w:pStyle w:val="Heading3"/>
      </w:pPr>
      <w:r>
        <w:rPr>
          <w:rFonts w:ascii="Calibri" w:hAnsi="Calibri"/>
          <w:b w:val="0"/>
          <w:i w:val="0"/>
        </w:rPr>
        <w:t>$0 $50 REWARD.</w:t>
      </w:r>
    </w:p>
    <w:p>
      <w:r>
        <w:rPr>
          <w:rFonts w:ascii="Calibri" w:hAnsi="Calibri"/>
          <w:b w:val="0"/>
          <w:i w:val="0"/>
        </w:rPr>
        <w:t>N the 2d 07 2d inst. there was stolen from our Btore, $250 in specie. "Tro above re- ward will be given for _ detection of the thief, and reture of the mone</w:t>
      </w:r>
    </w:p>
    <w:p>
      <w:pPr>
        <w:pStyle w:val="Heading3"/>
      </w:pPr>
      <w:r>
        <w:rPr>
          <w:rFonts w:ascii="Calibri" w:hAnsi="Calibri"/>
          <w:b w:val="0"/>
          <w:i w:val="0"/>
        </w:rPr>
        <w:t>HAR. NO’, LOOMIS &amp; CO.</w:t>
      </w:r>
    </w:p>
    <w:p>
      <w:r>
        <w:rPr>
          <w:rFonts w:ascii="Calibri" w:hAnsi="Calibri"/>
          <w:b w:val="0"/>
          <w:i w:val="0"/>
        </w:rPr>
        <w:t>Chicago, May 5, 1834. Perk for Sate.</w:t>
      </w:r>
    </w:p>
    <w:p>
      <w:pPr>
        <w:pStyle w:val="Heading3"/>
      </w:pPr>
      <w:r>
        <w:rPr>
          <w:rFonts w:ascii="Calibri" w:hAnsi="Calibri"/>
          <w:b w:val="0"/>
          <w:i w:val="0"/>
        </w:rPr>
        <w:t>}' BARRELS PORK..</w:t>
      </w:r>
    </w:p>
    <w:p>
      <w:r>
        <w:rPr>
          <w:rFonts w:ascii="Calibri" w:hAnsi="Calibri"/>
          <w:b w:val="0"/>
          <w:i w:val="0"/>
        </w:rPr>
        <w:t>1000 Ibs. Hams roe Shoulders. 2000 ** Lard, for sale by</w:t>
      </w:r>
    </w:p>
    <w:p>
      <w:pPr>
        <w:pStyle w:val="Heading3"/>
      </w:pPr>
      <w:r>
        <w:rPr>
          <w:rFonts w:ascii="Calibri" w:hAnsi="Calibri"/>
          <w:b w:val="0"/>
          <w:i w:val="0"/>
        </w:rPr>
        <w:t>FULLERTON oe BOTSFORD.</w:t>
      </w:r>
    </w:p>
    <w:p>
      <w:r>
        <w:rPr>
          <w:rFonts w:ascii="Calibri" w:hAnsi="Calibri"/>
          <w:b w:val="0"/>
          <w:i w:val="0"/>
        </w:rPr>
        <w:t>corner of Dearborn and Lake-sts. April 22, 1834,</w:t>
      </w:r>
    </w:p>
    <w:p>
      <w:pPr>
        <w:pStyle w:val="Heading3"/>
      </w:pPr>
      <w:r>
        <w:rPr>
          <w:rFonts w:ascii="Calibri" w:hAnsi="Calibri"/>
          <w:b w:val="0"/>
          <w:i w:val="0"/>
        </w:rPr>
        <w:t>JOMN BATES, Jr.</w:t>
      </w:r>
    </w:p>
    <w:p>
      <w:pPr>
        <w:pStyle w:val="Heading3"/>
      </w:pPr>
      <w:r>
        <w:rPr>
          <w:rFonts w:ascii="Calibri" w:hAnsi="Calibri"/>
          <w:b w:val="0"/>
          <w:i w:val="0"/>
        </w:rPr>
        <w:t>NP ONEEE</w:t>
      </w:r>
    </w:p>
    <w:p>
      <w:r>
        <w:rPr>
          <w:rFonts w:ascii="Calibri" w:hAnsi="Calibri"/>
          <w:b w:val="0"/>
          <w:i w:val="0"/>
        </w:rPr>
        <w:t>I AVING oa out Licenee to noi Ste ot Goods, &amp;e. blic Auction, of- fers his services to the tin re eperenearay AGO—ILL. LL keep eonstant!s en hand @ geuoral assortment of</w:t>
      </w:r>
    </w:p>
    <w:p>
      <w:pPr>
        <w:pStyle w:val="Heading3"/>
      </w:pPr>
      <w:r>
        <w:rPr>
          <w:rFonts w:ascii="Calibri" w:hAnsi="Calibri"/>
          <w:b w:val="0"/>
          <w:i w:val="0"/>
        </w:rPr>
        <w:t>SEW EGS 24ND</w:t>
      </w:r>
    </w:p>
    <w:p>
      <w:pPr>
        <w:pStyle w:val="Heading3"/>
      </w:pPr>
      <w:r>
        <w:rPr>
          <w:rFonts w:ascii="Calibri" w:hAnsi="Calibri"/>
          <w:b w:val="0"/>
          <w:i w:val="0"/>
        </w:rPr>
        <w:t>MEDICINES,</w:t>
      </w:r>
    </w:p>
    <w:p>
      <w:r>
        <w:rPr>
          <w:rFonts w:ascii="Calibri" w:hAnsi="Calibri"/>
          <w:b w:val="0"/>
          <w:i w:val="0"/>
        </w:rPr>
        <w:t>@lls, eeipte, Dye-Stulls, ie —ALSO. jecae. G Nails, &amp;e, Nov. 22, 1683. ines, Nails, &amp;e ngs . 3 3 the east end of South Water-stree! latel eccapied by Peter Cohen, wick they rede fitted up ae a Dry Goods Store, and are now re- eeiving a large and splendid sasort ment of Dry Goods, Groceries, Ac beta Ad &amp;e. of padi eLonn po lg tt &amp; good ae-</w:t>
      </w:r>
    </w:p>
    <w:p>
      <w:pPr>
        <w:pStyle w:val="Heading3"/>
      </w:pPr>
      <w:r>
        <w:rPr>
          <w:rFonts w:ascii="Calibri" w:hAnsi="Calibri"/>
          <w:b w:val="0"/>
          <w:i w:val="0"/>
        </w:rPr>
        <w:t>“BOOTS « SHOES.</w:t>
      </w:r>
    </w:p>
    <w:p>
      <w:r>
        <w:rPr>
          <w:rFonts w:ascii="Calibri" w:hAnsi="Calibri"/>
          <w:b w:val="0"/>
          <w:i w:val="0"/>
        </w:rPr>
        <w:t>All of which they offer RS Toe place cheap for cash as April 29, 1 23 Wholesale and Retaii A,fec doors below Messrs. Nacberry &amp; Dol’. id hapten subscriber would inform the public that be * anuunae has on ee is now receiving ‘Tia, Sheet Irom and Copper Ware.</w:t>
      </w:r>
    </w:p>
    <w:p>
      <w:pPr>
        <w:pStyle w:val="Heading3"/>
      </w:pPr>
      <w:r>
        <w:rPr>
          <w:rFonts w:ascii="Calibri" w:hAnsi="Calibri"/>
          <w:b w:val="0"/>
          <w:i w:val="0"/>
        </w:rPr>
        <w:t>COOKING STOVES,</w:t>
      </w:r>
    </w:p>
    <w:p>
      <w:r>
        <w:rPr>
          <w:rFonts w:ascii="Calibri" w:hAnsi="Calibri"/>
          <w:b w:val="0"/>
          <w:i w:val="0"/>
        </w:rPr>
        <w:t>f the mest ‘Also, @ ee with farniture. (anon ech Plough § Plovgh Castings, saay be found the praizie ) &amp;e. He will Ot. Mill: castin; cetege ca tan hageilnr oer bg pr lof at which will be dispo- ey? W. KEENEY. 33</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at</w:t>
      </w:r>
    </w:p>
    <w:p>
      <w:pPr>
        <w:pStyle w:val="Heading3"/>
      </w:pPr>
      <w:r>
        <w:rPr>
          <w:rFonts w:ascii="Calibri" w:hAnsi="Calibri"/>
          <w:b w:val="0"/>
          <w:i w:val="0"/>
        </w:rPr>
        <w:t>PUBLIC- HOUSE.</w:t>
      </w:r>
    </w:p>
    <w:p>
      <w:pPr>
        <w:pStyle w:val="Heading3"/>
      </w:pPr>
      <w:r>
        <w:rPr>
          <w:rFonts w:ascii="Calibri" w:hAnsi="Calibri"/>
          <w:b w:val="0"/>
          <w:i w:val="0"/>
        </w:rPr>
        <w:t>E. WENTWORTH,</w:t>
      </w:r>
    </w:p>
    <w:p>
      <w:r>
        <w:rPr>
          <w:rFonts w:ascii="Calibri" w:hAnsi="Calibri"/>
          <w:b w:val="0"/>
          <w:i w:val="0"/>
        </w:rPr>
        <w:t>‘AS opened a TAVERN on Flag Creek, 18 miles South of Chicago, on the road &lt; Yeading to Ottawa, His house will be furnished with the beat the coun- try affords, und solicits travellers to ive him acall. Ho intends to keep { on hand OnN and OATS.</w:t>
      </w:r>
    </w:p>
    <w:p>
      <w:pPr>
        <w:pStyle w:val="Heading3"/>
      </w:pPr>
      <w:r>
        <w:rPr>
          <w:rFonts w:ascii="Calibri" w:hAnsi="Calibri"/>
          <w:b w:val="0"/>
          <w:i w:val="0"/>
        </w:rPr>
        <w:t>f GROCERIES. :</w:t>
      </w:r>
    </w:p>
    <w:p>
      <w:r>
        <w:rPr>
          <w:rFonts w:ascii="Calibri" w:hAnsi="Calibri"/>
          <w:b w:val="0"/>
          <w:i w:val="0"/>
        </w:rPr>
        <w:t>Ws BRANDY, GIN, RUM, &amp;c. &amp;c. 5 A 20 Barrels Ohio Whiskey. "5 ? 40 do Ohio = gage Paha d 4 do fuck Wheat Flour. do ‘Crackers. P 8 do Mackinac White Fish. 40 Bushels Dried Apples. Tk Table Salt, Tin Ware, &amp;c. |* for saic by 8. FOOT. |, Dissotution. tween the subscriber and William H. Adams, under the firm of John Wellmaker &amp; Co, wax by mutus! consent dissolved, on the 2ist day of March, 1824, ‘This‘is to mive notice that no future contracts or responsibilities will be made or assumed, with Satan of the sub- nder the name of the above firm. y stmt JOHN WELLMAKER. |t AY HEREAS the co-partnorship exisiing be-| ~ March 25, 1534. Bea ae “Chicage Soap and Candle</w:t>
      </w:r>
    </w:p>
    <w:p>
      <w:pPr>
        <w:pStyle w:val="Heading3"/>
      </w:pPr>
      <w:r>
        <w:rPr>
          <w:rFonts w:ascii="Calibri" w:hAnsi="Calibri"/>
          <w:b w:val="0"/>
          <w:i w:val="0"/>
        </w:rPr>
        <w:t>MANUFACTORY.</w:t>
      </w:r>
    </w:p>
    <w:p>
      <w:r>
        <w:rPr>
          <w:rFonts w:ascii="Calibri" w:hAnsi="Calibri"/>
          <w:b w:val="0"/>
          <w:i w:val="0"/>
        </w:rPr>
        <w:t>Mestrs. DANIEL ELSTON &amp; CO, Bs to inform the public, that they have commenced the Manufacture of Soap and Candles; and bopo by punctuality and attention to their business, ax wal as keeping constantly on hand an assortment of all descriptions of jand Soft SOAP, Wsz and.other Candles, to en- gure the public support. : N. B. Cash paid for Tallor, in any moet '| also for good House Ashes. ; tr | Sale of Personal Property. HE personal property belonging to the es- TT tain Or Barnardus H. Laughton, doceared, _\ will be aold at public vendue, at the former dwelling house of the deceared—a credit ofnine months will be given on all sums over five dol- lars, the purchasers giving bond with good se- curity for the payment of the same. Sale to commence on Thursday the Sth day of June next, at 10 o'clock, A. M, Afay 10, 1834.</w:t>
      </w:r>
    </w:p>
    <w:p>
      <w:pPr>
        <w:pStyle w:val="Heading3"/>
      </w:pPr>
      <w:r>
        <w:rPr>
          <w:rFonts w:ascii="Calibri" w:hAnsi="Calibri"/>
          <w:b w:val="0"/>
          <w:i w:val="0"/>
        </w:rPr>
        <w:t>. SOPHIA LAUGHTON.</w:t>
      </w:r>
    </w:p>
    <w:p>
      <w:r>
        <w:rPr>
          <w:rFonts w:ascii="Calibri" w:hAnsi="Calibri"/>
          <w:b w:val="0"/>
          <w:i w:val="0"/>
        </w:rPr>
        <w:t xml:space="preserve">Administratriz, &amp;&lt;. Administrater’s Notice. HAVE this day taken out letters of Admin- istration on the eatato of Thomas Eisdell, late of Lasalle county, deceased, All persons n | having claims against said estate, are desired to ° | present the same to me, or to the Judge of Pro- ~} bate, duly authenticated, within nine months: | and all persons indebted to said estate, are re- </w:t>
      </w:r>
      <w:r>
        <w:rPr>
          <w:rFonts w:ascii="Calibri" w:hAnsi="Calibri"/>
          <w:b/>
          <w:i/>
          <w:color w:val="9B1C1C"/>
        </w:rPr>
        <w:t>[uncertain: ? | quested to make Beebe lente 7, 1834,]</w:t>
      </w:r>
      <w:r>
        <w:rPr>
          <w:rFonts w:ascii="Calibri" w:hAnsi="Calibri"/>
          <w:b w:val="0"/>
          <w:i w:val="0"/>
        </w:rPr>
        <w:t xml:space="preserve"> nD} 4w25 JOSIAH LEYBALD, Adm’r. -| Mdministrater’s NVutice. 0 all to whom it may concern: &amp; ke notice, that I ehall apply to the honorable court id | of Probate, in and for the county of Cook, and State of Mlinoir, to be holden at the office of the Svdge of Probate, at Chicago, on the third Mon- day of June next, fora final settlement of the J eatate of Jean Fat boettcher and where ‘ou may attend if you think proper.«-May7, fess. LOUIS P. CHEVALISER, %3w6 . Adm'r, of at. of J. B. Chavalier, dec'd.</w:t>
      </w:r>
    </w:p>
    <w:p>
      <w:pPr>
        <w:pStyle w:val="Heading3"/>
      </w:pPr>
      <w:r>
        <w:rPr>
          <w:rFonts w:ascii="Calibri" w:hAnsi="Calibri"/>
          <w:b w:val="0"/>
          <w:i w:val="0"/>
        </w:rPr>
        <w:t>1] 200 SOWM BOBS,</w:t>
      </w:r>
    </w:p>
    <w:p>
      <w:r>
        <w:rPr>
          <w:rFonts w:ascii="Calibri" w:hAnsi="Calibri"/>
          <w:b w:val="0"/>
          <w:i w:val="0"/>
        </w:rPr>
        <w:t>For Sale at</w:t>
      </w:r>
    </w:p>
    <w:p>
      <w:pPr>
        <w:pStyle w:val="Heading3"/>
      </w:pPr>
      <w:r>
        <w:rPr>
          <w:rFonts w:ascii="Calibri" w:hAnsi="Calibri"/>
          <w:b w:val="0"/>
          <w:i w:val="0"/>
        </w:rPr>
        <w:t>AUCTION,</w:t>
      </w:r>
    </w:p>
    <w:p>
      <w:pPr>
        <w:pStyle w:val="Heading3"/>
      </w:pPr>
      <w:r>
        <w:rPr>
          <w:rFonts w:ascii="Calibri" w:hAnsi="Calibri"/>
          <w:b w:val="0"/>
          <w:i w:val="0"/>
        </w:rPr>
        <w:t>IN THE TOWN OF JULIET.</w:t>
      </w:r>
    </w:p>
    <w:p>
      <w:r>
        <w:rPr>
          <w:rFonts w:ascii="Calibri" w:hAnsi="Calibri"/>
          <w:b w:val="0"/>
          <w:i w:val="0"/>
        </w:rPr>
        <w:t xml:space="preserve">HE undersigned, having obtained undis- _ puted title to a most valuable situation on the river Des Plains, about 40 miles from Chi- , | cago, the same distance from Ottawa, at the &gt;| head of Lake Jpliet, and where the great Mich- igan and Illinois canal route crosses the river, thems te: the highest Maier oe Ge eeu m to the it bidder, on remises, on the 16th and 19th days ofJunenest. The location of this town site possesses more , jady them ere combined in any other in | the N mn part of tho State.  Bewides lyi cinity an immense hydraulic power; the Pieins, Du Page fed. Hickory, affording an amount . There are now two Saw Mil im the vicinity in operation, and it is in ¢on- - | templation to erect on the spot'and within two miles, two additional Saw Mills and three Grist Mills the present season. Itia sontaally situated, in one of the richest | 4 </w:t>
      </w:r>
      <w:r>
        <w:rPr>
          <w:rFonts w:ascii="Calibri" w:hAnsi="Calibri"/>
          <w:b/>
          <w:i/>
          <w:color w:val="9B1C1C"/>
        </w:rPr>
        <w:t>[uncertain: */ and most heslihy agricultural districts in all the | ?]</w:t>
      </w:r>
      <w:r>
        <w:rPr>
          <w:rFonts w:ascii="Calibri" w:hAnsi="Calibri"/>
          <w:b w:val="0"/>
          <w:i w:val="0"/>
        </w:rPr>
        <w:t xml:space="preserve"> | Western country. There are at present within | * tan miles more than 400 families, and there is | a well timbered country within this distance on ae es rains Du Page and Hickory Creek, an ining Groves eapable of sustaining 10,000 inhabitants. Fifty families arrived here between the 15th Mareh and 15th April, and it » | ia aafely asserted that the population will: more f | than double tie present season, Steam Boate t tern i ; ed without a Steam Boat "| of one of more ordi i first ] The effect of this will be to make Juliet: still More important as a point of commercial conap- w from: the. loseph ths Waster and Norters mn of iltinote’” 1 1 un thoes sides. Trereine i</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Peonable any regular House in the City of New-Yurk.— Merchants of Chicago and vicinity, and citizens = are respectfully invited to call and examine their \ Stock, when tho visit Detroit, and are assured | '* their orders will be gratefully received and promptly executed. &gt;</w:t>
      </w:r>
    </w:p>
    <w:p>
      <w:pPr>
        <w:pStyle w:val="Heading3"/>
      </w:pPr>
      <w:r>
        <w:rPr>
          <w:rFonts w:ascii="Calibri" w:hAnsi="Calibri"/>
          <w:b w:val="0"/>
          <w:i w:val="0"/>
        </w:rPr>
        <w:t>FELLEPARE BATA | %.</w:t>
      </w:r>
    </w:p>
    <w:p>
      <w:r>
        <w:rPr>
          <w:rFonts w:ascii="Calibri" w:hAnsi="Calibri"/>
          <w:b w:val="0"/>
          <w:i w:val="0"/>
        </w:rPr>
        <w:t>kept on hand or made to order, which wiil bear | g comparison in quality of material, neatness of | C finish, &amp;c. with any manufactured i1 the city | N ot ea ad Cloth CAPS, constantly on hand. | or and Cloth CAPS, cons 0 K</w:t>
      </w:r>
    </w:p>
    <w:p>
      <w:pPr>
        <w:pStyle w:val="Heading3"/>
      </w:pPr>
      <w:r>
        <w:rPr>
          <w:rFonts w:ascii="Calibri" w:hAnsi="Calibri"/>
          <w:b w:val="0"/>
          <w:i w:val="0"/>
        </w:rPr>
        <w:t>M'CORMICK £</w:t>
      </w:r>
    </w:p>
    <w:p>
      <w:r>
        <w:rPr>
          <w:rFonts w:ascii="Calibri" w:hAnsi="Calibri"/>
          <w:b w:val="0"/>
          <w:i w:val="0"/>
        </w:rPr>
        <w:t>MOON. | tc Detroit, March 15, 1334. 17f</w:t>
      </w:r>
    </w:p>
    <w:p>
      <w:pPr>
        <w:pStyle w:val="Heading3"/>
      </w:pPr>
      <w:r>
        <w:rPr>
          <w:rFonts w:ascii="Calibri" w:hAnsi="Calibri"/>
          <w:b w:val="0"/>
          <w:i w:val="0"/>
        </w:rPr>
        <w:t>NEW HARDWARKE. |"</w:t>
      </w:r>
    </w:p>
    <w:p>
      <w:pPr>
        <w:pStyle w:val="Heading3"/>
      </w:pPr>
      <w:r>
        <w:rPr>
          <w:rFonts w:ascii="Calibri" w:hAnsi="Calibri"/>
          <w:b w:val="0"/>
          <w:i w:val="0"/>
        </w:rPr>
        <w:t>CHASE &amp; BALLARD, o1</w:t>
      </w:r>
    </w:p>
    <w:p>
      <w:r>
        <w:rPr>
          <w:rFonts w:ascii="Calibri" w:hAnsi="Calibri"/>
          <w:b/>
          <w:i/>
          <w:color w:val="9B1C1C"/>
        </w:rPr>
        <w:t>[uncertain: AVE just received a very unusually exten. | ?]</w:t>
      </w:r>
      <w:r>
        <w:rPr>
          <w:rFonts w:ascii="Calibri" w:hAnsi="Calibri"/>
          <w:b w:val="0"/>
          <w:i w:val="0"/>
        </w:rPr>
        <w:t xml:space="preserve"> | sive assortment of o Hardware, Stoves, Irom, Nails, &amp;c. le which will be sold at wholesale or retail at good | ¢; bargains, for cash or approved credit ; n</w:t>
      </w:r>
    </w:p>
    <w:p>
      <w:pPr>
        <w:pStyle w:val="Heading3"/>
      </w:pPr>
      <w:r>
        <w:rPr>
          <w:rFonts w:ascii="Calibri" w:hAnsi="Calibri"/>
          <w:b w:val="0"/>
          <w:i w:val="0"/>
        </w:rPr>
        <w:t>CONSISTING IN PANT OF B</w:t>
      </w:r>
    </w:p>
    <w:p>
      <w:r>
        <w:rPr>
          <w:rFonts w:ascii="Calibri" w:hAnsi="Calibri"/>
          <w:b w:val="0"/>
          <w:i w:val="0"/>
        </w:rPr>
        <w:t>Table and Desert Knives and Forka; Shears; | 4) Scissors; Carver's and Steel's Razors; o Pen and pocket Knives in great varicty ; Fi Bread, butcher and shoe Knives; it Mill, cross @ut, tenor, hand, pannel, back, | 5 compass, web and circular Saws; e Files and Rasps in great variety, from $ to 17 | ¢ inches of the best quality; ; t American warranted socket &amp; firmor Chissels; | ;, Warranted au) and bitts; Rules; F Braces with 12 to 50 bitts; Plane Irons; t Tron and steel Squares; Screw Drivers; . Plated trying squares; Bevils; Saw Sette; |, Cast steel and iron Hammers; t</w:t>
      </w:r>
    </w:p>
    <w:p>
      <w:pPr>
        <w:pStyle w:val="Heading3"/>
      </w:pPr>
      <w:r>
        <w:rPr>
          <w:rFonts w:ascii="Calibri" w:hAnsi="Calibri"/>
          <w:b w:val="0"/>
          <w:i w:val="0"/>
        </w:rPr>
        <w:t>A LARGE ASSORTMENT OF</w:t>
      </w:r>
    </w:p>
    <w:p>
      <w:r>
        <w:rPr>
          <w:rFonts w:ascii="Calibri" w:hAnsi="Calibri"/>
          <w:b w:val="0"/>
          <w:i w:val="0"/>
        </w:rPr>
        <w:t xml:space="preserve">Carpenters’ &amp; Potuers’ Cools. | Mortice, knob, trunk, cheat, til, pad and gun : Locks; Norfolk and knob Latches; ’ Berews, buts, bolts, hinger, door knockers and | , builders Hardware of every ‘escription, ¢ Glass and braes Commod Knobs: Bed Caps; | f Carter's curtain Pins; Butts and other Cab- inet Trimmings. Brass Andirons and Shovels and Tongs; Tea and snuffer Shas i and Snuffer: ; : Brass and lron C: Sticks; : Brass and parneoe Lamps; Frying Pans; |‘ Sheet Iron Tea Kettles; Gridirons; : cheveg £ waffle and Sad Irons; cotlee mills; Plated Brittania avd iron table, tea and salt |' Spoons; Mincing Knives ; ’ Brittania tea and coffee Pots, and other house- keeping articles. : Globe Lanthorns; Scale beams an.| weights; Rteelyards; screw plates; shoe:naker’s awls; | - ‘Tacks; hammers and pinchers; oil stones; Gipe kettles; coach wrenches; Tacks, brads and sparables; seives; ( Beb cords; cod, chalk and fish lines. Pitch, garden and manare Forks; Shovels and spades; Ploughs: harrow teeth; | ; Scythes; scythe snaths and cradles; Trace and halter chains; Ox yokes, and oth- : er Farming Implements. ~Anvils: cotter keyed and common Y.ces; Hand and sledge hammers; smiths bellows; Fancy and common band bellows. ; Fancy cloth, dust, hair, tooth and shavi BRUSHES. aed Fowling Guns; jssign caps and powder; Powder; shot; t and ecto flasks, and : other Gun Trimmings. 1 Pig, bar and sheet lead; brass and iron Wire; mecha and cui NAILS, of all sizes; Warranted cast steel, narrow, hand and broad Axes; steel pointed Crow Bars; : Waggon and cart Bozes. : Double refined CAST STEEL: ; rman, bliater, Spri i} oc Sree , Spring and nee ' useia tish Sheet Iron; — - t Bresier’a rods and horse shos laces | English Iron, flat, square and round; y </w:t>
      </w:r>
      <w:r>
        <w:rPr>
          <w:rFonts w:ascii="Calibri" w:hAnsi="Calibri"/>
          <w:b/>
          <w:i/>
          <w:color w:val="9B1C1C"/>
        </w:rPr>
        <w:t>[uncertain: Swedes do, do. do, — do; ?]</w:t>
      </w:r>
      <w:r>
        <w:rPr>
          <w:rFonts w:ascii="Calibri" w:hAnsi="Calibri"/>
          <w:b w:val="0"/>
          <w:i w:val="0"/>
        </w:rPr>
        <w:t xml:space="preserve"> Old Sable Iron and Boiler Iron; t A large assortment of Cast Iron Hollow Ware, Cook &amp;2ovene. ; Eagle, n’s and James’ t Cook Stoves; Also, Franklin, Hall, Plate Oven and ul Gh ta aot etne sizes, k ase, other srtieles usu ally found in a Hardware Store. : : N. B. C. &amp; B. continue to manufacture. Tin | C</w:t>
      </w:r>
    </w:p>
    <w:p>
      <w:pPr>
        <w:pStyle w:val="Heading3"/>
      </w:pPr>
      <w:r>
        <w:rPr>
          <w:rFonts w:ascii="Calibri" w:hAnsi="Calibri"/>
          <w:b w:val="0"/>
          <w:i w:val="0"/>
        </w:rPr>
        <w:t>CABINET AND CHAIR |:</w:t>
      </w:r>
    </w:p>
    <w:p>
      <w:pPr>
        <w:pStyle w:val="Heading3"/>
      </w:pPr>
      <w:r>
        <w:rPr>
          <w:rFonts w:ascii="Calibri" w:hAnsi="Calibri"/>
          <w:b w:val="0"/>
          <w:i w:val="0"/>
        </w:rPr>
        <w:t>HAWTR, P</w:t>
      </w:r>
    </w:p>
    <w:p>
      <w:r>
        <w:rPr>
          <w:rFonts w:ascii="Calibri" w:hAnsi="Calibri"/>
          <w:b w:val="0"/>
          <w:i w:val="0"/>
        </w:rPr>
        <w:t>A eee |e fe AVING commenced the above businees Hi cons Water street, three Hesapeeae der! i pe petite ena will keep on hand «|</w:t>
      </w:r>
    </w:p>
    <w:p>
      <w:pPr>
        <w:pStyle w:val="Heading3"/>
      </w:pPr>
      <w:r>
        <w:rPr>
          <w:rFonts w:ascii="Calibri" w:hAnsi="Calibri"/>
          <w:b w:val="0"/>
          <w:i w:val="0"/>
        </w:rPr>
        <w:t>CABINET WaRE, |*</w:t>
      </w:r>
    </w:p>
    <w:p>
      <w:r>
        <w:rPr>
          <w:rFonts w:ascii="Calibri" w:hAnsi="Calibri"/>
          <w:b/>
          <w:i/>
          <w:color w:val="9B1C1C"/>
        </w:rPr>
        <w:t>[uncertain: * of the first quality ; Also, ?]</w:t>
      </w:r>
      <w:r>
        <w:rPr>
          <w:rFonts w:ascii="Calibri" w:hAnsi="Calibri"/>
          <w:b w:val="0"/>
          <w:i w:val="0"/>
        </w:rPr>
        <w:t xml:space="preserve"> HAIRS, dl of all descripti By th | who are emigrating to pt pp ‘led to oer to the potlic, on es incoenats are Fmbar 4 fre all the for tit Res. ya Bin longi no | from 6 to 14 in square. om ehort toties,</w:t>
      </w:r>
    </w:p>
    <w:p>
      <w:pPr>
        <w:pStyle w:val="Heading3"/>
      </w:pPr>
      <w:r>
        <w:rPr>
          <w:rFonts w:ascii="Calibri" w:hAnsi="Calibri"/>
          <w:b w:val="0"/>
          <w:i w:val="0"/>
        </w:rPr>
        <w:t>P. PAUYNE &amp; Co.</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Qurauzies q 33. fe QUANTITY. of highly Mavoured Hams, |g Bh Ficttnes of Bacon, ‘and. Prime Fork, | fo be sold by D. Elston &amp; Co., who —- he ic they hive fitted ups Smoke eT or the smoking of H-ms, Bacon, fo Ee « pared to commence the é ft Chicagy, Feb 15, 1834 | Bade |</w:t>
      </w:r>
    </w:p>
    <w:p>
      <w:pPr>
        <w:pStyle w:val="Heading3"/>
      </w:pPr>
      <w:r>
        <w:rPr>
          <w:rFonts w:ascii="Calibri" w:hAnsi="Calibri"/>
          <w:b w:val="0"/>
          <w:i w:val="0"/>
        </w:rPr>
        <w:t>BERTRAND</w:t>
      </w:r>
    </w:p>
    <w:p>
      <w:r>
        <w:rPr>
          <w:rFonts w:ascii="Calibri" w:hAnsi="Calibri"/>
          <w:b w:val="0"/>
          <w:i w:val="0"/>
        </w:rPr>
        <w:t xml:space="preserve">May last a town was laid out on the Eas- | | fi lonk of the St. Joseph River, at the | o1 crossing of the Cae Y Road, called URNA being 178 miles westerly from De- troit, and JV miles 5 a the mouth of the river. } — BERTRAND ie cwned by a company ot en- terprising gentlemen: It is hundsomely situa- ted; laid out at right angles, consisting of 36 sections or squares, with 8 lote in a section, BO | n feet front and 160in rear. Thé strocts are 80, | t) Chicago street excepted, which ia 100 feet wide. | o orth and South, they run nearly parallel with g </w:t>
      </w:r>
      <w:r>
        <w:rPr>
          <w:rFonts w:ascii="Calibri" w:hAnsi="Calibri"/>
          <w:b/>
          <w:i/>
          <w:color w:val="9B1C1C"/>
        </w:rPr>
        <w:t>[uncertain: the river, and are named after the Presidente of | ?]</w:t>
      </w:r>
      <w:r>
        <w:rPr>
          <w:rFonts w:ascii="Calibri" w:hAnsi="Calibri"/>
          <w:b w:val="0"/>
          <w:i w:val="0"/>
        </w:rPr>
        <w:t xml:space="preserve"> the United States, commencing with Washing- &lt;i ton and progressing in their order of succession, to Jackson, with alee strect in ane centre, crossing at right angles Chicago stroe! ‘ </w:t>
      </w:r>
      <w:r>
        <w:rPr>
          <w:rFonts w:ascii="Calibri" w:hAnsi="Calibri"/>
          <w:b/>
          <w:i/>
          <w:color w:val="9B1C1C"/>
        </w:rPr>
        <w:t>[uncertain: TrTieo sn Boats are now building to run | ?]</w:t>
      </w:r>
      <w:r>
        <w:rPr>
          <w:rFonts w:ascii="Calibri" w:hAnsi="Calibri"/>
          <w:b w:val="0"/>
          <w:i w:val="0"/>
        </w:rPr>
        <w:t xml:space="preserve"> on the river, intended to meet one to ply on the | d waters of Lake Michigan, between the mouth | d of the river and Chicago. te Bertrand id. situated about 30 fect above the |», level of the St. Josephs, with a gentle decent from the. heights in the rear, and a smooth hand- | some inclined plain to the river, along the banks t </w:t>
      </w:r>
      <w:r>
        <w:rPr>
          <w:rFonts w:ascii="Calibri" w:hAnsi="Calibri"/>
          <w:b/>
          <w:i/>
          <w:color w:val="9B1C1C"/>
        </w:rPr>
        <w:t>[uncertain: of which, and to the North, South and Wost of ?]</w:t>
      </w:r>
      <w:r>
        <w:rPr>
          <w:rFonts w:ascii="Calibri" w:hAnsi="Calibri"/>
          <w:b w:val="0"/>
          <w:i w:val="0"/>
        </w:rPr>
        <w:t xml:space="preserve"> the town are some of the coldest and best springs | ¢ </w:t>
      </w:r>
      <w:r>
        <w:rPr>
          <w:rFonts w:ascii="Calibri" w:hAnsi="Calibri"/>
          <w:b/>
          <w:i/>
          <w:color w:val="9B1C1C"/>
        </w:rPr>
        <w:t>[uncertain: of water in the Territory. The situation is fjne | ?]</w:t>
      </w:r>
      <w:r>
        <w:rPr>
          <w:rFonts w:ascii="Calibri" w:hAnsi="Calibri"/>
          <w:b w:val="0"/>
          <w:i w:val="0"/>
        </w:rPr>
        <w:t xml:space="preserve"> and holds a commanding view: of the surround- | }} ing country, with the St. Josephs meandering | y on its western borders. It pousesnes great gen- | "| eral and local advantages. Tho soil and coun- |} try"about it is not surpassed in richnees and for- | . tity. There are several of the finest prairies |” in its vicinity, with water power in and near, in great abundance. A ferry is kept across | ' the river at this place, butit is expéeted a bridge ‘will shortly be built here by the General Gov- |! ernment from the appropriations to complete |, the Chicago Road. Bertrand is fast improving, and stands deserv- |; edly high as a place of great promise. Tie sur- |, lus products of the country cun with case and | , ility be conveyed by water to market. The}; advantages ane from the best of clay for car- thern ware, and tho making of brick; the abun: | | dance of marie and atone, of the first quality. for lime; with good timber near, and lumber at hand; in the heart of one of the richest coun- || tries of the United States; with plenty of good | , ore and a furnace for the manufacture of Iron a fow miles distant; together with many other || advantages, renders it a desirable place of resi- dence. The moderate price of lots, and water |, power; the inducements held out by the asso- ciation to mechanics and men of business, is a |! sure and safe guarantee of the rapid growth and |! tising importance of Bertrand; and those who]. wish to establish themselves in uw good country |’ and pleasant place, will rarely find in the great | west so healthy a position. G. |, December 25, 1833. 18</w:t>
      </w:r>
    </w:p>
    <w:p>
      <w:pPr>
        <w:pStyle w:val="Heading3"/>
      </w:pPr>
      <w:r>
        <w:rPr>
          <w:rFonts w:ascii="Calibri" w:hAnsi="Calibri"/>
          <w:b w:val="0"/>
          <w:i w:val="0"/>
        </w:rPr>
        <w:t>PROSPECTUS :</w:t>
      </w:r>
    </w:p>
    <w:p>
      <w:r>
        <w:rPr>
          <w:rFonts w:ascii="Calibri" w:hAnsi="Calibri"/>
          <w:b w:val="0"/>
          <w:i w:val="0"/>
        </w:rPr>
        <w:t xml:space="preserve">F The Third Volume of the Knicker- |: hockez, or New-York Monthly Maga- |! zine. Edited by Timothy Flint. I "The same improvement which has guided |! the Publishers of the Knickerbocker in the}! past Volumes, will etill be adhered to in their future efforts to gratify the public, The Knickerbocker has aieady obtained a |] naine and a success unequalled in the history |’ of Periodical Literature; and though our nu- merous friends may have praised us perhaps |! too highly, we can only express our gratitude |! for their partiality, aud our sincere deteriuina- } ! tion nt only to realize, but even to exceed, ae far as possible, the expectation of the pub- | lic in the new volume. Permsnent arrangements having been made with Mr, PUEN'T, a gontleman whose literary reputation 1s well known in every part of the United States, particularly to the people of | the West, as the Editor of tha Western Monthly Review, as well ae author of several | 4 of the Standard Works of American Litera- ture, the Publishers of the Knickerbocker now | I este him to their friends and patrons as the ditor of their Magazine, the coluruns of which | t will be filled with the results of his pen, as | well as regular contributions from ihr dis- | I ished American Writers, b Paulding, 8.1L. Knapp, Timothy |t Flint, ‘ene Hal P, John Neal, Theo. If 8. Fay, Mre. Bigoureey, Miss Gould, the Au- | f thor of ‘A Year in Spain,’ tho Author of ‘The |t King’s Secret,’ The Author of ‘Westward ho!’ The Author of « Marten Faber’ Tho Author | 0 of The Orcatian Tales,’ The Avthor of ‘The |i Comic Annual,’ The Author of Oran the Out-! d eaat,’ The Author of ‘I of the West, |t </w:t>
      </w:r>
      <w:r>
        <w:rPr>
          <w:rFonts w:ascii="Calibri" w:hAnsi="Calibri"/>
          <w:b/>
          <w:i/>
          <w:color w:val="9B1C1C"/>
        </w:rPr>
        <w:t>[uncertain: The Author of ‘The N. ?. Gazetteer. _ t]</w:t>
      </w:r>
      <w:r>
        <w:rPr>
          <w:rFonts w:ascii="Calibri" w:hAnsi="Calibri"/>
          <w:b w:val="0"/>
          <w:i w:val="0"/>
        </w:rPr>
        <w:t xml:space="preserve"> And many other authors and writers are |e known to have contributed to the past vetumes | « and for the future we Hope to present to onr|p Patrons an article or articles from each of the | 0 fngann, a8 seril ae from ae pens of Hal- x eck, Percival, Channing, r, Franc: ) Herbert, Mise Sedgwick Misa Sarslis, Pier, q pont, Bocas, Willis G, Clark: e dnt irae aes, auth vaent Wri | fe although popular, have vot hitherto been so favorsbly known to the Public, yet} a whose talents deserve a pace in such a work | le as the Knickerbocker, Add to this, the Me- | m chanical Department in ite improved. state, | P and the Knickerbocker will rival any Foreign | 1 Magazine. hu voted, s# heretofore, to elaborate Re-| A </w:t>
      </w:r>
      <w:r>
        <w:rPr>
          <w:rFonts w:ascii="Calibri" w:hAnsi="Calibri"/>
          <w:b/>
          <w:i/>
          <w:color w:val="9B1C1C"/>
        </w:rPr>
        <w:t>[uncertain: views, o’ short impartial Criticisms upon new | ?]</w:t>
      </w:r>
      <w:r>
        <w:rPr>
          <w:rFonts w:ascii="Calibri" w:hAnsi="Calibri"/>
          <w:b w:val="0"/>
          <w:i w:val="0"/>
        </w:rPr>
        <w:t xml:space="preserve"> Worke, spirited Tales, Ezsaye, Notices of the | hi Arta, Views of Society, at Howe and Abroad, Comments on the Fashion and ‘Temper of the | b Times, Gleanings from the least. accessible of | th Foreign Publications, and the earliest On Dits | q1 in Literary and Fashionable Cireles, or ‘to re- | b! fleet Life and Literature as displayed in this Metropolis, shall be the yee ject of the | oF Knickerbocker, or New-York ly Maga- | ac zine. of ("Each Number will contain ei full size octavo in burgevis fa are . which will admit of nearly double the amount ut of letter press fiven, and printed | w with an entirely new and Beautiful type, cast) m1 expressly for Eabtorboekee, upon &amp; me- of ix montha, ; ‘ bo No letters of cotimianications will be taken | se tom the office, (if by mail) unless paid, ty All Comstimcarioma to be addressed to the | ha of the ker.” es</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Boot &amp; Shee Making. {hats eubseriber ag dp Sanent | Aber business, next: door . Co- ae aoe en Store, will be kept on hana @ igh; a good assortment of 9</w:t>
      </w:r>
    </w:p>
    <w:p>
      <w:pPr>
        <w:pStyle w:val="Heading3"/>
      </w:pPr>
      <w:r>
        <w:rPr>
          <w:rFonts w:ascii="Calibri" w:hAnsi="Calibri"/>
          <w:b w:val="0"/>
          <w:i w:val="0"/>
        </w:rPr>
        <w:t>BOOTS, |;</w:t>
      </w:r>
    </w:p>
    <w:p>
      <w:r>
        <w:rPr>
          <w:rFonts w:ascii="Calibri" w:hAnsi="Calibri"/>
          <w:b w:val="0"/>
          <w:i w:val="0"/>
        </w:rPr>
        <w:t>suited to the call of the country. Gentlemen | a wishing Fine Boots, water proof, willbe accom- datod with the best matenals, and fashiona- | - slo style. Most kinds of work kopt constantly to order on short notice. On and) OF mane ow. MONTGOMERY. |? Chicago, Dec. 15, 1833. 4\ 5 ies t</w:t>
      </w:r>
    </w:p>
    <w:p>
      <w:pPr>
        <w:pStyle w:val="Heading3"/>
      </w:pPr>
      <w:r>
        <w:rPr>
          <w:rFonts w:ascii="Calibri" w:hAnsi="Calibri"/>
          <w:b w:val="0"/>
          <w:i w:val="0"/>
        </w:rPr>
        <w:t>GREAT LITERARY ENTERPRISE. |,</w:t>
      </w:r>
    </w:p>
    <w:p>
      <w:r>
        <w:rPr>
          <w:rFonts w:ascii="Calibri" w:hAnsi="Calibri"/>
          <w:b w:val="0"/>
          <w:i w:val="0"/>
        </w:rPr>
        <w:t>Waldies Cireulating Library.—A year hes} } now elapsed since the subseriber introduced ; the now method of publishing books in a peri- | - odical, so as to be transportable by mail. San-|, guine as was his belief of the advantages, to all} , classes, of this experiment, ite success has | mora than equalled his expectations, and he} will enter on : oe year with erat en- ergy and assiduity. Experience has suggest- Si aipiareinth which have roth + - dopted ; and others, as they offer, will be intro-|! duced in the course of the ensuing volumes, tendoring to give additional interest and per- manent value to the enterprise. : What has been done, however, ia sufficient evidence of what may be again exeeuted, and | the subscriber believes that a mere recapituls- |! tion of facts will be sufficient to produee eon-|' viction of the advantages of hia mode of pub-|' lication, on the minds of those who. may not} yet have taken the subject into consideration. | The following works have actually been pub- |, lished in the-eourse of the first year for the} small sum of Five Dotrans! !</w:t>
      </w:r>
    </w:p>
    <w:p>
      <w:pPr>
        <w:pStyle w:val="Heading3"/>
      </w:pPr>
      <w:r>
        <w:rPr>
          <w:rFonts w:ascii="Calibri" w:hAnsi="Calibri"/>
          <w:b w:val="0"/>
          <w:i w:val="0"/>
        </w:rPr>
        <w:t>VOL, I.</w:t>
      </w:r>
    </w:p>
    <w:p>
      <w:r>
        <w:rPr>
          <w:rFonts w:ascii="Calibri" w:hAnsi="Calibri"/>
          <w:b w:val="0"/>
          <w:i w:val="0"/>
        </w:rPr>
        <w:t>Walstein, or the Swedesin Prague, a novel by Madame Piteher. Memoirs of Count Lavalictte, written by him- sel. ‘Six Months in America, by Godfrey T. Vigne, Klosterheim, or the Mosque, a novel hy the Englieh Opium Eater, The Hill and the Valley, atale by Harret Martineau, Travels in Peru, by Edmond Temple. Lafayette and Louis oda oh by B Sarrans. ‘The Gentle Reeruit, a tale bythe author of the Subaltern, Sarratoga, by the same. A Familly Tour in South Holland, by Col. Barry. Lives and Exploita of Banditts of Robbers, by C Mocfarlane, The Italian Exile in England, by Count Pec- chio. Memoirs of the Dutchess of St. Leu Hortense, : Journal cf'a Nobleman at the Congress of Vienna, Letters from the Earl of Chatham to his Nephew. Editorial Notices, Poetry, An ecdotes, ke.</w:t>
      </w:r>
    </w:p>
    <w:p>
      <w:pPr>
        <w:pStyle w:val="Heading3"/>
      </w:pPr>
      <w:r>
        <w:rPr>
          <w:rFonts w:ascii="Calibri" w:hAnsi="Calibri"/>
          <w:b w:val="0"/>
          <w:i w:val="0"/>
        </w:rPr>
        <w:t>VOL, WI.</w:t>
      </w:r>
    </w:p>
    <w:p>
      <w:r>
        <w:rPr>
          <w:rFonts w:ascii="Calibri" w:hAnsi="Calibri"/>
          <w:b w:val="0"/>
          <w:i w:val="0"/>
        </w:rPr>
        <w:t>Wacousta, or the Prophecy, a tale of Detroit and Michillimackinac, by the author of Ecarte. Mrs, Lushington’s Journey from India to Eng- Rembles of a Naturalist, by De. Good- man. Life of Dr. John Leyden, by Sir Wal- ter Scott. “Waltham, a novel, being vol. 3 of the Library of Romance. Memoirs of Dy. Barney, by Madame DB’ Arb- Jay, author of Polina, Cecillia, &amp;c, The Black Velvet Bag, and Mademoiselle ‘Therese by Mise Mitford. Elliott's Letters from the North of Europe. Memoir of Silvio Pellico. Madame Dard’s Narrative of the Shipwreck of Meduen. Life and Adventures of the Chevalier Charles | Stuart, and history of the Re*ellion in Seot- land in 1745, 1746. By Robost Chambers, Great Britian in 1993, by Barén D’ Haussex, |. exininister of King Charles X, The story of Captain X—mmee, by the suthor | of Traits of Travel. A Subaltern's Purlough, deser!; tive of Amer- |) ica, by Lieut, Coke. ; Editorial Notices, Poetry, &amp;c. ic. oo Of the 840 pages which co: :pose the con- tents of' the two volumes of ths year, cxactly 590 have been reprinted after ¢sby booksellers | leaving 250 which are exclusi:ely in the (Li-| | brary.’ ‘Though thet portion was fornished to | « the bookeellers: much below th: usual rate, and |) pnnted on emall type, still t!.¢ price in book} ' yi was @12—equal to sevr:.teen dollare for the year, When the advantages of circulation by mail |' aro considered, and also that, inelubs, of five|' indivitals, each jets the work for @4, which difference pays the postage, it must be udmit- ted, on all hands, that it 1s the @teatest reduc-| tion on the ustal eclling prices of any article ever attempted, much less executed.* But the |} subscriher does not found his claims to public || patronage slone on the cheapness of hia peri: |! odical, The worke publislied have heen of'al* high literary eharacier, as is proved by sucond |! book editiona haying followed those of the ; ‘Library’ with rapidity, and every oneofwhich even at the advanced jitice charged in that | ¢ form, has had a most rapid sale. ; : The time and attention of a literary géintle- | man are ulinost entirely devoted to making se-| ¢ lections for the work, and in seeking from the | mass of books in the public institutions of Philadelphia, a9 well as from Great Britain, the most interesting and valuable matter ; and | 5 he has had the pleasure of bringing before the American public several works which other- wits would probably not have been reprinted As it is intended to print only a small num- P ber over the copiew. actually subscribed for, |p those wishing the work sre respectfully re- guested to send their orders as early as possi- e i a As this mode of publication ean pe renported P only by 8 aumerous and punctual list of eub- scribers, the friends to an economical diffusion | 2 ot wound literature are called upon for their! ¢ *,°A limited nuimber of the firat two vol- umes, econd series, atill be who desire.to posses the hore x raw and coop books ever otek z Ne, 6, North Eight stro, Philadelphia, *In addition to the plan originally proposed na hit panes oe tae » been added. n whose ample columns the editor weekly ki extracts from the newest yf _ without favor or partiali- * oe ie point his readers such works os</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Blacksmithing Buy</w:t>
      </w:r>
    </w:p>
    <w:p>
      <w:pPr>
        <w:pStyle w:val="Heading3"/>
      </w:pPr>
      <w:r>
        <w:rPr>
          <w:rFonts w:ascii="Calibri" w:hAnsi="Calibri"/>
          <w:b w:val="0"/>
          <w:i w:val="0"/>
        </w:rPr>
        <w:t>MATTHIAS MASON</w:t>
      </w:r>
    </w:p>
    <w:p>
      <w:r>
        <w:rPr>
          <w:rFonts w:ascii="Calibri" w:hAnsi="Calibri"/>
          <w:b w:val="0"/>
          <w:i w:val="0"/>
        </w:rPr>
        <w:t>ARRIES on the aboye business j various branches, on Main-street. al it opposite Graves Tavern, where they in marly heep, pec, mide, all kinds of Shoo Ges is $e. he. Work done on the shorten out and most liberal terms. mi notice, Chicago, Nov. 26, 1833 bal ER aflaas eg rt tare French Burr Will Stone, Ld ety subseribers having lately Purchased . old establishment of Messrs, Exp the Stxow, in the city of Butfalo, intend goin tensirely into the manufacture a MLS and will keep constantly on hand both Flosrnog and Country Work, several pairs +o various kinds and sizes, which will enabl mM to fill orders on very short notice; and ‘i import their Blocks direct from France it ‘i them a decided advantage in choice of toes enables the subscribers to offer them much} or than they haye ever been a: try. Also, Dutch Bolting Cloths, ofevery number now used, and prcved statape: Also, oF te moa ig Hoisting-Sereics, Lighter Screws, S dle, Bails and Divers, Dawe st Sereen Wire, ge. §ic, Being also connected with a y . FOUNDRY, (at Rochester, N. nue furnish MILL CASTINGS ‘of ny deer that may be dosired. ‘The subsctivmen te dent they can furnish their western Sateen any of the above articles, on better terms, they can be procured at Philadelphia, Taltimons or any of tho Eastern or Southern markets wd an the transportation from Baflalo will be Jena than from either of the above markets, they think it will be for the interest of mill-rights and the ere at the west, to favor them with their</w:t>
      </w:r>
    </w:p>
    <w:p>
      <w:pPr>
        <w:pStyle w:val="Heading3"/>
      </w:pPr>
      <w:r>
        <w:rPr>
          <w:rFonts w:ascii="Calibri" w:hAnsi="Calibri"/>
          <w:b w:val="0"/>
          <w:i w:val="0"/>
        </w:rPr>
        <w:t>GEORGE W. BUSH &amp; Co,</w:t>
      </w:r>
    </w:p>
    <w:p>
      <w:r>
        <w:rPr>
          <w:rFonts w:ascii="Calibri" w:hAnsi="Calibri"/>
          <w:b w:val="0"/>
          <w:i w:val="0"/>
        </w:rPr>
        <w:t xml:space="preserve">inens, </w:t>
      </w:r>
      <w:r>
        <w:rPr>
          <w:rFonts w:ascii="Calibri" w:hAnsi="Calibri"/>
          <w:b/>
          <w:i/>
          <w:color w:val="9B1C1C"/>
        </w:rPr>
        <w:t>[uncertain: &amp; ?O,]</w:t>
      </w:r>
      <w:r>
        <w:rPr>
          <w:rFonts w:ascii="Calibri" w:hAnsi="Calibri"/>
          <w:b w:val="0"/>
          <w:i w:val="0"/>
        </w:rPr>
        <w:t xml:space="preserve"> sold in this Ohne Buffalo, Feb. 18, 1834, rl6</w:t>
      </w:r>
    </w:p>
    <w:p>
      <w:pPr>
        <w:pStyle w:val="Heading3"/>
      </w:pPr>
      <w:r>
        <w:rPr>
          <w:rFonts w:ascii="Calibri" w:hAnsi="Calibri"/>
          <w:b w:val="0"/>
          <w:i w:val="0"/>
        </w:rPr>
        <w:t>REFERENCES. :</w:t>
      </w:r>
    </w:p>
    <w:p>
      <w:r>
        <w:rPr>
          <w:rFonts w:ascii="Calibri" w:hAnsi="Calibri"/>
          <w:b w:val="0"/>
          <w:i w:val="0"/>
        </w:rPr>
        <w:t>8. Thompson &amp; Co. | D. Whitney, G. Pratt, Taylor &amp; Co, | | H.Thelps an CeO Hon, A. Eaton, | Gid Baldwin, Posse acd Genrer $1.0 aveland, | ft | Be , Wilbur &amp; C. Townsend, Coit &amp; Co. ? SR. H. Heywood, Veccg | HL.V. Disbrow, ars, | J.T. Dorr and Co, ’ Joy and Webster. | MP. Parkerana Ge, (ost » Smith, Dunkirk. | Britain and Phelan, } Gilbert Knapp, Portland Hf.| 2, Griffiths and Co | Steps Josish Kellogr, Erie. J. H. Rivie, Chicags, M. Hubbard, Ashtabula,</w:t>
      </w:r>
    </w:p>
    <w:p>
      <w:pPr>
        <w:pStyle w:val="Heading3"/>
      </w:pPr>
      <w:r>
        <w:rPr>
          <w:rFonts w:ascii="Calibri" w:hAnsi="Calibri"/>
          <w:b w:val="0"/>
          <w:i w:val="0"/>
        </w:rPr>
        <w:t>PROSPEC’</w:t>
      </w:r>
    </w:p>
    <w:p>
      <w:r>
        <w:rPr>
          <w:rFonts w:ascii="Calibri" w:hAnsi="Calibri"/>
          <w:b w:val="0"/>
          <w:i w:val="0"/>
        </w:rPr>
        <w:t>. or 7He CUICAGH Diiwovga</w:t>
      </w:r>
    </w:p>
    <w:p>
      <w:pPr>
        <w:pStyle w:val="Heading3"/>
      </w:pPr>
      <w:r>
        <w:rPr>
          <w:rFonts w:ascii="Calibri" w:hAnsi="Calibri"/>
          <w:b w:val="0"/>
          <w:i w:val="0"/>
        </w:rPr>
        <w:t>A POLITICAL AND LACELUARER SE.</w:t>
      </w:r>
    </w:p>
    <w:p>
      <w:r>
        <w:rPr>
          <w:rFonts w:ascii="Calibri" w:hAnsi="Calibri"/>
          <w:b w:val="0"/>
          <w:i w:val="0"/>
        </w:rPr>
        <w:t xml:space="preserve">Poblished at Chicago, Cook co. M. i eye &gt;| In appearing before the public as the condee- tor of a Journal of the above character, com Mon custom seems to impose upen the Editer the nocewity of laying before the People, some of those views and principles by which he ex- pects to be governed in his editorial career, ‘The Political complexion of the Democrat” ¢annot be mistaken, for it will be in fact, what its name implies. As the adyoca e of populer | rights, and the adherent of the People’s Gor- ernment, the Democrat will sustain to the ut. | most of its ability, the Democrncy of the State and of the Union; believing as we do, that the prominent and leading measures of the prsent administration, are well calculated in their te sults to promote the welfare of the Nation, tnd* fo ercure to our Republican Government per manency and stability, we cannot bevitste to give to it a firm, uniform and decided snprortr but while we thus frankly avow our own views, we are not wo selfish as to exclude {rem te columns of the Democrat, sach articles as nay be temperately written upon any subject tat the editor may deem suitable for newspayer dir cussion. The important subject of the nest Presiet- ey will soon agnin agitate the public wind, and though we in common with cur fellow-tit- zens, will doubtleas have an individual preét ence, yet, should it become necessary. we gtell not hesitate *to sacrifice cur own scelings Ua the liar of public good: consequently we rtall ea our eoppors to the individual who myle pignnted for that importent of r Great Republican Party of the Union. In relation to our own politics, the editors have but one motive, and that iwotive wil te the advancement of the most imporiant intr ests of the State. Alike a stranger to all leading politicians, he is of course fire f those pefsonal prodilections which most editon afo, apt to entertain for their political favorites; consequently his support of, or opposition the politicians of Illinois, must be entirely geyy arned by “measures, and not regulated by mea. Tho vapidly ineroasing importance of Chics 34 in a commercial point of view, calls alood the speedy. commencement and completier of the long contemplated Canal or Rail-Bo which is to connect the waters of Lake Mich h with those of the Illinois River; snd # is work is one of vast importance, pot to Chicago, but the State at large, and inde to the Great West, the editor will exert hit self, and also solicits communicstions from </w:t>
      </w:r>
      <w:r>
        <w:rPr>
          <w:rFonts w:ascii="Calibri" w:hAnsi="Calibri"/>
          <w:b/>
          <w:i/>
          <w:color w:val="9B1C1C"/>
        </w:rPr>
        <w:t>[uncertain: padi ee ih with the subject, to 3?]</w:t>
      </w:r>
      <w:r>
        <w:rPr>
          <w:rFonts w:ascii="Calibri" w:hAnsi="Calibri"/>
          <w:b w:val="0"/>
          <w:i w:val="0"/>
        </w:rPr>
        <w:t xml:space="preserve"> ople to their true interests. ‘AMange portion of our paper will be devoted to the cotrert developement of the great malt ral resources of our flourishing State, as wela fo the dissemination of the latest forcigt</w:t>
      </w:r>
    </w:p>
    <w:p>
      <w:pPr>
        <w:pStyle w:val="Heading3"/>
      </w:pPr>
      <w:r>
        <w:rPr>
          <w:rFonts w:ascii="Calibri" w:hAnsi="Calibri"/>
          <w:b w:val="0"/>
          <w:i w:val="0"/>
        </w:rPr>
        <w:t>‘EEE DUEMOORAL</w:t>
      </w:r>
    </w:p>
    <w:p>
      <w:r>
        <w:rPr>
          <w:rFonts w:ascii="Calibri" w:hAnsi="Calibri"/>
          <w:b w:val="0"/>
          <w:i w:val="0"/>
        </w:rPr>
        <w:t>Is published every ‘Tucsday, in tbe village | svg Cook co, Hl. in the building corner of South Water and Clark street</w:t>
      </w:r>
    </w:p>
    <w:p>
      <w:pPr>
        <w:pStyle w:val="Heading3"/>
      </w:pPr>
      <w:r>
        <w:rPr>
          <w:rFonts w:ascii="Calibri" w:hAnsi="Calibri"/>
          <w:b w:val="0"/>
          <w:i w:val="0"/>
        </w:rPr>
        <w:t>TERMS.</w:t>
      </w:r>
    </w:p>
    <w:p>
      <w:r>
        <w:rPr>
          <w:rFonts w:ascii="Calibri" w:hAnsi="Calibri"/>
          <w:b w:val="0"/>
          <w:i w:val="0"/>
        </w:rPr>
        <w:t>I. The Chi Democrat is printed on a0 perial sheet, amd afforded to subseribers ue ae oy templets exsts,payablein AD! Esai 4 x #U) over, snd Grwerding the emount of the #2 scriptions for the same, will be entitled to ow s. ok ee ye Lines or gndeh for the fret, and 25 cents for every -acilag raed A liberal discount will be made to those who advertise by the year.</w:t>
      </w:r>
    </w:p>
    <w:p>
      <w:pPr>
        <w:pStyle w:val="Heading3"/>
      </w:pPr>
      <w:r>
        <w:rPr>
          <w:rFonts w:ascii="Calibri" w:hAnsi="Calibri"/>
          <w:b w:val="0"/>
          <w:i w:val="0"/>
        </w:rPr>
        <w:t>POD PRNIITG:</w:t>
      </w:r>
    </w:p>
    <w:p>
      <w:r>
        <w:rPr>
          <w:rFonts w:ascii="Calibri" w:hAnsi="Calibri"/>
          <w:b w:val="0"/>
          <w:i w:val="0"/>
        </w:rPr>
        <w:t>Atteched to this offico in an arcortien | JOB TYPE, which are inferior to none 1 in, State. » Pamphlets, Blanks, Hant Cards, &amp;c. executed with noatness and Joseph Cloud'eaq. Ottawa. Joby Colinan, P. M. Waterles. M. Mobloy, Esq, Springficld. Col. Jamoa W. Crain, Pekin. Thomas Hasteall "Hen one . Hennip! Won. Mitchell cxg. Peat : L. F. Amold, P, M. Plainfield, Cock ¢% Capt, Jos, Naper, Lig sd P.O, doy i] Col, Thomas Fitrgerald, Bt. Josephs "Nae: York. Wm. J . Rufialo, L.@. Hoyt oot, Watertewa: Smith &amp; Mecy, | | J. Hollister and Co, Seaduaty,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4,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4, 1834 - OCR-Assisted Research Transcription</dc:title>
  <dc:subject>Volume I, Number 27; source PDF pages 1-4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