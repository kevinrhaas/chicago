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October 22, 1834</w:t>
      </w:r>
    </w:p>
    <w:p>
      <w:pPr>
        <w:spacing w:before="120" w:after="360"/>
        <w:jc w:val="center"/>
      </w:pPr>
      <w:r>
        <w:rPr>
          <w:rFonts w:ascii="Calibri" w:hAnsi="Calibri"/>
          <w:b/>
          <w:sz w:val="22"/>
        </w:rPr>
        <w:t xml:space="preserve">Issue: </w:t>
      </w:r>
      <w:r>
        <w:rPr>
          <w:rFonts w:ascii="Calibri" w:hAnsi="Calibri"/>
          <w:sz w:val="22"/>
        </w:rPr>
        <w:t>Volume I, Number 47</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13-16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13</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ea RS</w:t>
      </w:r>
    </w:p>
    <w:p>
      <w:pPr>
        <w:pStyle w:val="Heading3"/>
      </w:pPr>
      <w:r>
        <w:rPr>
          <w:rFonts w:ascii="Calibri" w:hAnsi="Calibri"/>
          <w:b w:val="0"/>
          <w:i w:val="0"/>
        </w:rPr>
        <w:t>BY J. CALHOUN,</w:t>
      </w:r>
    </w:p>
    <w:p>
      <w:r>
        <w:rPr>
          <w:rFonts w:ascii="Calibri" w:hAnsi="Calibri"/>
          <w:b w:val="0"/>
          <w:i w:val="0"/>
        </w:rPr>
        <w:t>List of Letters EMAINING in the Post Office at Chi R cago, Hl. Oct. 1, ViS4. Jadeewe, David Lilley, Oskin, fae Wiliam Salle, John H. at eilney Lincoln, Edwin A. Ateater, Jose Lewin, P.T. ‘Abeabaror, William Laneing DC. ‘alery, Hendison Lilie, John Mailly, Jowepht 2 Lane, Jobn Benson, Jobin HI. Little, John Byunt, Jerenniabt M'Grigg, A. A- Reningall, Mz. Martin, James Rocroughs, Silas M. raat Edwin L, Raciow, Williaa MeCall, Alerander 2 Tee, Hower Miller, John 2 Fowen, Erastus M'Leaud, Charles 8, rere, Samuel G. 2 M'Clintock, Thomas 2 yee, 5 Tir, Joho Miller, Sarnucl fal Janes Munriou, Joseph fever, Edgar M'Dolold, James, en Thomas K, 2 Marscy Albert F fighos, Lewis M'Clintock, Wilson fearkman, Harry M'Fadder, Jamies S. Tenjaman, 4a0ves Martin, Hyion Bowen, Albert Ww. Michel, James Horreaucd &gt; Morgan, Ee May rath — M'Keo, Jaen rome eg Maclean, Archibald 2 ihe, Elder Maclean, H.C. * Heeana Muy Moody, Robert Brown, Jase 6° Muggs, David Hig rs Morrow, Jeremiah aie Aipbose Milos, Andrew, Roced Acdtew We M'Donald, Jumes feuds Witm = MPVaughton, Angus heratk 8. Myers, Frederick irgeoe, Dasil Mls, Bevjamin ‘ark, John A. Mattison, James sr me Marth, Robert B. Voegut, HD. 2 Newhall, teaac Chranier, Joseph Night, Clapp Pigk, Jona. Northrop, Francis B “els, Matin News. Mr. auity Patrick. Neff, R.A. ey, Goarge W. — Otto, Silay PR, ty, Nalsan Je. 3 Ostrander, Catherine yet, Jaton V Parer}, Aaron ‘jah Parnelee, Henry + William ML Peterson, Lease in, Nes 2 Prontice, Gilbert Wy ah, Dated Penrose, Janes We Mises Of, Pennington, Sack FP. ASN a Peck, Sidney om Toward Poke, Edward : . Lavin faz, Et Oy 1b, Parsons, Edward at Powers, T.W, &gt; Cosser' ~ otier, Mh EE Carer, Aili Pook, Mie. 4 Vonegee, Darl Yalan Irekson : att, Jante A. Muweell, Pasrhal Pe 3] amg, Willan Huey, Jasea ‘one, Royal B, Rowits, Araliah “i, Heygvian tie Rewlyon, Cynthia ‘apimen, Ajo Nord, Seth 7 { Paginas, Andew — Roynodls, Nazro hagitors Robert 2 Regfars, Janies W. ‘ uf. Kichited Risking, Jobn f hob Hichardson, A. ML bicraF, Jaceph Rotyors, William F i + LewiRatisson, Hinry { oben wes Roceoan, Rdward : ‘dished Teed, Phones j “res eT Sinunons, Thomas | a la Stevens, Moses B27.Me 0 Sautrora, Jacob Jr Diigs,Le oy cant Denjamin ; relat ES Shan, Gil cn : slicg, XW bart Aas Hag ! Teyior, Charles 2 eee Shear, Hlaabetis | eh Stewart, R. nae, David Stev art, Saniucl { 408, Seloty Seal, Solomon Ry ‘ mm, Johnathin F. &amp; Sorunt, Geonvill 7, Be hn Prout, Granville T, rine, ai . ShOSSON, Ts tg phed Stewart, Royal 2 toaton | Simmons, Medad I. aber, Ln cis Sprague, Yrase 2 coy furltt Gs Sanderlin, Petey ue, Dasid Biay, G. B, (aeey, Jota, ¢ Nites, David De Joke yy, 2 Sewell, Joba wesa, Manse Switzer, Join ey, Jame Spencer, Edgar H. sted, Jen Seott, Leonard H. Ae, Samnol Skinner, Willian H. eed Dav a vith, Lather hie, Orlando B, “Smith, Beyjamin 2 ged Anton Sunith, Thomas ieeron, Fuilend Smith, Jonathan hading Chae, suuth, R.G. 2 iron. Witag Stith, Sherrygood esi, Witham — Snatth, Allira HaPererG. Taylor, Tor yan doa Ty _Anderson, Samuel Hag iam Tylor, Janes Re 2 iene, din Thongson, Ts Ne’ Shee . Tryon, David Hass, Richard 3 Town, Bijah 8. Wie, iia — hoampeon, Wallis Hasheoek. Marry Be Thomas, C, G. Wk Nehemiah Pores, J. Me Ha pec. ‘Taylor, Wm. Hy ieee Thomas, David Hersek’ pirat Troutman, Jokn jes. | So Buimble, Bward etching, C4} Tindal, James Uy deo, Lei Vandeventer, Wm, ime, Vincent M, zee Flett, Jenae Tee, Juste 1, W aikins, Theophilus or iinies, Granealie Robert Hocttion, Chester Wilson, Asahet B, Hy oss J. Willis, Joba J, Waid Bot | Way Hl akin EW. Wilkison, Bui R. tite, yoMben 2 Ward, Hanibal — ¢ Titi, Fawara 5 Wheeler, Orson 3 “ykion, Hannah Wame, John Woodruff, Tailor . Oe Se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Le y ? ry]</w:t>
      </w:r>
    </w:p>
    <w:p>
      <w:pPr>
        <w:pStyle w:val="Heading3"/>
      </w:pPr>
      <w:r>
        <w:rPr>
          <w:rFonts w:ascii="Calibri" w:hAnsi="Calibri"/>
          <w:b w:val="0"/>
          <w:i w:val="0"/>
        </w:rPr>
        <w:t>TEE</w:t>
      </w:r>
    </w:p>
    <w:p>
      <w:r>
        <w:rPr>
          <w:rFonts w:ascii="Calibri" w:hAnsi="Calibri"/>
          <w:b w:val="0"/>
          <w:i w:val="0"/>
        </w:rPr>
        <w:t>+, “Where Libs . cre m | Hooker, Edward T. — Williams, Charles C. | | Hussy, Robert 2 Winters, Moses ._ | Ives, Chauncy P. White, Adonij +] Ingrabam, Maniel yy ite» Adonijah | Ing reoll, Austin WTieht, Orrin ’ Jeflerson, Robart H, 4 Wells, Charles James, Lorenza D, 2 Woodworth, James H. Johnson, Th Wright, Eleazor PF, Johnson, Wiffam C. Wright, T. G. h Jackson, Sheldon Wright, Samuel L. i Jones, Thomas Wright, Thomas i Jones, Elijah Wright, John D. b Jones, A. 3. 2 Winship, Charles b Jones, Charles 2 Wintarts le Johnson, Mr. iams, John C. Johnson, Christopher Wood, Aaron. 2. J 8 Johnson, Seth White, Edson 2] Jackson, Samuel Watkins, Peter Hi Kiazey, William Works, Charles fit Kings! er Edward Wampler, Westley, 2 Kiger, Jaines Wilcox, Samyel | P* Kinder, John Worden, Nathaniel in Knapp, George Woodruff, N vi King, Bradford, Ww ore le Kilbearn, D, W. Vest, Wiliam Lucas, Robert Whiting Henry g | an Lansing, Andrew Ww ilson, Walter ch Leonard, Anson Young, Gorden fir Loner, Oliver Young, Gideon life Livermore, Thomas A.Zearly, Reason tio</w:t>
      </w:r>
    </w:p>
    <w:p>
      <w:pPr>
        <w:pStyle w:val="Heading3"/>
      </w:pPr>
      <w:r>
        <w:rPr>
          <w:rFonts w:ascii="Calibri" w:hAnsi="Calibri"/>
          <w:b w:val="0"/>
          <w:i w:val="0"/>
        </w:rPr>
        <w:t>JONN S.C, HOGAN, P. Mf,</w:t>
      </w:r>
    </w:p>
    <w:p>
      <w:r>
        <w:rPr>
          <w:rFonts w:ascii="Calibri" w:hAnsi="Calibri"/>
          <w:b w:val="0"/>
          <w:i w:val="0"/>
        </w:rPr>
        <w:t>oft" Persons calling for any of th § ir wil Hot ey they ae tests” bi List of Letters, "Ime Bp ane in the Post office at the | het y Dopage, Ml. Oct. 1, 1854. qu Harvey If. Blakesley Emily 8, Knapp hat Charles G. Buckley” Seari Reynolda ed Colvin Cliftord Nazro Reynolds hi Mark E. Crow 2 Elijah 8. ‘Town De Walton S. Eames larry 'T, Wilson ha James Proit, Req. 2 John’ Wormley Th Jacob Haviland Wilson Walton tha Pierce Hawley dis PH. GIppiNGs, vy. P. | and List of Letters, Ha Bp ane in the Post office at Plain= | def field, Wl. October 3, 1334, 1 Sweoheo R. Beggs David Risley onl} Samuel J. Bailey Mary A. Reynolds ‘ Morrison Carmace — Taaat FY Sexton bee John Davis 2 Solomon H. Sherwood | Whi Seth Gillet Fadward Wright, | the Pierce Hawley John C, Williams - bee WA. Lewie 2 life Ne Fe ARNOLD, P.M | tion For Sale or Rent, lee SP NOUSES tor sale orto tet. Also,aloton the | [88 .) corner of Randolph and Wells etrosts, and | and Slots on dhe echool ecetion, which will be sold | he | cheap for cash. For partieviarw enquire of oe</w:t>
      </w:r>
    </w:p>
    <w:p>
      <w:pPr>
        <w:pStyle w:val="Heading3"/>
      </w:pPr>
      <w:r>
        <w:rPr>
          <w:rFonts w:ascii="Calibri" w:hAnsi="Calibri"/>
          <w:b w:val="0"/>
          <w:i w:val="0"/>
        </w:rPr>
        <w:t>PG. BLASSHARD,</w:t>
      </w:r>
    </w:p>
    <w:p>
      <w:r>
        <w:rPr>
          <w:rFonts w:ascii="Calibri" w:hAnsi="Calibri"/>
          <w:b w:val="0"/>
          <w:i w:val="0"/>
        </w:rPr>
        <w:t xml:space="preserve">Ont, 2 opposite Dr. Venple's, Loke-st. h 1 Kov Sate or to kent, the YUVLD Store now oceupied by W. Kimball, | it is cy aad ae the affice of The Democrat, on the i comer of Clark ank South Waser streets, is of- | "1 ford for vate, together with the lot on whieh it | C04 stands, ortho building will be rented antil the | The first of- Janes next, Possczaion given on the | and first of November. For terms enquire at this | trie, office, Ot, B, 4834. 45 poaRN Ie: 0c. TN a a Pond Notice. The PP, SCARED having retinguiahd the tr. how e orm known as the Eas: Botel, on the | mse 22d of Sontember last, to J. Mhrigiey, and ax- | and Signed vw him all the debts and accounts which | Phe acerund during Uke tern be continued the busie | i nese, and J. Shrighy is duly authorided to col | oA! </w:t>
      </w:r>
      <w:r>
        <w:rPr>
          <w:rFonts w:ascii="Calibri" w:hAnsi="Calibri"/>
          <w:b/>
          <w:i/>
          <w:color w:val="9B1C1C"/>
        </w:rPr>
        <w:t>[uncertain: loct and pay all Jehis whieh areracd ddring the | ?ide]</w:t>
      </w:r>
      <w:r>
        <w:rPr>
          <w:rFonts w:ascii="Calibri" w:hAnsi="Calibri"/>
          <w:b w:val="0"/>
          <w:i w:val="0"/>
        </w:rPr>
        <w:t xml:space="preserve"> time ot his ocenpying eaid favernand relative to | its the tavern secouts. whi PAUL 3. CaRLL tage Chisngn, Ort, 8, VIA. awa | ues Notice. | hate FACIE untersigned, late partacrs in ieisiners | orig ih AL Et Joseph, M.'T. have aepe.d thete 4 tow intorost. AU Ue ‘persanel property, and ail |e </w:t>
      </w:r>
      <w:r>
        <w:rPr>
          <w:rFonts w:ascii="Calibri" w:hAnsi="Calibri"/>
          <w:b/>
          <w:i/>
          <w:color w:val="9B1C1C"/>
        </w:rPr>
        <w:t>[uncertain: debts, dues and demands, due either the late | °F ?]</w:t>
      </w:r>
      <w:r>
        <w:rPr>
          <w:rFonts w:ascii="Calibri" w:hAnsi="Calibri"/>
          <w:b w:val="0"/>
          <w:i w:val="0"/>
        </w:rPr>
        <w:t xml:space="preserve"> firms of “Deacon &amp; Mekaleb,” or “EP, Doa- | bas con &amp; Co," accra to William MeGales, who | will assumes tho paysaent of all partnerehip dobte. | des, ‘Thomas Fitzgerald, of St. Josoph, is authori. | ge | zd to make collections and closo businees of |)" the said firm. 6) thei Tho Steam Mill will be conducted by E. ?. | ong Deacon, in his own namic, and on his own pri- | life. vate account, WW. McC ALER, A E. P. DEACON, [oe St. Jozeph, M. T. Sept. 22, 1834, Bw ae Se eed ore 8230 Reward. {the wyrnayen from the eubreriber, about three | set DS weeks wince Thres Horses. One a ehesnut | rom sorrel, about 15 hands high, with mnall white pp, spots under the saddle, and under his belly.— Another a white horse, about the same height, OUT andcach valued at 55 dollare. ‘The other. a fa chesnut hors about 133 trade high, high shoul- per ders, with a star inthe forehead: all three have ¢1.., Jong tails, and are between three and four year Pp. old. They were purchaned of Mr. Join Hinry  F° Johnson, of Crawfordsville, Ja. The aheve re ean ward will be paid to any person whe will teiern cor thammeto - OF. G, BLANSHALD. a4, Chicago, Oct. 1, 1834. 4 bee [The Editor of the Crawfordville papor iv re- | quested to give the above three insertions and | 9 forward their bill te this office for payment.) | x | lin To Rent, rer A LARGE and handsome- | wr j ly finished Store of 20 by ur } 45 feet, including counting bu : room. Also, three beautiful | ome suitable for offices. ‘The above are ait: Li jated in the meat part pay , (in jal | *Kinzie's Addition” to. this town,) and by tar | yw the best finished roome in the rae For terme de apply to JOUN H. KINZIE. Od. 1, 1834. th . Caution. « wa SE public are hereby fore- | tio warned Pg trading | on, for a promuary Noto, given to |: é ‘Thomas Degen, by the sabseri- $110 fer, bearing date’ September V1, 1634," paya- | ali | bleén*one year without interest, as he ie deter. | N, | mined not’ to pay said pote od conepeliee ho the consideration for w! an Bs has failed. INO. B. Kinsley | th Sop. 23, 16H, : ly</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orty dwells, there is th</w:t>
      </w:r>
    </w:p>
    <w:p>
      <w:pPr>
        <w:pStyle w:val="Heading3"/>
      </w:pPr>
      <w:r>
        <w:rPr>
          <w:rFonts w:ascii="Calibri" w:hAnsi="Calibri"/>
          <w:b w:val="0"/>
          <w:i w:val="0"/>
        </w:rPr>
        <w:t>CAGO, ILL. WEDSESD</w:t>
      </w:r>
    </w:p>
    <w:p>
      <w:r>
        <w:rPr>
          <w:rFonts w:ascii="Calibri" w:hAnsi="Calibri"/>
          <w:b w:val="0"/>
          <w:i w:val="0"/>
        </w:rPr>
        <w:t>ere TE</w:t>
      </w:r>
    </w:p>
    <w:p>
      <w:pPr>
        <w:pStyle w:val="Heading3"/>
      </w:pPr>
      <w:r>
        <w:rPr>
          <w:rFonts w:ascii="Calibri" w:hAnsi="Calibri"/>
          <w:b w:val="0"/>
          <w:i w:val="0"/>
        </w:rPr>
        <w:t>MISCELLANY. |:</w:t>
      </w:r>
    </w:p>
    <w:p>
      <w:r>
        <w:rPr>
          <w:rFonts w:ascii="Calibri" w:hAnsi="Calibri"/>
          <w:b w:val="0"/>
          <w:i w:val="0"/>
        </w:rPr>
        <w:t>pit</w:t>
      </w:r>
    </w:p>
    <w:p>
      <w:pPr>
        <w:pStyle w:val="Heading3"/>
      </w:pPr>
      <w:r>
        <w:rPr>
          <w:rFonts w:ascii="Calibri" w:hAnsi="Calibri"/>
          <w:b w:val="0"/>
          <w:i w:val="0"/>
        </w:rPr>
        <w:t>TRAITS QF INDIAN CHARACTER.|(°"</w:t>
      </w:r>
    </w:p>
    <w:p>
      <w:r>
        <w:rPr>
          <w:rFonts w:ascii="Calibri" w:hAnsi="Calibri"/>
          <w:b w:val="0"/>
          <w:i w:val="0"/>
        </w:rPr>
        <w:t xml:space="preserve">BY WasniNaTon invine- S| ther </w:t>
      </w:r>
      <w:r>
        <w:rPr>
          <w:rFonts w:ascii="Calibri" w:hAnsi="Calibri"/>
          <w:b/>
          <w:i/>
          <w:color w:val="9B1C1C"/>
        </w:rPr>
        <w:t>[uncertain: There is something in t! characteg and | 00?]</w:t>
      </w:r>
      <w:r>
        <w:rPr>
          <w:rFonts w:ascii="Calibri" w:hAnsi="Calibri"/>
          <w:b w:val="0"/>
          <w:i w:val="0"/>
        </w:rPr>
        <w:t xml:space="preserve"> habits of the pedis ee star in connection with the scenery, over siz rily, he i» accustomed to Tange, its vast lakes, | Cott boundless forests, majestic rivets, and tracks} teen ese plains, that is, to fay mind, materiel ans, triking and sublige. ite ie formed for prim vilderness, a» the ‘Arab ia for the desert.—o| Wild dis nature is stern, rat and enduring ;| of th ited to grapple with di Ities, and to sup.| tivati ort privations. There seems but little soi) the a his heart for the growth of the kindlier} In irtues ; and yet, if we would take the troub- ne » to“penetrate through that proud stoiciam| Preju nd habitual taciturnit whigh lock up hia} stead haracter from casual chearvalion; we should] They nd him linked to his fellow man of civilized pe le, by more of those sympathies aud affec-| Have ons than are usually ascribed to him. under It was the Jot of the unfortunate aborigi- being s of America, in the eatly periods of col. India zation, to be doubly wronged by the white] &amp;rdin et. ‘They have been dispossessed of their| Plante redilary possessions by mercenary and fre- ore aly wanton warfare; and their characters} ‘ee? f ve been traduced by bigoted and interest. | #hoan writers. The coloniat has often treated | 8° 5 em like beasts of the forest ; and the author} A f </w:t>
      </w:r>
      <w:r>
        <w:rPr>
          <w:rFonts w:ascii="Calibri" w:hAnsi="Calibri"/>
          <w:b/>
          <w:i/>
          <w:color w:val="9B1C1C"/>
        </w:rPr>
        <w:t>[uncertain: ? endeavored to justify him in his outrages. | he In]</w:t>
      </w:r>
      <w:r>
        <w:rPr>
          <w:rFonts w:ascii="Calibri" w:hAnsi="Calibri"/>
          <w:b w:val="0"/>
          <w:i w:val="0"/>
        </w:rPr>
        <w:t xml:space="preserve"> ne former found. it easier to exterminate] the tre au to civilize—the. latter to villify than to] tbe tin criminate. The appellations of savage Wy fly. d pagan, were deemed sufficient to sanc-| While | n the hostility of both; and thus the poor} #Pt to indereis of the forest were persecuted and] insultit fated, not because they were guilty, but that fr ly because they were ignorant. ddispens The rights of the savage lave seldom| caution 'n properly appreciated of respected by the feeling ite man. "In peace, he has too often been | Prompt </w:t>
      </w:r>
      <w:r>
        <w:rPr>
          <w:rFonts w:ascii="Calibri" w:hAnsi="Calibri"/>
          <w:b/>
          <w:i/>
          <w:color w:val="9B1C1C"/>
        </w:rPr>
        <w:t>[uncertain: dupe of artificial traffic; in” war, he has} Mere ?]</w:t>
      </w:r>
      <w:r>
        <w:rPr>
          <w:rFonts w:ascii="Calibri" w:hAnsi="Calibri"/>
          <w:b w:val="0"/>
          <w:i w:val="0"/>
        </w:rPr>
        <w:t xml:space="preserve"> "n regarded asa ferocious “animal, whose saline or death was a question of mere precau- Pha ate n and convenience, Man is cruelly | ce a8 steful of life when his own safety is en- He — gered, and he is sheltered by im; unity ; | Dis abe </w:t>
      </w:r>
      <w:r>
        <w:rPr>
          <w:rFonts w:ascii="Calibri" w:hAnsi="Calibri"/>
          <w:b/>
          <w:i/>
          <w:color w:val="9B1C1C"/>
        </w:rPr>
        <w:t>[uncertain: I little mercy ig expected from him when]</w:t>
      </w:r>
      <w:r>
        <w:rPr>
          <w:rFonts w:ascii="Calibri" w:hAnsi="Calibri"/>
          <w:b w:val="0"/>
          <w:i w:val="0"/>
        </w:rPr>
        <w:t xml:space="preserve"> ? tow] feels the tine the. replites and is com, nibetes us of the power to destroy. anes The same prejudices which were indulged | S27"9t searly, exist, in common circulation at tute; present day. Certain learned societies, ladon strue, have endeavored, with laudable | 492" gence, to investigate and record the real} the injy tacter and manners of the Indian tribes. ouseng e American government, too, has wisely d a | humanely exerted itself to inculcate 2 i an ndly and forbearing spirit towards them, be} | to protect them from fraud and injustice. indla e current opinion, of the Jndiun character, a ne wever, ig too apt to be formed from the} SF 34 </w:t>
      </w:r>
      <w:r>
        <w:rPr>
          <w:rFonts w:ascii="Calibri" w:hAnsi="Calibri"/>
          <w:b/>
          <w:i/>
          <w:color w:val="9B1C1C"/>
        </w:rPr>
        <w:t>[uncertain: erable hordes which infest the frontiers, 9T?. Wi]</w:t>
      </w:r>
      <w:r>
        <w:rPr>
          <w:rFonts w:ascii="Calibri" w:hAnsi="Calibri"/>
          <w:b w:val="0"/>
          <w:i w:val="0"/>
        </w:rPr>
        <w:t xml:space="preserve"> hang on the skirts of the settlements. —| [1100 &amp; ese. gre too commonly composed of degen- We te beings, corrupted and enfeebled by the trcache: </w:t>
      </w:r>
      <w:r>
        <w:rPr>
          <w:rFonts w:ascii="Calibri" w:hAnsi="Calibri"/>
          <w:b/>
          <w:i/>
          <w:color w:val="9B1C1C"/>
        </w:rPr>
        <w:t>[uncertain: es of society, without being benefitted?by sarfaie]</w:t>
      </w:r>
      <w:r>
        <w:rPr>
          <w:rFonts w:ascii="Calibri" w:hAnsi="Calibri"/>
          <w:b w:val="0"/>
          <w:i w:val="0"/>
        </w:rPr>
        <w:t xml:space="preserve"> civilization. "The proud independence course ich formed the main pillar of savage vir- of Mang , hos been shaken down, ard the whole cui ral fabric liew in ruins. Their spirits are ee of miliated and debaxed by a sense of inferi- deente y.and their native, courage cowed and] * ther" ited by the shperior knowledge and powe| OUNt of their enlightened neighbors.  Saciety Surrsu advanced “tien like ‘ane of those} Ye. henngenirs that @ill “sometines breathe wive wiation overiéawhole “region of fertility. whi a has enervated their strength, multiphed| forl it diseases, and) superimtuced .apon their] i) ginal barbasity the low vices of artificial sine ui ~ Ithas given them a thousand superfie- pathles s wonts, whilst it has diminished :their Sours: ans of mere existence, It has deiven be- throug! est the animals of the chase, who fly fron} sound of the axe ‘nad the smoke of thet uy, tlement, and seek refuge in the depths of tee; oF poter forests and vet untrodden wilds.— teaver ius do we tuo often find the Indians on if lease t frontiers to he the mere wrecks and re ining ins of once powerful tnbes, who have lin- ane red in the vieinity of the settlements, and Hgts nk into preesrioys and vagahond existence. like ; | werty, repining and hopeless poverty, » ihe-ee oker of the nnd unkvown in savage life, risids rrodes their spirits, and blights every free: fe wist ncble ality of their natures. They] i) P come o&gt; iken, indolent, feeble, thievish, gers o i pusillanimous. They loiter like vogrants spoils out the settlements, among spacious dwel- lo a0 igs replete with elaborate comforts, which entarac </w:t>
      </w:r>
      <w:r>
        <w:rPr>
          <w:rFonts w:ascii="Calibri" w:hAnsi="Calibri"/>
          <w:b/>
          <w:i/>
          <w:color w:val="9B1C1C"/>
        </w:rPr>
        <w:t>[uncertain: nder them sensible of..the comparative) ? ny,]</w:t>
      </w:r>
      <w:r>
        <w:rPr>
          <w:rFonts w:ascii="Calibri" w:hAnsi="Calibri"/>
          <w:b w:val="0"/>
          <w:i w:val="0"/>
        </w:rPr>
        <w:t xml:space="preserve"> </w:t>
      </w:r>
      <w:r>
        <w:rPr>
          <w:rFonts w:ascii="Calibri" w:hAnsi="Calibri"/>
          <w:b/>
          <w:i/>
          <w:color w:val="9B1C1C"/>
        </w:rPr>
        <w:t>[uncertain: retchedness of their ow? condition. Lanx- surpas]</w:t>
      </w:r>
      <w:r>
        <w:rPr>
          <w:rFonts w:ascii="Calibri" w:hAnsi="Calibri"/>
          <w:b w:val="0"/>
          <w:i w:val="0"/>
        </w:rPr>
        <w:t xml:space="preserve"> y spreads its ample board before their eyes 5) 44. at they are excluded from the banquet.— tains lenty revels over the fields; but they are}. arving in the midst of ite abundance the eed hole wildesness bas blossomed into  gar-}.7,." n, but they feel as snpaiies that tefest it. | oan How different wes their slate, while yet otteg e undisputed lords of the soil! Their) [ "sa, ants were few, snd: the means of gratifica- | 7, e around them sharing thee ee, | tore 8 ng the same hardships, feeding un the same |... iments, arrayed in the same rude gormente- |). fo roof then rose Bol man. opep.to 09 the eit omelese stranger; no smoke circled AMONE | Logs, o tes bat fe oe welcome to af’ down bert, pte fire, end join the bunter in bis ropest-) a, ye </w:t>
      </w:r>
      <w:r>
        <w:rPr>
          <w:rFonts w:ascii="Calibri" w:hAnsi="Calibri"/>
          <w:b/>
          <w:i/>
          <w:color w:val="9B1C1C"/>
        </w:rPr>
        <w:t>[uncertain: at ?e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Ara </w:t>
      </w:r>
      <w:r>
        <w:rPr>
          <w:rFonts w:ascii="Calibri" w:hAnsi="Calibri"/>
          <w:b/>
          <w:i/>
          <w:color w:val="9B1C1C"/>
        </w:rPr>
        <w:t>[uncertain: ? CoWatry.”—-Prawktin.]</w:t>
      </w:r>
    </w:p>
    <w:p>
      <w:pPr>
        <w:pStyle w:val="Heading3"/>
      </w:pPr>
      <w:r>
        <w:rPr>
          <w:rFonts w:ascii="Calibri" w:hAnsi="Calibri"/>
          <w:b w:val="0"/>
          <w:i w:val="0"/>
        </w:rPr>
        <w:t>PAY, OCT. 22, 1984,</w:t>
      </w:r>
    </w:p>
    <w:p>
      <w:r>
        <w:rPr>
          <w:rFonts w:ascii="Calibri" w:hAnsi="Calibri"/>
          <w:b w:val="0"/>
          <w:i w:val="0"/>
        </w:rPr>
        <w:t xml:space="preserve">or,” says an old historian o Engtan, rir life t0.20 void off day ita ay Not ing ale, that they meke use pAdidesd ane eari age they enjay 28 common goals, and arr brigh sheuid compassionate, that rether than| which | stare though want, they would! on th Ve all; thus tu they pass “heir time mer- wi mn some men ea- m 80 meanly of.” coloring what inthe, pride and crane {nif then Pekar st nd eneray of their| applause ) ve nefures. They resemble thoee | hee plants, which thrive best in the ‘shades| te . bat sbrink les} In one e forest, 5 from the hand of cul-| an wars i iad and perish beneath the inflgence of] *ve;unt « . 2 al the P </w:t>
      </w:r>
      <w:r>
        <w:rPr>
          <w:rFonts w:ascii="Calibri" w:hAnsi="Calibri"/>
          <w:b/>
          <w:i/>
          <w:color w:val="9B1C1C"/>
        </w:rPr>
        <w:t>[uncertain: s discussing the savage character, writers| ‘70? tl:]</w:t>
      </w:r>
      <w:r>
        <w:rPr>
          <w:rFonts w:ascii="Calibri" w:hAnsi="Calibri"/>
          <w:b w:val="0"/>
          <w:i w:val="0"/>
        </w:rPr>
        <w:t xml:space="preserve"> } been too prone to indulge in vulgar) Mt hery. dice sod | piationate e ; ad prisal of of the candel temper of true phileer oft ft na ; have not sufficiently poder gf tombe Har circumstances in which the Indrang| and endex been placed, and the peculiar pri veries of r which they | Freee Te ato ey have heen educated. Na! the histor tacts more rigidly from rule than the!’ Gel's a. His whole conduct is regulated a0-| pe of ng to'tome general mazime early ime! iad fe ed in his mind. The moral lawa that] innt band, ra him ‘are, to be sure, hut few; but! warriors, ' he conforme to them all ; the white man refuge int ide in laws of religion, morals, and man-;  B:rnin bat how many does he violate &gt; [lew ay Fi; frequent ground of accusation against, erivf nt th udiang, is their disregard of treaties, and |!!* valle! eachery and wantonness with which, in| thelr sefes me of apparent peace. they will wun | ey hinds to hostilities. The intercourse of the Heath to's men| with the Lidians, however, is too! , 48 the be cold, distrustful, oppressive, and ded in the ng. They seldom treat them with Pe in ankness, and confidence which are in-, CBemy ‘pl sible|to real friendship, nor is sufficient which me n observed not to offend aguinst those # the mir x0 of pride and superstition, which often Precreded f the! Indian to hostility, quicker than through th considerations of intere-t. ‘The solitary dss ‘th r feels silently, bot acutely. His sen- of which « es are not diffused over so wide 9 sur- like sullen * thage of the white man ; but they run wolf willed aJier aud deeper channels His pride, shot throug ections, his superstitions, are all direct- MEF? - \ cards fewer objects; but the wounds bandful of ‘d on| them, are proportionably severe, *idiers, 9 </w:t>
      </w:r>
      <w:r>
        <w:rPr>
          <w:rFonts w:ascii="Calibri" w:hAnsi="Calibri"/>
          <w:b/>
          <w:i/>
          <w:color w:val="9B1C1C"/>
        </w:rPr>
        <w:t>[uncertain: urnish tnotives of hostility which we '*2? *?er]</w:t>
      </w:r>
      <w:r>
        <w:rPr>
          <w:rFonts w:ascii="Calibri" w:hAnsi="Calibri"/>
          <w:b w:val="0"/>
          <w:i w:val="0"/>
        </w:rPr>
        <w:t xml:space="preserve"> | nufficiently appreciate. Where a gether, up nity is also limited in number, and Balers lo one great patriarchal family, as in an)” Mets at tribe, the injury of an individual, is | Pieces und ury of the whole ; and the sentiment |°f them, » geance is almost instantly diffused. — | 1ea4, tan, puneil-fire is aufficient for the discussion the mite, rangement of a plan of hostilities. — friend or f all the fighting men and sages assem-| Cea any Eloquence and superstition combine to | tle withou &gt;the minde of the warriors. ‘The or. |the unbend wakens their martial ardor, and they | it seeme Dual op toa ary ve religious despe- fessor the visions e' spate by prophet and the When the stigmatize the Indian as cowardly and |Home, the FOUs, because they ese stratagems in their robes, </w:t>
      </w:r>
      <w:r>
        <w:rPr>
          <w:rFonts w:ascii="Calibri" w:hAnsi="Calibri"/>
          <w:b/>
          <w:i/>
          <w:color w:val="9B1C1C"/>
        </w:rPr>
        <w:t>[uncertain: , in| preference to open foree ; but, it '? 1? theie ¢]</w:t>
      </w:r>
      <w:r>
        <w:rPr>
          <w:rFonts w:ascii="Calibri" w:hAnsi="Calibri"/>
          <w:b w:val="0"/>
          <w:i w:val="0"/>
        </w:rPr>
        <w:t xml:space="preserve"> e injrinsically, consists in the defiance suffered de yer and pain, the hfe of the Indians is supplication nual exhibition of it. He lives ina pal puted 1 f pertect hostility and risk. Peril and | the hapless ore ‘are congeuial to his nature ; or, | nate and au seem necessary to arouse his faculties, dupes of ob give an interest to his exvstence.— ferent is \ nied by hostile trihes, whose mode of throved im ¢ is by ambush and surpnsal, he is al- deeiithts, : prepored to Gght, and lives with bis derness! ns iy his hands. “As the ship careers But if ful singleness through the ocean—ss pipe peared d mingles among’ clouds and storms, have been | ngslite way, a mere spcek, across the |iniin of the 2 fieliis of air, so the Yodisn holies his} New-Engle , silent, and solitary, but endaunted, | Indian nan h the buundiers bosom of the wilder-|such must, His expeditions may vir in distance} other tri ex inge: with the pilgrimage of the d-vo- tmchelonell the crusale of the knight-enant. He lite hile ses vost forests exposed to the hazarde| (joi breth Wy ‘sickness, of lurking enemies, and | hordes whi fame. Stormy lakes, those great) Horon and seas, are no obstacles to hie wander-| fhe Mine in his light canoe of hark he sporta!tnbes that feather on the waver, and darts with [net Conve sifitiess of an arrow, down | the roaring {"K* ora of the fivers. His very suberstence |) st fs : ichdd from the midet of tol and peril. | furiehedt | sing bis food by the hardships and dan-|yoe, and tl {the chase ; be wrapa biineelf in the| valley ot § of the bear, the panther, and the buffa-|a vapor fre 1d ‘sleeps emong the thunders of the| tory will b ct. | fg a me » Were of apeient or modern dave can Heorvarial 9 the Indien in hie lofiy contempt of 1 te rata ; ahd the fortitude with whieh be sus" imaginatio the ervelest’ affligtion, Indeed, we) jus and: </w:t>
      </w:r>
      <w:r>
        <w:rPr>
          <w:rFonts w:ascii="Calibri" w:hAnsi="Calibri"/>
          <w:b/>
          <w:i/>
          <w:color w:val="9B1C1C"/>
        </w:rPr>
        <w:t>[uncertain: behold him rising iepart ? ve white|ty, Buy]</w:t>
      </w:r>
      <w:r>
        <w:rPr>
          <w:rFonts w:ascii="Calibri" w:hAnsi="Calibri"/>
          <w:b w:val="0"/>
          <w:i w:val="0"/>
        </w:rPr>
        <w:t xml:space="preserve"> in consequence of his peculiar ec ucation jstery 0! latter rugs to longus, death at the |atould he 0% mouth} the former calmly coatem- pair * ie apprvec, and triumphantly endures | ik dhe the varied torments of surrounding | out dawn sf te protracted agewes of Gre. He] srayeompo @prilerin taunting his perseeu- | ani incred aril provoking their ingenuity uf tor-| ignetion | pad, ne the devourng flames prey upon | here raf pry. vitals, art the flesh shrinks Gow epi ingen, be Faises his last song of trvussphs| "ee pibg the defience of a0 or mi the , ged invoking Be fa ade hie comer wr tees tint Ge . vgras</w:t>
      </w:r>
    </w:p>
    <w:p>
      <w:pPr>
        <w:pStyle w:val="Heading3"/>
      </w:pPr>
      <w:r>
        <w:rPr>
          <w:rFonts w:ascii="Calibri" w:hAnsi="Calibri"/>
          <w:b w:val="0"/>
          <w:i w:val="0"/>
        </w:rPr>
        <w:t>APG ELLIO ELT CTE I</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SRT &gt; NN</w:t>
      </w:r>
    </w:p>
    <w:p>
      <w:r>
        <w:rPr>
          <w:rFonts w:ascii="Calibri" w:hAnsi="Calibri"/>
          <w:b w:val="0"/>
          <w:i w:val="0"/>
        </w:rPr>
        <w:t xml:space="preserve">i 4 a . eee withstanding the obloquy, with which}  Grony iy historians have overshadowed the Coesar, 2 er: of the unfortunate natives, enme| tind. In gleams occasionally break through, | were slain throw a degree of melancholy” lustre | earlient pe fF tweinories. Pacts are occasionally | volution 9 wet with in the rude aanals of eastern | then alive *s, which though recorded with the Sequence, of prejudice and bigotry, yet speak | sand mills elves; and will be dwelt on with Napoleon | rand sympathy, when Prejudice:shall | swell the a seed away, er make ra of the homely narratives af the Indi- | -dogen bera in New-England, thero is @ touching history # of the desolution carried into the tribe va equoda Indians. Humanity. shrinks cold blooded detail of indiscriminase Juporton + In one place we read of the sur. + al allew o1 80 Indian fort in the night, when the | parent dia # were wrapped in fisnes, and the sate oat e iuhabitants shot dows and slain in | “es to edi ng to escape, ‘all being despatched [Abbe bid hth Jin the course ofan hour’ Avera eco similar transactions, ‘our solider, as in cons rian'piously observes, eaiog resolved, perp Se Aasistunce, to make a final destruc- pret ef th them,’ the unhappy savages being rained) ore vith Bre Br pedantry radars the mouatais wit! re and ew: a i , the Inst sad remnant of the Pequod | @nd Eanoys, with their wives and children, took sy She @ swamp. An incide with indignation, and rendered aul- | are enemies fapait—eaith hearts boring with | “Hed te 1 destruction of their tribe. and spir-| world, they and sore at the fancied ignominy of | and fife of at, they sofused to nek their lives at fi “ofan insulting foe, and preferred | mbmission, fitted tor 's night drew on they were surroati- She is at an rir dimal retteat eo ae to render tail ja 8’ fas mpracticable, Thus nituated, the under the: 2 lied them with shot all the time, by The P ane many were silled end buried in the Ne - re.” In the darkness sadifig that Pacific tet | the dawa of day some few ined undk ¢ besegers and escaped into ‘the Biot Wi ve rest were leit to the conquerors, Enq the many were killed in the swamp, | om, of Sel » dogs, who would rather in their this ship. 8 ness and madness, sit still and be al far ee go cat $e, pncen then baplons tor Thee : When the day broke upon thie ib ‘forlorn but dauntless y sape the | We are inforr we ate told enterted the swamp,  escad Ld yi ral heaps of them sitting close to- t dfs ‘" ‘ on who they pred ig their iad bari y med with ten or twelve pil | ly speaking a time; putting ibe muzzele of their fo a a ler the houghs, within a few yards r ” e 0 as, besides those that were found | Pacil nd ber y more were killed and sunk into ewan ihe NF and never wers minded more by | ite et the oe.” people f is lei i itd one read this plain, unvarnished | 4 there w "a admiying the ster resolution, | vation. Fle fing pnde, end totinens af seri, Hay sniBeay te od to nerve the hearts of 5 fast heroes, and to rare them above Enpocnnnl fst ctive feelings of human nature? | one a ber Gus ied in masts bey ba hk Per beithane fe J ind el senators A ers, | ad eed i, sm mee | rama curule chairs; in this manner they have been ree rath without resistance oF ue sioners to reps Bach condort ety ie tM eed ot thi oe a tir nf ae it vat reviled ae obsti. | order for aea, ullen. How truly are ' a ae Pe end citcumstance! How dif- atte clothed in purple and a Tee se) Het state, from virtue naked a” Vatel yet ed and perishing obscurely in a wil- lomeietyss ‘ these gloomy pic- | the 5th ult. ¢e Lege iecanetion have long A ments were | 1; the forests that sheltered them mob, and Jaid low ; and scarce any traces ree] number of yc rin, in the thickly-settled atatee Of | be illtrea and, excepting here and there te the gaming: me of @ vilegs Oe venue pose, and in seach ekirt the frontiers, and hare creased tovbe y been javelghed from the forests ‘Accompanie in the ware of the white men, re guard and ei; e and they will go the The yn to their work nren have gone before. me § ‘of | Ly deatenying ich still linger about the ae | but not touel | Superior, aml tie tributary ee other descrip pilates pia pan Pee tues - ‘cticut and lorded it along the provd | Ran, wos » Hudson; one gigs ‘J TED STATES, ies on the borders of the Poser the New Ye and of those various nations ioe lished a I about the Potomac and Rapp! moe st ‘ds of all i at peopled the, furor righ ke | dnpravemwnt Shenandoah, They will vani ise Pp re um the face o the earth yee i. @ map of ye lost in forgetfulness ; and the Pls | finished ay nw know them, will know viable States—wit! ‘ ‘ some dubions of ver. Or if perchance, 60 be in — profiles o of them should survive, it may Je, in | and detail wie dreams of the poet, to Peite the | ter, &amp;e. of on, his glades and Baie ee antiqui« | intraduction, eatyre ant sylvan deities o| for dark which will m should he veoh oO aes vantages of ip wron ell hw they were invaded, cor-| no progres ~poiled, and driven from Loe thers! to the Miss: nd the ‘sepulchres of their fat wre | many detach </w:t>
      </w:r>
      <w:r>
        <w:rPr>
          <w:rFonts w:ascii="Calibri" w:hAnsi="Calibri"/>
          <w:b/>
          <w:i/>
          <w:color w:val="9B1C1C"/>
        </w:rPr>
        <w:t>[uncertain: @ wild beaste abont the eart?, 0 | 1 no distant]</w:t>
      </w:r>
      <w:r>
        <w:rPr>
          <w:rFonts w:ascii="Calibri" w:hAnsi="Calibri"/>
          <w:b w:val="0"/>
          <w:i w:val="0"/>
        </w:rPr>
        <w:t xml:space="preserve"> | with violence and butchery to Ue | can even. stenty will either we _ ‘with in- | the Farther ¢ lity at the tale, Pipeir forefa: | galled. Ime at the inhumanity of id an old tends to b We are drives Bee fanthennanee iG mop, con mil pelos our bows ames 2 | tion ip rolati re nearly extinruirhedens this country p white man will cease to ot oppeered 9 vball exuge to eaist !” STAB REI RE Ee a ae</w:t>
      </w:r>
    </w:p>
    <w:p>
      <w:pPr>
        <w:pStyle w:val="Heading2"/>
      </w:pPr>
      <w:r>
        <w:t>Column 6</w:t>
      </w:r>
    </w:p>
    <w:p>
      <w:r>
        <w:rPr>
          <w:rFonts w:ascii="Calibri" w:hAnsi="Calibri"/>
          <w:b w:val="0"/>
          <w:i w:val="0"/>
        </w:rPr>
        <w:t>No</w:t>
      </w:r>
    </w:p>
    <w:p>
      <w:pPr>
        <w:pStyle w:val="Heading3"/>
      </w:pPr>
      <w:r>
        <w:rPr>
          <w:rFonts w:ascii="Calibri" w:hAnsi="Calibri"/>
          <w:b w:val="0"/>
          <w:i w:val="0"/>
        </w:rPr>
        <w:t>VOL. 1.-10.47.</w:t>
      </w:r>
    </w:p>
    <w:p>
      <w:r>
        <w:rPr>
          <w:rFonts w:ascii="Calibri" w:hAnsi="Calibri"/>
          <w:b w:val="0"/>
          <w:i w:val="0"/>
        </w:rPr>
        <w:t xml:space="preserve">10 battles have been fought in Eng -From the evenion of Julie 40 of these only, 580,000 me . Barl computed thet from th ried to the time of the French re- eventy flines the number of mule which make about thirty Eve theo- had perished by war and its coa- ne! Since which, the ware of mount of victimeg which altegeta- nave sent a couple of millions to en whose names blee the pege ther a high price to pay for the ball ce Mental Cal urselves to be </w:t>
      </w:r>
      <w:r>
        <w:rPr>
          <w:rFonts w:ascii="Calibri" w:hAnsi="Calibri"/>
          <w:b/>
          <w:i/>
          <w:color w:val="9B1C1C"/>
        </w:rPr>
        <w:t>[uncertain: by lie]</w:t>
      </w:r>
      <w:r>
        <w:rPr>
          <w:rFonts w:ascii="Calibri" w:hAnsi="Calibri"/>
          <w:b w:val="0"/>
          <w:i w:val="0"/>
        </w:rPr>
        <w:t xml:space="preserve"> abete- </w:t>
      </w:r>
      <w:r>
        <w:rPr>
          <w:rFonts w:ascii="Calibri" w:hAnsi="Calibri"/>
          <w:b/>
          <w:i/>
          <w:color w:val="9B1C1C"/>
        </w:rPr>
        <w:t>[uncertain: &amp; of]</w:t>
      </w:r>
      <w:r>
        <w:rPr>
          <w:rFonts w:ascii="Calibri" w:hAnsi="Calibri"/>
          <w:b w:val="0"/>
          <w:i w:val="0"/>
        </w:rPr>
        <w:t xml:space="preserve"> be obtsined without courage and encounterid Nothing good ar compared the effect of a ingle e chisel will the pyremid to be ningle impression of the strade witl n so be leveled.-Mason a Lettere to innocent amusemente, ways: nt writer, apeaking of such e would deprive the year of Spring people the govertment of the outh." te Potomse bee been completely chor in Charles River, and witl , and has bauled off for the whart w daye for the Mediterranean, c is one of the largest frigates ommand of Capteia Nicholson. een thoroughly overhe uled and , and since ber refern from the er the direction of Commodore e understand that Thomae Welle, oet, has been appointed to the he has a crew of four hundred orenster os 'haplain on board est attraction at the Navy Yard, ned, is "Old Tronsides." Every ious to tread the deck of this fine egamine her attentively. She been repaired, or more proper nd is to be immediately fitted rebuilt, at an espenes of 150,- r destination in said to be in the but as she io so great a farur- . We do not know wio is to officers of the Navy as with tie country generally, it is suppes Constitution looks in every he several applicants for the ei new ship, and she is destined many years, and do the state vices abroad. Almost every a her is ansious to procure • old timbers, an • momenta of ictories achieved by her three Hull, Bainbribge, and Stewart, eived from the Navy Commie- nice of their country. Ordere ir the much talked of figure ip, aud put her in complete with all convenient espedition. Boston Com. Gazette. za" in Richmond, Ve. have so numernus, and so pernicious it would seem, to demand the e of these villainous establish- I the people. Accordingiv, on ampletely "cleaned out." attacked in succession by lie ung me-—one of whom had ed by some of the keepers of a short time their number in- tables-arserabled for the put- ed by the captain of the night- tween three and four bundred. , entering each house and total- ght of his men, they proceeded all the implemente of the trade. ing, or injuring property of any tion."- Missouri Republican. -D. K. Minor, the editor of</w:t>
      </w:r>
    </w:p>
    <w:p>
      <w:pPr>
        <w:pStyle w:val="Heading3"/>
      </w:pPr>
      <w:r>
        <w:rPr>
          <w:rFonts w:ascii="Calibri" w:hAnsi="Calibri"/>
          <w:b w:val="0"/>
          <w:i w:val="0"/>
        </w:rPr>
        <w:t>DE AND CANALS IN THE UNI•</w:t>
      </w:r>
    </w:p>
    <w:p>
      <w:r>
        <w:rPr>
          <w:rFonts w:ascii="Calibri" w:hAnsi="Calibri"/>
          <w:b w:val="0"/>
          <w:i w:val="0"/>
        </w:rPr>
        <w:t xml:space="preserve">ittle work that should be in the ork Railroad Journal, has just nterested in railroads and canal railroade and canals feished un- a of the U. State, It containe in contemplation in the United 1 scales of milee adapted to each the various canals and railroade ach. It in well observed in the ed statements of the cont charee- ore forcibly shew the great ade that there is no cireumstance ing through the Atlantic Statep railroada, the road wich ig sippi; at thie time it is true, ia day, to become one grand whole. ed parte, but destined ultimately of River, or the Missinippi in now be traced from Boston to et seventy pages, in aditice to bost abia litle volume. bich taine a greater mass of infirme on to intered impromen of </w:t>
      </w:r>
      <w:r>
        <w:rPr>
          <w:rFonts w:ascii="Calibri" w:hAnsi="Calibri"/>
          <w:b/>
          <w:i/>
          <w:color w:val="9B1C1C"/>
        </w:rPr>
        <w:t>[uncertain: 1.-PeoR]</w:t>
      </w:r>
    </w:p>
    <w:p>
      <w:pPr>
        <w:pStyle w:val="Heading1"/>
        <w:pageBreakBefore/>
      </w:pPr>
      <w:r>
        <w:t>Newspaper Page 2 — Source PDF Page 14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49 the chair, and Col. Joka Hei painted Bocretat ie Tho objegt me snes iy pinined by. f haireaet, : et Ot ehdeckinn delivered ._, Hamilton, asp Eiward W. Co “following resolutions, on motion gentleman, avere uarmimouely @ . “Fieaolved, That we concur in &gt; our fellow citizens of Galena,'a the Gret revolution adopted by t Jie mapeting held et ue Court-ho on theeth day of September, 4% Reapleed, That having enlire the tatents, patriotism @od 10 Fellow citizen, Dissamtn Mus willl and ability te prome Treat of tho “District, we will firm and “undivided support ; a all honorable means to eecure b </w:t>
      </w:r>
      <w:r>
        <w:rPr>
          <w:rFonts w:ascii="Calibri" w:hAnsi="Calibri"/>
          <w:b/>
          <w:i/>
          <w:color w:val="9B1C1C"/>
        </w:rPr>
        <w:t>[uncertain: On motion, ? * i]</w:t>
      </w:r>
      <w:r>
        <w:rPr>
          <w:rFonts w:ascii="Calibri" w:hAnsi="Calibri"/>
          <w:b w:val="0"/>
          <w:i w:val="0"/>
        </w:rPr>
        <w:t xml:space="preserve"> Xe Resolved, That a Commiiatire ci “to ire aml report Later Spee vee ot the 8 Diatrict--w! ym the follow: wero appointed, ne. Edward Col. he ae Gust mi ol . Geos Aa earing retired fr returned andl reported the follo </w:t>
      </w:r>
      <w:r>
        <w:rPr>
          <w:rFonts w:ascii="Calibri" w:hAnsi="Calibri"/>
          <w:b/>
          <w:i/>
          <w:color w:val="9B1C1C"/>
        </w:rPr>
        <w:t>[uncertain: which was-ananimoas!y? adopte]</w:t>
      </w:r>
      <w:r>
        <w:rPr>
          <w:rFonts w:ascii="Calibri" w:hAnsi="Calibri"/>
          <w:b w:val="0"/>
          <w:i w:val="0"/>
        </w:rPr>
        <w:t xml:space="preserve"> ADEe rs: “ rouage General Gover Lee Sith the Elective Fee , dacweom, Feuvow CrrizgsemeThe tin nt hand when we shall be again exercie the right of suffrage | ra Raye procured fur us, | viet sustain, ifwe would pres seiption, out Government and to pureelves o9. well gs | aseoas for concurring in 5 vortitiona, &gt;, your fellow deegelt sco cesolved to ig aa a soppert, Drasasin Minas Esq sogotative in Congress to soph oe Hon, Joseph. Duncan 5. and believe, that his Legislati canacity are inferior to thore of 4 &lt;n tho ‘District ; that bis politic vor pen thed ; that his views o “tiehtened, and that as an t si ae ean and will present 5 awe, that being one of of but support our my col more can we re ac fiwe elect hin he yo ond Githtol pablic eeryan the eve of the General + lust, the character of Mr. od by a vile and bitter eland syrne of an open and manly ¢ y the fhees of his fellow citiz , . out by eritiogs which no py labille of which no on swuecets the author, Noty sf this, notwithstanding theee ble by unseen hands--notwithetan time to raise his shield of gr shafts thus hostilely aimed, th reputation of Benjamin Mills t ecathed and unharmed. This low. Citizens--BENJAMIN man who eo ably represente: and jor interests in the Leg this Staie, when he stood for cate, the strenuous supporter | and your hopes. “He it was, w urged, who insisted, that that § of yours=xthe communication t noia and Lake Michigan sho commenced and speedily com too imfuediately ayter the ter Sac war, during which your made hin, by a large mayor pentattorne period from whic the worst aepersions against } then, felon. am now be elected a man for your Repr disgraced himeclf; and if the ¢ as disgraceful to you? Jet th whole truth but upeak for itsel you faithfully then, do you not do it now? Whom will you OU foe An not indulge in Both are equally seorm ee hold it to be an axiom oO sustain their gause, mud eonscious that their camee is whether moral or a poties fe fence the gbuee of Krror. ye choose to ageve ye Tabi Sin wee ugh teagoge a mn el ‘hie Dotiet the tale ot ‘” ice 8 bag ps local office un ‘i erwin. » Peceavis he emolusngats spite very m wide We we preseee a fe present oe aed Rendle esr Able advocate of your rights 8 round Currency ae freed Moral intercyteto your Yq foentaeeto your farmers and 1 i ice—-n supporter ef your pre and privileges=in short, to al : terests of our state and eount: * Your independent suffrage the Gubernatorial chair of whore place you will soon b coophy. PL pre before R chose en} t 9 PNJAMIN ‘Gites, He owny then with party f _intereata, ood on the apy rt Zou von bore eae aod willing ¢</w:t>
      </w:r>
    </w:p>
    <w:p>
      <w:pPr>
        <w:pStyle w:val="Heading3"/>
      </w:pPr>
      <w:r>
        <w:rPr>
          <w:rFonts w:ascii="Calibri" w:hAnsi="Calibri"/>
          <w:b w:val="0"/>
          <w:i w:val="0"/>
        </w:rPr>
        <w:t>EDWARD W. CA</w:t>
      </w:r>
    </w:p>
    <w:p>
      <w:pPr>
        <w:pStyle w:val="Heading3"/>
      </w:pPr>
      <w:r>
        <w:rPr>
          <w:rFonts w:ascii="Calibri" w:hAnsi="Calibri"/>
          <w:b w:val="0"/>
          <w:i w:val="0"/>
        </w:rPr>
        <w:t>UCD 5 HAMI</w:t>
      </w:r>
    </w:p>
    <w:p>
      <w:pPr>
        <w:pStyle w:val="Heading3"/>
      </w:pPr>
      <w:r>
        <w:rPr>
          <w:rFonts w:ascii="Calibri" w:hAnsi="Calibri"/>
          <w:b w:val="0"/>
          <w:i w:val="0"/>
        </w:rPr>
        <w:t>RDON 8. HUB</w:t>
      </w:r>
    </w:p>
    <w:p>
      <w:pPr>
        <w:pStyle w:val="Heading3"/>
      </w:pPr>
      <w:r>
        <w:rPr>
          <w:rFonts w:ascii="Calibri" w:hAnsi="Calibri"/>
          <w:b w:val="0"/>
          <w:i w:val="0"/>
        </w:rPr>
        <w:t>W. DOLE.</w:t>
      </w:r>
    </w:p>
    <w:p>
      <w:pPr>
        <w:pStyle w:val="Heading3"/>
      </w:pPr>
      <w:r>
        <w:rPr>
          <w:rFonts w:ascii="Calibri" w:hAnsi="Calibri"/>
          <w:b w:val="0"/>
          <w:i w:val="0"/>
        </w:rPr>
        <w:t>z KOBT A, KINZIB</w:t>
      </w:r>
    </w:p>
    <w:p>
      <w:r>
        <w:rPr>
          <w:rFonts w:ascii="Calibri" w:hAnsi="Calibri"/>
          <w:b w:val="0"/>
          <w:i w:val="0"/>
        </w:rPr>
        <w:t>2, ‘That De, John ti Winget Toh ss vet W, Peck Beare, be appoi ter ‘orrespondence, On sotion, Resoloed, That the Chairma signthe procenlines of thie Jxo. I. Kexaur, we i A a rps atid oseondesconceladniyi tose wane svepasih ine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OE WES OP) 10th Oe ee ees Th wen f President, J. Boren and Davin | ying been a Vice Froese Gu) Kescusva: and | Cassovs, retarice. % by Col R. 1.| | Alter some remarks a0 to the obje wey, Bao. the | mecting, by several gentlemen, on &amp; nof the latter} Col Owen, it was = -, adoptial. Resolved, That a committer of nit » opinion with | pointed to draft resolutions express us exprexsed in| eense of the meeting. them ata pub-| Whereupon the President repo muse in Galena, | riamcs of the following gentlemen as ba. ting said committee, viz. Mesers. . confidence if | Qwen, J. Calhoun, HH. Pearsons, P. togrity of our! kB. Hunter, J. W. Reed, J, C, Goo * Bea? and his| Morrison aod 13. B. Clarke. ote the best in-| ‘The committee having retired fi | give “him our | time, returned and reported the follo nde will use| olutions, which were unsnimously ad ais election. Resolved, That we approve of the ‘ i ofthe. present National Mnipath _| that we view the opposition of onr Salah fink P| President to the Bank of the United Congressional | ove Uf the most patrigtic acts of his i neat lomnee, we Jook upon it as an additional es W ekscy Esq., his devotion to the liberties of his co ri Mabbard,| .-Ateeodeed, That wo have entire ¢ Sinzie eel in the integrity, ability, and stern 1 Kinzie Faq're. |?) en ra a a abort time, | Principles of ‘ul. WM. L. MAY, 0 owing address, sentative elect to the 24th Congress; nd: we with pleasure and confidence re him to the Democratic Republicans o cH Congreso istrict, ag a proper weal seid met be su u ° VaFAET ia the sa Congroer, Seca neyned by the resi; ‘ion 0. Jose mane Pais tat the elecion of Ge ne being near] fill said vacancy, will, in our opinio 1 called upon to | cantribute to the promotion of the which our Fa-| terest ; because having been bonore aud which wel seat in the 24th Congsere by a majo serve our Con- | fellow citizens, it is lata to give lite Lawes, wel ions additional weight im the coum to you to give] nation, 1the accompa-| Resolved, That we view the rece of Benamin Mills, Eeq., the Anti-Jec ' Cook County, | didate, for a seat in the 24th Congres solicit bey to close Fethinate Col. Mey red ec g- as your Rep-7 was t cdl P ply the piece of | declaration Cadi ale and hus frie ecanee, WO KROW | Cui notwi tl a ive talents and "Revol, ‘Thet oe rece itt no individuel | imperative duty of every friend of ot cal integrity is | cam institutrons, to repair to the poll: of public policy tay the 27th instant, and give his orator withent | William L. May, the Republican ¢ t afd. maintain] Reselved, That we view the rece ‘us and among {on the private character of the Hon. utusl interests ;] May, es unjust es they are dishonc equire to as-| that we deprecate the use of alle. ) will be to us a] in @ contest among intelligent and b . ae ed men. tion in Au-] Resoteed, That we highly a . Mille was as- open, independent and piety aver det=enot by the} Col. May universally expresses him enemy ; not be-| political subjects : unlike time-servi gene te Sines, be docs not seek to conceal o one dare sign, is true sentiments, ne dared avow Pe evcotaed, That we highly appre withstanding all | opinions of Col, Wm. L. May on t ows were aimed ofthe ight of” pre jon, as ex nding he had not | his letter to the Hon, E K. Kane; uth against the] tion of which would. secure to als he character and | man, however limited his mene, f has serapen un-| and family « comfortable home, giz notall, Fel-]  Recolrcd, That we will uze all MILLS jo the} exertions to secure the election of d your feelings | to the vacant seat in the 23d Congre Gittive Halls of | we belicve the public interest dema h the able advo-{ Resolves, That a committee of fi of your wishes,} pointed as a committee of vigilan ho pressed, who | Chicago eleetion precine tpem th favorite measure | requested to use all proper exertion between the Jili- | the election of Wm. L. May to All t! ould be speedily |in the 231 Congress, : npleted, and this! Resolved, That we recommend | rinination of the | publican friends in the different p r suffrages had} Cook county, to adopt euch meat 4 your Repre their opinion may be best calculated ch are dated all} the snecere of the Demoerstic I him. Will gou | Can fidate, a a Eo Reskes, ‘That a committee of se ive who} pvinted ase Corresponding Come calumay be true | that they alvo draft ap address to th . bit de ‘and the] Cook county, . served! Agreeably to resoluti believe he will | fifty pervons @ Commies of Vig a choose to serv | Ppesktent reported the names of the n abuse or *Gat- ous pd ee enid committee, vi ed and ebborved.| Alex. Loyd, William Adame, Jc m that they who| Harlow Kimball, J.C. Goodhue, Ra us OF Reperion , Hiram Hegusia, Otie Hubl t be themselves Gry, ‘Solemn “Lanes, Walte # bed--no érufh, | Williem Worthingham, Thomas H = rented ite de-| Pearsons, Jes. Herrington, jr. San hom’ then will cues Hen; Jonse, John Bates jr., | wablic treeury—|H. 8. Handy, Clemens Stose, T eted to represent | Paol J. Carli, J, Hoelet, Joba N Comgsonm, 9k v0- Murphy, Silas B, Cobb, Matthias ander G | mos Bailey, A. M'Gregos, Frederic! ng bie pay and We. Hogue, Joba Foote, Jobn So noment of his en-| Downer, E. A, Rider, Charles Tay} Saeed |, 0 Your 1. Wileox, E. L. Thrall, Jas. we hy me irmmuoee and oer » Beiote Evens, A. —the advocate of | On ‘ to your ‘Age ane Rey artl nternal Improve-] mittee be oie ene of to your mechan-| move to be edded to said ebtomnue e-emption right WwW Mesers. Berouel Br: the leading in-] Updike, Meno, Willard Jones iy Breed, Truman G. Wright, Ben} "have placed in] F.G. Blonshard, 0. d Pos We your etate him} William "lobn Loyd 1 a ¢ called upon to} rich, 8, Rand, Ford Freeman, a a candidate for | Henry Paige, LE » Gilbe nad of the people,| Barooy, Desed Biles, 8. Masri’ 1 ali Wesbington Morrow, wie D melinge + think of] aa Forrester, ware added to the prosching day of| mittee by the chairman thereof, ” ‘orded in favor of | On motion, to defend those] ‘The President i Mess Kimberly, J. Dean is N. \SEY. Owen, Gs. Kercheval, ion, N. King, LTON, Goodbiue, os concer ia tts, Kinsio BBARD, } 8 | mittee ; and on perio i Somepen E. potaplned, ‘That the Provident eee ‘Oe mets added to the above ¢ T. Temple, Dr.| Resolved, That - 2 Shrigley and] meeting be, tie ocanting inted a Commit. | Presidents, ant Bacar </w:t>
      </w:r>
      <w:r>
        <w:rPr>
          <w:rFonts w:ascii="Calibri" w:hAnsi="Calibri"/>
          <w:b/>
          <w:i/>
          <w:color w:val="9B1C1C"/>
        </w:rPr>
        <w:t>[uncertain: the Chicago Democrat,” "?!]</w:t>
      </w:r>
      <w:r>
        <w:rPr>
          <w:rFonts w:ascii="Calibri" w:hAnsi="Calibri"/>
          <w:b w:val="0"/>
          <w:i w:val="0"/>
        </w:rPr>
        <w:t xml:space="preserve"> gent ternary] AMS, LARK, Ch'e. 1 Gu. Seen Canvan, by, } 3. Caunors, Red ys,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Canavan, dof Use present month 1. becenies oi 7} oa aclect an individual to Bill the sa: ‘ bry a occasioned by fare cf Sy cp) nt of the | of Gor, Duncan ; bwo names are proses) notion of | the: consideration of the electors, to ti: high and. reepnesible tritet, names, farvi!) ne be ap-| you all, from the fuet, that they Are ts:/ ive of tha individuals whose pretensions were cary at the last Anjust election, tore! t orted the | 24th Congres. ‘You pill ec « \ comstite- | understamy Hit we allie 7) fe tov T.5.Vefi i Say ol Spetygueni, Say bey . Pruyne, | Minis, Beg. 0 Gaena. ! odhue, OF“. Goi, Misys the old, fenrleng and oppo) este of cae principles 0 Demeeracy, ap or a rhoti | righis of tue people, and the no lees bold wing ses. | dauutiess opponent of one of the mort { dopted: |and corriypt monied corporations, that ev! ineasures | sted ma nation, succeeded over his cot ation, and | tor by a mujority of @ litde less than a} venegable | sand votcs. With this tact storing th States, ae | the fate, the friends of Mr. Mills have s life; and | brought him into the field; with what In videnice of | succeas, we are at a Joss ta conjecture, Untry&gt; they suppose that the people are sv ince confidence | ent, as to reverse their decision, 80 Fé republican | and so decidedly made? ‘Prue it is tha yur repre-| Mille, in his reply to the Galena com: 5 apd that | states in substance that he has been de ecommnend | and that the people have been. cheat of the third | of their rights, in consequence of “nth pereon to} aspersions on his character, at a peri , oecasion- | late to counteract them.” Now, then, h Duncan. | months have elapsed since these pret al. May to | “unfounded aspersions” wero publishe: on, grealy | Mr. Mills is ogain a candidate, and wi public in-| there is no attempt on the part of him ed with a | friends to disprove them, But what are writy of his | unfounded aspersions to which he refers e his de 0 presume alluvion is made to the charg cils of the | publication over the signature of a “Fol of 1832.” Je there a man £0 reantl mt defeat | truth, as todeny thet Benjamin Mills did cheon can- | Galena at the commencement of Indian ms, 88 COD- | tilities t=-that to cnable bie po 10 do, b ompetitor, | compelled to ure frown the Surgeon people, the | Regiment, a eentifiente of disability 1. nds to the wos the benget of w Satter foes 6) Str the War Department, for which service to be the|ceived a handsome compensation! ur republi- | statement.is called a “vile and bitter sla js on Mon: | Where is the proof that it ie so? WI a vote for! “that shield of truth,” by which he can | Candidate. | himsclf against there charges? Wher ent attacks | the swift witnesses to substantiate thdir ie Wi. 1. | hood? They are wanting; and yct, orable, and | citizens, you are ealled upon to disbelic ich ineanes, | the bare denial of Mr. Aaitt, the dire high mind- | svonive testimony of disinterceted met far from this charge not being made by ' rove of the | ly and opea enemy, it is substantiate erin which sapien. testimony. neelf om a A on here Seen told too, from a source ing politi-|with you s! wa igh aut 1 from the that the “patronage,” not aay af the ‘ tal,” but of the “State, Government”, ove of the | not be browgi is contact with the ¢ cans 4 franchise. Fellow Citizens, to this |&lt; . in Syesy mun in Shs. governement: onght fs 3 the adop- | scribe. But av no application of the | most baat can be made in the present contest, we for himself | remind those who attempt it, “that peop live in glass houses, ehoold not begin tp | honorable stones.” True it is fellow citizens f Col, May | somewaere not far distant, it was se, because | of you, if you ‘would choose a man to nds it, you, “who has long enjoyed the bounty Mf'y be ap-| public treasury, and retained a lucrative ace for the | up to the very moment of entering on | bat they be | ties ay a Ingislator.” sto secure| But, Fellow Citizens, he was nev he vacamey | fore charged with’ bringing that. office to our fe. | tetterence . with the elective french precincts ia he did, he “disgraced hiniself, and! sures as ip | quently must be a disgrace to vou.’? d to ensure will never eay, that because a man is Republican | lic officer, he must be deprive:! of fy sa bs 28a freeman, and must net dave t&gt; | bs 8p-|a candidate for your suffrages, lest |) ition, nad be might Naor te corrupt y Sah tp those who charge it upon Mr. May ti, constitute | @hen my contributed to elect G lance, the | Duacen-Governor, at atime when b ° flowieg ry sorting a under Governmen ic. Mowers. jreceived » high salary, ‘to the ver; sa Devia lets skeen? nt oe tant bend, moet Rae You sre exhorted to throw aside) ¢ Kisabali, | Ptlings, ond let your votes be recor ort, Hise bim who is able and bdrm td defen Tres C. poco be ge &gt; | mani to heap im the dark, Cleaviand, | political centimests of Mr. Mule’ Thos. Rewd, | wish you not to think of ‘party’—O foble, Joba !no party! If Mr. Bille and bis fried Mason, A- long to do ks Penoyer, | 06 10 80 party, why do they. array wall, B, E. |*lvee im county meetings for the pur, </w:t>
      </w:r>
      <w:r>
        <w:rPr>
          <w:rFonts w:ascii="Calibri" w:hAnsi="Calibri"/>
          <w:b/>
          <w:i/>
          <w:color w:val="9B1C1C"/>
        </w:rPr>
        <w:t>[uncertain: lor, Samoel | ?#intaining ‘‘a party,” and thet pasty]</w:t>
      </w:r>
      <w:r>
        <w:rPr>
          <w:rFonts w:ascii="Calibri" w:hAnsi="Calibri"/>
          <w:b w:val="0"/>
          <w:i w:val="0"/>
        </w:rPr>
        <w:t xml:space="preserve"> </w:t>
      </w:r>
      <w:r>
        <w:rPr>
          <w:rFonts w:ascii="Calibri" w:hAnsi="Calibri"/>
          <w:b/>
          <w:i/>
          <w:color w:val="9B1C1C"/>
        </w:rPr>
        <w:t>[uncertain: we. Por. | sed to ? Gesan! Ieckoon, and hus ade)]</w:t>
      </w:r>
      <w:r>
        <w:rPr>
          <w:rFonts w:ascii="Calibri" w:hAnsi="Calibri"/>
          <w:b w:val="0"/>
          <w:i w:val="0"/>
        </w:rPr>
        <w:t xml:space="preserve"> 4 , | Gon, tor whose N. Poe ter) has said, A kd care et the tich will take care of the poor! ''? Co ; Valles Citinens, you Sry provup twenty-five Jour own interests, and if you ¢ e. - suthority, your opinions heve been the ows, P, L, | May i 6 beter kdvocae of your righ s, A. O. T. | defender of your interests, than his nin Briggs, |aed present opponent. In selecting 2. Stevens, som to Gil the present vacaney, our, ey Socotra would waturaily fall on Col. May—had Hambleton | Y estimation, no other claims to pref ). Weaver, | Ve? Mr. Mille, than the feet of hie not, Thom-| SS Somber elect to the 24th Congt bore com-| Thet experience he will gain dunag th tession of yee will render his pi doubly v. when he sball take 4 ws. E. 8. lim the 24th Congress. The friends Th. J. V. |adeninistration and Col. Me ! and J, C. ity of Col. May, deprece end Vir- | Would be permitted to poss over witha thet the” deliberate Satay Bo thi |hee been formed, aad e 4 t, Vier | net three perpen oy ot the ublished | matior of nae y, pizecat : rest diffeulty, red t. Mille and his fciends, that’ be fa vot | ; Pratts, | atte of thin district, although they ai °Hvets. Voeatly hail such proof as ought to ba ‘ ihe most incredalovs. But when Stinade of Ms. Millp erting op | | | = ls | f 1</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1 favor of monied L . an i ubts look at his inftuential sup </w:t>
      </w:r>
      <w:r>
        <w:rPr>
          <w:rFonts w:ascii="Calibri" w:hAnsi="Calibri"/>
          <w:b/>
          <w:i/>
          <w:color w:val="9B1C1C"/>
        </w:rPr>
        <w:t>[uncertain: fost 2 ? they will bes found almost to]</w:t>
      </w:r>
      <w:r>
        <w:rPr>
          <w:rFonts w:ascii="Calibri" w:hAnsi="Calibri"/>
          <w:b w:val="0"/>
          <w:i w:val="0"/>
        </w:rPr>
        <w:t xml:space="preserve"> o every in measure ¢ * Lat Ba de and in fave hed [be 1s oper onied: mapopolies. Let am por ibe dF pank ae ; wtf Ye has bee sagl shat Me. Milla’s service bys amenbher uf the Legistature ought to gis hin strong elaimaronsthe people. The UP Neerviceswill-be duly supenenness when it Fecollected that Mr. Mills procured the pa </w:t>
      </w:r>
      <w:r>
        <w:rPr>
          <w:rFonts w:ascii="Calibri" w:hAnsi="Calibri"/>
          <w:b/>
          <w:i/>
          <w:color w:val="9B1C1C"/>
        </w:rPr>
        <w:t>[uncertain: foo? of a bill. through the House of Repr]</w:t>
      </w:r>
      <w:r>
        <w:rPr>
          <w:rFonts w:ascii="Calibri" w:hAnsi="Calibri"/>
          <w:b w:val="0"/>
          <w:i w:val="0"/>
        </w:rPr>
        <w:t xml:space="preserve"> i pane ativée, incarporating’ the [linois a1 ‘arinz| Michigan Rait Road company in. which | especial pains to, have his own nan ah with Fe eet ous a resident of § “louis, Mo. to be inserted as Commission¢ iT to superin'fad ant content said wor! and Fig believe t by wiany that on. that considet ton the b ws delete! 19 the Senate. Tire vi ot View Mills was * che but ot 3 ay A «feharseter nee oad bis frien canuot forg ret that cu the eve of the tion, the sa ee ite | tity of pri ilies was iavaded to grat .] the malig foclings of the ‘enemies of 8 May—rumours which bad been fort ye in oblivion were disinterred and p pagated as truth by publications without « r atures and by hgndoills of which no per dared svow himself the author. It appears to_us fellow citizens, that friends of Mg. Mills, must place a sn value upon your intelligence and indep dence if they expect you can s0 soun be m reverse your decision. Has any thing tra red to induce you to desert a man to wh in August last ‘you gave an overwhelm majority? It is supposed that the influe 5 of a few prominent men, can effect a cha: in the political views and feelings of a h minded and intelligent conmunity? Is talismanie influence of their names so gt as to convert you from manly freemen 1 the abject slaves of their will? No fellow. « izens let it never be said, that individ however wealthy, however extensive tt personal popularity and influence, can swe you from your principles? Teach them at coming contest, that however much may respect them as friends and citizens, you are freemen and exercise opinion’ your own unawed by the terror of their dis or displeasure. We submit to the ax “that they who are compelled'to resort abuse to espouse their cause must be th selves conscious that theif cause is be and when we assert that few men have b so wantonly abused and aspersed as was | May just before the election, not onl anonymous publications, but by the presses opposed to his election, anid too ardent friends and supporters of Mills— Peaple will be at no loss toapply the axio Mellow citiztns, in conclusion we h only to say that preceding this address </w:t>
      </w:r>
      <w:r>
        <w:rPr>
          <w:rFonts w:ascii="Calibri" w:hAnsi="Calibri"/>
          <w:b/>
          <w:i/>
          <w:color w:val="9B1C1C"/>
        </w:rPr>
        <w:t>[uncertain: be found sundry resoiutions adopted ata ?]</w:t>
      </w:r>
      <w:r>
        <w:rPr>
          <w:rFonts w:ascii="Calibri" w:hAnsi="Calibri"/>
          <w:b w:val="0"/>
          <w:i w:val="0"/>
        </w:rPr>
        <w:t xml:space="preserve"> numerous meeting of your Republican frie in this place, to which we would respectf call your attention, we Believe that in are contained, the views and feelings o large majority of your fellow citizens throu out this Congressional district and that. have only ta repair to the polls to ensure triumphant election of Wyittan GM }the D ratic Republican candidate. et peace OEE sett 9 To TL LiNoiteeeWe learn f ja TDs that jt ix propose: " tyaen, by the name of Beneral{Oh? Coiony Brorerheod, in order to t be held | measures foremigration'to the West, A nt, and | colM@ issued at Plymouth recites that am poment | ber of respectable indi Ia inve turned t! attention to es a epeeration to | ums, or somend Mate or Tersitory, Bagi the purpose of pirctaalgiand improv; tract of land eligibly situated, on some hi id your! gable stream, and tuat it is desirable to ad ely 8) suitablo mensures of preparation. An ins p fo the | ment has in consequence been: framed, to They obligatory on those who may subscribe » no,| This instrament is the consthution of the pds be-| #°ciation,. It provides tlint each me:;ber el } them-| PaY. te the Treamirer, ag soon aw filty enbs orjeer shali have been obtained, the sin of pose Of doliars, ‘o defray the expenses of an agent | PPO} be went out for the purpose of procurin; inistra- | suitable tract: taat the members sball con of persone, who secknowléedge the superint ding Providence of an All. wise Creator, + believe in tho Christian.religion, and are v ling to support the institutions of the Gos The Democrat expresses the opinion, that requisite number of subecribers will not be | std patiately obtained: but we notice that sm ting of the proeent members is to be. held Monday evening next.—Boston Messenger &gt; might ple who &gt; throw </w:t>
      </w:r>
      <w:r>
        <w:rPr>
          <w:rFonts w:ascii="Calibri" w:hAnsi="Calibri"/>
          <w:b/>
          <w:i/>
          <w:color w:val="9B1C1C"/>
        </w:rPr>
        <w:t>[uncertain: ?, that]</w:t>
      </w:r>
      <w:r>
        <w:rPr>
          <w:rFonts w:ascii="Calibri" w:hAnsi="Calibri"/>
          <w:b w:val="0"/>
          <w:i w:val="0"/>
        </w:rPr>
        <w:t xml:space="preserve"> # arked » serve y of the </w:t>
      </w:r>
      <w:r>
        <w:rPr>
          <w:rFonts w:ascii="Calibri" w:hAnsi="Calibri"/>
          <w:b/>
          <w:i/>
          <w:color w:val="9B1C1C"/>
        </w:rPr>
        <w:t>[uncertain: ? 0 \¢]</w:t>
      </w:r>
      <w:r>
        <w:rPr>
          <w:rFonts w:ascii="Calibri" w:hAnsi="Calibri"/>
          <w:b w:val="0"/>
          <w:i w:val="0"/>
        </w:rPr>
        <w:t xml:space="preserve"> his de ver be- e in in- Mortatity.—We have slready m tioned the sweeping mortality among the talian Opera Company at Havana.  \ have now a instance of the atill more eff tual doings of the yellow fever in that % Captain Trathen left this city, tia No ork, a few months sinee with nine the officers and crew of a steamboat dest to ply betwixt Havana and Matanzas. Ca T. Visited us yesterday and informed us t! be only was left of the whole company, (ta that belonged'to the boat. The vellow ey do,| ver had taken them off with the most app | in thie cit + and . TT. bf: | tht tog th decked a nodal ! short = in Havaee, be hed L twee fu Sibis fa circle of respectible |i | ivituats, ahi tone is to his wort pobhe | cad their esteem of one ext dos im</w:t>
      </w:r>
    </w:p>
    <w:p>
      <w:pPr>
        <w:pStyle w:val="Heading2"/>
      </w:pPr>
      <w:r>
        <w:t>Column 5</w:t>
      </w:r>
    </w:p>
    <w:p>
      <w:r>
        <w:rPr>
          <w:rFonts w:ascii="Calibri" w:hAnsi="Calibri"/>
          <w:b w:val="0"/>
          <w:i w:val="0"/>
        </w:rPr>
        <w:t>Chicaso. Weduesday, Del. 15, 1834.</w:t>
      </w:r>
    </w:p>
    <w:p>
      <w:pPr>
        <w:pStyle w:val="Heading3"/>
      </w:pPr>
      <w:r>
        <w:rPr>
          <w:rFonts w:ascii="Calibri" w:hAnsi="Calibri"/>
          <w:b w:val="0"/>
          <w:i w:val="0"/>
        </w:rPr>
        <w:t>DEMOCRATIC REPUBLICAN</w:t>
      </w:r>
    </w:p>
    <w:p>
      <w:pPr>
        <w:pStyle w:val="Heading3"/>
      </w:pPr>
      <w:r>
        <w:rPr>
          <w:rFonts w:ascii="Calibri" w:hAnsi="Calibri"/>
          <w:b w:val="0"/>
          <w:i w:val="0"/>
        </w:rPr>
        <w:t>WILLIAM L. MAY.</w:t>
      </w:r>
    </w:p>
    <w:p>
      <w:r>
        <w:rPr>
          <w:rFonts w:ascii="Calibri" w:hAnsi="Calibri"/>
          <w:b w:val="0"/>
          <w:i w:val="0"/>
        </w:rPr>
        <w:t xml:space="preserve">For 34 Benion 334 Cosgress. • Banko the trited State. - Marin Van 1 Monday next you are again called upon to exe To THE POLLO!!! —Freemen of Illinois, o the choice of a member to the Did Sesxion of t cine the inestimable privilege of free cititors ted 23d Congress. The feet in now firly bet you for your approval or disapproval of ¡latoe note frofote the people for auros of the administrations in theitro es the office to the polla and deposite nur votes for the Ho then et us walk border forwa William I, May, thereby mustaining the prin </w:t>
      </w:r>
      <w:r>
        <w:rPr>
          <w:rFonts w:ascii="Calibri" w:hAnsi="Calibri"/>
          <w:b/>
          <w:i/>
          <w:color w:val="9B1C1C"/>
        </w:rPr>
        <w:t>[uncertain: reines of the whimule Jolton. as are no]</w:t>
      </w:r>
      <w:r>
        <w:rPr>
          <w:rFonts w:ascii="Calibri" w:hAnsi="Calibri"/>
          <w:b w:val="0"/>
          <w:i w:val="0"/>
        </w:rPr>
        <w:t xml:space="preserve"> being carried out by Jacken. </w:t>
      </w:r>
      <w:r>
        <w:rPr>
          <w:rFonts w:ascii="Calibri" w:hAnsi="Calibri"/>
          <w:b/>
          <w:i/>
          <w:color w:val="9B1C1C"/>
        </w:rPr>
        <w:t>[uncertain: wig-]</w:t>
      </w:r>
      <w:r>
        <w:rPr>
          <w:rFonts w:ascii="Calibri" w:hAnsi="Calibri"/>
          <w:b w:val="0"/>
          <w:i w:val="0"/>
        </w:rPr>
        <w:t xml:space="preserve"> ponente, with having defented the election we wive been reneatedly charged by out Mr: Mille, By charging him with the mall comm sion of certain unworthy acia at too laid stage of the contest, to allow tire for refa </w:t>
      </w:r>
      <w:r>
        <w:rPr>
          <w:rFonts w:ascii="Calibri" w:hAnsi="Calibri"/>
          <w:b/>
          <w:i/>
          <w:color w:val="9B1C1C"/>
        </w:rPr>
        <w:t>[uncertain: Lon]</w:t>
      </w:r>
      <w:r>
        <w:rPr>
          <w:rFonts w:ascii="Calibri" w:hAnsi="Calibri"/>
          <w:b w:val="0"/>
          <w:i w:val="0"/>
        </w:rPr>
        <w:t xml:space="preserve"> Let the people of this district exami the hete and decide to whom tinstice me be On the 25th of June, an article sign "Henry" was copied into our paper, from t having deserted his friends and country, duri Jackaonville News, charging Mr. Mills w were renuired. About the same time ha the bac war, when the service or every n bill, signed a rolunteer of 1672," appeared, » tained in the artiels from the News. ting fucts in substance the same as those c not sulficient sime for Mr. Mills to have refia </w:t>
      </w:r>
      <w:r>
        <w:rPr>
          <w:rFonts w:ascii="Calibri" w:hAnsi="Calibri"/>
          <w:b/>
          <w:i/>
          <w:color w:val="9B1C1C"/>
        </w:rPr>
        <w:t>[uncertain: Was th]</w:t>
      </w:r>
      <w:r>
        <w:rPr>
          <w:rFonts w:ascii="Calibri" w:hAnsi="Calibri"/>
          <w:b w:val="0"/>
          <w:i w:val="0"/>
        </w:rPr>
        <w:t xml:space="preserve"> thoso clares, did they admit of relutasion Nearly if not quite is weeks previous to the you lection, ho must have been aware, that ruch to let these "malicious elanders and falsehone onris wure in circulation. pet he against him, until a few days previ to the electors of the 3d Congressional Distri to the clection. when he came out in an addr with a flat denial, merely stating shat in ledged, were utterly falac." That circular manner in which they (ine clarges) wer solf condemns Mr. Mills. We care not in w manner the charves were made. provided t were in substance true. people of this district will beli his bare assertion, vincing hele and the alicarite of reenactin when to s are opposen c dividuals! If the excuse of want of time avai him nothing in August, how those "malicious falsenoods" hava laid arsi his four months without refatation! The I is, Mr. Muls neither could, nor did be ever "tend to deny published on the eve of the clection, the charitie. It is ridientous to bear pers talk of the patriotism and integrity of Mr. Mi AY. Where were they in 1832, when his country quired theis! Whero they when rom the euenty, he pocketed some $300 of put a proper estimate upon such patriotism, s People's money! We believe the people give it its proper renown. We beg lenvo to call the attention of inhabitants of Cook County, to the sniport meeting, to be hold in this place on the s held, in some more central place, that a m Weare worry that it could not have be fall expression, of publie opinion, migh be ha we truat that our intelligent farmers, </w:t>
      </w:r>
      <w:r>
        <w:rPr>
          <w:rFonts w:ascii="Calibri" w:hAnsi="Calibri"/>
          <w:b/>
          <w:i/>
          <w:color w:val="9B1C1C"/>
        </w:rPr>
        <w:t>[uncertain: EFFE]</w:t>
      </w:r>
      <w:r>
        <w:rPr>
          <w:rFonts w:ascii="Calibri" w:hAnsi="Calibri"/>
          <w:b w:val="0"/>
          <w:i w:val="0"/>
        </w:rPr>
        <w:t xml:space="preserve"> them from being present. A memorial to 1 not now Eins triiina obstacle to han Legiolature will be presented to the mecti by the c committee of thirty, which will be fins </w:t>
      </w:r>
      <w:r>
        <w:rPr>
          <w:rFonts w:ascii="Calibri" w:hAnsi="Calibri"/>
          <w:b/>
          <w:i/>
          <w:color w:val="9B1C1C"/>
        </w:rPr>
        <w:t>[uncertain: ted up]</w:t>
      </w:r>
      <w:r>
        <w:rPr>
          <w:rFonts w:ascii="Calibri" w:hAnsi="Calibri"/>
          <w:b w:val="0"/>
          <w:i w:val="0"/>
        </w:rPr>
        <w:t xml:space="preserve"> As difference of opinion, exist ong the members of the committee, as to nerite of the differeat kinds of communientic the subject will be folly discursed and decid </w:t>
      </w:r>
      <w:r>
        <w:rPr>
          <w:rFonts w:ascii="Calibri" w:hAnsi="Calibri"/>
          <w:b/>
          <w:i/>
          <w:color w:val="9B1C1C"/>
        </w:rPr>
        <w:t>[uncertain: :8F83]</w:t>
      </w:r>
      <w:r>
        <w:rPr>
          <w:rFonts w:ascii="Calibri" w:hAnsi="Calibri"/>
          <w:b w:val="0"/>
          <w:i w:val="0"/>
        </w:rPr>
        <w:t xml:space="preserve"> citizen of Cook County, who tokes an inter upon by the meeting. We home that ere in the improvement of the whole state, whet our part, we have had no difficulty, ism up our minds, as to the superiority of c a Railroads, sle expenence of a fe left little doubt upon the subjec wish to enter into a diacussion ative think it merite of Railroade or canals, m large majority of the people, think wi necessary; as we are awar Ve conversed with eeveral gentleme country, relative to the meeting an axiety, and that the citizene e roceedings are looked forwar asured they will be warm! exertions in favor of shi will be before the people of illino • important subject meser u </w:t>
      </w:r>
      <w:r>
        <w:rPr>
          <w:rFonts w:ascii="Calibri" w:hAnsi="Calibri"/>
          <w:b/>
          <w:i/>
          <w:color w:val="9B1C1C"/>
        </w:rPr>
        <w:t>[uncertain: unmanations]</w:t>
      </w:r>
      <w:r>
        <w:rPr>
          <w:rFonts w:ascii="Calibri" w:hAnsi="Calibri"/>
          <w:b w:val="0"/>
          <w:i w:val="0"/>
        </w:rPr>
        <w:t xml:space="preserve"> tate, to take a our hoeor an a State bold stand if it Tet the canal be complete fecte will be immdiately felt, in th</w:t>
      </w:r>
    </w:p>
    <w:p>
      <w:pPr>
        <w:pStyle w:val="Heading2"/>
      </w:pPr>
      <w:r>
        <w:t>Column 6</w:t>
      </w:r>
    </w:p>
    <w:p>
      <w:r>
        <w:rPr>
          <w:rFonts w:ascii="Calibri" w:hAnsi="Calibri"/>
          <w:b w:val="0"/>
          <w:i w:val="0"/>
        </w:rPr>
        <w:t>as much may depend upon it. It will be seen by the foilowing letter to die Editors of the Sangamo Journal, from Jess Tener, Esq. that he has deelined a carrea at</w:t>
      </w:r>
    </w:p>
    <w:p>
      <w:pPr>
        <w:pStyle w:val="Heading3"/>
      </w:pPr>
      <w:r>
        <w:rPr>
          <w:rFonts w:ascii="Calibri" w:hAnsi="Calibri"/>
          <w:b w:val="0"/>
          <w:i w:val="0"/>
        </w:rPr>
        <w:t>CANAL</w:t>
      </w:r>
    </w:p>
    <w:p>
      <w:r>
        <w:rPr>
          <w:rFonts w:ascii="Calibri" w:hAnsi="Calibri"/>
          <w:b w:val="0"/>
          <w:i w:val="0"/>
        </w:rPr>
        <w:t xml:space="preserve">the approdching election. sMir. Torney wit honor to himself, bas withdrawn in favor of Col. cleared of May, as the expression of the pahtic voice has soncentrated on him as the Democratic Regal lican candidate. Mr. Turney we underelandin a decided friend of the alminiatration, bot the </w:t>
      </w:r>
      <w:r>
        <w:rPr>
          <w:rFonts w:ascii="Calibri" w:hAnsi="Calibri"/>
          <w:b/>
          <w:i/>
          <w:color w:val="9B1C1C"/>
        </w:rPr>
        <w:t>[uncertain: note]</w:t>
      </w:r>
      <w:r>
        <w:rPr>
          <w:rFonts w:ascii="Calibri" w:hAnsi="Calibri"/>
          <w:b w:val="0"/>
          <w:i w:val="0"/>
        </w:rPr>
        <w:t xml:space="preserve"> manner in which ho was bronght before le </w:t>
      </w:r>
      <w:r>
        <w:rPr>
          <w:rFonts w:ascii="Calibri" w:hAnsi="Calibri"/>
          <w:b/>
          <w:i/>
          <w:color w:val="9B1C1C"/>
        </w:rPr>
        <w:t>[uncertain: gar.]</w:t>
      </w:r>
      <w:r>
        <w:rPr>
          <w:rFonts w:ascii="Calibri" w:hAnsi="Calibri"/>
          <w:b w:val="0"/>
          <w:i w:val="0"/>
        </w:rPr>
        <w:t xml:space="preserve"> people was not calenlated to insure a besty support of Republicans, We are at all tie</w:t>
      </w:r>
    </w:p>
    <w:p>
      <w:pPr>
        <w:pStyle w:val="Heading3"/>
      </w:pPr>
      <w:r>
        <w:rPr>
          <w:rFonts w:ascii="Calibri" w:hAnsi="Calibri"/>
          <w:b w:val="0"/>
          <w:i w:val="0"/>
        </w:rPr>
        <w:t>GREAT</w:t>
      </w:r>
    </w:p>
    <w:p>
      <w:r>
        <w:rPr>
          <w:rFonts w:ascii="Calibri" w:hAnsi="Calibri"/>
          <w:b w:val="0"/>
          <w:i w:val="0"/>
        </w:rPr>
        <w:t xml:space="preserve">ready to yield our support to any candidate has been r democratic which may be the choice of the Demonste pans, double the and close interests it is our pride to sofan. the previo Tothe Editor of the Sangemo Jounal: Green county have recommended me tiragi DeAR Sir-Many of my friend in sita the A •Jacksot gressional District, to fill the racasey in sour paper, to the voters of the third Cof If teratel fil W Congress occasioned by the resignation of the Hon. Joseph Duncan. This, Sa, mas i- done under the impression that I wollare wirld i El </w:t>
      </w:r>
      <w:r>
        <w:rPr>
          <w:rFonts w:ascii="Calibri" w:hAnsi="Calibri"/>
          <w:b/>
          <w:i/>
          <w:color w:val="9B1C1C"/>
        </w:rPr>
        <w:t>[uncertain: Ston Bi]</w:t>
      </w:r>
      <w:r>
        <w:rPr>
          <w:rFonts w:ascii="Calibri" w:hAnsi="Calibri"/>
          <w:b w:val="0"/>
          <w:i w:val="0"/>
        </w:rPr>
        <w:t xml:space="preserve"> but one competitor. Under this impresi I was willing my name should be laid belie kettle of h the people. I now leam from angestion, cool, strait lew daye, ble authority, that the sane two geutenes who were candidates at the last geseral elec. cloth, snd of tion to represent the district in Congres, are feather on of inolasso now befote the people to fll the racaney. 1 </w:t>
      </w:r>
      <w:r>
        <w:rPr>
          <w:rFonts w:ascii="Calibri" w:hAnsi="Calibri"/>
          <w:b/>
          <w:i/>
          <w:color w:val="9B1C1C"/>
        </w:rPr>
        <w:t>[uncertain: ? ?ue H]</w:t>
      </w:r>
      <w:r>
        <w:rPr>
          <w:rFonts w:ascii="Calibri" w:hAnsi="Calibri"/>
          <w:b w:val="0"/>
          <w:i w:val="0"/>
        </w:rPr>
        <w:t xml:space="preserve"> therefore leare the contest to those geste writing # 3- inen, and in doing this 1 feel much reiere! of a burthen to me not desirable. l as st Wonde a candidate.</w:t>
      </w:r>
    </w:p>
    <w:p>
      <w:pPr>
        <w:pStyle w:val="Heading3"/>
      </w:pPr>
      <w:r>
        <w:rPr>
          <w:rFonts w:ascii="Calibri" w:hAnsi="Calibri"/>
          <w:b w:val="0"/>
          <w:i w:val="0"/>
        </w:rPr>
        <w:t>JASTES TERS.</w:t>
      </w:r>
    </w:p>
    <w:p>
      <w:r>
        <w:rPr>
          <w:rFonts w:ascii="Calibri" w:hAnsi="Calibri"/>
          <w:b w:val="0"/>
          <w:i w:val="0"/>
        </w:rPr>
        <w:t xml:space="preserve">of cotton s </w:t>
      </w:r>
      <w:r>
        <w:rPr>
          <w:rFonts w:ascii="Calibri" w:hAnsi="Calibri"/>
          <w:b/>
          <w:i/>
          <w:color w:val="9B1C1C"/>
        </w:rPr>
        <w:t>[uncertain: ed]</w:t>
      </w:r>
      <w:r>
        <w:rPr>
          <w:rFonts w:ascii="Calibri" w:hAnsi="Calibri"/>
          <w:b w:val="0"/>
          <w:i w:val="0"/>
        </w:rPr>
        <w:t xml:space="preserve"> Carroliton, Oct. 1634. of 17,000 day: this by cia </w:t>
      </w:r>
      <w:r>
        <w:rPr>
          <w:rFonts w:ascii="Calibri" w:hAnsi="Calibri"/>
          <w:b/>
          <w:i/>
          <w:color w:val="9B1C1C"/>
        </w:rPr>
        <w:t>[uncertain: 191]</w:t>
      </w:r>
      <w:r>
        <w:rPr>
          <w:rFonts w:ascii="Calibri" w:hAnsi="Calibri"/>
          <w:b w:val="0"/>
          <w:i w:val="0"/>
        </w:rPr>
        <w:t xml:space="preserve"> DeATitor Mr. CrawrosD - The George But cotton can Constitutionalist soys, "It is cur paifildar hundred an an We have heen informed that he died bet to record the death of William H. Crawfod with the at 8- week, at the house of air. Merrimelber, a Compila few miles from Elberton, to which place le </w:t>
      </w:r>
      <w:r>
        <w:rPr>
          <w:rFonts w:ascii="Calibri" w:hAnsi="Calibri"/>
          <w:b/>
          <w:i/>
          <w:color w:val="9B1C1C"/>
        </w:rPr>
        <w:t>[uncertain: Tarovgli tie]</w:t>
      </w:r>
      <w:r>
        <w:rPr>
          <w:rFonts w:ascii="Calibri" w:hAnsi="Calibri"/>
          <w:b w:val="0"/>
          <w:i w:val="0"/>
        </w:rPr>
        <w:t xml:space="preserve"> Te was proceeding to preside at the Septeakn Minster P ed term ofthe Superior Court of Fibert couty," sented Jos the following culogy on his character. The Globe, speaking of Mr. C </w:t>
      </w:r>
      <w:r>
        <w:rPr>
          <w:rFonts w:ascii="Calibri" w:hAnsi="Calibri"/>
          <w:b/>
          <w:i/>
          <w:color w:val="9B1C1C"/>
        </w:rPr>
        <w:t>[uncertain: • Prostiter]</w:t>
      </w:r>
      <w:r>
        <w:rPr>
          <w:rFonts w:ascii="Calibri" w:hAnsi="Calibri"/>
          <w:b w:val="0"/>
          <w:i w:val="0"/>
        </w:rPr>
        <w:t xml:space="preserve"> plin, with </w:t>
      </w:r>
      <w:r>
        <w:rPr>
          <w:rFonts w:ascii="Calibri" w:hAnsi="Calibri"/>
          <w:b/>
          <w:i/>
          <w:color w:val="9B1C1C"/>
        </w:rPr>
        <w:t>[uncertain: e-]</w:t>
      </w:r>
      <w:r>
        <w:rPr>
          <w:rFonts w:ascii="Calibri" w:hAnsi="Calibri"/>
          <w:b w:val="0"/>
          <w:i w:val="0"/>
        </w:rPr>
        <w:t xml:space="preserve"> was one of the noblest speciscens of Americo </w:t>
      </w:r>
      <w:r>
        <w:rPr>
          <w:rFonts w:ascii="Calibri" w:hAnsi="Calibri"/>
          <w:b/>
          <w:i/>
          <w:color w:val="9B1C1C"/>
        </w:rPr>
        <w:t>[uncertain: "Sle]</w:t>
      </w:r>
      <w:r>
        <w:rPr>
          <w:rFonts w:ascii="Calibri" w:hAnsi="Calibri"/>
          <w:b w:val="0"/>
          <w:i w:val="0"/>
        </w:rPr>
        <w:t xml:space="preserve"> el percuss </w:t>
      </w:r>
      <w:r>
        <w:rPr>
          <w:rFonts w:ascii="Calibri" w:hAnsi="Calibri"/>
          <w:b/>
          <w:i/>
          <w:color w:val="9B1C1C"/>
        </w:rPr>
        <w:t>[uncertain: ?e-]</w:t>
      </w:r>
      <w:r>
        <w:rPr>
          <w:rFonts w:ascii="Calibri" w:hAnsi="Calibri"/>
          <w:b w:val="0"/>
          <w:i w:val="0"/>
        </w:rPr>
        <w:t xml:space="preserve"> </w:t>
      </w:r>
      <w:r>
        <w:rPr>
          <w:rFonts w:ascii="Calibri" w:hAnsi="Calibri"/>
          <w:b/>
          <w:i/>
          <w:color w:val="9B1C1C"/>
        </w:rPr>
        <w:t>[uncertain: nt]</w:t>
      </w:r>
      <w:r>
        <w:rPr>
          <w:rFonts w:ascii="Calibri" w:hAnsi="Calibri"/>
          <w:b w:val="0"/>
          <w:i w:val="0"/>
        </w:rPr>
        <w:t xml:space="preserve"> character—a man of vast intellectual power </w:t>
      </w:r>
      <w:r>
        <w:rPr>
          <w:rFonts w:ascii="Calibri" w:hAnsi="Calibri"/>
          <w:b/>
          <w:i/>
          <w:color w:val="9B1C1C"/>
        </w:rPr>
        <w:t>[uncertain: Clarksur]</w:t>
      </w:r>
      <w:r>
        <w:rPr>
          <w:rFonts w:ascii="Calibri" w:hAnsi="Calibri"/>
          <w:b w:val="0"/>
          <w:i w:val="0"/>
        </w:rPr>
        <w:t xml:space="preserve"> Several —of great moral and physical course-—boe- 115 est, frank, and devotedly potriotic. Hema one of those of whom the Oid Donitin, </w:t>
      </w:r>
      <w:r>
        <w:rPr>
          <w:rFonts w:ascii="Calibri" w:hAnsi="Calibri"/>
          <w:b/>
          <w:i/>
          <w:color w:val="9B1C1C"/>
        </w:rPr>
        <w:t>[uncertain: cabailles]</w:t>
      </w:r>
      <w:r>
        <w:rPr>
          <w:rFonts w:ascii="Calibri" w:hAnsi="Calibri"/>
          <w:b w:val="0"/>
          <w:i w:val="0"/>
        </w:rPr>
        <w:t xml:space="preserve"> </w:t>
      </w:r>
      <w:r>
        <w:rPr>
          <w:rFonts w:ascii="Calibri" w:hAnsi="Calibri"/>
          <w:b/>
          <w:i/>
          <w:color w:val="9B1C1C"/>
        </w:rPr>
        <w:t>[uncertain: sidss und]</w:t>
      </w:r>
      <w:r>
        <w:rPr>
          <w:rFonts w:ascii="Calibri" w:hAnsi="Calibri"/>
          <w:b w:val="0"/>
          <w:i w:val="0"/>
        </w:rPr>
        <w:t xml:space="preserve"> </w:t>
      </w:r>
      <w:r>
        <w:rPr>
          <w:rFonts w:ascii="Calibri" w:hAnsi="Calibri"/>
          <w:b/>
          <w:i/>
          <w:color w:val="9B1C1C"/>
        </w:rPr>
        <w:t>[uncertain: :1.]</w:t>
      </w:r>
      <w:r>
        <w:rPr>
          <w:rFonts w:ascii="Calibri" w:hAnsi="Calibri"/>
          <w:b w:val="0"/>
          <w:i w:val="0"/>
        </w:rPr>
        <w:t xml:space="preserve"> and not less for bis political principles bo whose son he was, may justly ferl pro States lie </w:t>
      </w:r>
      <w:r>
        <w:rPr>
          <w:rFonts w:ascii="Calibri" w:hAnsi="Calibri"/>
          <w:b/>
          <w:i/>
          <w:color w:val="9B1C1C"/>
        </w:rPr>
        <w:t>[uncertain: al-]</w:t>
      </w:r>
      <w:r>
        <w:rPr>
          <w:rFonts w:ascii="Calibri" w:hAnsi="Calibri"/>
          <w:b w:val="0"/>
          <w:i w:val="0"/>
        </w:rPr>
        <w:t xml:space="preserve"> his high personal qualities." it- Alter w very important one, and will call for all tit The next session of Congress is tales </w:t>
      </w:r>
      <w:r>
        <w:rPr>
          <w:rFonts w:ascii="Calibri" w:hAnsi="Calibri"/>
          <w:b/>
          <w:i/>
          <w:color w:val="9B1C1C"/>
        </w:rPr>
        <w:t>[uncertain: cy]</w:t>
      </w:r>
      <w:r>
        <w:rPr>
          <w:rFonts w:ascii="Calibri" w:hAnsi="Calibri"/>
          <w:b w:val="0"/>
          <w:i w:val="0"/>
        </w:rPr>
        <w:t xml:space="preserve"> 15 the Den ocratic firmfess, which has, on fomer </w:t>
      </w:r>
      <w:r>
        <w:rPr>
          <w:rFonts w:ascii="Calibri" w:hAnsi="Calibri"/>
          <w:b/>
          <w:i/>
          <w:color w:val="9B1C1C"/>
        </w:rPr>
        <w:t>[uncertain: Pairic 9]</w:t>
      </w:r>
      <w:r>
        <w:rPr>
          <w:rFonts w:ascii="Calibri" w:hAnsi="Calibri"/>
          <w:b w:val="0"/>
          <w:i w:val="0"/>
        </w:rPr>
        <w:t xml:space="preserve"> ve occasions, put asunder the aristocras shin has been so often reared by the fedraled Presum </w:t>
      </w:r>
      <w:r>
        <w:rPr>
          <w:rFonts w:ascii="Calibri" w:hAnsi="Calibri"/>
          <w:b/>
          <w:i/>
          <w:color w:val="9B1C1C"/>
        </w:rPr>
        <w:t>[uncertain: in-]</w:t>
      </w:r>
      <w:r>
        <w:rPr>
          <w:rFonts w:ascii="Calibri" w:hAnsi="Calibri"/>
          <w:b w:val="0"/>
          <w:i w:val="0"/>
        </w:rPr>
        <w:t xml:space="preserve"> our country. We have reason to (syd prevalent, ed that Illinois will be true to her pricepier and Gen Dur The vacan on the 27th day of Octoler next, iet every Democrat who preters liberty ratior than s inittee wh correct tir </w:t>
      </w:r>
      <w:r>
        <w:rPr>
          <w:rFonts w:ascii="Calibri" w:hAnsi="Calibri"/>
          <w:b/>
          <w:i/>
          <w:color w:val="9B1C1C"/>
        </w:rPr>
        <w:t>[uncertain: Ict]</w:t>
      </w:r>
      <w:r>
        <w:rPr>
          <w:rFonts w:ascii="Calibri" w:hAnsi="Calibri"/>
          <w:b w:val="0"/>
          <w:i w:val="0"/>
        </w:rPr>
        <w:t xml:space="preserve"> district, come to the pol's and toldie sei moneyed despotism, in this Congressi da belalf </w:t>
      </w:r>
      <w:r>
        <w:rPr>
          <w:rFonts w:ascii="Calibri" w:hAnsi="Calibri"/>
          <w:b/>
          <w:i/>
          <w:color w:val="9B1C1C"/>
        </w:rPr>
        <w:t>[uncertain: n-]</w:t>
      </w:r>
      <w:r>
        <w:rPr>
          <w:rFonts w:ascii="Calibri" w:hAnsi="Calibri"/>
          <w:b w:val="0"/>
          <w:i w:val="0"/>
        </w:rPr>
        <w:t xml:space="preserve"> out *1fm. L. May': be is a tried had </w:t>
      </w:r>
      <w:r>
        <w:rPr>
          <w:rFonts w:ascii="Calibri" w:hAnsi="Calibri"/>
          <w:b/>
          <w:i/>
          <w:color w:val="9B1C1C"/>
        </w:rPr>
        <w:t>[uncertain: HELS]</w:t>
      </w:r>
      <w:r>
        <w:rPr>
          <w:rFonts w:ascii="Calibri" w:hAnsi="Calibri"/>
          <w:b w:val="0"/>
          <w:i w:val="0"/>
        </w:rPr>
        <w:t xml:space="preserve"> known Democrat, and one who is not sini! have del To deng for to arow bis principles.---Galerinn. That I sh: </w:t>
      </w:r>
      <w:r>
        <w:rPr>
          <w:rFonts w:ascii="Calibri" w:hAnsi="Calibri"/>
          <w:b/>
          <w:i/>
          <w:color w:val="9B1C1C"/>
        </w:rPr>
        <w:t>[uncertain: To.]</w:t>
      </w:r>
      <w:r>
        <w:rPr>
          <w:rFonts w:ascii="Calibri" w:hAnsi="Calibri"/>
          <w:b w:val="0"/>
          <w:i w:val="0"/>
        </w:rPr>
        <w:t xml:space="preserve"> brance, THE BOUNDANT QUESTION, -Tic polis which I </w:t>
      </w:r>
      <w:r>
        <w:rPr>
          <w:rFonts w:ascii="Calibri" w:hAnsi="Calibri"/>
          <w:b/>
          <w:i/>
          <w:color w:val="9B1C1C"/>
        </w:rPr>
        <w:t>[uncertain: ro-]</w:t>
      </w:r>
      <w:r>
        <w:rPr>
          <w:rFonts w:ascii="Calibri" w:hAnsi="Calibri"/>
          <w:b w:val="0"/>
          <w:i w:val="0"/>
        </w:rPr>
        <w:t xml:space="preserve"> wo learn from good muthonts, wilbe mes cribil to 3 hanus, an </w:t>
      </w:r>
      <w:r>
        <w:rPr>
          <w:rFonts w:ascii="Calibri" w:hAnsi="Calibri"/>
          <w:b/>
          <w:i/>
          <w:color w:val="9B1C1C"/>
        </w:rPr>
        <w:t>[uncertain: ng]</w:t>
      </w:r>
      <w:r>
        <w:rPr>
          <w:rFonts w:ascii="Calibri" w:hAnsi="Calibri"/>
          <w:b w:val="0"/>
          <w:i w:val="0"/>
        </w:rPr>
        <w:t xml:space="preserve"> upon congrets with renewed zen, at the my he proaching sension, with the rain lepe offer. cing an ill-advised, unjust, nud prescr principles, </w:t>
      </w:r>
      <w:r>
        <w:rPr>
          <w:rFonts w:ascii="Calibri" w:hAnsi="Calibri"/>
          <w:b/>
          <w:i/>
          <w:color w:val="9B1C1C"/>
        </w:rPr>
        <w:t>[uncertain: nd]</w:t>
      </w:r>
      <w:r>
        <w:rPr>
          <w:rFonts w:ascii="Calibri" w:hAnsi="Calibri"/>
          <w:b w:val="0"/>
          <w:i w:val="0"/>
        </w:rPr>
        <w:t xml:space="preserve"> cerely hope that, the real urgency of thirs decision. Ax the neroente of justin, meet of your g cui be lor ter will be scrutinized by congress, tsane I have morally certain that, indirike! interet, sit be fulcrum and lever in this queen. </w:t>
      </w:r>
      <w:r>
        <w:rPr>
          <w:rFonts w:ascii="Calibri" w:hAnsi="Calibri"/>
          <w:b/>
          <w:i/>
          <w:color w:val="9B1C1C"/>
        </w:rPr>
        <w:t>[uncertain: The gee]</w:t>
      </w:r>
      <w:r>
        <w:rPr>
          <w:rFonts w:ascii="Calibri" w:hAnsi="Calibri"/>
          <w:b w:val="0"/>
          <w:i w:val="0"/>
        </w:rPr>
        <w:t xml:space="preserve"> </w:t>
      </w:r>
      <w:r>
        <w:rPr>
          <w:rFonts w:ascii="Calibri" w:hAnsi="Calibri"/>
          <w:b/>
          <w:i/>
          <w:color w:val="9B1C1C"/>
        </w:rPr>
        <w:t>[uncertain: nt]</w:t>
      </w:r>
      <w:r>
        <w:rPr>
          <w:rFonts w:ascii="Calibri" w:hAnsi="Calibri"/>
          <w:b w:val="0"/>
          <w:i w:val="0"/>
        </w:rPr>
        <w:t xml:space="preserve"> injustice of this claita, and we berte wood annes of Olio citizens, am well axee atle express such an opinion, shonid they tanis Ath inst The mee en investignte the subjec, were it not for the be, re that interosted speculatore hase a peruse Dad come 3th inst. a </w:t>
      </w:r>
      <w:r>
        <w:rPr>
          <w:rFonts w:ascii="Calibri" w:hAnsi="Calibri"/>
          <w:b/>
          <w:i/>
          <w:color w:val="9B1C1C"/>
        </w:rPr>
        <w:t>[uncertain: no 1e 111:]</w:t>
      </w:r>
      <w:r>
        <w:rPr>
          <w:rFonts w:ascii="Calibri" w:hAnsi="Calibri"/>
          <w:b w:val="0"/>
          <w:i w:val="0"/>
        </w:rPr>
        <w:t xml:space="preserve"> fieulty of giving tone to public restiocm- rule that metes out even hanuled jitetice to al, We, an an Ohio citizen, feel hound, by last nako s rep the commit to assure the atulande in this questina which Oct. 15, A tall an time and duties in the offlee shell genit- upon this entect more at length, Mies co our remares indicate. We intend Derag The Ge Miami of the Lake </w:t>
      </w:r>
      <w:r>
        <w:rPr>
          <w:rFonts w:ascii="Calibri" w:hAnsi="Calibri"/>
          <w:b/>
          <w:i/>
          <w:color w:val="9B1C1C"/>
        </w:rPr>
        <w:t>[uncertain: Andy d]</w:t>
      </w:r>
      <w:r>
        <w:rPr>
          <w:rFonts w:ascii="Calibri" w:hAnsi="Calibri"/>
          <w:b w:val="0"/>
          <w:i w:val="0"/>
        </w:rPr>
        <w:t xml:space="preserve"> "Straws," Sc.—The bank journals an very careful to announce the saccess of it 21, 1930. </w:t>
      </w:r>
      <w:r>
        <w:rPr>
          <w:rFonts w:ascii="Calibri" w:hAnsi="Calibri"/>
          <w:b/>
          <w:i/>
          <w:color w:val="9B1C1C"/>
        </w:rPr>
        <w:t>[uncertain: ?. 15. C]</w:t>
      </w:r>
      <w:r>
        <w:rPr>
          <w:rFonts w:ascii="Calibri" w:hAnsi="Calibri"/>
          <w:b w:val="0"/>
          <w:i w:val="0"/>
        </w:rPr>
        <w:t xml:space="preserve"> Nulliflers at the recent clection in. Coria ton, by an average majority of abrut - </w:t>
      </w:r>
      <w:r>
        <w:rPr>
          <w:rFonts w:ascii="Calibri" w:hAnsi="Calibri"/>
          <w:b/>
          <w:i/>
          <w:color w:val="9B1C1C"/>
        </w:rPr>
        <w:t>[uncertain: A toe Dea]</w:t>
      </w:r>
      <w:r>
        <w:rPr>
          <w:rFonts w:ascii="Calibri" w:hAnsi="Calibri"/>
          <w:b w:val="0"/>
          <w:i w:val="0"/>
        </w:rPr>
        <w:t xml:space="preserve"> Tie Ca whilst they have sdfrcely informer then </w:t>
      </w:r>
      <w:r>
        <w:rPr>
          <w:rFonts w:ascii="Calibri" w:hAnsi="Calibri"/>
          <w:b/>
          <w:i/>
          <w:color w:val="9B1C1C"/>
        </w:rPr>
        <w:t>[uncertain: Ith int.]</w:t>
      </w:r>
      <w:r>
        <w:rPr>
          <w:rFonts w:ascii="Calibri" w:hAnsi="Calibri"/>
          <w:b w:val="0"/>
          <w:i w:val="0"/>
        </w:rPr>
        <w:t xml:space="preserve"> 1- readers of the triumph of the Chion tickets Scorday t The truth is, the bank: Tories, alias the Han Savannah by a still more decisive marifi </w:t>
      </w:r>
      <w:r>
        <w:rPr>
          <w:rFonts w:ascii="Calibri" w:hAnsi="Calibri"/>
          <w:b/>
          <w:i/>
          <w:color w:val="9B1C1C"/>
        </w:rPr>
        <w:t>[uncertain: mont stea,]</w:t>
      </w:r>
      <w:r>
        <w:rPr>
          <w:rFonts w:ascii="Calibri" w:hAnsi="Calibri"/>
          <w:b w:val="0"/>
          <w:i w:val="0"/>
        </w:rPr>
        <w:t xml:space="preserve"> ord Convention whigs,' are with the 1- cess of the friends of the Union and of te ifiets, heart and soul, and of course the ma parade of one result and their silence as to Country is wornwood to them </w:t>
      </w:r>
      <w:r>
        <w:rPr>
          <w:rFonts w:ascii="Calibri" w:hAnsi="Calibri"/>
          <w:b/>
          <w:i/>
          <w:color w:val="9B1C1C"/>
        </w:rPr>
        <w:t>[uncertain: Hencetber]</w:t>
      </w:r>
      <w:r>
        <w:rPr>
          <w:rFonts w:ascii="Calibri" w:hAnsi="Calibri"/>
          <w:b w:val="0"/>
          <w:i w:val="0"/>
        </w:rPr>
        <w:t xml:space="preserve"> </w:t>
      </w:r>
      <w:r>
        <w:rPr>
          <w:rFonts w:ascii="Calibri" w:hAnsi="Calibri"/>
          <w:b/>
          <w:i/>
          <w:color w:val="9B1C1C"/>
        </w:rPr>
        <w:t>[uncertain: Capel,]</w:t>
      </w:r>
      <w:r>
        <w:rPr>
          <w:rFonts w:ascii="Calibri" w:hAnsi="Calibri"/>
          <w:b w:val="0"/>
          <w:i w:val="0"/>
        </w:rPr>
        <w:t xml:space="preserve"> the other. MORE "DisTREss."-Some idea of Le "solitude" of our canals, the "distress" • mong the farmers, and the "depression of De. 88. trade, " may be inferred from the fact, tiat susty thousand eight hundred and thing o barrels of flour, were received at the New-York market in besides 258 hall teres 13 days proceeing and inchuling the 29u This fact we derive from the dair t turns of produce as published in the western four advanced on Mondar 12) Daily Advertiser, which paper states per bbl., and that none could be had for </w:t>
      </w:r>
      <w:r>
        <w:rPr>
          <w:rFonts w:ascii="Calibri" w:hAnsi="Calibri"/>
          <w:b/>
          <w:i/>
          <w:color w:val="9B1C1C"/>
        </w:rPr>
        <w:t>[uncertain: lest]</w:t>
      </w:r>
      <w:r>
        <w:rPr>
          <w:rFonts w:ascii="Calibri" w:hAnsi="Calibri"/>
          <w:b w:val="0"/>
          <w:i w:val="0"/>
        </w:rPr>
        <w:t xml:space="preserve"> than from $5 50 to $5 62) -1/3. Lrgu "Hoos PAw."—This is the elegat teres </w:t>
      </w:r>
      <w:r>
        <w:rPr>
          <w:rFonts w:ascii="Calibri" w:hAnsi="Calibri"/>
          <w:b/>
          <w:i/>
          <w:color w:val="9B1C1C"/>
        </w:rPr>
        <w:t>[uncertain: or basta,]</w:t>
      </w:r>
      <w:r>
        <w:rPr>
          <w:rFonts w:ascii="Calibri" w:hAnsi="Calibri"/>
          <w:b w:val="0"/>
          <w:i w:val="0"/>
        </w:rPr>
        <w:t xml:space="preserve"> </w:t>
      </w:r>
      <w:r>
        <w:rPr>
          <w:rFonts w:ascii="Calibri" w:hAnsi="Calibri"/>
          <w:b/>
          <w:i/>
          <w:color w:val="9B1C1C"/>
        </w:rPr>
        <w:t>[uncertain: there]</w:t>
      </w:r>
      <w:r>
        <w:rPr>
          <w:rFonts w:ascii="Calibri" w:hAnsi="Calibri"/>
          <w:b w:val="0"/>
          <w:i w:val="0"/>
        </w:rPr>
        <w:t xml:space="preserve"> to our farming legielators. He is opposed ta which the editor of the Boston Couner appit having the farming interest represented f</w:t>
      </w:r>
    </w:p>
    <w:p>
      <w:pPr>
        <w:pStyle w:val="Heading1"/>
        <w:pageBreakBefore/>
      </w:pPr>
      <w:r>
        <w:t>Newspaper Page 3 — Source PDF Page 15</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Wah bese Fe aD, re th) rib proper fr 8 black F0"5 ao) oma 2 epi watches, 28 far conta pet to legate. ee Any} vty Mr Bockiogkam prides himself} turni atte ban and igs if this| fen ven of his jadgement, on his |e bey? Record: (Lge Be ste TERT sv Passsvae—O8 the 18th instant A wikis, who we believe owns a bout) 70, vsates the canal on his “own hook,’? rgtes i y Adan Mt the collector's office in Albapy,| for al J wits one Aunedred and ten thousand | owner aired pounds of merchandize, or a Noply re than Mty-fire tons. —Albany Ar- ied ir Reactiox.—Mn. Donzar, the i tic candidate for Governor of Maine, | Chiga, vtenelected 10 the office by nearly} high, v int » whi hi be anjanty by which he was chosen Be w - ark 1 wan year —[ Buaton Post. Jabout, merch rm jably 4 cory ig but revival of Jefersopiem,") tratter eer Viinpeire Sentinel, 2 ohn [by as if #0, the oppaaition is ares ival.o! | MAP Wilart Can any one fouDLT Uwadal./ oF 219 idrralien of Treaton Eanporium. i Das ee satin [oe PacnasoePetloaps tho beat in the} A Bilet bers. Slash the berries jaa "= i Fok seater, fet, thea tn tho shade a} ‘ i ling ot wp wie water. After it is] they ha ait sl ne throagh a coarse | al is | nen bal aon 0 the ticket | iy sea, Pate anal quantity with 2 haowie car ub the af pe Ul! there is Ihope bi Ae Te wine Wil make good| merit a + it, : ee Chic: ders of art —Siaty FEATS BROR pound ecainoe 5 would only be extended toa thread | y) yards, (nat quite ten mites, and | A 8 joie application ofa man for a whol 17 me st bp steam power a pound of fine Neuee. 1p pow be extended into a thread one apply \ and sinty seven miles long, and that attendance of a mere child. hie: finent.—The Emperor of Russia ‘ ie nediun of Baron de Krudener At Plenipotentiary at Washington, pre} mont aya Shaw, Esq. artist, of Philadet-|0 stobet «five hundred dollars for an improw. | W923 oi ssi00 oe, invented by Mr, Shaw] Testes anton aie Oma Wardes nl perow fave been indicted at the 25 wig, Va for perjury and forgery, ey h Nel fie dhe parpose of obtaining ponchos voter the act of the laws of the United. they ar |suusmo mewimrmneanennemeemmmrmnmnay | *:1" fi POSTCRED TE. formed wehe! worked of negrly one half of in prea sro, we memived the following Cireular: [INET _ Boia of tein Corgreestonat oe </w:t>
      </w:r>
      <w:r>
        <w:rPr>
          <w:rFonts w:ascii="Calibri" w:hAnsi="Calibri"/>
          <w:b/>
          <w:i/>
          <w:color w:val="9B1C1C"/>
        </w:rPr>
        <w:t>[uncertain: of Miwais. ? bench]</w:t>
      </w:r>
      <w:r>
        <w:rPr>
          <w:rFonts w:ascii="Calibri" w:hAnsi="Calibri"/>
          <w:b w:val="0"/>
          <w:i w:val="0"/>
        </w:rPr>
        <w:t xml:space="preserve"> vnioy that the iapretsion “hay b (iigy if , as been! ratein 4, Yat Lama eanditate to hippie ene ancy oveasidoed by the resignation of out go rapa ! ee thovglithit my duty to} lable 2 Me err. My response to the come} ba flit vig bored ‘ine, will:that request | eaten n ot i that request | ame nm ; any fellow citizens of this county | Sve. i condidioaal, aw! suineqhent events | which ssid i patlcaly th decline. | Epic pre dabie begs ou to be assured, | porsam bard ar in grateful femem-. be subj fn gratmaus and hishful stppost Bee. kre litely received at your gaued 2a ni dhe ont, Lightly a oe esteofbining, (hove. paltial Hat w pe mee alone, the continuance fet § Byron san five institutions eure te theshoone to be i Your obtiged fwusstle servant, | Alte cB SIGES.. Lm weliog’ at the 4) . Ff r i 2 tir aa el Lake Michigan |i Not atta appointed at (ie leat eeeting wat acs epart, 10 be acted tinen be gets Willy David Oe genet na pen by the meeting, Sohn 5, ISM, nance ty requested. line. betal Meeting oh thon ng ofthe eltizense of tint eas inte) garne ibe Uh inet wil uneet spain ny eh ents woke, on Pocetay et, Stn at the} Wallia ovallendepee ts eaten Fo'rloc’s | David Me Wr rented Oct. | Georg ise, ao ALAS, Clin. \ tear amitjee of Seveniy-Five, afpatated! Go! mveraiie Rup y-Five, sppointed ance Of all the come ekg A pone: | Biijat 2 He committee is request: | Fs a a Patne AS sil interested in the B ilk 1 Chae, is pone an fhe Protestant fon ew arena, at 1 the Metifyiien Joek- at RS 6 dust Sa] Dont LeAnINE Lawn, (| TOF 0 4 ins</w:t>
      </w:r>
    </w:p>
    <w:p>
      <w:pPr>
        <w:pStyle w:val="Heading3"/>
      </w:pPr>
      <w:r>
        <w:rPr>
          <w:rFonts w:ascii="Calibri" w:hAnsi="Calibri"/>
          <w:b w:val="0"/>
          <w:i w:val="0"/>
        </w:rPr>
        <w:t>-4 ORT OF CHICAGO, AEG</w:t>
      </w:r>
    </w:p>
    <w:p>
      <w:r>
        <w:rPr>
          <w:rFonts w:ascii="Calibri" w:hAnsi="Calibri"/>
          <w:b w:val="0"/>
          <w:i w:val="0"/>
        </w:rPr>
        <w:t>2 | ns ARRIVED, ri iat Smith, ~——~, Green Bay. kK “Phat, Shove, Butfato, Ps, Howe, St Joseph. {Vi CLEAR , foseph. | Pete . ED. Fred Sete, XN. Dousma: Mo » pawann ae: Sanderson, Bulfalo, | Fras "Bridget, eartsobule. do. Den es udlow, a Dan “ Met, Shook, . Joh Phillis, Hore su jot’, VEE » Howe, St. Joseph. Sila Pn ca! Ye ssitcace oe fas all pei : X Pend (wo notes Hest cng Migainst pur. inane, of White i 8 in favor of 2h the Snaettled econ igeen, M. Tras y. | 'y Were nt on the, te ven and contrat {rl i PY the we are Hs Roles, until j dete ricaried| in, Oates 4; DAVID CANNER wt Ls eat VER, &amp; CO. tent i</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fence of the “abent four miles upis.. ... North Drancke a calt-ain, Yostet Book, | 20ba. Aki aininge number ef notes and accounts, de. Adolf Ban person finding'said Pocket Book’ and te.| O° H- W ng it ip "Bement sail plo at the ed es » of the ** Dem i their ile. *OUNSON W. TAYLOR." | Oriando C 1. 22, 1A Sore. W SS anemone John NE Pocket Beek Founda. Peder N Indian founda Packet ook containing | Joe be sundry noted and other anda Deed tne poll ) Nov. 1, 1881, Sheree by Hiram A. | @ig-ts Joi ns and Elizabeth his ‘wife, to Jacob Enor, | Guares Ja lot of Military Uands in Wlinois, ‘The! soseph Joh rcan have the same by paying for thia .4- ement and SO cents paid the Ipian.} oo. + y at thin office. = UST ] 2 164, | ri. $40 Rewart. Ost, 15. OLEN last Saturday nat from the stable se {tae rubscriber livixg one milesouth of zo, a hright hay Howe, seventeen hands E hereby well made, black maitand tail both heavy,| &amp; (9 the n ite-on hin lege recolected, a very noted | P Markley nn his weathers seesiomet hy the Pistale| 2 39 island Liinehes down }istel? shoutder, remark. | % stream of Nib’ caryise &amp; fesi, nate ragher and | Smber, kno - Reid hnonas in minpeyed to Save hwea atolen | -asalla cou siclwr, 9 dovayters frou Port Dearborn, | OcbeSthy I card owill ie paid foeehe horse and thiet reward for thi Hor : mT Oct. 15, JAMHS HERRINGTON In. | ria ee pert! 2 hy: | of - Va vshloneble Tuagoring. | Bs 1 sulugetiar begs 1MeN TO anlormntbe eis ik Bake ve comnieacad the Tailoruig ‘amineas in | Tauelred w various braneheg go die Hrvth ‘ot Tro- daar ig is Nouv, Saving had fn experimental | oon pees nize in the best eatablislimenta in tHe art, | tre pon saa liemselyea to be inferior to ngne, and! copes ee yatrict attention to their business tol agin, 35 tre s ahare of public patronage. Per ste ae ANDREWS &amp; EELLS, » [*Epb Fiver, ago, Oct, 22, 1835 betweeit wh i dt alee tea AR, 5 SR Biage roa irect} par TO REWT. George Bil STORE inthe two story dwelling house | vated in the early opposite the Exchange Coffee | salubrity of ala, several rooms in the second story | Military T ¢ for offices or a private fimily. For terms | of the surro Lo GEORGE SMITH, never. fuilir Exchan ye Coffee House, whole widt! ago, Oct. 22, 1831-47 culated for | ene ener erenenennncemnnne = | GOFETIPLiON, ‘Town Ordinance. in the centr a mocting of the President and ‘Trastoes | Slosed with f the Town of Chicago, hold at the ‘Tre. | Cattivation fouse in said town, am the Tiith day of| Cut build + AD, 1SEL:—The following Ordinarice | hacer ain aqted, to wits Pehaede ine ion 1. Be it Ordiined ty th President und | poms. tem 3 of the tnen of Chirago, "Chat the Fire | gees Ma na appointed under the ‘Ordinance dated | 8, Gunmodin \h day of September A.D. 1334, be, and | pot nereby are authorized, and it is hershy | gubseriber | aie duty to ste at all fires that inay e within the limits of the corporation, and 3, ro hareby authorised: and, empowered. tq] — eee om any bystander or byst@Wlers nt or near EWS re to aid and assist in extinguiching the N Oct, = whethorit be toonter the ranks or lines dak tiie 1 for. passing water or buckets, er to aid noting such means ax to said Wardens vem calonlated to carry into effect the At ofthivOrdinaace. And the said Wardens | 8% 69 fe or of thom are hereby empowered to give | tents Als Jiretions for the purpose aforessid, ag] With twa r: nay seer necessary. Any and all persons | Anished St Etovley' wheh aadmoned and direttod | W' Warden or Wardens ow aforesaid withs| — Cleago, ard and saificient cause or excuse, shall be} ta a fine of five dotlare, to bo recovered on stwt Lefora any Justice of the Peace or bee court of competent jurisdiction, in the whiel manner at other jines aro by law recovered. | page, in ae 2 ‘The Fire Warden of any Ward in] and adjoini eny fire'may or shall occur, shall for the | the Sixtecs cinjr, be, and hereby is made, Warden in| the sale of ‘nul the other Wardens and any or all| road from ( 1s whosoever who may bo prosent, shall middle of | jet to his onder and dirvetion, purchaser. 3. Each and every Warden when en-| quarter rec in the dixcharge of bis dates as enjoined | principal p quired by the provisions of this Ordiuance | on which a by designated by a bale or plate upon his | obtained, sth the number of his Ward marked dis-| living on there. 40h elcane&gt; to take effet and bein force] Spt 23, yer tied 2h Me of Get. ALD, T88,</w:t>
      </w:r>
    </w:p>
    <w:p>
      <w:pPr>
        <w:pStyle w:val="Heading3"/>
      </w:pPr>
      <w:r>
        <w:rPr>
          <w:rFonts w:ascii="Calibri" w:hAnsi="Calibri"/>
          <w:b w:val="0"/>
          <w:i w:val="0"/>
        </w:rPr>
        <w:t>IND. HL RINZLB, d</w:t>
      </w:r>
    </w:p>
    <w:p>
      <w:r>
        <w:rPr>
          <w:rFonts w:ascii="Calibri" w:hAnsi="Calibri"/>
          <w:b w:val="0"/>
          <w:i w:val="0"/>
        </w:rPr>
        <w:t xml:space="preserve">rest. HW. Tractor uf tha Tinea of Chicas. HOU cite ES, W. Coser, Clerk Prater. 47, reawo merece nen nmennnmnsn OF Sane UY List of Letters, | Chicago, PEMALNING in the Post office at Tes " , nepin, on tho frat day of October 1555,] 2 ne ttuken’ ont befure the first of Jaquary Ar willbe sentto the Post Oflce Depatt-} ho pre R 6 gy dead letters, ing ordina LR. Brecse, Solomon Perkins, Be it Or Baker, 2 Robecea Laughlin, the Taen ¢ P. Blake, 2 John Lewis, for ary: pe Maria Burr, Samuel McElanhan_ way anye pas Broomfield, John McGimaey, within the « Brownxon, Peter F. Miner, order and eo Bazore, William M’ Seal, 1 said tos ao. Barsie, Archibald Owens, said roads </w:t>
      </w:r>
      <w:r>
        <w:rPr>
          <w:rFonts w:ascii="Calibri" w:hAnsi="Calibri"/>
          <w:b/>
          <w:i/>
          <w:color w:val="9B1C1C"/>
        </w:rPr>
        <w:t>[uncertain: 1K, By ? William Perkins,” 2 [ shall be I]</w:t>
      </w:r>
      <w:r>
        <w:rPr>
          <w:rFonts w:ascii="Calibri" w:hAnsi="Calibri"/>
          <w:b w:val="0"/>
          <w:i w:val="0"/>
        </w:rPr>
        <w:t xml:space="preserve"> ye Bohall, Jason Potmas, dollags, to y K. Castle, Watton Platto, Peace of 8 rl. D: Chipman,David Richey, «| offence. | ge Rt. Doughton 2 William Reynolls, —»} attor the } Mr. Goulds Brown &amp; Job Searle, “Adopte re} Glen, Jesse Sawyer, % d Grifia, James L. Smith, «| 44 b Gregory, Rachel S:eppons, es Klin W, Graves, Daniel Shepherd d ny Harrison, Janac Spangle, Hou ander Molbrook, Peter ‘Terry, corn iam Hawes, Elizabeth ‘Twaddle, 2 lots on nan Harrington, Riley Watson, cheap for all, Williaa Webb, in Hunt, Jas. ov. Willis, Ont, 8. t. Johnson, 2 Betsey Wier, —— Arch. Jobnson,  Cival Ward, or Blan- F slsazes, chard P; Wott. HE THOMAS GALANER, P. I E and nn ern nmmnmeeen = | OUTDO Of List of Letters, fered for Eesaates in the Post office at Paw | saatr.” Paw, HL Oct. 1, 1654. firet of N 1 Dodd, Hiram Famine, office. § </w:t>
      </w:r>
      <w:r>
        <w:rPr>
          <w:rFonts w:ascii="Calibri" w:hAnsi="Calibri"/>
          <w:b/>
          <w:i/>
          <w:color w:val="9B1C1C"/>
        </w:rPr>
        <w:t>[uncertain: derick- Myrea?: Res.Daniol Newtes, “| -—-~——]</w:t>
      </w:r>
      <w:r>
        <w:rPr>
          <w:rFonts w:ascii="Calibri" w:hAnsi="Calibri"/>
          <w:b w:val="0"/>
          <w:i w:val="0"/>
        </w:rPr>
        <w:t xml:space="preserve"> es Griawold, ba William Rodgers, ind Marks, -. ‘anton Parker, + MULE tied Chase; Moriry 1, Elis, 2 | EY in Fowld, 2 William Thawber, &gt; | Ne reas: P. Mudget, * —, Jacob Hayland, ae, oy is Lyman, ¢ firms of '</w:t>
      </w:r>
    </w:p>
    <w:p>
      <w:pPr>
        <w:pStyle w:val="Heading3"/>
      </w:pPr>
      <w:r>
        <w:rPr>
          <w:rFonts w:ascii="Calibri" w:hAnsi="Calibri"/>
          <w:b w:val="0"/>
          <w:i w:val="0"/>
        </w:rPr>
        <w:t>- GeW. LAIRD, P.M. .| BOE"</w:t>
      </w:r>
    </w:p>
    <w:p>
      <w:r>
        <w:rPr>
          <w:rFonts w:ascii="Calibri" w:hAnsi="Calibri"/>
          <w:b w:val="0"/>
          <w:i w:val="0"/>
        </w:rPr>
        <w:t>ms z od ascuies * WANTED. ‘Thowss Louse ‘who is acquainted with | zed to m - thé routine utile Daeibbente boos the said the city of New-York, ix desirous of obtain: | ‘The ° [situation asa Clerk, being perwetly sc-} Deacon, ainted with Hostene noe hy ning ond dale vate ace try, Please address A, . |. at thie pffice.. Ort. 162 . Mm. Je 3 ° Ray wa.</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Were did ML ame mee em in nar, | Abeolom will ate e 5 Adee tosh, bite r. Cane, sfiela Spalding, pis, “Romellsuas ee a un, Thomas Smith, | a) ‘rato, Phebe Fran omn, UL perBoh ist x, Dr. G.R. Walker, 5, teeaaast nes, John Willi id eont Quariur ¢ ck, Daniel Wihen’ 2 ". North vf nee, Reason Zearley, Petia: Sie C. C. VAN HORN, 2.4, i x i RECEIVED and for ale a mumber| AX Snes on S:rapers a superior articlehy” | i | eh Bas JONES &amp; KING. | ae TS hat apptication be Ollice, 8 next Legislature to auth: Lt oe aioe nate rto construct adanfacrosk For'fieer rape din said rivor,“opposite the moutW of 24 saat f water owing. through a grove of eae | own as Clarke alent: Grove, in ‘ FR ai Minois, Lasalle county Tt bi leh. . 571) BARN S GEO. FP. MARKLEY. Pale. jf ist. Meche duty a 8) TET OIEOT eRe ; luatle Improvemc:: 4O]D | FOR SALE. Muy 24, 153) NING 307 1.2 acres (with pre-emp- JRYLOUR- ight abtained thereon, which will be, F Nee with the Pag leer) siheniad on the! july 23, | ng road trom St. is to Galena;| ~~ Ft orth east of McGimb, (of which | a full view) the county seat of N assortin h, being on the head waters of A double an eck, 2 miles from Miller d&amp; Walker's) lish makers, bj om Beardatown, 30 from tho Missis-| Jun. 14, 183i) 35 from Peoria, and 69 from Quincy, | ——————-- hich last named. place there is a Mail ALT in at abont'to be laid out which will run the Schou 3 the doar, joining plantations with |Janta, For Her. “The situation is the most Caei| July 2, 1834, eccuntry, and in point of health and | =o f climate stands nnequalled i the] (YARPE “if ract, haying @ most expansive view | Ch a nunding country, and watered by alm ote) Tir} ng stream of water running. the! lor ' hof she northern boundary, well eal-{ gel 8 145) raising and feeding stock of every | ——— , and has.a continus! spring of water ai re. ‘There are nse hundred acres en-| ,. @ || i good fonces and divided into con-|TTORNEY kis. ninety eeres of which is under! And si with a good double cabin and ether! Orc sk ea well of cod water, and the puz-| of Frong. y have from two to three thousand) fo owen, Th) corn if dosired, m number of stoea| ~~ &gt;.&gt; ~ ct ing untensils, ke. &amp;e. IT the crop DW md be contrated for by the purchas-| I PTORNEY se porsrasion will be given. | @BFFICE at her particulars please enquire of the Siren Hiving on the preiniees. QD erie iene ABNER COX, | 7 et A NEA — | este ‘FORE 70 15:7, by Maps of t cs JNO. S.C. HOGAN. | Ue im eh rs N+ | baa-sia, d&amp;e. Ih __ For Bent, June 18, 133 GE three stury Store House, 49 by! ‘The: if et, with a wharf attached, of G8 feet| sCuiedeo Deg tor handaome small Dwelling House | —— on oot ‘oom. Also, a large and beautifully ore, on South Water-st. hy : Enso JOHN 'T. TEMPLE. A heey » Sept. 20, Laps 43) ( Agent ee | COMPA. of Land for Salc. engo and the ubscriber wishea to sell the Iand on| gaiast loss by h he resides: it is situated on the Du-| July. | sttlement known ns Walker's Grove, | —--——+ ing the town of Plainfield—a part of : | nth Section, whiel was purchased at OT No.4 "School Landy in October, 1833. The | Bh gyn Need Ottawa t» Chicago runs through the | ga, Haddock it, A good titlo will be given to the | frm ties Likewise, Yio sabseribor will sell af YONB Hog ction, situate in the samc grove, the|Wi.OF yart of which is fit Fate timber, and ieago, Sy a pre-emption right is expected to be a ane Por terms, cuquire of the subscribor Bot he premises. A LOT of! PAUL KINGSTON, and fine, , 1834. #| ; : a Chisago, die A Mouse te Lect. palin Lael b ISE: in Wa-Lan-sie, will be rented 0 | onable terms. For particulars enquire LL porsas Jarmaon esq. - y, earn? re Sep BVP, at immedis Yown Ordinance. eaumersand b regular meeting Of the President andj thix n ‘ice wi! steve of the town of Chicugo, held at| neglect it may ont House, Sept. 29, S634, the follow. | hands of ores ance was adopted, vis: the ondian p4y rduined by the Presisent and Trustecs of of Chicago, That it shall be unlawful] Chicago, sk erson or persons to remove or take 8- | ——— ~--+ earth or wand from off any of the streets Blacks o limits of the corpration, unless by M ATT |permission of the supervisor ot roads m4 wn, and for the purpose of repairing cose pany person of prisons Ko offending various liable ‘to pay a fine not cxcooding five | site the Tresh &gt;be recovered before any Justice of the | keep, realy ti ip town, aforesaid fur each and every | ¢. Ae. | WE is ordidanoe to take eflisct from and | 4d nest libds 19th day of Gatober next. Chicago, 8 d Sept. 29, 1834. ry ye</w:t>
      </w:r>
    </w:p>
    <w:p>
      <w:pPr>
        <w:pStyle w:val="Heading3"/>
      </w:pPr>
      <w:r>
        <w:rPr>
          <w:rFonts w:ascii="Calibri" w:hAnsi="Calibri"/>
          <w:b w:val="0"/>
          <w:i w:val="0"/>
        </w:rPr>
        <w:t>: JNO. 3. KINZIE, CELERY</w:t>
      </w:r>
    </w:p>
    <w:p>
      <w:r>
        <w:rPr>
          <w:rFonts w:ascii="Calibri" w:hAnsi="Calibri"/>
          <w:b w:val="0"/>
          <w:i w:val="0"/>
        </w:rPr>
        <w:t xml:space="preserve">cs Byea't, Bd. Trustees Tourn Chicago. a | For Sale or Rent. ww: ub ISES tor sale ortolet. Also,atoton the |, ity conn er of Randotph and Walle stroets, and| ton, on Zou ‘the school etetion, which will be sold | OP Ntosers, Ne peash., For particulars eogeice ot will Twaye ki HG. BLANSHARD, [Wil always &amp; ____emposite Dr. Temple's, Lalie-st. _| sons of this t ‘or Sale or to, Ment, — | sete Store now, ogeupied "by &lt;W, Kimball, | &lt;*&gt; das the office of the Drimocrat, on the Gioo f Clark ank Houth Water sizeots, is of- HE +9 gale, together with the lot on which it 4 Wy offer! or the building will he reated until the oxte: iv ‘June ne Possession given on the | #2 extensive Nevember For terms enquire at this Dry | Oct. 8 dest. 3 4 a Notice. : uaien undersigned, late partners in basiness | op the Kast, “SteJongph, M. Tehaye severed their luporters ih </w:t>
      </w:r>
      <w:r>
        <w:rPr>
          <w:rFonts w:ascii="Calibri" w:hAnsi="Calibri"/>
          <w:b/>
          <w:i/>
          <w:color w:val="9B1C1C"/>
        </w:rPr>
        <w:t>[uncertain: ,? Ail-the personal property, Bnd all) oo ph]</w:t>
      </w:r>
      <w:r>
        <w:rPr>
          <w:rFonts w:ascii="Calibri" w:hAnsi="Calibri"/>
          <w:b w:val="0"/>
          <w:i w:val="0"/>
        </w:rPr>
        <w:t xml:space="preserve"> nea nnd demands, due cither the late bay : SDeagon &amp; MeKaleb,” or “E, P. Doa-| _ uly be) co,” accrue to William MeCaleb, who 'Tev ; the payment of all partnership debts, AB out ; Fitzgerald, of St. Joxeph, is sathori- Me Lads nake collections and close business al oe ry fir itt will be: conducged by E. P- oP Chicago, . is his ows name, aud on ‘ own pri-| the Hliavis)a count, WW. MeCALEB, |</w:t>
      </w:r>
    </w:p>
    <w:p>
      <w:pPr>
        <w:pStyle w:val="Heading3"/>
      </w:pPr>
      <w:r>
        <w:rPr>
          <w:rFonts w:ascii="Calibri" w:hAnsi="Calibri"/>
          <w:b w:val="0"/>
          <w:i w:val="0"/>
        </w:rPr>
        <w:t>: K.P. DEACON. i</w:t>
      </w:r>
    </w:p>
    <w:p>
      <w:r>
        <w:rPr>
          <w:rFonts w:ascii="Calibri" w:hAnsi="Calibri"/>
          <w:b w:val="0"/>
          <w:i w:val="0"/>
        </w:rPr>
        <w:t>oseph, M. T. Sept 22,1836” ‘wih! une 4, 1 P | ces cient. Spee reat eens rete aagmrege j |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 Scehtry, ‘and to elie erat A EARGE oe Peraop f the above description | “Me 10 be #014 fi Hite ane : cays Store, “Sep at the Eagle aren Dy ienmedi- a rereeserecenne Sete, fee), YAHN, for sale. hy LY </w:t>
      </w:r>
      <w:r>
        <w:rPr>
          <w:rFonts w:ascii="Calibri" w:hAnsi="Calibri"/>
          <w:b/>
          <w:i/>
          <w:color w:val="9B1C1C"/>
        </w:rPr>
        <w:t>[uncertain: ad NO. LAW SIN ? ay RE-ne]</w:t>
      </w:r>
      <w:r>
        <w:rPr>
          <w:rFonts w:ascii="Calibri" w:hAnsi="Calibri"/>
          <w:b w:val="0"/>
          <w:i w:val="0"/>
        </w:rPr>
        <w:t xml:space="preserve"> | “Notice. ) sreralicoes, “ok bare forind catslnp tumtery ‘mel aAumels, sheetings, Hus in any way nocthe North, Coles ang fees breoction No. 4, Township No. 30, | Shovels, sp ange 14 bast + | saws, wrought ire</w:t>
      </w:r>
    </w:p>
    <w:p>
      <w:pPr>
        <w:pStyle w:val="Heading3"/>
      </w:pPr>
      <w:r>
        <w:rPr>
          <w:rFonts w:ascii="Calibri" w:hAnsi="Calibri"/>
          <w:b w:val="0"/>
          <w:i w:val="0"/>
        </w:rPr>
        <w:t>i. PEARSONS.. | TROY NAILS,</w:t>
      </w:r>
    </w:p>
    <w:p>
      <w:r>
        <w:rPr>
          <w:rFonts w:ascii="Calibri" w:hAnsi="Calibri"/>
          <w:b w:val="0"/>
          <w:i w:val="0"/>
        </w:rPr>
        <w:t xml:space="preserve">ete; pogo. | Dearborn st. FG LER, + Bsriwore sweat Hv ABLE andwell fushed duel. | ————--———— POM ar the point, enquicofe: — | a TRHES BY. A 2Ounae ys spre, cairns ee fan come wel pais ebb Pence, fate workman, wil Pan neat rn. and for sale at this | firet rate Wages by brewens, Subyana, Warrant, Bx. pire, Seph Zhe 164, Chiesgo, Sept 1 JELOUGHS, tor rate cheap by| ace, </w:t>
      </w:r>
      <w:r>
        <w:rPr>
          <w:rFonts w:ascii="Calibri" w:hAnsi="Calibri"/>
          <w:b/>
          <w:i/>
          <w:color w:val="9B1C1C"/>
        </w:rPr>
        <w:t>[uncertain: 18, se OSES ? KIND. Pabli]</w:t>
      </w:r>
      <w:r>
        <w:rPr>
          <w:rFonts w:ascii="Calibri" w:hAnsi="Calibri"/>
          <w:b w:val="0"/>
          <w:i w:val="0"/>
        </w:rPr>
        <w:t xml:space="preserve"> BoP And “nha - : HLL. ot Monr and Me barrels off OD Wace FOV ECK. SG HARRELL. yl OR Aa oy | North point of J. S IMS He RNS, with its contents see a and work ean bee -Supertine Flour. put up sor the ft? fe sale: ie Market, for satehy nen ties ; _____RUBBARD and eo, | _Chieagay Rept 14 Wur Sale’ FANTED ing ear. Sate, WwW Jowelry Ma ne of highly finished Shot Guns, | give us good, if'not 4 singte bartels; by the first Eng- | in any pla ; NEWBERRY &amp; DOLE.” |" Eee Deh Je x |__ Sept 17, 1834, pond Perret; now unloading from Town I ner, Mariah Antonette, and Ati ATER Lot leby HUBBARD &amp; Ca. | ATER Low Beh eae ates Sept 10. TERS, Masons, Builiers,, &amp;. | gore ey ' be : 1CES, Nail, t starge and complete axsor- * ?. Wire, Cutlery, Nuile, tools Ke Vv Nail Rods ani HUBBARD &amp; Co. | son, 10, 1934, LAMP NEC Mire henloe M Pee and Bio " rn Sections-Lo! SPRING. Water Lots in AND COUNSELLOR AT LAI | Blocks 2—1—1 joliciter in Chancery, Spt. 10. peond door west from the comer +--+ ; 7. he, &amp; T 1: Ge ARDY. CASED, imiber eee (&amp; COONSELLUOR AG Lat i. joing that af the Ctork of tie | - i, St Court. 93! Stove Furniture, | SL Thats, prrind stone Fewn Maps. | aio every, ived and for safe, Vitherr or WA BBE the Powi at Chicoge ee tion, *Kingin’a Add ion. bw Aes} es janisomely executed, : ye ern Nails, a: ) KINZIE &amp; PORSY TI at eharges, by 3. fr Sh, WB Iso be found at the office of iin hoothes noerabh tae Dat tne rrance by Fire. SPty m nd scribers having been 0: or Bee for the Howard Fire’ tn BBUrrTen- he city of New-York, or | solv by vicinity, will insore precy : re } Fire, on reasonadie tery. Bia. Shee HUBBARD &amp; eh. BA 4! For Sale. FMV ie subscribe rs in block No. 16, one lot east o 4 bie fnendsa 's Tavern, on Lake street, in the be as commences go, There is on waid lot a large Ne wil} om p an am we and fine well. For terine en- | All ores troin the G, SPRING, |ed and ponetually science renee ced Breen Hye DTS &amp; SHOES. |) Fashion: uoon foots and sHoxs, both eoase | 5 aubseriber Just recover and forsale by TIE suteorives ISR JONN' WRIGHT. strict attention to | aad! 1OeS | to ihe fashions of oy ~~" | publiedavor. All “@liee, Mfeasrs Hubbard &amp; ns uulebird te D. Corver &amp; Co.) tended to ror otherwise, are mquested to) PEFERENCES: ato payinent. Our business has!” Messrs. Hubbar range! that we are obliged to have | a4 JohnH, Kinz emeune, to eave agaselves. Lhope | "Giiragn, July 23 tbe wirveily uttaeten to, as all whe | Michi bs ein deo y expect arcoucts fo be ieftin the be teen cae orks reriek be Without roaerve, — f es pent is Sree, thon rere tee 8000 pt 10, HB. 3000 withing Bousitess. |. HIAS MASON &amp; CO. “Chicago, April, Son the above business im all ite | a branches, on Main-street, oppo- hig rant House, where they intend ° BIG bd nace, all kinds of Shove, Chains, | ie ork done on the shortest notice, ealo by ral torms, . . ar, 26, 1233. » Th ch AO BAe EEE, | Just Rees FAO BABA. | Just Hees</w:t>
      </w:r>
    </w:p>
    <w:p>
      <w:pPr>
        <w:pStyle w:val="Heading3"/>
      </w:pPr>
      <w:r>
        <w:rPr>
          <w:rFonts w:ascii="Calibri" w:hAnsi="Calibri"/>
          <w:b w:val="0"/>
          <w:i w:val="0"/>
        </w:rPr>
        <w:t>D. GRAVES, 100°":</w:t>
      </w:r>
    </w:p>
    <w:p>
      <w:r>
        <w:rPr>
          <w:rFonts w:ascii="Calibri" w:hAnsi="Calibri"/>
          <w:b w:val="0"/>
          <w:i w:val="0"/>
        </w:rPr>
        <w:t>D infor the citizens of Chieago, pe the neleNioring settlomente, that | °F tug, 12. 1834. enced the Baking Business, in this} 28 uth Weterateres, a few soa perils sehoel ewbury &amp; Dole's store, where he | fcep on hand, froah Bread, Crackers, Aes rc. and in ready to supply the citi- &lt; Chicago, in own, as low as can by afforded. — Lull at the offiee a distance attonded to Tausedlalsty, Patents. 1834. Genel Co dis at Wholesale. Aug, %, ee ys Re HT ° becribers are now receiving at ago W for snle, at Wholessle and Retai, Chic 9 » aevortinent of Bool: i Goods, Groccrics, A asd bhiod rdware, Crockery Ke. Benj. H. Chi, 6 a the interior will find it te thelr) coGaint the ints o cull before they go to ae bye einnty, that they ¢ these goods were purchure:! of | joing Mr. P. Ca New York, and’ can be uflarded bs Batersticet ice, HUBBARD &amp; Co. _ {sive and we ny Sots ivr Sale. —_—| The store is inp wm Lote tor Sale. reasived from Ph pscribers have for sule a number of York and Bostor pie art eligibly vitnaled Sow ens! @Mehool Metis. adjuuing bets? Ok ago, Avge pemerenven aaa ag Flonr, Butter, ap ae Try NES &amp; EK a ICID. L. HAMILTON. syn ential * nay nimgessamenng vesarvanes pencmans} ene 5 Rewer wine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AS RR i eee = wal oleae 3! ta pt. 18, 1694, AE dave ond Bt. Dom ee DIRS, ifeearpan SS vILSO! baie 4 Caren Plog aa ming an extensive 4 out; o7 3 Groceries, Hardcare Crockerys| Lamp Oils kadiges othe, exttinette, civeassians, | ‘Btarch, robbing, ) Fickings, dco Ready nade Capers, Nuts, fig, : ice. i For eale by | ar. pep’ spice, liquors, &amp;e, y. ‘ tet kt, batts, screws, | &gt; ely 2, 1884. Magenta’ cdl ct and Windme Glass. cts Wines, | GOOF Lo the **city boot al HAMPAIGNE, Hoge. Rept. 18H. bid Crer of various Wanted : beriagy = WAN Watch-maker, one who ann Solr M I recommended and in a first) Cid ARS of the s realy aenant eepley 841 Persando Clarks tae reads Hy MULForD. by 17, Tes, of :——____.__- | Boot, Shee &amp; tc Auction. Wa. WW. Wis be sould ‘AB opened an ¢ on B0th Oct. Leathor Store, on werodit ofone year, | few rods north of Me: the store occupied by | Store, where may be “im P. 4. Carli, Evq. asa] ae good stock, as can a Tied wages bn ithe | West,” which be offe </w:t>
      </w:r>
      <w:r>
        <w:rPr>
          <w:rFonts w:ascii="Calibri" w:hAnsi="Calibri"/>
          <w:b/>
          <w:i/>
          <w:color w:val="9B1C1C"/>
        </w:rPr>
        <w:t>[uncertain: 5. ?, Hogan's lot ?) er i i]</w:t>
      </w:r>
      <w:r>
        <w:rPr>
          <w:rFonts w:ascii="Calibri" w:hAnsi="Calibri"/>
          <w:b w:val="0"/>
          <w:i w:val="0"/>
        </w:rPr>
        <w:t xml:space="preserve"> at a lbaral credit; butlding | *gglt the lowest pr sainined at any time previous| 390 PS ore ooo DATES, Ir. Auer. 300 do, do, cos 71 a ATES a Auer 200 do. do. fin ————-___________ | $00 do, Ladies G medeately two or throe {ndien roeco Boots; anufacturers, to whom 1 will 200 do. do. ex t ees Wages thancanbo got) 599 do, do, pro Asonnd ; 200 do, children’s JH. MULFoRD. 50 do. infant's B ——~—---__—_.|_ Sole and Upper Le Lots fur Sale. sale cheap for cash, No. 1@, in Kinzio’s Addition, |W. HT. Will n 2:7 and 8, in block 5, the “shortest ‘notice, </w:t>
      </w:r>
      <w:r>
        <w:rPr>
          <w:rFonts w:ascii="Calibri" w:hAnsi="Calibri"/>
          <w:b/>
          <w:i/>
          <w:color w:val="9B1C1C"/>
        </w:rPr>
        <w:t>[uncertain: ? iL. PEARSONS., Bhpes, which he will]</w:t>
      </w:r>
      <w:r>
        <w:rPr>
          <w:rFonts w:ascii="Calibri" w:hAnsi="Calibri"/>
          <w:b w:val="0"/>
          <w:i w:val="0"/>
        </w:rPr>
        <w:t xml:space="preserve"> Enolish Dlisler and cect min) | leather and workmans English blister and cast Steel, ‘</w:t>
      </w:r>
    </w:p>
    <w:p>
      <w:pPr>
        <w:pStyle w:val="Heading3"/>
      </w:pPr>
      <w:r>
        <w:rPr>
          <w:rFonts w:ascii="Calibri" w:hAnsi="Calibri"/>
          <w:b w:val="0"/>
          <w:i w:val="0"/>
        </w:rPr>
        <w:t>P.F. W. PECK, GW. VW. |</w:t>
      </w:r>
    </w:p>
    <w:p>
      <w:r>
        <w:rPr>
          <w:rFonts w:ascii="Calibri" w:hAnsi="Calibri"/>
          <w:b w:val="0"/>
          <w:i w:val="0"/>
        </w:rPr>
        <w:t xml:space="preserve">ky for sale on the Sehoo! a apes de 12 Fn BS ome —12, o LOTTE 16, all in block 637 and | JQ Per ecTPULL 35-196 and 125, bari , a tho adjoining counties H. PEAR. ONS. Agencies ‘and Con aan Sah ee Aes ee with prompt attention % So OPN A, Ottuea, une 1, 188 a WPoter-st., gear the Dari ty | ap ee ba large and general assort- Carriage &amp; § :; » HE: subscribers n LOWs 3» TT izena of Chicag Pipe, Tin Ware, Shovels and they have erceted a Ja </w:t>
      </w:r>
      <w:r>
        <w:rPr>
          <w:rFonts w:ascii="Calibri" w:hAnsi="Calibri"/>
          <w:b/>
          <w:i/>
          <w:color w:val="9B1C1C"/>
        </w:rPr>
        <w:t>[uncertain: re, potash and sugar Kettles, | ding, for ? shop, on]</w:t>
      </w:r>
      <w:r>
        <w:rPr>
          <w:rFonts w:ascii="Calibri" w:hAnsi="Calibri"/>
          <w:b w:val="0"/>
          <w:i w:val="0"/>
        </w:rPr>
        <w:t xml:space="preserve"> deseription.of Hollow Ware. Leal pip ay taking . nsignn i TF REPSIRING a. ‘onsignment of 150 kegs Ees- Ne ssurted sizes, for sale at cost BRIC HUBBARD and co. August 13, 1834, Se Pr -y e Co-Par mu? Feathers !! OCTORS J.T. live Geese Feathers, just rec'd. D rus, have aaa ve wale by P. F. PECK. | practice of Medicine. Persons employing Fan Pe | bendanece of both; whe —{K) kegs Fresh Batter, for ditional chargo. HUBBARD and co. DENTISTRY in al Pea bE | by Dr. P. Templo. # Fron and Stove | "05. rosin m F AGQORT roomadn each, well fi</w:t>
      </w:r>
    </w:p>
    <w:p>
      <w:pPr>
        <w:pStyle w:val="Heading3"/>
      </w:pPr>
      <w:r>
        <w:rPr>
          <w:rFonts w:ascii="Calibri" w:hAnsi="Calibri"/>
          <w:b w:val="0"/>
          <w:i w:val="0"/>
        </w:rPr>
        <w:t>‘ALOK ASD LOX RSTRERTA 40 Dr.</w:t>
      </w:r>
    </w:p>
    <w:p>
      <w:r>
        <w:rPr>
          <w:rFonts w:ascii="Calibri" w:hAnsi="Calibri"/>
          <w:b w:val="0"/>
          <w:i w:val="0"/>
        </w:rPr>
        <w:t xml:space="preserve">would rerpecttully inform | ~ a ta, pli 7 eneel, that] CHICAGO PR d the above ber and that urtuent cunstantty on band. | Reported fer the D e country, thankfully receiv. comascti attended to, POnB Sale </w:t>
      </w:r>
      <w:r>
        <w:rPr>
          <w:rFonts w:ascii="Calibri" w:hAnsi="Calibri"/>
          <w:b/>
          <w:i/>
          <w:color w:val="9B1C1C"/>
        </w:rPr>
        <w:t>[uncertain: JP ROBOTBPORD, ? | Bogs bad Mule]</w:t>
      </w:r>
      <w:r>
        <w:rPr>
          <w:rFonts w:ascii="Calibri" w:hAnsi="Calibri"/>
          <w:b w:val="0"/>
          <w:i w:val="0"/>
        </w:rPr>
        <w:t xml:space="preserve"> Spat area Wabash 8. 6ne able Tailoring. do. fine r offers hin xervices to the pub- For herk one itoring Business, and hopes by Indian acal tho wishes of his patrons, and | the times, to merit a share o rane ordern Toft at the store of ba ki ¢ Co, will be immediately ate ae THOMAS 8. EELS. Prova dl &amp; Co, Newberry &amp; Dote, do * aalt mess rio, Freq. so do prime 2, es on po do carge EK WINANS SS Pork, ness ne. geon, Lurd, &amp;e. fe i TRELS PORK. cot japatatal YIbs. Smoked Hama and Shoul-) + Pas ree . Nias Lard. sree D barrels Fine Salt, for sale low Hania green NEWBERRY &amp; DOLE, ET cigs pO Se Batter, hog ‘8 SOLE LEATHER. bart js mn's BOOTS; oI aie ene ORS: : White beane FLES; On consigninent, for Potatuce HIPLES ONES &amp; KING. Tallow, . Hides, dry</w:t>
      </w:r>
    </w:p>
    <w:p>
      <w:pPr>
        <w:pStyle w:val="Heading3"/>
      </w:pPr>
      <w:r>
        <w:rPr>
          <w:rFonts w:ascii="Calibri" w:hAnsi="Calibri"/>
          <w:b w:val="0"/>
          <w:i w:val="0"/>
        </w:rPr>
        <w:t>PRESET PNA GTI 1 TE</w:t>
      </w:r>
    </w:p>
    <w:p>
      <w:r>
        <w:rPr>
          <w:rFonts w:ascii="Calibri" w:hAnsi="Calibri"/>
          <w:b w:val="0"/>
          <w:i w:val="0"/>
        </w:rPr>
        <w:t xml:space="preserve">cived— On Commission, | candies, box tellow RELS Superfine FLOUR, | por Soap h will bo sold vepplow for cus Beeyas t ite to Fr, rece4rica— See KINZIE es, inperil * do yourg Se a egres N  OE do souehon ; Land nifatssny 7 3 Sugar, ied ‘ mt jor \o anip vin ibe caivof school lands do brown Detober, 1833, are foqennied to do st. 1 of the undersigned get seal dy Porto RICH'D 1. AMIE pale Solesns om School Lande &lt;j Cote, ea Stone Whine, Vholesale and Retail) oii, sper Stationary Sterc. Brows sbeatt RSHIP having been entered in- adeby Aaron Iuseel, of Boston, and Bima’ a 90 rou Vhiledelphin, Saag. doers Calicoes, asvo ubitants of Chicago, and: its vi- Poet </w:t>
      </w:r>
      <w:r>
        <w:rPr>
          <w:rFonts w:ascii="Calibri" w:hAnsi="Calibri"/>
          <w:b/>
          <w:i/>
          <w:color w:val="9B1C1C"/>
        </w:rPr>
        <w:t>[uncertain: ing ? Btore ad- | fron, Sweeds aveo']</w:t>
      </w:r>
      <w:r>
        <w:rPr>
          <w:rFonts w:ascii="Calibri" w:hAnsi="Calibri"/>
          <w:b w:val="0"/>
          <w:i w:val="0"/>
        </w:rPr>
        <w:t xml:space="preserve"> Pore Peudg Lstablishnient | Stocl, east yrpenter's is &gt; do German , and Tntond beeping an exten: Naile, wre’ surted stoc! do cut B SVACLONAD Te | orirat skins , aad invoices have bees | Receoon do | ibedsiphis, and others from New Building Materials are 05; id uraber, oon TSBELL &amp; Curr liking . 1G, 1631. Square timbor, lang , Bacon, en et SiMe Bone, aes NG have a Y Ld LING haze 5 Seon Weed,</w:t>
      </w:r>
    </w:p>
    <w:p>
      <w:pPr>
        <w:pStyle w:val="Heading3"/>
      </w:pPr>
      <w:r>
        <w:rPr>
          <w:rFonts w:ascii="Calibri" w:hAnsi="Calibri"/>
          <w:b w:val="0"/>
          <w:i w:val="0"/>
        </w:rPr>
        <w:t>RES 2</w:t>
      </w:r>
    </w:p>
    <w:p>
      <w:r>
        <w:rPr>
          <w:rFonts w:ascii="Calibri" w:hAnsi="Calibri"/>
          <w:b w:val="0"/>
          <w:i w:val="0"/>
        </w:rPr>
        <w:t>ems : see Sahn</w:t>
      </w:r>
    </w:p>
    <w:p>
      <w:pPr>
        <w:pStyle w:val="Heading2"/>
      </w:pPr>
      <w:r>
        <w:t>Column 6</w:t>
      </w:r>
    </w:p>
    <w:p>
      <w:r>
        <w:rPr>
          <w:rFonts w:ascii="Calibri" w:hAnsi="Calibri"/>
          <w:b w:val="0"/>
          <w:i w:val="0"/>
        </w:rPr>
        <w:t xml:space="preserve">Bier, Not Orless </w:t>
      </w:r>
      <w:r>
        <w:rPr>
          <w:rFonts w:ascii="Calibri" w:hAnsi="Calibri"/>
          <w:b/>
          <w:i/>
          <w:color w:val="9B1C1C"/>
        </w:rPr>
        <w:t>[uncertain: a cut Toine Wine;]</w:t>
      </w:r>
      <w:r>
        <w:rPr>
          <w:rFonts w:ascii="Calibri" w:hAnsi="Calibri"/>
          <w:b w:val="0"/>
          <w:i w:val="0"/>
        </w:rPr>
        <w:t xml:space="preserve"> min and tallow candles: </w:t>
      </w:r>
      <w:r>
        <w:rPr>
          <w:rFonts w:ascii="Calibri" w:hAnsi="Calibri"/>
          <w:b/>
          <w:i/>
          <w:color w:val="9B1C1C"/>
        </w:rPr>
        <w:t>[uncertain: nerves end relya, on]</w:t>
      </w:r>
      <w:r>
        <w:rPr>
          <w:rFonts w:ascii="Calibri" w:hAnsi="Calibri"/>
          <w:b w:val="0"/>
          <w:i w:val="0"/>
        </w:rPr>
        <w:t xml:space="preserve"> cochen and herring, les </w:t>
      </w:r>
      <w:r>
        <w:rPr>
          <w:rFonts w:ascii="Calibri" w:hAnsi="Calibri"/>
          <w:b/>
          <w:i/>
          <w:color w:val="9B1C1C"/>
        </w:rPr>
        <w:t>[uncertain: SEVER]</w:t>
      </w:r>
      <w:r>
        <w:rPr>
          <w:rFonts w:ascii="Calibri" w:hAnsi="Calibri"/>
          <w:b w:val="0"/>
          <w:i w:val="0"/>
        </w:rPr>
        <w:t xml:space="preserve"> Cigars, ke. of the Billery Brand. a brandsand importations. 3.; Port, "Harrie;" Bens- do. elebrited misnufacture of anna, and othere, for sele</w:t>
      </w:r>
    </w:p>
    <w:p>
      <w:pPr>
        <w:pStyle w:val="Heading3"/>
      </w:pPr>
      <w:r>
        <w:rPr>
          <w:rFonts w:ascii="Calibri" w:hAnsi="Calibri"/>
          <w:b w:val="0"/>
          <w:i w:val="0"/>
        </w:rPr>
        <w:t>HUBBARD &amp; CO.</w:t>
      </w:r>
    </w:p>
    <w:p>
      <w:r>
        <w:rPr>
          <w:rFonts w:ascii="Calibri" w:hAnsi="Calibri"/>
          <w:b w:val="0"/>
          <w:i w:val="0"/>
        </w:rPr>
        <w:t>Leather Store.</w:t>
      </w:r>
    </w:p>
    <w:p>
      <w:pPr>
        <w:pStyle w:val="Heading3"/>
      </w:pPr>
      <w:r>
        <w:rPr>
          <w:rFonts w:ascii="Calibri" w:hAnsi="Calibri"/>
          <w:b w:val="0"/>
          <w:i w:val="0"/>
        </w:rPr>
        <w:t>TAYLOR,</w:t>
      </w:r>
    </w:p>
    <w:p>
      <w:r>
        <w:rPr>
          <w:rFonts w:ascii="Calibri" w:hAnsi="Calibri"/>
          <w:b w:val="0"/>
          <w:i w:val="0"/>
        </w:rPr>
        <w:t xml:space="preserve">, on Dearborn street, a steneise Boot, Shoe and found a great variety, of </w:t>
      </w:r>
      <w:r>
        <w:rPr>
          <w:rFonts w:ascii="Calibri" w:hAnsi="Calibri"/>
          <w:b/>
          <w:i/>
          <w:color w:val="9B1C1C"/>
        </w:rPr>
        <w:t>[uncertain: ?at? Newberry § Dole's]</w:t>
      </w:r>
      <w:r>
        <w:rPr>
          <w:rFonts w:ascii="Calibri" w:hAnsi="Calibri"/>
          <w:b w:val="0"/>
          <w:i w:val="0"/>
        </w:rPr>
        <w:t xml:space="preserve"> re at Wholesale or Re- be found at the *far arse BOOTS: ces, consisting of </w:t>
      </w:r>
      <w:r>
        <w:rPr>
          <w:rFonts w:ascii="Calibri" w:hAnsi="Calibri"/>
          <w:b/>
          <w:i/>
          <w:color w:val="9B1C1C"/>
        </w:rPr>
        <w:t>[uncertain: do.:]</w:t>
      </w:r>
      <w:r>
        <w:rPr>
          <w:rFonts w:ascii="Calibri" w:hAnsi="Calibri"/>
          <w:b w:val="0"/>
          <w:i w:val="0"/>
        </w:rPr>
        <w:t xml:space="preserve"> are SHOES; niter, Prerella and Mo. do.: hella, kid and real Shees; alf don: Boote and Shoes; ather, of fret quality, for ootees; nanuficture to order, on all kinds of Boots end ship. warrant of the best of 134. </w:t>
      </w:r>
      <w:r>
        <w:rPr>
          <w:rFonts w:ascii="Calibri" w:hAnsi="Calibri"/>
          <w:b/>
          <w:i/>
          <w:color w:val="9B1C1C"/>
        </w:rPr>
        <w:t>[uncertain: PAT LAW;]</w:t>
      </w:r>
      <w:r>
        <w:rPr>
          <w:rFonts w:ascii="Calibri" w:hAnsi="Calibri"/>
          <w:b w:val="0"/>
          <w:i w:val="0"/>
        </w:rPr>
        <w:t xml:space="preserve"> voyancing will aleo Beet 4. </w:t>
      </w:r>
      <w:r>
        <w:rPr>
          <w:rFonts w:ascii="Calibri" w:hAnsi="Calibri"/>
          <w:b/>
          <w:i/>
          <w:color w:val="9B1C1C"/>
        </w:rPr>
        <w:t>[uncertain: 3e30]</w:t>
      </w:r>
      <w:r>
        <w:rPr>
          <w:rFonts w:ascii="Calibri" w:hAnsi="Calibri"/>
          <w:b w:val="0"/>
          <w:i w:val="0"/>
        </w:rPr>
        <w:t xml:space="preserve"> Sleighs Making. espectfully inform the cit- o and its vicinity, that vaniaces, on the sacet res- one on eliort notice.</w:t>
      </w:r>
    </w:p>
    <w:p>
      <w:pPr>
        <w:pStyle w:val="Heading3"/>
      </w:pPr>
      <w:r>
        <w:rPr>
          <w:rFonts w:ascii="Calibri" w:hAnsi="Calibri"/>
          <w:b w:val="0"/>
          <w:i w:val="0"/>
        </w:rPr>
        <w:t>3G8 &amp; HUMPHREY.</w:t>
      </w:r>
    </w:p>
    <w:p>
      <w:r>
        <w:rPr>
          <w:rFonts w:ascii="Calibri" w:hAnsi="Calibri"/>
          <w:b/>
          <w:i/>
          <w:color w:val="9B1C1C"/>
        </w:rPr>
        <w:t>[uncertain: Emershin.]</w:t>
      </w:r>
      <w:r>
        <w:rPr>
          <w:rFonts w:ascii="Calibri" w:hAnsi="Calibri"/>
          <w:b w:val="0"/>
          <w:i w:val="0"/>
        </w:rPr>
        <w:t xml:space="preserve"> sciated themeelves in the TEarLe and PeTsa Tan- erdesired, without eny ed- either, will have the at- Il ita branches attended te nished, by pelling Houses for rent, four</w:t>
      </w:r>
    </w:p>
    <w:p>
      <w:pPr>
        <w:pStyle w:val="Heading3"/>
      </w:pPr>
      <w:r>
        <w:rPr>
          <w:rFonts w:ascii="Calibri" w:hAnsi="Calibri"/>
          <w:b w:val="0"/>
          <w:i w:val="0"/>
        </w:rPr>
        <w:t>• JOHN T. TEMPLE</w:t>
      </w:r>
    </w:p>
    <w:p>
      <w:pPr>
        <w:pStyle w:val="Heading3"/>
      </w:pPr>
      <w:r>
        <w:rPr>
          <w:rFonts w:ascii="Calibri" w:hAnsi="Calibri"/>
          <w:b w:val="0"/>
          <w:i w:val="0"/>
        </w:rPr>
        <w:t>ICES CURRENT,</w:t>
      </w:r>
    </w:p>
    <w:p>
      <w:r>
        <w:rPr>
          <w:rFonts w:ascii="Calibri" w:hAnsi="Calibri"/>
          <w:b w:val="0"/>
          <w:i w:val="0"/>
        </w:rPr>
        <w:t>emocrat by P. F. Pecke.</w:t>
      </w:r>
    </w:p>
    <w:p>
      <w:pPr>
        <w:pStyle w:val="Heading3"/>
      </w:pPr>
      <w:r>
        <w:rPr>
          <w:rFonts w:ascii="Calibri" w:hAnsi="Calibri"/>
          <w:b w:val="0"/>
          <w:i w:val="0"/>
        </w:rPr>
        <w:t>BD WEEKLY.</w:t>
      </w:r>
    </w:p>
    <w:p>
      <w:r>
        <w:rPr>
          <w:rFonts w:ascii="Calibri" w:hAnsi="Calibri"/>
          <w:b w:val="0"/>
          <w:i w:val="0"/>
        </w:rPr>
        <w:t xml:space="preserve">$ 275 a </w:t>
      </w:r>
      <w:r>
        <w:rPr>
          <w:rFonts w:ascii="Calibri" w:hAnsi="Calibri"/>
          <w:b/>
          <w:i/>
          <w:color w:val="9B1C1C"/>
        </w:rPr>
        <w:t>[uncertain: H?]</w:t>
      </w:r>
      <w:r>
        <w:rPr>
          <w:rFonts w:ascii="Calibri" w:hAnsi="Calibri"/>
          <w:b w:val="0"/>
          <w:i w:val="0"/>
        </w:rPr>
        <w:t xml:space="preserve"> </w:t>
      </w:r>
      <w:r>
        <w:rPr>
          <w:rFonts w:ascii="Calibri" w:hAnsi="Calibri"/>
          <w:b/>
          <w:i/>
          <w:color w:val="9B1C1C"/>
        </w:rPr>
        <w:t>[uncertain: bbl]</w:t>
      </w:r>
      <w:r>
        <w:rPr>
          <w:rFonts w:ascii="Calibri" w:hAnsi="Calibri"/>
          <w:b w:val="0"/>
          <w:i w:val="0"/>
        </w:rPr>
        <w:t xml:space="preserve"> 4 50 -bbl 5 00 4 00 bush bbl 60 • 883 </w:t>
      </w:r>
      <w:r>
        <w:rPr>
          <w:rFonts w:ascii="Calibri" w:hAnsi="Calibri"/>
          <w:b/>
          <w:i/>
          <w:color w:val="9B1C1C"/>
        </w:rPr>
        <w:t>[uncertain: • •]</w:t>
      </w:r>
      <w:r>
        <w:rPr>
          <w:rFonts w:ascii="Calibri" w:hAnsi="Calibri"/>
          <w:b w:val="0"/>
          <w:i w:val="0"/>
        </w:rPr>
        <w:t xml:space="preserve"> 23: </w:t>
      </w:r>
      <w:r>
        <w:rPr>
          <w:rFonts w:ascii="Calibri" w:hAnsi="Calibri"/>
          <w:b/>
          <w:i/>
          <w:color w:val="9B1C1C"/>
        </w:rPr>
        <w:t>[uncertain: ? 0]</w:t>
      </w:r>
      <w:r>
        <w:rPr>
          <w:rFonts w:ascii="Calibri" w:hAnsi="Calibri"/>
          <w:b w:val="0"/>
          <w:i w:val="0"/>
        </w:rPr>
        <w:t xml:space="preserve"> 033888 </w:t>
      </w:r>
      <w:r>
        <w:rPr>
          <w:rFonts w:ascii="Calibri" w:hAnsi="Calibri"/>
          <w:b/>
          <w:i/>
          <w:color w:val="9B1C1C"/>
        </w:rPr>
        <w:t>[uncertain: 48310]</w:t>
      </w:r>
      <w:r>
        <w:rPr>
          <w:rFonts w:ascii="Calibri" w:hAnsi="Calibri"/>
          <w:b w:val="0"/>
          <w:i w:val="0"/>
        </w:rPr>
        <w:t xml:space="preserve"> </w:t>
      </w:r>
      <w:r>
        <w:rPr>
          <w:rFonts w:ascii="Calibri" w:hAnsi="Calibri"/>
          <w:b/>
          <w:i/>
          <w:color w:val="9B1C1C"/>
        </w:rPr>
        <w:t>[uncertain: 84238*1]</w:t>
      </w:r>
      <w:r>
        <w:rPr>
          <w:rFonts w:ascii="Calibri" w:hAnsi="Calibri"/>
          <w:b w:val="0"/>
          <w:i w:val="0"/>
        </w:rPr>
        <w:t xml:space="preserve"> </w:t>
      </w:r>
      <w:r>
        <w:rPr>
          <w:rFonts w:ascii="Calibri" w:hAnsi="Calibri"/>
          <w:b/>
          <w:i/>
          <w:color w:val="9B1C1C"/>
        </w:rPr>
        <w:t>[uncertain: 2200]</w:t>
      </w:r>
      <w:r>
        <w:rPr>
          <w:rFonts w:ascii="Calibri" w:hAnsi="Calibri"/>
          <w:b w:val="0"/>
          <w:i w:val="0"/>
        </w:rPr>
        <w:t xml:space="preserve"> </w:t>
      </w:r>
      <w:r>
        <w:rPr>
          <w:rFonts w:ascii="Calibri" w:hAnsi="Calibri"/>
          <w:b/>
          <w:i/>
          <w:color w:val="9B1C1C"/>
        </w:rPr>
        <w:t>[uncertain: •=]</w:t>
      </w:r>
      <w:r>
        <w:rPr>
          <w:rFonts w:ascii="Calibri" w:hAnsi="Calibri"/>
          <w:b w:val="0"/>
          <w:i w:val="0"/>
        </w:rPr>
        <w:t xml:space="preserve"> 484428 1992 18 22222 2 30473 B383 ... </w:t>
      </w:r>
      <w:r>
        <w:rPr>
          <w:rFonts w:ascii="Calibri" w:hAnsi="Calibri"/>
          <w:b/>
          <w:i/>
          <w:color w:val="9B1C1C"/>
        </w:rPr>
        <w:t>[uncertain: ois,]</w:t>
      </w:r>
      <w:r>
        <w:rPr>
          <w:rFonts w:ascii="Calibri" w:hAnsi="Calibri"/>
          <w:b w:val="0"/>
          <w:i w:val="0"/>
        </w:rPr>
        <w:t xml:space="preserve"> Hav. Rico, </w:t>
      </w:r>
      <w:r>
        <w:rPr>
          <w:rFonts w:ascii="Calibri" w:hAnsi="Calibri"/>
          <w:b/>
          <w:i/>
          <w:color w:val="9B1C1C"/>
        </w:rPr>
        <w:t>[uncertain: -202z]</w:t>
      </w:r>
      <w:r>
        <w:rPr>
          <w:rFonts w:ascii="Calibri" w:hAnsi="Calibri"/>
          <w:b w:val="0"/>
          <w:i w:val="0"/>
        </w:rPr>
        <w:t xml:space="preserve"> .... </w:t>
      </w:r>
      <w:r>
        <w:rPr>
          <w:rFonts w:ascii="Calibri" w:hAnsi="Calibri"/>
          <w:b/>
          <w:i/>
          <w:color w:val="9B1C1C"/>
        </w:rPr>
        <w:t>[uncertain: PAR]</w:t>
      </w:r>
      <w:r>
        <w:rPr>
          <w:rFonts w:ascii="Calibri" w:hAnsi="Calibri"/>
          <w:b w:val="0"/>
          <w:i w:val="0"/>
        </w:rPr>
        <w:t xml:space="preserve"> d </w:t>
      </w:r>
      <w:r>
        <w:rPr>
          <w:rFonts w:ascii="Calibri" w:hAnsi="Calibri"/>
          <w:b/>
          <w:i/>
          <w:color w:val="9B1C1C"/>
        </w:rPr>
        <w:t>[uncertain: 0 028]</w:t>
      </w:r>
      <w:r>
        <w:rPr>
          <w:rFonts w:ascii="Calibri" w:hAnsi="Calibri"/>
          <w:b w:val="0"/>
          <w:i w:val="0"/>
        </w:rPr>
        <w:t xml:space="preserve"> %. </w:t>
      </w:r>
      <w:r>
        <w:rPr>
          <w:rFonts w:ascii="Calibri" w:hAnsi="Calibri"/>
          <w:b/>
          <w:i/>
          <w:color w:val="9B1C1C"/>
        </w:rPr>
        <w:t>[uncertain: nge]</w:t>
      </w:r>
      <w:r>
        <w:rPr>
          <w:rFonts w:ascii="Calibri" w:hAnsi="Calibri"/>
          <w:b w:val="0"/>
          <w:i w:val="0"/>
        </w:rPr>
        <w:t xml:space="preserve"> 4 </w:t>
      </w:r>
      <w:r>
        <w:rPr>
          <w:rFonts w:ascii="Calibri" w:hAnsi="Calibri"/>
          <w:b/>
          <w:i/>
          <w:color w:val="9B1C1C"/>
        </w:rPr>
        <w:t>[uncertain: =529]</w:t>
      </w:r>
      <w:r>
        <w:rPr>
          <w:rFonts w:ascii="Calibri" w:hAnsi="Calibri"/>
          <w:b w:val="0"/>
          <w:i w:val="0"/>
        </w:rPr>
        <w:t xml:space="preserve"> ried 88 </w:t>
      </w:r>
      <w:r>
        <w:rPr>
          <w:rFonts w:ascii="Calibri" w:hAnsi="Calibri"/>
          <w:b/>
          <w:i/>
          <w:color w:val="9B1C1C"/>
        </w:rPr>
        <w:t>[uncertain: ....]</w:t>
      </w:r>
      <w:r>
        <w:rPr>
          <w:rFonts w:ascii="Calibri" w:hAnsi="Calibri"/>
          <w:b w:val="0"/>
          <w:i w:val="0"/>
        </w:rPr>
        <w:t xml:space="preserve"> 205g a 1000 8° </w:t>
      </w:r>
      <w:r>
        <w:rPr>
          <w:rFonts w:ascii="Calibri" w:hAnsi="Calibri"/>
          <w:b/>
          <w:i/>
          <w:color w:val="9B1C1C"/>
        </w:rPr>
        <w:t>[uncertain: {s-gs23]</w:t>
      </w:r>
      <w:r>
        <w:rPr>
          <w:rFonts w:ascii="Calibri" w:hAnsi="Calibri"/>
          <w:b w:val="0"/>
          <w:i w:val="0"/>
        </w:rPr>
        <w:t xml:space="preserve"> 88• th do per 10ug</w:t>
      </w:r>
    </w:p>
    <w:p>
      <w:pPr>
        <w:pStyle w:val="Heading1"/>
        <w:pageBreakBefore/>
      </w:pPr>
      <w:r>
        <w:t>Newspaper Page 4 — Source PDF Page 16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bees dee ee Pahl’, ee eae aye MIOwS | wa 1 ED corvices to cane’ services t Oe * s o ae : i is d J * ‘ ” nen ten’ ONaecclent wt </w:t>
      </w:r>
      <w:r>
        <w:rPr>
          <w:rFonts w:ascii="Calibri" w:hAnsi="Calibri"/>
          <w:b/>
          <w:i/>
          <w:color w:val="9B1C1C"/>
        </w:rPr>
        <w:t>[uncertain: 4 . Ladies’ Saddles; ?]</w:t>
      </w:r>
      <w:r>
        <w:rPr>
          <w:rFonts w:ascii="Calibri" w:hAnsi="Calibri"/>
          <w:b w:val="0"/>
          <w:i w:val="0"/>
        </w:rPr>
        <w:t xml:space="preserve"> 4 Tiridion, Martingals 4 Pogether with moat k #4 Ward feather and ov i i ‘Travelling Rage an aH Coach and carriage scription, done ta orde ‘ waamined and immedi brought to their shop Phicago, June 4,</w:t>
      </w:r>
    </w:p>
    <w:p>
      <w:pPr>
        <w:pStyle w:val="Heading3"/>
      </w:pPr>
      <w:r>
        <w:rPr>
          <w:rFonts w:ascii="Calibri" w:hAnsi="Calibri"/>
          <w:b w:val="0"/>
          <w:i w:val="0"/>
        </w:rPr>
        <w:t>PUBLIC</w:t>
      </w:r>
    </w:p>
    <w:p>
      <w:pPr>
        <w:pStyle w:val="Heading3"/>
      </w:pPr>
      <w:r>
        <w:rPr>
          <w:rFonts w:ascii="Calibri" w:hAnsi="Calibri"/>
          <w:b w:val="0"/>
          <w:i w:val="0"/>
        </w:rPr>
        <w:t>« E. WEN</w:t>
      </w:r>
    </w:p>
    <w:p>
      <w:r>
        <w:rPr>
          <w:rFonts w:ascii="Calibri" w:hAnsi="Calibri"/>
          <w:b w:val="0"/>
          <w:i w:val="0"/>
        </w:rPr>
        <w:t>‘AS oponed’a T! I 18 iniles South Jeading to: Seeche be furnirhe $585 Bile tey affords, give him a on han AN and O "Dae. 17, 1833. nr | Stcam-Be win ab i and Niles, Passengers { for their savpniage tol j avoiding the bad road ; Niles, Bchooners arec t P Chicago and St. Josep Jand carriage betwoon } St. Joneph, May 23, | i Boot &amp; Sh ay “BW AIE subscriber hav i r the above busines iS *hen’s St { a" good ; — Hi : waited to the call of th H wishing Fine Boots, wa M notated with the best: : io xtyle, Most kinds’ i on hand, or made to or Le V | Checago, Dec. 15, 18: Cabinet « Ware id pide ving « their ware South wat . s doors cast o 4 - # "* * of Randolph iN large assortinent of cher 4 black walnut and mah q conisting of Sofas: Sideb 4 reaus; reas do. Dress a i card, Pier, Dreve. Tea, a ; able, School, and counti: Wark, ‘ed candle vie moa, French, an: igh: eradles; Music Stools, 4 ef every description ant Those wishing ta purch: 4 as the subscribers are ¢ 3 make it the porchaners in i i N..B. Sign and orns H executed. i Chicago, June 10, 183</w:t>
      </w:r>
    </w:p>
    <w:p>
      <w:pPr>
        <w:pStyle w:val="Heading3"/>
      </w:pPr>
      <w:r>
        <w:rPr>
          <w:rFonts w:ascii="Calibri" w:hAnsi="Calibri"/>
          <w:b w:val="0"/>
          <w:i w:val="0"/>
        </w:rPr>
        <w:t>| DAVID 4</w:t>
      </w:r>
    </w:p>
    <w:p>
      <w:r>
        <w:rPr>
          <w:rFonts w:ascii="Calibri" w:hAnsi="Calibri"/>
          <w:b w:val="0"/>
          <w:i w:val="0"/>
        </w:rPr>
        <w:t>‘ Auction and Com eo SOUTH-WATRR 6T 4 Rees all artic visions, of which | r best advan , make retur My owbere may et Maving cree dition to ‘i House, he is now enable fy able quantity of merchan An Auction will be hi a at the Auction and Comm (4 Shetinobine be gia. sh ‘| Chicage and f Bao a qe Be tp (i has ones Da Peqalarly b f ge dna fort eon. The Phillips, dra: water, is onabled to run Paseongere are saved th of tn ing off a each pla “ er. For freight or ou tain on boars atthe herry &amp; Dole, Chicago, ii = | Chicage Sea,</w:t>
      </w:r>
    </w:p>
    <w:p>
      <w:pPr>
        <w:pStyle w:val="Heading3"/>
      </w:pPr>
      <w:r>
        <w:rPr>
          <w:rFonts w:ascii="Calibri" w:hAnsi="Calibri"/>
          <w:b w:val="0"/>
          <w:i w:val="0"/>
        </w:rPr>
        <w:t>‘4 MANUPS</w:t>
      </w:r>
    </w:p>
    <w:p>
      <w:r>
        <w:rPr>
          <w:rFonts w:ascii="Calibri" w:hAnsi="Calibri"/>
          <w:b w:val="0"/>
          <w:i w:val="0"/>
        </w:rPr>
        <w:t>fet ‘ Magers. DANIEL ‘BH ‘4 Bt: to inform the; at tommenced the A i Candles ; and hope by pu i to their businoes, as well i] hané an assortment of al 4 and io so4r Woz an as wure the publie support. i N.B. Cash paid for T ey also for good House Ashe a Boots an iH Go Tienen's f Avo) Roots and Br Movoreo ond weal skit 4 204 ged bound ealf Boots and Brog Pronella Gait i pravela, soa : ~ppers and Walkis iy Misses prunelia, kid at * Boys thick boots aud | 1 Bans and Shoes ; to a 1 i _huly @, 1824, i ot en i Daven oa i OVER for sale very te 500 bbls. 8. fine frea! : 500 bushels Oats, 200. do. « Shelled ¢ ; 0 do, Corn Me : £0- do. Dry Pea , 50 do, do. Apr 20 kegs fregh Butte: 1300 the. ehoiee Bacas shane 4, 10%, L 4 a : . nis Sse 4 =</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public, , aaa tied Fo phe eT te &lt;i aland, corner): es J tr of Lake and Canal strcels, | fora for 3 whera they will keep on Pigest and beat se </w:t>
      </w:r>
      <w:r>
        <w:rPr>
          <w:rFonts w:ascii="Calibri" w:hAnsi="Calibri"/>
          <w:b/>
          <w:i/>
          <w:color w:val="9B1C1C"/>
        </w:rPr>
        <w:t>[uncertain: hand or manufacture to 6r-| ? : pmec]</w:t>
      </w:r>
      <w:r>
        <w:rPr>
          <w:rFonts w:ascii="Calibri" w:hAnsi="Calibri"/>
          <w:b w:val="0"/>
          <w:i w:val="0"/>
        </w:rPr>
        <w:t xml:space="preserve"> der, on tho shortest notice ‘ Brass, Tined and Japan’ d, : MED Coach, Chaise, Giz 4: Far-| Paltgts, Oils, &amp; rit HARNESSES 2 | overvoffered im the State of npn Baddle—a Dew | eyory article usually called Menta: doe Also, a general and well » * Riding Whips, &amp;ex : Dry Groceries. kinds of Horee Hqui . samén travelling: Trankot aad Glass 1d Valices, ec. together with an azsortoen s Trimmings of every de-| mere and Carpenters’ Tot or. Repatring thoroughly imanship.” Togetser. with a jatuly attended to, when cellaneous Articles, compris : at B34. slo re House. - Raga} assortment of Sc " ron and wted); «aw mill ‘TWORTH, 4 Scythe and Snaths; Nail VERN a a Spades, sheet iron, stone AVERN on Flag Creek, Ttroomm, bed cords and ec ‘of Chicago, og tbe road] all whieh he ie prepared to Ontawa, Tie hypse willl coxk price ed with the best the coun-| From a long experience in and soligite travellers fo] subscriber ean with confide call, He intends to keep| of Merchants in the country ATS. ; Ebysielanss pledging hitsel/ pagan Sea: put ap with care and fide oat Notice. hep sce FPVEY, Steam Boat Mo. REMOVN tilda Bary, Captai poke ier nae aya | COLLINS &amp; lary tween St, Jose ATTORNEYS &amp; COUNSE # for the East will find it : take this Pinte. abereby And. Solteltore ts Is between Chicoge and 8 evierrtace eer rbd constantly plying hotwren Fup stairs, South Wate hy making only 175 miles Chieago, Jena 4, 4834. Chicag&gt; and Detroit. __ B.S. Conveyances, cont Ie, 26 iy thé neatest manner cnd wi A steerer | pate, noc Making. 3 : 3 ving recently commeneed| ~~ wus, ep. mo, ss next door to P. Co-| Watehes and . ‘ore, will bo kept on hand . 3. H. MULP assortment of sai yi A soors, | f2.EE: he country. Genilemo eee ater! Mer procfe will be aceon. o Na gaa materials, and fashions. aie oe. of work kept constantly NE a Jeu rdéron short notice. : compris MONTGOMERY, | ty of goods in hia dng, ua hi ee 4| West of Buffalo; conslatiog </w:t>
      </w:r>
      <w:r>
        <w:rPr>
          <w:rFonts w:ascii="Calibri" w:hAnsi="Calibri"/>
          <w:b/>
          <w:i/>
          <w:color w:val="9B1C1C"/>
        </w:rPr>
        <w:t>[uncertain: Sonn meen | Guld and Bil?]</w:t>
      </w:r>
      <w:r>
        <w:rPr>
          <w:rFonts w:ascii="Calibri" w:hAnsi="Calibri"/>
          <w:b w:val="0"/>
          <w:i w:val="0"/>
        </w:rPr>
        <w:t xml:space="preserve"> und Chair ri ear pobetedlte leh | Mouse Alabaster and Ebony 15 da re strike hourse and hi 2 By Curtis and Banning’ 8 F bag teow re iamond, pear}, came 3 do, di or at. five Poarl, | Sos ae Sebo cariet { Foarl, Ste cameo, filagre an of thee car Gold cable and curb Ladies ree east and in maple, | Cattery aud Fancy Artick aloy FUrNITURE. Mathematical Instrumonts:; oy oui | Roger's beat silver steel It rad Book Cases; center, | LoWder Flasks and Shot P and Book Cares center] ‘Pherinometers; Mea 1 4 Dining Tables; Port- + Measure 'l ing Roam Deske; Work,| -pouble and single barreled ses mhow!:conee | Cote Tatle and descrt Knives an vont Befewads; cribs; ck amano, shenost. and c. Also, Biotec Tees ee ag for and Trays; IRS, _ A great variety Sai ane dof tho best quatity,— | SMcineie ss aes are AY Gold, Silver, Plat confident hed they. can ut any persons ane and St ARK, FILER, &amp; Co. lis Aes of good Music Boxes, ainental pal samonicas, . ‘ 4 al painting neatly | incrous to mentions . Silver W. coh eee 23 r are, any ns A good assortment ever poi pArearadl fet ee toa, Severs, cream, poons; 8 E TRERT, CILCAGO, Indian silver aan , cles of produc _ | Mest notice, and ° wtage, and " ms as the * Watch Hepa y direct . i. J. WW. M, is determined that ctedan ad. pe | spared in pairing all Watehe is Bore asia (URS nanner ‘Cush pad fur ot ndize in alors | once May, ids olden every Saturday,] ws... oe a mission Store, untifur-| | New amd Cheap a sl IVE satecsiber haw just rec a4 evel in ie ne “hich he aie ee ' and Retail, veux Low. : : ls YRWY Low, cheener Phd SuperGne \ack, rote al inthe: Dol-nniled eee enced running Marino cloths, and citeau if Tee peat Light and dark Gragham a wing» light draught of Gard Flounecsand cen wi rll lsogrocable hecessity| 6-4 anda rgd silk and tah mate, apply tether, | eon” Hotiangs nt ot” Store of Messrs Har] Gents, and Ladion’ Gloves ac Race aN E CLOTHING ; p and Cand Bloachodand brown shirtiy, Ww, own shitting RTO” | Meant iat Baking ‘ : indow Paper and Borde ELSTON &amp; CO, [ant ith ottea Yarn: don odie, that they have eae ope beth lunufaet y anctnelity cod Soon anh cn ntarowaRe 8 0) ~ ‘od nd other Candies ear! Knob and stosk Loca an Cupboard Turn: ried ‘allore, in any quantity ;| “paftain Pins ; Brace Pose = | pe 3 Brass and yl — fa] Rabies porket, butcher KA d Shoes, Italian Violin Sui? 24 fino sewed iy rio sewed and pegged! _ Nails, Swede Iron, nail yo o Pumpe; | Brythes, Pitehforks, Tin Weer 8 “a 1s Rope, ol “i are, ie ire ; ond lamp Suen yen d faba 5 white and by i ee or Boots; eo rown bar soap, ind al skin and morocco Ware de wae rolnion, Croe ing Shoes ; May, 25, 1658, JOH nd seal Shoes : —-— lined and boan Important to the and Bro Portan¢ r sale at Ze HE: subscribe fo the W. Kinpanns, | Atl eld customers a aP ve ies ne has juat obtained th the ea | DEACON A MIC ary, he Age (avnE Saw Mill ut St. Jon gereerioton SCTE ee a ang, | sled 12 kee on ph) and th In St. Jose AIM | yard. a larce and gencral seo Ph Flour, || Bway 23: and gencrai ussori Com, 2, Poplar Tabet te FY bes bea ir pur amber, of every tose: . ty article in the L : acl for what sh hana umber fine, at ples. market: Porson, rele been f. ber, can have them feu . applicati m {application to the tubsenbern Me % 19ne. DAAID 2 ;</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Sle eh ie resetved’s large 1 t : AVE just received s Sarre receinal, ‘now of- Vif of Goods, making ale, one of tha lar- vei ‘fine and couplete=—consie : lected assortments of fasfortrent of oe SF 27D Dry Goods, re ICINES, ~ ‘Créckery, Glas an Dye-Stuffs, ANOSG“THEUN aH Ma My ‘ROI + Tlinois, comprising) Loaf S| yn for at a Drog Fstee! White Havanbe, B| Hare and Drown and P New-Orleans Mol ; Jamaica ao Be rete Rum; Holland Giny Brandy * Superior Old Port and Madel lected asee iment of nt of Hardware, and: , Of the best work-| og ouatity de. et variety of Bis) Shy as, Muecat, Champaigne ng and Claret i “e BOOTBS! |" Fresh Raisins; Prunse:—few Be ne ONOEST | Lema teiun hee eal ont chook Books ; h. plug ond ent Tobe and crose cut Saws; Snuff, a hoes, shovels, J wood ware, ordage; » ell at the lowest other artic! The above w ms oF cheaper than they éan be purc in this Sate: Please call * ‘New Goods? New PrP. F. PE</w:t>
      </w:r>
    </w:p>
    <w:p>
      <w:pPr>
        <w:pStyle w:val="Heading3"/>
      </w:pPr>
      <w:r>
        <w:rPr>
          <w:rFonts w:ascii="Calibri" w:hAnsi="Calibri"/>
          <w:b w:val="0"/>
          <w:i w:val="0"/>
        </w:rPr>
        <w:t>CORNER OF LASALLE ASD SOUT</w:t>
      </w:r>
    </w:p>
    <w:p>
      <w:r>
        <w:rPr>
          <w:rFonts w:ascii="Calibri" w:hAnsi="Calibri"/>
          <w:b w:val="0"/>
          <w:i w:val="0"/>
        </w:rPr>
        <w:t>AS just received from Ne H aio of fresh GOODS, spring and fail deanand, which | at very low prices for cash or co ‘The following ix a brief sur ny asticles comprising his stock humerous to cetail gt length. Dry Goods Super fine Broad Cloths, Cas netts, Baize, home made and fustians, corderoys, beayerteens and circassians, Prench muslins, icogy cotton and linen diapers, kots, 10 bales sheeting and shit n the Drug linc, the, nee invite the cailx yr, and the orders of i that all ordess shall “lity. “Pp. Cr</w:t>
      </w:r>
    </w:p>
    <w:p>
      <w:pPr>
        <w:pStyle w:val="Heading3"/>
      </w:pPr>
      <w:r>
        <w:rPr>
          <w:rFonts w:ascii="Calibri" w:hAnsi="Calibri"/>
          <w:b w:val="0"/>
          <w:i w:val="0"/>
        </w:rPr>
        <w:t>VAL</w:t>
      </w:r>
    </w:p>
    <w:p>
      <w:pPr>
        <w:pStyle w:val="Heading3"/>
      </w:pPr>
      <w:r>
        <w:rPr>
          <w:rFonts w:ascii="Calibri" w:hAnsi="Calibri"/>
          <w:b w:val="0"/>
          <w:i w:val="0"/>
        </w:rPr>
        <w:t>CATON,</w:t>
      </w:r>
    </w:p>
    <w:p>
      <w:pPr>
        <w:pStyle w:val="Heading3"/>
      </w:pPr>
      <w:r>
        <w:rPr>
          <w:rFonts w:ascii="Calibri" w:hAnsi="Calibri"/>
          <w:b w:val="0"/>
          <w:i w:val="0"/>
        </w:rPr>
        <w:t>ELLORS AT LAW,</w:t>
      </w:r>
    </w:p>
    <w:p>
      <w:r>
        <w:rPr>
          <w:rFonts w:ascii="Calibri" w:hAnsi="Calibri"/>
          <w:b w:val="0"/>
          <w:i w:val="0"/>
        </w:rPr>
        <w:t>} chancery, f the Baptist Church -wtrees. . racts, &amp;c. executed ith the greatest des- as 1}. Corrine. Drax Caton. and unbleached; shawls, aszort PRS — linnens, osnaburgs, tow cloths, Jewelry. brellas, Ke. Ke. Silk Goods,</w:t>
      </w:r>
    </w:p>
    <w:p>
      <w:pPr>
        <w:pStyle w:val="Heading3"/>
      </w:pPr>
      <w:r>
        <w:rPr>
          <w:rFonts w:ascii="Calibri" w:hAnsi="Calibri"/>
          <w:b w:val="0"/>
          <w:i w:val="0"/>
        </w:rPr>
        <w:t>‘ORD,</w:t>
      </w:r>
    </w:p>
    <w:p>
      <w:r>
        <w:rPr>
          <w:rFonts w:ascii="Calibri" w:hAnsi="Calibri"/>
          <w:b w:val="0"/>
          <w:i w:val="0"/>
        </w:rPr>
        <w:t xml:space="preserve">\VING just return- d from New-York jadelphia, with an ive nasortment of ks, Watches, velry, &amp;e. ing as great a vari- as ever been offered of _ ever, Lapine, Eng- hes; ay ‘Time Picces—to 10UrR8 ; lay time pieces; po, and agmte Breast’ et Finger Rings; nd vine Ear Rings: #’ Watch Chain en. 3, Pocket Pistols; ment including many new articl Ward Ware &amp; Wolle avery genoral and well selecte Fron, Swedes, English and Pe Steel, tand Blister; Nail i kege Wro’t and cut; Scythes; Syckles; cot Mill, cross cut and carpenter's Groceries. </w:t>
      </w:r>
      <w:r>
        <w:rPr>
          <w:rFonts w:ascii="Calibri" w:hAnsi="Calibri"/>
          <w:b/>
          <w:i/>
          <w:color w:val="9B1C1C"/>
        </w:rPr>
        <w:t>[uncertain: Wines; Imperial, ?. Hyson]</w:t>
      </w:r>
      <w:r>
        <w:rPr>
          <w:rFonts w:ascii="Calibri" w:hAnsi="Calibri"/>
          <w:b w:val="0"/>
          <w:i w:val="0"/>
        </w:rPr>
        <w:t xml:space="preserve"> </w:t>
      </w:r>
      <w:r>
        <w:rPr>
          <w:rFonts w:ascii="Calibri" w:hAnsi="Calibri"/>
          <w:b/>
          <w:i/>
          <w:color w:val="9B1C1C"/>
        </w:rPr>
        <w:t>[uncertain: Teas ; Coffee; loaf, lump, St. ?]</w:t>
      </w:r>
      <w:r>
        <w:rPr>
          <w:rFonts w:ascii="Calibri" w:hAnsi="Calibri"/>
          <w:b w:val="0"/>
          <w:i w:val="0"/>
        </w:rPr>
        <w:t xml:space="preserve"> and other sugars; molasses, ri mould candles, bar soap, tobace raising, lemons, alinonds, codfish, Pepper, spice, vinegar, powder ai and florence oil, &amp;6. Boots &amp; Bhor 200 pair Men's Thick Boots; 72 do do it do. 10 cases calf, Sh Men's Vumps; iter and Prunell Boc Ladies’ calf, morcceo and undre Childrens’s Boots and Shoee, ail Oak tanned Sole Leather and Ci Mirrors ; Davricry. books and wallets; Saddles, Bridles, Martingals, G ketand pen Knives; | Bags, Stirrups, Bits, &amp;c. Drugs, Doe Woor Tar, Rosin, Glue, Solpher, Al white and black Lead, otter, cl copperas, &amp;c. Wats anv Cap Drab Otter Hats; fashionable | various prices; Wool Hate; Legt Leaf Hats; cloth and Pur Caps. Ready Made Clothi well adapted to this part of th Mlscellancous hel Gombe, Large and Side In Combs, of various kinds; Ivory, firing. Long Corte; School Books: Skat tno pais shall bo! Tubs; Glasw: Window Sash; (a </w:t>
      </w:r>
      <w:r>
        <w:rPr>
          <w:rFonts w:ascii="Calibri" w:hAnsi="Calibri"/>
          <w:b/>
          <w:i/>
          <w:color w:val="9B1C1C"/>
        </w:rPr>
        <w:t>[uncertain: csentrusted to his | ment Ladien? Work Baskets,) tog]</w:t>
      </w:r>
      <w:r>
        <w:rPr>
          <w:rFonts w:ascii="Calibri" w:hAnsi="Calibri"/>
          <w:b w:val="0"/>
          <w:i w:val="0"/>
        </w:rPr>
        <w:t xml:space="preserve"> ud in a workman- ld Gold and Sieer ome iy ad artic!</w:t>
      </w:r>
    </w:p>
    <w:p>
      <w:pPr>
        <w:pStyle w:val="Heading3"/>
      </w:pPr>
      <w:r>
        <w:rPr>
          <w:rFonts w:ascii="Calibri" w:hAnsi="Calibri"/>
          <w:b w:val="0"/>
          <w:i w:val="0"/>
        </w:rPr>
        <w:t>MW'CORMICK &amp; Me</w:t>
      </w:r>
    </w:p>
    <w:p>
      <w:r>
        <w:rPr>
          <w:rFonts w:ascii="Calibri" w:hAnsi="Calibri"/>
          <w:b w:val="0"/>
          <w:i w:val="0"/>
        </w:rPr>
        <w:t>Manufacturers and Wholesule ~</w:t>
      </w:r>
    </w:p>
    <w:p>
      <w:pPr>
        <w:pStyle w:val="Heading3"/>
      </w:pPr>
      <w:r>
        <w:rPr>
          <w:rFonts w:ascii="Calibri" w:hAnsi="Calibri"/>
          <w:b w:val="0"/>
          <w:i w:val="0"/>
        </w:rPr>
        <w:t>HATS.</w:t>
      </w:r>
    </w:p>
    <w:p>
      <w:r>
        <w:rPr>
          <w:rFonts w:ascii="Calibri" w:hAnsi="Calibri"/>
          <w:b w:val="0"/>
          <w:i w:val="0"/>
        </w:rPr>
        <w:t>No, 109 Jefi:rson Avenue, D ILE subscribers keep constant! extensive assortment of HL, wu 7 cag with confidence which will be di Cash or rpproved paper, ind calicoes; sonable terms as can be ! id lack sarsnotts ; | ny regular House in thr City of de nap Ribbons; || Merchants of Chicago and vicinity, My velvet; are respectfully invited to eal cf 2A linen Diapers; Stock, when they visit Detroit, aud their ordera. will be gratefully + Promptly executed,</w:t>
      </w:r>
    </w:p>
    <w:p>
      <w:pPr>
        <w:pStyle w:val="Heading3"/>
      </w:pPr>
      <w:r>
        <w:rPr>
          <w:rFonts w:ascii="Calibri" w:hAnsi="Calibri"/>
          <w:b w:val="0"/>
          <w:i w:val="0"/>
        </w:rPr>
        <w:t>VELLEIA</w:t>
      </w:r>
    </w:p>
    <w:p>
      <w:r>
        <w:rPr>
          <w:rFonts w:ascii="Calibri" w:hAnsi="Calibri"/>
          <w:b w:val="0"/>
          <w:i w:val="0"/>
        </w:rPr>
        <w:t xml:space="preserve">kept on hand or n e ison in qu; pes | Fowling Pieces; nd Forks; d chess boards, dice tee! Spectacles, to 1, Of different nines; F articles too nu- inted Pencil Cases; mustard and salt Butter Kyives,&amp;c. tured on the shor- can be bought in » Goods, ceived from New. mg other articles salo at Wholesule « </w:t>
      </w:r>
      <w:r>
        <w:rPr>
          <w:rFonts w:ascii="Calibri" w:hAnsi="Calibri"/>
          <w:b/>
          <w:i/>
          <w:color w:val="9B1C1C"/>
        </w:rPr>
        <w:t>[uncertain: and brow? Broad-]</w:t>
      </w:r>
      <w:r>
        <w:rPr>
          <w:rFonts w:ascii="Calibri" w:hAnsi="Calibri"/>
          <w:b w:val="0"/>
          <w:i w:val="0"/>
        </w:rPr>
        <w:t xml:space="preserve"> ere and wattinett ; sinns, of various and Hosiery ; els, various kinds; zs and Sheetings; ity of materigl, . &amp;e. with an: napalm leat Hate; [OF New-Fork,. vy Manufactured 1 Stapleand Faney. Fur and Cloy CAPS, constant!)</w:t>
      </w:r>
    </w:p>
    <w:p>
      <w:pPr>
        <w:pStyle w:val="Heading3"/>
      </w:pPr>
      <w:r>
        <w:rPr>
          <w:rFonts w:ascii="Calibri" w:hAnsi="Calibri"/>
          <w:b w:val="0"/>
          <w:i w:val="0"/>
        </w:rPr>
        <w:t>M'CORMICK &amp;</w:t>
      </w:r>
    </w:p>
    <w:p>
      <w:r>
        <w:rPr>
          <w:rFonts w:ascii="Calibri" w:hAnsi="Calibri"/>
          <w:b w:val="0"/>
          <w:i w:val="0"/>
        </w:rPr>
        <w:t>.. Detroit, March V5, W334. ror mee w Bia. New Blacksmith »</w:t>
      </w:r>
    </w:p>
    <w:p>
      <w:pPr>
        <w:pStyle w:val="Heading3"/>
      </w:pPr>
      <w:r>
        <w:rPr>
          <w:rFonts w:ascii="Calibri" w:hAnsi="Calibri"/>
          <w:b w:val="0"/>
          <w:i w:val="0"/>
        </w:rPr>
        <w:t>DALLY &amp; YOUNG</w:t>
      </w:r>
    </w:p>
    <w:p>
      <w:r>
        <w:rPr>
          <w:rFonts w:ascii="Calibri" w:hAnsi="Calibri"/>
          <w:b w:val="0"/>
          <w:i w:val="0"/>
        </w:rPr>
        <w:t xml:space="preserve">orrostK THE Sau, H NG erected tie above es &amp;re now ro: to acco) may want work in th of buen ine and Ploughs; | turners clinch 8 sOckeL castors; ta vr Asti ; spelt ling of busin ; : he shotost notice (aulike manner. ‘They hoop. ot chat gad ‘hains, and inanufieture Prairie ass tdespatch. We will likey brooms, Manil- | Edge Tools with nates oaks </w:t>
      </w:r>
      <w:r>
        <w:rPr>
          <w:rFonts w:ascii="Calibri" w:hAnsi="Calibri"/>
          <w:b/>
          <w:i/>
          <w:color w:val="9B1C1C"/>
        </w:rPr>
        <w:t>[uncertain: Tear, bro?n,loal [ble manner Asset ie8# and i th]</w:t>
      </w:r>
      <w:r>
        <w:rPr>
          <w:rFonts w:ascii="Calibri" w:hAnsi="Calibri"/>
          <w:b w:val="0"/>
          <w:i w:val="0"/>
        </w:rPr>
        <w:t xml:space="preserve"> coffee, codfizh, | licited.  Chicaga, dane Pa tigo, patent ans sei sical chery and Gi R th Was NW Blackemith Wor</w:t>
      </w:r>
    </w:p>
    <w:p>
      <w:pPr>
        <w:pStyle w:val="Heading3"/>
      </w:pPr>
      <w:r>
        <w:rPr>
          <w:rFonts w:ascii="Calibri" w:hAnsi="Calibri"/>
          <w:b w:val="0"/>
          <w:i w:val="0"/>
        </w:rPr>
        <w:t>d PIERCE &amp; PRENCH</w:t>
      </w:r>
    </w:p>
    <w:p>
      <w:r>
        <w:rPr>
          <w:rFonts w:ascii="Calibri" w:hAnsi="Calibri"/>
          <w:b w:val="0"/>
          <w:i w:val="0"/>
        </w:rPr>
        <w:t>ESPECTF LLY inform th town of Chicago and its Uements, that they are carrying on smith business, in’ the old Big pied Sy Pirree and Abbott, on the cor: and Canal streets, Opposite the Chic where Ley Will keep on hand and re tment of PLN: | other work in thei st quality,— AJ. | Yrs to please, they ho; Fiption, and ey. | Patrounge. Cj it redeeed prices | selling at this lar Bille of loi hort notice, by</w:t>
      </w:r>
    </w:p>
    <w:p>
      <w:pPr>
        <w:pStyle w:val="Heading3"/>
      </w:pPr>
      <w:r>
        <w:rPr>
          <w:rFonts w:ascii="Calibri" w:hAnsi="Calibri"/>
          <w:b w:val="0"/>
          <w:i w:val="0"/>
        </w:rPr>
        <w:t>) CARVER.</w:t>
      </w:r>
    </w:p>
    <w:p>
      <w:r>
        <w:rPr>
          <w:rFonts w:ascii="Calibri" w:hAnsi="Calibri"/>
          <w:b w:val="0"/>
          <w:i w:val="0"/>
        </w:rPr>
        <w:t>ency for Mossrs, 78 of the Steam athe will be en- ran pe as FOR SALE. NE two-horse W; | ono Ox Cart, fully ironed, an, workmanship, just received and for arr mg, PO</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tape! uviness, and am) </w:t>
      </w:r>
      <w:r>
        <w:rPr>
          <w:rFonts w:ascii="Calibri" w:hAnsi="Calibri"/>
          <w:b/>
          <w:i/>
          <w:color w:val="9B1C1C"/>
        </w:rPr>
        <w:t>[uncertain: oY &amp; assoriinent of ? &lt; 3 +.]</w:t>
      </w:r>
      <w:r>
        <w:rPr>
          <w:rFonts w:ascii="Calibri" w:hAnsi="Calibri"/>
          <w:b w:val="0"/>
          <w:i w:val="0"/>
        </w:rPr>
        <w:t xml:space="preserve"> Cooking, Franklin, Ten oceries, ngs ‘nat and Bas ‘STUPE: lardware, of mos#@pproved patterns, to; iy aig voex&gt; | several assernicnt Of Holloo TP ge hd ar Ket mn, =, | Kettles, Chaal i traci as ig Uxson, 2 | ke. ke. Also, Stova fo nSkin, (8 bere, of copper and tim; Lien foes Seccy ~ |tinge, CormCuitivaters, ; g "1+ | Stones, ge. de. ; + As they intend = permanent es ra, .- |they will’at all times keep 9 goor ie Sea which he offers on thy most appr oy Wines, at wholceale or retoil, All ord i line punctually attended to. y boxes Lemons; WM. . is} rico, peppers BYRA </w:t>
      </w:r>
      <w:r>
        <w:rPr>
          <w:rFonts w:ascii="Calibri" w:hAnsi="Calibri"/>
          <w:b/>
          <w:i/>
          <w:color w:val="9B1C1C"/>
        </w:rPr>
        <w:t>[uncertain: OE tae | ? Clicago, July 8, 1834.]</w:t>
      </w:r>
      <w:r>
        <w:rPr>
          <w:rFonts w:ascii="Calibri" w:hAnsi="Calibri"/>
          <w:b w:val="0"/>
          <w:i w:val="0"/>
        </w:rPr>
        <w:t xml:space="preserve"> and pearly they ——— iranian! EF NEW GBOO chased eleowbers! Wh ofe sale 48 008. a ae a JOHN H. KINSE Gocdar’. Sj ived and is now. Gocdas. | A eee erie Wane Ho CK Fort Drannonx,) a Very largo 8 “BAQs GOODS, consisting in part of aa ep i Faacy aud Staple Dry G ew-York, a ful ailapted' to the LALDLED, he offers for sale; Gireceries, of all s try produce. . nary of the me-| Crockery, Tinware, He k, which. is {eo/ Tron, Steel, Paints, Oils, and a other articles, top numerous to me Jor which he will veil on the mos i. terms. ‘Those détiroas of makin ssimoren, Satti-) vit) (ind it to their adrantuge to cal nglish Flsnneie | ino his goods and prices. Age, | » Merino elotha ; ——-_-—____ gingham cat! S, C, HOGA Hinge, bleached | QYEFERS at Wholesale and Retail Mary isd bleached) (prF South Water Strect, ane ted kinds; Irish} a ‘fi oil ‘clothe, um-; the Pont Office, , reneral assort- Bry Goods, Groce less Hardware, Crockery wad Gin of SB are, | stso—n quantity of Bby 10, and 7 t ed assortment. Glass and Sash. : ; &amp; doz. corn BASKETS; pr All sizes: BOO sides Sole Leach; Rodes 5 BO dd Uyer do; $ spikes; @ doz. Calf and Kip Shins. rdage : ALSO a Baws, Ce, Just received from the Massilon I (Ohio,) 4 tons superior CASTING: ‘ f Potash and Sugar Kettles; ice,| aperm and Dish and Tea-Kettlex; Harrow a aph. eel STOVES, &amp;e. , herring. nace, i ; hich he will sell as low for cash pH ASL, Whale | cought went of Now. York: S July 30, 1E34, tS. 1 | Tar er enn peer NEW Goon ECEIVED by Iate arrivals | de Hrogans and | R York, a xplendid aszorimen id Staple Ud Shee Dey Coads ¢ Looking’ Glateos | ot Ne Pine Fur Hats; Palin Leaf do.; A good lot ready made Clothing, Gitths, Saldle) A choice selection of fresh Groce : all of which will be sold rémorkabl 1s, &amp;e. cash, W. KIS um, Madder,}\ Chicago, July 2, 1034 halk, whiting, HUBBARD &amp; Ce aS. Commission &amp; Forwe black fInts, at yyy SEAN worvendhiin| SB ROLLART</w:t>
      </w:r>
    </w:p>
    <w:p>
      <w:pPr>
        <w:pStyle w:val="Heading3"/>
      </w:pPr>
      <w:r>
        <w:rPr>
          <w:rFonts w:ascii="Calibri" w:hAnsi="Calibri"/>
          <w:b w:val="0"/>
          <w:i w:val="0"/>
        </w:rPr>
        <w:t>CHICAGO—ILLINOIS</w:t>
      </w:r>
    </w:p>
    <w:p>
      <w:r>
        <w:rPr>
          <w:rFonts w:ascii="Calibri" w:hAnsi="Calibri"/>
          <w:b w:val="0"/>
          <w:i w:val="0"/>
        </w:rPr>
        <w:t xml:space="preserve">ne. Gurvoy 8, Hensann, </w:t>
      </w:r>
      <w:r>
        <w:rPr>
          <w:rFonts w:ascii="Calibri" w:hAnsi="Calibri"/>
          <w:b/>
          <w:i/>
          <w:color w:val="9B1C1C"/>
        </w:rPr>
        <w:t>[uncertain: ? country. Enisau K, Husnanp,]</w:t>
      </w:r>
      <w:r>
        <w:rPr>
          <w:rFonts w:ascii="Calibri" w:hAnsi="Calibri"/>
          <w:b w:val="0"/>
          <w:i w:val="0"/>
        </w:rPr>
        <w:t xml:space="preserve"> 5. Hexay G, Hoonann, mitation Shell A : BG Deming jase] SOHN 8. KINZE onary: Vaile | Forwarding. &amp; Comes large assort- * . vie S| YR OTA</w:t>
      </w:r>
    </w:p>
    <w:p>
      <w:pPr>
        <w:pStyle w:val="Heading3"/>
      </w:pPr>
      <w:r>
        <w:rPr>
          <w:rFonts w:ascii="Calibri" w:hAnsi="Calibri"/>
          <w:b w:val="0"/>
          <w:i w:val="0"/>
        </w:rPr>
        <w:t>, OPO BASE.</w:t>
      </w:r>
    </w:p>
    <w:p>
      <w:r>
        <w:rPr>
          <w:rFonts w:ascii="Calibri" w:hAnsi="Calibri"/>
          <w:b w:val="0"/>
          <w:i w:val="0"/>
        </w:rPr>
        <w:t>a Agent tor the Vroy &amp; trie ]</w:t>
      </w:r>
    </w:p>
    <w:p>
      <w:pPr>
        <w:pStyle w:val="Heading3"/>
      </w:pPr>
      <w:r>
        <w:rPr>
          <w:rFonts w:ascii="Calibri" w:hAnsi="Calibri"/>
          <w:b w:val="0"/>
          <w:i w:val="0"/>
        </w:rPr>
        <w:t>OON, REFERENCES :—</w:t>
      </w:r>
    </w:p>
    <w:p>
      <w:r>
        <w:rPr>
          <w:rFonts w:ascii="Calibri" w:hAnsi="Calibri"/>
          <w:b w:val="0"/>
          <w:i w:val="0"/>
        </w:rPr>
        <w:t>Dealers in R. Pursan, New-York. G, P. Garrity &amp; Co. Tray N.Y ; ‘ Garrmari, Baotuvas &amp; Soxs, Ro Detroit. &amp;. Tnompsos &amp; Co., ee ly forsalovan! ‘Towngysn te Comm” ¢ Baltalo, 2 ATS, which (ipnies, Batpwry, Pease &amp; Co.C! posed of fat] Je Rs Donn &amp; Con Detroit MoT room an rene|  GAIFPITH &amp; Co. St, Josoph, M. 1 oaireh Sarva &amp; Buorurns, St. Lous, M purchasce at 4 py Now-Yorkes - Agents for Trex and } ,and citizens] W. R, Baus, &amp; Co. Gofena Hl, examine their! Panxswoutn &amp; Bavsn, Green Ba dare assured | (-3Keeps constantly om hnpd, Ra recetved and! Window Sask, Maile, dpe, low 6 his Wane Hovsr, opposite to Fort AEE April 14, 6134, ick wil bear | | Reatness of NEWBERRY &amp; DOL in the city) Storage, Forwarding and.Cexim 7 00 hand, MERCHANTS</w:t>
      </w:r>
    </w:p>
    <w:p>
      <w:pPr>
        <w:pStyle w:val="Heading3"/>
      </w:pPr>
      <w:r>
        <w:rPr>
          <w:rFonts w:ascii="Calibri" w:hAnsi="Calibri"/>
          <w:b w:val="0"/>
          <w:i w:val="0"/>
        </w:rPr>
        <w:t>MOON, CEL CAM ELLEM</w:t>
      </w:r>
    </w:p>
    <w:p>
      <w:r>
        <w:rPr>
          <w:rFonts w:ascii="Calibri" w:hAnsi="Calibri"/>
          <w:b w:val="0"/>
          <w:i w:val="0"/>
        </w:rPr>
        <w:t>ety Agents tor the Merchants Li shop. ae REFERENCES— . .T. Anastnosa, No.9, Contin Sy a8, «| Rosen Hosren, Esq, Albany. i Banker &amp; Hour, Buffalo, fablishment,| Oviven Newngnny, Detroit, lo thoxe who] Catvin Buptgin, Mouth Sp, Josh. ness Coach} JAwes B, Campance, Oftaiea, ul, id fb a ae Also, Witilexate and Retail Den eur with Dry Goods Groccries Jil pe of PROVISIONS. Omi ronage is s0- Feathers. » ott, Teecived and for sale, 300ibs Li nh. Dried Apples, a bis , 7 by 9, and 8 uy 10, Giang, eee! tizenwof the] fury 49 ine’ J. K. BOTSF » the Black. Ff merly cecu:| waon , PROPOSALS, ner of Lake F We carrying the mail of the Unite, 989 Hotel, | od hack ictke Lil. to Greem Bay. manulectare bs Foe et Weel on hormgback, # ols, pli] 2¢re, froin lst January,"9825, will be | Hy onden- | 3 hia Departinent until the Ist day of a ‘share of flings (0 be devide@'on | |, Note—Proposals must be sealed, dire “Post Office Department," and endorsos posals for the route from Chicago to Green +horso D2.|” Bidders will be careful to mako this e: of superior ment, + W. Re BAR lcd, Pott Office Paperimen Pout Master G “ame Angra $y, teen ¢ &gt;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extensive fearon aod nc ae Sate ore; om finals ete 3 oy t shall ¢ ven Plate, | Since discerning pul * Fire Doge, PROCLAMATION sve Fur STATE OF TAINO. raper; rind} “The. People of the State of I Clerks ¢ County: Com stablishment, Mon ow Vigan nga ers an their} PASREAS. it has been, made : y me;+hat a vacancy has been ¢ JONES, | by the resignatan of the Hon. Josep! \M KING. [9 meinber of congosg of tho United St 32} the Lhird oongressionat district of the ———- | of Winois. And wixeean by the i a.) “tthe nineteenth gection of the Act o! 4 Retail. al Assombly of the rid State of Mii eta fled “on-act sepolating: selections,” EB, i pba doty, os PER Laces ah in eld, tefl say varancy, that) ma Eee A sioned in the sepreséniation of sad nt gsoriment of | voix, in the congress of the United St “You! are, Wierefore, hy fheno: pre: Soule, manded, to tane¢ ad election to be h i x dileions prvebale, Pusysir respective } on the 27th road of October next, sorts 5 fourth Monday. in sad wionth, for a ordi tive'ts Congresh jn daid District, to f AP CWA, | cancy aforesaid, ‘and-in all things to a ‘waristy o |election to be conducted pectiing to ention;" act] Iq testinony wherrof, f have her st reasonable seribed my name, and | purchases reales! of the State to Nl and exar at Vandalia tin t 1834, ond day of September, If is SOY the Tndejendence of tI N, e* Sites, fhe Biya ier</w:t>
      </w:r>
    </w:p>
    <w:p>
      <w:pPr>
        <w:pStyle w:val="Heading3"/>
      </w:pPr>
      <w:r>
        <w:rPr>
          <w:rFonts w:ascii="Calibri" w:hAnsi="Calibri"/>
          <w:b w:val="0"/>
          <w:i w:val="0"/>
        </w:rPr>
        <w:t>&lt; JOHN REYN</w:t>
      </w:r>
    </w:p>
    <w:p>
      <w:r>
        <w:rPr>
          <w:rFonts w:ascii="Calibri" w:hAnsi="Calibri"/>
          <w:b w:val="0"/>
          <w:i w:val="0"/>
        </w:rPr>
        <w:t>u Se his eons Dy the Governor, A. PB. Finun, Steretary of State. 5 pees Bald nasa Bn Loot rtes, Land for'Gale. ass Ware. ww be sold at Public Auctio by 9 Windsse Tremont House in the town £0. 0n the 2uth day of October nex Sixteen in Township thitty-five, no len cast of the thind principal maridi third of the purchaee money in han mee in ope and two years, payable in nual instalments, Iron Works,| ‘The said Section of land is cligibl 3, consfeting| on the Despleines river, in Cook eat nois, and is adjoining and forts an a t. sizes; | the flourishieg and beautifully. situate 1 Mecih; | Sulict, in aid comzty.</w:t>
      </w:r>
    </w:p>
    <w:p>
      <w:pPr>
        <w:pStyle w:val="Heading3"/>
      </w:pPr>
      <w:r>
        <w:rPr>
          <w:rFonts w:ascii="Calibri" w:hAnsi="Calibri"/>
          <w:b w:val="0"/>
          <w:i w:val="0"/>
        </w:rPr>
        <w:t>: RICIWD, I, HAMA</w:t>
      </w:r>
    </w:p>
    <w:p>
      <w:r>
        <w:rPr>
          <w:rFonts w:ascii="Calibri" w:hAnsi="Calibri"/>
          <w:b w:val="0"/>
          <w:i w:val="0"/>
        </w:rPr>
        <w:t xml:space="preserve">‘° Aw Corr. School lands Co Aas eai'be From the Daily: Advertiser. 4 HE application of Steam to the yu ya Navigation and Manufacturing, Be, introduction of labor-saving tachiners Soy. | duced extraordinary changes in the co fom ew: | and business relatiorw of the civilized » nt of Fancy! in whatever cougtry Jabor-saving juach x been introducet!, rational wealth an Crockery ; prosperity has followed in ite train. ind Shoes; | In no country can scam power be 1 fitably applied than in our own, wher high, and fuel cheap and abundaht. 4 and sive and Juxuricnt territory, enilracir ie variety of soil and elimate, and prod y cheap for |tbe necessaries and most of the luxuri IBALL Io preparing either the one or the othe PNAS Vor nurlet, michinery is necexsary, a1 | mall portion of our country furnish o cient water power for manutscturing p ¢ steam or animal power is substituted, avding | ter iv incunyoniont, expensive and impor ; it would be matter of astonishnentthat. TP IGS... |. be used in any part of our country, did 2 see thatin many places cast iron ploug’ S. teeth, thrashing machiner, &amp;e. any roje but partially used, when the gencral use in our State saves to our citizens wore t wiilion annually. A large portion of th ————— | ifants weet of the mountains are subj EB fee inconvenicnee and expense, for 9 hydraulic power to g-ind their grain. fo 4KSéos2 | consumpiion, andia those slates which * cotton and sugar, water power ishut rare], 15 Some of the reasons, perhaps, why + hot more generally used, ase, the cosi of them up, which, owing to their compl Liue, must be done by an experienced engines the tecensity of wecuring thes. in the im manent manner, renders the expense of y - up even a small enpine cousiderable, |" chester, | Nes Manufactured ia New-York, to be ee * [the southern states, Havans, or cyen Si: </w:t>
      </w:r>
      <w:r>
        <w:rPr>
          <w:rFonts w:ascii="Calibri" w:hAnsi="Calibri"/>
          <w:b/>
          <w:i/>
          <w:color w:val="9B1C1C"/>
        </w:rPr>
        <w:t>[uncertain: ‘. ?. Morea, arp charged with the expense of]</w:t>
      </w:r>
      <w:r>
        <w:rPr>
          <w:rFonts w:ascii="Calibri" w:hAnsi="Calibri"/>
          <w:b w:val="0"/>
          <w:i w:val="0"/>
        </w:rPr>
        <w:t xml:space="preserve"> seavelane, | to the piace Of thoir destination, to m . on, and when put in operatian, on aces T. the numerous parts of which thewngine fo, posed, auch as valves, &amp;e. an enzineer Enie Line, | erally required to run’ them. Even ay who'uses his engine bat a few weeks in t av, MT, | i# subjected to heavy charges tor engines % Fh jlone, alt, Flour,) ‘The recent discovery ot Foster &amp; Ay Gish, a1} use applieation of wteain, which haw bee Dearborn. } tstod by: Lynda &amp; Son of Syracuse, o most of the objections to the use of stean Nee moving part of the engine is of gaat ste WB, noither cylinder, piston, valve, shaft or t Wisetom | box is required. All the tuachinery and , forun 8 horse power engine, will weigh | ak We, ifany overaton, ‘The’ forcing pun BBy| governor, which is ail the machinery re ine, locemplote the engine, is putin moti oy cranks ond straps attached to the shaits ye MVork,| drums. ‘The motion is rapid and contin the arms revolve about throe Uhousand tin minute, and the motion is reduced by and siraps #0 as Lo accommodite to the m ery, though the most rapid: motion is free hoise or jarring, so that it tiay bo placed nlorw in | e!mMON Deor or betich, and he vet up an a in operation by any man of ingenuity, °} an lam Lynds to whom our country is fndeb' watoring our present Stato Prison syste: — | troduced one*ot these engints into hic ext shop at Syracuse, in the spring of 183%, a1 continued to use it. ‘It pertorma the In ay ae an 8 horse powor engine, with less than the bik fourths of a cord hard wood perday, and g Sxpente and repair and time spent in lig ‘ not avers; 0) 7 ORD. | gines of his panes a Sa operenh -op—— | Albany, Rochester and Buffalo, and albas ; [ie to dilinois: and Penkeylvania, Lynda has ne doubt of being able to apply d States | as a substitute for uke Piet Engi ie! it T-[oebieb, if dane, will edd to he dik be thane Pas Mace’ fo the darabili td ied ih y produce no jacping motion: ior [od age cost seo! en a ag to ae the day spnlcatty to mille a occlnnory, and apie] nan weer hte aia ef mong the most ; x : n Bay." Fea aad ite . 1000} Sere ‘toy, Ie oe 2 ; a i es</w:t>
      </w:r>
    </w:p>
    <w:p>
      <w:pPr>
        <w:pStyle w:val="Heading2"/>
      </w:pPr>
      <w:r>
        <w:t>Column 6</w:t>
      </w:r>
    </w:p>
    <w:p>
      <w:r>
        <w:rPr>
          <w:rFonts w:ascii="Calibri" w:hAnsi="Calibri"/>
          <w:b w:val="0"/>
          <w:i w:val="0"/>
        </w:rPr>
        <w:t xml:space="preserve">ughly re- rellers and ly for she troit, and 30 miles from the seath of lie th TRA&amp;D, being 178 miles wested BERTRAND is orned by a complay at e </w:t>
      </w:r>
      <w:r>
        <w:rPr>
          <w:rFonts w:ascii="Calibri" w:hAnsi="Calibri"/>
          <w:b/>
          <w:i/>
          <w:color w:val="9B1C1C"/>
        </w:rPr>
        <w:t>[uncertain: L inst.-]</w:t>
      </w:r>
      <w:r>
        <w:rPr>
          <w:rFonts w:ascii="Calibri" w:hAnsi="Calibri"/>
          <w:b w:val="0"/>
          <w:i w:val="0"/>
        </w:rPr>
        <w:t xml:space="preserve"> terprising gentlemen. It is saloneig ted; laid out at right angles, conairing o blic a fuir</w:t>
      </w:r>
    </w:p>
    <w:p>
      <w:pPr>
        <w:pStyle w:val="Heading3"/>
      </w:pPr>
      <w:r>
        <w:rPr>
          <w:rFonts w:ascii="Calibri" w:hAnsi="Calibri"/>
          <w:b w:val="0"/>
          <w:i w:val="0"/>
        </w:rPr>
        <w:t>LDEN.</w:t>
      </w:r>
    </w:p>
    <w:p>
      <w:r>
        <w:rPr>
          <w:rFonts w:ascii="Calibri" w:hAnsi="Calibri"/>
          <w:b w:val="0"/>
          <w:i w:val="0"/>
        </w:rPr>
        <w:t xml:space="preserve">Peot front and 160 in rear. Tie one un sections or squares, with i lots in a se </w:t>
      </w:r>
      <w:r>
        <w:rPr>
          <w:rFonts w:ascii="Calibri" w:hAnsi="Calibri"/>
          <w:b/>
          <w:i/>
          <w:color w:val="9B1C1C"/>
        </w:rPr>
        <w:t>[uncertain: ?mao]</w:t>
      </w:r>
      <w:r>
        <w:rPr>
          <w:rFonts w:ascii="Calibri" w:hAnsi="Calibri"/>
          <w:b w:val="0"/>
          <w:i w:val="0"/>
        </w:rPr>
        <w:t xml:space="preserve"> Chicago street excopted, whieh is til) Get North and Bouts, they run seary prald the United States, cotseeing with the river, and are named afler the Minois: con and progressing in useir order of rie to Jackson, with Congrens atreet in the </w:t>
      </w:r>
      <w:r>
        <w:rPr>
          <w:rFonts w:ascii="Calibri" w:hAnsi="Calibri"/>
          <w:b/>
          <w:i/>
          <w:color w:val="9B1C1C"/>
        </w:rPr>
        <w:t>[uncertain: misionera]</w:t>
      </w:r>
      <w:r>
        <w:rPr>
          <w:rFonts w:ascii="Calibri" w:hAnsi="Calibri"/>
          <w:b w:val="0"/>
          <w:i w:val="0"/>
        </w:rPr>
        <w:t xml:space="preserve"> crossing at right angles Chicago Rove de of lili- the third on the river, intended to meet one jo sit e to I Tro Sun. Bests are sons frillng be re known to of the river and Chiesge. Bertrand is sitcated about 30 fet abera de h Duncan, occasioned level of the St Josephs, with a patien falce, from from she heigits in the rear, and a rest bas snid state soige inclined plain to the river, along tir lat of which, and to the North, Boath sad Bat he Gener- </w:t>
      </w:r>
      <w:r>
        <w:rPr>
          <w:rFonts w:ascii="Calibri" w:hAnsi="Calibri"/>
          <w:b/>
          <w:i/>
          <w:color w:val="9B1C1C"/>
        </w:rPr>
        <w:t>[uncertain: T07I8I08 10]</w:t>
      </w:r>
      <w:r>
        <w:rPr>
          <w:rFonts w:ascii="Calibri" w:hAnsi="Calibri"/>
          <w:b w:val="0"/>
          <w:i w:val="0"/>
        </w:rPr>
        <w:t xml:space="preserve"> the townare some of the coldentand bet ipop th of water in the Territory, The situatin he it is made nois, enti- ing country, with the St. Jonge seeing and holds a commanding view of the gated y be occa. clection to on its wesjern borders. It posses pes po Lates. ale of lili- try abont it is not serpassed in rickson at s eral and local advantages. The wil al is sents corn- tility• in ite vicinity, with water poser in and all, k There are several of the Set prin seld in the a counties, the river at this place, batit in espokes inter arpat abundance. A good terry is lept seria Represen- being the will shortly he built here by the Geeral Get ill the va- ernment froth the appropriators lo complet the Chicano Road. Bertrand is fast improting and sudden cunto eub- law. edly high aø a place of great yronse. Toev caused the plus producte of tir coastry ces sit eat e wenty-sec- be affixed. facility be conveyed by water ta care. Ta advaulages arising froth tie boat of day let se de 334, and o. shera ware, and the making ofbick: is du he United for lane: with good timber near, a lot dance of marte and stone, of the En te</w:t>
      </w:r>
    </w:p>
    <w:p>
      <w:pPr>
        <w:pStyle w:val="Heading3"/>
      </w:pPr>
      <w:r>
        <w:rPr>
          <w:rFonts w:ascii="Calibri" w:hAnsi="Calibri"/>
          <w:b w:val="0"/>
          <w:i w:val="0"/>
        </w:rPr>
        <w:t>OLDS.</w:t>
      </w:r>
    </w:p>
    <w:p>
      <w:r>
        <w:rPr>
          <w:rFonts w:ascii="Calibri" w:hAnsi="Calibri"/>
          <w:b w:val="0"/>
          <w:i w:val="0"/>
        </w:rPr>
        <w:t>trice of the United States: with pled spe head, in the heart of one of the ride 41 advantages, renders it a desirable phan d ne few miles distant; together with marte oro and a furnace for the manufactor if lee a at the dence. The moderate price of log li mon of Chica- ciation to mechanica and anen of losina 11 poster; the inducemente held out l brew rth range. it, section sure and safe gusrantee of the medyie i, the bal- ian.-One rining importance of Bertrand: and Late ei po wish to establish themseisce in a good come equal an- and pleasant 10 y situated December 25, 1833. anty, sili- sta ddition to</w:t>
      </w:r>
    </w:p>
    <w:p>
      <w:pPr>
        <w:pStyle w:val="Heading3"/>
      </w:pPr>
      <w:r>
        <w:rPr>
          <w:rFonts w:ascii="Calibri" w:hAnsi="Calibri"/>
          <w:b w:val="0"/>
          <w:i w:val="0"/>
        </w:rPr>
        <w:t>PROSPECTES</w:t>
      </w:r>
    </w:p>
    <w:p>
      <w:r>
        <w:rPr>
          <w:rFonts w:ascii="Calibri" w:hAnsi="Calibri"/>
          <w:b/>
          <w:i/>
          <w:color w:val="9B1C1C"/>
        </w:rPr>
        <w:t>[uncertain: ten]</w:t>
      </w:r>
      <w:r>
        <w:rPr>
          <w:rFonts w:ascii="Calibri" w:hAnsi="Calibri"/>
          <w:b w:val="0"/>
          <w:i w:val="0"/>
        </w:rPr>
        <w:t xml:space="preserve"> d town of </w:t>
      </w:r>
      <w:r>
        <w:rPr>
          <w:rFonts w:ascii="Calibri" w:hAnsi="Calibri"/>
          <w:b/>
          <w:i/>
          <w:color w:val="9B1C1C"/>
        </w:rPr>
        <w:t>[uncertain: 0F THE]</w:t>
      </w:r>
    </w:p>
    <w:p>
      <w:pPr>
        <w:pStyle w:val="Heading3"/>
      </w:pPr>
      <w:r>
        <w:rPr>
          <w:rFonts w:ascii="Calibri" w:hAnsi="Calibri"/>
          <w:b w:val="0"/>
          <w:i w:val="0"/>
        </w:rPr>
        <w:t>LTON,</w:t>
      </w:r>
    </w:p>
    <w:p>
      <w:pPr>
        <w:pStyle w:val="Heading3"/>
      </w:pPr>
      <w:r>
        <w:rPr>
          <w:rFonts w:ascii="Calibri" w:hAnsi="Calibri"/>
          <w:b w:val="0"/>
          <w:i w:val="0"/>
        </w:rPr>
        <w:t>A POLITICAL AND MISCELLINEOUS JORES</w:t>
      </w:r>
    </w:p>
    <w:p>
      <w:r>
        <w:rPr>
          <w:rFonts w:ascii="Calibri" w:hAnsi="Calibri"/>
          <w:b/>
          <w:i/>
          <w:color w:val="9B1C1C"/>
        </w:rPr>
        <w:t>[uncertain: i co. IT]</w:t>
      </w:r>
      <w:r>
        <w:rPr>
          <w:rFonts w:ascii="Calibri" w:hAnsi="Calibri"/>
          <w:b w:val="0"/>
          <w:i w:val="0"/>
        </w:rPr>
        <w:t xml:space="preserve"> Polished at Catcago, Colto, E. In appenring before the publie sa she nes! </w:t>
      </w:r>
      <w:r>
        <w:rPr>
          <w:rFonts w:ascii="Calibri" w:hAnsi="Calibri"/>
          <w:b/>
          <w:i/>
          <w:color w:val="9B1C1C"/>
        </w:rPr>
        <w:t>[uncertain: ctpo?o? o?]</w:t>
      </w:r>
      <w:r>
        <w:rPr>
          <w:rFonts w:ascii="Calibri" w:hAnsi="Calibri"/>
          <w:b w:val="0"/>
          <w:i w:val="0"/>
        </w:rPr>
        <w:t xml:space="preserve"> tor of a Joursal of the alore charrr. d will the of those the necessity of lering before the Fect no mon custora secans to impose not the Em mmercial linery has roris, and ports to be governed in his edioria camel views sne principes be which hea tr cannot be mistaken, The Political complexion of the "Dates d goneral its nisme implice. An the adyces e of prou for it will be in let de nore pro- righta, and the adherent of the leetester • labor i. erriment, the Democral mill stain to be s </w:t>
      </w:r>
      <w:r>
        <w:rPr>
          <w:rFonts w:ascii="Calibri" w:hAnsi="Calibri"/>
          <w:b/>
          <w:i/>
          <w:color w:val="9B1C1C"/>
        </w:rPr>
        <w:t>[uncertain: fal]</w:t>
      </w:r>
      <w:r>
        <w:rPr>
          <w:rFonts w:ascii="Calibri" w:hAnsi="Calibri"/>
          <w:b w:val="0"/>
          <w:i w:val="0"/>
        </w:rPr>
        <w:t xml:space="preserve"> </w:t>
      </w:r>
      <w:r>
        <w:rPr>
          <w:rFonts w:ascii="Calibri" w:hAnsi="Calibri"/>
          <w:b/>
          <w:i/>
          <w:color w:val="9B1C1C"/>
        </w:rPr>
        <w:t>[uncertain: be-every]</w:t>
      </w:r>
      <w:r>
        <w:rPr>
          <w:rFonts w:ascii="Calibri" w:hAnsi="Calibri"/>
          <w:b w:val="0"/>
          <w:i w:val="0"/>
        </w:rPr>
        <w:t xml:space="preserve"> in esten- </w:t>
      </w:r>
      <w:r>
        <w:rPr>
          <w:rFonts w:ascii="Calibri" w:hAnsi="Calibri"/>
          <w:b/>
          <w:i/>
          <w:color w:val="9B1C1C"/>
        </w:rPr>
        <w:t>[uncertain: CONt]</w:t>
      </w:r>
      <w:r>
        <w:rPr>
          <w:rFonts w:ascii="Calibri" w:hAnsi="Calibri"/>
          <w:b w:val="0"/>
          <w:i w:val="0"/>
        </w:rPr>
        <w:t xml:space="preserve"> and of </w:t>
      </w:r>
      <w:r>
        <w:rPr>
          <w:rFonts w:ascii="Calibri" w:hAnsi="Calibri"/>
          <w:b/>
          <w:i/>
          <w:color w:val="9B1C1C"/>
        </w:rPr>
        <w:t>[uncertain: ?OCtEcy ci?a??]</w:t>
      </w:r>
      <w:r>
        <w:rPr>
          <w:rFonts w:ascii="Calibri" w:hAnsi="Calibri"/>
          <w:b w:val="0"/>
          <w:i w:val="0"/>
        </w:rPr>
        <w:t xml:space="preserve"> lucine all gi es of life. nd as Lo </w:t>
      </w:r>
      <w:r>
        <w:rPr>
          <w:rFonts w:ascii="Calibri" w:hAnsi="Calibri"/>
          <w:b/>
          <w:i/>
          <w:color w:val="9B1C1C"/>
        </w:rPr>
        <w:t>[uncertain: ??poke?,]</w:t>
      </w:r>
      <w:r>
        <w:rPr>
          <w:rFonts w:ascii="Calibri" w:hAnsi="Calibri"/>
          <w:b w:val="0"/>
          <w:i w:val="0"/>
        </w:rPr>
        <w:t xml:space="preserve"> </w:t>
      </w:r>
      <w:r>
        <w:rPr>
          <w:rFonts w:ascii="Calibri" w:hAnsi="Calibri"/>
          <w:b/>
          <w:i/>
          <w:color w:val="9B1C1C"/>
        </w:rPr>
        <w:t>[uncertain: ICH]</w:t>
      </w:r>
      <w:r>
        <w:rPr>
          <w:rFonts w:ascii="Calibri" w:hAnsi="Calibri"/>
          <w:b w:val="0"/>
          <w:i w:val="0"/>
        </w:rPr>
        <w:t xml:space="preserve"> </w:t>
      </w:r>
      <w:r>
        <w:rPr>
          <w:rFonts w:ascii="Calibri" w:hAnsi="Calibri"/>
          <w:b/>
          <w:i/>
          <w:color w:val="9B1C1C"/>
        </w:rPr>
        <w:t>[uncertain: sulhi-]</w:t>
      </w:r>
      <w:r>
        <w:rPr>
          <w:rFonts w:ascii="Calibri" w:hAnsi="Calibri"/>
          <w:b w:val="0"/>
          <w:i w:val="0"/>
        </w:rPr>
        <w:t xml:space="preserve"> give manenc Bul 130 The lat- but wh and columns we are not be temperately of the </w:t>
      </w:r>
      <w:r>
        <w:rPr>
          <w:rFonts w:ascii="Calibri" w:hAnsi="Calibri"/>
          <w:b/>
          <w:i/>
          <w:color w:val="9B1C1C"/>
        </w:rPr>
        <w:t>[uncertain: Democrot, eccharticksg]</w:t>
      </w:r>
      <w:r>
        <w:rPr>
          <w:rFonts w:ascii="Calibri" w:hAnsi="Calibri"/>
          <w:b w:val="0"/>
          <w:i w:val="0"/>
        </w:rPr>
        <w:t xml:space="preserve"> drag the editor may deem anitable for newspro written upon any mine ta cted. of these cussion. The important han one cy will soon again agilate the public tax,a cubject of the nest isle inhab- alshough we with oor fenc ected to want of ence, </w:t>
      </w:r>
      <w:r>
        <w:rPr>
          <w:rFonts w:ascii="Calibri" w:hAnsi="Calibri"/>
          <w:b/>
          <w:i/>
          <w:color w:val="9B1C1C"/>
        </w:rPr>
        <w:t>[uncertain: Will]</w:t>
      </w:r>
      <w:r>
        <w:rPr>
          <w:rFonts w:ascii="Calibri" w:hAnsi="Calibri"/>
          <w:b w:val="0"/>
          <w:i w:val="0"/>
        </w:rPr>
        <w:t xml:space="preserve"> be r fataly not he produce the altar of </w:t>
      </w:r>
      <w:r>
        <w:rPr>
          <w:rFonts w:ascii="Calibri" w:hAnsi="Calibri"/>
          <w:b/>
          <w:i/>
          <w:color w:val="9B1C1C"/>
        </w:rPr>
        <w:t>[uncertain: y Jound.]</w:t>
      </w:r>
      <w:r>
        <w:rPr>
          <w:rFonts w:ascii="Calibri" w:hAnsi="Calibri"/>
          <w:b w:val="0"/>
          <w:i w:val="0"/>
        </w:rPr>
        <w:t xml:space="preserve"> rield our support to the individes homeg? publ </w:t>
      </w:r>
      <w:r>
        <w:rPr>
          <w:rFonts w:ascii="Calibri" w:hAnsi="Calibri"/>
          <w:b/>
          <w:i/>
          <w:color w:val="9B1C1C"/>
        </w:rPr>
        <w:t>[uncertain: V]</w:t>
      </w:r>
      <w:r>
        <w:rPr>
          <w:rFonts w:ascii="Calibri" w:hAnsi="Calibri"/>
          <w:b w:val="0"/>
          <w:i w:val="0"/>
        </w:rPr>
        <w:t xml:space="preserve"> team ise derignated I setting Great publicen Party ef the that </w:t>
      </w:r>
      <w:r>
        <w:rPr>
          <w:rFonts w:ascii="Calibri" w:hAnsi="Calibri"/>
          <w:b/>
          <w:i/>
          <w:color w:val="9B1C1C"/>
        </w:rPr>
        <w:t>[uncertain: impoziant]</w:t>
      </w:r>
      <w:r>
        <w:rPr>
          <w:rFonts w:ascii="Calibri" w:hAnsi="Calibri"/>
          <w:b w:val="0"/>
          <w:i w:val="0"/>
        </w:rPr>
        <w:t xml:space="preserve"> lication, er: and hare but one molive. In rel in Lo out ost per- advancement of the too and ilst </w:t>
      </w:r>
      <w:r>
        <w:rPr>
          <w:rFonts w:ascii="Calibri" w:hAnsi="Calibri"/>
          <w:b/>
          <w:i/>
          <w:color w:val="9B1C1C"/>
        </w:rPr>
        <w:t>[uncertain: 40/9]</w:t>
      </w:r>
      <w:r>
        <w:rPr>
          <w:rFonts w:ascii="Calibri" w:hAnsi="Calibri"/>
          <w:b w:val="0"/>
          <w:i w:val="0"/>
        </w:rPr>
        <w:t xml:space="preserve"> </w:t>
      </w:r>
      <w:r>
        <w:rPr>
          <w:rFonts w:ascii="Calibri" w:hAnsi="Calibri"/>
          <w:b/>
          <w:i/>
          <w:color w:val="9B1C1C"/>
        </w:rPr>
        <w:t>[uncertain: putung]</w:t>
      </w:r>
      <w:r>
        <w:rPr>
          <w:rFonts w:ascii="Calibri" w:hAnsi="Calibri"/>
          <w:b w:val="0"/>
          <w:i w:val="0"/>
        </w:rPr>
        <w:t xml:space="preserve"> cats of she State. </w:t>
      </w:r>
      <w:r>
        <w:rPr>
          <w:rFonts w:ascii="Calibri" w:hAnsi="Calibri"/>
          <w:b/>
          <w:i/>
          <w:color w:val="9B1C1C"/>
        </w:rPr>
        <w:t>[uncertain: 017-]</w:t>
      </w:r>
      <w:r>
        <w:rPr>
          <w:rFonts w:ascii="Calibri" w:hAnsi="Calibri"/>
          <w:b w:val="0"/>
          <w:i w:val="0"/>
        </w:rPr>
        <w:t xml:space="preserve"> Icad Alike a strancer h </w:t>
      </w:r>
      <w:r>
        <w:rPr>
          <w:rFonts w:ascii="Calibri" w:hAnsi="Calibri"/>
          <w:b/>
          <w:i/>
          <w:color w:val="9B1C1C"/>
        </w:rPr>
        <w:t>[uncertain: 43g]</w:t>
      </w:r>
      <w:r>
        <w:rPr>
          <w:rFonts w:ascii="Calibri" w:hAnsi="Calibri"/>
          <w:b w:val="0"/>
          <w:i w:val="0"/>
        </w:rPr>
        <w:t xml:space="preserve"> polificians, to those persons! are apt to cat chone which matt chitical is erned by the pe </w:t>
      </w:r>
      <w:r>
        <w:rPr>
          <w:rFonts w:ascii="Calibri" w:hAnsi="Calibri"/>
          <w:b/>
          <w:i/>
          <w:color w:val="9B1C1C"/>
        </w:rPr>
        <w:t>[uncertain: copkec?ek]</w:t>
      </w:r>
      <w:r>
        <w:rPr>
          <w:rFonts w:ascii="Calibri" w:hAnsi="Calibri"/>
          <w:b w:val="0"/>
          <w:i w:val="0"/>
        </w:rPr>
        <w:t xml:space="preserve"> The not regulated y ne </w:t>
      </w:r>
      <w:r>
        <w:rPr>
          <w:rFonts w:ascii="Calibri" w:hAnsi="Calibri"/>
          <w:b/>
          <w:i/>
          <w:color w:val="9B1C1C"/>
        </w:rPr>
        <w:t>[uncertain: rapidit]</w:t>
      </w:r>
      <w:r>
        <w:rPr>
          <w:rFonts w:ascii="Calibri" w:hAnsi="Calibri"/>
          <w:b w:val="0"/>
          <w:i w:val="0"/>
        </w:rPr>
        <w:t xml:space="preserve"> erasing importate si Chics </w:t>
      </w:r>
      <w:r>
        <w:rPr>
          <w:rFonts w:ascii="Calibri" w:hAnsi="Calibri"/>
          <w:b/>
          <w:i/>
          <w:color w:val="9B1C1C"/>
        </w:rPr>
        <w:t>[uncertain: g0, in]</w:t>
      </w:r>
      <w:r>
        <w:rPr>
          <w:rFonts w:ascii="Calibri" w:hAnsi="Calibri"/>
          <w:b w:val="0"/>
          <w:i w:val="0"/>
        </w:rPr>
        <w:t xml:space="preserve"> for the commercis point of ter planter, of the speedy he year wh COnt cring a- in fully very in iF one </w:t>
      </w:r>
      <w:r>
        <w:rPr>
          <w:rFonts w:ascii="Calibri" w:hAnsi="Calibri"/>
          <w:b/>
          <w:i/>
          <w:color w:val="9B1C1C"/>
        </w:rPr>
        <w:t>[uncertain: cf]</w:t>
      </w:r>
      <w:r>
        <w:rPr>
          <w:rFonts w:ascii="Calibri" w:hAnsi="Calibri"/>
          <w:b w:val="0"/>
          <w:i w:val="0"/>
        </w:rPr>
        <w:t xml:space="preserve"> vast importance, tet c 10 Chicago, bot, the State at large briates Great West. </w:t>
      </w:r>
      <w:r>
        <w:rPr>
          <w:rFonts w:ascii="Calibri" w:hAnsi="Calibri"/>
          <w:b/>
          <w:i/>
          <w:color w:val="9B1C1C"/>
        </w:rPr>
        <w:t>[uncertain: thic]</w:t>
      </w:r>
      <w:r>
        <w:rPr>
          <w:rFonts w:ascii="Calibri" w:hAnsi="Calibri"/>
          <w:b w:val="0"/>
          <w:i w:val="0"/>
        </w:rPr>
        <w:t xml:space="preserve"> will est ka </w:t>
      </w:r>
      <w:r>
        <w:rPr>
          <w:rFonts w:ascii="Calibri" w:hAnsi="Calibri"/>
          <w:b/>
          <w:i/>
          <w:color w:val="9B1C1C"/>
        </w:rPr>
        <w:t>[uncertain: welf,]</w:t>
      </w:r>
      <w:r>
        <w:rPr>
          <w:rFonts w:ascii="Calibri" w:hAnsi="Calibri"/>
          <w:b w:val="0"/>
          <w:i w:val="0"/>
        </w:rPr>
        <w:t xml:space="preserve"> cations from dee el, The </w:t>
      </w:r>
      <w:r>
        <w:rPr>
          <w:rFonts w:ascii="Calibri" w:hAnsi="Calibri"/>
          <w:b/>
          <w:i/>
          <w:color w:val="9B1C1C"/>
        </w:rPr>
        <w:t>[uncertain: toto]</w:t>
      </w:r>
      <w:r>
        <w:rPr>
          <w:rFonts w:ascii="Calibri" w:hAnsi="Calibri"/>
          <w:b w:val="0"/>
          <w:i w:val="0"/>
        </w:rPr>
        <w:t xml:space="preserve"> </w:t>
      </w:r>
      <w:r>
        <w:rPr>
          <w:rFonts w:ascii="Calibri" w:hAnsi="Calibri"/>
          <w:b/>
          <w:i/>
          <w:color w:val="9B1C1C"/>
        </w:rPr>
        <w:t>[uncertain: pert, 10 arabe]</w:t>
      </w:r>
      <w:r>
        <w:rPr>
          <w:rFonts w:ascii="Calibri" w:hAnsi="Calibri"/>
          <w:b w:val="0"/>
          <w:i w:val="0"/>
        </w:rPr>
        <w:t xml:space="preserve"> tuffing and the people 10 their boulers </w:t>
      </w:r>
      <w:r>
        <w:rPr>
          <w:rFonts w:ascii="Calibri" w:hAnsi="Calibri"/>
          <w:b/>
          <w:i/>
          <w:color w:val="9B1C1C"/>
        </w:rPr>
        <w:t>[uncertain: CORLE]</w:t>
      </w:r>
      <w:r>
        <w:rPr>
          <w:rFonts w:ascii="Calibri" w:hAnsi="Calibri"/>
          <w:b w:val="0"/>
          <w:i w:val="0"/>
        </w:rPr>
        <w:t xml:space="preserve"> equired </w:t>
      </w:r>
      <w:r>
        <w:rPr>
          <w:rFonts w:ascii="Calibri" w:hAnsi="Calibri"/>
          <w:b/>
          <w:i/>
          <w:color w:val="9B1C1C"/>
        </w:rPr>
        <w:t>[uncertain: ?p an]</w:t>
      </w:r>
      <w:r>
        <w:rPr>
          <w:rFonts w:ascii="Calibri" w:hAnsi="Calibri"/>
          <w:b w:val="0"/>
          <w:i w:val="0"/>
        </w:rPr>
        <w:t xml:space="preserve"> Is published every Weinsday, in the nig ion by Chicago, Cool co. Ill. in the bridisg este of the corner of South Water and Clark sovi</w:t>
      </w:r>
    </w:p>
    <w:p>
      <w:pPr>
        <w:pStyle w:val="Heading3"/>
      </w:pPr>
      <w:r>
        <w:rPr>
          <w:rFonts w:ascii="Calibri" w:hAnsi="Calibri"/>
          <w:b w:val="0"/>
          <w:i w:val="0"/>
        </w:rPr>
        <w:t>TERMS.</w:t>
      </w:r>
    </w:p>
    <w:p>
      <w:r>
        <w:rPr>
          <w:rFonts w:ascii="Calibri" w:hAnsi="Calibri"/>
          <w:b w:val="0"/>
          <w:i w:val="0"/>
        </w:rPr>
        <w:t xml:space="preserve">ed B drums nea per perial sheet, and afforded to subscrilet at rea 8. The Chicago Tenerrut in priated cease- • from achin- BOLTAR And FIFTY CENT payable in ADVANCE. I on a over, and forwarding the amount of the su IL. Any person procuring six subicrions scriptions for the same, will be onsitied toze ted for PY gratis. m, in- 91 for the fret, and 25 cents for may she- nd has </w:t>
      </w:r>
      <w:r>
        <w:rPr>
          <w:rFonts w:ascii="Calibri" w:hAnsi="Calibri"/>
          <w:b/>
          <w:i/>
          <w:color w:val="9B1C1C"/>
        </w:rPr>
        <w:t>[uncertain: PREITE]</w:t>
      </w:r>
      <w:r>
        <w:rPr>
          <w:rFonts w:ascii="Calibri" w:hAnsi="Calibri"/>
          <w:b w:val="0"/>
          <w:i w:val="0"/>
        </w:rPr>
        <w:t xml:space="preserve"> quent insertion. A liberal discont wille tai bor of to these who advertise by the frer all the three Atinched to this effee ie an anertest s icking JOB TYPE, which are inferior to nete in te on in En- State. Cardr, de.executed with nraines and inpull Books, Pamphleis Liania, </w:t>
      </w:r>
      <w:r>
        <w:rPr>
          <w:rFonts w:ascii="Calibri" w:hAnsi="Calibri"/>
          <w:b/>
          <w:i/>
          <w:color w:val="9B1C1C"/>
        </w:rPr>
        <w:t>[uncertain: Hards,]</w:t>
      </w:r>
      <w:r>
        <w:rPr>
          <w:rFonts w:ascii="Calibri" w:hAnsi="Calibri"/>
          <w:b w:val="0"/>
          <w:i w:val="0"/>
        </w:rPr>
        <w:t xml:space="preserve"> 's are them Mr.</w:t>
      </w:r>
    </w:p>
    <w:p>
      <w:pPr>
        <w:pStyle w:val="Heading3"/>
      </w:pPr>
      <w:r>
        <w:rPr>
          <w:rFonts w:ascii="Calibri" w:hAnsi="Calibri"/>
          <w:b w:val="0"/>
          <w:i w:val="0"/>
        </w:rPr>
        <w:t>AGENTS</w:t>
      </w:r>
    </w:p>
    <w:p>
      <w:r>
        <w:rPr>
          <w:rFonts w:ascii="Calibri" w:hAnsi="Calibri"/>
          <w:b w:val="0"/>
          <w:i w:val="0"/>
        </w:rPr>
        <w:t xml:space="preserve">Joseph Cloud exq. Outars. ity ot Charles Dunn, P. John Colman, P'. Al. Waterioo. </w:t>
      </w:r>
      <w:r>
        <w:rPr>
          <w:rFonts w:ascii="Calibri" w:hAnsi="Calibri"/>
          <w:b/>
          <w:i/>
          <w:color w:val="9B1C1C"/>
        </w:rPr>
        <w:t>[uncertain: M. Golgoner.]</w:t>
      </w:r>
      <w:r>
        <w:rPr>
          <w:rFonts w:ascii="Calibri" w:hAnsi="Calibri"/>
          <w:b w:val="0"/>
          <w:i w:val="0"/>
        </w:rPr>
        <w:t xml:space="preserve"> Col. James W. Crain, Pekin. M. Mobley, Esc. Springfield. •, ite Doct. Win, H. Efier, Bloopingin </w:t>
      </w:r>
      <w:r>
        <w:rPr>
          <w:rFonts w:ascii="Calibri" w:hAnsi="Calibri"/>
          <w:b/>
          <w:i/>
          <w:color w:val="9B1C1C"/>
        </w:rPr>
        <w:t>[uncertain: A5 A]</w:t>
      </w:r>
      <w:r>
        <w:rPr>
          <w:rFonts w:ascii="Calibri" w:hAnsi="Calibri"/>
          <w:b w:val="0"/>
          <w:i w:val="0"/>
        </w:rPr>
        <w:t xml:space="preserve"> Thonas Hartsell esg. </w:t>
      </w:r>
      <w:r>
        <w:rPr>
          <w:rFonts w:ascii="Calibri" w:hAnsi="Calibri"/>
          <w:b/>
          <w:i/>
          <w:color w:val="9B1C1C"/>
        </w:rPr>
        <w:t>[uncertain: He??pi?.]</w:t>
      </w:r>
      <w:r>
        <w:rPr>
          <w:rFonts w:ascii="Calibri" w:hAnsi="Calibri"/>
          <w:b w:val="0"/>
          <w:i w:val="0"/>
        </w:rPr>
        <w:t xml:space="preserve"> </w:t>
      </w:r>
      <w:r>
        <w:rPr>
          <w:rFonts w:ascii="Calibri" w:hAnsi="Calibri"/>
          <w:b/>
          <w:i/>
          <w:color w:val="9B1C1C"/>
        </w:rPr>
        <w:t>[uncertain: k a-]</w:t>
      </w:r>
      <w:r>
        <w:rPr>
          <w:rFonts w:ascii="Calibri" w:hAnsi="Calibri"/>
          <w:b w:val="0"/>
          <w:i w:val="0"/>
        </w:rPr>
        <w:t xml:space="preserve"> - F. Armold, P.M. Plainbeld, Coes ce Wm. Mischeh, ca Peoria. </w:t>
      </w:r>
      <w:r>
        <w:rPr>
          <w:rFonts w:ascii="Calibri" w:hAnsi="Calibri"/>
          <w:b/>
          <w:i/>
          <w:color w:val="9B1C1C"/>
        </w:rPr>
        <w:t>[uncertain: four]</w:t>
      </w:r>
      <w:r>
        <w:rPr>
          <w:rFonts w:ascii="Calibri" w:hAnsi="Calibri"/>
          <w:b w:val="0"/>
          <w:i w:val="0"/>
        </w:rPr>
        <w:t xml:space="preserve"> Capt. Jos. Naper, Paupas P. O. </w:t>
      </w:r>
      <w:r>
        <w:rPr>
          <w:rFonts w:ascii="Calibri" w:hAnsi="Calibri"/>
          <w:b/>
          <w:i/>
          <w:color w:val="9B1C1C"/>
        </w:rPr>
        <w:t>[uncertain: ?o.]</w:t>
      </w:r>
      <w:r>
        <w:rPr>
          <w:rFonts w:ascii="Calibri" w:hAnsi="Calibri"/>
          <w:b w:val="0"/>
          <w:i w:val="0"/>
        </w:rPr>
        <w:t xml:space="preserve"> </w:t>
      </w:r>
      <w:r>
        <w:rPr>
          <w:rFonts w:ascii="Calibri" w:hAnsi="Calibri"/>
          <w:b/>
          <w:i/>
          <w:color w:val="9B1C1C"/>
        </w:rPr>
        <w:t>[uncertain: BP0 1]</w:t>
      </w:r>
      <w:r>
        <w:rPr>
          <w:rFonts w:ascii="Calibri" w:hAnsi="Calibri"/>
          <w:b w:val="0"/>
          <w:i w:val="0"/>
        </w:rPr>
        <w:t xml:space="preserve"> Gen. Maswell, Rushville. Michigan Tonim may Col. Thomas Fitzgerald, 84 Jost Nen- Keek: L. G. Hert eg Waterien </w:t>
      </w:r>
      <w:r>
        <w:rPr>
          <w:rFonts w:ascii="Calibri" w:hAnsi="Calibri"/>
          <w:b/>
          <w:i/>
          <w:color w:val="9B1C1C"/>
        </w:rPr>
        <w:t>[uncertain: Wm. Joner esq. Buzale.]</w:t>
      </w:r>
      <w:r>
        <w:rPr>
          <w:rFonts w:ascii="Calibri" w:hAnsi="Calibri"/>
          <w:b w:val="0"/>
          <w:i w:val="0"/>
        </w:rPr>
        <w:t xml:space="preserve"> </w:t>
      </w:r>
      <w:r>
        <w:rPr>
          <w:rFonts w:ascii="Calibri" w:hAnsi="Calibri"/>
          <w:b/>
          <w:i/>
          <w:color w:val="9B1C1C"/>
        </w:rPr>
        <w:t>[uncertain: code]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October 22,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October 22, 1834 - OCR-Assisted Research Transcription</dc:title>
  <dc:subject>Volume I, Number 47; source PDF pages 13-16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