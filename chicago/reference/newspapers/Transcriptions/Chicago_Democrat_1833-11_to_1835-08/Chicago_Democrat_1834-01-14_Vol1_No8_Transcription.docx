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OCR-ASSISTED RESEARCH TRANSCRIPTION</w:t>
      </w:r>
    </w:p>
    <w:p>
      <w:pPr>
        <w:pStyle w:val="Title"/>
      </w:pPr>
      <w:r>
        <w:t>CHICAGO DEMOCRAT</w:t>
      </w:r>
    </w:p>
    <w:p>
      <w:pPr>
        <w:pStyle w:val="Subtitle"/>
      </w:pPr>
      <w:r>
        <w:t>January 14, 1834</w:t>
      </w:r>
    </w:p>
    <w:p>
      <w:pPr/>
      <w:r>
        <w:t>Issue: Volume I, Number 8</w:t>
        <w:br/>
        <w:t>Place: Chicago, Illinois</w:t>
        <w:br/>
        <w:t>Imprint: By J. Calhoun</w:t>
        <w:br/>
        <w:t>Source: Dec1833-Jan1834.pdf, pages 11-14</w:t>
        <w:br/>
        <w:t>Status: Complete issue scan; six-column OCR rebuild carries column-level uncertainty notices</w:t>
      </w:r>
    </w:p>
    <w:p>
      <w:pPr>
        <w:pStyle w:val="TranscriptNote"/>
      </w:pPr>
      <w:r>
        <w:t>Reading order follows each source page from the leftmost newspaper column to the rightmost. Square-bracketed text marks uncertainty or unrecoverable physical loss.</w:t>
      </w:r>
    </w:p>
    <w:p>
      <w:pPr/>
      <w:r>
        <w:t>QC note: Each physical column received a primary Tesseract PSM 4 OCR pass. All front-page columns also received an independent PSM 6 comparison pass; mastheads, dates, volume/number data, and conspicuous proper names were visually checked against enlarged scans. Duplicate scans of the front and advertising pages at PDF pages 9-10 were used as visual cross-checks.</w:t>
      </w:r>
    </w:p>
    <w:p/>
    <w:p>
      <w:pPr>
        <w:pStyle w:val="Heading3"/>
      </w:pPr>
      <w:r>
        <w:t>CHICAGO DEMOCRAT — OCR-ASSISTED RESEARCH TRANSCRIPTION</w:t>
      </w:r>
    </w:p>
    <w:p>
      <w:pPr/>
      <w:r>
        <w:t>Issue date: January 14, 1834   Weekday: Tuesday   Volume: I   Number: 8   Publisher/editor: J. Calhoun   Place of publication: Chicago, Illinois   Source: Dec1833-Jan1834.pdf, pages 11-14   Physical layout: 4 newspaper pages; 6 printed columns per page; 24 source-column markers. Historical spelling and punctuation are retained where legible. OCR was performed column-by-column to minimize omissions at column boundaries.</w:t>
      </w:r>
    </w:p>
    <w:p>
      <w:pPr>
        <w:pStyle w:val="Heading3"/>
      </w:pPr>
      <w:r>
        <w:t>CHICAGO DEMOCRAT.</w:t>
      </w:r>
    </w:p>
    <w:p>
      <w:pPr/>
      <w:r>
        <w:t>“Where Liberty dwells, there is my Country.”—Franklin.</w:t>
      </w:r>
    </w:p>
    <w:p>
      <w:pPr>
        <w:pStyle w:val="Heading3"/>
      </w:pPr>
      <w:r>
        <w:t>BY J. CALHOUN.</w:t>
      </w:r>
    </w:p>
    <w:p>
      <w:pPr>
        <w:pStyle w:val="Heading3"/>
      </w:pPr>
      <w:r>
        <w:t>CHICAGO, ILL. TUESDAY, JANUARY 14, 1834.</w:t>
      </w:r>
    </w:p>
    <w:p>
      <w:pPr>
        <w:pStyle w:val="Heading3"/>
      </w:pPr>
      <w:r>
        <w:t>VOL. I.—NO. 8.</w:t>
      </w:r>
    </w:p>
    <w:p>
      <w:pPr>
        <w:pStyle w:val="Heading1"/>
      </w:pPr>
      <w:r>
        <w:t>Newspaper Page 1 — Source PDF Page 11</w:t>
      </w:r>
    </w:p>
    <w:p>
      <w:pPr>
        <w:pStyle w:val="Heading2"/>
      </w:pPr>
      <w:r>
        <w:t>Column 1</w:t>
      </w:r>
    </w:p>
    <w:p>
      <w:pPr/>
      <w:r>
        <w:t>[uncertain: OCR-assisted column; verify doubtful names, figures, tightly set advertisements, and damaged type against the scan before scholarly quotation.]</w:t>
      </w:r>
    </w:p>
    <w:p>
      <w:pPr/>
      <w:r>
        <w:t>= ETO MESSAGE.</w:t>
      </w:r>
    </w:p>
    <w:p>
      <w:pPr/>
      <w:r>
        <w:t>CONGRESS—Sex are ‘Tuesday, Dee. 5, 1833, wing Message W28 received fr the Saari Ki the United States, (thou dF Ncion, ha private Secretary) Me rei tis objections the il ‘eh ine ip the Senate at its last sess iyppropsiatiogs for a limited time, thsi sone sles ofthe pubic lands an</w:t>
      </w:r>
    </w:p>
    <w:p>
      <w:pPr/>
      <w:r>
        <w:t>i ale of the United States: ese lane of the last session of C</w:t>
      </w:r>
    </w:p>
    <w:p>
      <w:pPr/>
      <w:r>
        <w:t>od from that body a bill, Saar opriate for a Ti ee proceeds of the sales of the, pul free Unite States. ‘The bret py seen remaining belore tbe rising of. © gress, and the extreme plessore of official</w:t>
      </w:r>
    </w:p>
    <w:p>
      <w:pPr/>
      <w:r>
        <w:t>s ; “ih occasions, did Ge enroll on uch oeaions</w:t>
      </w:r>
    </w:p>
    <w:p>
      <w:pPr/>
      <w:r>
        <w:t>gufficient time Loa ich was due to</w:t>
      </w:r>
    </w:p>
    <w:p>
      <w:pPr/>
      <w:r>
        <w:t>the subject whi e ceri of he So gent ose</w:t>
      </w:r>
    </w:p>
    <w:p>
      <w:pPr/>
      <w:r>
        <w:t>and reflection have, bowev#ts confirmed | ‘objections to the bill which presented the sale ‘to my mind upon its first pervsal, 2 fare satisfied me that it ought not to! ccome'a law. [felt myself, therefore, © Attained to withhold trom it my approval now return it to the senate, 10 which FF ginated, with the reasons on which my | sent is founded.</w:t>
      </w:r>
    </w:p>
    <w:p>
      <w:pPr/>
      <w:r>
        <w:t>Lam filly sensible of the importance, respects both the harmony. and_unioa of alates, of making, as circumstances W! ow of it,-2 proper and final disposition of</w:t>
      </w:r>
    </w:p>
    <w:p>
      <w:pPr/>
      <w:r>
        <w:t>ert hie whole subject of the public lands; an &gt; awaken measure for that object. provi’ g for the imbursement to the United States of tl e devoted expenses with which they are justly ch ae able, that may be consistent with my ign aad tfike Constitution, sound policy, and rights of the respective states, will rez yah Ce receive my co-operation. This bill, bos ot ee er, not of that character. ‘The arra upon an. ment it contemplates is not permanent, nance limited (0 five years only, and on its t</w:t>
      </w:r>
    </w:p>
    <w:p>
      <w:pPr/>
      <w:r>
        <w:t>appeate to anticipate alterations within time, at the discretion of Congress; 3! foroishes no adequate security against | village of continued agitations of the subject whi</w:t>
      </w:r>
    </w:p>
    <w:p>
      <w:pPr/>
      <w:r>
        <w:t>thoeld be the principal object of any m</w:t>
      </w:r>
    </w:p>
    <w:p>
      <w:pPr/>
      <w:r>
        <w:t>ing on the c-utreeta, ure for the disposition of the public land avett. on on : either the merits of the bill under at sideration, nor the Validity. of the object Dy Ae which I have cite. to be my duty % ft f the soh 4s icy passage, can be correctly appreci jed toa eo hout a {ull understanding of them: in which the public lands, upon which set, intended 4o-operate, were eet and rill ade ns upon which they are now heli th ed States. I will, therefore, pres Bo the statement of those objections by a | ortmen et peas sie of these points, sone in this 1¢ waste lands within the United Si Hine, constituted one of the early obstacles to : sespele or jon of any government for the er &amp; lee tection of their common interests: In C moc ie Congress was framing the refmes articles of Confederation, a proposition male te amend them (o the following ¢ viz: ie. “That the United States in Congres ville. sembled, stall have the sole and excl 2 right and power to ascertain and fix the ¥ ee ae boundary a such States as claim t : isissippi or South Sea, and lay ou fort. land beyond the houndary eine to separate and independent States, from to tine, as the numbers end f ee the people thereof may req) Tt way, however, rejected, Maryland Voting for it; and so difficult did the si appear, that the patriots of that bady a: oe {0 waive it in the articles of Confeder and leave it for future settlement. ; of the submission of the articles | a eral State Legislatures for ratificatio : most form;</w:t>
      </w:r>
    </w:p>
    <w:p>
      <w:pPr/>
      <w:r>
        <w:t>mee le objection was found to Re ect of the seaste lands, Mar</w:t>
      </w:r>
    </w:p>
    <w:p>
      <w:pPr/>
      <w:r>
        <w:t>&amp; ¢ Island, and New Jersey, inst</w:t>
      </w:r>
    </w:p>
    <w:p>
      <w:pPr/>
      <w:r>
        <w:t>heir Delegates in Congress, to move a</w:t>
      </w:r>
    </w:p>
    <w:p>
      <w:pPr/>
      <w:r>
        <w:t>Ta ais {0 \hem, providing that the wa i ea sols is considered the</w:t>
      </w:r>
    </w:p>
    <w:p>
      <w:pPr/>
      <w:r>
        <w:t>re a property of the United States ; bi county: ue pee All the States, excey é ay P nd, acceded to the articles, natwitl ins fee of them did so with the re * a at their claims to those lands, a</w:t>
      </w:r>
    </w:p>
    <w:p>
      <w:pPr/>
      <w:r>
        <w:t>2 oeeeety, was not thereby abanil ie at i Se tole ground that no declara</w:t>
      </w:r>
    </w:p>
    <w:p>
      <w:pPr/>
      <w:r>
        <w:t>ect ‘as contained in the article</w:t>
      </w:r>
    </w:p>
    <w:p>
      <w:pPr/>
      <w:r>
        <w:t>| withheld her assent, and in May ie e objections in the form lo her delegates, which wi ae pon the journals of Congress os wing extracts are from that do</w:t>
      </w:r>
    </w:p>
    <w:p>
      <w:pPr/>
      <w:r>
        <w:t>vit possible that those States a He loutly grasping at territories, t : ae Sens have not the les</w:t>
      </w:r>
    </w:p>
    <w:p>
      <w:pPr/>
      <w:r>
        <w:t>4 oof excasive right, will use with</w:t>
      </w:r>
    </w:p>
    <w:p>
      <w:pPr/>
      <w:r>
        <w:t>Ge nye the increase of wealth an</w:t>
      </w:r>
    </w:p>
    <w:p>
      <w:pPr/>
      <w:r>
        <w:t>ed ftomn those territories, when a</w:t>
      </w:r>
    </w:p>
    <w:p>
      <w:pPr/>
      <w:r>
        <w:t>» Wan what they have displayed int</w:t>
      </w:r>
    </w:p>
    <w:p>
      <w:pPr/>
      <w:r>
        <w:t>ie a $o acquire them 7 &amp;c. &amp;e. © are convinced, poli ts</w:t>
      </w:r>
    </w:p>
    <w:p>
      <w:pPr/>
      <w:r>
        <w:t>: Guire, that , policy and ju phe Deneement country unsettled at</w:t>
      </w:r>
    </w:p>
    <w:p>
      <w:pPr/>
      <w:r>
        <w:t>Of this war, claimed by |</w:t>
      </w:r>
    </w:p>
    <w:p>
      <w:pPr/>
      <w:r>
        <w:t>™ Ciown, and ceded to it by the |</w:t>
      </w:r>
    </w:p>
    <w:p>
      <w:pPr/>
      <w:r>
        <w:t>ns, if wrested from the cominon ¢</w:t>
      </w:r>
    </w:p>
    <w:p>
      <w:pPr>
        <w:pStyle w:val="Heading2"/>
      </w:pPr>
      <w:r>
        <w:t>Column 2</w:t>
      </w:r>
    </w:p>
    <w:p>
      <w:pPr/>
      <w:r>
        <w:t>[uncertain: OCR-assisted column; verify doubtful names, figures, tightly set advertisements, and damaged type against the scan before scholarly quotation.]</w:t>
      </w:r>
    </w:p>
    <w:p>
      <w:pPr/>
      <w:r>
        <w:t>woe) the bloom and treasure of the Thirteen States,</w:t>
      </w:r>
    </w:p>
    <w:p>
      <w:pPr/>
      <w:r>
        <w:t>should be considered ‘ss a. common property be. parcelled ‘out by Congress inte free, convenient and independent Govern</w:t>
      </w:r>
    </w:p>
    <w:p>
      <w:pPr/>
      <w:r>
        <w:t>===| aubject to</w:t>
      </w:r>
    </w:p>
    <w:p>
      <w:pPr/>
      <w:r>
        <w:t>ments, in such manner and at such times a rom| the wisdom of that assembly shall hereafte ugh | direct,” &amp;c. Ke. ®</w:t>
      </w:r>
    </w:p>
    <w:p>
      <w:pPr/>
      <w:r>
        <w:t>re-| Virginia proceeded to open @ land office hich | for the sale of her western lands, which pro: ion, |duced such excitement as to induce Congres: in Octaber 1779, to interpose and earnestiy Por recommend to ‘the said State and all State: similarly cireumnstanced, to forbear settling or issuing warrants for such unapproprratet “ons|lands, or granting the same during the con: en-|tinuance ef the present war.?” In March, 1780, the Legislature of New: York passed an act tendering a cession to the United States of the claims of that State t n-|the western territory, preceded by = pream: du-| ble to the following effect, viz:</w:t>
      </w:r>
    </w:p>
    <w:p>
      <w:pPr/>
      <w:r>
        <w:t>“Whereas, nothing under Divine Provi dence can more effectually contribute to th tranquility and safety of the United States 0 ‘America than a federal alliance on such lib tral principles as will give satisfaction to respective members; and whereas, the Art dlcles of Confederation and perpetual Unio recommended by the honorable Congress ¢ con-| the United States of America have not prov and! ed acceptable to all the States, it having bee: oti-| conceived that a portion of the waste and un dis-| cultivated territory within the limits or claim</w:t>
      </w:r>
    </w:p>
    <w:p>
      <w:pPr/>
      <w:r>
        <w:t>of certain States, ought to be appropriated 2 ,axit]a common fund for the expenses of the war f the /and the people of the State of New- Yor NV al-| being on all occasions disposed to. manifes f the| their regard for their sister States and. the</w:t>
      </w:r>
    </w:p>
    <w:p>
      <w:pPr/>
      <w:r>
        <w:t>any |earnest desire to promote the general inter e re-Jest and security, and more especially to a those |celerate the federal alliauce, by removing, 3 tige-| far as it depends upon them, the before met riews| tioned impediments to ite final accomplis J the| ments,” &amp;e. eadily| This act of New-York, the instructions. wev-| Maryland, and a remonstrance of Virgini ange-| were referred to 2 committee of Congres t, butiwho reported a preamble and resolutio terms| thereon, which were adopted on the 6th n that| September, 1780; so much of which as and it] necessary to elucidate the subject is to tl those | foliowing effect, viz: ich it] “That it appears advisable to press up meas-| those States which can remove the emba ds to] rassments respecting the western country, liberal surrender of a portion of their territ con-{rial claims, since they ata he preery) ctixerlennie without endangering the stability make|the general confederacy; to remind the ted | how indispensably necessary itis to establi nner|the federal union on a fixed and permane it is|basis, and on principles acceptable to all d the | respective members ; how essential to pub 1d by j credit and confidence, to the support ofa ecede|army, to the vigor of our councils and st ‘btieflcess of our measures, to our tranquility __{home, our reputation abroad, to our very « States |istenge aaa free, sovercign and independe o the! people ; that they are fully persuaded t 2 pro-| wisdom of the several Legislatures will le Octo-|them to a full and impartial consideration g the|a subject so interesting to the United Sta 7 wat{and so necessary to the happy establish effect, lof the Federal Union ; that they are confir ed in these expectations by a review of s as-|hefore mentioned act of the Legislature sive | New-York, submitted to their consideratio West-| &amp;c. to the| “Resolved, ‘That copies of the several ut the | pers, referred to the Committee, be transt ed, in-|ted, with a copy of the report, to the Le, m time | latures of the several States, and that it aces of carefully recommended to those States | have claims to the western country, to iW only |such lows and give their delegates in ¢ subject] press auch powers as may effectually ret agreeit|the only obstacle to a final ratificatian of ration, | Articles of Confederation ; and that the \gislature of Maryland be earnestly requ to the ed to uuthorise their delegates in Cong on, the |to subscribe the said Articles.?? 0 be in| Following up this policy, Congress syland, |ceeded, on the 10th October, 1780, to p: structed | resolution pledging the United States ta amend- {several States as the manner in which aste or {lands that might be ceded by them shoul ie com-| disposed of, the material partes of which but they |as follows, viz: pt Ma-| “Resoleed, That the unappropriated | thstand-| which may be ceded or relinquished te reserva-| United States, hy any particular State, as com-|suant to the recommendation of Congre iloned. {the 6th day of September last, shall be ation to| posed of for the common benefit of the es, Ma-|ted States; and be settled and formed y 1779,|distinet republican States, which shall n of in-|come members of the Federal Union rere en-|have the same rights of sbvereignty, Ite 3. Theland independence as. the other States,’ ocument, |*Phat the said lands shall be granted 0 tled at such times and under such regul who are |as shall hirreafter be agreed on by the I to which| States jn Congress assembled, or pi ‘ast shad-| more of them.” | h greater! In February, 1781 ,the Legislature 0 ad power | ryland passed an act authorising their acquired, | gates in Congtess to sign the ‘Articles their en-| federation. The fellowing are extract the preamble and body of the act, viz ustice re-| * Whereas, it hath’ been soid that th the com-|mon enemy i encoursged by this ‘Sta the Brit-| acceding tothe Confederation to treaty of] the onion of the ‘sister:States may enemy by} solved, aud therefore prosecute ‘the "1</w:t>
      </w:r>
    </w:p>
    <w:p>
      <w:pPr>
        <w:pStyle w:val="Heading2"/>
      </w:pPr>
      <w:r>
        <w:t>Column 3</w:t>
      </w:r>
    </w:p>
    <w:p>
      <w:pPr/>
      <w:r>
        <w:t>[uncertain: OCR-assisted column; verify doubtful names, figures, tightly set advertisements, and damaged type against the scan before scholarly quotation.]</w:t>
      </w:r>
    </w:p>
    <w:p>
      <w:pPr/>
      <w:r>
        <w:t>re Liberty dwells, ¢</w:t>
      </w:r>
    </w:p>
    <w:p>
      <w:pPr/>
      <w:r>
        <w:t>CHICAGO, TLL. Se 3, [expectation of an event so disgraceful t y,| merica; and our friends and. illustriou to| are impressed with ar. idea that the con n= | cause would be promoted by our former! as | ceding’ fo the Confederation,” &amp;cet| The act of which this isa preamble</w:t>
      </w:r>
    </w:p>
    <w:p>
      <w:pPr/>
      <w:r>
        <w:t>thorises the delegates of that State to se | the articles, and proceeds to declare, “ - | by acceding to the confederation this ss | doth not relinquish, nor intend to relinc iy | any right or interest she hath, with the es | United or Confederated States to the Z| country,” &amp;e. , .J| On the Ist of Match, 1781, the Dele n- | of Maryland signed the Articles of Con ration, and the Federal Union under y-| compact was complete. The eowil xe | claims to the western lands, however, to | sed of, and continued to give n~| trouble to Congress. Repeated and a calls were made by Congress upon the § i-| elaiming them, to. make liberal cessic he | the U. States, and it was not until long of| the present Constitution was formed th: b- | grants were completed. ts] The deed of cession from New-Yorl ti- | exceuted onthe let of March, 1781, th on| the Articles of Confederation were ral of | and it was accepted by Congress.on the v-| of October, 1782. One of the conditi en'| this cession, thus tendered ani accepted n-| that the lands ceded to the United S ns'| “shall be and enure for the use and b as'| of such of the United States as shall b :| members of the federal alliance of the rk | States, and for no other use or pu est | whatsoever.) cir| ‘Tne Virginia deed of cession: was €3 2r-| ed and accepted on the first day of 1c- | 1784. One of the conditions of this c as] is as follows, viz: ‘n-| That all the lands within the territ sl:-| ceded to the United States,and not re for or appropriated to any of the before , of| tioned purposes, or disposed of in. baun! sia, | the officers and soldiers of the Americ as, | may shall be considered asa common fund ns'| nse and benefit of euch of the U, States a mt become or shall became members of the 2, | ration or federal alliance of the said States ha | inia exclusive, according to their uawal Hoe proportioes in the gencral charge 4 penditure, and shall be faithfully and bo pon | dispasd of for that purpose und for no ot ar- | or purpose whatscerer,” , a Within the years 1786, 1786 and ito-| Massachusetts, Conneeticut and South ved} Jino, ceded their claims on similar cond of| The federal government went inte op em | under the existing coastitution on the - tish | March, 1789. The following is th ent | provision of the Constitution which hat ita | rect bearing op the subject uf the’ public tad oukl™ “The Congress stall have power | ue-| pose uf and make all needful rules an at | ulations respecting the territory oF oth ex-| perty belonging to the United State lent | nothing in this Constitution slvall be the | sttued as to prejudice auy claims of th lead | ted States, or of any particular State. 1 off ‘Thus the Constitution left all the co ates | before made in full force, and the vi peut | all parties remained the same under tt itm- | Government as they were under the ( the | eration. e of| The deed of cession of North C on,” | was executed in December, 1789, 4 cepted by an act of Congressapprove | pa-}2, 1790. The third condition of this smit- | was in the following worda, viz? egis-| “That all the lands jotended to b t be | by virtue of this act to the United S ‘who | America, and not appropriated as befo ass tioned, shall be considered as the “on-| fund for the use and denefit of the nave | States of America, North- Carolina f the| sire, according to their respective a1 Le-| proportions ef the general charge uest- | penditwes, and shall be faithfully gress | of for that jrurpose, and for no othe purpose whatever.” pro- Phe cession of Georgia was comp pass. a| the 16th June, 1802, and in ite lead 10 the | dition, is precisely like thet of Vir any | North-Carolina, ‘This grant comp uld be | title of the U. States to all of thos h are | generally called public lands, lying ¥ original fimite of the Confederacy. ands| which have been acquired by the pu to the | Louisiana and Florida, having been pur-| out of the common treasure of the 23 of | States, are op much the property of | * dis«| eral Government, tu be disposed | » Uni- | common benefit, es those ceded by ¢ d into | al States: Ik be-| By the facte here collected from n, and history of our republic, it appears eedom | subject of Public Lands ‘entered ints ” Ke, | ments of its institutions. Ic was. ¢ oF set- the conilition that those lande shoul ations. sidered os common property, to be United of for the benefit the U. States, jie 76t, of the states agreed 0 come into 8, pl union?” The states claiming of Ma-| scceded to those views, and transl r deles | claims to the U. States pon certo of Con- | conditions, ahd,on tkose conditions sta from | were, accepted. ‘Vhese olema reap che he come | tiv whieh er! som taady sould be apple’, origina that | the Constitution, und forming Abe fe ‘iar hich rue wade, boond tbe U: war inje particular courte of poley tn</w:t>
      </w:r>
    </w:p>
    <w:p>
      <w:pPr/>
      <w:r>
        <w:t>The Ga me att ae x</w:t>
      </w:r>
    </w:p>
    <w:p>
      <w:pPr>
        <w:pStyle w:val="Heading2"/>
      </w:pPr>
      <w:r>
        <w:t>Column 4</w:t>
      </w:r>
    </w:p>
    <w:p>
      <w:pPr/>
      <w:r>
        <w:t>[uncertain: OCR-assisted column; verify doubtful names, figures, tightly set advertisements, and damaged type against the scan before scholarly quotation.]</w:t>
      </w:r>
    </w:p>
    <w:p>
      <w:pPr/>
      <w:r>
        <w:t>here is my Coumtry.’=--F%</w:t>
      </w:r>
    </w:p>
    <w:p>
      <w:pPr/>
      <w:r>
        <w:t>‘SUERSDAY JAN RSA TEE EEL EE RE</w:t>
      </w:r>
    </w:p>
    <w:p>
      <w:pPr/>
      <w:r>
        <w:t>to A-j them, by fies as strong as can be invented | us ally | to recure the faith of nations. mnmon| As early as May, 1785, Congress, in ex- | rly ac-| ecutian of these comparts, passed an ordinance, providing for the sale of Tand in the | le, au- Western Territory, and directing the pro- |, 1” sign | ceeds to be paid into the Treasury: of the U, }. “ithat,| States, With the same object, other ordi- |. | State| nancea were atopted prior to the organiza iquish, | tion of the present government. yother| In further execution of these compacts, back | the’ Congress of the U. States, under the | | present Constitution, as the “4th of August | egates| 1790, in ‘fan act making provision for the | ofede-| debt of the U. States,” enacted|as follows, | r that] vie: licting| ‘Phat the proceeds of sales which shall be “were| made of puplic landa in the Western Terti- | , great| tory, now belonging or that may hereafter | argent| belong to the U. States, shall be, and are | States| hereby appropriated towarda. sinking or dis- | jana to| charging the debts for the payment schereof | g after| the U. States now are, or by virtue of this | iat the} act may be holden, and shall be applied solely to that use until the said debt shall be fulrk was| ly satisfied.”” he da To secure to the Government of the U- atified,| States forever, the power to execute these © 20th| compacts in good faith, the Congress of the ions off Contederation, as early as July 13th 1787, dawas,]in an Ordiance for the government of the States, |territory of the U. States northwest of the henefit|river Ohio, prescribed to the people inhabithecome|ing the western territory conditions which ,e said| were declared to be ‘articles of compact beurpose|tween the original States and the people and States in the said taieitory,’” which should xxecute| ‘forever remain unalterable, unless by com- March,}mon consent.”? In one of thes: articles it ts cession | ileclared that—</w:t>
      </w:r>
    </w:p>
    <w:p>
      <w:pPr/>
      <w:r>
        <w:t>“The Legislatares of those districts or new tory s0| States shall never interfere with the primary. servel| disposal of the soil by the U. States in Cone men-| gress assembled, nor ‘with any regulation nties to| Congress may find necessary for aecuring can ar-{the title in such soil to the bona fide purfor the| chasers)? as hate| ‘This condition has been exacted from the confede-| people of all the new territories; and to put</w:t>
      </w:r>
    </w:p>
    <w:p>
      <w:pPr/>
      <w:r>
        <w:t>a {| ts obligation beyond dispute, each new State TeP*:| carved out of the public doinain, has been rejuired explicitly to recognize it as une of the</w:t>
      </w:r>
    </w:p>
    <w:p>
      <w:pPr/>
      <w:r>
        <w:t>ona fide | quired explicitly to recogn : fitions of admission into the Union.—</w:t>
      </w:r>
    </w:p>
    <w:p>
      <w:pPr/>
      <w:r>
        <w:t>ther use | C98 - ‘Some of them have declared through their</w:t>
      </w:r>
    </w:p>
    <w:p>
      <w:pPr/>
      <w:r>
        <w:t>1 1787,| Conventions, in separate acts, that their peoh-Caro-| ple “forever disclaim all right and title tothe ditions. | waste and unappropriated landa Iving within ‘oration | this State, and that the same aball be and re- ‘Ath of| main at the sole and ectire disposition of the he only | United States.” i st a die] With such care have the U. States reserv- ¢ lands, | ed to themselves, in all their acts down to this day—in legislating for the Territories and pamitting States into the Union—the unshackled power to execute in good faith the compacts of cession made with the origin= ‘and| al States. From these facts and proceedings ‘20 cou-| it plainly and certainly resulte: he Uni-| 1. That one of the fundamental principles. ; ‘on which the confederation of the U. States ompacts| was originally based, was that the waste land rights of| of the West within their limits, should be the the new| common property of the United States. Confed-| 2: That those lands were ceded to the U. States by the Stotes which claimed them, Carolina| and the cessions were accepted on the exand. ac-| prees condition that they abould be disposed ed. April| of for the common benefit of the States acscession| cording to their recpective proportions in the general charge and expenditure, and for no be ceded] other purpore whateoever: Staten of| 3+ ‘That in execution of these solemn comare men-| pacts, the Congress of the United States did, ‘common| under the confederation, proceed to sell theve -United| lands and put the avails into the common a inclu-| Treasury ; and, under the new constitution, sad ugunl| id repeatedly pledge them for the payment and ex-Jol the publie debt of the U, States, by whict disposed |each State wav expected to profit in propor: er use or|{ion to the general charge to be made. upor it for that object. pleted o1| These ate the first principles of this whol ding con- subject, which, I think, cannot be contest: -ginia and| by any one who examines the di ted the |the Revolutionary Congress, the cessions 0 we lands, |the several States and the Acty of Congres within the) onder the new Constitution. Keeping ther Those | deeply impressed upon the mind, Jet us pro - chate off ceed to examine how far the objects of th in paid fur ceasions have been completed, and see whe 8 United| ther those compacts are not still obligator F the Gen-| upon the U. States. ‘of for the| . ‘Thedebt for which these lands were pledg the sever-|ed by Congress, may be convidered as pal and they are consequently released ftom thi : the carly | lien. But that pledge formed no part of th “that the | compacts with the atat ‘or of the condition</w:t>
      </w:r>
    </w:p>
    <w:p>
      <w:pPr/>
      <w:r>
        <w:t>to the ele-| upon which the censions See (Shad aay ante ‘a contract between new o-—between tt Id be con- | U, States and their creditors. pa</w:t>
      </w:r>
    </w:p>
    <w:p>
      <w:pPr/>
      <w:r>
        <w:t>remay |</w:t>
      </w:r>
    </w:p>
    <w:p>
      <w:pPr/>
      <w:r>
        <w:t>de }| ment of the debts, tbe compacts 8 it oome full foree, and the obligation ofthe Unite pared: Bis te diene He id ie we S</w:t>
      </w:r>
    </w:p>
    <w:p>
      <w:pPr/>
      <w:r>
        <w:t>de | mon beneGt, w neither destroyed nor? hee ands | nba et row be executed int</w:t>
      </w:r>
    </w:p>
    <w:p>
      <w:pPr/>
      <w:r>
        <w:t>ferred their not i gin specific jnode, the only legitimate question which ¢ ative, ia, in what other way are these lan</w:t>
      </w:r>
    </w:p>
    <w:p>
      <w:pPr/>
      <w:r>
        <w:t>the comm</w:t>
      </w:r>
    </w:p>
    <w:p>
      <w:pPr/>
      <w:r>
        <w:t>to be hereafter disposed of 0, benefit of the several States, “ so of thene | their bernie oe hs alot | gerer of Virgin, North Cate</w:t>
      </w:r>
    </w:p>
    <w:p>
      <w:pPr/>
      <w:r>
        <w:t>to | Georgia, in. express tert impliedly, not Ny provide th</w:t>
      </w:r>
    </w:p>
    <w:p>
      <w:pPr>
        <w:pStyle w:val="Heading2"/>
      </w:pPr>
      <w:r>
        <w:t>Column 5</w:t>
      </w:r>
    </w:p>
    <w:p>
      <w:pPr/>
      <w:r>
        <w:t>[uncertain: OCR-assisted column; verify doubtful names, figures, tightly set advertisements, and damaged type against the scan before scholarly quotation.]</w:t>
      </w:r>
    </w:p>
    <w:p>
      <w:pPr/>
      <w:r>
        <w:t>the proportion accofling to which each State | th shall profit by the proceeds of the fand sales, | in but they preceed to declare, that they_shall be “faithfally and bona fide disposed of for that purpose, and for na other axe or purr</w:t>
      </w:r>
    </w:p>
    <w:p>
      <w:pPr/>
      <w:r>
        <w:t>gse whatzorrer-)” This is the fundainental</w:t>
      </w:r>
    </w:p>
    <w:p>
      <w:pPr/>
      <w:r>
        <w:t>w of the land at this moment, growing out of compacts which are older than the Con-</w:t>
      </w:r>
    </w:p>
    <w:p>
      <w:pPr/>
      <w:r>
        <w:t>@titution, and formed the corner stoue ov which the Union itself was erected.</w:t>
      </w:r>
    </w:p>
    <w:p>
      <w:pPr/>
      <w:r>
        <w:t>In the practice of the Government, the proceeds of the public lant have not been</w:t>
      </w:r>
    </w:p>
    <w:p>
      <w:pPr/>
      <w:r>
        <w:t>‘bet apart as 4 4¢] rate fund for the payment of public debt; but have been and are now. paid into the Treasury, where they constitute’a, part of the aggregate of revenue upon which the Government draws as well for its current expenditures as for payment of the ple debt. In this manner, they have</w:t>
      </w:r>
    </w:p>
    <w:p>
      <w:pPr/>
      <w:r>
        <w:t>eretofore and do now lesen the general charge. upon the people of the several States inthe exact proportions stipulated in the compacts,</w:t>
      </w:r>
    </w:p>
    <w:p>
      <w:pPr/>
      <w:r>
        <w:t>These general charges have been compos: ed not only chthelpabie debtend the usual expenditures attending the civil and eilitary administrations of the Government; but of the anounts paid to the states witn which these compacts were formed, the amounts paid the Indians for their right of possession,</w:t>
      </w:r>
    </w:p>
    <w:p>
      <w:pPr/>
      <w:r>
        <w:t>for the purchase of Lou:slorida, and the amounts paid sutveyers, repiaters, receivers, clerks, Keployed i preparing for market and salling the western domain. From the origin of the</w:t>
      </w:r>
    </w:p>
    <w:p>
      <w:pPr/>
      <w:r>
        <w:t>Isnd system down to Sept. 30, 1N32, the a-</w:t>
      </w:r>
    </w:p>
    <w:p>
      <w:pPr/>
      <w:r>
        <w:t>‘tiount expended for all these purposes. has</w:t>
      </w:r>
    </w:p>
    <w:p>
      <w:pPr/>
      <w:r>
        <w:t>been about $49,701,280—and the amnunt recei-ed from tne sales, deducting payments</w:t>
      </w:r>
    </w:p>
    <w:p>
      <w:pPr/>
      <w:r>
        <w:t>‘an account of roads, &amp;c. about $33,996.624.</w:t>
      </w:r>
    </w:p>
    <w:p>
      <w:pPr/>
      <w:r>
        <w:t>The revenue wnising from the public lands, therefore, has not been sufficient to meet the general charges on the Treasury which have grown out of them, by ahout $11,314,656 Yet, in having been applied to "essen. these charges, the conditions of the compacts have been thus far fulfilled, and each State has</w:t>
      </w:r>
    </w:p>
    <w:p>
      <w:pPr/>
      <w:r>
        <w:t>profited sccording to its usual proportion in the general. charge and Sspoatine. the annual proceeils of land sales have increasec ani the charges have diminished, so that at</w:t>
      </w:r>
    </w:p>
    <w:p>
      <w:pPr/>
      <w:r>
        <w:t>a reduced price those lands would now de-</w:t>
      </w:r>
    </w:p>
    <w:p>
      <w:pPr/>
      <w:r>
        <w:t>fray all current charges growing out of them and save the Treasury from further advances</w:t>
      </w:r>
    </w:p>
    <w:p>
      <w:pPr/>
      <w:r>
        <w:t>‘on their account. The original intent and</w:t>
      </w:r>
    </w:p>
    <w:p>
      <w:pPr/>
      <w:r>
        <w:t>object, therefore, would be accomplished as fully ae it has hitherto been, by reducing the price, and heteafier, as heretature, bringing,</w:t>
      </w:r>
    </w:p>
    <w:p>
      <w:pPr/>
      <w:r>
        <w:t>the proceeds into the Treasury. Indeed, 9 this ig the omly.mede iz hich the objects of</w:t>
      </w:r>
    </w:p>
    <w:p>
      <w:pPr/>
      <w:r>
        <w:t>the original compacta can be attajiied, 1¢ be eonsidered fur all practical purposes, that it is one of their requirements.</w:t>
      </w:r>
    </w:p>
    <w:p>
      <w:pPr/>
      <w:r>
        <w:t>‘Phe bill before me begins with an entire subversion of every one of the compacts by which the United Ststen became possessed of their western dumain, and treats the subject as if they never had existeyee, and os if the U. States were the original and unconilitianal owners of all the public lands he first section directe—</w:t>
      </w:r>
    </w:p>
    <w:p>
      <w:pPr/>
      <w:r>
        <w:t>“That fram and after the Slst day of De- |. cember, 1832, there shall be allowed and i to each of the States of Ohio, ludiana,</w:t>
      </w:r>
    </w:p>
    <w:p>
      <w:pPr/>
      <w:r>
        <w:t>Hinois, Alabama, Missouri, Mississippi, and Louisiana, over and above what each of the ‘said States is entitled to by the terms of the compacts entered into between them respec: tively upon their admission int» the Union, and the U. States, the sum of twelve anda half per centum upon the net amount of the tales of the public lands which subsequent to the day aforesaid shall be made within the several limits of the said States 5 which sad Jum of twelve and a half per centum shall be applied to wie object or objects of interval improvement or education within the saul States, under the direction of their several legislatures.””</w:t>
      </w:r>
    </w:p>
    <w:p>
      <w:pPr/>
      <w:r>
        <w:t>othe twelve and a half per centum is to be taken out of the not proceeds of the land saley before any apportionment is made ; nad the sane seven States which are first to re ceive this proportion, are alsa to feceive their due proportion of the residue, according to the raiio of general distribution.</w:t>
      </w:r>
    </w:p>
    <w:p>
      <w:pPr/>
      <w:r>
        <w:t>Now, waiving all consideration of equity or policy in’ regard to this provision, what more need be sail to demonstrate its objece tionable character, than thot it is in directand ndisguised violation of the pledge given by Congress to the States before a single ces gion: was made ; that itabrogates the condition ‘apon which some of the States came into the</w:t>
      </w:r>
    </w:p>
    <w:p>
      <w:pPr/>
      <w:r>
        <w:t>inion ; and that it sete at naught the terme of ceasion spread upon the face ofevery grant tinder which the title to that portion ut th public lands is held by the Mederal Govern: ment.</w:t>
      </w:r>
    </w:p>
    <w:p>
      <w:pPr/>
      <w:r>
        <w:t>In the apportionment of the _tennining</w:t>
      </w:r>
    </w:p>
    <w:p>
      <w:pPr/>
      <w:r>
        <w:t>‘saven-eighths of the proceeds, this bill, 10</w:t>
      </w:r>
    </w:p>
    <w:p>
      <w:pPr/>
      <w:r>
        <w:t>mmonner. equally undisguised, violates the conditionn upon which the Unite States wcquired tile to the ceded lands. Abandoning altos</w:t>
      </w:r>
    </w:p>
    <w:p>
      <w:pPr/>
      <w:r>
        <w:t>her the ratio of distribution according ti the general charge ond expeniliture, provi</w:t>
      </w:r>
    </w:p>
    <w:p>
      <w:pPr/>
      <w:r>
        <w:t>‘ed by the compacts, it adlopte that of the ted- ‘ese\ representative population: Virginia, am other States, which ceded their. elaine uywr the express conditiva that they. should receixe a Benefit from their oales, in. proportion x their past of the ral charges ore.by: th</w:t>
      </w:r>
    </w:p>
    <w:p>
      <w:pPr/>
      <w:r>
        <w:t>i ¥ portion of seven;aighity ‘tnd that wot in the</w:t>
      </w:r>
    </w:p>
    <w:p>
      <w:pPr>
        <w:pStyle w:val="Heading2"/>
      </w:pPr>
      <w:r>
        <w:t>Column 6</w:t>
      </w:r>
    </w:p>
    <w:p>
      <w:pPr/>
      <w:r>
        <w:t>[uncertain: OCR-assisted column; verify doubtful names, figures, tightly set advertisements, and damaged type against the scan before scholarly quotation.]</w:t>
      </w:r>
    </w:p>
    <w:p>
      <w:pPr/>
      <w:r>
        <w:t>VOL. 1.-NO. 8</w:t>
      </w:r>
    </w:p>
    <w:p>
      <w:pPr/>
      <w:r>
        <w:t>fan of general charge anc. Mepeniiture, bik in the vatte ch their federal representative population.</w:t>
      </w:r>
    </w:p>
    <w:p>
      <w:pPr/>
      <w:r>
        <w:t>The Constitution of the United States dit pat delegate to Congress the power to ubio~ gate these compacts, On the cintrorys by Jealaring that nothing in it *shall bean cone strued aa to prejurt’e any claims othe U. States or of any particular Skate,’ it virtue ally provides that these compacts ang. the rights they secure, shall reniais: untouched hy the Legislative power, which shall only: make al needful rules and regulations”? fu care ying them into elect. All beyond thiv would seem to be an assumption of undelee pated power.</w:t>
      </w:r>
    </w:p>
    <w:p>
      <w:pPr/>
      <w:r>
        <w:t>‘"Piese ancient comprets sre invaluablemane sments of an age of vittue, ratrintiin nl &lt;i: nterestedness,. They exhibii the price that great Stater, which had won liverty, were willing to pay for that uvion, withont which they plainly sew it could-not be preserve’. It was not for terrilory or state. power, thot wur revoliitionary fathers took wp army for individus) liberty, end the right of vel’ govern sent. The expulsion from: the cominent of Britivh armies and British power, wae (0 them @ barren conquest, if, through the cole fisvions of the redeemed states, the im ‘wirual righte for which they fought, whould, becvme the prey of petty military tvrannies establizhed at home. To avert ecch consequences and throw around Iibery the shield of union, - States, whoxe relative strength ut the ume, . gave them a piepundera'ing : mous!y acrifeed doinsini, Wh innde them the rivals of empires, on’ ting that they shoul! be. lispos dof for the comnion benefit of themeelves anil the ob we confederate State. This enightened pefic: produced uaion, and hax recnted liberty, i has ingle our waste lind te swartn with a bue sy people, nnd ad ‘ed many powerful States ta our confederation, Av well for the fruite whith these noble works of nur ancestors have produced, aa for the devote !nerein which thay Griginated, we should hesitate belure we cer</w:t>
      </w:r>
    </w:p>
    <w:p>
      <w:pPr/>
      <w:r>
        <w:t>pb thei, But there are other principles aeerted ins the bill, which would hye impelled me to itt hold my.eignatere, had 1 pot een inf &amp;. Violation ofthe compacts by which the U. S'ate: ncquired title to a large portion of the woe Tanite, Ue reoimerty the principle cone ‘ined in the bill suthorizing eubscripticn to che mock af the Maveilie, Washington, Pax</w:t>
      </w:r>
    </w:p>
    <w:p>
      <w:pPr/>
      <w:r>
        <w:t>js and Lexington Turnpike Road Campane, om which Pwrs compelled to vetihhelt my Soment for rearonyennteined in thy mersape {the &amp;7th May, 1889, to the Fl of vepIeT, sontath The Irading principle th a pve ‘erted was, that Congrest poiesera: ie fe. titutionel power to op propriat® eny f. he moneye of the Unied Stntea fer</w:t>
      </w:r>
    </w:p>
    <w:p>
      <w:pPr/>
      <w:r>
        <w:t>: “he ‘Aimerican people, and all subeeanent seflce. tion has but eatiefied ‘me mere Utm&lt;a hy, hat the interests of onr people, and the purty of our government, if not its exister: end on its observance. The public lance are the common property of the United States, and the moneys arisiig ‘rom their tales are a art ofthe public revere. Thix bill press fea to Faice fFom and approptiste a partion nf this public revenue to certain States, prociing expressly, that it shall "be upp'iet fo objecta of internal improvemente of etucation within those Stules,” und then proven? to 4m prate the balance to sll the Staves, yeith y ation, that it elall he ans to such purposes as the Legislatures of the anil reepret. ve States shall deem proper.” ‘The forner tp. propriation is ex) ressly for interval. int ys ve= Mrenta or education, without gual ns to, the kind of improvements, nut thotefere inex press violation of the priteiplemnintoine} in Thy objections t0 the turnpike road till, mhove folerred tos The latter spproprintion 1 * hroad, and gives the money to he anslint to any focal purpose wha i Tenied thavuniler the prosisions of the bill, 9 portion of the money nig applies eto making the very toad to which the hil ence, ami mu ie</w:t>
      </w:r>
    </w:p>
    <w:p>
      <w:pPr/>
      <w:r>
        <w:t>[of 1330. bxd enine within the sone of the simn puineiple. Trthe mpey of the United States rannot be</w:t>
      </w:r>
    </w:p>
    <w:p>
      <w:pPr/>
      <w:r>
        <w:t>applied to local purposes Bremzh its otrm a | eats, an littio enn it be permittnt to beth: J | Exported through dhe agency of the atule Be j || eramente. |r has been supposed, that with all the Fe~ ; | duetions in our revenue. which coubl be sper's ) | dily effected by Congress, without injury to</w:t>
      </w:r>
    </w:p>
    <w:p>
      <w:pPr/>
      <w:r>
        <w:t>the substantial interests af the country, there | might bey for some years to come, a surf hos in the Treasury, aud that there - | woe in principle, no objection to teturvilg d | them to the people hy. wtivm they Ware gail. ‘othe Literal accomplistinent of # han bh Js | ject in oh aly impracticable, it-was tl he diuissible, os the nearest apjuoximation to to hand then over ta the State Gorerne 2 rents, the more immediate representatives it {of the peaple, to he by them applied to U | benefit of those to wher they ploperly bee J longed, ‘The yriveiple and the abject was toreturn tothe people an anax Wiles sutee ue of revenue, vehich oiuht lier Wen fail Hy thear unser a avsteii which enult hot at uncesbe abaoione! 5 but even tie re source, Whieh. at one tive sermned tole ate most the only alternetive ta save the Gene eral Goverinent’ from grasping vuthn ited</w:t>
      </w:r>
    </w:p>
    <w:p>
      <w:pPr/>
      <w:r>
        <w:t>But this dill. assur os 2 new pte tibject ianat to reiurn to the: pespt ah BP8™ yoideble surplus of revenue pridian We thet. r veate a aurplua ti dtiste: hati aire |/ ,dtaten, Meinge the entire: fasceeds of</w:t>
      </w:r>
    </w:p>
    <w:p>
      <w:pPr/>
      <w:r>
        <w:t>ate eoutce.of seve tive, pint ale Bid Bert</w:t>
      </w:r>
    </w:p>
    <w:p>
      <w:pPr/>
      <w:r>
        <w:t>0 © surplun, making it poveeeat7 0 suen she</w:t>
      </w:r>
    </w:p>
    <w:p>
      <w:pPr>
        <w:pStyle w:val="Heading1"/>
      </w:pPr>
      <w:r>
        <w:t>Newspaper Page 2 — Source PDF Page 12</w:t>
      </w:r>
    </w:p>
    <w:p>
      <w:pPr>
        <w:pStyle w:val="Heading2"/>
      </w:pPr>
      <w:r>
        <w:t>Column 1</w:t>
      </w:r>
    </w:p>
    <w:p>
      <w:pPr/>
      <w:r>
        <w:t>[uncertain: OCR-assisted column; verify doubtful names, figures, tightly set advertisements, and damaged type against the scan before scholarly quotation.]</w:t>
      </w:r>
    </w:p>
    <w:p>
      <w:pPr/>
      <w:r>
        <w:t>for sup Meeting the 5 wourees. Ate) tein upon the makes the yi wpon the Ties the peonle mon bly paid hy tt which they are prople to pay 1 the mere purpx An tribution to 1 this principle ty se stnlttn percerys</w:t>
      </w:r>
    </w:p>
    <w:p>
      <w:pPr/>
      <w:r>
        <w:t>Teatl evil</w:t>
      </w:r>
    </w:p>
    <w:p>
      <w:pPr/>
      <w:r>
        <w:t>system on the port, virtually part of those re he ihicteated, th depar ure fram untif the state the funds neces Treasury of the cient whould be yey others, Plain, and to pu ty, Congress, w ciple, need go | the salaries of and other office other expenses, bill.</w:t>
      </w:r>
    </w:p>
    <w:p>
      <w:pPr/>
      <w:r>
        <w:t>Tt appears to to consolidation is power, and in all the public off Political power | The state gover might be called, pendence and di Row distinguixhe into a profusion, of the supply. general povernn Bry. as the sourc tate officers, u might pass, aud ties might be pr the inete stipen central power. Tam quite sv of our several st Tittle reAeetion, | ante to relesse tf gislatures from t the taxes necessa ernments, and ¥, of whose membe ‘They will not th gress shall be th of all their state mating all their mon interest and obvious that suck Well balanced sy ultimately depriv derived from uur</w:t>
      </w:r>
    </w:p>
    <w:p>
      <w:pPr/>
      <w:r>
        <w:t>Howexer will avoidable’ surplus Feturned to the | Government, 1c {N44 a gurplus ina of SKstribation, aeswluing the rig!</w:t>
      </w:r>
    </w:p>
    <w:p>
      <w:pPr/>
      <w:r>
        <w:t>i oa out limitation, fe ybe derived, taive and apprope of every State G as well as for mal ment, however t Assent, Jt is difficult to would accrue to t from the system o fee, iit were t requires no arg: milliocs of dollars shall be taken out bill for distribution the same sum through some othe will receive annua the Treasury, but sum, together with ‘and distribution. of seven-eighthe of which they are to Pay their due prop Guise it as we may 8 deal) loss, in the addition to expense tes. This assertiv cause it may not af Feceipte will be in</w:t>
      </w:r>
    </w:p>
    <w:p>
      <w:pPr/>
      <w:r>
        <w:t>Mente in sinall ones the States will re</w:t>
      </w:r>
    </w:p>
    <w:p>
      <w:pPr/>
      <w:r>
        <w:t>which the people of The ta</w:t>
      </w:r>
    </w:p>
    <w:p>
      <w:pPr/>
      <w:r>
        <w:t>thought to ideatify. will satisfy the peo ame ap if seven hu them from the publi were at the same ti taxes, direct or indi J deceive myself ‘would find their int ® system as this bill policy consists in the provement of the wi: ints. As means &lt; they have long bees in the price of publi Payment of the nati the proposed system that reduction” Iti fo Congress the pov but the effect of its « would prubobly be f exercine, With the just mer es, it is w sufficie systen, that itis in | mentallows of ther tion, if it were herest or eXpalignes,</w:t>
      </w:r>
    </w:p>
    <w:p>
      <w:pPr>
        <w:pStyle w:val="Heading2"/>
      </w:pPr>
      <w:r>
        <w:t>Column 2</w:t>
      </w:r>
    </w:p>
    <w:p>
      <w:pPr/>
      <w:r>
        <w:t>[uncertain: OCR-assisted column; verify doubtful names, figures, tightly set advertisements, and damaged type against the scan before scholarly quotation.]</w:t>
      </w:r>
    </w:p>
    <w:p>
      <w:pPr/>
      <w:r>
        <w:t>pporting the government and{it, ‘They would not sell Reneral charges, froin other! pect of iver ven thraws the entire land sys- | at such a price. They: * custome for ite support, and | sam of money to te paid bic lands a perpetual charge |uries, in competion with ury. Ut does not return tojtheir waste landsand the ney accidentally of unavoida-| population, ‘They would them to the government, bylora large annual mum, $9, e not wanted ; but compels the | Governments and imme. moneys into the ‘Treasury, fer/an equivalent for that endi mre of creating a surplus -forlis composed of flocks, and theit state governments. If} vated farms. No temptat he once admitted, it 19 not diffi | from that object fabiding re to what consequences it may | ment of their waste land ly thiebill, hy throwing the lond|aharly race of free “Ve venues fram imports A sup-| peace and their defince distributes among the states_a] On the whole, Eaihere evenurk. The proportion may tpfessed.in my annual mes time to time, without anv it is pur true policy that th principle now asserted! cease aa scén an pa hall derive all revenue, except fort 1 general chasges which gro - | quisition of the lands, their * obtained by some states, and] Although these expenses | the deficient states might com: Thy the proceeds o salen he ut an end to all further difficut- {certain they. will he héreaf without asuming any tiew prin erable reduction «in but oue step further, and. put] meeting mn the ‘Treasury § I the state governors, jules, eral charge as ‘arises from | ers, with a sufficient sum for} will hereafter, as they ha 10 their genera) appropriation | he disposed'of for the comt U. States. accoring to th ome that a mare direct road!con. YF do not doubt that cannot be devised. Money |est of each’and all the Stal io that government which pays| anil particu ly of the new fficers of the state, will all price of these lanis shall be be substantially concentrated. | anted ; and that after they Thments, if governments they | for a certain aumoer of yes !, would lose all their inde- maining unagld shall be a ignity. The economy which States, and the machinery ies them, would be converted | e ly withdrawn. It ca } limited only by the extene| the compacts intended thal Being the depenilents of the | should tetair for ever a title iment, and looking to its treas-|the States which ore of ne ce of all their emotunents, the | doubt is entertained that th under whatever names they | would be best prmoted by i by whatever forins their du- [Tans to the States: rencribed, would in effect be} This pan for disposing ol ndiaries and instruments of the impairs no principle, violate derangesino system. Alte ure that the intellizeut people |of those lands been reduces tea will be satisfied, on’ al per acre to one dollar and that it le neither wise norlon the will of Congress, it the members of their local le-| there shall be a further x the responsibility. of levying| the burdens of the east are ary to support their atate gov-| the reduetion of the duties | vest it in Congress, over most ‘acems but sal jest that ere they have no control.—|af the mest should be lighte hink. it expedient: that Con- degree-at least. It would he taxgatherer and Paymaster] States and the new, eoncilia Roveraments, thus amalga-| disarm the subject of all ite. “officers into one mags of com another guarantee to the pe il common feeling. It is too| happy Union. @ course would subvert our naible, however, of the lem of |gorernment, sid |aurround thie impartant su ve us ofall ‘he blessings now |add to ty regrets, at finilin © happy Union. leompelled to disagree wit i Un-| power, the sincere declaratic wld be} which ahall promise'a. final through their State disposition of the westion, a cannot assent to the principle} with the Constitution and pi *, lie created for the purpose have my harty concurrench, Viewing tnis hill asin effect ANDREW tht, nut only to create a sure December 4th, 1833, pose, byt 40 ilivide the eons peer ee r “ [Prom the Sangamo. ‘source they THE PUBLIC L hie power to Springfield, wrlate money for the support Government and institution, To the Hon. E. K. Kane, of aking every local improv Sin—I trust V shall not b trivial, J cannot give it my intruding unwarantably on, some consilerations in relatic 0 perceive what advantages lands, a ‘subject of national po! the old States or the new, of the deepest and most abso of distribution which this bill our fellow-citizens in the nost fe otherwise unobjretionable. ois. 1 hape the attention rument to prove thatifthree be calle at thie sersion, to th 2 eats OF any other sun, pursuing a more liberal poli it of the Treasury by this granting pre-emptions to. get ny it must _be replaced by lands, and giving. incresaed | collected fiom. the people in mojlerate cicumstances, fo ersucans. ‘The old Stites gere tracte, ally aaum of money from! In enrmnion with the cite i Dey will pay ina larger’ states, we ate deeply interwnts th the expenses of colleciian tion of the public latids. W, Jt is only their proportion| vears austained the evils. ve of the proceeils of land sales, continual dtain of the precious &gt; receive; hut they” must country, in, paying for the Jan portion of the whole. Dis-! have borne the disadvantage Yr the bill proposes to thein | preateat part of our territory, t ratio of eight to seven, in|</w:t>
      </w:r>
    </w:p>
    <w:p>
      <w:pPr/>
      <w:r>
        <w:t>ht tc Contribution to the Support of. ses oni! other incidental los ernment; of making and kee</w:t>
      </w:r>
    </w:p>
    <w:p>
      <w:pPr/>
      <w:r>
        <w:t>un ie not the lees true be-|roads an bridges, running at first be palpable. Their lands ; enhancing their value, large sume, but their pay-|snto notice, and procuring pure a. The governments of| and deriving no adequate ret feceive seven dollars, for| efits conferred on the general of the States will pay eight. | by bringing into action’ao rag rceived will be palpable to] revenus, val! sums paid, at requires Suffering under these disad + Buta iittle consuleroton| have an Bnqueationable' claim ople that the effect 16 the erality, but the justice of the undred dollars were given for seh a course of Jegislstion lie treasury, for which they aa will impose on us the fewey time fequired to pay in tently with lirect, eiyht hundred. benefits it can derive from the p f greatly, if the new States and conceding to the Genera terests promoted by such the night to exact fram us ever It proposes. Theit true| its Janda ean produce. Still it ve Fapiil settling and. im-| petious obligations 40 to exercis waste lands within theit|to make it least oppressive to | of hastening these events, |own interests are stiicily eect rn looking to @ reduction Jb ip called on by a due Fegard Janis, upon the final| prosperity, to afford vg every f jonal debt. The eflect of fnoling ours; it is interested jn n would be to prevent) of all its 2 the wealth of is true, the bill reserves the wealth of the ation.—and wer to reduce the price, | spetion, can BOW oF prosper, w details, as now arranged, strength and prosperity to the for ever to prevent “its! do not 0k for ‘means of |</w:t>
      </w:r>
    </w:p>
    <w:p>
      <w:pPr/>
      <w:r>
        <w:t>ea which con only be obteined who inhabit ‘the new | hutens upon others—for pres ent reason to reject thir] which are to be paid by othes Violation of the funds | Gut we ek the Governmont, j republic and its. tn, janverninent vo adopt ouch a cm @ 8 mere questi: ¥-ation a0 will advance our inter thay would still "P&lt; oppiring its wn, ond without di</w:t>
      </w:r>
    </w:p>
    <w:p>
      <w:pPr>
        <w:pStyle w:val="Heading2"/>
      </w:pPr>
      <w:r>
        <w:t>Column 3</w:t>
      </w:r>
    </w:p>
    <w:p>
      <w:pPr/>
      <w:r>
        <w:t>[uncertain: OCR-assisted column; verify doubtful names, figures, tightly set advertisements, and damaged type against the scan before scholarly quotation.]</w:t>
      </w:r>
    </w:p>
    <w:p>
      <w:pPr/>
      <w:r>
        <w:t>‘ cone he not, 8) taki? bs #5 into help Oe “in ing ts public ta 1 the. seitlement ol Government fad two object &gt; incteas, of their} to be derived from the sales 1 not 37.2 small the other, the adilition to be C ‘their sceoath seury nd bappi ib aul tlementof the lands.</w:t>
      </w:r>
    </w:p>
    <w:p>
      <w:pPr/>
      <w:r>
        <w:t>Ircsedatasre oh a abject of all good € d hearnds snd’ culti-|'secure to ita citizens safety { tion will allure them ani the greatest possible amc z interest, the ecitle-| Its wealth consistein the wea and the increase of} anil its benefits are felt in its zene, their glory in| forth, and. bring into action b war, sources of the countey, and ¢ to the opinion, ex-! obtaining competence and cc</w:t>
      </w:r>
    </w:p>
    <w:p>
      <w:pPr/>
      <w:r>
        <w:t>stage of 1832, that! ture hae spreail belore us. he public lands shall] “This Gavernnient‘is the o' Ie to bea source of bodies of most fruitful! and P pay of thode | destined ’to become the hon ow Gut ofthe. 3e-| free, happy, and independe ir survey ani Sale-} which naiuie.hns invited the have not heen het} by the proinise of ample re eretofore, HS que} with the germs of teh. hart ifter, even alter a} the ineans of wealth, ‘comm nthe price. -By] Shall the Government: ec 80 inuch of the gen- up those dormant tiches, 1 that suareg, “they industry are pining in want ve been heretofore, with poverty? Shall the bi mon benefit of the | he unenjoved, or will it suf</w:t>
      </w:r>
    </w:p>
    <w:p>
      <w:pPr/>
      <w:r>
        <w:t>le cuinpacts uf ses-} come the</w:t>
      </w:r>
    </w:p>
    <w:p>
      <w:pPr/>
      <w:r>
        <w:t>Lit is the real inter-| petency to individuals and t ites in the Union,| wealth and strength to the sts w States, that the ing industey and action, and reduced and grad-| power in war and prosperity "have been offered] in peace, Should its citizens ars, the refuse te-| and homeless tenants or Jab abandoned to the| pendent and happy farmers, of our land ayetem | sii] for their own benefit, an cannot be ‘supposed | ilies to add to the moral ani | at the U. States) of the country? Much of th le to lands within tnany of the most favorable | no value, and no| state, have not yet been brou he general interest} The means of mucn wealth surrendering auch | to the state and to individual: and cannot he obtained even of the public lands have the money. Nature hi tes no Sim phiet, an! | bounties with a lav: h hand, i ready ‘has the price | and enterprise to. add to. o d from two dollara ength—fertile so tipber, ‘@ quarter, and up-{ cial advantages, natural vay); ¢depeuds whether! most unlimited advantages ot reduction. While to call forth the exertions of € diminishing by | Ought the General Governm Upon imports, it} an incubus on out infant prow tthe chief burden] these means of w. th, and. | ened in an equall velopment of our iminense na be uit the old by holding back the lands? ate every interest!” No one can venture to make | dangers, and, add of value to themselves or ad perpetuity of our country, hecause they cannot land and are liable ta lose their e difficulties which} Were the lands, not hereto ject, I can only | public vale, thrown open to. a ng myself again the assurance that the settler h the legislative right of pre-emption, to acyui fon, that any plan| his iinprovements, and be de and ‘satisfctory | speculator, it would be a gene and be compatible! our citizens, and to the poor ¢ public fith, shall ery where, to become. indepe it would give wealth and stren JACKSON. | —strength and Support.to the efnment—inspire a confidence ‘the nation for our prosperity,</w:t>
      </w:r>
    </w:p>
    <w:p>
      <w:pPr/>
      <w:r>
        <w:t>» Journal.) tie to bind us by our affections sANDS, al institutions of the nation.— , Hinois, of policy the door would bat ber 1833.. Ur. prosperity.</w:t>
      </w:r>
    </w:p>
    <w:p>
      <w:pPr/>
      <w:r>
        <w:t>the U. 8. Senate ;|</w:t>
      </w:r>
    </w:p>
    <w:p>
      <w:pPr/>
      <w:r>
        <w:t>hicago, destined, probabl; be considered us| tlays to be the eunmercial e » Your attention, | north-weast, would not long | ion to the public} village, dependant fi upplies alicy, of all others | necess: of life on distant ma orbing interest to} fertile lands in her neighborhoo thern part of Nli-|ly change their state of wild | of Cungress, will! a scenery covered with. farms he propriety of} with all the yiches of agticultus ley 1n relation tol pulse to commerce, and furnial ttlers on public] of expediting the great work | ficilities to men] the chapnel of epmunication, or entering forty | noia'and Missouri, and the. and to open vew markets for av zens of all new} Many are now looking to thea ed in the disposi- | would be useful citizeng, but f fe have for many land exprrid their labor in. i rising from the | whilst they have ‘00 guarantee t metals from the | become their own, And inany, nds ald. Wel settled them, who have enc © of having the | their tile aad privations, incier + exempt from | settlement, have braved the’ aay four state gov-| heard their midnight yells aroun: “ping in repair,|ings; have ventures themsely t through these] families theo? the dangers and hi 2 bringing them | dian warlate, for the proapest of i chasers for them| and of nequiring furma for the, urn for the ben-| their famil tremble when al government) that otwithstanling all their to Feat sources of| vations, notwithstanding their given value to latids, they are no dvantages, wel ed than he who during all the ty on, not the lib- | indulging himselt, in eave, waft = government, | and that some. ruthless speculatn</w:t>
      </w:r>
    </w:p>
    <w:p>
      <w:pPr/>
      <w:r>
        <w:t>\ on this subject | reap the fruit of all his labore a at evils, consiee| his i</w:t>
      </w:r>
    </w:p>
    <w:p>
      <w:pPr/>
      <w:r>
        <w:t>by it, of all the | oi</w:t>
      </w:r>
    </w:p>
    <w:p>
      <w:pPr/>
      <w:r>
        <w:t>tis under im-|law, wvingito all persons who we that tight an | may hereafter becarye, setten un, whilst ite| lands, not hetetofore offered for. ured. Indeed | of pre- mption to 160 acres st 4h d for ite own| ment price, to be proven and ai facility for pto-| time before the. lane are oflure nthe welfare |eale, ‘This wauld secure to, th the States ip tnediately, tnany valuable citizs</w:t>
      </w:r>
    </w:p>
    <w:p>
      <w:pPr/>
      <w:r>
        <w:t>d no state or! indjyidus} Altead without adding |lande there rating</w:t>
      </w:r>
    </w:p>
    <w:p>
      <w:pPr/>
      <w:r>
        <w:t>Ration,</w:t>
      </w:r>
    </w:p>
    <w:p>
      <w:pPr/>
      <w:r>
        <w:t>{Brepeement! The Tre ca eeemption ae Amposing | rary in their ister, i luna te aon msde ee</w:t>
      </w:r>
    </w:p>
    <w:p>
      <w:pPr/>
      <w:r>
        <w:t>fn two years ogo, an % poclimna.---| entire strictngen in erie</w:t>
      </w:r>
    </w:p>
    <w:p>
      <w:pPr/>
      <w:r>
        <w:t>88 8p cernal| mands.</w:t>
      </w:r>
    </w:p>
    <w:p>
      <w:pPr>
        <w:pStyle w:val="Heading2"/>
      </w:pPr>
      <w:r>
        <w:t>Column 4</w:t>
      </w:r>
    </w:p>
    <w:p>
      <w:pPr/>
      <w:r>
        <w:t>[uncertain: OCR-assisted column; verify doubtful names, figures, tightly set advertisements, and damaged type against the scan before scholarly quotation.]</w:t>
      </w:r>
    </w:p>
    <w:p>
      <w:pPr/>
      <w:r>
        <w:t>Permit US to’ in | ‘There is alvo</w:t>
      </w:r>
    </w:p>
    <w:p>
      <w:pPr/>
      <w:r>
        <w:t>other class of cast</w:t>
      </w:r>
    </w:p>
    <w:p>
      <w:pPr/>
      <w:r>
        <w:t>tity: without {I think the Government might we fea oer a more liberal policy. In many | ands, the General] public lands subject to entry by all f the profit} pidly appropriated by the epeculat</w:t>
      </w:r>
    </w:p>
    <w:p>
      <w:pPr/>
      <w:r>
        <w:t>made toitswealth| ‘There are</w:t>
      </w:r>
    </w:p>
    <w:p>
      <w:pPr/>
      <w:r>
        <w:t>| persone purchasting'large farin</w:t>
      </w:r>
    </w:p>
    <w:p>
      <w:pPr/>
      <w:r>
        <w:t>many yiustrions fi</w:t>
      </w:r>
    </w:p>
    <w:p>
      <w:pPr/>
      <w:r>
        <w:t>need, by the set- | fioderate circumstances who are | 3 ‘ tosecure homes for their chiliire</w:t>
      </w:r>
    </w:p>
    <w:p>
      <w:pPr/>
      <w:r>
        <w:t>Govemment is to clear profits ore frequently small,</w:t>
      </w:r>
    </w:p>
    <w:p>
      <w:pPr/>
      <w:r>
        <w:t>from ‘sggrestion, |are desirous to purchase lands as fa</w:t>
      </w:r>
    </w:p>
    <w:p>
      <w:pPr/>
      <w:r>
        <w:t>ount nf happiness: |are ables under the present ow</w:t>
      </w:r>
    </w:p>
    <w:p>
      <w:pPr/>
      <w:r>
        <w:t>alth of its citizens, |only enter two forty ‘acres tracts</w:t>
      </w:r>
    </w:p>
    <w:p>
      <w:pPr/>
      <w:r>
        <w:t>ts effects ‘to draw |ceive no objection removing allt</w:t>
      </w:r>
    </w:p>
    <w:p>
      <w:pPr/>
      <w:r>
        <w:t>all the latent te-! 60 Vail the means of |and allow all</w:t>
      </w:r>
    </w:p>
    <w:p>
      <w:pPr/>
      <w:r>
        <w:t>at least as relates to the acti</w:t>
      </w:r>
    </w:p>
    <w:p>
      <w:pPr/>
      <w:r>
        <w:t>such to enter as m</w:t>
      </w:r>
    </w:p>
    <w:p>
      <w:pPr/>
      <w:r>
        <w:t>comfort which na-| acres lote as they are able to pay {</w:t>
      </w:r>
    </w:p>
    <w:p>
      <w:pPr/>
      <w:r>
        <w:t>It frequent owner of immence | tual settle:</w:t>
      </w:r>
    </w:p>
    <w:p>
      <w:pPr/>
      <w:r>
        <w:t>tly happens, that) whit Fe accumulating mone</w:t>
      </w:r>
    </w:p>
    <w:p>
      <w:pPr/>
      <w:r>
        <w:t>productive lands,'a balfgr. section, the specutator’eor ine af millions of they are compelled to. purchase «</w:t>
      </w:r>
    </w:p>
    <w:p>
      <w:pPr/>
      <w:r>
        <w:t>eWwards; teeming</w:t>
      </w:r>
    </w:p>
    <w:p>
      <w:pPr/>
      <w:r>
        <w:t>rvents all, prepared to pines. ight be auggested for remot ntinue to. bh ‘bilst “worth uid extended thi ty dr struggling then [-origini</w:t>
      </w:r>
    </w:p>
    <w:p>
      <w:pPr/>
      <w:r>
        <w:t>pounties of wiature only aid, that it is confitently. ho</w:t>
      </w:r>
    </w:p>
    <w:p>
      <w:pPr/>
      <w:r>
        <w:t>ent. citizens,—on' often an: exorbitant profit, which tt e lahoury of man’ have avowed in wi</w:t>
      </w:r>
    </w:p>
    <w:p>
      <w:pPr/>
      <w:r>
        <w:t>hole or in. part,</w:t>
      </w:r>
    </w:p>
    <w:p>
      <w:pPr/>
      <w:r>
        <w:t>permitted to enter 40 were tracts</w:t>
      </w:r>
    </w:p>
    <w:p>
      <w:pPr/>
      <w:r>
        <w:t>do so, Many. othe 2 tl</w:t>
      </w:r>
    </w:p>
    <w:p>
      <w:pPr/>
      <w:r>
        <w:t>hugrd tions to actual settlers, but I hav.</w:t>
      </w:r>
    </w:p>
    <w:p>
      <w:pPr/>
      <w:r>
        <w:t>communication muc ly intenvted, I shall,</w:t>
      </w:r>
    </w:p>
    <w:p>
      <w:pPr/>
      <w:r>
        <w:t>ffer them to be-! gress will give to the subject all th</w:t>
      </w:r>
    </w:p>
    <w:p>
      <w:pPr/>
      <w:r>
        <w:t>‘oinfort and eom- eration its to families, and tate—of stimulat- J giving to itself] y and happiness</w:t>
      </w:r>
    </w:p>
    <w:p>
      <w:pPr/>
      <w:r>
        <w:t>she poor indigent}</w:t>
      </w:r>
    </w:p>
    <w:p>
      <w:pPr/>
      <w:r>
        <w:t>portance merits.</w:t>
      </w:r>
    </w:p>
    <w:p>
      <w:pPr/>
      <w:r>
        <w:t>With great respect, 1 re</w:t>
      </w:r>
    </w:p>
    <w:p>
      <w:pPr/>
      <w:r>
        <w:t>Your mont: ob’t serv’ WM.L. -</w:t>
      </w:r>
    </w:p>
    <w:p>
      <w:pPr/>
      <w:r>
        <w:t>hourerss oF indee| —————————</w:t>
      </w:r>
    </w:p>
    <w:p>
      <w:pPr/>
      <w:r>
        <w:t>» cultivating. the ni fearing famphysicai strength he best land, and situations in thie ught into market. 1 and prosperity Is is yet dormant, n by. those who las shed on us her inviting industry, our wealth and! zon to death, di » Water, commer=|last week, on Jali anu al, of water power, | vo</w:t>
      </w:r>
    </w:p>
    <w:p>
      <w:pPr/>
      <w:r>
        <w:t>Chlenicy</w:t>
      </w:r>
    </w:p>
    <w:p>
      <w:pPr/>
      <w:r>
        <w:t>ny a</w:t>
      </w:r>
    </w:p>
    <w:p>
      <w:pPr/>
      <w:r>
        <w:t>We regret to learn, that a map war</w:t>
      </w:r>
    </w:p>
    <w:p>
      <w:pPr/>
      <w:r>
        <w:t>uring the intense cold the prairie betweon</w:t>
      </w:r>
    </w:p>
    <w:p>
      <w:pPr/>
      <w:r>
        <w:t>Jand Blue Island. He was in all proba</w:t>
      </w:r>
    </w:p>
    <w:p>
      <w:pPr/>
      <w:r>
        <w:t>t Ny ured by wolves, a6 few mangled 1</w:t>
      </w:r>
    </w:p>
    <w:p>
      <w:pPr/>
      <w:r>
        <w:t>sperity. hoard up. fatten, prohibit the de! There is a ris ‘atural resources}</w:t>
      </w:r>
    </w:p>
    <w:p>
      <w:pPr/>
      <w:r>
        <w:t>ke improvements! Ivantaze to the at purchase the</w:t>
      </w:r>
    </w:p>
    <w:p>
      <w:pPr/>
      <w:r>
        <w:t>home ftom thin foundation.</w:t>
      </w:r>
    </w:p>
    <w:p>
      <w:pPr/>
      <w:r>
        <w:t>mor afloat that a woma)</w:t>
      </w:r>
    </w:p>
    <w:p>
      <w:pPr/>
      <w:r>
        <w:t>hoar Blue Island was’ aleo frozen to d week on Wie camp prarie, while on</w:t>
      </w:r>
    </w:p>
    <w:p>
      <w:pPr/>
      <w:r>
        <w:t>Place. We trunt it is</w:t>
      </w:r>
    </w:p>
    <w:p>
      <w:pPr/>
      <w:r>
        <w:t>f cee ee pe SON EAMprOVeRENS nee eee</w:t>
      </w:r>
    </w:p>
    <w:p>
      <w:pPr/>
      <w:r>
        <w:t>gratified than our ‘ofure offered at ig</w:t>
      </w:r>
    </w:p>
    <w:p>
      <w:pPr/>
      <w:r>
        <w:t>settlement, with| "Deming. the</w:t>
      </w:r>
    </w:p>
    <w:p>
      <w:pPr/>
      <w:r>
        <w:t>increasing prosperity</w:t>
      </w:r>
    </w:p>
    <w:p>
      <w:pPr/>
      <w:r>
        <w:t>West. Not a building is enclosed, bu “should have a is i : ire the beneft of| to the high expectations we have alread</w:t>
      </w:r>
    </w:p>
    <w:p>
      <w:pPr/>
      <w:r>
        <w:t>cured. from the | % the fature de</w:t>
      </w:r>
    </w:p>
    <w:p>
      <w:pPr/>
      <w:r>
        <w:t>satiny, power and rea</w:t>
      </w:r>
    </w:p>
    <w:p>
      <w:pPr/>
      <w:r>
        <w:t>Sen Mn thts ‘eeetion oF Gar Bangui eral invitation to ction of ont country. Sanguin</w:t>
      </w:r>
    </w:p>
    <w:p>
      <w:pPr/>
      <w:r>
        <w:t>‘and neady ev.</w:t>
      </w:r>
    </w:p>
    <w:p>
      <w:pPr/>
      <w:r>
        <w:t>are in our calculations of the wealth, endent farmers :| 2" enterprise that</w:t>
      </w:r>
    </w:p>
    <w:p>
      <w:pPr/>
      <w:r>
        <w:t>iil soon be the dis</w:t>
      </w:r>
    </w:p>
    <w:p>
      <w:pPr/>
      <w:r>
        <w:t>th to the stata | ME {atures of oar qu town of Chicag De ie the ial Rox! to that, ‘moat iiterested, in’ the</w:t>
      </w:r>
    </w:p>
    <w:p>
      <w:pPr/>
      <w:r>
        <w:t>2 in the wish of| ent of our nei</w:t>
      </w:r>
    </w:p>
    <w:p>
      <w:pPr/>
      <w:r>
        <w:t>ighbore. We are free f</w:t>
      </w:r>
    </w:p>
    <w:p>
      <w:pPr/>
      <w:r>
        <w:t>and add a new | Petty jealousy and envoy which charac: 8 to the politic, 40 ofthe Wertera villages, ond.» ~By this course | ‘9 hear of any ‘hing that tenda to prom</w:t>
      </w:r>
    </w:p>
    <w:p>
      <w:pPr/>
      <w:r>
        <w:t>thrown open to</w:t>
      </w:r>
    </w:p>
    <w:p>
      <w:pPr/>
      <w:r>
        <w:t>iperity, We would mot throw. ptr</w:t>
      </w:r>
    </w:p>
    <w:p>
      <w:pPr/>
      <w:r>
        <w:t>‘way al any one of them, to retard their 1 ly at no distant] To one in particular we owe our warme: mporinm of the | for their kindness and well wishes for</w:t>
      </w:r>
    </w:p>
    <w:p>
      <w:pPr/>
      <w:r>
        <w:t>bean isolated | large And flourishing. town of Niles, -s of the prine| eleven houses and numerous populatic arkets: but the| mout one hundred souls, haa condesce</w:t>
      </w:r>
    </w:p>
    <w:p>
      <w:pPr/>
      <w:r>
        <w:t>od would quick luxurtance, for sand gardens, ite, aiding in bing the means</w:t>
      </w:r>
    </w:p>
    <w:p>
      <w:pPr/>
      <w:r>
        <w:t>» between Mli- Aflantic atates,! ur productions.</w:t>
      </w:r>
    </w:p>
    <w:p>
      <w:pPr/>
      <w:r>
        <w:t>we. istricts who fear to cettle,! orn improvements. |eger</w:t>
      </w:r>
    </w:p>
    <w:p>
      <w:pPr/>
      <w:r>
        <w:t>the thouth of the</w:t>
      </w:r>
    </w:p>
    <w:p>
      <w:pPr/>
      <w:r>
        <w:t>the South a</w:t>
      </w:r>
    </w:p>
    <w:p>
      <w:pPr/>
      <w:r>
        <w:t>Continuing tt to Chi disinterested? By some mi becaine the rendezvous for</w:t>
      </w:r>
    </w:p>
    <w:p>
      <w:pPr/>
      <w:r>
        <w:t>think of us. 80 Great ip her angicty wellare. and so strong are her fears tha: Bovernmental favour might epail ue fore we learn with gr-titude, ohe has mado |</w:t>
      </w:r>
    </w:p>
    <w:p>
      <w:pPr/>
      <w:r>
        <w:t>: ble prayer and petition to Congress, ¢o Which is tobe | public rord leadin, b</w:t>
      </w:r>
    </w:p>
    <w:p>
      <w:pPr/>
      <w:r>
        <w:t>6 from Detroit to her, ‘Instead of ruin; icag. How kind, 1 sfortune, seven mails ind Eant, (bringing to</w:t>
      </w:r>
    </w:p>
    <w:p>
      <w:pPr/>
      <w:r>
        <w:t>two letters and =) that they shall| je papal ela</w:t>
      </w:r>
    </w:p>
    <w:p>
      <w:pPr/>
      <w:r>
        <w:t>y who are now.</w:t>
      </w:r>
    </w:p>
    <w:p>
      <w:pPr/>
      <w:r>
        <w:t>Quarterw:) anda much Hae tiv |</w:t>
      </w:r>
    </w:p>
    <w:p>
      <w:pPr/>
      <w:r>
        <w:t>intereatiree with other sections of our c countered all Hs ers</w:t>
      </w:r>
    </w:p>
    <w:p>
      <w:pPr/>
      <w:r>
        <w:t>tended to drag h nttoa frontier | ye Use het</w:t>
      </w:r>
    </w:p>
    <w:p>
      <w:pPr/>
      <w:r>
        <w:t>foe, and</w:t>
      </w:r>
    </w:p>
    <w:p>
      <w:pPr/>
      <w:r>
        <w:t>by expose her weaknoss,</w:t>
      </w:r>
    </w:p>
    <w:p>
      <w:pPr/>
      <w:r>
        <w:t>F into public notice, an that she fears</w:t>
      </w:r>
    </w:p>
    <w:p>
      <w:pPr/>
      <w:r>
        <w:t>: ingle :aail to ua will ruin out 1d their dwelle pee ora Brosred</w:t>
      </w:r>
    </w:p>
    <w:p>
      <w:pPr/>
      <w:r>
        <w:t>Tease 1 in Chi ven and theip} tues te thousand souls jn Chi</w:t>
      </w:r>
    </w:p>
    <w:p>
      <w:pPr/>
      <w:r>
        <w:t>8.40 by</w:t>
      </w:r>
    </w:p>
    <w:p>
      <w:pPr/>
      <w:r>
        <w:t>horrors of In-|i¥ estined to annihilation, For fear ti</w:t>
      </w:r>
    </w:p>
    <w:p>
      <w:pPr/>
      <w:r>
        <w:t>independence |R°iBibar mey ove</w:t>
      </w:r>
    </w:p>
    <w:p>
      <w:pPr/>
      <w:r>
        <w:t>emaelves. and| S¢nt exertions. in our beba</w:t>
      </w:r>
    </w:p>
    <w:p>
      <w:pPr/>
      <w:r>
        <w:t>ratrain lioraolf by auch</w:t>
      </w:r>
    </w:p>
    <w:p>
      <w:pPr/>
      <w:r>
        <w:t>‘ed to offer ‘here word of advice, Laiss</w:t>
      </w:r>
    </w:p>
    <w:p>
      <w:pPr/>
      <w:r>
        <w:t>they cf</w:t>
      </w:r>
    </w:p>
    <w:p>
      <w:pPr/>
      <w:r>
        <w:t>a ac eet Uitte aud ake Yourself, Wait labors have) E°t off your awaddling ‘clothes’ and can</w:t>
      </w:r>
    </w:p>
    <w:p>
      <w:pPr/>
      <w:r>
        <w:t>more favur-|* Wine has been {ing ofa nan. Les</w:t>
      </w:r>
    </w:p>
    <w:p>
      <w:pPr/>
      <w:r>
        <w:t>Slone, before you begin to mimic the avy</w:t>
      </w:r>
    </w:p>
    <w:p>
      <w:pPr/>
      <w:r>
        <w:t>rave off butting for you</w:t>
      </w:r>
    </w:p>
    <w:p>
      <w:pPr/>
      <w:r>
        <w:t>¥ ond luxury, |@#ke; a8 ior us we can say ue did out Linch</w:t>
      </w:r>
    </w:p>
    <w:p>
      <w:pPr/>
      <w:r>
        <w:t>Or may at lant |1v the Ay, “Go poor devil, there is toon « and enjoy al}|i» this wide world for thee and mo."</w:t>
      </w:r>
    </w:p>
    <w:p>
      <w:pPr/>
      <w:r>
        <w:t>at thete and to the state}. Fatnaonpinauy</w:t>
      </w:r>
    </w:p>
    <w:p>
      <w:pPr/>
      <w:r>
        <w:t>and direct from the FE</w:t>
      </w:r>
    </w:p>
    <w:p>
      <w:pPr/>
      <w:r>
        <w:t>eDi session to| Wa have just received. the Buffalo Repu Pre-emptions| of Dec. Sist, vis. the Wastrns Mail from</w:t>
      </w:r>
    </w:p>
    <w:p>
      <w:pPr/>
      <w:r>
        <w:t>il permanent | wa. now are or. nthe public! Mr.</w:t>
      </w:r>
    </w:p>
    <w:p>
      <w:pPr/>
      <w:r>
        <w:t>foley a right! Cam led 10 find shatour citirena ave the Gavery.|kening on the Aubject of Mails to and from</w:t>
      </w:r>
    </w:p>
    <w:p>
      <w:pPr/>
      <w:r>
        <w:t>id for at Bn</w:t>
      </w:r>
    </w:p>
    <w:p>
      <w:pPr/>
      <w:r>
        <w:t>‘At tbe menting on Saturdey lave,</w:t>
      </w:r>
    </w:p>
    <w:p>
      <w:pPr/>
      <w:r>
        <w:t>| Mite were adopted to promote as areca ed of public (ed abd Sa slate Ga pne frequent erannicetion by Mail, o</w:t>
      </w:r>
    </w:p>
    <w:p>
      <w:pPr/>
      <w:r>
        <w:t>te, vns, and to] the work, "The irte;</w:t>
      </w:r>
    </w:p>
    <w:p>
      <w:pPr/>
      <w:r>
        <w:t>iia but the leginnis ilar arrival, or rathes</w:t>
      </w:r>
    </w:p>
    <w:p>
      <w:pPr/>
      <w:r>
        <w:t>» the public! Ree rite! ofthe Nourhern Mail at hia</w:t>
      </w:r>
    </w:p>
    <w:p>
      <w:pPr/>
      <w:r>
        <w:t>they have! ile, ration.</w:t>
      </w:r>
    </w:p>
    <w:p>
      <w:pPr/>
      <w:r>
        <w:t>other eo i tions</w:t>
      </w:r>
    </w:p>
    <w:p>
      <w:pPr/>
      <w:r>
        <w:t>bare. juste to be Pe because, by vome wen mah , Bod aa te &amp; only art. Sof bd elieved contrary ta he</w:t>
      </w:r>
    </w:p>
    <w:p>
      <w:pPr>
        <w:pStyle w:val="Heading2"/>
      </w:pPr>
      <w:r>
        <w:t>Column 5</w:t>
      </w:r>
    </w:p>
    <w:p>
      <w:pPr/>
      <w:r>
        <w:t>[uncertain: OCR-assisted column; verify doubtful names, figures, tightly set advertisements, and damaged type against the scan before scholarly quotation.]</w:t>
      </w:r>
    </w:p>
    <w:p>
      <w:pPr/>
      <w:r>
        <w:t>and our latest datos Gom.W, Be ti eonaan the Teaser Vege a ns de, many oficial ettors wo the off pieces the! Military: Host to the agency of the In I, are rap-| partment, an to those who Have the and by |temdence of the public works) at this</w:t>
      </w:r>
    </w:p>
    <w:p>
      <w:pPr/>
      <w:r>
        <w:t>geld ||these aro sent by the way of Danvi in| consequence is the iregutarty of this formers, in| the cause of mniel diiheulty and einbar struggling | botl.to public officers, and to private ci en. ‘Their | What the ths enuve of he irregular Tt in the bad state o , bat they ial fromm Wiles ta thls place, bes ust ast as they |foen brought hither twice a week, (the j they can). nly requiring its conveyance bul once I can pse-| time,) ora RoaEpInR ae su i ‘Chicago to Danville, si HU ae ee ule Ui The m Wal settler, | Ottawa, has through the enterprise of nany forty | reactors, uniformly reached us regularly tor. is the cause, and who then is to blame ilst the ac-| clse but the Contractors, the Post, Ma rep to cates | the earriers? ‘The ald contrator upon wo know, made many failures : this w #1) grad to bear with: pationce, under the th nes eentranton, would give te uo,</w:t>
      </w:r>
    </w:p>
    <w:p>
      <w:pPr/>
      <w:r>
        <w:t>if a int. iat our hopes have Ug aR ae eames oe ou aes ijoat ing cen by eins |S virtue, ‘There is reases to beliogs whenever) not all the fault of the contractors, but ef Feanons| “ast-Master at Danville, is not {he mo the restric-| n discharge of his dutier. We hold it ready | duty, to forward the mail, on auch day fy fenate,| taw dirccts, at all hazards, and iF then, eh further} onmuer, le at least wll encape concurs » therefore, | duty to despateh thy mail from his offic sped Gon-| wardly on tho regular day, whether, he Re simail or not. Tis the duly of eve WS COUDIN: HStactes Vaomiraelarer carta oa reine bis part, to dispatch and to firward tI Wat be contracts for. Let each one thatthe charge of neplect does not him, We hav id that thor</w:t>
      </w:r>
    </w:p>
    <w:p>
      <w:pPr/>
      <w:r>
        <w:t>tiv a subject of inquiry, and we ar mined.to make that ingsiry, If neces will commence at this piace, and tr whole line'to Danville, buf! where that cause a) dacertained this fact, we abmiite the n Post-Master or contractor, whoever he that a representation theieof, shail be { nade to the proper department. One. the Post-Master at this place. “It ish whether upon a finlure of the mail to a iue tine oF not, 16 cinploy. some persor vey the mail from this. to Danville. Si “Dos. | ére otherwiae; that we hal no other ail, we would ask the Post-Mavter at th *found iro. | Wit would be his duty to sit and wait ‘weather 0; | 2Btil its arrival, even if it sliould be i WEE before ho would forward mail Eoast? this place | end not. Under our Present difficultie vability. do. | ont-Master General sill gi ramaing of| Weck froin Niles to this pla z 4a poat coach, and would insist thatt! bing wan! Masters should'eend vor ‘eommunicatic vod tohave Detroit, we would be willing tovee tie route entirely d continued, This subj dit ye again adverted to, untess we have ou se reeisieg | irolalied with more eget death, lazt ———— a her way! Ata: naneual'y crowded meeting, of ls without | zene nf Cook county, heli at the Eagle I Chicago, San. th, 1345 yarsoant ta Police, to take into considdratinn the at = in| We mall route, ee, between Detroit. a reclves, in| plac, in concert with the citizens of L. y of the} Co.. fa, Jno, 18, Beau ion, Esq. wae ap ah veuie President, and J. Dean Caton,</w:t>
      </w:r>
    </w:p>
    <w:p>
      <w:pPr/>
      <w:r>
        <w:t>‘cis of the inecting having heen ¢ dy formed | ed by the Hon. Ite 1, Hamilton;— sources of| On motion, Rdward W. €</w:t>
      </w:r>
    </w:p>
    <w:p>
      <w:pPr/>
      <w:r>
        <w:t>ye G.</w:t>
      </w:r>
    </w:p>
    <w:p>
      <w:pPr/>
      <w:r>
        <w:t>vo| J.8, C, Hogan, Es Dr. EL 8. Kirr as wo industzy | 24 Capt, David Carver, were appointed Frost? | mittec to draft a Memorial ve tho Post. istinguish: | Gonoral, Petition to Songreas, and ta 89, We ate) resolutions expressive of the creo or ins</w:t>
      </w:r>
    </w:p>
    <w:p>
      <w:pPr/>
      <w:r>
        <w:t>. | ing.</w:t>
      </w:r>
    </w:p>
    <w:p>
      <w:pPr/>
      <w:r>
        <w:t>Teas ets Ole, Caley he iba Yom thet tollowing Memorial, cterize too | which ra rejoice</w:t>
      </w:r>
    </w:p>
    <w:p>
      <w:pPr/>
      <w:r>
        <w:t>lon and Reac Were unanimously adopted,</w:t>
      </w:r>
    </w:p>
    <w:p>
      <w:pPr/>
      <w:r>
        <w:t>, MEMORIAr, mote Aleit] To the Hon. the Senate and House o</w:t>
      </w:r>
    </w:p>
    <w:p>
      <w:pPr/>
      <w:r>
        <w:t>rar in tit Pescatatices of the + ‘ongress’ of the ' progress,</w:t>
      </w:r>
    </w:p>
    <w:p>
      <w:pPr/>
      <w:r>
        <w:t>‘The Petition of the subseribers, Citi est thanks | Cook Connt ry in the state of Minais, resp us, The ly representa: ‘That the rapidly increasiy, with her! tation and growing importance ofthis « on of al | of our country, ite situation and its res ended 10] nay naturally: attracted the attention Y- for OvF! € jtizens ot tho different states ofthe Un ata little this quarter, and have directed the minds overs that citizens to. tho subject ofa moro freqy 01 her hum-|rapi t means ofcominunication beween tI tnrn the | ey of the Upper Micsisaippi and the At j towards} “Boliving that the intereate of the wus ing us by try requires that this object should be * anf how | accomplished, wo Teapectfully aubmit to Niles has | cosa a fow af the reasons Of that belieé Is a week | sted an wo a + At the head af Lake Mie o her atl anit in ite vicinity, we neevesarily. form 1 pere from part of tie sost immediate and Teaneit Hine of communication trom the sea-board euunttys| interior. ‘Through thix portion of the eo nd thete-|uiuat pase all. the in ‘ligence and inforn We cyt imorchanged iStween the Raat and the. ANY, 80 tise necessity dlieg ofthe. mean of intere! He utters | ing such intorniation Uy sue ani rapid n Bat OUT can ual bil be apparent. The diffuront a pours | oy posta, tbe wanoua Agencies er the Indin ,| partment, togetler with the offices, of the : oun publ works, snust all receives tear 1 $04) weir documeatey official. orders and te through the office on the toute between De WAERET- | 94 Chicago,</w:t>
      </w:r>
    </w:p>
    <w:p>
      <w:pPr/>
      <w:r>
        <w:t>Heel Not only to there facts, bulto tho gro daT Pr i ncateat ards people of the West, line the *7OHEl ontion of Congrers already been directe Appropriations liao Leen made at former sions, for the construction of a Public Post. Redes ee throngh the Territory of Michi Se st work le'fart proaching to: comple eONY | eras tho \athifesiin ol that goat ce ic the communication is obstricted by difficu! that private resour: dindividual enterp &gt; awa, | “42 AOL remove. y Necessity of reno m, this eae obstacles your Petitioners believe wil Deas, | eee ON Wn exainination of the facte, is ‘The Mail whieh conveyed with eomp ive facility in pout coaches from Detroit er the} Niles, threa tim ea Week, in tranaported. tf Place | the latter place, to Chicago a distance of 6 ail ree ninety miles but once a week, and. that too iv the | horge-back. A transportation that would But | Able four horses to perform, ja by the diftcur “}0f the road, and itspractibility of the mean neh | Eoareyance, of necessity restricted ta ono, motead | is attended with difficulty, danger ‘and dol Bits] Your petitioners would urge ‘pon the attonti eet of Congress, the importance of rowedying ¢ | Ovi; they world’ preg. Upon Congress, the rie ‘Wante and their neceamities, the ineonvenien</w:t>
      </w:r>
    </w:p>
    <w:p>
      <w:pPr/>
      <w:r>
        <w:t>on the ing ot i</w:t>
      </w:r>
    </w:p>
    <w:p>
      <w:pPr>
        <w:pStyle w:val="Heading2"/>
      </w:pPr>
      <w:r>
        <w:t>Column 6</w:t>
      </w:r>
    </w:p>
    <w:p>
      <w:pPr/>
      <w:r>
        <w:t>[uncertain: OCR-assisted column; verify doubtful names, figures, tightly set advertisements, and damaged type against the scan before scholarly quotation.]</w:t>
      </w:r>
    </w:p>
    <w:p>
      <w:pPr/>
      <w:r>
        <w:t>se fie atructiqn €ven to the operations of</w:t>
      </w:r>
    </w:p>
    <w:p>
      <w:pPr/>
      <w:r>
        <w:t>niinsy de. | MEME itelf, by reason of the dificultic 3 KUperin. | lenee, and they Bray Congress to inte</w:t>
      </w:r>
    </w:p>
    <w:p>
      <w:pPr/>
      <w:r>
        <w:t>' ae Pill telie¥e them, a id to appropriate fron, Mail in Mowing treasury, the means ot rond</w:t>
      </w:r>
    </w:p>
    <w:p>
      <w:pPr/>
      <w:r>
        <w:t>rrassnient | Toute froiti Crieago to. Niles; in’ the citizens. —-| of Michigan, a pout rout that with | rity of the</w:t>
      </w:r>
    </w:p>
    <w:p>
      <w:pPr/>
      <w:r>
        <w:t>Weal nearer the East, and afford 9 qj ree! ae and speedy way of communication ig egontract | Missisnipp apd the Atlantic.</w:t>
      </w:r>
    </w:p>
    <w:p>
      <w:pPr/>
      <w:r>
        <w:t>that And we will ovor pr jana to| To the Hon. Wilkiam Bey</w:t>
      </w:r>
    </w:p>
    <w:p>
      <w:pPr/>
      <w:r>
        <w:t>mail fiom} ter General of the United? Bi ee ‘Tho undersigned, your menorislia, yy Who| of Chicago and Cook ocunty,in the st, faster or| nois, respectfully represent: That th</w:t>
      </w:r>
    </w:p>
    <w:p>
      <w:pPr/>
      <w:r>
        <w:t>the route | inconveniences under which they are, enseas</w:t>
      </w:r>
    </w:p>
    <w:p>
      <w:pPr/>
      <w:r>
        <w:t>hope that] Mbouring.and tho great inary resuin cause of] to Cw commercial community of Chic Hisappoin-| to the Military Post, and Indian ry sued tbe) well ax the pu'ilic works now in progr</w:t>
      </w:r>
    </w:p>
    <w:p>
      <w:pPr/>
      <w:r>
        <w:t>ato place, but the whioto agricultural inte ost active| country, from the want of » mare t tobe his transportation of the Mail from Nile ‘eB ritare ‘Tortitory of Michigan, to Chicago, eo,</w:t>
      </w:r>
    </w:p>
    <w:p>
      <w:pPr/>
      <w:r>
        <w:t>[is his| (ask for reliof at your hands. ‘yp, ice North, | acquainted with the situation, the bug oy pene | the rapidly growing importance of Cy Me too| the country’ in ite vicinity, ous the niailx| be apparent. Tn support of th take. eare| elaiin for public aid, ‘your memor fall. upon} to solicit Your attention to a few 5 no of neg.) facta: Under the exiating arrangment tho Vost.| Department of Goyerninent, over c} oF there 1] prenide, ® Mail is transported trom Fe ro deter. | to Nilex twico aweok} amail. irom, vary. wo| is carried to the samo place once 4c ravel the | one from Saranac or Newbury</w:t>
      </w:r>
    </w:p>
    <w:p>
      <w:pPr/>
      <w:r>
        <w:t>iets.</w:t>
      </w:r>
    </w:p>
    <w:p>
      <w:pPr/>
      <w:r>
        <w:t>port one find out| also the mail from Detroit, taste a We have | most of thedletters from the Ea, ern</w:t>
      </w:r>
    </w:p>
    <w:p>
      <w:pPr/>
      <w:r>
        <w:t>negligent} this place, ie conyeyed to. Niles, in fo ssuay he, }Post-eoaches, threo times a week, forthwith} Niles and Chicago, thereiea mail bs ward to] week, and that tao convoyed: on hors hiv doty.| That's chan arrzngement ig not Arrive in| patible with “their interest, hut ined in to eou- | theifiBecansitics, your memoriélints be supose at} seateely udmitot'a doubt. ‘That the Eastern | lated contenta of acven different mail his place, | with the great Western mail to Galene Patiently | from a distance for thia vicinity, and f ix weeks] still beyond us, can be conveyed hit Tappre- | singlo horao, s¢eme attorly impractie ier, Wf the| returns of the Post-Office at ( hicugo il twice a| quater ending Dec.’ 31, 1833, sity conveyed} ground sor this belief, Yourmemoris the Post-| further reapectfally sugeest 16 your no ions via | the route from Detroit to Ghicaco, Danville | communication frany the Fast to four post, viz: Fort Delithorn, Fi We mailx| nebago, Fort Crawford, and Sort Ho Z| wells rent Indian Agenc: piace. To the-oporatirns of Governun, in this section of the country, 49 weil behiofit of pritate citizens, “y previour | COnccive thalba more frequent tra abject of| {he wail from Detroit tu Chicago and thix | 1¥ advantageous and necessary. That La Port, | Ye done only hy the aid of Government pppinted | “ering the route more practical verstary, | PFepriation for this purpose t explain. | Wt! not only for pullic uss y ferests of the whole valley of the upre sippi, Your temorialiste believe will b mberlny, | ‘They. therciore reapecttully pr da com. | OUT notice, their situation and their ws t-Master| #olieit vour aul and infiuence in benoit ‘prepan | He and relieving the other, : Smeets) Resolutions adopted by the meeti ried the} Rerolved, That in the opicaine thig lutiotis| {8° rapidly increasing population, the jolutoN® | importance and tho tal interests of thi ofthe country, urge the necessity ofr pient and sneady ineans of conveyance of Rep-| Eastern portion of the Union. U, S.|, Resolved. That the: present arrange £7) the Post-Office department through th zene of| our state, and the difficulties of th peetful- | Chicago to Niles,in the Teritory of Mict calculated to retard our prosperity and “R. POP-| serious injuries both to public ang priv</w:t>
      </w:r>
    </w:p>
    <w:p>
      <w:pPr/>
      <w:r>
        <w:t>rertion| este,</w:t>
      </w:r>
    </w:p>
    <w:p>
      <w:pPr/>
      <w:r>
        <w:t>sources} Resolved, That the improvement of n of the | POUute from Chicago to Niles, offeia the be ‘ dy to our wants and our necessitics, Bion to “Alto, ch motion, J. 1, Caton, Ry bt of our Be Owen, A.M. Fullerton, G. Sp ent ond! J. S.C. Hogan, wasappointed a comm the Val. | citenlate thes ‘ebove Memorial and Petit signatures.</w:t>
      </w:r>
    </w:p>
    <w:p>
      <w:pPr/>
      <w:r>
        <w:t>tlaptic. | “Resolved, ‘That the proceedings oft © counr| ing be signed by the President and S speedily | And published in the Chicago Dentocrat 3 JOHN B. BEAUBIEN, | &gt; Gon-} J, Daas Caron, Boe. Situ. chignn, POR THE ciItcaco Democrat. anim.</w:t>
      </w:r>
    </w:p>
    <w:p>
      <w:pPr/>
      <w:r>
        <w:t>. To the People of the State of Mili } direct! penLow.crTiZENS: Ais othe} ‘The rubject off internal imyroveme ountry| meany of Canals, Rail-Roade, end. te tiation) Hols of. conimunication betwoen disian West, [of our country, in one whieh hae eneaes chang. | 1* Still receiving the attention of the ¢ of alniost eve; i</w:t>
      </w:r>
    </w:p>
    <w:p>
      <w:pPr/>
      <w:r>
        <w:t>MOONS wherever a</w:t>
      </w:r>
    </w:p>
    <w:p>
      <w:pPr/>
      <w:r>
        <w:t>milita+t pravemena hive be</w:t>
      </w:r>
    </w:p>
    <w:p>
      <w:pPr/>
      <w:r>
        <w:t>‘a adopted and eter the eame has proved aueccestel e vari- | he most canguiae expectations of inmait] Ughtened and zealous advocates, ‘The eturns| Mz of convenient chatinols of intercou detroit | {MCeH important points, or through rich cultural districts, has uniformly given: sag | tii! additional impulse to- agriculture, owing | tuerce and mnnotactures, and difilised 19 ats} prosperity and h ippiveRs ainong the pect ted. —| It hag Ca Nes springs to industry, de ven-| Ped and epread abroad road | COUNtKY, und converted va é of little or. no value, into Nga: | commercial enterprize. Tt hag infused stion. | |} and new energy through all clazses ¢ Page, [citizens ‘enlarged the aphore of tn ultien | and conforred a epirit of enterprise before rige|KROWD, Th many instances it bas serv ving. strongthen together the political ties ¥ HH be | nite this &lt;eople in ono great confedersey couttibited not only tothe adkancenie: vidual State, but the prosperity 0 All these objects, and many # it to} have interval improvermentsvediveted in d from} Stutes ia the Univ : but in our iawn § only | Hothing has yet. been “a ‘oinplished: tow | Le.bertbetion of any. system of internal ¢ 9M) vinnication, Te is trnc, that tha: project conmmunication, connecting Lake Michi sith the Illinois River, nw engaged the al! 9} ‘ion of Vour Exeentive and Leyisiature, an and] ‘ill authorizing ita construction, reported 3 lay | #8t Segnion, but rejected. or: defeated, owi tion | Uther 4 a bustihty of the nicasure, or toa ta | (zeeemient'nn to tho detaile of the ‘bill; it Vc ‘umyaterin! to enquire whieh: the work has:</w:t>
      </w:r>
    </w:p>
    <w:p>
      <w:pPr/>
      <w:r>
        <w:t>an des | en</w:t>
      </w:r>
    </w:p>
    <w:p>
      <w:pPr/>
      <w:r>
        <w:t>ir wen commenced, nor ate you nearer 10 | nea! enjoyment of tho benefite Which. must ine?</w:t>
      </w:r>
    </w:p>
    <w:p>
      <w:pPr>
        <w:pStyle w:val="Heading1"/>
      </w:pPr>
      <w:r>
        <w:t>Newspaper Page 3 — Source PDF Page 13</w:t>
      </w:r>
    </w:p>
    <w:p>
      <w:pPr>
        <w:pStyle w:val="Heading2"/>
      </w:pPr>
      <w:r>
        <w:t>Column 1</w:t>
      </w:r>
    </w:p>
    <w:p>
      <w:pPr/>
      <w:r>
        <w:t>[uncertain: OCR-assisted column; verify doubtful names, figures, tightly set advertisements, and damaged type against the scan before scholarly quotation.]</w:t>
      </w:r>
    </w:p>
    <w:p>
      <w:pPr/>
      <w:r>
        <w:t>Fann ita completion, Lian yo</w:t>
      </w:r>
    </w:p>
    <w:p>
      <w:pPr/>
      <w:r>
        <w:t>1 Ft encient the Het at seitizens, to couce, ng Ba r ap Gleiee Ye entertained os gage ch sie utility to the peopl pet ee eally, and of tuch obvion (0 St Fr ownmment asa question 0 sapatane aware hint want OF fan ie f meaeaty ix allozel as n season for eee Te ndebte less of the State hel veh by thoze who doubt. the wee projects ‘These have en-</w:t>
      </w:r>
    </w:p>
    <w:p>
      <w:pPr/>
      <w:r>
        <w:t>th prsaientobetions urge b ‘internat improvements both Ente ut the case particularly in York, ‘The peaple of that</w:t>
      </w:r>
    </w:p>
    <w:p>
      <w:pPr/>
      <w:r>
        <w:t>fhe nv eghent an law:</w:t>
      </w:r>
    </w:p>
    <w:p>
      <w:pPr/>
      <w:r>
        <w:t>rhe iinvoverished conilition of</w:t>
      </w:r>
    </w:p>
    <w:p>
      <w:pPr/>
      <w:r>
        <w:t>Se onnoue deals Que. fl culty aud inability to</w:t>
      </w:r>
    </w:p>
    <w:p>
      <w:pPr/>
      <w:r>
        <w:t>+e weork—thie ton wilions it, would</w:t>
      </w:r>
    </w:p>
    <w:p>
      <w:pPr/>
      <w:r>
        <w:t>the ee at must elapse before its</w:t>
      </w:r>
    </w:p>
    <w:p>
      <w:pPr/>
      <w:r>
        <w:t>tbe tested, ayd the golden dreams</w:t>
      </w:r>
    </w:p>
    <w:p>
      <w:pPr/>
      <w:r>
        <w:t>| Re CO ealiznd,—oF the immne&gt; bartia propemat be laid upon th people to thes nM ecating deb’ and discharge the Feeae ee of tie ruin and bankruptey which “Bax ot, follow. _Bubthe superior wise Bat rerod provailed : and whet were the COLA ensued? ‘That yre work: eer cata oper is of three hundred</w:t>
      </w:r>
    </w:p>
    <w:p>
      <w:pPr/>
      <w:r>
        <w:t>etd sixty sales in te</w:t>
      </w:r>
    </w:p>
    <w:p>
      <w:pPr/>
      <w:r>
        <w:t>aqyle appressed by. taxt ee omens, Was the credit of</w:t>
      </w:r>
    </w:p>
    <w:p>
      <w:pPr/>
      <w:r>
        <w:t>means to rneet her ongagenven citizens, no such eouseqnences reales Biste or to her. citiz Oa the 3p eh 8 government by a pledge provided the moinent; witdont, | any additional rovided fe</w:t>
      </w:r>
    </w:p>
    <w:p>
      <w:pPr/>
      <w:r>
        <w:t>terpeisa ext : thurs ence i—-agnenlture enc</w:t>
      </w:r>
    </w:p>
    <w:p>
      <w:pPr/>
      <w:r>
        <w:t>d ineresse, cstern parts of the uirities draine</w:t>
      </w:r>
    </w:p>
    <w:p>
      <w:pPr/>
      <w:r>
        <w:t>sont fouri insnes of learning establishe:</w:t>
      </w:r>
    </w:p>
    <w:p>
      <w:pPr/>
      <w:r>
        <w:t>‘worship erecte?, where before, the whit roxn Flation of Suet devon trod —nsefi dge tidus</w:t>
      </w:r>
    </w:p>
    <w:p>
      <w:pPr/>
      <w:r>
        <w:t>be exral- mong all clasns of tier citizens : the va oe) saresof themste develoned and untill | Saale property increased ia value more than sreéelin re</w:t>
      </w:r>
    </w:p>
    <w:p>
      <w:pPr/>
      <w:r>
        <w:t>by the in-</w:t>
      </w:r>
    </w:p>
    <w:p>
      <w:pPr/>
      <w:r>
        <w:t>per Mire: :</w:t>
      </w:r>
    </w:p>
    <w:p>
      <w:pPr/>
      <w:r>
        <w:t>I beadmit- {Eat great work, to the poor</w:t>
      </w:r>
    </w:p>
    <w:p>
      <w:pPr/>
      <w:r>
        <w:t>irerent. to tod e9 well sxtistied sore thoy</w:t>
      </w:r>
    </w:p>
    <w:p>
      <w:pPr/>
      <w:r>
        <w:t>rants, and etprinent, that the ©</w:t>
      </w:r>
    </w:p>
    <w:p>
      <w:pPr/>
      <w:r>
        <w:t>fitting the el nad extensed</w:t>
      </w:r>
    </w:p>
    <w:p>
      <w:pPr/>
      <w:r>
        <w:t>sting:</w:t>
      </w:r>
    </w:p>
    <w:p>
      <w:pPr/>
      <w:r>
        <w:t>inprge co with the rat alinet every Si</w:t>
      </w:r>
    </w:p>
    <w:p>
      <w:pPr/>
      <w:r>
        <w:t>gement of i iB ean his part of : rote from to be Inst fo. ente chien ane / eel d produce saronnd +</w:t>
      </w:r>
    </w:p>
    <w:p>
      <w:pPr/>
      <w:r>
        <w:t>vate inter- ate inceting work of dew thor ay 10} promotiag Iesa farore § by ce tin thy</w:t>
      </w:r>
    </w:p>
    <w:p>
      <w:pPr/>
      <w:r>
        <w:t>our Local position, ehut ont</w:t>
      </w:r>
    </w:p>
    <w:p>
      <w:pPr/>
      <w:r>
        <w:t>‘Sipation io the coumnarce of the world? Ar We les intalligeut, and have we ies enterpr than the peosle of other 1 Have w State pre, nopatriotism ITave we no means, Ba newurss worth developing, or no country sezh inpsovingt fi Lets ty</w:t>
      </w:r>
    </w:p>
    <w:p>
      <w:pPr/>
      <w:r>
        <w:t>neries to the</w:t>
      </w:r>
    </w:p>
    <w:p>
      <w:pPr/>
      <w:r>
        <w:t>ome of these races within ber ch for fertility: productions,</w:t>
      </w:r>
    </w:p>
    <w:p>
      <w:pPr/>
      <w:r>
        <w:t>in the Union ;</w:t>
      </w:r>
    </w:p>
    <w:p>
      <w:pPr/>
      <w:r>
        <w:t>- ting &amp; hercian . fi * har of Lobes ant parts {taved with o sxlubrious snd healthy climate, ned, ands ‘ing in the greatest profusion aul with lite citizens sbos, the inns able prodi Boy; and e and comfort ermal im- noblest adily pure | beyond moetenhe open: ouse be- ri ich ogri- 3 seissippi ; a population intelli on a Dew. ng And rapilly ine ciuizenk, is onr inoral ‘Thus toened by na-</w:t>
      </w:r>
    </w:p>
    <w:p>
      <w:pPr/>
      <w:r>
        <w:t>legisiation wauld noon east conversant with the nce Of inane tat La ns of th these’ elements pealth in our hands, and the iibery) Congress to the State with 4</w:t>
      </w:r>
    </w:p>
    <w:p>
      <w:pPr/>
      <w:r>
        <w:t>the woography o h reforence 1 worse ia luce’ it only</w:t>
      </w:r>
    </w:p>
    <w:p>
      <w:pPr/>
      <w:r>
        <w:t>Wore pass theanag</w:t>
      </w:r>
    </w:p>
    <w:p>
      <w:pPr/>
      <w:r>
        <w:t>igih of the State,</w:t>
      </w:r>
    </w:p>
    <w:p>
      <w:pPr/>
      <w:r>
        <w:t>eg i mpc F they PH ® Line of comtnunicaigy fil arate State, bringing the neg</w:t>
      </w:r>
    </w:p>
    <w:p>
      <w:pPr/>
      <w:r>
        <w:t>into a</w:t>
      </w:r>
    </w:p>
    <w:p>
      <w:pPr/>
      <w:r>
        <w:t>ands adiatite</w:t>
      </w:r>
    </w:p>
    <w:p>
      <w:pPr/>
      <w:r>
        <w:t>Ste Lawrence Sew-York in another, nication mere} babita 9 of that</w:t>
      </w:r>
    </w:p>
    <w:p>
      <w:pPr/>
      <w:r>
        <w:t>in one dire</w:t>
      </w:r>
    </w:p>
    <w:p>
      <w:pPr>
        <w:pStyle w:val="Heading2"/>
      </w:pPr>
      <w:r>
        <w:t>Column 2</w:t>
      </w:r>
    </w:p>
    <w:p>
      <w:pPr/>
      <w:r>
        <w:t>[uncertain: OCR-assisted column; verify doubtful names, figures, tightly set advertisements, and damaged type against the scan before scholarly quotation.]</w:t>
      </w:r>
    </w:p>
    <w:p>
      <w:pPr/>
      <w:r>
        <w:t>STIL Una a eee</w:t>
      </w:r>
    </w:p>
    <w:p>
      <w:pPr/>
      <w:r>
        <w:t>whieh iinay pase. “The “wdyantages will b _| Sealy equal to all psrta of the State, thong</w:t>
      </w:r>
    </w:p>
    <w:p>
      <w:pPr/>
      <w:r>
        <w:t>ot entirely xo, fir some portions. may b nore highly favored 1m point of location tha: thers: But this contieration fimishes , | ubstantiil objection to the proposed measure ) | Those places that lie tore remote trom th | ‘ine of communication, may, by on extegsio 1] of the same system, at no distant period, bi rought into immediate contact with it, endh .:| maie to participate fully in all its advantages annot be injurions to the interests of a) , | part of the State, but will confor substantia \-]henefits upon all, It will give the same at n} vantages to the south ae to the north: indee 1 ifthe balance be ¢ be in fa vor of the south, for it will give oor souther 1] pop-lation the advantages of the Canada an New-York markets in addition to that they 0} now enjve cece i -| The cily of New-York will forever farnisl d}a hetrar market fur the staple pridections o s| this State, than New-!Irleang and other south eiern markets. Presenting @ more extensi - | varied and active commerce with all parte o o| the world, than any other city in the Unites e) States; her demands for the productions o n| the west will be proportionably _arger. an -| her prices less fluctuating and capricious. Thi &gt;| health and climate of New-York, ren:lere it a sj All uines accessible to merchants and business &gt;| men, while the productions of: the west, evel ins yur, beef, bacon, butter, cheesr, and th i] like, incur no injury from the warmth and in =| salubrity of its atmosphere. Such cannot be {the case in reference to New Orleaue. I | certain gescons of the year it is unsafe for th -} western incrchant to visit it, and the hot un f; wholesome climate thnt prevails during a por f tion of the vear, ix such/aa to render the trans | mission and storing of euch articles, extreme : ly hazarlons to the owner: the consequesic , is, that such produce, if sent, must be immedi ) ately sold, however dill the market may be sat whatever loss may be incurred by a sudde s dimiuntion of prices; whereas, in New Yor) - a muitden in prives’ is not attended wil much deastrous consequences, Ifa decline i S tye market occurs, the merehant i &gt; to eel} for fear of loss or injury from the ch projnce with pertec sathty nintil:the prices improve and they ta’ ~aivantage ol the'state of the market. ‘TI f firmer will be able, at =I tines, to exchnng ; the oroluetions of hig farm or merchandia S/an' such necessaries as may he require, o: | the most advantageaits corms, of for cash; an | the country merchant will pay in. proportio | to the regalarity, certainty nnd eafety of the ‘ont and the’ facilities and cheapness « -|transportation, Ttis a fact well understoo e| by all intelliy merchants, that goo la ma di be nbtained in the city of New-Y th, in ox change fur the produce of the west on. so% Huorable terms than in almost any otberci and it is equally well wer t goods may he transported from thr iy, 8% the present time, to the interior of thi . under oxtsting disndvantazes, by wa Erie Canal ant Lakes, for near! i) the wane a required for plone, m the same amount of goods, fror -{ New York to tiv: same point, by wav of New 4] Orleans, "Phese consilorations reider. it ap ut that the city of New-York will afar staulvantageans market for the aurpla 1 proiuetivny ot the sonthern, 9 faland northern portions’ ot th. 4 that onr follow-ritizens of the with State, havea vital and par this question. ‘This ih | Pet is one which adre imelf to the ec iow of every citizen of thie growin: hill we avnil_ourselves of those to es whirh natore has kanily. pine: te hands, ant thus ingure our own pros oerity? Shall we follow out the suggestion af nature and connect the extr-mes of os: State together ani bring ourelvexinto «di eet ecomnmuntention with our wister Sta ex, d+ shall we disregard those sugges'ione a7 ‘spent on a precarioits mnrket for the esle. 0 he eimmense strplas productinns, which me [inereising popubstion will enon aeennilate It is cue which especially commends iteelf te | Le private of evere citizonmmty it het er to receive cente per busheP for ay +| vheat, sa onr brethren of Sanyation are do sing, than ize trom sixty five ta eevent ,| five cents per busliel? ‘Phy price of wheat » Rochester in western New Yurk, hax average about ono dollar per bushel for several your | past: when a Canal of Raileroad shall unit | the INinois River with Lake Michigan, wheo | may be transported, at a safe calculation fron ,| any point on the linois River, in the centres portion of the tercitury through which it run: .| fo Rochester for twenty five cent per bushel 1 is believed there would be tin difficulty. i procuring responsible forwarding merchants te {enter inte contracts far the delivery. of ant -jAtount at this price: If 0 it follows tha -| when wheat is worth ane dollar per bushel (| Rochester the farmer muy receive seventy five t {conte per bu hel by delivernp it along the I »| linois River, iunteat of the present low price 1) Correspondent increase jn the price 6 f articles of produce wonld alen he real : iv of ils present jini mice in variove parte of the Sinte, by mean, -j OF an advancement ja tbe price of beef ani - | pork, would he enbayw ei at value cousilurab’y 1} those 9 fea cene quotation per busle'mefu shor «| erent ¢ vit would he piven to evers</w:t>
      </w:r>
    </w:p>
    <w:p>
      <w:pPr/>
      <w:r>
        <w:t>epartment of industry ru all clavses of on &gt;| citizens would be stimulated to greater enter</w:t>
      </w:r>
    </w:p>
    <w:p>
      <w:pPr/>
      <w:r>
        <w:t>prizo, ‘Thy mibject alvo, 1s one oF no lees iinpor tance to the povermnent as a question of res + | cnue aod finance, than the in in) citizen 1} Phat the execution of this work will inereas +| the existing sinall stute vebt, we uduit 3 bn J] that it will jnipose any additional tax of ber | HCH Upon Lhe peuple to dixchorge, we distinct y The éreation of the additivnal det: il provide the means of extinguishment, « 2) ME other works, uh rkte be constructed wil Te nds pecerrary for thi</w:t>
      </w:r>
    </w:p>
    <w:p>
      <w:pPr/>
      <w:r>
        <w:t>mitpose ay he borrowed apn the credit o | he Steve, fora period of twenty vents or sone y{ it AD Interest of not more thin Gye per cent - [804 probably-et a lens rate; for such is th swocnt of surplus capital in some of the prin</w:t>
      </w:r>
    </w:p>
    <w:p>
      <w:pPr/>
      <w:r>
        <w:t>ial citien in the United States, that not th want ditheulty wonlil be experisneed in pro curing ten fines the amount requisite for thi</w:t>
      </w:r>
    </w:p>
    <w:p>
      <w:pPr/>
      <w:r>
        <w:t>| /exvendituse upon the must favorable tertns ‘On this head vo doubt oF feare mtd. be enter ‘ined, "The eapital borrowed, with the inter vet upon it, the expenses of. repairs and the , | Costs of collection, con be realized in hese tha . | Senty years froin ibe time the work shell b , | ‘pinpleted, trim a moderate. tariff of duties 0 || tie to be imposed upon sueb articles ne shel o| ve be tranpported thereon, When we reflec h "pon the rick egricultarn] character of out ec</w:t>
      </w:r>
    </w:p>
    <w:p>
      <w:pPr>
        <w:pStyle w:val="Heading2"/>
      </w:pPr>
      <w:r>
        <w:t>Column 3</w:t>
      </w:r>
    </w:p>
    <w:p>
      <w:pPr/>
      <w:r>
        <w:t>[uncertain: OCR-assisted column; verify doubtful names, figures, tightly set advertisements, and damaged type against the scan before scholarly quotation.]</w:t>
      </w:r>
    </w:p>
    <w:p>
      <w:pPr/>
      <w:r>
        <w:t>thewallie Of its vai phxluctions; thes: u Ant materiala of sveulth and’ ‘commerce whi bol We posers, and cony ‘our exhanstless rv au | )uRCes with those nfiother States, where sis. 1x | sr improvements though mueh more. ea, r:.| ive in hoir churacter, have been succes ii he | executed, we ate insenably led to the .canchi on} ain, that twenty years will be ample time {i be | the full discharge of thin debt, wit aut takin, be | ino account the grant of Inds made by Con . | zreas to the State witha view: to this ‘objec: ny | Lrepeat, our popul ition is fast increasing’ b: the tile has just begen to eet to 2 at will soon How. with increase ed | force and rapitity.” ‘The Indian titles havi, aol been extinguished, nnd the speely icm ival « ru| the Indian tribes ‘secured, future en igratior ud | can Fuseive no check from these kuntces ‘Ph ey | whahitants are secure against @ fecurrence 6 these scenes trom which they bave eo recent’ ‘hy smerged, and may look forward: with corti dence to yeara of uninterrnpte! peace alff'q'3 ote The precent rs io be: peculiar ly Auspicions to i ual euterprize, and tn the certsin i ieations of aetive industry. whicl we witness in almost every part of the State 1] we have the most cheering assurance thay th valuable animal and vogotable productions he State, will very soon exceed the wante « itizens, anil leave.a larze. surplus for ex sa |portation, dur sail is rich, nny, it iv inex ch | havstible; and nffords a certain and sure returt he }to the husbandman; and when e choice’ o n-| markets in yiven by opetiing the proposed av be | enue, we feel strong gonfidence in the belic that the additional” inducements held forth ti renewed exertions, will create an immcune ex cous for eommervial exchanges. ‘There vari ‘ous and multiplied productions we have show: will eeok’ an ‘eastern market, be. gold or ex. changed for merchandize adaptel to the ne cesxities of the peuple, and returned) throug! the same channel. The commerce, thus car Tied on, diffusing wealth, Prosperity aud happi nite Course, if subjected to a trifling to; ina few years wipe away the compara rly amall debt which may be necessary t tract, and forever thereafter yield 9 11:1 ‘evetue to the State, applicable to further im Jrovem nts or to the future wants of the gov: Ci] ornment; while the work iteclf will remain t fer generati a Insting monument of t sisdon, patrintirm and enterprise of the pio: ‘ene of the State of HMlinnir, To test the correctness of these views, i | sony necessary to appeal to the history. o internal in,provements in other states.</w:t>
      </w:r>
    </w:p>
    <w:p>
      <w:pPr/>
      <w:r>
        <w:t>at} our</w:t>
      </w:r>
    </w:p>
    <w:p>
      <w:pPr/>
      <w:r>
        <w:t>;, [pave belore stated that the Erie and Chem if] viain Canals have nearly paid for themselves</w:t>
      </w:r>
    </w:p>
    <w:p>
      <w:pPr/>
      <w:r>
        <w:t>» {that a fund nearly equal to the amount. du .- | for theit construction was already ides and applicable to the payment of this immens debt, On examining the -message of th present enlightened executive of that: tate Communicated to the Legislature on the Gre dav of January, 1833, I find the following ; | epresaion of opinion in-relererice to her Ca nal debt, Jf nn important changes take plar. ;|in the business of the Canals, and more of th: ) | Fevenues are directed from the funda, it 1 reasonable to anticipate that before. the firs P {day of January, 1833, means will have Lee fealized for thy extinguishment of this whol jcaual debt.” “From another source equall ja {authentic, it epjears “that for five month h-{ and eiyht days preceiting the 3th day 0 r=] September last, (1833) the amount of toh h-| notwithstanding a reduction from the forme zi rates of about twenty per cent, wae Sim "| honslred and ninety eight thousand one hun | deed twenty siz dollare dad twenty cents Wiiish exceed the recsitia uf the yout befor 2 [Up to the samme period, by the sum of mov ir |fhun two hundred and ten thousand dol ji-| Jare.”- Here we have before us, fellow citi ‘1 | zens, the practical fiuancial revults of a cana w layetem ten times more expensive than oui of fawn can be system conceived and: ex. ecuted under circumstances more discovrag: © 1ing, difficult and trying than any that hav 1, fattened similar echemes in other states ; un der the prejudice of heavy debts, with a1 impovished treasury; without the light o experience to guide, with a powerful opposi tion eager and anxious to prescout the cadets Hiture of bath sums of mouey upon an: objec which they supposed to be fraught ‘with P vr | pression end ruin to the people. Theve Macles great and overwhelniing as they ap prared were made Ww vanish behire the per , | Vaiiing genius ofa few enlightened Statesme: 1, | aided and sustained by a people prasesaing intelligence to comprehend, and enterprize t pursue. their true interests, Our. presen condition is made more favorable for entering a1 | Upon works. of internal improvement, that yo | thoae States that embarked in similar meas }-| ures pt an early period. We are ‘compara ra|tively free froin debt; the counter has full o | recovered from the exbausting eflecs of th -|late was with Great Britain; Capital whic nt then was scarce, ip now abundant and essily " |abtained ; Cotigress has aided vp-with a val {uahle grant of land and shat is of mote im portance still, we have the example of othe; States before ve and may profit by their ex perience. The/path ia open betote us en we have only to advance boldly tu the work we cannot {a)l of conplete nuccess? the peo T {ple have only to speak and the waters 0 Lake Michigan will be united with the wa tora of the Mlinois River; the work wtic hav lingesed for years and which long sine should have been Gimbed, will’ inmedinte)) sdvance,: let the people command end thei Mt jercvants will not dare to disbey 5 no. tem will be lost on lle, debotes'; disagreeient it the details of guinet will ngain thwast you wishes. ‘The paltry State debt of 1wo a three hundred thousand coos will ben * ‘again held up to you tm stanng expt ; eee you ma roe delay, oF 9 dete n-| you [rom seeking ve Caray aie he | lutute prospe ity. of your awa . 0- | quites no nsnclay wisdom hp your ep 18 | resentativee to. devises ways end menne wo | eet peed Let an art be 1a construed the work ned authorize 4 to meet the eupenrre. ‘The eredit 0</w:t>
      </w:r>
    </w:p>
    <w:p>
      <w:pPr/>
      <w:r>
        <w:t>mt i iby corp papacy stance ien warket 2 jerneuenk prions, ct more: i elated aad the proceeds be d Bs leeene is tomes» esd tr Be Songs</w:t>
      </w:r>
    </w:p>
    <w:p>
      <w:pPr>
        <w:pStyle w:val="Heading2"/>
      </w:pPr>
      <w:r>
        <w:t>Column 4</w:t>
      </w:r>
    </w:p>
    <w:p>
      <w:pPr/>
      <w:r>
        <w:t>[uncertain: OCR-assisted column; verify doubtful names, figures, tightly set advertisements, and damaged type against the scan before scholarly quotation.]</w:t>
      </w:r>
    </w:p>
    <w:p>
      <w:pPr/>
      <w:r>
        <w:t>of the canal debt'when the aa be te: "li deemable. Tk i belter. that these “lands! c} hould' be sald ito;:and Occupied by, industri=| i Our'settlers than to remain: in. their'presenit| al condition: The time hes arrived wien a canviderable portion of them may: be sold’ to «i actual settlers and the whole may be shordly | an disposed of ‘The encoulagement of emigra-| nc tion should be plomoted's a liberal and wise | w policy dictates it, and the sale of these: lands {re 3. | Will’ in some measure contribute to thie de: ha sirable abject, while at the same time a fund | ti {0 ieet our new debt sxould be. accumula:| m ting, It is unwise to keep them out of mare! ti kevin the expectation ofa more speedy sale when offered, as with a view to higher: pri Ses, #0 long an they are aurrounded hy atlier |&lt; lands. ofa like wality which before long will be offered for sale at vethaps reiluced prices: The earlier therefore, these lands are offered, | or the more certain and. sure will they meet | N withageneral sale &gt; M Let, therefore, sufficient be borrowed: to| Prosecute the improvement with vigor ani complete it within two years from ite: comtencement, It eau: ax well be completed in| that period aa in.any other. . No tine should | ~ be lost: a vear in the growth and prosperity of a State matter of no inconniderable moment and should’ not tor slight causes he 3 ottponed of neglected. It is sincerely to fe regreited thmt-an extra session of the gen- X-|eral assembly was not called the present win- ,| tef #0 act_upon this interesting question. — I ‘The fault justly reats with the people. Their | #9 executive Willing and anxiavs to respond to every general expression of popular will, de- | rs clined 9 call because the people did not ‘ap-| ve peat to desire it. In this he acted directly, and the people are therefore chargeable with the consequent delay of the Inportant meas-| g ure forthe present year. To insure the par sage of a law. for the accomplishment of this Rieat object, at the next session the people| © to} shuld arouse the:nnelves to immediate ace} tion, No time should be lost: information ie] felative to this question sliould be generally ,, | disseminated smong all classes of aur citizens | of and 9 unity of senti:nent and action produced. | * Of) The aubject requires only to be generally on-| ( derstuod in order to enliat all classes: in: its support: ‘The Public Press ever ready to aud to all laudable measures to promote the public good, will not neglect, ts duty in thie Fespect and slumber at its post. it will end |i its vigorous support, by laboring to convince | — those who doubt, that the umfertaking is perfeetly feasible, within the means and resources I of the State and that wisdom end that soups polity. alike dictote the immediate: execution | of the project. Af the question he asket, what the nature | W he | of the:couimunication shall be, whether a| 4 491 Canal or Kajl-Road, my anawer is, {tom the Jo St) most deliberate cunsileration that 1 have bean Pe EO | able to bestow upon this branch of the eub-|C) jest @ Canal would in my humble judgement, | ly ‘more conduce t» the general benefit of the | 4 he | public thay a Rail-Road, ‘The limits of thie | 41 aildress will not allow me to enter inty an} Ju explanation of my views upon this point; 1] R may hereafter fini time ta do eo at latge.— V would here observe, however, that upon this point none should be very tenacinus.— | — Let us have a communication of some kind, either one or the other; either may answer y, present purposes. If however, the futare | | growth and iiiportance of our State be duly considered, and the communication be constructed more with reference to the future than the present, 1 am certain that a Steam Boat Canol should bave the preference aver E-levery other. that can be devised. I am aware that I ray incur by the suggestion, the rihicule of son.e and render mynelf obnox-</w:t>
      </w:r>
    </w:p>
    <w:p>
      <w:pPr/>
      <w:r>
        <w:t>te | iwus to the charge of enthusiann froin others, | 1 af ears “eit: | ca</w:t>
      </w:r>
    </w:p>
    <w:p>
      <w:pPr/>
      <w:r>
        <w:t>cle away” will have lived long enough ‘to “A witness the want of such a communication and perhaps to lament that it had not Leen @ opened in the firet instance. Such acommnu- Hieation will ultinalely be ticeded. Ln thi D|view Uam‘auppoited by the judgment of » “| number of indivituals af the highest respectability, expressed at'a meeting recently held by 12} them at HMarriaburgh, the capital” of Penns» ylvama, and in‘a petition to Cor Fens, and ani aditress to the peable of the United States °8| published by them, having for their ot! among other things the opening of the com munication above suggested, the roceedings of which have just reached me. | The I!linuis IV | River should be: improved and rendered as | perfectly navigable ot all sensans of the year for Steany Boats, aa it will admit of by. removing such sand bars and other obstructions | pe may exist in its’channel. This we have gond graunds to believe can be’ effected at litle expense, snus to render the passage of, Steam Boats entirely safe and practicable, at snpat searons of the vear. Shonld this be ‘ §! accomplished, and a Steam Buat Canal constructed, we should present to the world the al moptmificent spectacle of an unintertupten live ‘of Steam Bont navigation from. the city. of ch iSuffilo to the Gull'of Mexico, wholly with: «lin the tertitory of the United States, But Ny) as we have before observed, iit us have HE communication of some kind, which will at MO} lenet eatily our present wants, Let us by 19 iio manne differ as to the medium of our commercial intercauree, but on the contrary, bet we upon some plan anil plasecuve it with De | gigsw fo ite fuel sreowplishnent, ma ‘The messoge of bis exceHency the Governor communicated tu the general Assembly at ite lost session, niggenis ihe: propriety of incerpotating 8 cuimpany to 3 | Canal or Mate Rewd With due dearenee fo ths reconimeyulation of the executive, | beg leave tu say that» work of 99) much a] consequence to thy mterests of the people, | #2 intimately blooded 4] 294 witholl coinativnal,</w:t>
      </w:r>
    </w:p>
    <w:p>
      <w:pPr/>
      <w:r>
        <w:t>io] Oe SN r</w:t>
      </w:r>
    </w:p>
    <w:p>
      <w:pPr/>
      <w:r>
        <w:t>;] 20d remain subject to Gararnient | ior Legiclativg deportment. of the, tg</w:t>
      </w:r>
    </w:p>
    <w:p>
      <w:pPr/>
      <w:r>
        <w:t>31 1 Soot nat boobed othe chars “&gt;</w:t>
      </w:r>
    </w:p>
    <w:p>
      <w:pPr>
        <w:pStyle w:val="Heading2"/>
      </w:pPr>
      <w:r>
        <w:t>Column 5</w:t>
      </w:r>
    </w:p>
    <w:p>
      <w:pPr/>
      <w:r>
        <w:t>[uncertain: OCR-assisted column; verify doubtful names, figures, tightly set advertisements, and damaged type against the scan before scholarly quotation.]</w:t>
      </w:r>
    </w:p>
    <w:p>
      <w:pPr/>
      <w:r>
        <w:t>ke Company however well guorded thei: ndividgnneorporation, may be.) No eet) of llowed ae enreree: Teepectable,. should: he lize the profita limited) period to Donop hercial’ enterprize of. oar eae sans nteFeats of our citizann generat, “ate, tit 0 respect, be jeopardized: by “RAowe im which might'be- peeuliaily odious spceoy exive. "The Legislature, I repeat, ave the cuntrol, which would enable it of all imes to regulate the duties or tolls in such nanner as to. meet the exivencies of the imes and’ prevent the possibility of abuses, AN ILLINOIS FARMER; January 8th, 1834.</w:t>
      </w:r>
    </w:p>
    <w:p>
      <w:pPr/>
      <w:r>
        <w:t>__| MARRIED,</w:t>
      </w:r>
    </w:p>
    <w:p>
      <w:pPr/>
      <w:r>
        <w:t>At Fort Dearborn on the evening of the th inst. by then B. oF NATHANIEL Canpesten, of the U. 8. A. fre. Kosice Huxren of this place,</w:t>
      </w:r>
    </w:p>
    <w:p>
      <w:pPr/>
      <w:r>
        <w:t>ection Sale,</w:t>
      </w:r>
    </w:p>
    <w:p>
      <w:pPr/>
      <w:r>
        <w:t>T Fort Dearborn, on Thursday neat, 16 Asso bene a oe, Theredey neat, 16h, 40 do do</w:t>
      </w:r>
    </w:p>
    <w:p>
      <w:pPr/>
      <w:r>
        <w:t>lo dodo. do dara Also, a quantity of Silticr's Hen'er, } JOHN BATES, jr,</w:t>
      </w:r>
    </w:p>
    <w:p>
      <w:pPr/>
      <w:r>
        <w:t>ne NOTICE ‘i hereby given, that prosccutions will be en- Aered Rgainst all and every person: oF per. ong, that inay be found treapaesing an the weal ‘Alf of the south west quarter of section num: er four, in township thirty-nine, north. ran Gurteen east, in Cook county, Illinois, and the ame on which the Stoner Sere Mil stands, K IBLE, Sen.. January 8, 1883. Heneaca</w:t>
      </w:r>
    </w:p>
    <w:p>
      <w:pPr/>
      <w:r>
        <w:t>spate is eer eee ae State of Mlinois, Lasaile co.</w:t>
      </w:r>
    </w:p>
    <w:p>
      <w:pPr/>
      <w:r>
        <w:t>Circvit Court, May Term, 1834. | Mark Hallenback.</w:t>
      </w:r>
    </w:p>
    <w:p>
      <w:pPr/>
      <w:r>
        <w:t>va. Viiam Sivephing AVE defendant is hereby notiicd that an at-</w:t>
      </w:r>
    </w:p>
    <w:p>
      <w:pPr/>
      <w:r>
        <w:t>tachment lies been issued from. the Clerk f Lasalle county, against his estate, for the uth of aixty dollars, in favor of Clark “Hallenack, which attachment is made returnable to he court to be holden in Ottawa, in said eoun-</w:t>
      </w:r>
    </w:p>
    <w:p>
      <w:pPr/>
      <w:r>
        <w:t>on the twentieth day of May, 1804,</w:t>
      </w:r>
    </w:p>
    <w:p>
      <w:pPr/>
      <w:r>
        <w:t>id defendant elisil not then and there’ appear, ¢ special bail and plead to. th</w:t>
      </w:r>
    </w:p>
    <w:p>
      <w:pPr/>
      <w:r>
        <w:t>Chikinz, mec.</w:t>
      </w:r>
    </w:p>
    <w:p>
      <w:pPr/>
      <w:r>
        <w:t>Attachment, |</w:t>
      </w:r>
    </w:p>
    <w:p>
      <w:pPr/>
      <w:r>
        <w:t>Dist of Letters es in the. Past-Office at Henne. pin, Hi.on the tat day of Jon. ats iot taken out befere the fit day of April will e nent to the Poat Office Department ap deail ‘ters, Walter Braybrook James Mears</w:t>
      </w:r>
    </w:p>
    <w:p>
      <w:pPr/>
      <w:r>
        <w:t>\. Brothers ‘Nathaniel Larsh jas. Bucoannen Richard 8. Moor loxeph Burt</w:t>
      </w:r>
    </w:p>
    <w:p>
      <w:pPr/>
      <w:r>
        <w:t>eter Carteright.</w:t>
      </w:r>
    </w:p>
    <w:p>
      <w:pPr/>
      <w:r>
        <w:t>Tharles 8. Edwards ‘Thomas M' Coane) hrivtion Holdeman George Nock</w:t>
      </w:r>
    </w:p>
    <w:p>
      <w:pPr/>
      <w:r>
        <w:t>\rad Hi Hithcock ~~ Jus, Parsons z mes Hall Amos B, Palmer</w:t>
      </w:r>
    </w:p>
    <w:p>
      <w:pPr/>
      <w:r>
        <w:t>Tenry James dJotn Strawn:</w:t>
      </w:r>
    </w:p>
    <w:p>
      <w:pPr/>
      <w:r>
        <w:t>lustice Jones Chas, P. Sinith</w:t>
      </w:r>
    </w:p>
    <w:p>
      <w:pPr/>
      <w:r>
        <w:t>ley, Win, Kerby. ‘William Vernon</w:t>
      </w:r>
    </w:p>
    <w:p>
      <w:pPr/>
      <w:r>
        <w:t>ehu Lewis John Wier</w:t>
      </w:r>
    </w:p>
    <w:p>
      <w:pPr/>
      <w:r>
        <w:t>olin Leeper or jomas Welch jr.</w:t>
      </w:r>
    </w:p>
    <w:p>
      <w:pPr/>
      <w:r>
        <w:t>Thi THOMAS GALAHER, Jr. P. Mf.</w:t>
      </w:r>
    </w:p>
    <w:p>
      <w:pPr/>
      <w:r>
        <w:t>For Sale, N assortment of hij ly finished Shot Guns, double and single barrels, by the firat Engii imakore, by NEWBERRY &amp; DOLE, San 14, 18h.</w:t>
      </w:r>
    </w:p>
    <w:p>
      <w:pPr/>
      <w:r>
        <w:t>NEW BLACKSMITH</w:t>
      </w:r>
    </w:p>
    <w:p>
      <w:pPr/>
      <w:r>
        <w:t>SHOP, PIERCE &amp; ABBOTT,</w:t>
      </w:r>
    </w:p>
    <w:p>
      <w:pPr/>
      <w:r>
        <w:t>‘OULD respeetiuilly inform the inhabit. v , ants of Chicego and the neighboring setlements, that they have eorimenced the above uvineas in said town, tearly opposite the Cb; ago Motel, where tley are really to wait upon Uthoss who may have any kind of work to do p thiir line of bivinesa,on the most liberal etnis. They will mannfactaro Prerve: Plow sh o order, and on tne sorteat notice. By strict ttention to business, they hope to recive @ hare of patronagy.</w:t>
      </w:r>
    </w:p>
    <w:p>
      <w:pPr/>
      <w:r>
        <w:t>Dre 10, LEX. 3</w:t>
      </w:r>
    </w:p>
    <w:p>
      <w:pPr/>
      <w:r>
        <w:t>BRWSTER, HOGAN &amp; CO. Forwarding &amp; Commission</w:t>
      </w:r>
    </w:p>
    <w:p>
      <w:pPr/>
      <w:r>
        <w:t>MERCHANTS,</w:t>
      </w:r>
    </w:p>
    <w:p>
      <w:pPr/>
      <w:r>
        <w:t>&lt; hicago—illinois,</w:t>
      </w:r>
    </w:p>
    <w:p>
      <w:pPr/>
      <w:r>
        <w:t>P. F. PECK, URVED OF LASALLE AND SOUTH WATRR-VTREETS, x on band, many of the st</w:t>
      </w:r>
    </w:p>
    <w:p>
      <w:pPr/>
      <w:r>
        <w:t>BU rice resctnite tothe exigencies of wwe df conswinption; and intends in future to keep: general and full supply. A alrohage is reepectiully solicited,</w:t>
      </w:r>
    </w:p>
    <w:p>
      <w:pPr/>
      <w:r>
        <w:t>Mis stock comprises;</w:t>
      </w:r>
    </w:p>
    <w:p>
      <w:pPr/>
      <w:r>
        <w:t>Dry Geods, Hardware, Groceries, Crockery, BOOTS &amp; SHOES, MATS,</w:t>
      </w:r>
    </w:p>
    <w:p>
      <w:pPr/>
      <w:r>
        <w:t>ig ends variety of miscellaneous articses hicago, and the adjacent omtry, le tenders his soknowladgemesite for jant iavors. Now on hands</w:t>
      </w:r>
    </w:p>
    <w:p>
      <w:pPr/>
      <w:r>
        <w:t>BO bbls. Superfine FLOUR. Chicago, Dec, 3, 1833,</w:t>
      </w:r>
    </w:p>
    <w:p>
      <w:pPr/>
      <w:r>
        <w:t>REMOVAL, 5 oflice of the Clerk of the Cireait an BP eeoety Goran Cook eounty, erenor: ito the buidding ono’ door Weal of the house s Col, Owen,</w:t>
      </w:r>
    </w:p>
    <w:p>
      <w:pPr/>
      <w:r>
        <w:t>Cut Nats, sug ROM fa to BM, Of wijierior quality, yy ale by the Me OF Eg OAT ERIES. ouots GIN, BUM, A 44</w:t>
      </w:r>
    </w:p>
    <w:p>
      <w:pPr/>
      <w:r>
        <w:t>Vv:</w:t>
      </w:r>
    </w:p>
    <w:p>
      <w:pPr/>
      <w:r>
        <w:t>harrels Obio Whiskey. a Ole</w:t>
      </w:r>
    </w:p>
    <w:p>
      <w:pPr>
        <w:pStyle w:val="Heading2"/>
      </w:pPr>
      <w:r>
        <w:t>Column 6</w:t>
      </w:r>
    </w:p>
    <w:p>
      <w:pPr/>
      <w:r>
        <w:t>[uncertain: OCR-assisted column; verify doubtful names, figures, tightly set advertisements, and damaged type against the scan before scholarly quotation.]</w:t>
      </w:r>
    </w:p>
    <w:p>
      <w:pPr/>
      <w:r>
        <w:t>JOUN WRIGHT,</w:t>
      </w:r>
    </w:p>
    <w:p>
      <w:pPr/>
      <w:r>
        <w:t>: Silver! Silver !? ASHE paid for Old site, a</w:t>
      </w:r>
    </w:p>
    <w:p>
      <w:pPr/>
      <w:r>
        <w:t>the Fort Ofice. “3 Hc NULFORD. v7, IES, TW?</w:t>
      </w:r>
    </w:p>
    <w:p>
      <w:pPr/>
      <w:r>
        <w:t>a WT ‘Co whom it may Concern,</w:t>
      </w:r>
    </w:p>
    <w:p>
      <w:pPr/>
      <w:r>
        <w:t>AM Persons indebted to the aubscrilir by book account, are requcwied to ctl! and ¢ ttle tho same by note or othurwise ime erate: JOUN WRIGHT, : Swi</w:t>
      </w:r>
    </w:p>
    <w:p>
      <w:pPr/>
      <w:r>
        <w:t>Oars CORN, sor wale by</w:t>
      </w:r>
    </w:p>
    <w:p>
      <w:pPr/>
      <w:r>
        <w:t>a that, all tines furnish MUSIC,</w:t>
      </w:r>
    </w:p>
    <w:p>
      <w:pPr/>
      <w:r>
        <w:t>| at Assombli's, Bulls and. Parr vasone: Ue terma as can be furnirhed intayn oy Teaseme</w:t>
      </w:r>
    </w:p>
    <w:p>
      <w:pPr/>
      <w:r>
        <w:t>SON Pe Jan, 7, 1834,</w:t>
      </w:r>
    </w:p>
    <w:p>
      <w:pPr/>
      <w:r>
        <w:t>A in'cirey:: stances of</w:t>
      </w:r>
    </w:p>
    <w:p>
      <w:pPr/>
      <w:r>
        <w:t>Huilding not large, but commodious, Fon tue thor particnlars enquire of EET. January 7, 1834.</w:t>
      </w:r>
    </w:p>
    <w:p>
      <w:pPr/>
      <w:r>
        <w:t>WANTED, Wie or THREE Juanes Cabins : Kars, to wlioin good swages will be pald by : ; . W. REED. Chicago, De- 5 166 ener en Renna sh PRILO CAR LMU, CHICAGO—ILL,</w:t>
      </w:r>
    </w:p>
    <w:p>
      <w:pPr/>
      <w:r>
        <w:t>i ILL keep constantly 3a _ ew sid, &amp; general ageort&gt; t DRUGS AVYD</w:t>
      </w:r>
    </w:p>
    <w:p>
      <w:pPr/>
      <w:r>
        <w:t>MEDICINES, Oils, Paints, Dye-Stuay, - Ke, Se ALS han</w:t>
      </w:r>
    </w:p>
    <w:p>
      <w:pPr/>
      <w:r>
        <w:t>Dry Groceries, Ginso, Nail Nor, 22, 1633, ee</w:t>
      </w:r>
    </w:p>
    <w:p>
      <w:pPr/>
      <w:r>
        <w:t>NOTICE.</w:t>
      </w:r>
    </w:p>
    <w:p>
      <w:pPr/>
      <w:r>
        <w:t>LAL persons having unsettled aco : the subscribers, ‘ill lease call ‘and yd</w:t>
      </w:r>
    </w:p>
    <w:p>
      <w:pPr/>
      <w:r>
        <w:t>tout, befure the frat day ae Febriary next, othe</w:t>
      </w:r>
    </w:p>
    <w:p>
      <w:pPr/>
      <w:r>
        <w:t>7 “ise their notes or account: it</w:t>
      </w:r>
    </w:p>
    <w:p>
      <w:pPr/>
      <w:r>
        <w:t>the proper officcr fir aati opie ted</w:t>
      </w:r>
    </w:p>
    <w:p>
      <w:pPr/>
      <w:r>
        <w:t>BREWSTER, HOGA 5 pee N &amp; CO,</w:t>
      </w:r>
    </w:p>
    <w:p>
      <w:pPr/>
      <w:r>
        <w:t>Se ee - 1S, 1£23.</w:t>
      </w:r>
    </w:p>
    <w:p>
      <w:pPr/>
      <w:r>
        <w:t>Cc. &amp; ¥. WARMON,</w:t>
      </w:r>
    </w:p>
    <w:p>
      <w:pPr/>
      <w:r>
        <w:t>FAVE recently received «lar atassorunent of Ste and pepe</w:t>
      </w:r>
    </w:p>
    <w:p>
      <w:pPr/>
      <w:r>
        <w:t>Dry Goods, Crock Hardware, and Wet awd petted Lr</w:t>
      </w:r>
    </w:p>
    <w:p>
      <w:pPr/>
      <w:r>
        <w:t>all of which the desirous of selli i aunall advance from Coste ee</w:t>
      </w:r>
    </w:p>
    <w:p>
      <w:pPr/>
      <w:r>
        <w:t>Cost, ‘They also have oo commission, slarge lot of</w:t>
      </w:r>
    </w:p>
    <w:p>
      <w:pPr/>
      <w:r>
        <w:t>Leather, Saddlery, &amp;c.</w:t>
      </w:r>
    </w:p>
    <w:p>
      <w:pPr/>
      <w:r>
        <w:t>peasant ibis tach iat Rion Grocery &amp; Provision Store. B. JONES, CHICAGO—ILLINOIs,</w:t>
      </w:r>
    </w:p>
    <w:p>
      <w:pPr/>
      <w:r>
        <w:t>e coustantly on land, all kinds of GROCERIES, such aw Tea, CG Se SIONS,</w:t>
      </w:r>
    </w:p>
    <w:p>
      <w:pPr/>
      <w:r>
        <w:t>bi</w:t>
      </w:r>
    </w:p>
    <w:p>
      <w:pPr/>
      <w:r>
        <w:t>27, Se. Se. and inost kinds of PROVIS which he offers for sale at the lowest prices. Provisions Bought and Sold, ‘Nor, 26, 1633. '</w:t>
      </w:r>
    </w:p>
    <w:p>
      <w:pPr/>
      <w:r>
        <w:t>es TORN Wala Te, Ores FOR SALE CHEAP FOR CASH, Merino Clothe, different queliticn and do. Circassians, § colors; Thibet, Vulentia and Prussian Bhawle; Gro-de-nap, Palwerine and Crape Hand’k(j Bandana, ailk, Blag, and black, Italian de, Gauze, garniture and C. P. Ribbon: Mull, Jackonet and Book Muslina; Fig’d and plain Bobinett Laces ; Quillings und Edgings: Blue, brown and steel-mix'd Clothe: Steel-mix'd, dark and light blue Sattinette; | White, srarlot, and red Flannely; | Dark snd tancy colored Prints | indigo Apron Checks and ¥ ,| Mervailes, Vatentia and Swansdown Vesting || Fine Irish Linen: Canton Flannel; Brown and Uleached Shirtings und Sheetings; | Beavertecn—ndifferent qualities; |) Bangup Cord: A Realy mate Clothing—different kindss, |] Wick ant Waddin, | and other Dry Goods. which it iv unnecessary to particularize. 5</w:t>
      </w:r>
    </w:p>
    <w:p>
      <w:pPr/>
      <w:r>
        <w:t>ALSO—&gt;s pnetry orxenat anontwest oF Mardware, Crockery, Groceries, Moots and Shoer, Statiounary, ‘Tin Ware, &amp; , de. all of which hg offors to the pubic on the most.</w:t>
      </w:r>
    </w:p>
    <w:p>
      <w:pPr/>
      <w:r>
        <w:t>"| reasonable terms. Cotton and flannel Shirts and Drewers, of: different qualities and colors. for sate ae glove, Chicaga, Nov. 26, 1833. 1</w:t>
      </w:r>
    </w:p>
    <w:p>
      <w:pPr/>
      <w:r>
        <w:t>For Sale, KFGS BLASTING POWDER, j j BG heavy Stor! Pointed CROBARS, Enquire of J. BATES, Jr. ut Pe Offic, ;</w:t>
      </w:r>
    </w:p>
    <w:p>
      <w:pPr/>
      <w:r>
        <w:t>‘Kemprrance Almanac fol</w:t>
      </w:r>
    </w:p>
    <w:p>
      <w:pPr/>
      <w:r>
        <w:t>| ee ee our</w:t>
      </w:r>
    </w:p>
    <w:p>
      <w:pPr/>
      <w:r>
        <w:t>‘and retail, by Des 1B. i PHILO ‘RPENTER:</w:t>
      </w:r>
    </w:p>
    <w:p>
      <w:pPr/>
      <w:r>
        <w:t>Dry Geeds, Grecerics, Ke.” i becrihore have just recoived a hand: ‘sulne exsorizicnt of</w:t>
      </w:r>
    </w:p>
    <w:p>
      <w:pPr/>
      <w:r>
        <w:t>| DRY Goons, Groceries and Bardware,</w:t>
      </w:r>
    </w:p>
    <w:p>
      <w:pPr/>
      <w:r>
        <w:t>BONS ee €EODS. which they ollir unusually low for Cash, Pelirien</w:t>
      </w:r>
    </w:p>
    <w:p>
      <w:pPr/>
      <w:r>
        <w:t>1 Princes BREWS’ HOGAN &amp; CO, @hicago, Dee, %, 13% oe a</w:t>
      </w:r>
    </w:p>
    <w:p>
      <w:pPr/>
      <w:r>
        <w:t>Bouth Water- hicago, Clee i bag ee OO</w:t>
      </w:r>
    </w:p>
    <w:p>
      <w:pPr/>
      <w:r>
        <w:t>| th fout for Treahie,</w:t>
      </w:r>
    </w:p>
    <w:p>
      <w:pPr/>
      <w:r>
        <w:t>{A.B bervous who have or shall bo. thant:</w:t>
      </w:r>
    </w:p>
    <w:p>
      <w:pPr/>
      <w:r>
        <w:t>Aelita pon. the: tection) Séclion, avin Temgehiy 29, wart mpgs 14 S40 prossoted by resea BEAU :</w:t>
      </w:r>
    </w:p>
    <w:p>
      <w:pPr/>
      <w:r>
        <w:t>AE don oat of Bearster, ess</w:t>
      </w:r>
    </w:p>
    <w:p>
      <w:pPr>
        <w:pStyle w:val="Heading1"/>
      </w:pPr>
      <w:r>
        <w:t>Newspaper Page 4 — Source PDF Page 14</w:t>
      </w:r>
    </w:p>
    <w:p>
      <w:pPr>
        <w:pStyle w:val="Heading2"/>
      </w:pPr>
      <w:r>
        <w:t>Column 1</w:t>
      </w:r>
    </w:p>
    <w:p>
      <w:pPr/>
      <w:r>
        <w:t>[uncertain: OCR-assisted column; verify doubtful names, figures, tightly set advertisements, and damaged type against the scan before scholarly quotation.]</w:t>
      </w:r>
    </w:p>
    <w:p>
      <w:pPr/>
      <w:r>
        <w:t>br _ =</w:t>
      </w:r>
    </w:p>
    <w:p>
      <w:pPr/>
      <w:r>
        <w:t>~@ust Opened ‘T the New Store a1 Water and Clark anew and aplendid ussor</w:t>
      </w:r>
    </w:p>
    <w:p>
      <w:pPr/>
      <w:r>
        <w:t>DRY E Crockery &amp; HARDWARE au » Men's and Boys Fur “Getton Batting, X Sheeting and Shirting alFof which will bo. shies 5 Cash or Counary Frou</w:t>
      </w:r>
    </w:p>
    <w:p>
      <w:pPr/>
      <w:r>
        <w:t>Chicago, Nee, 1633. Chicago So-P</w:t>
      </w:r>
    </w:p>
    <w:p>
      <w:pPr/>
      <w:r>
        <w:t>MANUF A‘ Mesrm DANIEL 1] EG to inform the p eommencod the A ‘Candles ; and hope by pur totheir busintearas Wel an arsortment of al</w:t>
      </w:r>
    </w:p>
    <w:p>
      <w:pPr/>
      <w:r>
        <w:t>Fass SOAP, Wix ant iy iblic support. N, By Cush paid for Te ate tr pool Mouse dies</w:t>
      </w:r>
    </w:p>
    <w:p>
      <w:pPr/>
      <w:r>
        <w:t>Storage, Forv COMMISSION B. JON ESPECTFULLY in ‘on the opening of | aes will be ready all properiy that ma; Paving made: arrangeaien portant lincs on the Ex ble to forward property Jowest terms.</w:t>
      </w:r>
    </w:p>
    <w:p>
      <w:pPr/>
      <w:r>
        <w:t>He will also receive and may be entrusted to hin ta weet advantagi feat te</w:t>
      </w:r>
    </w:p>
    <w:p>
      <w:pPr/>
      <w:r>
        <w:t>Chicago, Nov.</w:t>
      </w:r>
    </w:p>
    <w:p>
      <w:pPr/>
      <w:r>
        <w:t>Biackamtihin MATTHIAS JARRIES on the ab ‘various branches, ¢ opposite Graven’ Tavern beep, Pooh made, all ki e. Ge. Work done o end most liberal terms. 26, 18K PETER ¢ ‘Bast EFD.OF SOUTH Chieayzo,-. Ree LLY i he has on hand a |i eortment of WINTER Ci ALSO, a fren Provisions, Groceri which he offers for salo at * "Fo the publie in geners omer in particular, he st ledgements for pas’ the Wick, thet here a continuance af Ne. 38</w:t>
      </w:r>
    </w:p>
    <w:p>
      <w:pPr/>
      <w:r>
        <w:t>Whelevale TORE BETWEEN CLARK P. PRUYN we. reapectfal ‘and public that t large addition to. thei makes it one of the most consisting of Groceries, I Crockery, € A A LARGE A860 DRUGS &amp; M BeoTs AN IRON AND STEEL, W1 ‘Also, a large as STONE Consisting of Covered J 3B gallons; Potsfrom | luge from 1 pt. to ‘ere from 1 pt. to 2, and 4 gal ‘gad Stone Milk Pans (2 article,) Paila, Bre ell of which they offer fo eommodating terme. UF Cash paid for all kin OH aye, Dec. 83,1833.</w:t>
      </w:r>
    </w:p>
    <w:p>
      <w:pPr/>
      <w:r>
        <w:t>'SEWBERBY is</w:t>
      </w:r>
    </w:p>
    <w:p>
      <w:pPr/>
      <w:r>
        <w:t>MERCH</w:t>
      </w:r>
    </w:p>
    <w:p>
      <w:pPr/>
      <w:r>
        <w:t>AVE just received a:</w:t>
      </w:r>
    </w:p>
    <w:p>
      <w:pPr/>
      <w:r>
        <w:t>DS, HARD-</w:t>
      </w:r>
    </w:p>
    <w:p>
      <w:pPr/>
      <w:r>
        <w:t>ee. fee. which they</w:t>
      </w:r>
    </w:p>
    <w:p>
      <w:pPr/>
      <w:r>
        <w:t>ut cafe Noe. Fur Eat</w:t>
      </w:r>
    </w:p>
    <w:p>
      <w:pPr/>
      <w:r>
        <w:t>geavetton y KEPT } GU DSRR Lak Chicago--}</w:t>
      </w:r>
    </w:p>
    <w:p>
      <w:pPr/>
      <w:r>
        <w:t>Stand in Chicago, lately.</w:t>
      </w:r>
    </w:p>
    <w:p>
      <w:pPr/>
      <w:r>
        <w:t>W, Wattles, which he will ‘exertion to sender the 7</w:t>
      </w:r>
    </w:p>
    <w:p>
      <w:pPr/>
      <w:r>
        <w:t>@10 REV</w:t>
      </w:r>
    </w:p>
    <w:p>
      <w:pPr/>
      <w:r>
        <w:t>SEE or stolen fn bout the lat of Mary. brown HOR:</w:t>
      </w:r>
    </w:p>
    <w:p>
      <w:pPr/>
      <w:r>
        <w:t>Administrat. HEREAS eters</w:t>
      </w:r>
    </w:p>
    <w:p>
      <w:pPr/>
      <w:r>
        <w:t>th) estate of Sam</w:t>
      </w:r>
    </w:p>
    <w:p>
      <w:pPr/>
      <w:r>
        <w:t>vo been granted: to</w:t>
      </w:r>
    </w:p>
    <w:p>
      <w:pPr/>
      <w:r>
        <w:t>tbo Hon. Court of Ere ‘All pernons baving .</w:t>
      </w:r>
    </w:p>
    <w:p>
      <w:pPr/>
      <w:r>
        <w:t>{ote are hereby requested qe, or in the office of t within aioe montis fron persons ited to sa a to coma forward and sent. —Dated Dee. 17,1</w:t>
      </w:r>
    </w:p>
    <w:p>
      <w:pPr/>
      <w:r>
        <w:t>edest oes</w:t>
      </w:r>
    </w:p>
    <w:p>
      <w:pPr>
        <w:pStyle w:val="Heading2"/>
      </w:pPr>
      <w:r>
        <w:t>Column 2</w:t>
      </w:r>
    </w:p>
    <w:p>
      <w:pPr/>
      <w:r>
        <w:t>[uncertain: OCR-assisted column; verify doubtful names, figures, tightly set advertisements, and damaged type against the scan before scholarly quotation.]</w:t>
      </w:r>
    </w:p>
    <w:p>
      <w:pPr/>
      <w:r>
        <w:t>mn the corner of uth] BDBEMAINING Is</w:t>
      </w:r>
    </w:p>
    <w:p>
      <w:pPr/>
      <w:r>
        <w:t>rand for Sale,</w:t>
      </w:r>
    </w:p>
    <w:p>
      <w:pPr/>
      <w:r>
        <w:t>K-streets, Chicago, ‘TU 80, Il Januar; fiment of Fancy and Sis-| ejiphalet Atkina 2 JoW, Andercon | - BO: Sapsant bes ins G: Anata, Glass Ware, |Aaiwond Sxircccon</w:t>
      </w:r>
    </w:p>
    <w:p>
      <w:pPr/>
      <w:r>
        <w:t>ud CUTTLERY, — | Myron Baurmett</w:t>
      </w:r>
    </w:p>
    <w:p>
      <w:pPr/>
      <w:r>
        <w:t>and Cloth CAPS, Ree</w:t>
      </w:r>
    </w:p>
    <w:p>
      <w:pPr/>
      <w:r>
        <w:t>yarn and Wicking, gs Blankets, &amp;</w:t>
      </w:r>
    </w:p>
    <w:p>
      <w:pPr/>
      <w:r>
        <w:t>Hat tho lowest p Ww, eMBALL. |</w:t>
      </w:r>
    </w:p>
    <w:p>
      <w:pPr/>
      <w:r>
        <w:t>&gt; und Candie</w:t>
      </w:r>
    </w:p>
    <w:p>
      <w:pPr/>
      <w:r>
        <w:t>‘¢ Avice Blodget CTORYK. irs tenet é ELSTON &amp; CO, | Aarrixt Bradford</w:t>
      </w:r>
    </w:p>
    <w:p>
      <w:pPr/>
      <w:r>
        <w:t>ublic, that they have, Ruaseuinalae ts</w:t>
      </w:r>
    </w:p>
    <w:p>
      <w:pPr/>
      <w:r>
        <w:t>Venvfiuctare of Soap and] j inetuality and attention</w:t>
      </w:r>
    </w:p>
    <w:p>
      <w:pPr/>
      <w:r>
        <w:t>as keepitig constantly on i 'deacriptions of Hard nd other Candies, t0 en:</w:t>
      </w:r>
    </w:p>
    <w:p>
      <w:pPr/>
      <w:r>
        <w:t>tus Bowen ke</w:t>
      </w:r>
    </w:p>
    <w:p>
      <w:pPr/>
      <w:r>
        <w:t>Aaron 1)</w:t>
      </w:r>
    </w:p>
    <w:p>
      <w:pPr/>
      <w:r>
        <w:t>A.0.T, Breed</w:t>
      </w:r>
    </w:p>
    <w:p>
      <w:pPr/>
      <w:r>
        <w:t>James Burk</w:t>
      </w:r>
    </w:p>
    <w:p>
      <w:pPr/>
      <w:r>
        <w:t>T. R. Covell 2</w:t>
      </w:r>
    </w:p>
    <w:p>
      <w:pPr/>
      <w:r>
        <w:t>Wm. P. Cleaveland</w:t>
      </w:r>
    </w:p>
    <w:p>
      <w:pPr/>
      <w:r>
        <w:t>‘Thomas Conger</w:t>
      </w:r>
    </w:p>
    <w:p>
      <w:pPr/>
      <w:r>
        <w:t>O. P. Catran</w:t>
      </w:r>
    </w:p>
    <w:p>
      <w:pPr/>
      <w:r>
        <w:t>D: P:Clovinger</w:t>
      </w:r>
    </w:p>
    <w:p>
      <w:pPr/>
      <w:r>
        <w:t>EL W. Center</w:t>
      </w:r>
    </w:p>
    <w:p>
      <w:pPr/>
      <w:r>
        <w:t>Geo. H, Clarke</w:t>
      </w:r>
    </w:p>
    <w:p>
      <w:pPr/>
      <w:r>
        <w:t>Alired Clarke &lt; _</w:t>
      </w:r>
    </w:p>
    <w:p>
      <w:pPr/>
      <w:r>
        <w:t>LamiraSLaura Carrie</w:t>
      </w:r>
    </w:p>
    <w:p>
      <w:pPr/>
      <w:r>
        <w:t>J. P, Converse</w:t>
      </w:r>
    </w:p>
    <w:p>
      <w:pPr/>
      <w:r>
        <w:t>Daniel B, Clevinger 4</w:t>
      </w:r>
    </w:p>
    <w:p>
      <w:pPr/>
      <w:r>
        <w:t>Henry B, Clarke 2</w:t>
      </w:r>
    </w:p>
    <w:p>
      <w:pPr/>
      <w:r>
        <w:t>Altred Churchill</w:t>
      </w:r>
    </w:p>
    <w:p>
      <w:pPr/>
      <w:r>
        <w:t>Tames Childress</w:t>
      </w:r>
    </w:p>
    <w:p>
      <w:pPr/>
      <w:r>
        <w:t>William Crise</w:t>
      </w:r>
    </w:p>
    <w:p>
      <w:pPr/>
      <w:r>
        <w:t>Gustavus Clan</w:t>
      </w:r>
    </w:p>
    <w:p>
      <w:pPr/>
      <w:r>
        <w:t>Benj. Chapman</w:t>
      </w:r>
    </w:p>
    <w:p>
      <w:pPr/>
      <w:r>
        <w:t>Loring Delano</w:t>
      </w:r>
    </w:p>
    <w:p>
      <w:pPr/>
      <w:r>
        <w:t>Samuel Devoe</w:t>
      </w:r>
    </w:p>
    <w:p>
      <w:pPr/>
      <w:r>
        <w:t>Noel Dagenet Dimmick</w:t>
      </w:r>
    </w:p>
    <w:p>
      <w:pPr/>
      <w:r>
        <w:t>‘alle, in any quantity ; (3. To</w:t>
      </w:r>
    </w:p>
    <w:p>
      <w:pPr/>
      <w:r>
        <w:t>warding and | BUSINESS. NES,</w:t>
      </w:r>
    </w:p>
    <w:p>
      <w:pPr/>
      <w:r>
        <w:t>informs the public, that the Navigation in the to receive and forward consigned to him,— nts with one of the most rie Canal, he will be a: y to New-York on the</w:t>
      </w:r>
    </w:p>
    <w:p>
      <w:pPr/>
      <w:r>
        <w:t>1d sell any property that on Comsieion, os erme.</w:t>
      </w:r>
    </w:p>
    <w:p>
      <w:pPr/>
      <w:r>
        <w:t>&lt;9 b</w:t>
      </w:r>
    </w:p>
    <w:p>
      <w:pPr/>
      <w:r>
        <w:t>oa ee ng Business.</w:t>
      </w:r>
    </w:p>
    <w:p>
      <w:pPr/>
      <w:r>
        <w:t>MASON &amp; CO.</w:t>
      </w:r>
    </w:p>
    <w:p>
      <w:pPr/>
      <w:r>
        <w:t>pore business in all its ‘on Main-street, nearly n, wliere they intend to inds of Shoes, Chains; on the shostest notice,</w:t>
      </w:r>
    </w:p>
    <w:p>
      <w:pPr/>
      <w:r>
        <w:t>3, y</w:t>
      </w:r>
    </w:p>
    <w:p>
      <w:pPr/>
      <w:r>
        <w:t>Samuel Eberiden</w:t>
      </w:r>
    </w:p>
    <w:p>
      <w:pPr/>
      <w:r>
        <w:t>Dean Farrea</w:t>
      </w:r>
    </w:p>
    <w:p>
      <w:pPr/>
      <w:r>
        <w:t>A. W, Flint 2 Hi. Frazer</w:t>
      </w:r>
    </w:p>
    <w:p>
      <w:pPr/>
      <w:r>
        <w:t>COHEN, Caleb Foster</w:t>
      </w:r>
    </w:p>
    <w:p>
      <w:pPr/>
      <w:r>
        <w:t>ma warca-srasar, | Robt, Fisher P. Field</w:t>
      </w:r>
    </w:p>
    <w:p>
      <w:pPr/>
      <w:r>
        <w:t>-Mlinoie, Alva Fowler</w:t>
      </w:r>
    </w:p>
    <w:p>
      <w:pPr/>
      <w:r>
        <w:t>Alburn Foster</w:t>
      </w:r>
    </w:p>
    <w:p>
      <w:pPr/>
      <w:r>
        <w:t>Ebenezer Goodrich. Orinda Garyl</w:t>
      </w:r>
    </w:p>
    <w:p>
      <w:pPr/>
      <w:r>
        <w:t>‘lige Booding 2</w:t>
      </w:r>
    </w:p>
    <w:p>
      <w:pPr/>
      <w:r>
        <w:t>‘A. Gooding 7</w:t>
      </w:r>
    </w:p>
    <w:p>
      <w:pPr/>
      <w:r>
        <w:t>informe the public, that large and splendid</w:t>
      </w:r>
    </w:p>
    <w:p>
      <w:pPr/>
      <w:r>
        <w:t>LOTHING. ah supply of</w:t>
      </w:r>
    </w:p>
    <w:p>
      <w:pPr/>
      <w:r>
        <w:t>ries and Liquors.</w:t>
      </w:r>
    </w:p>
    <w:p>
      <w:pPr/>
      <w:r>
        <w:t>at reduced prices.</w:t>
      </w:r>
    </w:p>
    <w:p>
      <w:pPr/>
      <w:r>
        <w:t>ral, and to hia old eustenders hia grateful act favors: and he indaleduced prices will ensure jeir patronage.</w:t>
      </w:r>
    </w:p>
    <w:p>
      <w:pPr/>
      <w:r>
        <w:t>and Retail. |¥ kD DEARBORN-sTRESTS. NE &amp; CO, ily inform their friends | Wooster Haryison 5, they have justireceived</w:t>
      </w:r>
    </w:p>
    <w:p>
      <w:pPr/>
      <w:r>
        <w:t>sir former Stock, which</w:t>
      </w:r>
    </w:p>
    <w:p>
      <w:pPr/>
      <w:r>
        <w:t>extensive in Chicago, JOHN &amp;</w:t>
      </w:r>
    </w:p>
    <w:p>
      <w:pPr/>
      <w:r>
        <w:t>*.2Pereone calling f</w:t>
      </w:r>
    </w:p>
    <w:p>
      <w:pPr/>
      <w:r>
        <w:t>Hardware, |i Plewe may they a Glassware; To the</w:t>
      </w:r>
    </w:p>
    <w:p>
      <w:pPr/>
      <w:r>
        <w:t>ORTMERT OF $ JHE subscriber we EDICINES, tomers, and the</w:t>
      </w:r>
    </w:p>
    <w:p>
      <w:pPr/>
      <w:r>
        <w:t>; si mare 2 eee</w:t>
      </w:r>
    </w:p>
    <w:p>
      <w:pPr/>
      <w:r>
        <w:t>town, where is detes</w:t>
      </w:r>
    </w:p>
    <w:p>
      <w:pPr/>
      <w:r>
        <w:t>Lath GLASS, he. | 202 i» the lumber line,</w:t>
      </w:r>
    </w:p>
    <w:p>
      <w:pPr/>
      <w:r>
        <w:t>be peat</w:t>
      </w:r>
    </w:p>
    <w:p>
      <w:pPr/>
      <w:r>
        <w:t>sens tient of. ie would also inform '</w:t>
      </w:r>
    </w:p>
    <w:p>
      <w:pPr/>
      <w:r>
        <w:t>WARE, who wish to aell lumbe</w:t>
      </w:r>
    </w:p>
    <w:p>
      <w:pPr/>
      <w:r>
        <w:t>Jars, from 1 quart to Seal upon mn</w:t>
      </w:r>
    </w:p>
    <w:p>
      <w:pPr/>
      <w:r>
        <w:t>-- | sea: i requented, - He has aloo furnish</w:t>
      </w:r>
    </w:p>
    <w:p>
      <w:pPr/>
      <w:r>
        <w:t>(a new and excellent me rooms, Bic. Sc. gin Britain, eng. hia A</w:t>
      </w:r>
    </w:p>
    <w:p>
      <w:pPr/>
      <w:r>
        <w:t>. | $t- Joseph's, through 9 or sale on the moat ac-| St. Joverhs, Uirou Bs ized to make coptracts</w:t>
      </w:r>
    </w:p>
    <w:p>
      <w:pPr/>
      <w:r>
        <w:t>ada of Country Produce. |e at corte 2} tended to, Y &amp; DOLE, Chicage, Dee, 31, 18. * Commission lads ; BT tha LAN'S SS, indebted, willsvod</w:t>
      </w:r>
    </w:p>
    <w:p>
      <w:pPr/>
      <w:r>
        <w:t>un assortment of DRY | diate]</w:t>
      </w:r>
    </w:p>
    <w:p>
      <w:pPr/>
      <w:r>
        <w:t>WARE, GROCER. Fewey wt nye</w:t>
      </w:r>
    </w:p>
    <w:p>
      <w:pPr/>
      <w:r>
        <w:t>y will eell low for Cash. |up their accounts heSor y. Bees Wax and Tal- competes telluare theme</w:t>
      </w:r>
    </w:p>
    <w:p>
      <w:pPr/>
      <w:r>
        <w:t>33. 1 of the lave. CH</w:t>
      </w:r>
    </w:p>
    <w:p>
      <w:pPr/>
      <w:r>
        <w:t>=|" Dee. 24, 189,</w:t>
      </w:r>
    </w:p>
    <w:p>
      <w:pPr/>
      <w:r>
        <w:t>en that noted Tavern</w:t>
      </w:r>
    </w:p>
    <w:p>
      <w:pPr/>
      <w:r>
        <w:t>vars by Mr. Lee make ever</w:t>
      </w:r>
    </w:p>
    <w:p>
      <w:pPr/>
      <w:r>
        <w:t>lic will be tefall:</w:t>
      </w:r>
    </w:p>
    <w:p>
      <w:pPr/>
      <w:r>
        <w:t>Bie gratefally</w:t>
      </w:r>
    </w:p>
    <w:p>
      <w:pPr/>
      <w:r>
        <w:t>late firm, are requeste said Andrew J, V. Phe! CALVI</w:t>
      </w:r>
    </w:p>
    <w:p>
      <w:pPr/>
      <w:r>
        <w:t>WARD. rom the subscriber, 8-</w:t>
      </w:r>
    </w:p>
    <w:p>
      <w:pPr/>
      <w:r>
        <w:t>gf, m dark bay oF Not kshtinoreereoyean| The @@ a omallstarin the fore | FOrwardimg d ‘and (ai, stout] Business, will be cont JORN B.</w:t>
      </w:r>
    </w:p>
    <w:p>
      <w:pPr/>
      <w:r>
        <w:t>Stes</w:t>
      </w:r>
    </w:p>
    <w:p>
      <w:pPr/>
      <w:r>
        <w:t>‘ Forwarding for’s Notice. WERG 5 of Administration on CHICAGO-</w:t>
      </w:r>
    </w:p>
    <w:p>
      <w:pPr/>
      <w:r>
        <w:t>muel Calhoun, deceas-</w:t>
      </w:r>
    </w:p>
    <w:p>
      <w:pPr/>
      <w:r>
        <w:t>&gt; fie, the undersizned, REFERENCES :—</w:t>
      </w:r>
    </w:p>
    <w:p>
      <w:pPr/>
      <w:r>
        <w:t>Naga Jacnson ke</w:t>
      </w:r>
    </w:p>
    <w:p>
      <w:pPr/>
      <w:r>
        <w:t>bate for Cook cocnty,</w:t>
      </w:r>
    </w:p>
    <w:p>
      <w:pPr/>
      <w:r>
        <w:t>es aquinat exid or | 5” riparton &amp; Co Sto fie ‘ssame wali ¥,,. nome &amp; Co., the Judge of Pio'-te, Answers &amp; Ba m the date ninsitvang| JosHra Rosse, p</w:t>
      </w:r>
    </w:p>
    <w:p>
      <w:pPr/>
      <w:r>
        <w:t>aid estate, ove. reynest-| JOWNSTON aa,</w:t>
      </w:r>
    </w:p>
    <w:p>
      <w:pPr/>
      <w:r>
        <w:t>| make immediate pry:</w:t>
      </w:r>
    </w:p>
    <w:p>
      <w:pPr/>
      <w:r>
        <w:t>8. BEAUBIEN, poet Leslee</w:t>
      </w:r>
    </w:p>
    <w:p>
      <w:pPr>
        <w:pStyle w:val="Heading2"/>
      </w:pPr>
      <w:r>
        <w:t>Column 3</w:t>
      </w:r>
    </w:p>
    <w:p>
      <w:pPr/>
      <w:r>
        <w:t>[uncertain: OCR-assisted column; verify doubtful names, figures, tightly set advertisements, and damaged type against the scan before scholarly quotation.]</w:t>
      </w:r>
    </w:p>
    <w:p>
      <w:pPr/>
      <w:r>
        <w:t>‘above business, next door: ben's Store, will be ki ‘8 good assortment of</w:t>
      </w:r>
    </w:p>
    <w:p>
      <w:pPr/>
      <w:r>
        <w:t>4 bite tabderiber having recently the</w:t>
      </w:r>
    </w:p>
    <w:p>
      <w:pPr/>
      <w:r>
        <w:t>‘suited to the call of tho country.</w:t>
      </w:r>
    </w:p>
    <w:p>
      <w:pPr/>
      <w:r>
        <w:t>wishing Fine Boots, water proof, wil</w:t>
      </w:r>
    </w:p>
    <w:p>
      <w:pPr/>
      <w:r>
        <w:t>Geo. Johnson modated with the bost inatenals, an</w:t>
      </w:r>
    </w:p>
    <w:p>
      <w:pPr/>
      <w:r>
        <w:t>Tease Killigoss ble atyle. Most kinds of work kept</w:t>
      </w:r>
    </w:p>
    <w:p>
      <w:pPr/>
      <w:r>
        <w:t>Tra 0. Knapp ‘on hand, or mado to order on ahort</w:t>
      </w:r>
    </w:p>
    <w:p>
      <w:pPr/>
      <w:r>
        <w:t>4H. Rinxio L. W. MONTGC</w:t>
      </w:r>
    </w:p>
    <w:p>
      <w:pPr/>
      <w:r>
        <w:t>Lewin Kerchevel Chicago, Dec. 15, 1833.</w:t>
      </w:r>
    </w:p>
    <w:p>
      <w:pPr/>
      <w:r>
        <w:t>each ft rel ara</w:t>
      </w:r>
    </w:p>
    <w:p>
      <w:pPr/>
      <w:r>
        <w:t>‘fwo Buildings to)</w:t>
      </w:r>
    </w:p>
    <w:p>
      <w:pPr/>
      <w:r>
        <w:t>ILL the first day of</w:t>
      </w:r>
    </w:p>
    <w:p>
      <w:pPr/>
      <w:r>
        <w:t>rd _Poweasion gin ‘Miranda Minor 3 aculte of JOUN</w:t>
      </w:r>
    </w:p>
    <w:p>
      <w:pPr/>
      <w:r>
        <w:t>A. M'Daniet Sm Ne</w:t>
      </w:r>
    </w:p>
    <w:p>
      <w:pPr/>
      <w:r>
        <w:t>as. Miller</w:t>
      </w:r>
    </w:p>
    <w:p>
      <w:pPr/>
      <w:r>
        <w:t>Bary Moriams f SE. c |</w:t>
      </w:r>
    </w:p>
    <w:p>
      <w:pPr/>
      <w:r>
        <w:t>James Blache! ATTORNEY AND COUNSELLOR</w:t>
      </w:r>
    </w:p>
    <w:p>
      <w:pPr/>
      <w:r>
        <w:t>Joscrh Moser ‘Aud Sollelter in, Chance N. M'Cany Orc second door west from</w:t>
      </w:r>
    </w:p>
    <w:p>
      <w:pPr/>
      <w:r>
        <w:t>Cheater Marshall 2 of Franklin and South Water</w:t>
      </w:r>
    </w:p>
    <w:p>
      <w:pPr/>
      <w:r>
        <w:t>Joh Monten Chicajgo, Dee. 17, 1</w:t>
      </w:r>
    </w:p>
    <w:p>
      <w:pPr/>
      <w:r>
        <w:t>F. T. Miner ——&lt;———</w:t>
      </w:r>
    </w:p>
    <w:p>
      <w:pPr/>
      <w:r>
        <w:t>FE Reutrep PUBLIC HOUS paeerett nt E, WENTWORTH,</w:t>
      </w:r>
    </w:p>
    <w:p>
      <w:pPr/>
      <w:r>
        <w:t>Hewetts Eran © AS opened a TAVERN on F</w:t>
      </w:r>
    </w:p>
    <w:p>
      <w:pPr/>
      <w:r>
        <w:t>Julius Persin 2 HH 18 tiles Bouth'of Chicsgo, 0</w:t>
      </w:r>
    </w:p>
    <w:p>
      <w:pPr/>
      <w:r>
        <w:t>Joahira Pruvie Hin</w:t>
      </w:r>
    </w:p>
    <w:p>
      <w:pPr/>
      <w:r>
        <w:t>try affords, and aol give hin wealt, He inte on hand CORN and OATS:*”</w:t>
      </w:r>
    </w:p>
    <w:p>
      <w:pPr/>
      <w:r>
        <w:t>Dee. 17, 1833. THE ATHENIA</w:t>
      </w:r>
    </w:p>
    <w:p>
      <w:pPr/>
      <w:r>
        <w:t>AND ZLLLBRARE C208 With a view to meet the wishes, he wants of tho public, itis contemy sue, on ot about the firat of January paper, devoted to The Fine Arts, the Drama, | General Miscellany, and embré ginal Essays, Poetry, Tales, S us American Scenery, hiography, Paliner Stearn 2 Life, Scientific and Literary in pocaes ree . 1 Beott Besides a department of light readin Ralph Stowell lar attention will be paid to that und Samuel Stout of?‘ Reviews" —in which all new wor 3. F. Schermerhorn | er of domestic or forcign origin, will ‘Wm, Shier ly noticed. The present paper will John Bewell veded by." The Athenian’’ on the t Stephen Sherwood ‘of the present year and each subseri H.C. Shearman farnisbed with @ copy, which will no’ Alden Tuller tain @ much greater’ quantity, but Elam Tuller _grentet eeriety of usofl ond importa aud every exertion will be used to ou the character of the Prospectus, as Keep pace with tie improvements, ledge, and the rising spirit of the age In ordet to render the publication c every department, arrangements) made for 40 acquisition of valdable | fd a8 spon ts the pat will f verien uf ENG! John Wilson 4 brated structures or’ distinguished Wm. Winson will periodically aceompany the work Philip Willsco ‘Tar Avursian being uncircumscr Jesse B. Winn &amp; Co, | utility, will ‘be equally devoted to ev: Ww of the Union, and will comprehend Bally Weed ject. which ‘may bo worthy of obee Aaron Whiteomb ‘productive of interest. Delaney Wells ‘Awato that the offer of rewards Theta Nt Wrickey aspirants bes elicited nome highly Rolee yee upeciens of Amicrican literature, é rae ‘p.m, |ill be the particular sin of Tur Ay iC. N, P.M. | encourage,—premiuma for a variety for any of the abore letters | ticles us are suitable for ite olan:</w:t>
      </w:r>
    </w:p>
    <w:p>
      <w:pPr/>
      <w:r>
        <w:t>re advertived. fered ely ia Seman ‘Au the a p Pablic. as tho publishers ure Hesitoug of 3</w:t>
      </w:r>
    </w:p>
    <w:p>
      <w:pPr/>
      <w:r>
        <w:t>rould inform hie s Of liberality that will: afford public, Tarelenre th facement for competition of « hig iah’a Jussber yard in thia | they cannot bat hope that the public ermined to sapply all arti-| Will eccond their endeavors to grnern e, at the opening. of nuyi- | (# native talent. rhe procated in this place. | With a view 0 accommodate the those living ata distance, | #7i-annual opportusities of subge yer at this market, that he | Work, the pul ro will issue it ro all articles of the kind, | es, each containing twenty-six we jon, upon which, in allca- | ber, and compriving 416 pages; thus ¢ an adance in Ceab. nian will nt, within the year, J dred and Thirty-neo pages of well ve ‘original reading, upon every subjec the | interest the public. ‘This, it will be</w:t>
      </w:r>
    </w:p>
    <w:p>
      <w:pPr/>
      <w:r>
        <w:t>Gnas i mitted, gives to this publication ach n, that he Cal. | no other weekly quarto in the United \gent, at the mouth of the | @4vance, es they contain bat half it</w:t>
      </w:r>
    </w:p>
    <w:p>
      <w:pPr/>
      <w:r>
        <w:t>‘whom be will receive all | number of and generally cha a tnd who ta also author | the amount of ite aubseription. OF | ior him, Every article | of its eubjecta it would be maperfluou received and promptly. at- Bn 5 Feet CARUER. |by prectice than profession, 1 ma 3, 6 | not be unnecessary to say that it wi S| ry sense, worthy of preservation Notice. Bako two, handsome volumes, ann M1 persons to whom I am| Sah of which sa accurate and cop din their accounts imme. | "ill be furnished. ‘Buch errangementa haye also bee</w:t>
      </w:r>
    </w:p>
    <w:p>
      <w:pPr/>
      <w:r>
        <w:t>with the most popular publish Edinburgh wc Dublin, af will put the im a planeesion ‘of the easliest editio works of merit, and the principal jen</w:t>
      </w:r>
    </w:p>
    <w:p>
      <w:pPr/>
      <w:r>
        <w:t>tain and Andraw $, F.|</w:t>
      </w:r>
    </w:p>
    <w:p>
      <w:pPr/>
      <w:r>
        <w:t>of Britain &amp; Phelan, in| tete-ceor tet Ati</w:t>
      </w:r>
    </w:p>
    <w:p>
      <w:pPr/>
      <w:r>
        <w:t>mutual coment, All pit: lite ofte, that thowe said firm, are, P6-|sball notice the alteration</w:t>
      </w:r>
    </w:p>
    <w:p>
      <w:pPr/>
      <w:r>
        <w:t>such arcivals, In addition to. these mente, thpy are either pegoclatiog fos ws, | Cctuslly ebgoged the sid of come of | itszmsy characters of the day, thus m Sailer depen npn St a</w:t>
      </w:r>
    </w:p>
    <w:p>
      <w:pPr/>
      <w:r>
        <w:t>iy ms Sar ad Sependa upon their ese Historical, Dramatic, ical, contributions will be diligently and attended to, end oro. respectfully Bookuellers and publivhers. of livers mpusic, and prints, will And “The Ai) convenient medium for their:</w:t>
      </w:r>
    </w:p>
    <w:p>
      <w:pPr/>
      <w:r>
        <w:t>folded and stitched in ‘the forn forded at the un nted low price DOLLARS FER ANNUM, payalie avait, Green Bay, $8, "1", |B advance:</w:t>
      </w:r>
    </w:p>
    <w:p>
      <w:pPr/>
      <w:r>
        <w:t>ion er) | Companies of Give pargone, will be Y i ‘Aoliare; but individaals will be ee ; Sr fenil e slowed «doco</w:t>
      </w:r>
    </w:p>
    <w:p>
      <w:pPr/>
      <w:r>
        <w:t>es subsaribore tho; i</w:t>
      </w:r>
    </w:p>
    <w:p>
      <w:pPr>
        <w:pStyle w:val="Heading2"/>
      </w:pPr>
      <w:r>
        <w:t>Column 4</w:t>
      </w:r>
    </w:p>
    <w:p>
      <w:pPr/>
      <w:r>
        <w:t>[uncertain: OCR-assisted column; verify doubtful names, figures, tightly set advertisements, and damaged type against the scan before scholarly quotation.]</w:t>
      </w:r>
    </w:p>
    <w:p>
      <w:pPr/>
      <w:r>
        <w:t>Ta ra cimeneed| | Guckers, Meheld:!!</w:t>
      </w:r>
    </w:p>
    <w:p>
      <w:pPr/>
      <w:r>
        <w:t>| : es mm a a al</w:t>
      </w:r>
    </w:p>
    <w:p>
      <w:pPr/>
      <w:r>
        <w:t>trons, the Pottawatamics, their sine s, The past fayors, and informa them Genilemen</w:t>
      </w:r>
    </w:p>
    <w:p>
      <w:pPr/>
      <w:r>
        <w:t>Hee on ele eee ee i of ir. Ls zie’s Store, OF ndftione Guns, oferery deve ton which of on, teonstanely | it at reduced prea, and hie fiends</w:t>
      </w:r>
    </w:p>
    <w:p>
      <w:pPr/>
      <w:r>
        <w:t>notice ind get tired for nothing. OMERY. [and 6h Ae) CEN WELLMAKER</w:t>
      </w:r>
    </w:p>
    <w:p>
      <w:pPr/>
      <w:r>
        <w:t>Chicago, Dec. 10, 1833.</w:t>
      </w:r>
    </w:p>
    <w:p>
      <w:pPr/>
      <w:r>
        <w:t>Mae lena ee Let, GREAT LITERARY ENTER? fJune 184-1 paldiés Circulating Library.—A rVGiit.” |now elapsed since the eubscriber, i</w:t>
      </w:r>
    </w:p>
    <w:p>
      <w:pPr/>
      <w:r>
        <w:t>the mw, method of publishing. £/cdical, 80 asto be transportable by m: guine as was his belief of the advanta;</w:t>
      </w:r>
    </w:p>
    <w:p>
      <w:pPr/>
      <w:r>
        <w:t>ite classes, of this experiment, its suc AT LAW| sors than equalled his expectation crys will enter on a second year with rene | the corner | ergy and assiduity. Experietice has treet, Jed improvements which have been e 4] dopted ; and others, as they offer, wil ——err——| duced in the course of the ensuing</w:t>
      </w:r>
    </w:p>
    <w:p>
      <w:pPr/>
      <w:r>
        <w:t>WE. | tendering to give additional intoreat 5 manent value to the enterprice.</w:t>
      </w:r>
    </w:p>
    <w:p>
      <w:pPr/>
      <w:r>
        <w:t>Flag Creck, |. What has been done, however, is on the ‘road | evidence of what may be agéin, exec s house will | the subvcriber belioves that a mere r¢ gat the coun-| tion of facts will be sufficient to proc travellers to| viction of the advantages of his mod onds to keep | lication, onthe minds of those who yet have taken the subject into. consi</w:t>
      </w:r>
    </w:p>
    <w:p>
      <w:pPr/>
      <w:r>
        <w:t>4) "The following works have actually: t lished in the course of tho first yea \N, small sum of Five Doruana! ! VOL. 1. BIW Me | Walstein, or the Swedes in Prague, a | as well go | Madame Pitcher.</w:t>
      </w:r>
    </w:p>
    <w:p>
      <w:pPr/>
      <w:r>
        <w:t>pate to ta- | Memoirs of Count Lavallette, writes 834, @ new | scl, Six Months in America, by G Vigne. Klosterbeiny, of the Moequ</w:t>
      </w:r>
    </w:p>
    <w:p>
      <w:pPr/>
      <w:r>
        <w:t>News, und| by the English Opium Eater, racing Ori- ‘he Hill and the Valley, «tale b; Sketches of | Martineau.</w:t>
      </w:r>
    </w:p>
    <w:p>
      <w:pPr/>
      <w:r>
        <w:t>Rules of | Travels in Pero, by Edmond Temple ellis Lafayette and Louis Phillippe, by B melligente, | -rhe Gentle Recruit, a tele by the 1</w:t>
      </w:r>
    </w:p>
    <w:p>
      <w:pPr/>
      <w:r>
        <w:t>the Subaltern. :</w:t>
      </w:r>
    </w:p>
    <w:p>
      <w:pPr/>
      <w:r>
        <w:t>ng, particn- | Saratoga, by the same, der the head | A Femilly Tour'in' South Hollend, orke, wheth-| Barry, I be eritical- 11 ives and Exploits of Banditts of Ro be super-| “ty Termination |...€ Macfarlane. terrains | Tho Italian Exile in England, by Co ot only con. |chio, Memoirs of the Dutchess of § Valeo a far | Hortense, ant matter: | Journal ofa Nobleman at the Cor stain fully | Vienoa. Letters trom the Earl of Ch s well as to| his Nephew. Editorial Notices, Po the kuow- | cedotes, dec. ie VOL. I.</w:t>
      </w:r>
    </w:p>
    <w:p>
      <w:pPr/>
      <w:r>
        <w:t>complete iD | Wacousta, or the Prophecy, a tale of hare) tee | snd Michillimuckinac, by the asthor 0 warrant, 2| Mry. Lushington's Journey frow Indi of eale- | land. Rambles of a Naturalist, by D individuals, | man, Life of Dr. John Leyden, by 5 ter Scott. Waltham, a novel, being the Library of Romance. very section | Stemours of Dr. Burney, by Matame Lae sub- ley, author of Evelina, Cecillis, &amp;c. ervation oF |The Black Velvet Bag, aud Mad “to literiry |, Therese by Miss Mitford, y creditable | Elliott's Letters from tho North of Ei y phich ig | Slemoir of Silvio Pellico. sayaend to Beare Dard's Narrative of the Ship ‘ot such ar- usa. , will by of- | Life and Adventures of the Chevalie novnt must} Stuart, and history of the Rebellion eves ad | Jand in 1745, 1748. By Robert ©) erie 8 | Great Beition in uaa, by Baron TY | eet cranry | The story of Coptain X-—, by th stand fos. | , of Traits of Travel. ‘A Subaltem's Furlough, descriptive</w:t>
      </w:r>
    </w:p>
    <w:p>
      <w:pPr/>
      <w:r>
        <w:t>pee with| — ica, by Lieut, Coke,</w:t>
      </w:r>
    </w:p>
    <w:p>
      <w:pPr/>
      <w:r>
        <w:t>il me to this rate Notices, Poetry, ke. &amp;e.</w:t>
      </w:r>
    </w:p>
    <w:p>
      <w:pPr/>
      <w:r>
        <w:t>in two vol- the 840 pages which compase</w:t>
      </w:r>
    </w:p>
    <w:p>
      <w:pPr/>
      <w:r>
        <w:t>py oa: tents of the two volumes of the year,</w:t>
      </w:r>
    </w:p>
    <w:p>
      <w:pPr/>
      <w:r>
        <w:t>Bight Hon. PED hase been co preted dite ne hy be od abd leaving 250 which are exclusively in</w:t>
      </w:r>
    </w:p>
    <w:p>
      <w:pPr/>
      <w:r>
        <w:t>ted and | brary. ‘Though that portion was fu =t likly 1° | the Booloelles much below tho usial Jaim which | printed on small type, still the price</w:t>
      </w:r>
    </w:p>
    <w:p>
      <w:pPr/>
      <w:r>
        <w:t>4 States can | form was @12—equal to gerentcen dc its intended | the year, ® double} When the ad of circulation quality | are considered, and also that, in club: = Mega) Indiridat, esch gets the work for @ ifference paya the postage, it must t Fie yee" | t04, on all ands, thet it &amp; the greate + and. will | tion on the usual selling prices of an; ually, with | ver attempted, much lene excewted.” pious index | #ubecriver does not found bis claims | | patronage alone on the cheapness of en effected | odical, The works published have | in London, | high literary character, as is proved b we Athenian | book editions having followed thos peat te ‘Library’ with repidity, and every ona Nabe here even at the sdvan price. charge verke ne form, haa bad 8 most rapid sale, a but nawly | ‘The titne and attention of a literary earliest re- | man are almoet entirely devoted to me s nay com. | lections for the work, and in seeking | of the pub-| masa of books in the public institu letins from | Philadelphia, an well as from Great ance which! the most interesting apd valuable mat a for this | he hag had the pleasure of bringing be ment in| American public severe} works. whic</w:t>
      </w:r>
    </w:p>
    <w:p>
      <w:pPr/>
      <w:r>
        <w:t>renisgy as wise would probably not bave bee 1</w:t>
      </w:r>
    </w:p>
    <w:p>
      <w:pPr/>
      <w:r>
        <w:t>pr or have |Nere. ih</w:t>
      </w:r>
    </w:p>
    <w:p>
      <w:pPr/>
      <w:r>
        <w:t>of the fret |. As it is mtended to print only a am</w:t>
      </w:r>
    </w:p>
    <w:p>
      <w:pPr/>
      <w:r>
        <w:t>making um. | bey over the copies actually subecri</w:t>
      </w:r>
    </w:p>
    <w:p>
      <w:pPr/>
      <w:r>
        <w:t>the upder- | those. wishing the work are respect!</w:t>
      </w:r>
    </w:p>
    <w:p>
      <w:pPr/>
      <w:r>
        <w:t>erin, | uemad to wand their onlarn'na early</w:t>
      </w:r>
    </w:p>
    <w:p>
      <w:pPr/>
      <w:r>
        <w:t>} le,</w:t>
      </w:r>
    </w:p>
    <w:p>
      <w:pPr/>
      <w:r>
        <w:t>4 promptly | As this mode of publication can be m</w:t>
      </w:r>
    </w:p>
    <w:p>
      <w:pPr/>
      <w:r>
        <w:t>ary works only by a pumerbue and punctual list R sctlbore, the Mende to an economical</w:t>
      </w:r>
    </w:p>
    <w:p>
      <w:pPr/>
      <w:r>
        <w:t>Esheemelcankirn id ‘called upon |</w:t>
      </w:r>
    </w:p>
    <w:p>
      <w:pPr/>
      <w:r>
        <w:t>ty: knsorted | Patronage.</w:t>
      </w:r>
    </w:p>
    <w:p>
      <w:pPr/>
      <w:r>
        <w:t>ed to thi 9%°A. limited number of the first t</w:t>
      </w:r>
    </w:p>
    <w:p>
      <w:pPr/>
      <w:r>
        <w:t>wand euch | umes, second scries, can still be had |</w:t>
      </w:r>
    </w:p>
    <w:p>
      <w:pPr/>
      <w:r>
        <w:t>io the week | snw and coop books ever offered,</w:t>
      </w:r>
    </w:p>
    <w:p>
      <w:pPr/>
      <w:r>
        <w:t>renal _ADAM Wal</w:t>
      </w:r>
    </w:p>
    <w:p>
      <w:pPr/>
      <w:r>
        <w:t>&amp; CO, , Ne, 8, Moth Bight street, Phit</w:t>
      </w:r>
    </w:p>
    <w:p>
      <w:pPr/>
      <w:r>
        <w:t>Ibe priviad “In addition to the plen origi</w:t>
      </w:r>
    </w:p>
    <w:p>
      <w:pPr/>
      <w:r>
        <w:t>oral papet, eee eres of tee care veto and of: ‘ample</w:t>
      </w:r>
    </w:p>
    <w:p>
      <w:pPr/>
      <w:r>
        <w:t>ray ras 4 lumna the</w:t>
      </w:r>
    </w:p>
    <w:p>
      <w:pPr>
        <w:pStyle w:val="Heading2"/>
      </w:pPr>
      <w:r>
        <w:t>Column 5</w:t>
      </w:r>
    </w:p>
    <w:p>
      <w:pPr/>
      <w:r>
        <w:t>[uncertain: OCR-assisted column; verify doubtful names, figures, tightly set advertisements, and damaged type against the scan before scholarly quotation.]</w:t>
      </w:r>
    </w:p>
    <w:p>
      <w:pPr/>
      <w:r>
        <w:t>pn pS ORE a</w:t>
      </w:r>
    </w:p>
    <w:p>
      <w:pPr/>
      <w:r>
        <w:t>6 ated | AN IMPROVED EDITION OF THE “-INOVELISTIS MAGAZINE</w:t>
      </w:r>
    </w:p>
    <w:p>
      <w:pPr/>
      <w:r>
        <w:t>"The Cheapest Work ever offered to the Public. det to thelt| arr may be confidently aswerted,thut in no de less ena nt of liferatare has eo complete an core thanks salutary a revolution been effected as in that that, they | whieh tho Novel and Romance belong. | Only. years have passed, since tho peru soe usply | SW Years havo passed, tho perusal of tant suppl | order of literature was an acknowledged poiso j mao, vi) |t0. the youthful mind—preventing the growy y of useful intelligence, and corrupting: the ¥</w:t>
      </w:r>
    </w:p>
    <w:p>
      <w:pPr/>
      <w:r>
        <w:t>‘af morality. Not moro trul</w:t>
      </w:r>
    </w:p>
    <w:p>
      <w:pPr/>
      <w:r>
        <w:t>fountaini ‘ &amp; co. |¥er did this observation apply to the i */g| tions of that day than the reverse of this. "Tho. great authorof Waverly—tho lit crary Colossus of our Augustan age—behold th oncrvating facility with which those spuriou productions passed into favor and porary ahd with an accurate knowledge of the mature ness of the public mind for a new and loftier pur suit, open ‘a Golconda of intellectual treasure hitherto unknown, vlevated the Novol from: kom bast, to trnth and feeling, from the disrepute 0 ‘a vico to the dignity of a study ; thun giving t ‘the mind, not alone of a nation, but of the eivil ized universo, a brilliant and beneficial diroctio which every day sincg bas contributed to devel The inherent attractions of bis publica tions, as well as the signal success which e3 hausted edition efter edition, soon induced oth ers to oxplore new regions of instruction, fron which they still return, enriching and enriched History, with ite immense and inexhaustibl storew of incident, and custom, and character ‘and romance, and reality, was, au it wero, her motically sealed to tho multitude, so ponderau were its volumes, andso drowsy ita details, de of pub-| now, howover, is part and parcel of our dail ). may not} reading; and times, and those who made ther sideration, | eras, are brought before us withall the vividnes been pub-| of reality. ‘To sclect from the works of suc ar for the| authors, and present to the public only auch. 8 are recommended by their intrinsic value, ha beon the principal object of tho publishers of th NOVELIST’S MAGAZINE. ‘They havo thu anovel by | fer ptocerded; and being convinced that suc cess in such an_ undertaking is dependent alon on by him-| ¥pon the sanction of the, public mind, they con a3 Hy DAT | gratulate themsalves that their exertions to keo jodiroy “T;| pace with its demands and judgment have re * ceived the most extensive and encouraging ap probation. $ by Hartet |” ‘Tho proprietors having concladed it advise le to subst:wute for the present size in which th le. Nov. agazine is published, one.maro con venient, and portable, ax uniforin with that ¢ author of] the other Novels of the day, that work will 01 the completion of the current volume be thence forth published in 12mo, numbers each to con 1, by Col,| tain, 108 pages and every four numbers to fore , "axelume, | Thas, atthe expiration of yea can six volumes containing two thousand fiv obbers, by | jundred and ninety-two pages of the very flow er of English literature ba added to the librar, ount Pec-| of its patrons. St. Leus| Some intention of making the Novolist’s Mag azine a weekly publication, with tho idea tha ongress of | the reader would feel moro interested in the fre *hathayn to | Whency of its appearance, has been entertains octry, An by the proprictore; but a more mature consider atinn, directed altogether by a desire to rende th Dterest or its resting ax smninlerrepted 2 «| possible, haa convinced them of the superio of Detroit! Livantages of their present proposal: It wi not only confine tho postage expense to it present trifling amount, but will Gil up the mon frequent hiatus with which weekly Novel pub lications perplex the interested and therefor g vole Sof |anzious reader, They alone who have felt th chagrin attendant upon the abrupt or unexpect » DY Axb- | cd termination or rather auspension of of thei literary pleasure can only appreciate the great ‘worth of those: publications, which come like ngel-visits'’—bringing, if a less frequent, a! : feast a more copious.and periaps complete mon: surope. | talbanquet. It may by some, be considered tha a relly work contains more matter than a ve jpwreck of | mimonthly one—although this is not a general P y If S because, an erroncous impression, the proprie et Charles | tors nolicit a comparison on that core, with'uny nin Seut-| other Novel publication of the day; and as to the Chambers. | manner they are determined that it-shall be abl ” Haveces, | t2,qustain a high and creditable competition.</w:t>
      </w:r>
    </w:p>
    <w:p>
      <w:pPr/>
      <w:r>
        <w:t>g The advantages ou ay poestored by th proprietors of the Novoliat's Magazine are the autbor| rived: from a constant and seat lnterctart</w:t>
      </w:r>
    </w:p>
    <w:p>
      <w:pPr/>
      <w:r>
        <w:t>with the London publishers, by which they re ) of Amer- | ccive the latest British Novels, as soon as tran smitted to this country, and also fram the facil ity which a connexion with the most extensiv he con-| printing ‘eatablishinent in Philadclphia give: r, exactly | them of re printing at tho shortest notice any sokeellers | NOK they may undertake. Ii, for example othe ‘La, | they, should wial: to furninh ax past of thei 2 ed aa | Seulse weries, any new English Novel, they eas iruished 0) do yo at ax sly ‘adate as'any American book | rate, and] seller, so that distant subscribers tiny receive 1 ce in book| simultaneously with the bookseller'a ropubli follara for} cation in the large cities, and at Lut a trifling Casi Of postage, on by mail|, Ineclecting words for thie publication, instruc ba, of five | tion, froshneas and interest shall, as they hither $4, whicl:| have heen, most earefully regarded. “Whe be admit these cannot be found in tho modern preas, re be Sart" |courve aliall be had to those sterling, produc 3 fale tions of a’ former day, which, being almost en: by. article | tirely out of [re ure comparatively buf) litth Bat the | known and therefore the more yaluablo, to public}. To fainilies residing in tho country, remote hia peri | from the Atlantic towns, this will bo a partic heen of'a | Ularly serviceable work, as supplying their lit by second |¢TAry. Wants on the byet method that could be se of the | evised, and at an unprecedentedly low price. wef wich |, Ltermined to use every, arailable means of in ota that | sig Me Novelint's Magazine intersting and ral to vulecribers, and far the purpose of giving eucweragement to American’ Writers to stimulate y gentle- | their exertions, the publishers propose 4 premium of</w:t>
      </w:r>
    </w:p>
    <w:p>
      <w:pPr/>
      <w:r>
        <w:t>aking werom the #500. 0 THE AUTWOR OF THK BEST ROTEL,</w:t>
      </w:r>
    </w:p>
    <w:p>
      <w:pPr/>
      <w:r>
        <w:t>i Upon a Nationsl Subject, which shall be preter; ANd | sented on or before the Tat of October, aah ‘This promium will bo awarded by a Commit-</w:t>
      </w:r>
    </w:p>
    <w:p>
      <w:pPr/>
      <w:r>
        <w:t>1F-| toe, to be chosen for the purpono, and aa it is previnted i i rep sumed tho successfull competitor will possexs unusual merit, tho publishors of the Noveist's moll num-| Maazixe, besidea using it for that work, ongago ribed ‘for, | to have it printed in handsomo book form, cor. tfully.r¢- | responding tothe BEST LONDON EDITIONS of popularnovels, For every. thousand: copies ofthe work thus printed, which say be nold, the author shall receive, in addition to the Pee ange | Five tlundted Dollers, FIFTY DOLLARS, ot Scion | OYe-tsliars forevery bonded,</w:t>
      </w:r>
    </w:p>
    <w:p>
      <w:pPr/>
      <w:r>
        <w:t>| TP Those novela presented for the premiu for their) which aheil prove unsuccersful, will O8 returned -|to their Mepective authors, the publishers</w:t>
      </w:r>
    </w:p>
    <w:p>
      <w:pPr/>
      <w:r>
        <w:t>; pe P two yol- Saleian ne enatrel oxere aoy, but that to which thine may be awarded.</w:t>
      </w:r>
    </w:p>
    <w:p>
      <w:pPr/>
      <w:r>
        <w:t>Woction of| AN writings intended as competitors for thie emu, must be conveyed fee of postage, to</w:t>
      </w:r>
    </w:p>
    <w:p>
      <w:pPr/>
      <w:r>
        <w:t>dressed to the publishers, prior to t TDR, of Qctaber, 1883, . : “ ae</w:t>
      </w:r>
    </w:p>
    <w:p>
      <w:pPr/>
      <w:r>
        <w:t>ice of the Novelist’s Magatine is FIVE DOLLABS FER ANNUM, PAYABLE. IN proposed, | AD VANCE, and the whole quantity ofreadin on added, | furnished in a single year will bo equal to more # Weekly | than fifty volumes ofthe Englisheditions. ‘The née bivdy, | paper upon which it will bo printed. will be of 906 beat | tho neat quality, end the type entirely now. Tho work willbe continted to be isuued seppartalip| Sonthly, and attitle,page will accompany ‘works oa | 2t0t7 41h number, so that the four will form a ive | Toles of foar hundred and thirty-two pages. extemsive | As tho 2 publishers intended ining a Invited nf? world nutnher of impryesions, persons wivhing to subpith scribe aro Cyeper te Ro without delay. ue @, ALEXANDER 4.CO.</w:t>
      </w:r>
    </w:p>
    <w:p>
      <w:pPr/>
      <w:r>
        <w:t>lemoiselle</w:t>
      </w:r>
    </w:p>
    <w:p>
      <w:pPr>
        <w:pStyle w:val="Heading2"/>
      </w:pPr>
      <w:r>
        <w:t>Column 6</w:t>
      </w:r>
    </w:p>
    <w:p>
      <w:pPr/>
      <w:r>
        <w:t>[uncertain: OCR-assisted column; verify doubtful names, figures, tightly set advertisements, and damaged type against the scan before scholarly quotation.]</w:t>
      </w:r>
    </w:p>
    <w:p>
      <w:pPr/>
      <w:r>
        <w:t>&gt;") ass oft fi k bla. Superfine Foy DAV. is Ay ID CARVER. fteomacvecemmer te San ae</w:t>
      </w:r>
    </w:p>
    <w:p>
      <w:pPr/>
      <w:r>
        <w:t>PROSPECTUS</w:t>
      </w:r>
    </w:p>
    <w:p>
      <w:pPr/>
      <w:r>
        <w:t>or THE.</w:t>
      </w:r>
    </w:p>
    <w:p>
      <w:pPr/>
      <w:r>
        <w:t>Poblished at Chicago, Cook co. ip</w:t>
      </w:r>
    </w:p>
    <w:p>
      <w:pPr/>
      <w:r>
        <w:t>I ing befere Wie publi ‘</w:t>
      </w:r>
    </w:p>
    <w:p>
      <w:pPr/>
      <w:r>
        <w:t>In appearing before the public as tor ofa Journal of the abose chareage™® mon‘ custom seems to inpoxe apon the’ pa the necessity of laying heforo the Peop of those views and principles by which h ets to ke governed in his editorial ear,”</w:t>
      </w:r>
    </w:p>
    <w:p>
      <w:pPr/>
      <w:r>
        <w:t>‘The Politigal complexion of the "boret cannot be inistaken, for it will be in fact its nuime implies. Aw the advoewe of rights, and the adhorent of the People Fs eriment, tho Democrat will-austain 16 thee tout of ita ability, the Democracy of tng’ and of the 2 believing as wo do, at's prominent and ‘leading measures nf the me Edministeation, ara well calculated in eee sults to promote the welfare of the Nana to secure to our Republican Government 2 monency and stability, we cannot hesiatts give to 1 a firm, uniform and decided sy Bat while we thus frankly avow ons omni wo ar¢ nok so sélfish as to excluee fey columns of the Domocrat, such articles ay mn , [bo temperately written upon any subject tn</w:t>
      </w:r>
    </w:p>
    <w:p>
      <w:pPr/>
      <w:r>
        <w:t>the editor may deem suitable for newspaper di</w:t>
      </w:r>
    </w:p>
    <w:p>
      <w:pPr/>
      <w:r>
        <w:t>cuarion, ae</w:t>
      </w:r>
    </w:p>
    <w:p>
      <w:pPr/>
      <w:r>
        <w:t>the important. subject of the next Pres og, will soon agin agate the ple eee though we in cominon with our felowctt zens, will doubtless have an individual profe ‘ence, yet, should it become necessary, ye shy not hesitate to sacrifice our own feelings y tho altar of public good: consequently ss th yield our support to the individual who may} designated for that important office, by Great Republican Party. of tho Union,</w:t>
      </w:r>
    </w:p>
    <w:p>
      <w:pPr/>
      <w:r>
        <w:t>In relation to onr own politics, the have but one motiye, and that ‘motive wilh the advancement of the. most important inter ‘ests of the State. Alike a stranger to all th Jending politicians, Lois of course fre fs those personial predilections which most eie are apt to entortain for thicir politica frag Cosigequenitly. bis support of. or oppatign the politicians of Llioota, must be ex tiny gi cerned by "measures, and not regulated by ton,</w:t>
      </w:r>
    </w:p>
    <w:p>
      <w:pPr/>
      <w:r>
        <w:t>‘Tho rapidly: increasing importance of Cha</w:t>
      </w:r>
    </w:p>
    <w:p>
      <w:pPr/>
      <w:r>
        <w:t>, in a commercial point or view, calls ale He the speedy commencement ani complete of the long contemplated Canal or Bulle which is to connret the waters of Lake Mich igan with’ those of the Ilinois River; apd » ths. work is ono of vast importance, nt ol | |to Chicago, but the State at lange, sx ines to the Great West, the editor will exert bie self, and also solicits communications fom tha moro conversant with the subject, to awake the people to their true interests.</w:t>
      </w:r>
    </w:p>
    <w:p>
      <w:pPr/>
      <w:r>
        <w:t>‘A Sarge portion of our paper will be derste to the correct developement of the great pat val resoureey of our flourishing State, as well to the disveminiation’of the latest foreign a domestic intelligence.</w:t>
      </w:r>
    </w:p>
    <w:p>
      <w:pPr/>
      <w:r>
        <w:t>Having loeated ourselves permanently at Ci cago, we shall spare neithicr pains or exeti to make the Democrat both useful and inl esting, and wo look with confidence upon intelligent coiimuuity:for their countensnce w support. ¥</w:t>
      </w:r>
    </w:p>
    <w:p>
      <w:pPr/>
      <w:r>
        <w:t>reer mer THD DEMOCRAT,</w:t>
      </w:r>
    </w:p>
    <w:p>
      <w:pPr/>
      <w:r>
        <w:t>Ts published every Tuesday, in the villsge</w:t>
      </w:r>
    </w:p>
    <w:p>
      <w:pPr/>
      <w:r>
        <w:t>hicago, Cook co, fll in the building on 2</w:t>
      </w:r>
    </w:p>
    <w:p>
      <w:pPr/>
      <w:r>
        <w:t>corner of South Water and Clark streets i TERMS.</w:t>
      </w:r>
    </w:p>
    <w:p>
      <w:pPr/>
      <w:r>
        <w:t>I. Tho Chicago Democrat is printed on an perial sheet, and afforded to mubscribyrs at 7 ~ | pouuansand rirry casts, payable in ADVANCI Il. Any person procuring six subscribers over, and forwarding the amount of the #2 acriptions for tho same, will be entitled tou 6</w:t>
      </w:r>
    </w:p>
    <w:p>
      <w:pPr/>
      <w:r>
        <w:t>py gratis. :</w:t>
      </w:r>
    </w:p>
    <w:p>
      <w:pPr/>
      <w:r>
        <w:t>if, Aovauriseuners.—For,17 lines or 2c QL for the first, and 25 cents! for every: subs quent insertion. A liberal discount will be mat to those who advertise by the year.</w:t>
      </w:r>
    </w:p>
    <w:p>
      <w:pPr/>
      <w:r>
        <w:t>TOD WHWWTETN Attached to this office is an assoriment | JOB TYPE, which aro inforior to none in th y|Stato. Books, Pamphlets, Blauks, Ispdbil Cards, &amp;c. exocutod with eatness and despa</w:t>
      </w:r>
    </w:p>
    <w:p>
      <w:pPr/>
      <w:r>
        <w:t>The following gui confer &amp; fre on us, by acting us Agents'for the Denvoent, | procuring subscribots und forwarding the reepe tive amounts to us.</w:t>
      </w:r>
    </w:p>
    <w:p>
      <w:pPr/>
      <w:r>
        <w:t>George Cloud, P. M. America.</w:t>
      </w:r>
    </w:p>
    <w:p>
      <w:pPr/>
      <w:r>
        <w:t>Ella Willard, P, M. Jonesboro’.</w:t>
      </w:r>
    </w:p>
    <w:p>
      <w:pPr/>
      <w:r>
        <w:t>© | William Limerick, esq. Brownville.</w:t>
      </w:r>
    </w:p>
    <w:p>
      <w:pPr/>
      <w:r>
        <w:t>S| William C. Murphy,anq. Pinckney rill a] 2 Hotchkias, oaq. Kaskaskia.</w:t>
      </w:r>
    </w:p>
    <w:p>
      <w:pPr/>
      <w:r>
        <w:t>c: | Daniel Converse, P, Waterloo.</w:t>
      </w:r>
    </w:p>
    <w:p>
      <w:pPr/>
      <w:r>
        <w:t>sc] John Crain, esq. Cor</w:t>
      </w:r>
    </w:p>
    <w:p>
      <w:pPr/>
      <w:r>
        <w:t>Harry Wilton, esq. le] Simon SL Hubbard, 8, J. Chapman, P.'Me Vienna, Charies Dunn, PM. Golegnds *] James Caldwell, esq. Equality. 1} ‘Thomas F. Vaught Bee heciown c.| Adam W. Snyder ona, Balle (| David Prickett coq: Madison. | Col. — Fry, Carrollton. Col. Jamex Evans, Jacksonville. | Knapp and Vogue exgrs, Dardabwa. f| Col. E. D, Taylor, Springfield. Col, —— Crain, Pekin. ‘Thomas Hartrell cq. Hennipin. Doct. Wm. H. Ether, Bloomingtoa F B.G, Wright, Iroquois | Jone) oud enq. Ottawa Job Ratcliff esq, Carmi. Mills ovq. Edwards co, 1 ‘Are De Jas, M, M'Lean.eaq. Lavirencorilla ‘Wickliff Kitchell oe Palestine. ; Paris.</w:t>
      </w:r>
    </w:p>
    <w:p>
      <w:pPr/>
      <w:r>
        <w:t>| Rigdon B, Blocumbeeg. Wayne count</w:t>
      </w:r>
    </w:p>
    <w:p>
      <w:pPr/>
      <w:r>
        <w:t>i Jain Darnnpert eds Hamilton co,</w:t>
      </w:r>
    </w:p>
    <w:p>
      <w:pPr/>
      <w:r>
        <w:t>«| Hou, Waa Marsal Cloyco</w:t>
      </w:r>
    </w:p>
    <w:p>
      <w:pPr/>
      <w:r>
        <w:t>| William SP}Connell PM Vandalia:</w:t>
      </w:r>
    </w:p>
    <w:p>
      <w:pPr/>
      <w:r>
        <w:t>«| Joseph Oliver esq. Sholbyvilte.</w:t>
      </w:r>
    </w:p>
    <w:p>
      <w:pPr/>
      <w:r>
        <w:t>t] Samuel M' Roberts ‘Panville- Joba Tilson Jr P. M. Hillsboro’.</w:t>
      </w:r>
    </w:p>
    <w:p>
      <w:pPr/>
      <w:r>
        <w:t>n| Hosea T. Camp esq, Gresuvdle.</w:t>
      </w:r>
    </w:p>
    <w:p>
      <w:pPr/>
      <w:r>
        <w:t>a} Maj. William Campbell, Galena.</w:t>
      </w:r>
    </w:p>
    <w:p>
      <w:pPr/>
      <w:r>
        <w:t>| Westley Williams esq. Hanéock co</w:t>
      </w:r>
    </w:p>
    <w:p>
      <w:pPr/>
      <w:r>
        <w:t>i] Cape darncl Arana, Qube.</w:t>
      </w:r>
    </w:p>
    <w:p>
      <w:pPr/>
      <w:r>
        <w:t>it. Hart Fellnt grille.</w:t>
      </w:r>
    </w:p>
    <w:p>
      <w:pPr/>
      <w:r>
        <w:t>Cel. Leonard Hoos,’ A</w:t>
      </w:r>
    </w:p>
    <w:p>
      <w:pPr/>
      <w:r>
        <w:t>| John Shaw eeq,</w:t>
      </w:r>
    </w:p>
    <w:p>
      <w:pPr/>
      <w:r>
        <w:t>| Heory B. Biillean</w:t>
      </w:r>
    </w:p>
    <w:p>
      <w:pPr/>
      <w:r>
        <w:t>Francs Foot 2] Sexi Roses z| Doct. Edmond’</w:t>
      </w:r>
    </w:p>
    <w:p>
      <w:pPr/>
      <w:r>
        <w:t>S| JohnR, Garter</w:t>
      </w:r>
    </w:p>
    <w:p>
      <w:pPr/>
      <w:r>
        <w:t>Witinoth, P.M. Baltjoores</w:t>
      </w:r>
    </w:p>
    <w:p>
      <w:pPr/>
      <w:r>
        <w:t>‘Charlee Ives ce Laporte, Michigan Territory,</w:t>
      </w:r>
    </w:p>
    <w:p>
      <w:pPr/>
      <w:r>
        <w:t>y| Ge. Greene eng. Nilor.</w:t>
      </w:r>
    </w:p>
    <w:p>
      <w:pPr/>
      <w:r>
        <w:t>a| Win, H. Welch eq. White Pigeore Judgo —— Wilkine, Tecymee!</w:t>
      </w:r>
    </w:p>
    <w:p>
      <w:pPr/>
      <w:r>
        <w:t>1] 3, Smith, exq. Vpsalanil.</w:t>
      </w:r>
    </w:p>
    <w:p>
      <w:pPr/>
      <w:r>
        <w:t>-} Col, Thomas Fitagerald, St, Jouephe-</w:t>
      </w:r>
    </w:p>
    <w:p>
      <w:pPr/>
      <w:r>
        <w:t>‘Nao- Works</w:t>
      </w:r>
    </w:p>
    <w:p>
      <w:pPr/>
      <w:r>
        <w:t>Wm. Jones'eeg: Buitalo. LG Woyt og. ‘Wotesiews,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ptos" w:hAnsi="Aptos"/>
        <w:sz w:val="16"/>
      </w:rPr>
      <w:t>Chicago Democrat | January 14,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January 14, 1834 — Transcription</dc:title>
  <dc:subject>OCR-assisted research transcription from Dec1833-Jan1834.pdf</dc:subject>
  <dc:creator/>
  <cp:keywords>Chicago Democrat, 1835, newspaper, transcription</cp:keywords>
  <dc:description>Column-by-column OCR-assisted transcription; verify bracketed uncertainties against source scan.</dc:description>
  <cp:lastModifiedBy/>
  <cp:revision>1</cp:revision>
  <dcterms:created xsi:type="dcterms:W3CDTF">2013-12-23T23:15:00Z</dcterms:created>
  <dcterms:modified xsi:type="dcterms:W3CDTF">2013-12-23T23:15:00Z</dcterms:modified>
  <cp:category/>
</cp:coreProperties>
</file>