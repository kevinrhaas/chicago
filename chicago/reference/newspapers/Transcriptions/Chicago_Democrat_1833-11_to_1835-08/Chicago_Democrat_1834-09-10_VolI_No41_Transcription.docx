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September 10, 1834</w:t>
      </w:r>
    </w:p>
    <w:p>
      <w:pPr>
        <w:spacing w:before="120" w:after="360"/>
        <w:jc w:val="center"/>
      </w:pPr>
      <w:r>
        <w:rPr>
          <w:rFonts w:ascii="Calibri" w:hAnsi="Calibri"/>
          <w:b/>
          <w:sz w:val="22"/>
        </w:rPr>
        <w:t xml:space="preserve">Issue: </w:t>
      </w:r>
      <w:r>
        <w:rPr>
          <w:rFonts w:ascii="Calibri" w:hAnsi="Calibri"/>
          <w:sz w:val="22"/>
        </w:rPr>
        <w:t>Volume I, Number 41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21-24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21</w:t>
      </w:r>
    </w:p>
    <w:p>
      <w:pPr>
        <w:pStyle w:val="Heading2"/>
      </w:pPr>
      <w:r>
        <w:t>Column 1</w:t>
      </w:r>
    </w:p>
    <w:p>
      <w:pPr>
        <w:pStyle w:val="Heading3"/>
      </w:pPr>
      <w:r>
        <w:rPr>
          <w:rFonts w:ascii="Calibri" w:hAnsi="Calibri"/>
          <w:b w:val="0"/>
          <w:i w:val="0"/>
        </w:rPr>
        <w:t>HUBBARD &amp; CO.</w:t>
      </w:r>
    </w:p>
    <w:p>
      <w:r>
        <w:rPr>
          <w:rFonts w:ascii="Calibri" w:hAnsi="Calibri"/>
          <w:b w:val="0"/>
          <w:i w:val="0"/>
        </w:rPr>
        <w:t>Commission d' Forwarding</w:t>
      </w:r>
    </w:p>
    <w:p>
      <w:pPr>
        <w:pStyle w:val="Heading3"/>
      </w:pPr>
      <w:r>
        <w:rPr>
          <w:rFonts w:ascii="Calibri" w:hAnsi="Calibri"/>
          <w:b w:val="0"/>
          <w:i w:val="0"/>
        </w:rPr>
        <w:t>MERCHANTS)</w:t>
      </w:r>
    </w:p>
    <w:p>
      <w:pPr>
        <w:pStyle w:val="Heading3"/>
      </w:pPr>
      <w:r>
        <w:rPr>
          <w:rFonts w:ascii="Calibri" w:hAnsi="Calibri"/>
          <w:b w:val="0"/>
          <w:i w:val="0"/>
        </w:rPr>
        <w:t>CHICAGO-ILLINOIS.</w:t>
      </w:r>
    </w:p>
    <w:p>
      <w:r>
        <w:rPr>
          <w:rFonts w:ascii="Calibri" w:hAnsi="Calibri"/>
          <w:b w:val="0"/>
          <w:i w:val="0"/>
        </w:rPr>
        <w:t>Euzan K. HEBRAND,</w:t>
      </w:r>
    </w:p>
    <w:p>
      <w:pPr>
        <w:pStyle w:val="Heading3"/>
      </w:pPr>
      <w:r>
        <w:rPr>
          <w:rFonts w:ascii="Calibri" w:hAnsi="Calibri"/>
          <w:b w:val="0"/>
          <w:i w:val="0"/>
        </w:rPr>
        <w:t>HENRY G. HUBBARD</w:t>
      </w:r>
    </w:p>
    <w:p>
      <w:r>
        <w:rPr>
          <w:rFonts w:ascii="Calibri" w:hAnsi="Calibri"/>
          <w:b w:val="0"/>
          <w:i w:val="0"/>
        </w:rPr>
        <w:t>Storage, Forwarding and Commission</w:t>
      </w:r>
    </w:p>
    <w:p>
      <w:pPr>
        <w:pStyle w:val="Heading3"/>
      </w:pPr>
      <w:r>
        <w:rPr>
          <w:rFonts w:ascii="Calibri" w:hAnsi="Calibri"/>
          <w:b w:val="0"/>
          <w:i w:val="0"/>
        </w:rPr>
        <w:t>NEWBERRY &amp; DOLE.</w:t>
      </w:r>
    </w:p>
    <w:p>
      <w:pPr>
        <w:pStyle w:val="Heading3"/>
      </w:pPr>
      <w:r>
        <w:rPr>
          <w:rFonts w:ascii="Calibri" w:hAnsi="Calibri"/>
          <w:b w:val="0"/>
          <w:i w:val="0"/>
        </w:rPr>
        <w:t>MERCHANTS.</w:t>
      </w:r>
    </w:p>
    <w:p>
      <w:pPr>
        <w:pStyle w:val="Heading3"/>
      </w:pPr>
      <w:r>
        <w:rPr>
          <w:rFonts w:ascii="Calibri" w:hAnsi="Calibri"/>
          <w:b w:val="0"/>
          <w:i w:val="0"/>
        </w:rPr>
        <w:t>OBICAGO-ILLINOIS,</w:t>
      </w:r>
    </w:p>
    <w:p>
      <w:r>
        <w:rPr>
          <w:rFonts w:ascii="Calibri" w:hAnsi="Calibri"/>
          <w:b w:val="0"/>
          <w:i w:val="0"/>
        </w:rPr>
        <w:t>Agents for the Merchants Line.</w:t>
      </w:r>
    </w:p>
    <w:p>
      <w:pPr>
        <w:pStyle w:val="Heading3"/>
      </w:pPr>
      <w:r>
        <w:rPr>
          <w:rFonts w:ascii="Calibri" w:hAnsi="Calibri"/>
          <w:b w:val="0"/>
          <w:i w:val="0"/>
        </w:rPr>
        <w:t>LEFERENCES-</w:t>
      </w:r>
    </w:p>
    <w:p>
      <w:r>
        <w:rPr>
          <w:rFonts w:ascii="Calibri" w:hAnsi="Calibri"/>
          <w:b w:val="0"/>
          <w:i w:val="0"/>
        </w:rPr>
        <w:t>*TRIse, No.9, Contie Sip, N. Yorki HoLT, Ba alm, Wholesnte and Retail Dealers in Dry Goods Groceries and</w:t>
      </w:r>
    </w:p>
    <w:p>
      <w:pPr>
        <w:pStyle w:val="Heading3"/>
      </w:pPr>
      <w:r>
        <w:rPr>
          <w:rFonts w:ascii="Calibri" w:hAnsi="Calibri"/>
          <w:b w:val="0"/>
          <w:i w:val="0"/>
        </w:rPr>
        <w:t>PROVISIONS.</w:t>
      </w:r>
    </w:p>
    <w:p>
      <w:r>
        <w:rPr>
          <w:rFonts w:ascii="Calibri" w:hAnsi="Calibri"/>
          <w:b/>
          <w:i/>
          <w:color w:val="9B1C1C"/>
        </w:rPr>
        <w:t>[uncertain: April, 13L.]</w:t>
      </w:r>
    </w:p>
    <w:p>
      <w:pPr>
        <w:pStyle w:val="Heading3"/>
      </w:pPr>
      <w:r>
        <w:rPr>
          <w:rFonts w:ascii="Calibri" w:hAnsi="Calibri"/>
          <w:b w:val="0"/>
          <w:i w:val="0"/>
        </w:rPr>
        <w:t>JOHN HI. KENZHE,</w:t>
      </w:r>
    </w:p>
    <w:p>
      <w:r>
        <w:rPr>
          <w:rFonts w:ascii="Calibri" w:hAnsi="Calibri"/>
          <w:b w:val="0"/>
          <w:i w:val="0"/>
        </w:rPr>
        <w:t>Forwarding &amp; Commission</w:t>
      </w:r>
    </w:p>
    <w:p>
      <w:pPr>
        <w:pStyle w:val="Heading3"/>
      </w:pPr>
      <w:r>
        <w:rPr>
          <w:rFonts w:ascii="Calibri" w:hAnsi="Calibri"/>
          <w:b w:val="0"/>
          <w:i w:val="0"/>
        </w:rPr>
        <w:t>MERCHANT,</w:t>
      </w:r>
    </w:p>
    <w:p>
      <w:r>
        <w:rPr>
          <w:rFonts w:ascii="Calibri" w:hAnsi="Calibri"/>
          <w:b w:val="0"/>
          <w:i w:val="0"/>
        </w:rPr>
        <w:t>Areat for the Troy &amp; Erie Line,</w:t>
      </w:r>
    </w:p>
    <w:p>
      <w:pPr>
        <w:pStyle w:val="Heading3"/>
      </w:pPr>
      <w:r>
        <w:rPr>
          <w:rFonts w:ascii="Calibri" w:hAnsi="Calibri"/>
          <w:b w:val="0"/>
          <w:i w:val="0"/>
        </w:rPr>
        <w:t>REFERESCER -</w:t>
      </w:r>
    </w:p>
    <w:p>
      <w:r>
        <w:rPr>
          <w:rFonts w:ascii="Calibri" w:hAnsi="Calibri"/>
          <w:b w:val="0"/>
          <w:i w:val="0"/>
        </w:rPr>
        <w:t xml:space="preserve">G. f. Gonna &amp; Co. L. Person, New-Tori: iritu, BRotusss &amp; Sons, Rochester Troy N. Y Tesses &amp; Corr, </w:t>
      </w:r>
      <w:r>
        <w:rPr>
          <w:rFonts w:ascii="Calibri" w:hAnsi="Calibri"/>
          <w:b/>
          <w:i/>
          <w:color w:val="9B1C1C"/>
        </w:rPr>
        <w:t>[uncertain: Goose,Bataws, Prass &amp;e Co.Clenveland,]</w:t>
      </w:r>
      <w:r>
        <w:rPr>
          <w:rFonts w:ascii="Calibri" w:hAnsi="Calibri"/>
          <w:b w:val="0"/>
          <w:i w:val="0"/>
        </w:rPr>
        <w:t xml:space="preserve"> deeds for Troy and Enie Tine St. Louis, M. Passmata &amp; Batsr, Green Bas, M. T. Josstor &amp; Stant, Galena, I </w:t>
      </w:r>
      <w:r>
        <w:rPr>
          <w:rFonts w:ascii="Calibri" w:hAnsi="Calibri"/>
          <w:b/>
          <w:i/>
          <w:color w:val="9B1C1C"/>
        </w:rPr>
        <w:t>[uncertain: mate a sis, de, low for Cash,]</w:t>
      </w:r>
      <w:r>
        <w:rPr>
          <w:rFonts w:ascii="Calibri" w:hAnsi="Calibri"/>
          <w:b w:val="0"/>
          <w:i w:val="0"/>
        </w:rPr>
        <w:t xml:space="preserve"> outantly on hand, Satt, Fion War Hooms, omposite to Fort Dearborn</w:t>
      </w:r>
    </w:p>
    <w:p>
      <w:pPr>
        <w:pStyle w:val="Heading3"/>
      </w:pPr>
      <w:r>
        <w:rPr>
          <w:rFonts w:ascii="Calibri" w:hAnsi="Calibri"/>
          <w:b w:val="0"/>
          <w:i w:val="0"/>
        </w:rPr>
        <w:t>NEW</w:t>
      </w:r>
    </w:p>
    <w:p>
      <w:r>
        <w:rPr>
          <w:rFonts w:ascii="Calibri" w:hAnsi="Calibri"/>
          <w:b/>
          <w:i/>
          <w:color w:val="9B1C1C"/>
        </w:rPr>
        <w:t>[uncertain: 37 2 10]</w:t>
      </w:r>
      <w:r>
        <w:rPr>
          <w:rFonts w:ascii="Calibri" w:hAnsi="Calibri"/>
          <w:b w:val="0"/>
          <w:i w:val="0"/>
        </w:rPr>
        <w:t xml:space="preserve"> G0028. </w:t>
      </w:r>
      <w:r>
        <w:rPr>
          <w:rFonts w:ascii="Calibri" w:hAnsi="Calibri"/>
          <w:b/>
          <w:i/>
          <w:color w:val="9B1C1C"/>
        </w:rPr>
        <w:t>[uncertain: Else cast]</w:t>
      </w:r>
      <w:r>
        <w:rPr>
          <w:rFonts w:ascii="Calibri" w:hAnsi="Calibri"/>
          <w:b w:val="0"/>
          <w:i w:val="0"/>
        </w:rPr>
        <w:t xml:space="preserve"> DOTT &amp; CO. have tal of South sing a large and splendid sortinent of Dry Goods, Grocerles, Crockers, &amp;c. </w:t>
      </w:r>
      <w:r>
        <w:rPr>
          <w:rFonts w:ascii="Calibri" w:hAnsi="Calibri"/>
          <w:b/>
          <w:i/>
          <w:color w:val="9B1C1C"/>
        </w:rPr>
        <w:t>[uncertain: ferry cense]</w:t>
      </w:r>
      <w:r>
        <w:rPr>
          <w:rFonts w:ascii="Calibri" w:hAnsi="Calibri"/>
          <w:b w:val="0"/>
          <w:i w:val="0"/>
        </w:rPr>
        <w:t xml:space="preserve"> a good as</w:t>
      </w:r>
    </w:p>
    <w:p>
      <w:pPr>
        <w:pStyle w:val="Heading3"/>
      </w:pPr>
      <w:r>
        <w:rPr>
          <w:rFonts w:ascii="Calibri" w:hAnsi="Calibri"/>
          <w:b w:val="0"/>
          <w:i w:val="0"/>
        </w:rPr>
        <w:t>BOOTS &amp; SHOES.</w:t>
      </w:r>
    </w:p>
    <w:p>
      <w:r>
        <w:rPr>
          <w:rFonts w:ascii="Calibri" w:hAnsi="Calibri"/>
          <w:b/>
          <w:i/>
          <w:color w:val="9B1C1C"/>
        </w:rPr>
        <w:t>[uncertain: 18 Tablet the]</w:t>
      </w:r>
      <w:r>
        <w:rPr>
          <w:rFonts w:ascii="Calibri" w:hAnsi="Calibri"/>
          <w:b w:val="0"/>
          <w:i w:val="0"/>
        </w:rPr>
        <w:t xml:space="preserve"> offer as cheap for resh i </w:t>
      </w:r>
      <w:r>
        <w:rPr>
          <w:rFonts w:ascii="Calibri" w:hAnsi="Calibri"/>
          <w:b/>
          <w:i/>
          <w:color w:val="9B1C1C"/>
        </w:rPr>
        <w:t>[uncertain: S02 W]</w:t>
      </w:r>
    </w:p>
    <w:p>
      <w:pPr>
        <w:pStyle w:val="Heading3"/>
      </w:pPr>
      <w:r>
        <w:rPr>
          <w:rFonts w:ascii="Calibri" w:hAnsi="Calibri"/>
          <w:b w:val="0"/>
          <w:i w:val="0"/>
        </w:rPr>
        <w:t>GOODS.</w:t>
      </w:r>
    </w:p>
    <w:p>
      <w:r>
        <w:rPr>
          <w:rFonts w:ascii="Calibri" w:hAnsi="Calibri"/>
          <w:b/>
          <w:i/>
          <w:color w:val="9B1C1C"/>
        </w:rPr>
        <w:t>[uncertain: TE Yot, picodid assor ment of Fanc]</w:t>
      </w:r>
      <w:r>
        <w:rPr>
          <w:rFonts w:ascii="Calibri" w:hAnsi="Calibri"/>
          <w:b w:val="0"/>
          <w:i w:val="0"/>
        </w:rPr>
        <w:t xml:space="preserve"> DEcareD by lite trivale from New Try Gods: Leeking Grare Chim al Goa Wee: Dools and Shoes: s; Crockery ; finlean and Cotlert: A god tot ready mads Clothing, anit Sita Por Lats: Palm Leafdo.: A chose selection of fresh Groceria, ta waca walbe sold remariahis choap li Ginge, May 2, 1334.</w:t>
      </w:r>
    </w:p>
    <w:p>
      <w:pPr>
        <w:pStyle w:val="Heading3"/>
      </w:pPr>
      <w:r>
        <w:rPr>
          <w:rFonts w:ascii="Calibri" w:hAnsi="Calibri"/>
          <w:b w:val="0"/>
          <w:i w:val="0"/>
        </w:rPr>
        <w:t>W. KIMBALL.</w:t>
      </w:r>
    </w:p>
    <w:p>
      <w:r>
        <w:rPr>
          <w:rFonts w:ascii="Calibri" w:hAnsi="Calibri"/>
          <w:b w:val="0"/>
          <w:i w:val="0"/>
        </w:rPr>
        <w:t>Wholesale and Retait The totaon tamil ad is now receivin no Mass. Nachrry &amp; Dote's ettensive assoriment ci Tin, Sheet Iron and Copper Ware.</w:t>
      </w:r>
    </w:p>
    <w:p>
      <w:pPr>
        <w:pStyle w:val="Heading3"/>
      </w:pPr>
      <w:r>
        <w:rPr>
          <w:rFonts w:ascii="Calibri" w:hAnsi="Calibri"/>
          <w:b w:val="0"/>
          <w:i w:val="0"/>
        </w:rPr>
        <w:t>COOKENE STOPES.</w:t>
      </w:r>
    </w:p>
    <w:p>
      <w:r>
        <w:rPr>
          <w:rFonts w:ascii="Calibri" w:hAnsi="Calibri"/>
          <w:b w:val="0"/>
          <w:i w:val="0"/>
        </w:rPr>
        <w:t>sE the most approved patterns, mith furniture Hiller Tan, Though Plough Castinge, o, s goneral assortment of (swag which may be Coast the to onder, all kinda te will also forst violas reasonable prices. Inana, in setts, &amp;ce. all of which will be dien Cago, Say 1, 1051.</w:t>
      </w:r>
    </w:p>
    <w:p>
      <w:pPr>
        <w:pStyle w:val="Heading3"/>
      </w:pPr>
      <w:r>
        <w:rPr>
          <w:rFonts w:ascii="Calibri" w:hAnsi="Calibri"/>
          <w:b w:val="0"/>
          <w:i w:val="0"/>
        </w:rPr>
        <w:t>G. W. KEENEY.</w:t>
      </w:r>
    </w:p>
    <w:p>
      <w:r>
        <w:rPr>
          <w:rFonts w:ascii="Calibri" w:hAnsi="Calibri"/>
          <w:b w:val="0"/>
          <w:i w:val="0"/>
        </w:rPr>
        <w:t xml:space="preserve">Goods at Wholesale. </w:t>
      </w:r>
      <w:r>
        <w:rPr>
          <w:rFonts w:ascii="Calibri" w:hAnsi="Calibri"/>
          <w:b/>
          <w:i/>
          <w:color w:val="9B1C1C"/>
        </w:rPr>
        <w:t>[uncertain: I ebers are now recitine el]</w:t>
      </w:r>
      <w:r>
        <w:rPr>
          <w:rFonts w:ascii="Calibri" w:hAnsi="Calibri"/>
          <w:b w:val="0"/>
          <w:i w:val="0"/>
        </w:rPr>
        <w:t xml:space="preserve"> </w:t>
      </w:r>
      <w:r>
        <w:rPr>
          <w:rFonts w:ascii="Calibri" w:hAnsi="Calibri"/>
          <w:b/>
          <w:i/>
          <w:color w:val="9B1C1C"/>
        </w:rPr>
        <w:t>[uncertain: si extiative sigortiment of]</w:t>
      </w:r>
      <w:r>
        <w:rPr>
          <w:rFonts w:ascii="Calibri" w:hAnsi="Calibri"/>
          <w:b w:val="0"/>
          <w:i w:val="0"/>
        </w:rPr>
        <w:t xml:space="preserve"> oder for sale, at Wholessle and Reta Dey Goods, Groeeries, Dasies is the Hardware, Crockery &amp;c. siradace to call before they go to St. Lou </w:t>
      </w:r>
      <w:r>
        <w:rPr>
          <w:rFonts w:ascii="Calibri" w:hAnsi="Calibri"/>
          <w:b/>
          <w:i/>
          <w:color w:val="9B1C1C"/>
        </w:rPr>
        <w:t>[uncertain: interior with Chat att]</w:t>
      </w:r>
      <w:r>
        <w:rPr>
          <w:rFonts w:ascii="Calibri" w:hAnsi="Calibri"/>
          <w:b w:val="0"/>
          <w:i w:val="0"/>
        </w:rPr>
        <w:t xml:space="preserve"> or the last, te thee goode were purchased Tapontess in New Noth,</w:t>
      </w:r>
    </w:p>
    <w:p>
      <w:pPr>
        <w:pStyle w:val="Heading3"/>
      </w:pPr>
      <w:r>
        <w:rPr>
          <w:rFonts w:ascii="Calibri" w:hAnsi="Calibri"/>
          <w:b w:val="0"/>
          <w:i w:val="0"/>
        </w:rPr>
        <w:t>HUBBARD &amp; Co.</w:t>
      </w:r>
    </w:p>
    <w:p>
      <w:r>
        <w:rPr>
          <w:rFonts w:ascii="Calibri" w:hAnsi="Calibri"/>
          <w:b/>
          <w:i/>
          <w:color w:val="9B1C1C"/>
        </w:rPr>
        <w:t>[uncertain: est bo store]</w:t>
      </w:r>
      <w:r>
        <w:rPr>
          <w:rFonts w:ascii="Calibri" w:hAnsi="Calibri"/>
          <w:b w:val="0"/>
          <w:i w:val="0"/>
        </w:rPr>
        <w:t xml:space="preserve"> Pork, Becca. Lard, 8c.</w:t>
      </w:r>
    </w:p>
    <w:p>
      <w:pPr>
        <w:pStyle w:val="Heading3"/>
      </w:pPr>
      <w:r>
        <w:rPr>
          <w:rFonts w:ascii="Calibri" w:hAnsi="Calibri"/>
          <w:b w:val="0"/>
          <w:i w:val="0"/>
        </w:rPr>
        <w:t>304 BARRELS PORK.</w:t>
      </w:r>
    </w:p>
    <w:p>
      <w:r>
        <w:rPr>
          <w:rFonts w:ascii="Calibri" w:hAnsi="Calibri"/>
          <w:b w:val="0"/>
          <w:i w:val="0"/>
        </w:rPr>
        <w:t xml:space="preserve">8000 15s. Sm ed Hans and She </w:t>
      </w:r>
      <w:r>
        <w:rPr>
          <w:rFonts w:ascii="Calibri" w:hAnsi="Calibri"/>
          <w:b/>
          <w:i/>
          <w:color w:val="9B1C1C"/>
        </w:rPr>
        <w:t>[uncertain: Ting Ba. land]</w:t>
      </w:r>
      <w:r>
        <w:rPr>
          <w:rFonts w:ascii="Calibri" w:hAnsi="Calibri"/>
          <w:b w:val="0"/>
          <w:i w:val="0"/>
        </w:rPr>
        <w:t xml:space="preserve"> </w:t>
      </w:r>
      <w:r>
        <w:rPr>
          <w:rFonts w:ascii="Calibri" w:hAnsi="Calibri"/>
          <w:b/>
          <w:i/>
          <w:color w:val="9B1C1C"/>
        </w:rPr>
        <w:t>[uncertain: *carage, April, 1e24.]</w:t>
      </w:r>
    </w:p>
    <w:p>
      <w:pPr>
        <w:pStyle w:val="Heading3"/>
      </w:pPr>
      <w:r>
        <w:rPr>
          <w:rFonts w:ascii="Calibri" w:hAnsi="Calibri"/>
          <w:b w:val="0"/>
          <w:i w:val="0"/>
        </w:rPr>
        <w:t>EWBERRY &amp; DOLI</w:t>
      </w:r>
    </w:p>
    <w:p>
      <w:r>
        <w:rPr>
          <w:rFonts w:ascii="Calibri" w:hAnsi="Calibri"/>
          <w:b w:val="0"/>
          <w:i w:val="0"/>
        </w:rPr>
        <w:t xml:space="preserve">Groceries. LOLASSES; Porto Ries, New Orle: Soro sad SL. Dom mp SUGARS i shi young llyon, Hyson Skin go Coffee: Posein Champion, POor, Nadera &amp; Malaga Wi Tess: , ping and fae cut Tobacco </w:t>
      </w:r>
      <w:r>
        <w:rPr>
          <w:rFonts w:ascii="Calibri" w:hAnsi="Calibri"/>
          <w:b/>
          <w:i/>
          <w:color w:val="9B1C1C"/>
        </w:rPr>
        <w:t>[uncertain: Tamp OL]</w:t>
      </w:r>
      <w:r>
        <w:rPr>
          <w:rFonts w:ascii="Calibri" w:hAnsi="Calibri"/>
          <w:b w:val="0"/>
          <w:i w:val="0"/>
        </w:rPr>
        <w:t xml:space="preserve"> cigare indigo, perper, spice, ginger i sperm and tallow candle </w:t>
      </w:r>
      <w:r>
        <w:rPr>
          <w:rFonts w:ascii="Calibri" w:hAnsi="Calibri"/>
          <w:b/>
          <w:i/>
          <w:color w:val="9B1C1C"/>
        </w:rPr>
        <w:t>[uncertain: Parat us, Sigy collih and bene]</w:t>
      </w:r>
      <w:r>
        <w:rPr>
          <w:rFonts w:ascii="Calibri" w:hAnsi="Calibri"/>
          <w:b w:val="0"/>
          <w:i w:val="0"/>
        </w:rPr>
        <w:t xml:space="preserve"> </w:t>
      </w:r>
      <w:r>
        <w:rPr>
          <w:rFonts w:ascii="Calibri" w:hAnsi="Calibri"/>
          <w:b/>
          <w:i/>
          <w:color w:val="9B1C1C"/>
        </w:rPr>
        <w:t>[uncertain: Coer]</w:t>
      </w:r>
      <w:r>
        <w:rPr>
          <w:rFonts w:ascii="Calibri" w:hAnsi="Calibri"/>
          <w:b w:val="0"/>
          <w:i w:val="0"/>
        </w:rPr>
        <w:t xml:space="preserve"> isne, pracrice and gellys, ol Sly 2, 1434. </w:t>
      </w:r>
      <w:r>
        <w:rPr>
          <w:rFonts w:ascii="Calibri" w:hAnsi="Calibri"/>
          <w:b/>
          <w:i/>
          <w:color w:val="9B1C1C"/>
        </w:rPr>
        <w:t>[uncertain: W. KENT]</w:t>
      </w:r>
    </w:p>
    <w:p>
      <w:pPr>
        <w:pStyle w:val="Heading2"/>
      </w:pPr>
      <w:r>
        <w:t>Column 2</w:t>
      </w:r>
    </w:p>
    <w:p>
      <w:pPr>
        <w:pStyle w:val="Heading3"/>
      </w:pPr>
      <w:r>
        <w:rPr>
          <w:rFonts w:ascii="Calibri" w:hAnsi="Calibri"/>
          <w:b w:val="0"/>
          <w:i w:val="0"/>
        </w:rPr>
        <w:t>POETRY.</w:t>
      </w:r>
    </w:p>
    <w:p>
      <w:pPr>
        <w:pStyle w:val="Heading3"/>
      </w:pPr>
      <w:r>
        <w:rPr>
          <w:rFonts w:ascii="Calibri" w:hAnsi="Calibri"/>
          <w:b w:val="0"/>
          <w:i w:val="0"/>
        </w:rPr>
        <w:t>HOME,</w:t>
      </w:r>
    </w:p>
    <w:p>
      <w:r>
        <w:rPr>
          <w:rFonts w:ascii="Calibri" w:hAnsi="Calibri"/>
          <w:b w:val="0"/>
          <w:i w:val="0"/>
        </w:rPr>
        <w:t xml:space="preserve">Can soothe our grief, dispel our fear? Is there a place whose image dear That place is home. </w:t>
      </w:r>
      <w:r>
        <w:rPr>
          <w:rFonts w:ascii="Calibri" w:hAnsi="Calibri"/>
          <w:b/>
          <w:i/>
          <w:color w:val="9B1C1C"/>
        </w:rPr>
        <w:t>[uncertain: hopelebraten cines]</w:t>
      </w:r>
      <w:r>
        <w:rPr>
          <w:rFonts w:ascii="Calibri" w:hAnsi="Calibri"/>
          <w:b w:val="0"/>
          <w:i w:val="0"/>
        </w:rPr>
        <w:t xml:space="preserve"> Of. of remembers by-cone times ad o'er whatever land he roves Remembers home. </w:t>
      </w:r>
      <w:r>
        <w:rPr>
          <w:rFonts w:ascii="Calibri" w:hAnsi="Calibri"/>
          <w:b/>
          <w:i/>
          <w:color w:val="9B1C1C"/>
        </w:rPr>
        <w:t>[uncertain: Whatever can outuchston]</w:t>
      </w:r>
      <w:r>
        <w:rPr>
          <w:rFonts w:ascii="Calibri" w:hAnsi="Calibri"/>
          <w:b w:val="0"/>
          <w:i w:val="0"/>
        </w:rPr>
        <w:t xml:space="preserve"> Whaterer hardships be our lot till home's the </w:t>
      </w:r>
      <w:r>
        <w:rPr>
          <w:rFonts w:ascii="Calibri" w:hAnsi="Calibri"/>
          <w:b/>
          <w:i/>
          <w:color w:val="9B1C1C"/>
        </w:rPr>
        <w:t>[uncertain: intere editoe, seet home.]</w:t>
      </w:r>
      <w:r>
        <w:rPr>
          <w:rFonts w:ascii="Calibri" w:hAnsi="Calibri"/>
          <w:b w:val="0"/>
          <w:i w:val="0"/>
        </w:rPr>
        <w:t xml:space="preserve"> From Flint's History of the Mireissippi Valley.</w:t>
      </w:r>
    </w:p>
    <w:p>
      <w:pPr>
        <w:pStyle w:val="Heading3"/>
      </w:pPr>
      <w:r>
        <w:rPr>
          <w:rFonts w:ascii="Calibri" w:hAnsi="Calibri"/>
          <w:b w:val="0"/>
          <w:i w:val="0"/>
        </w:rPr>
        <w:t>ILLINOIS.</w:t>
      </w:r>
    </w:p>
    <w:p>
      <w:pPr>
        <w:pStyle w:val="Heading3"/>
      </w:pPr>
      <w:r>
        <w:rPr>
          <w:rFonts w:ascii="Calibri" w:hAnsi="Calibri"/>
          <w:b w:val="0"/>
          <w:i w:val="0"/>
        </w:rPr>
        <w:t>LENGTH,</w:t>
      </w:r>
    </w:p>
    <w:p>
      <w:r>
        <w:rPr>
          <w:rFonts w:ascii="Calibri" w:hAnsi="Calibri"/>
          <w:b w:val="0"/>
          <w:i w:val="0"/>
        </w:rPr>
        <w:t xml:space="preserve">350 miles.-Breadth 180.— 30m. N. lat- itude, and 10 deg. 20m.. W. longitude. It contains 50,000 square miles, and nearly 40,000,000 acres. Bound- ed on the north by the North-Western Ter- ritory. East by lake Michigan, Indiana, and the river Walash. South by the Ohio, which separates it from Kentucky; and west, separates it from Missouri, and the in its whole extent, by the Mississippi, which Missouri Territory Vandalia is 781 miles from Washington, </w:t>
      </w:r>
      <w:r>
        <w:rPr>
          <w:rFonts w:ascii="Calibri" w:hAnsi="Calibri"/>
          <w:b/>
          <w:i/>
          <w:color w:val="9B1C1C"/>
        </w:rPr>
        <w:t>[uncertain: Tom new Trica, 2ssto from her, ori]</w:t>
      </w:r>
      <w:r>
        <w:rPr>
          <w:rFonts w:ascii="Calibri" w:hAnsi="Calibri"/>
          <w:b w:val="0"/>
          <w:i w:val="0"/>
        </w:rPr>
        <w:t xml:space="preserve"> New Orleans, 970 from New-Tork, and 320 from Cincinnati. of Illinois as follows: —Whites, 155,176.- The census of 1830 gives the population Slaves, 746. Total, 157,575. Face of the country- Next to Louisiana and Delaware, this is the most level state in the Union. Although north-west of Shaw- neetown there is a range of hills, which some There are considerable clevations along the have chosen to denominate mountains.- Illinois; and the bluffs of the Mississippi in some places might almost pass for mountains. angle of the state, there are high hills. In the mineral regions, the north-west Bat the far greater proportion of the state is either distributed in the vast plains, or in barrens, that are gently rolling We may travel co the wide prairies for days without encounter ing an elevation, that is worthy to be calied a bill. In no part of the peopled divisons of the United States are there such great sec- tions of proirie country. One prairie, with very little interruption, spreads from the shores of the Mississippi to those of lake Michigan. These prairies, more distinctly than in the countries west of the Mississippi are divided into wet and div, alluvial and rolling prairies. The wet and it prairies seem once to have been timbered morasses. They contain peat, and other foest indientins, logs, and the bones of animals son feet below the soil, that prob- abls, when E trees and the animals fell, were on the face. These prairies consti- tute the sources of many of the tivers. The illavial prairie are high and dry; of a rich block loam, and an exceedingly fertile soil ; and covered with a coarse grass of incredible ies are sometimes chequered with groves size and heigla. The high and rolling prair- sparse trees. The quality of their soil seldom esceeds secon | rate, and ther abound with springs Grape vines are abundant; and they furnish and inexhaustible summer range for cattle. Between Carlisle and St. Louis, an extent of 50 miles, we meet with woods, streams, bills, lime-stone ledges, and a rolling country; authonah te erose an necasional prairie quite to the American bottom. On the this road, and between it and the Illinois, the north of surface is renerally more irregular. Con- siderable of the country may be termed brok- en. The bills abound with stone coal. range of hills commences at the blufts, that bound the American bottom, near Kaskaskia; and stretches north-eastwardly through the state, towards lake Michigan. A noble lime stone bluff breaks off, almost at right angles to this chain, and stretches along the margin of the American bottom to the point nearly opposite the Missouri. This bluff has, in many places, a regular front of perpendicular lime stone, not unfrequently 300 feet high. Another line of river bluffs commences op- posite the mouth of the Missouri, and reaches the mouth of the Illinois. Opposite Portage des Sioux, these bluffs shoot up into detached omits and pinnacles, which. with the hoary olor of thi rocks, have at a distance, the appearance of the ancient spires and tower a town. This chain of bluffs marks the limits of the allavion of the lilinois. As along the Mississippi, the face of this grand wall o nature is frequently perpendicular. Wher the limits of the alluvion are marked on on side by this wall, on the opposite side they are bounded lo a succession of singular hills parallel to esch other, called by the Frenc "matnelles." What is singular is, that: beautiful thick, tangled a perpendieular bluff: an prairie is seen on that side, is bounded by the leavily timbered bottor on the side of the river, that is marked wit When the prairie is foun on the ripht or left of the river, so are all thes nate, being found first on one side, and the accompaniments: and they regularly on the other.</w:t>
      </w:r>
    </w:p>
    <w:p>
      <w:pPr>
        <w:pStyle w:val="Heading2"/>
      </w:pPr>
      <w:r>
        <w:t>Column 3</w:t>
      </w:r>
    </w:p>
    <w:p>
      <w:r>
        <w:rPr>
          <w:rFonts w:ascii="Calibri" w:hAnsi="Calibri"/>
          <w:b w:val="0"/>
          <w:i w:val="0"/>
        </w:rPr>
        <w:t xml:space="preserve">The American bottom, commences not d astern shore of the ar below Kaskaskia, and stretches along the erminating a little distance below t Mississippi 80 miles; 1 which is opposite the mouth of the Missouri. point, It is from three to six miles wide, and divid- ed into two belts. Mississippi, is a heavily timbered bottom.- The first, bordering the alar bluffs, The next reaching the foot of the perpendic- </w:t>
      </w:r>
      <w:r>
        <w:rPr>
          <w:rFonts w:ascii="Calibri" w:hAnsi="Calibri"/>
          <w:b/>
          <w:i/>
          <w:color w:val="9B1C1C"/>
        </w:rPr>
        <w:t>[uncertain: overed, in the season, vie rises lovers: 1]</w:t>
      </w:r>
      <w:r>
        <w:rPr>
          <w:rFonts w:ascii="Calibri" w:hAnsi="Calibri"/>
          <w:b w:val="0"/>
          <w:i w:val="0"/>
        </w:rPr>
        <w:t xml:space="preserve"> is prairie of the richest Parts of this tract have been in caltivation U with the exhausting crop of maize one hund- ed years, without apparently producing t slightest exhaustion of the sc No descrip- lion will convey an adequate idea of the power of vegetation, and the rank luxuriance with Unhappily bri, of exinust- </w:t>
      </w:r>
      <w:r>
        <w:rPr>
          <w:rFonts w:ascii="Calibri" w:hAnsi="Calibri"/>
          <w:b/>
          <w:i/>
          <w:color w:val="9B1C1C"/>
        </w:rPr>
        <w:t>[uncertain: mcally, nature has col beat the prost]</w:t>
      </w:r>
      <w:r>
        <w:rPr>
          <w:rFonts w:ascii="Calibri" w:hAnsi="Calibri"/>
          <w:b w:val="0"/>
          <w:i w:val="0"/>
        </w:rPr>
        <w:t xml:space="preserve"> Wherever her bounties are offered with little labor, and in such abundance as here, men will be found. But in the autumn you will some of the members of the family are not r enter few houses in the whole distance, where sick A bottom similar to this, alternately on the right and left bank of the Illinois, marks its course almost from its mouth to its source. It is in the same manner bounded by bluffs The same line of hills marks a belt beyond t its blaths. In short this configuration of the ( country rivers in the valley of the Mississippi. designates the outlines of all the a Each 1 of the great rivers has some distinetive signs a bounty lands in Illinois are Ilinois and Mis- sissippi Their shape is that of a curvilinear i triangle. heen surveyed, to meet the appropriation of b More than five million acres have assigned by congress, as a bounty for soldiers. three millions and a half acres, which were t These latids embrace all the varieties of soil, 1 There are rich bottoms, inundated swamps, </w:t>
      </w:r>
      <w:r>
        <w:rPr>
          <w:rFonts w:ascii="Calibri" w:hAnsi="Calibri"/>
          <w:b/>
          <w:i/>
          <w:color w:val="9B1C1C"/>
        </w:rPr>
        <w:t>[uncertain: 10010 In any nate assissipe valev]</w:t>
      </w:r>
      <w:r>
        <w:rPr>
          <w:rFonts w:ascii="Calibri" w:hAnsi="Calibri"/>
          <w:b w:val="0"/>
          <w:i w:val="0"/>
        </w:rPr>
        <w:t xml:space="preserve"> ficular Butte, "mamelle and rivershi, bat rassy prairies, timbered alluvions the worst. ome portions tay be affirmed healthy; but such is not their general chat- as regards fertility. acter. A great share is of first rate quality, The lower portion nest ! the Mississippi, where the two rivers, for a diverging more than eight miles, is generally long distance, are near each other, seldom of extraordinary fertility; but sometimes in. </w:t>
      </w:r>
      <w:r>
        <w:rPr>
          <w:rFonts w:ascii="Calibri" w:hAnsi="Calibri"/>
          <w:b/>
          <w:i/>
          <w:color w:val="9B1C1C"/>
        </w:rPr>
        <w:t>[uncertain: thanked]</w:t>
      </w:r>
      <w:r>
        <w:rPr>
          <w:rFonts w:ascii="Calibri" w:hAnsi="Calibri"/>
          <w:b w:val="0"/>
          <w:i w:val="0"/>
        </w:rPr>
        <w:t xml:space="preserve"> ascend the Illinois, and the two rivers diverge, </w:t>
      </w:r>
      <w:r>
        <w:rPr>
          <w:rFonts w:ascii="Calibri" w:hAnsi="Calibri"/>
          <w:b/>
          <w:i/>
          <w:color w:val="9B1C1C"/>
        </w:rPr>
        <w:t>[uncertain: shion olen]</w:t>
      </w:r>
      <w:r>
        <w:rPr>
          <w:rFonts w:ascii="Calibri" w:hAnsi="Calibri"/>
          <w:b w:val="0"/>
          <w:i w:val="0"/>
        </w:rPr>
        <w:t xml:space="preserve"> </w:t>
      </w:r>
      <w:r>
        <w:rPr>
          <w:rFonts w:ascii="Calibri" w:hAnsi="Calibri"/>
          <w:b/>
          <w:i/>
          <w:color w:val="9B1C1C"/>
        </w:rPr>
        <w:t>[uncertain: Honeste]</w:t>
      </w:r>
      <w:r>
        <w:rPr>
          <w:rFonts w:ascii="Calibri" w:hAnsi="Calibri"/>
          <w:b w:val="0"/>
          <w:i w:val="0"/>
        </w:rPr>
        <w:t xml:space="preserve"> the character of the country diversified, less subject to inundation, more </w:t>
      </w:r>
      <w:r>
        <w:rPr>
          <w:rFonts w:ascii="Calibri" w:hAnsi="Calibri"/>
          <w:b/>
          <w:i/>
          <w:color w:val="9B1C1C"/>
        </w:rPr>
        <w:t>[uncertain: becomies]</w:t>
      </w:r>
      <w:r>
        <w:rPr>
          <w:rFonts w:ascii="Calibri" w:hAnsi="Calibri"/>
          <w:b w:val="0"/>
          <w:i w:val="0"/>
        </w:rPr>
        <w:t xml:space="preserve"> hapnily sprinkled with hill, dale, copse, </w:t>
      </w:r>
      <w:r>
        <w:rPr>
          <w:rFonts w:ascii="Calibri" w:hAnsi="Calibri"/>
          <w:b/>
          <w:i/>
          <w:color w:val="9B1C1C"/>
        </w:rPr>
        <w:t>[uncertain: braine]</w:t>
      </w:r>
      <w:r>
        <w:rPr>
          <w:rFonts w:ascii="Calibri" w:hAnsi="Calibri"/>
          <w:b w:val="0"/>
          <w:i w:val="0"/>
        </w:rPr>
        <w:t xml:space="preserve"> The north-eastern division of this tract is in general a fine country It would lead to a particularity beyond ou object, to go into a detailed description of all the bodies of excellent For not only here, but over all the land in this state.- country, the lands seem to be distributed in o western bodies, either of rich or sterile, level or broken </w:t>
      </w:r>
      <w:r>
        <w:rPr>
          <w:rFonts w:ascii="Calibri" w:hAnsi="Calibri"/>
          <w:b/>
          <w:i/>
          <w:color w:val="9B1C1C"/>
        </w:rPr>
        <w:t>[uncertain: daniel]</w:t>
      </w:r>
      <w:r>
        <w:rPr>
          <w:rFonts w:ascii="Calibri" w:hAnsi="Calibri"/>
          <w:b w:val="0"/>
          <w:i w:val="0"/>
        </w:rPr>
        <w:t xml:space="preserve"> </w:t>
      </w:r>
      <w:r>
        <w:rPr>
          <w:rFonts w:ascii="Calibri" w:hAnsi="Calibri"/>
          <w:b/>
          <w:i/>
          <w:color w:val="9B1C1C"/>
        </w:rPr>
        <w:t>[uncertain: Are Karpr]</w:t>
      </w:r>
      <w:r>
        <w:rPr>
          <w:rFonts w:ascii="Calibri" w:hAnsi="Calibri"/>
          <w:b w:val="0"/>
          <w:i w:val="0"/>
        </w:rPr>
        <w:t xml:space="preserve"> the la Kaskaskia, Embarras, between the Big and Little Wabash, on the Parassaw, the Sangamon, and on all the con the siderable streams of this state, there are very large bodies of first rate lands The Grand Prairie, the Marine Settlement is fixed, and that occupied Mound Paririe upon which the by the society of Christians from New Eng- land, are all exceedingly rich tracts. The Sangamon, in particular, in an Aread- ian region, in which nature has bring together her happiest combinations of deliahted to The It is generally a level country incapable of settlement from want of timber rairies are not so extensive, as to b The Sangamon itself is a fine boatable water 140 miles above the mouth of the Illinois of the lilinois, entering it on the south side, All the waters that enter this beautiful river, have sandy and pebbly bottoms, and pure and transparent waters. There is a happy proportion of timbered and prairie lands.- The soil is of areat fertilitv. The climate is not very different from that of New-Work and the latitude about the same. The sum- growth of forest trees is similar to that of the mer range for cattle is inexhaustible. rich lands in the western country in general. peccan trees, that indiente the richest soils, is The proportion of locust, black walnut, and gypsum, and stone great. ron one cole are res salt spring are abundant. All Who have visited this fine tract of country amite the beauty of the landscape which nature has here painted in primeval freshnes So beantiful a tract of country was carly se lected by immigrants from New England 200 families had fixed themselves here, be- New York, and North Carolina. More than fore it was survered. It now constitutes a number settled! thriving formers. first set- tement of Greene county, one of the opulous, was in 1817: and the first sale o most </w:t>
      </w:r>
      <w:r>
        <w:rPr>
          <w:rFonts w:ascii="Calibri" w:hAnsi="Calibri"/>
          <w:b/>
          <w:i/>
          <w:color w:val="9B1C1C"/>
        </w:rPr>
        <w:t>[uncertain: lin 182]</w:t>
      </w:r>
      <w:r>
        <w:rPr>
          <w:rFonts w:ascii="Calibri" w:hAnsi="Calibri"/>
          <w:b w:val="0"/>
          <w:i w:val="0"/>
        </w:rPr>
        <w:t xml:space="preserve"> It has now 7,854 inhabitants, and 1.207 militi: </w:t>
      </w:r>
      <w:r>
        <w:rPr>
          <w:rFonts w:ascii="Calibri" w:hAnsi="Calibri"/>
          <w:b/>
          <w:i/>
          <w:color w:val="9B1C1C"/>
        </w:rPr>
        <w:t>[uncertain: A bood that on the ally conte]</w:t>
      </w:r>
      <w:r>
        <w:rPr>
          <w:rFonts w:ascii="Calibri" w:hAnsi="Calibri"/>
          <w:b w:val="0"/>
          <w:i w:val="0"/>
        </w:rPr>
        <w:t xml:space="preserve"> and fine with that along the course of the Kaska kia, or Okac This river has a long course through the cen- tral part of the state, and a country happily</w:t>
      </w:r>
    </w:p>
    <w:p>
      <w:pPr>
        <w:pStyle w:val="Heading2"/>
      </w:pPr>
      <w:r>
        <w:t>Column 4</w:t>
      </w:r>
    </w:p>
    <w:p>
      <w:r>
        <w:rPr>
          <w:rFonts w:ascii="Calibri" w:hAnsi="Calibri"/>
          <w:b w:val="0"/>
          <w:i w:val="0"/>
        </w:rPr>
        <w:t>versified with bill, vale, prairie, and forest. he streams that fall into it, have sufficient Il to be favorable for the site of mills. st settled parts of the state are watered by The is river. On its banks is Kaskaskia, for- erly the seat of government, and Vandalia, present the metronolis. Although there are extensive bodies of erile and broken lands in Illinois, yet take e whole of its wide surface together, it con- an any state in the Union; and probably ins a greater proportion of first rate land, great in proportion to its extent, as any untry en the globe. One of the inconven- nees appended to this extent of rich coun Vies torrent a proportion of praries, wri ut the prevalence of coal and peat, and the le surface are covere i th ase and rapidity with which forest trees may e raised, will render even the extensive pra. es habitable. Front the New-Yorker.</w:t>
      </w:r>
    </w:p>
    <w:p>
      <w:pPr>
        <w:pStyle w:val="Heading3"/>
      </w:pPr>
      <w:r>
        <w:rPr>
          <w:rFonts w:ascii="Calibri" w:hAnsi="Calibri"/>
          <w:b w:val="0"/>
          <w:i w:val="0"/>
        </w:rPr>
        <w:t>BURIED ALIVE--A FRAGMENT.</w:t>
      </w:r>
    </w:p>
    <w:p>
      <w:r>
        <w:rPr>
          <w:rFonts w:ascii="Calibri" w:hAnsi="Calibri"/>
          <w:b w:val="0"/>
          <w:i w:val="0"/>
        </w:rPr>
        <w:t xml:space="preserve">I felt that 1 was dying !—Horrible, over- helming sensation! I heard the voice of y bride-of my Catharine-it spoke in In death's dread hour, unching its frail barque on the ocean of E. when my soul is ruity, one look on thy sweet face, atharine, will dissipate each ignoble fear, n tide m ad gild the clouds that brood over thy sul round was darkness-Egyptian darkness! But every chort was vill sable curtain, infinite as ive, bung between me and the things of mind can con ime- could hear but sce nought beyond I felt my soul ebbing swift as the n lows of a receding tide! It stood on tip- e ready for flight, bending over its late rison house, the body. Its eves were like glitning sparks, and its wings composed of inty-colored flame--for it had not yet been urified by the fiery ordeal! guate in my earpo coliness overreat in way heat I felt the blood frame-it was the chill of death!-] card the voices of my friends way, "He is o more!" My soul stood trembling and longing to </w:t>
      </w:r>
      <w:r>
        <w:rPr>
          <w:rFonts w:ascii="Calibri" w:hAnsi="Calibri"/>
          <w:b/>
          <w:i/>
          <w:color w:val="9B1C1C"/>
        </w:rPr>
        <w:t>[uncertain: e of halaund was patientele Angel]</w:t>
      </w:r>
      <w:r>
        <w:rPr>
          <w:rFonts w:ascii="Calibri" w:hAnsi="Calibri"/>
          <w:b w:val="0"/>
          <w:i w:val="0"/>
        </w:rPr>
        <w:t xml:space="preserve"> i Doom, of the drooping wing, the Angel stood before it. «Down, poor ul'" said he, "thy purgatory is here; for thousand and one years shalt thou lie in se loathsome embrace of the grave-—such is iy sentence written in the hich even angels fear to look on." book of Fate </w:t>
      </w:r>
      <w:r>
        <w:rPr>
          <w:rFonts w:ascii="Calibri" w:hAnsi="Calibri"/>
          <w:b/>
          <w:i/>
          <w:color w:val="9B1C1C"/>
        </w:rPr>
        <w:t>[uncertain: haunte the furiose light lust to disest]</w:t>
      </w:r>
      <w:r>
        <w:rPr>
          <w:rFonts w:ascii="Calibri" w:hAnsi="Calibri"/>
          <w:b w:val="0"/>
          <w:i w:val="0"/>
        </w:rPr>
        <w:t xml:space="preserve"> The tapers were lighted—-the -Mockery! it was dust to spirit ! I heard— felt —but I saw not! They enveloped m rmy winding sheet-they screwed dow te tuation —I felt suffeated —I could not turi y collin hu-1 knew the wfulness of mi must bear it all, for I heard the roice of my Catharine sobbing s they bore me to the house appointed for I living."—They let me </w:t>
      </w:r>
      <w:r>
        <w:rPr>
          <w:rFonts w:ascii="Calibri" w:hAnsi="Calibri"/>
          <w:b/>
          <w:i/>
          <w:color w:val="9B1C1C"/>
        </w:rPr>
        <w:t>[uncertain: Count]</w:t>
      </w:r>
      <w:r>
        <w:rPr>
          <w:rFonts w:ascii="Calibri" w:hAnsi="Calibri"/>
          <w:b w:val="0"/>
          <w:i w:val="0"/>
        </w:rPr>
        <w:t xml:space="preserve"> fearful epth into the earth--The sculls fell heavily uried alive! i the coffin lid —I felt, 1 knew that I was Around me gambolled the flesh rats, and he cold worms held their carniveral on my utrid corse—-I felt them rioting in my brain, </w:t>
      </w:r>
      <w:r>
        <w:rPr>
          <w:rFonts w:ascii="Calibri" w:hAnsi="Calibri"/>
          <w:b/>
          <w:i/>
          <w:color w:val="9B1C1C"/>
        </w:rPr>
        <w:t>[uncertain: et had dronme u]</w:t>
      </w:r>
      <w:r>
        <w:rPr>
          <w:rFonts w:ascii="Calibri" w:hAnsi="Calibri"/>
          <w:b w:val="0"/>
          <w:i w:val="0"/>
        </w:rPr>
        <w:t xml:space="preserve"> Methought 1 stood on the verge of a pre- ipice, beneath which foamed the limitless cean of eternity. 1 saw the worms that te not tossing amid its waters Gloom cigned on every side, vet I saw a sinal! arque which proudly rode </w:t>
      </w:r>
      <w:r>
        <w:rPr>
          <w:rFonts w:ascii="Calibri" w:hAnsi="Calibri"/>
          <w:b/>
          <w:i/>
          <w:color w:val="9B1C1C"/>
        </w:rPr>
        <w:t>[uncertain: on tie]</w:t>
      </w:r>
      <w:r>
        <w:rPr>
          <w:rFonts w:ascii="Calibri" w:hAnsi="Calibri"/>
          <w:b w:val="0"/>
          <w:i w:val="0"/>
        </w:rPr>
        <w:t xml:space="preserve"> crest of be rawning billows. A bright spirit herein-it was Hope. Years crept slowly away: I had the fatal ift of counting time as it glided sullenly Filly vears of my time were alrendy sunder, and I saw the same sky which ever, when the veil -of the tomb was rent ormer years smiled upon time--a purple wilight sky peopled with many beauteous tars. My soul drank deeply of the sight- </w:t>
      </w:r>
      <w:r>
        <w:rPr>
          <w:rFonts w:ascii="Calibri" w:hAnsi="Calibri"/>
          <w:b/>
          <w:i/>
          <w:color w:val="9B1C1C"/>
        </w:rPr>
        <w:t>[uncertain: hima wund added ton]</w:t>
      </w:r>
      <w:r>
        <w:rPr>
          <w:rFonts w:ascii="Calibri" w:hAnsi="Calibri"/>
          <w:b w:val="0"/>
          <w:i w:val="0"/>
        </w:rPr>
        <w:t xml:space="preserve"> destined when fledged to soar everlasting! "Beau- Hal stars!!! said I in rapture, "ye are the fore of the eard of may dim anil frozen ears of saints shed for my The thousand and one vears had nearly lapsed, when the last fearful trial commenc A sword of blue flame, like Damascus teel, was of Fait into my hand-it was the umbled huge serpents-these were the dark word Around me hissed loom was misery-iff triumphed, my fat assions! Should the me mt vas eternal life! be ster soul grew faint-the Angel of Evil Don horred hear to claim his prey—s! was nearly ever, when the spirit of Beauty swam into the gloom! —A jewelled lute was in her hand; her brow was radiant as the sunbow; her eyes bright as the morning star, and her garment more dazzling than mountain snow A soft, deep "melancholy mong Aolian strings, fell from her heaven- strain, like the balmy west-wind sighing a• taught instrument. The huge serpents</w:t>
      </w:r>
    </w:p>
    <w:p>
      <w:pPr>
        <w:pStyle w:val="Heading2"/>
      </w:pPr>
      <w:r>
        <w:t>Column 5</w:t>
      </w:r>
    </w:p>
    <w:p>
      <w:r>
        <w:rPr>
          <w:rFonts w:ascii="Calibri" w:hAnsi="Calibri"/>
          <w:b w:val="0"/>
          <w:i w:val="0"/>
        </w:rPr>
        <w:t xml:space="preserve">awled i way into the darkness at the sound! </w:t>
      </w:r>
      <w:r>
        <w:rPr>
          <w:rFonts w:ascii="Calibri" w:hAnsi="Calibri"/>
          <w:b/>
          <w:i/>
          <w:color w:val="9B1C1C"/>
        </w:rPr>
        <w:t>[uncertain: dion ly mine the nonderful]</w:t>
      </w:r>
      <w:r>
        <w:rPr>
          <w:rFonts w:ascii="Calibri" w:hAnsi="Calibri"/>
          <w:b w:val="0"/>
          <w:i w:val="0"/>
        </w:rPr>
        <w:t xml:space="preserve"> om fled on whirring wing. Evil ain!" said 1, falling on my knees, "sweet ain!" music of angels' dreams-wonderful The depth of emotion I felt as 1 pronoun d these words overthrew the charmed fab. of my dream—for, thank God, it was dream! I opened my eyes but they were but zzled by the bright sunshine of a ning streaning through my ined with flowers and green leaves, casement, lich the morning dews trembled. The • of the dazzling seraph was exchanged fot e song of the woodlark.</w:t>
      </w:r>
    </w:p>
    <w:p>
      <w:pPr>
        <w:pStyle w:val="Heading3"/>
      </w:pPr>
      <w:r>
        <w:rPr>
          <w:rFonts w:ascii="Calibri" w:hAnsi="Calibri"/>
          <w:b w:val="0"/>
          <w:i w:val="0"/>
        </w:rPr>
        <w:t>FALCONER.</w:t>
      </w:r>
    </w:p>
    <w:p>
      <w:r>
        <w:rPr>
          <w:rFonts w:ascii="Calibri" w:hAnsi="Calibri"/>
          <w:b w:val="0"/>
          <w:i w:val="0"/>
        </w:rPr>
        <w:t xml:space="preserve">MUsIcAL. MiseRIEs. —Ot all the things world there is none so ill-used as a no-forte, Talk of donkies! they d a bed of roses in comparison. oadwood, ye have much to answer for. Messrs unfortunate. defenceless instru- ente have ye sent forth into the wide world ly to be abused and thumped worse than rish-apprentices! Verily, Messrs. Broad- orld! ye You are not only have made some noise in the noisy your- cause of others. ow many heads have you set aching? oy miny men have you mali? How any nious men have ir homes Persons have you you swear? ow many driven from How many have you driven destruction? disturbed from their swee! How many innocent babes slum </w:t>
      </w:r>
      <w:r>
        <w:rPr>
          <w:rFonts w:ascii="Calibri" w:hAnsi="Calibri"/>
          <w:b/>
          <w:i/>
          <w:color w:val="9B1C1C"/>
        </w:rPr>
        <w:t>[uncertain: wl?]</w:t>
      </w:r>
      <w:r>
        <w:rPr>
          <w:rFonts w:ascii="Calibri" w:hAnsi="Calibri"/>
          <w:b w:val="0"/>
          <w:i w:val="0"/>
        </w:rPr>
        <w:t xml:space="preserve"> How many dogs have How you made make foots of themselves? maty airis have you causee How miring lovers have myriads of stockings vou sent into fits. have you tha pt from being darned? Tell me that, ivers of wood and spinners of metal. Bet- you bad never been born. read a plague among us, and the sins rpetuated from generation to generation. ve caused the mothers to commit will be -easy it is to become loquacious on a re subject. The truth is, I care not who lows it, I hate amateur-music and amateur usicians. I would have it made punisha- e, by fine and imprisonment, for any one play in the hearing of others, who could t play well. 1 know I am not on the pular side--I know I am.on dangerous rush; I will brave any man in a cause like ound, and I feel my position. I care not is. I could die content if I could make ese earless, heartless, soulless creatures un resign have made me breath with Imness and composure if more Idler that 1 know were choked with their than one fiddlesticks. 1am no stoic. Yet I ver can think of an amateur-musician with nper. — London Magazine. The Poughkeepsie Telegraph relates that ew evenings since a person who is a dram, stepped up to the bar of a public use, and called for a glass of brandy and iter. There were two or three persons elton, a ventriloquist of high reputation e.room at the time, ohe of whown, as eugaged in reading newspapers The man took up the glass with t of putting it to his lips, ident mark of satisfaction, and was in when "bow ow, appeared to come from a whiffet dog in the net of biting at his leg. The cked and cried "get out" most lustly in th me moment, in doing whic i he glass loaked round for the dog But , doo was to be seen,: and this excited his irprise in an especisi manner, Howerer, e shortly and tak ing it to his lips, "bow wow wow" barked is dram; but i the act of a second time tip- e dog louder than before; and snarled as if earnest. The man jumped aside, kicked gain and ballooed "get out" evidently rined. He then looked about for the dog, ut as none was to be seen, he set down hi ls declaring he would not drink under such ircumstances and walked out. be ught to be allowed a pension by the Sir. Sutton Tem- pe erance Society. </w:t>
      </w:r>
      <w:r>
        <w:rPr>
          <w:rFonts w:ascii="Calibri" w:hAnsi="Calibri"/>
          <w:b/>
          <w:i/>
          <w:color w:val="9B1C1C"/>
        </w:rPr>
        <w:t>[uncertain: al eachel and pits st tarpanties]</w:t>
      </w:r>
      <w:r>
        <w:rPr>
          <w:rFonts w:ascii="Calibri" w:hAnsi="Calibri"/>
          <w:b w:val="0"/>
          <w:i w:val="0"/>
        </w:rPr>
        <w:t xml:space="preserve"> eplenish it with the bed of micrewed the top of the lamp, he laid rought the </w:t>
      </w:r>
      <w:r>
        <w:rPr>
          <w:rFonts w:ascii="Calibri" w:hAnsi="Calibri"/>
          <w:b/>
          <w:i/>
          <w:color w:val="9B1C1C"/>
        </w:rPr>
        <w:t>[uncertain: I in riche wick communatel]</w:t>
      </w:r>
      <w:r>
        <w:rPr>
          <w:rFonts w:ascii="Calibri" w:hAnsi="Calibri"/>
          <w:b w:val="0"/>
          <w:i w:val="0"/>
        </w:rPr>
        <w:t xml:space="preserve"> ie compound, from caused the can to explode unfortunate nan with it ming content: Hia wife on hearitic h to </w:t>
      </w:r>
      <w:r>
        <w:rPr>
          <w:rFonts w:ascii="Calibri" w:hAnsi="Calibri"/>
          <w:b/>
          <w:i/>
          <w:color w:val="9B1C1C"/>
        </w:rPr>
        <w:t>[uncertain: i A gong ramd invite tel]</w:t>
      </w:r>
      <w:r>
        <w:rPr>
          <w:rFonts w:ascii="Calibri" w:hAnsi="Calibri"/>
          <w:b w:val="0"/>
          <w:i w:val="0"/>
        </w:rPr>
        <w:t xml:space="preserve"> ries bastened to his assistnuce, and ir </w:t>
      </w:r>
      <w:r>
        <w:rPr>
          <w:rFonts w:ascii="Calibri" w:hAnsi="Calibri"/>
          <w:b/>
          <w:i/>
          <w:color w:val="9B1C1C"/>
        </w:rPr>
        <w:t>[uncertain: et Miza Burnoon,]</w:t>
      </w:r>
      <w:r>
        <w:rPr>
          <w:rFonts w:ascii="Calibri" w:hAnsi="Calibri"/>
          <w:b w:val="0"/>
          <w:i w:val="0"/>
        </w:rPr>
        <w:t xml:space="preserve"> he with prie burot that Except two infant children, there were probabl tee of one of her vee. mily would have been other persone in the he buried to death ha</w:t>
      </w:r>
    </w:p>
    <w:p>
      <w:pPr>
        <w:pStyle w:val="Heading2"/>
      </w:pPr>
      <w:r>
        <w:t>Column 6</w:t>
      </w:r>
    </w:p>
    <w:p>
      <w:r>
        <w:rPr>
          <w:rFonts w:ascii="Calibri" w:hAnsi="Calibri"/>
          <w:b w:val="0"/>
          <w:i w:val="0"/>
        </w:rPr>
        <w:t xml:space="preserve">&amp; young man named James, a pilot, who he sufferers, burst open the door, and rush- passing at the time and heard the shrieks rant girl. Mrs. Signer ran into the street an, smothered the biaze on the dress of the b her clothes burning, and tell down screa- g on the side-walk. One or two persons in to her nssistance, and wrapped n blanket other bed coverings bout her person, all which were literally burned through before flames were completely extinguished. Mr. ner, mnddened with agony, ran to a water tat the back ofthe yard, into which he never uttered a grosa, until his clothes aged. During all the time he was in flames e torn off his body, and the fire smothered. then sunk down, exclaiming. "O God! I a done msn." The poor sufferers were an and Isid on a bed, where they received ry attention thist medical skill could de- • They lingered in the greatest possible o their misery. my for some hours, until death put a peri- The injury they mustain- ir hair, eye-brows and lashes, were entire- ras simost too shocking for description.- inged off, and the whole surface of their es was a complete blister. After death, amposition proceeded so rapidly, that it deemed afvisable to bury them aa noon as e both laid in the grave.—. Y. Courier sible; and by half past eleven o'elock they </w:t>
      </w:r>
      <w:r>
        <w:rPr>
          <w:rFonts w:ascii="Calibri" w:hAnsi="Calibri"/>
          <w:b/>
          <w:i/>
          <w:color w:val="9B1C1C"/>
        </w:rPr>
        <w:t>[uncertain: Bugsirer.]</w:t>
      </w:r>
      <w:r>
        <w:rPr>
          <w:rFonts w:ascii="Calibri" w:hAnsi="Calibri"/>
          <w:b w:val="0"/>
          <w:i w:val="0"/>
        </w:rPr>
        <w:t xml:space="preserve"> a the N. Y. Commercial Advertiser Aug. 14,</w:t>
      </w:r>
    </w:p>
    <w:p>
      <w:pPr>
        <w:pStyle w:val="Heading3"/>
      </w:pPr>
      <w:r>
        <w:rPr>
          <w:rFonts w:ascii="Calibri" w:hAnsi="Calibri"/>
          <w:b w:val="0"/>
          <w:i w:val="0"/>
        </w:rPr>
        <w:t>INCENDIARY OUTRAGE.</w:t>
      </w:r>
    </w:p>
    <w:p>
      <w:r>
        <w:rPr>
          <w:rFonts w:ascii="Calibri" w:hAnsi="Calibri"/>
          <w:b w:val="0"/>
          <w:i w:val="0"/>
        </w:rPr>
        <w:t xml:space="preserve">One of the most daring and disgraceful es that ever occurred in this country, took e on Monday niglit at Charlestown. ssachusetts. The Ursuline Convent and ninary at Mount Benedict, adout a mile • Charlestown, together with the Bishop's ge, and other public appendages, were ot to the ground by a mob of rullians. I report prevailed, a few days previously, a young lady, a native of this city, who taken the black veil, became dissatisfied, withdrew from the institution that she induced to return under a pledge that at nissed with honour-but that on the ap- remaming a week or two she should br ation of ber frienda at the expiration of the e, she was not to be found. Horrible picions were engendered that she was con- led, spirited away, or perhaps murdered. e whole story was untrue, except that she emporary mental aliestion, but she had withdrawn from the convent in a state untarily returned, chose to remain, and s left at perfect liberty to depart whenever chose. Certificates, atople and satisfac- 1, were prepared to refate the stories, but ir publication was waccountably delayed il after the lawless outrage had been per- Knote of men collected from time to time rated. Monday, and the project attack is said to e been openly discussed, but no precau- It a little after 11 o'clock on Monday s were taken to prevent it. t says the Boston Daily Advertiser, an m of fire was given in this city and the hbouring towns, produced by the burning everal tar harrels in the neighbourhood of convent. It appears that this must have a preconcerted signal for assembling, ng the mass of citizens who would be cted, a large number who had entered a combination for the destruction of the rent. A party of fifty to a hundred per- , or perbaps more disguised by fantastic convent, and after warning the inmates ses and painted faces, assembled before › had all retired to rest, by loud noise and ats of violerice to maice their escape, pro- ded to make an actus assault upon the se. The ladies of the convent, alarmed these threats of violence, immediately a- ke the children under their charge, and h them retreated from the rear of the ise through the garden and made their es- e assailants pressed the evaceat on of the e to some of the neighbouring dwellings. ise with such haste, that it is said they laid lent hands on the lady superior, to basten movements. The distress and terrour of the scene were ghtened by the solicitude of the nuns for of their number, who was confined to her 1 by a disease from which she is not ex- cted to reeover. The assailants forced en the doors and windows of the convent, ried most of the furniture, among which re three piano fortes, a harp, and other asical instruments, into the yard, aod then stroyed it. At about half past 12 o'clock, y set fire to the building i the second ry, and in a short time it was entirely des- A great rumder of persons were assem- d at the spot, and were witfiesses of these nsactions. We are unable to account for that no measures were taken to reprers </w:t>
      </w:r>
      <w:r>
        <w:rPr>
          <w:rFonts w:ascii="Calibri" w:hAnsi="Calibri"/>
          <w:b/>
          <w:i/>
          <w:color w:val="9B1C1C"/>
        </w:rPr>
        <w:t>[uncertain: em-]</w:t>
      </w:r>
      <w:r>
        <w:rPr>
          <w:rFonts w:ascii="Calibri" w:hAnsi="Calibri"/>
          <w:b w:val="0"/>
          <w:i w:val="0"/>
        </w:rPr>
        <w:t xml:space="preserve"> We do not learn that any magistrates police officer came upon the ground. Several fre companies from this city, from arlestown and from Cambridge, repaired the scene on the first alarm. and when y ascertained the cause of the alam a party them returned home. A number of the companies, however, were present du- g the conflagration, and the ellectual mea- es which were taken to sappress it, ap her of persons assembled, many of them ira to have been overruled by the great idently from a distance, for the apparest pose of encouraging and aiding the work destruchon,</w:t>
      </w:r>
    </w:p>
    <w:p>
      <w:pPr>
        <w:pStyle w:val="Heading1"/>
        <w:pageBreakBefore/>
      </w:pPr>
      <w:r>
        <w:t>Newspaper Page 2 — Source PDF Page 22</w:t>
      </w:r>
    </w:p>
    <w:p>
      <w:pPr>
        <w:pStyle w:val="Heading2"/>
      </w:pPr>
      <w:r>
        <w:t>Column 1</w:t>
      </w:r>
    </w:p>
    <w:p>
      <w:r>
        <w:rPr>
          <w:rFonts w:ascii="Calibri" w:hAnsi="Calibri"/>
          <w:b w:val="0"/>
          <w:i w:val="0"/>
        </w:rPr>
        <w:t xml:space="preserve">light, when the mob diase work of destruction was c cuniary value of the prope supposed to have cist fron we cannot give any accur dred thousand dollars. was an insurance agains! Office on the nunnery, fo dollars, and on the furnitu dollars; on a policy bowe the property against outra The principal buildings high brick, eighty feet in lengt The inmates of the Lady Superiour, five or si male attendants, and from ly Protestante, for the p dren, placed there by thei tion. The Editors of the Bost manifested by th trong and prop r rudignat municip on, without attempting to inhabitants of Charlestown outrage from 12 o'clok un enough to have collecie! 5 rrest the miscrean On Tuealay at one o'cl ting of the citizens of Bos Faneuil Hall, who were Hon. H. G. Otis, and othe series of resolutions, expre committee to adopt suitable horrence of the outrage, the authors and abettors of A similar meeting was day at Charlestown, and r purport adopted, with the thorizing the committee of • suitable reward, not exc the detection i of the project gration, to be paid in propr of guilt proved against the lo offer a suitale reward f questing the Governour of t po Charlestonen Riote rem forde epithets strong eno owing account be true, abhorrence of the iniscondu tracy of Charlestown. Th preceding night has inflicte upon that town, and we ha received by a posteript in er a confirmation of the t ment. The Outrage renerced.- the Tuesday night until half pa convent grounts frot or military, to oppose needay morning. There they destroyed a great nu th Chariestown Light Infantr Mr. Cutter's house but ha Cherlestown Phalans were to go to the protection of th Catholic Church in that tos eeems to shed its baneful in Riote at Fhiladelphia.- taid and sober people of t of the Union. We had e the disastrous conflagration Convent, near Boston, by before we hear of the riots in the hitherto peacelul pli To pire color to the for melancholy story of the Grately short in a country which uniler its most atroc cation of the outrage; but for the riots in Philauelphi diculous. It seems that an ill-bre of the city, called *the fvin ed a place of low amusem rincipally attended bi fonday evening some yo the blacks. aired to the spot, and wer On Tuesday party of whites, consisting the building, the inmates, a men and boys, marched thi contest soon became genera difficulty that quiet was re Many were injured, and it sonal efforte of the Mayor, inforcement of the police. ringleaders of the riot were on. The capture was not thers were severely wour jury, for several of the </w:t>
      </w:r>
      <w:r>
        <w:rPr>
          <w:rFonts w:ascii="Calibri" w:hAnsi="Calibri"/>
          <w:b/>
          <w:i/>
          <w:color w:val="9B1C1C"/>
        </w:rPr>
        <w:t>[uncertain: graj pri and strina tie]</w:t>
      </w:r>
      <w:r>
        <w:rPr>
          <w:rFonts w:ascii="Calibri" w:hAnsi="Calibri"/>
          <w:b w:val="0"/>
          <w:i w:val="0"/>
        </w:rPr>
        <w:t xml:space="preserve"> On Wednesday night, an prising bors and adolts, asse an attack Church. Stones, brickbats, upon the Africa • short time the building was thrown in at the doors and Freck A frame house nea ttacked and utterly demolish having harely time to lives. The moh next attacl led •dising bell, occupie </w:t>
      </w:r>
      <w:r>
        <w:rPr>
          <w:rFonts w:ascii="Calibri" w:hAnsi="Calibri"/>
          <w:b/>
          <w:i/>
          <w:color w:val="9B1C1C"/>
        </w:rPr>
        <w:t>[uncertain: pace for bad s]</w:t>
      </w:r>
      <w:r>
        <w:rPr>
          <w:rFonts w:ascii="Calibri" w:hAnsi="Calibri"/>
          <w:b w:val="0"/>
          <w:i w:val="0"/>
        </w:rPr>
        <w:t xml:space="preserve"> for blacke, at th This the ther houser in thi ity, to the number of not </w:t>
      </w:r>
      <w:r>
        <w:rPr>
          <w:rFonts w:ascii="Calibri" w:hAnsi="Calibri"/>
          <w:b/>
          <w:i/>
          <w:color w:val="9B1C1C"/>
        </w:rPr>
        <w:t>[uncertain: ill occupied by theor ed]</w:t>
      </w:r>
      <w:r>
        <w:rPr>
          <w:rFonts w:ascii="Calibri" w:hAnsi="Calibri"/>
          <w:b w:val="0"/>
          <w:i w:val="0"/>
        </w:rPr>
        <w:t xml:space="preserve"> and sripped of their</w:t>
      </w:r>
    </w:p>
    <w:p>
      <w:pPr>
        <w:pStyle w:val="Heading2"/>
      </w:pPr>
      <w:r>
        <w:t>Column 2</w:t>
      </w:r>
    </w:p>
    <w:p>
      <w:r>
        <w:rPr>
          <w:rFonts w:ascii="Calibri" w:hAnsi="Calibri"/>
          <w:b w:val="0"/>
          <w:i w:val="0"/>
        </w:rPr>
        <w:t xml:space="preserve">ced. Or the pe hencerty the heavor, and </w:t>
      </w:r>
      <w:r>
        <w:rPr>
          <w:rFonts w:ascii="Calibri" w:hAnsi="Calibri"/>
          <w:b/>
          <w:i/>
          <w:color w:val="9B1C1C"/>
        </w:rPr>
        <w:t>[uncertain: nus ceover]</w:t>
      </w:r>
      <w:r>
        <w:rPr>
          <w:rFonts w:ascii="Calibri" w:hAnsi="Calibri"/>
          <w:b w:val="0"/>
          <w:i w:val="0"/>
        </w:rPr>
        <w:t xml:space="preserve"> headed by the Mayor, te estimate. It is and constables of the distries hite to one hun- ine and Southwark, assembl is stated that there and made arrangements lot reat the American </w:t>
      </w:r>
      <w:r>
        <w:rPr>
          <w:rFonts w:ascii="Calibri" w:hAnsi="Calibri"/>
          <w:b/>
          <w:i/>
          <w:color w:val="9B1C1C"/>
        </w:rPr>
        <w:t>[uncertain: moh]</w:t>
      </w:r>
      <w:r>
        <w:rPr>
          <w:rFonts w:ascii="Calibri" w:hAnsi="Calibri"/>
          <w:b w:val="0"/>
          <w:i w:val="0"/>
        </w:rPr>
        <w:t xml:space="preserve"> They formed in two twelve thousand e for two thousand tenant of the City lead by the Mayor in person Watch, a er, not protecting High Constable Blane an es of this kind. and advanced from was an elifice surround the mob, which br ani sour gone hered from one to to han convent were the They made a rigorous attack r Nuns, three fity to sixty chil- About twenty persons and at once out the whole h friends, priscipal- conveved to the police office. rpose of instruc we learn, had ahout them art on papers express tion of confuet the most reve There have been many ru on at the apathy I authonties and lave fallen a victim to lawle of the noters, and one colore in looking quietly The conduct of the Wavor an ut a stop to the all praise, in contrast with </w:t>
      </w:r>
      <w:r>
        <w:rPr>
          <w:rFonts w:ascii="Calibri" w:hAnsi="Calibri"/>
          <w:b/>
          <w:i/>
          <w:color w:val="9B1C1C"/>
        </w:rPr>
        <w:t>[uncertain: i intenth time]</w:t>
      </w:r>
      <w:r>
        <w:rPr>
          <w:rFonts w:ascii="Calibri" w:hAnsi="Calibri"/>
          <w:b w:val="0"/>
          <w:i w:val="0"/>
        </w:rPr>
        <w:t xml:space="preserve"> 000 armed men to lanimity, to give it no harshe municipal authoritiesof Chark a mortifying spectacle. The ck, a large upon the peace and good dressed by the ton </w:t>
      </w:r>
      <w:r>
        <w:rPr>
          <w:rFonts w:ascii="Calibri" w:hAnsi="Calibri"/>
          <w:b/>
          <w:i/>
          <w:color w:val="9B1C1C"/>
        </w:rPr>
        <w:t>[uncertain: was halt]</w:t>
      </w:r>
      <w:r>
        <w:rPr>
          <w:rFonts w:ascii="Calibri" w:hAnsi="Calibri"/>
          <w:b w:val="0"/>
          <w:i w:val="0"/>
        </w:rPr>
        <w:t xml:space="preserve"> must be repressed by the st rs, and adopted a law; and we do bone that th sive of their ab- be taught a lesson more who! tore severe. than they coul and appointing a from the lenient their kindredunistments measures to bring offenders it to justice. Court of this city. -N. Y. ( eld on the solutions of like same From the Jacksonville ddition of one au- vigilance to offer</w:t>
      </w:r>
    </w:p>
    <w:p>
      <w:pPr>
        <w:pStyle w:val="Heading3"/>
      </w:pPr>
      <w:r>
        <w:rPr>
          <w:rFonts w:ascii="Calibri" w:hAnsi="Calibri"/>
          <w:b w:val="0"/>
          <w:i w:val="0"/>
        </w:rPr>
        <w:t>A GLANCE AT I I</w:t>
      </w:r>
    </w:p>
    <w:p>
      <w:r>
        <w:rPr>
          <w:rFonts w:ascii="Calibri" w:hAnsi="Calibri"/>
          <w:b w:val="0"/>
          <w:i w:val="0"/>
        </w:rPr>
        <w:t xml:space="preserve">eding $1000, for M. Puck's Gazetteer of illim We copy the following fr re of the confla- tion to the degree few weeks, and which should offenders, and re- f'every indi vidast in thie state e Common wealth r a similar pur- very oue destrous of obtainin </w:t>
      </w:r>
      <w:r>
        <w:rPr>
          <w:rFonts w:ascii="Calibri" w:hAnsi="Calibri"/>
          <w:b/>
          <w:i/>
          <w:color w:val="9B1C1C"/>
        </w:rPr>
        <w:t>[uncertain: he he year]</w:t>
      </w:r>
      <w:r>
        <w:rPr>
          <w:rFonts w:ascii="Calibri" w:hAnsi="Calibri"/>
          <w:b w:val="0"/>
          <w:i w:val="0"/>
        </w:rPr>
        <w:t xml:space="preserve"> It contains information for the eitizen,</w:t>
      </w:r>
    </w:p>
    <w:p>
      <w:r>
        <w:rPr>
          <w:rFonts w:ascii="Calibri" w:hAnsi="Calibri"/>
          <w:b w:val="0"/>
          <w:i w:val="0"/>
        </w:rPr>
        <w:t xml:space="preserve">ted.— If the fol- tending to emigrate, the non-r here the </w:t>
      </w:r>
      <w:r>
        <w:rPr>
          <w:rFonts w:ascii="Calibri" w:hAnsi="Calibri"/>
          <w:b/>
          <w:i/>
          <w:color w:val="9B1C1C"/>
        </w:rPr>
        <w:t>[uncertain: student, i]</w:t>
      </w:r>
      <w:r>
        <w:rPr>
          <w:rFonts w:ascii="Calibri" w:hAnsi="Calibri"/>
          <w:b w:val="0"/>
          <w:i w:val="0"/>
        </w:rPr>
        <w:t xml:space="preserve"> mark our it of the magis. first gives a general descriptio </w:t>
      </w:r>
      <w:r>
        <w:rPr>
          <w:rFonts w:ascii="Calibri" w:hAnsi="Calibri"/>
          <w:b/>
          <w:i/>
          <w:color w:val="9B1C1C"/>
        </w:rPr>
        <w:t>[uncertain: ir apaihy]</w:t>
      </w:r>
      <w:r>
        <w:rPr>
          <w:rFonts w:ascii="Calibri" w:hAnsi="Calibri"/>
          <w:b w:val="0"/>
          <w:i w:val="0"/>
        </w:rPr>
        <w:t xml:space="preserve"> -its face of the on the gunlities of its gril-ite rivers 1 deep disgrace re this manufactures, natural curioiti </w:t>
      </w:r>
      <w:r>
        <w:rPr>
          <w:rFonts w:ascii="Calibri" w:hAnsi="Calibri"/>
          <w:b/>
          <w:i/>
          <w:color w:val="9B1C1C"/>
        </w:rPr>
        <w:t>[uncertain: when who a corothi]</w:t>
      </w:r>
      <w:r>
        <w:rPr>
          <w:rFonts w:ascii="Calibri" w:hAnsi="Calibri"/>
          <w:b w:val="0"/>
          <w:i w:val="0"/>
        </w:rPr>
        <w:t xml:space="preserve"> other Boston pa- ties-chamate uth of the state- cation—religion—-patilie land- </w:t>
      </w:r>
      <w:r>
        <w:rPr>
          <w:rFonts w:ascii="Calibri" w:hAnsi="Calibri"/>
          <w:b/>
          <w:i/>
          <w:color w:val="9B1C1C"/>
        </w:rPr>
        <w:t>[uncertain: istoremint_history]</w:t>
      </w:r>
      <w:r>
        <w:rPr>
          <w:rFonts w:ascii="Calibri" w:hAnsi="Calibri"/>
          <w:b w:val="0"/>
          <w:i w:val="0"/>
        </w:rPr>
        <w:t xml:space="preserve"> -A mob neeupied cides with sone In the eecond, the interesting -ketch of onch county 2 o'clock Wed- thein in niphabeties oriler. as no force civil he gives a trpographical view </w:t>
      </w:r>
      <w:r>
        <w:rPr>
          <w:rFonts w:ascii="Calibri" w:hAnsi="Calibri"/>
          <w:b/>
          <w:i/>
          <w:color w:val="9B1C1C"/>
        </w:rPr>
        <w:t>[uncertain: ir]</w:t>
      </w:r>
      <w:r>
        <w:rPr>
          <w:rFonts w:ascii="Calibri" w:hAnsi="Calibri"/>
          <w:b w:val="0"/>
          <w:i w:val="0"/>
        </w:rPr>
        <w:t xml:space="preserve"> violence, and place of note, &amp;er., in the State in a plen familine style. The cest vines of the follow, are tolsen at random fr once and made </w:t>
      </w:r>
      <w:r>
        <w:rPr>
          <w:rFonts w:ascii="Calibri" w:hAnsi="Calibri"/>
          <w:b/>
          <w:i/>
          <w:color w:val="9B1C1C"/>
        </w:rPr>
        <w:t>[uncertain: as a]</w:t>
      </w:r>
      <w:r>
        <w:rPr>
          <w:rFonts w:ascii="Calibri" w:hAnsi="Calibri"/>
          <w:b w:val="0"/>
          <w:i w:val="0"/>
        </w:rPr>
        <w:t xml:space="preserve"> specimen </w:t>
      </w:r>
      <w:r>
        <w:rPr>
          <w:rFonts w:ascii="Calibri" w:hAnsi="Calibri"/>
          <w:b/>
          <w:i/>
          <w:color w:val="9B1C1C"/>
        </w:rPr>
        <w:t>[uncertain: othe nuth]</w:t>
      </w:r>
      <w:r>
        <w:rPr>
          <w:rFonts w:ascii="Calibri" w:hAnsi="Calibri"/>
          <w:b w:val="0"/>
          <w:i w:val="0"/>
        </w:rPr>
        <w:t xml:space="preserve"> ted them. The treating the most didicult part were on duty at</w:t>
      </w:r>
    </w:p>
    <w:p>
      <w:pPr>
        <w:pStyle w:val="Heading3"/>
      </w:pPr>
      <w:r>
        <w:rPr>
          <w:rFonts w:ascii="Calibri" w:hAnsi="Calibri"/>
          <w:b w:val="0"/>
          <w:i w:val="0"/>
        </w:rPr>
        <w:t>JO DAVIRAS COUN</w:t>
      </w:r>
    </w:p>
    <w:p>
      <w:r>
        <w:rPr>
          <w:rFonts w:ascii="Calibri" w:hAnsi="Calibri"/>
          <w:b w:val="0"/>
          <w:i w:val="0"/>
        </w:rPr>
        <w:t xml:space="preserve">ring been specin!- Jo Daries County was form </w:t>
      </w:r>
      <w:r>
        <w:rPr>
          <w:rFonts w:ascii="Calibri" w:hAnsi="Calibri"/>
          <w:b/>
          <w:i/>
          <w:color w:val="9B1C1C"/>
        </w:rPr>
        <w:t>[uncertain: her then]</w:t>
      </w:r>
      <w:r>
        <w:rPr>
          <w:rFonts w:ascii="Calibri" w:hAnsi="Calibri"/>
          <w:b w:val="0"/>
          <w:i w:val="0"/>
        </w:rPr>
        <w:t xml:space="preserve"> embraces an estensive tract in en part of the state, includin • Convent. he lesd min on duty at the boundaries of Tilincis. </w:t>
      </w:r>
      <w:r>
        <w:rPr>
          <w:rFonts w:ascii="Calibri" w:hAnsi="Calibri"/>
          <w:b/>
          <w:i/>
          <w:color w:val="9B1C1C"/>
        </w:rPr>
        <w:t>[uncertain: or a honor. Buck tire]</w:t>
      </w:r>
      <w:r>
        <w:rPr>
          <w:rFonts w:ascii="Calibri" w:hAnsi="Calibri"/>
          <w:b w:val="0"/>
          <w:i w:val="0"/>
        </w:rPr>
        <w:t xml:space="preserve"> it from the northern Some evil star on thoma. n nortions Tuence over the and Rock Island countes, on • northern citien the Mississippi river It is watered by Fever river west. of the Ursuline chronicled and Plum creeke, Pee-kis-ton-o hand of ruffians, smaller streams. </w:t>
      </w:r>
      <w:r>
        <w:rPr>
          <w:rFonts w:ascii="Calibri" w:hAnsi="Calibri"/>
          <w:b/>
          <w:i/>
          <w:color w:val="9B1C1C"/>
        </w:rPr>
        <w:t>[uncertain: This mere fish, boat f]</w:t>
      </w:r>
      <w:r>
        <w:rPr>
          <w:rFonts w:ascii="Calibri" w:hAnsi="Calibri"/>
          <w:b w:val="0"/>
          <w:i w:val="0"/>
        </w:rPr>
        <w:t xml:space="preserve"> city of Philadel. and disturbancen and mining purpose Like all th in chandance of tilinois. ner, the false but </w:t>
      </w:r>
      <w:r>
        <w:rPr>
          <w:rFonts w:ascii="Calibri" w:hAnsi="Calibri"/>
          <w:b/>
          <w:i/>
          <w:color w:val="9B1C1C"/>
        </w:rPr>
        <w:t>[uncertain: indulating-in]</w:t>
      </w:r>
      <w:r>
        <w:rPr>
          <w:rFonts w:ascii="Calibri" w:hAnsi="Calibri"/>
          <w:b w:val="0"/>
          <w:i w:val="0"/>
        </w:rPr>
        <w:t xml:space="preserve"> timber is weston. un was ant up. both with springs nait mill </w:t>
      </w:r>
      <w:r>
        <w:rPr>
          <w:rFonts w:ascii="Calibri" w:hAnsi="Calibri"/>
          <w:b/>
          <w:i/>
          <w:color w:val="9B1C1C"/>
        </w:rPr>
        <w:t>[uncertain: soine nierpa hill]</w:t>
      </w:r>
      <w:r>
        <w:rPr>
          <w:rFonts w:ascii="Calibri" w:hAnsi="Calibri"/>
          <w:b w:val="0"/>
          <w:i w:val="0"/>
        </w:rPr>
        <w:t xml:space="preserve"> ous aspect, fell in- eins of the streams The timber ix in grov motive amigned and will doubtless he formed int flonrishing port , ia abeolutely ti- when it becomes spread os nt in the outskirts gallantly fell, white man erect. g horses? It was diras Pous blacks, but oe, in 1811. It was had t og white men to a name that has receited mal rening. besten off by the western states. a laroa The chief export of this regi her, and assaulted I several hundred Devices countr in ine country for both ad the police The Saile, and Cant, with Pror </w:t>
      </w:r>
      <w:r>
        <w:rPr>
          <w:rFonts w:ascii="Calibri" w:hAnsi="Calibri"/>
          <w:b/>
          <w:i/>
          <w:color w:val="9B1C1C"/>
        </w:rPr>
        <w:t>[uncertain: Miri mister]</w:t>
      </w:r>
      <w:r>
        <w:rPr>
          <w:rFonts w:ascii="Calibri" w:hAnsi="Calibri"/>
          <w:b w:val="0"/>
          <w:i w:val="0"/>
        </w:rPr>
        <w:t xml:space="preserve"> </w:t>
      </w:r>
      <w:r>
        <w:rPr>
          <w:rFonts w:ascii="Calibri" w:hAnsi="Calibri"/>
          <w:b/>
          <w:i/>
          <w:color w:val="9B1C1C"/>
        </w:rPr>
        <w:t>[uncertain: Attach]</w:t>
      </w:r>
      <w:r>
        <w:rPr>
          <w:rFonts w:ascii="Calibri" w:hAnsi="Calibri"/>
          <w:b w:val="0"/>
          <w:i w:val="0"/>
        </w:rPr>
        <w:t xml:space="preserve"> and bloody.- horse of representative and tard by the per- with great the The seat of justice is Galena. senate Eighteen sisted by a re- of pris- </w:t>
      </w:r>
      <w:r>
        <w:rPr>
          <w:rFonts w:ascii="Calibri" w:hAnsi="Calibri"/>
          <w:b/>
          <w:i/>
          <w:color w:val="9B1C1C"/>
        </w:rPr>
        <w:t>[uncertain: T. en.]</w:t>
      </w:r>
      <w:r>
        <w:rPr>
          <w:rFonts w:ascii="Calibri" w:hAnsi="Calibri"/>
          <w:b w:val="0"/>
          <w:i w:val="0"/>
        </w:rPr>
        <w:t xml:space="preserve"> County was farme</w:t>
      </w:r>
    </w:p>
    <w:p>
      <w:pPr>
        <w:pStyle w:val="Heading3"/>
      </w:pPr>
      <w:r>
        <w:rPr>
          <w:rFonts w:ascii="Calibri" w:hAnsi="Calibri"/>
          <w:b w:val="0"/>
          <w:i w:val="0"/>
        </w:rPr>
        <w:t>TA SALAR COUNTT.</w:t>
      </w:r>
    </w:p>
    <w:p>
      <w:r>
        <w:rPr>
          <w:rFonts w:ascii="Calibri" w:hAnsi="Calibri"/>
          <w:b w:val="0"/>
          <w:i w:val="0"/>
        </w:rPr>
        <w:t xml:space="preserve">effected without line west of Cook: north of Mel fice officers and of Potnam. -embricing a flee tr ed-one danger- on hoth sides of the Ilismoie riv heir duty with ine 9.301 equate miles, It is fortr-eight miles in exte ther mob, com. Besiles the Tilinoi abled, and made thronich it For river, Presbyterian ion, Crow crock, An Snble, Inlia Bie and y and clubs were </w:t>
      </w:r>
      <w:r>
        <w:rPr>
          <w:rFonts w:ascii="Calibri" w:hAnsi="Calibri"/>
          <w:b/>
          <w:i/>
          <w:color w:val="9B1C1C"/>
        </w:rPr>
        <w:t>[uncertain: snh,]</w:t>
      </w:r>
      <w:r>
        <w:rPr>
          <w:rFonts w:ascii="Calibri" w:hAnsi="Calibri"/>
          <w:b w:val="0"/>
          <w:i w:val="0"/>
        </w:rPr>
        <w:t xml:space="preserve"> Tomahawk, and several em indows, and water this county. this mart of the state In general, 1 nade a complete elle bed, and have but few alla </w:t>
      </w:r>
      <w:r>
        <w:rPr>
          <w:rFonts w:ascii="Calibri" w:hAnsi="Calibri"/>
          <w:b/>
          <w:i/>
          <w:color w:val="9B1C1C"/>
        </w:rPr>
        <w:t>[uncertain: MinAras]</w:t>
      </w:r>
      <w:r>
        <w:rPr>
          <w:rFonts w:ascii="Calibri" w:hAnsi="Calibri"/>
          <w:b w:val="0"/>
          <w:i w:val="0"/>
        </w:rPr>
        <w:t xml:space="preserve"> the church was ed, the with inmates </w:t>
      </w:r>
      <w:r>
        <w:rPr>
          <w:rFonts w:ascii="Calibri" w:hAnsi="Calibri"/>
          <w:b/>
          <w:i/>
          <w:color w:val="9B1C1C"/>
        </w:rPr>
        <w:t>[uncertain: ep with]</w:t>
      </w:r>
      <w:r>
        <w:rPr>
          <w:rFonts w:ascii="Calibri" w:hAnsi="Calibri"/>
          <w:b w:val="0"/>
          <w:i w:val="0"/>
        </w:rPr>
        <w:t xml:space="preserve"> their cal. rich, undulating. I by John Cos, extensive onl here, an l must e dr prairie, fine grog-shop an! me a rich countre rate of a penny ther by the Illinnis river to a eont the popalation to send off thei ed in a amediate vicin- short or by the lakes to the north Ta Rall than twenty anil, with Jo Daviess, Put county belongs to the ople, were then and Cook, senile nne contents. Greas sentative to the legislaturs. senator an The scat of instice is Ottawa.</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watchmen | der; Indian, Manvaiseterre, Apo se eral swaller creeks rise withi af Moyamens-| rj pass through it, furrishing ed near the spot] init) sites, attacking the} Storean connty is destined t </w:t>
      </w:r>
      <w:r>
        <w:rPr>
          <w:rFonts w:ascii="Calibri" w:hAnsi="Calibri"/>
          <w:b/>
          <w:i/>
          <w:color w:val="9B1C1C"/>
        </w:rPr>
        <w:t>[uncertain: divisions, on?} of the richest agricuftural co]</w:t>
      </w:r>
      <w:r>
        <w:rPr>
          <w:rFonts w:ascii="Calibri" w:hAnsi="Calibri"/>
          <w:b w:val="0"/>
          <w:i w:val="0"/>
        </w:rPr>
        <w:t xml:space="preserve"> , and the Lieu-} state. ff 1621, the tract of eo ad the other by |cad within the limits of this eo 1 Captain Bell, | only twenty fimili . In 1025, g paints so as to] 89" 4,052: ta 1330, tt was 13.2 * . | [Fed. et is estate: at 25,0 Us. time abe be reas wel proportioned into tir red persons: | ig well waterod and contains upon the rioters, | sive and well cultivated farms, ody to fight.— ty are more than thirty mulls fo captured, and | wrinding, propelled by anil oF Many of them | Seven large steam mills are in icles of plunder, | tivo more hive been commence mors in circula- | ‘inished the rere nh Rare : ting on the part}. Improved fariny, in the: pope LS he county, vell for from eight t 1 man is sav! to hairs per ere: several towns ant ss violence. | wwecammenced besides Jacks | Police deserve} jr jn a shaving enndition, hich, the pusil-|  E:mivration, attente! with int rname, of the] erprise, inn few fleeting vears, stown, prevents} * region that we have see in al se outbreakings | ! nnenitivated: Hoge ta siti Jer of society, | %2}Juxuriant fields. and rendere bls ¢? fabode of intelligence und virtue. ‘ong arm of the) srirean county ia in the adv ese rioters Will] sonnties in those enterprise esome, because | form habits of virtue an! ennodle {have learned} mind. It has a vigorous Bible § pronounced up- branches in several settlement in the Session Steel Loser arith abot says . schools, re i) Orca on. Ade, sro taught 9 Ronen of the yen eae, veek, ‘Tempéranre societies e News. ence in many settlenents, ‘The INOLS. Ieee is notice? in Reyprokae pin Morgan county belongs to the am the Rev J. aN four ahs to va -walnable representatives, and two te the » ee eine The seat of justice is Jucksony : i of 5 zat AL) Mickigda (tty &lt;The tine fund of net’: | daring the last year, at the mo ose who are in [ereek, on Lake Michigan, in Lay eident holder of] Lodiana. ‘The location and siti nd the geners | town is the most healthy, beau be paris? Th | viable one in Indiana, and feo B of the-stateal i cctay will baliha, ereatests Gon matey, anith |! tba t Takes, S| in the State, It is the only ps » productiomea. | Lake, bordering on Intiana, wh ss ant antiqni-| advantageous competition for the eronent—li | with Chicago in Hlino's. Trail ~nlans of inter | moderate appropriation hy Cor » &amp;e. Ant £991 be made one of the best harbors miscellaneous | And jt also possesses an abunda author #1V6* 8 ower for mills; factorien: &amp;e- State, taking ie 7 the thind part, | already within a few miles of M of cach townae | Six oF seven saw mills in Operati , Itis written | or five merchant mills in operatic extracts which |ing. ‘The country, fora few mil pm the second | town, is very heavy timbered ans manner of haslding materials. En the inter ofhis task. ig very fertile, and interspersed v. +| prarie and timber, and is now bes tin 1927, and] valuable, from the number of sett the northwest |in and its proximity to the Lake that portion of! our canal, ands communication 28 within the | Ohio river, we should look to t namannin tere the most importaut for this se whieh  ivites Wabash country. At some day f La Salleand {Pot fir distant, there will he a rv atnam, Henry | Michigan city to meet the canal he south; an! | this place, and the rail roads wh in contemplation, We unvderstar Anote. Roush, | be between 50 and’100 first rate kee, and aome up there this season, besides a nur F harien liza buildings. — Wahash Mereury ind copper are |’ EER Secor ae e northern part From tho Utica Observe The surficeis| Mr. Mayonrd—In the Amerinar vmwell watir | Journal of the @4 inst, (n valuable streams, lished by D. Ky Minor, New York upon the mar- | following interesting query: A t be eventual. | Steamboat eanals necesenry to th inn of Wlincis,|and rapid develooement of the, o several conn- [thie country? He then observe er vith  sufli-| the citizens of New York that this pnt. ‘The answer will be, T dan nor of the Inte} are." Ho then vors onto aay a Xentucky, who | eanal from the Hudson to. Lake « battle of Tip- | Mier, Oneida Lake, and Oewoon B aste, hawevnr | ake Ontaric ney amd the Palle of pellation wf Jo | Tales Brie, an} fan Chieago, nt th kod respect iv | &gt; of Loko Michiana, 1 the tree Sols Finkle wont! nero in nix lend s bist Hivrsti n from Now York ta Mee Hn and etock. | mors than 3,500 toiles tant this ear ed to the ith | otishot be a eniting floss then » Patnam, Dr fv! far sam teow then 2,600,900 rember tothe! in amoannt which Now York-can ral ne member te |inepoveniencs, any time she chr mount altorether insiinifiornit, ely ed with the ineroased yale its oy and the efmnletion of the Work wo * froperty. within ite influence.” lin 128%, Tt] Woape Pleased texer the inerass ean; aril east | this interesting nrnjort mente with ji tet of coonter | Pnporiam, Their attention ix nos er about the }!e drawn to the evhieet in near _ [steamboats Pessing from the Mterontain-| to the fariten, turning produce g . cheoner rte than it ean be drawn rhich passes lin small bosteand canals, iNtl* Vernite | The article in vonr ast paper, ov n creek, Ma- I nature B., hax led me. to the ing ser. APA prectienl Enginrere, the enst of ¢ win | with Lake Ontatin “1 Oswego, by rel or grav. | foot on snrfiee, anid 8 feet seen, an: </w:t>
      </w:r>
      <w:r>
        <w:rPr>
          <w:rFonts w:ascii="Calibri" w:hAnsi="Calibri"/>
          <w:b/>
          <w:i/>
          <w:color w:val="9B1C1C"/>
        </w:rPr>
        <w:t>[uncertain: vial hotte +]</w:t>
      </w:r>
      <w:r>
        <w:rPr>
          <w:rFonts w:ascii="Calibri" w:hAnsi="Calibri"/>
          <w:b w:val="0"/>
          <w:i w:val="0"/>
        </w:rPr>
        <w:t xml:space="preserve"> enprsf Pht it cnn he eomnloted for ?] aE eertainly for no mmllion of dollars + 3 ip cana}. as the distance to mill streams, lis only 8 miles with 18 10 20 laches *P rentnally hes | steckholders in the Frie canal, wl on will ene |innst enon he aid off, sont willing r Produer ei- | state haze the amount required, at | hern market, | ner cent.,.on a lane loons and i hea Lae cannot be disguised, that era the w. fifth jndicial | completed to this pliee, ant donble nam, Peoria, | male to Albany, a large part of the | one reprn-| Ohio, Ser., will ionve us, ns the Ee be inadequate to the wants and pop Our own Male, west of .5, 1 eee :</w:t>
      </w:r>
    </w:p>
    <w:p>
      <w:pPr>
        <w:pStyle w:val="Heading2"/>
      </w:pPr>
      <w:r>
        <w:t>Column 4</w:t>
      </w:r>
    </w:p>
    <w:p>
      <w:r>
        <w:rPr>
          <w:rFonts w:ascii="Calibri" w:hAnsi="Calibri"/>
          <w:b w:val="0"/>
          <w:i w:val="0"/>
        </w:rPr>
        <w:t>western bar- should be followed in other p le, Saude, and disciples and partizans of these a its borders, neys and declumers. ; many good Acconlingly we have now o become one stance of the desecration of Sun unties in th roting, rejoicing and Bacchan mintry emara by the modern •Whig" party nry, contrined Read the following proceedir ita population T7 From the ugust 9, the leading Bank Whis ow-Orleans Armas nber and prai- 00.</w:t>
      </w:r>
    </w:p>
    <w:p>
      <w:pPr>
        <w:pStyle w:val="Heading3"/>
      </w:pPr>
      <w:r>
        <w:rPr>
          <w:rFonts w:ascii="Calibri" w:hAnsi="Calibri"/>
          <w:b w:val="0"/>
          <w:i w:val="0"/>
        </w:rPr>
        <w:t>CI GRAND WHIG FES</w:t>
      </w:r>
    </w:p>
    <w:p>
      <w:r>
        <w:rPr>
          <w:rFonts w:ascii="Calibri" w:hAnsi="Calibri"/>
          <w:b w:val="0"/>
          <w:i w:val="0"/>
        </w:rPr>
        <w:t xml:space="preserve">many exten "At a meeting of the subs r erwing and </w:t>
      </w:r>
      <w:r>
        <w:rPr>
          <w:rFonts w:ascii="Calibri" w:hAnsi="Calibri"/>
          <w:b/>
          <w:i/>
          <w:color w:val="9B1C1C"/>
        </w:rPr>
        <w:t>[uncertain: this cott]</w:t>
      </w:r>
      <w:r>
        <w:rPr>
          <w:rFonts w:ascii="Calibri" w:hAnsi="Calibri"/>
          <w:b w:val="0"/>
          <w:i w:val="0"/>
        </w:rPr>
        <w:t xml:space="preserve"> Dinner to be given in honor o water power. umphant victory, it wa "Resolved That said Dinn 1, ar l will t </w:t>
      </w:r>
      <w:r>
        <w:rPr>
          <w:rFonts w:ascii="Calibri" w:hAnsi="Calibri"/>
          <w:b/>
          <w:i/>
          <w:color w:val="9B1C1C"/>
        </w:rPr>
        <w:t>[uncertain: pera]</w:t>
      </w:r>
      <w:r>
        <w:rPr>
          <w:rFonts w:ascii="Calibri" w:hAnsi="Calibri"/>
          <w:b w:val="0"/>
          <w:i w:val="0"/>
        </w:rPr>
        <w:t xml:space="preserve"> Blame SUNDAY, the 31 freen del. to offerte as President and Vie parts The followme gentlemen enville, wlach (Hero fille the nomes of estimated as Prancente an 1 has changed! </w:t>
      </w:r>
      <w:r>
        <w:rPr>
          <w:rFonts w:ascii="Calibri" w:hAnsi="Calibri"/>
          <w:b/>
          <w:i/>
          <w:color w:val="9B1C1C"/>
        </w:rPr>
        <w:t>[uncertain: Bermades,]</w:t>
      </w:r>
      <w:r>
        <w:rPr>
          <w:rFonts w:ascii="Calibri" w:hAnsi="Calibri"/>
          <w:b w:val="0"/>
          <w:i w:val="0"/>
        </w:rPr>
        <w:t xml:space="preserve"> vilinge- their judietal cobes with theat dit the happy The thich tend to</w:t>
      </w:r>
    </w:p>
    <w:p>
      <w:pPr>
        <w:pStyle w:val="Heading3"/>
      </w:pPr>
      <w:r>
        <w:rPr>
          <w:rFonts w:ascii="Calibri" w:hAnsi="Calibri"/>
          <w:b w:val="0"/>
          <w:i w:val="0"/>
        </w:rPr>
        <w:t>*GRAND WHIG PEST</w:t>
      </w:r>
    </w:p>
    <w:p>
      <w:r>
        <w:rPr>
          <w:rFonts w:ascii="Calibri" w:hAnsi="Calibri"/>
          <w:b/>
          <w:i/>
          <w:color w:val="9B1C1C"/>
        </w:rPr>
        <w:t>[uncertain: the northins.]</w:t>
      </w:r>
      <w:r>
        <w:rPr>
          <w:rFonts w:ascii="Calibri" w:hAnsi="Calibri"/>
          <w:b w:val="0"/>
          <w:i w:val="0"/>
        </w:rPr>
        <w:t xml:space="preserve"> Order of the They Societv. with A salate of one handred </w:t>
      </w:r>
      <w:r>
        <w:rPr>
          <w:rFonts w:ascii="Calibri" w:hAnsi="Calibri"/>
          <w:b/>
          <w:i/>
          <w:color w:val="9B1C1C"/>
        </w:rPr>
        <w:t>[uncertain: ?: ?]</w:t>
      </w:r>
      <w:r>
        <w:rPr>
          <w:rFonts w:ascii="Calibri" w:hAnsi="Calibri"/>
          <w:b w:val="0"/>
          <w:i w:val="0"/>
        </w:rPr>
        <w:t xml:space="preserve"> at ilay light wo the gromil. enty Sabbath The Stem Perry host St. L or during the </w:t>
      </w:r>
      <w:r>
        <w:rPr>
          <w:rFonts w:ascii="Calibri" w:hAnsi="Calibri"/>
          <w:b/>
          <w:i/>
          <w:color w:val="9B1C1C"/>
        </w:rPr>
        <w:t>[uncertain: mant scho]</w:t>
      </w:r>
      <w:r>
        <w:rPr>
          <w:rFonts w:ascii="Calibri" w:hAnsi="Calibri"/>
          <w:b w:val="0"/>
          <w:i w:val="0"/>
        </w:rPr>
        <w:t xml:space="preserve"> and will e misse every hour mence her tripa froth the an infl the day. </w:t>
      </w:r>
      <w:r>
        <w:rPr>
          <w:rFonts w:ascii="Calibri" w:hAnsi="Calibri"/>
          <w:b/>
          <w:i/>
          <w:color w:val="9B1C1C"/>
        </w:rPr>
        <w:t>[uncertain: : fret jndirie]</w:t>
      </w:r>
      <w:r>
        <w:rPr>
          <w:rFonts w:ascii="Calibri" w:hAnsi="Calibri"/>
          <w:b w:val="0"/>
          <w:i w:val="0"/>
        </w:rPr>
        <w:t xml:space="preserve"> *Hinois col- d'clock, from which boor antil crownd will the house of This poPticularis requested that i invited to view the arrangeme ille. not en er the Banqueting Hall except when necompanied nals are given. was laid off One gun will he fired-fteen mi uth of Trail the dinner, which will be porte county. nation of this Masters </w:t>
      </w:r>
      <w:r>
        <w:rPr>
          <w:rFonts w:ascii="Calibri" w:hAnsi="Calibri"/>
          <w:b/>
          <w:i/>
          <w:color w:val="9B1C1C"/>
        </w:rPr>
        <w:t>[uncertain: here or resets and steamed]</w:t>
      </w:r>
      <w:r>
        <w:rPr>
          <w:rFonts w:ascii="Calibri" w:hAnsi="Calibri"/>
          <w:b w:val="0"/>
          <w:i w:val="0"/>
        </w:rPr>
        <w:t xml:space="preserve"> tiful and en- spectially regaested to hoist t! present pros- mercial point The equare of ground abore the the is appoiated hich offers an</w:t>
      </w:r>
    </w:p>
    <w:p>
      <w:pPr>
        <w:pStyle w:val="Heading3"/>
      </w:pPr>
      <w:r>
        <w:rPr>
          <w:rFonts w:ascii="Calibri" w:hAnsi="Calibri"/>
          <w:b w:val="0"/>
          <w:i w:val="0"/>
        </w:rPr>
        <w:t>"THE</w:t>
      </w:r>
    </w:p>
    <w:p>
      <w:r>
        <w:rPr>
          <w:rFonts w:ascii="Calibri" w:hAnsi="Calibri"/>
          <w:b w:val="0"/>
          <w:i w:val="0"/>
        </w:rPr>
        <w:t xml:space="preserve">The N. O. Argus of Sataniay </w:t>
      </w:r>
      <w:r>
        <w:rPr>
          <w:rFonts w:ascii="Calibri" w:hAnsi="Calibri"/>
          <w:b/>
          <w:i/>
          <w:color w:val="9B1C1C"/>
        </w:rPr>
        <w:t>[uncertain: ORAND]</w:t>
      </w:r>
    </w:p>
    <w:p>
      <w:pPr>
        <w:pStyle w:val="Heading3"/>
      </w:pPr>
      <w:r>
        <w:rPr>
          <w:rFonts w:ascii="Calibri" w:hAnsi="Calibri"/>
          <w:b w:val="0"/>
          <w:i w:val="0"/>
        </w:rPr>
        <w:t>CELERIATION!-</w:t>
      </w:r>
    </w:p>
    <w:p>
      <w:r>
        <w:rPr>
          <w:rFonts w:ascii="Calibri" w:hAnsi="Calibri"/>
          <w:b w:val="0"/>
          <w:i w:val="0"/>
        </w:rPr>
        <w:t>Lake Traile let the fries leof princiles creek with Lite tra ngress, could Art it Wils in the lasznge on the Lake. ince of water their duty. Take wat of</w:t>
      </w:r>
    </w:p>
    <w:p>
      <w:pPr>
        <w:pStyle w:val="Heading3"/>
      </w:pPr>
      <w:r>
        <w:rPr>
          <w:rFonts w:ascii="Calibri" w:hAnsi="Calibri"/>
          <w:b w:val="0"/>
          <w:i w:val="0"/>
        </w:rPr>
        <w:t>HUND</w:t>
      </w:r>
    </w:p>
    <w:p>
      <w:r>
        <w:rPr>
          <w:rFonts w:ascii="Calibri" w:hAnsi="Calibri"/>
          <w:b w:val="0"/>
          <w:i w:val="0"/>
        </w:rPr>
        <w:t xml:space="preserve">There himself he toil na it is laefu! i are he Sabbath dag' and what great lichigan city ion, and four vanguishing tyrrany and corrupt Such in th • tealency of incen li les round the </w:t>
      </w:r>
      <w:r>
        <w:rPr>
          <w:rFonts w:ascii="Calibri" w:hAnsi="Calibri"/>
          <w:b/>
          <w:i/>
          <w:color w:val="9B1C1C"/>
        </w:rPr>
        <w:t>[uncertain: on and hund]</w:t>
      </w:r>
      <w:r>
        <w:rPr>
          <w:rFonts w:ascii="Calibri" w:hAnsi="Calibri"/>
          <w:b w:val="0"/>
          <w:i w:val="0"/>
        </w:rPr>
        <w:t xml:space="preserve"> the Bank and party solence of th Triumvitate </w:t>
      </w:r>
      <w:r>
        <w:rPr>
          <w:rFonts w:ascii="Calibri" w:hAnsi="Calibri"/>
          <w:b/>
          <w:i/>
          <w:color w:val="9B1C1C"/>
        </w:rPr>
        <w:t>[uncertain: This the Petry it asl]</w:t>
      </w:r>
      <w:r>
        <w:rPr>
          <w:rFonts w:ascii="Calibri" w:hAnsi="Calibri"/>
          <w:b w:val="0"/>
          <w:i w:val="0"/>
        </w:rPr>
        <w:t xml:space="preserve"> ior, the land with the hest strainst those whom they had </w:t>
      </w:r>
      <w:r>
        <w:rPr>
          <w:rFonts w:ascii="Calibri" w:hAnsi="Calibri"/>
          <w:b/>
          <w:i/>
          <w:color w:val="9B1C1C"/>
        </w:rPr>
        <w:t>[uncertain: Arme en]</w:t>
      </w:r>
      <w:r>
        <w:rPr>
          <w:rFonts w:ascii="Calibri" w:hAnsi="Calibri"/>
          <w:b w:val="0"/>
          <w:i w:val="0"/>
        </w:rPr>
        <w:t xml:space="preserve"> 1 with fine succesfuily to overa ve at the pol coming very the Rank, it caused the publie tlers flowing songht to </w:t>
      </w:r>
      <w:r>
        <w:rPr>
          <w:rFonts w:ascii="Calibri" w:hAnsi="Calibri"/>
          <w:b/>
          <w:i/>
          <w:color w:val="9B1C1C"/>
        </w:rPr>
        <w:t>[uncertain: attracte]</w:t>
      </w:r>
      <w:r>
        <w:rPr>
          <w:rFonts w:ascii="Calibri" w:hAnsi="Calibri"/>
          <w:b w:val="0"/>
          <w:i w:val="0"/>
        </w:rPr>
        <w:t xml:space="preserve"> </w:t>
      </w:r>
      <w:r>
        <w:rPr>
          <w:rFonts w:ascii="Calibri" w:hAnsi="Calibri"/>
          <w:b/>
          <w:i/>
          <w:color w:val="9B1C1C"/>
        </w:rPr>
        <w:t>[uncertain: Rut netond]</w:t>
      </w:r>
      <w:r>
        <w:rPr>
          <w:rFonts w:ascii="Calibri" w:hAnsi="Calibri"/>
          <w:b w:val="0"/>
          <w:i w:val="0"/>
        </w:rPr>
        <w:t xml:space="preserve"> Nest to neane of deception, by an attem; n with th ais and to break of the currency, hy attempt- to ru his point a and by the party harangues of B down the state ection of the i road from and tha streets of an Atlantie city: the mob to nets of demonise viole </w:t>
      </w:r>
      <w:r>
        <w:rPr>
          <w:rFonts w:ascii="Calibri" w:hAnsi="Calibri"/>
          <w:b/>
          <w:i/>
          <w:color w:val="9B1C1C"/>
        </w:rPr>
        <w:t>[uncertain: Alices]</w:t>
      </w:r>
      <w:r>
        <w:rPr>
          <w:rFonts w:ascii="Calibri" w:hAnsi="Calibri"/>
          <w:b w:val="0"/>
          <w:i w:val="0"/>
        </w:rPr>
        <w:t xml:space="preserve"> devotel to religious duties ich are now instruction, invading the nahes nel there will committing outrage and indignit persons of the living • houses put of the defenceless and unoffending devastatind ober of small all law and order, in the extibitio ing neither sex nor age, forinte prasion : citv, it torns the Sabbath into n di n Rail Rond olitieal rejoicing, publie banquetin chanalian drinking! (.) I God the </w:t>
      </w:r>
      <w:r>
        <w:rPr>
          <w:rFonts w:ascii="Calibri" w:hAnsi="Calibri"/>
          <w:b/>
          <w:i/>
          <w:color w:val="9B1C1C"/>
        </w:rPr>
        <w:t>[uncertain: DAnet Dit.]</w:t>
      </w:r>
      <w:r>
        <w:rPr>
          <w:rFonts w:ascii="Calibri" w:hAnsi="Calibri"/>
          <w:b w:val="0"/>
          <w:i w:val="0"/>
        </w:rPr>
        <w:t xml:space="preserve"> this, einims to itrelf all the morn rectability, and all the decenes re Ship • prosperity supremes of the laws Let the true friends of the Cour s-of the </w:t>
      </w:r>
      <w:r>
        <w:rPr>
          <w:rFonts w:ascii="Calibri" w:hAnsi="Calibri"/>
          <w:b/>
          <w:i/>
          <w:color w:val="9B1C1C"/>
        </w:rPr>
        <w:t>[uncertain: - Tr is to]</w:t>
      </w:r>
      <w:r>
        <w:rPr>
          <w:rFonts w:ascii="Calibri" w:hAnsi="Calibri"/>
          <w:b w:val="0"/>
          <w:i w:val="0"/>
        </w:rPr>
        <w:t xml:space="preserve"> of and of the nutional charseter and n neation i fare,-ponder upon these things. bt not Steamboat</w:t>
      </w:r>
    </w:p>
    <w:p>
      <w:pPr>
        <w:pStyle w:val="Heading3"/>
      </w:pPr>
      <w:r>
        <w:rPr>
          <w:rFonts w:ascii="Calibri" w:hAnsi="Calibri"/>
          <w:b w:val="0"/>
          <w:i w:val="0"/>
        </w:rPr>
        <w:t>GOLD COINS.</w:t>
      </w:r>
    </w:p>
    <w:p>
      <w:r>
        <w:rPr>
          <w:rFonts w:ascii="Calibri" w:hAnsi="Calibri"/>
          <w:b w:val="0"/>
          <w:i w:val="0"/>
        </w:rPr>
        <w:t xml:space="preserve">Zieor.) from tinue to he eagerly called for at 1l Intario, </w:t>
      </w:r>
      <w:r>
        <w:rPr>
          <w:rFonts w:ascii="Calibri" w:hAnsi="Calibri"/>
          <w:b/>
          <w:i/>
          <w:color w:val="9B1C1C"/>
        </w:rPr>
        <w:t>[uncertain: isht]</w:t>
      </w:r>
      <w:r>
        <w:rPr>
          <w:rFonts w:ascii="Calibri" w:hAnsi="Calibri"/>
          <w:b w:val="0"/>
          <w:i w:val="0"/>
        </w:rPr>
        <w:t xml:space="preserve"> The gold coins, of the new emi Ningern of the Mechanics' &amp; Farmers R extremi- hope that institution will continue the public demand for this new an </w:t>
      </w:r>
      <w:r>
        <w:rPr>
          <w:rFonts w:ascii="Calibri" w:hAnsi="Calibri"/>
          <w:b/>
          <w:i/>
          <w:color w:val="9B1C1C"/>
        </w:rPr>
        <w:t>[uncertain: Orless, n]</w:t>
      </w:r>
      <w:r>
        <w:rPr>
          <w:rFonts w:ascii="Calibri" w:hAnsi="Calibri"/>
          <w:b w:val="0"/>
          <w:i w:val="0"/>
        </w:rPr>
        <w:t xml:space="preserve"> </w:t>
      </w:r>
      <w:r>
        <w:rPr>
          <w:rFonts w:ascii="Calibri" w:hAnsi="Calibri"/>
          <w:b/>
          <w:i/>
          <w:color w:val="9B1C1C"/>
        </w:rPr>
        <w:t>[uncertain: ritten mins]</w:t>
      </w:r>
      <w:r>
        <w:rPr>
          <w:rFonts w:ascii="Calibri" w:hAnsi="Calibri"/>
          <w:b w:val="0"/>
          <w:i w:val="0"/>
        </w:rPr>
        <w:t xml:space="preserve"> coin. (the true circulation for all th </w:t>
      </w:r>
      <w:r>
        <w:rPr>
          <w:rFonts w:ascii="Calibri" w:hAnsi="Calibri"/>
          <w:b/>
          <w:i/>
          <w:color w:val="9B1C1C"/>
        </w:rPr>
        <w:t>[uncertain: • he aren-]</w:t>
      </w:r>
      <w:r>
        <w:rPr>
          <w:rFonts w:ascii="Calibri" w:hAnsi="Calibri"/>
          <w:b w:val="0"/>
          <w:i w:val="0"/>
        </w:rPr>
        <w:t xml:space="preserve"> purposes); and that the other han 300 </w:t>
      </w:r>
      <w:r>
        <w:rPr>
          <w:rFonts w:ascii="Calibri" w:hAnsi="Calibri"/>
          <w:b/>
          <w:i/>
          <w:color w:val="9B1C1C"/>
        </w:rPr>
        <w:t>[uncertain: hides]</w:t>
      </w:r>
      <w:r>
        <w:rPr>
          <w:rFonts w:ascii="Calibri" w:hAnsi="Calibri"/>
          <w:b w:val="0"/>
          <w:i w:val="0"/>
        </w:rPr>
        <w:t xml:space="preserve"> city will follow the example. Le without, every day at the mint in Philadelp that shout 125,000 in half engles Argus. all give to </w:t>
      </w:r>
      <w:r>
        <w:rPr>
          <w:rFonts w:ascii="Calibri" w:hAnsi="Calibri"/>
          <w:b/>
          <w:i/>
          <w:color w:val="9B1C1C"/>
        </w:rPr>
        <w:t>[uncertain: senilenre.]</w:t>
      </w:r>
      <w:r>
        <w:rPr>
          <w:rFonts w:ascii="Calibri" w:hAnsi="Calibri"/>
          <w:b w:val="0"/>
          <w:i w:val="0"/>
        </w:rPr>
        <w:t xml:space="preserve"> Toited States amounted to Last rear, the printing of the se ed sonnort this vear to one hundred and </w:t>
      </w:r>
      <w:r>
        <w:rPr>
          <w:rFonts w:ascii="Calibri" w:hAnsi="Calibri"/>
          <w:b/>
          <w:i/>
          <w:color w:val="9B1C1C"/>
        </w:rPr>
        <w:t>[uncertain: Deir iront]</w:t>
      </w:r>
      <w:r>
        <w:rPr>
          <w:rFonts w:ascii="Calibri" w:hAnsi="Calibri"/>
          <w:b w:val="0"/>
          <w:i w:val="0"/>
        </w:rPr>
        <w:t xml:space="preserve"> thousand practical.</w:t>
      </w:r>
    </w:p>
    <w:p>
      <w:pPr>
        <w:pStyle w:val="Heading3"/>
      </w:pPr>
      <w:r>
        <w:rPr>
          <w:rFonts w:ascii="Calibri" w:hAnsi="Calibri"/>
          <w:b w:val="0"/>
          <w:i w:val="0"/>
        </w:rPr>
        <w:t>HUNDRED THOUSAND D</w:t>
      </w:r>
    </w:p>
    <w:p>
      <w:r>
        <w:rPr>
          <w:rFonts w:ascii="Calibri" w:hAnsi="Calibri"/>
          <w:b w:val="0"/>
          <w:i w:val="0"/>
        </w:rPr>
        <w:t xml:space="preserve">dollars </w:t>
      </w:r>
      <w:r>
        <w:rPr>
          <w:rFonts w:ascii="Calibri" w:hAnsi="Calibri"/>
          <w:b/>
          <w:i/>
          <w:color w:val="9B1C1C"/>
        </w:rPr>
        <w:t>[uncertain: stew]</w:t>
      </w:r>
      <w:r>
        <w:rPr>
          <w:rFonts w:ascii="Calibri" w:hAnsi="Calibri"/>
          <w:b w:val="0"/>
          <w:i w:val="0"/>
        </w:rPr>
        <w:t xml:space="preserve"> Delaware by for iobs designed merely to put m of thi. large sum will he paid to D the pockets of the Nullifers, withou br hors the least service to the er the sir. work of the Senatorial Triumvirat nation. midst of the Bank "pressure" and Truly, as the Glole savs, "more abuse and corruption was never wit 11 am any government of the old world." is the patriotic declamation of the be passed and for a the Bank here and elsewhere, on t of the puhlic printing? </w:t>
      </w:r>
      <w:r>
        <w:rPr>
          <w:rFonts w:ascii="Calibri" w:hAnsi="Calibri"/>
          <w:b/>
          <w:i/>
          <w:color w:val="9B1C1C"/>
        </w:rPr>
        <w:t>[uncertain: ercame]</w:t>
      </w:r>
      <w:r>
        <w:rPr>
          <w:rFonts w:ascii="Calibri" w:hAnsi="Calibri"/>
          <w:b w:val="0"/>
          <w:i w:val="0"/>
        </w:rPr>
        <w:t xml:space="preserve"> Why so si he foreign der the large sums an needlessly and ly pail to their seenciate and friend, vIv let the of nalification?- Mi. ork can be The Louisinna Election is any th </w:t>
      </w:r>
      <w:r>
        <w:rPr>
          <w:rFonts w:ascii="Calibri" w:hAnsi="Calibri"/>
          <w:b/>
          <w:i/>
          <w:color w:val="9B1C1C"/>
        </w:rPr>
        <w:t>[uncertain: lncks are]</w:t>
      </w:r>
      <w:r>
        <w:rPr>
          <w:rFonts w:ascii="Calibri" w:hAnsi="Calibri"/>
          <w:b w:val="0"/>
          <w:i w:val="0"/>
        </w:rPr>
        <w:t xml:space="preserve"> victory to the opposition. Forme canal will • trade had all the members of Congress a the Governer. Now they have t </w:t>
      </w:r>
      <w:r>
        <w:rPr>
          <w:rFonts w:ascii="Calibri" w:hAnsi="Calibri"/>
          <w:b/>
          <w:i/>
          <w:color w:val="9B1C1C"/>
        </w:rPr>
        <w:t>[uncertain: Past.]</w:t>
      </w:r>
      <w:r>
        <w:rPr>
          <w:rFonts w:ascii="Calibri" w:hAnsi="Calibri"/>
          <w:b w:val="0"/>
          <w:i w:val="0"/>
        </w:rPr>
        <w:t xml:space="preserve"> miation of Jackron men having coceseded in bers of Congress and the Gover</w:t>
      </w:r>
    </w:p>
    <w:p>
      <w:pPr>
        <w:pStyle w:val="Heading2"/>
      </w:pPr>
      <w:r>
        <w:t>Column 5</w:t>
      </w:r>
    </w:p>
    <w:p>
      <w:r>
        <w:rPr>
          <w:rFonts w:ascii="Calibri" w:hAnsi="Calibri"/>
          <w:b w:val="0"/>
          <w:i w:val="0"/>
        </w:rPr>
        <w:t xml:space="preserve">sees, by the i Bank attor- a glaring in- lian revels, lay, to party </w:t>
      </w:r>
      <w:r>
        <w:rPr>
          <w:rFonts w:ascii="Calibri" w:hAnsi="Calibri"/>
          <w:b/>
          <w:i/>
          <w:color w:val="9B1C1C"/>
        </w:rPr>
        <w:t>[uncertain: gs!]</w:t>
      </w:r>
      <w:r>
        <w:rPr>
          <w:rFonts w:ascii="Calibri" w:hAnsi="Calibri"/>
          <w:b w:val="0"/>
          <w:i w:val="0"/>
        </w:rPr>
        <w:t xml:space="preserve"> paper in that , of Saturday. Three of the exiled Poles, to w</w:t>
      </w:r>
    </w:p>
    <w:p>
      <w:pPr>
        <w:pStyle w:val="Heading3"/>
      </w:pPr>
      <w:r>
        <w:rPr>
          <w:rFonts w:ascii="Calibri" w:hAnsi="Calibri"/>
          <w:b w:val="0"/>
          <w:i w:val="0"/>
        </w:rPr>
        <w:t>TIVAL.</w:t>
      </w:r>
    </w:p>
    <w:p>
      <w:r>
        <w:rPr>
          <w:rFonts w:ascii="Calibri" w:hAnsi="Calibri"/>
          <w:b w:val="0"/>
          <w:i w:val="0"/>
        </w:rPr>
        <w:t xml:space="preserve">ribers to the be located either in this state or s the late tri- ritory, arrived here on Monday la cursion in quest of a location. r shall take rosimo, at 2 Gov. ResoLDs has issued a pro thorising an election to be held in </w:t>
      </w:r>
      <w:r>
        <w:rPr>
          <w:rFonts w:ascii="Calibri" w:hAnsi="Calibri"/>
          <w:b/>
          <w:i/>
          <w:color w:val="9B1C1C"/>
        </w:rPr>
        <w:t>[uncertain: V0 300010]</w:t>
      </w:r>
      <w:r>
        <w:rPr>
          <w:rFonts w:ascii="Calibri" w:hAnsi="Calibri"/>
          <w:b w:val="0"/>
          <w:i w:val="0"/>
        </w:rPr>
        <w:t xml:space="preserve"> Presilents, 27th October next, for a member </w:t>
      </w:r>
      <w:r>
        <w:rPr>
          <w:rFonts w:ascii="Calibri" w:hAnsi="Calibri"/>
          <w:b/>
          <w:i/>
          <w:color w:val="9B1C1C"/>
        </w:rPr>
        <w:t>[uncertain: composing he is conersonald]</w:t>
      </w:r>
      <w:r>
        <w:rPr>
          <w:rFonts w:ascii="Calibri" w:hAnsi="Calibri"/>
          <w:b w:val="0"/>
          <w:i w:val="0"/>
        </w:rPr>
        <w:t xml:space="preserve"> congress in placu of Hon. Chas. S a-Presidents, Jolge Con- A destructive tornado passed o Shamburg, Y. on the 1-th ult, doing conside: which is estimated by the Utica on Snados.] $15,000.</w:t>
      </w:r>
    </w:p>
    <w:p>
      <w:pPr>
        <w:pStyle w:val="Heading3"/>
      </w:pPr>
      <w:r>
        <w:rPr>
          <w:rFonts w:ascii="Calibri" w:hAnsi="Calibri"/>
          <w:b w:val="0"/>
          <w:i w:val="0"/>
        </w:rPr>
        <w:t>CHOLERA.</w:t>
      </w:r>
    </w:p>
    <w:p>
      <w:r>
        <w:rPr>
          <w:rFonts w:ascii="Calibri" w:hAnsi="Calibri"/>
          <w:b/>
          <w:i/>
          <w:color w:val="9B1C1C"/>
        </w:rPr>
        <w:t>[uncertain: er:]</w:t>
      </w:r>
      <w:r>
        <w:rPr>
          <w:rFonts w:ascii="Calibri" w:hAnsi="Calibri"/>
          <w:b w:val="0"/>
          <w:i w:val="0"/>
        </w:rPr>
        <w:t xml:space="preserve"> This disease has made ita appear</w:t>
      </w:r>
    </w:p>
    <w:p>
      <w:pPr>
        <w:pStyle w:val="Heading3"/>
      </w:pPr>
      <w:r>
        <w:rPr>
          <w:rFonts w:ascii="Calibri" w:hAnsi="Calibri"/>
          <w:b w:val="0"/>
          <w:i w:val="0"/>
        </w:rPr>
        <w:t>VAL."</w:t>
      </w:r>
    </w:p>
    <w:p>
      <w:r>
        <w:rPr>
          <w:rFonts w:ascii="Calibri" w:hAnsi="Calibri"/>
          <w:b w:val="0"/>
          <w:i w:val="0"/>
        </w:rPr>
        <w:t xml:space="preserve">ly all the principal towns of the E with it a mortality in some places will be fired than that of the year 1832. The will com are more favorable, owing to the c atmosphere DETROtT.—The report of the bra • open at 36l ult at 106. Letters receive states the number of buriala from 2, Tailies ard a later date, state that the cholers he company. </w:t>
      </w:r>
      <w:r>
        <w:rPr>
          <w:rFonts w:ascii="Calibri" w:hAnsi="Calibri"/>
          <w:b/>
          <w:i/>
          <w:color w:val="9B1C1C"/>
        </w:rPr>
        <w:t>[uncertain: autor dadd]</w:t>
      </w:r>
      <w:r>
        <w:rPr>
          <w:rFonts w:ascii="Calibri" w:hAnsi="Calibri"/>
          <w:b w:val="0"/>
          <w:i w:val="0"/>
        </w:rPr>
        <w:t xml:space="preserve"> ladies, will CLEAVLAND. —Eight or ten dent! antil the sig red ap to Ang. 14. BerzaLo. —The board of healt utes before deathe up to 19th all. noanced by ALBANY. —The cholera has mal onts are re- ance in Albany, hat up to the lat eir colors at i been extremely mild. Ne-YoRs eIrv. —In the metropo Rope-Wall of cases have oc a rel The cholers has made it app To-morrate Canata the people have felt tie fol number of villages which cacaped this scourge. blaspheras, MONTREAL. —Up to the 15th thi hava </w:t>
      </w:r>
      <w:r>
        <w:rPr>
          <w:rFonts w:ascii="Calibri" w:hAnsi="Calibri"/>
          <w:b/>
          <w:i/>
          <w:color w:val="9B1C1C"/>
        </w:rPr>
        <w:t>[uncertain: Cope]</w:t>
      </w:r>
      <w:r>
        <w:rPr>
          <w:rFonts w:ascii="Calibri" w:hAnsi="Calibri"/>
          <w:b w:val="0"/>
          <w:i w:val="0"/>
        </w:rPr>
        <w:t xml:space="preserve"> /1139 deaths. LY. Chris </w:t>
      </w:r>
      <w:r>
        <w:rPr>
          <w:rFonts w:ascii="Calibri" w:hAnsi="Calibri"/>
          <w:b/>
          <w:i/>
          <w:color w:val="9B1C1C"/>
        </w:rPr>
        <w:t>[uncertain: Tonosto.—For eight days pros]</w:t>
      </w:r>
      <w:r>
        <w:rPr>
          <w:rFonts w:ascii="Calibri" w:hAnsi="Calibri"/>
          <w:b w:val="0"/>
          <w:i w:val="0"/>
        </w:rPr>
        <w:t xml:space="preserve"> do good on 18th ult. the number of deaths was </w:t>
      </w:r>
      <w:r>
        <w:rPr>
          <w:rFonts w:ascii="Calibri" w:hAnsi="Calibri"/>
          <w:b/>
          <w:i/>
          <w:color w:val="9B1C1C"/>
        </w:rPr>
        <w:t>[uncertain: on."]</w:t>
      </w:r>
      <w:r>
        <w:rPr>
          <w:rFonts w:ascii="Calibri" w:hAnsi="Calibri"/>
          <w:b w:val="0"/>
          <w:i w:val="0"/>
        </w:rPr>
        <w:t xml:space="preserve"> </w:t>
      </w:r>
      <w:r>
        <w:rPr>
          <w:rFonts w:ascii="Calibri" w:hAnsi="Calibri"/>
          <w:b/>
          <w:i/>
          <w:color w:val="9B1C1C"/>
        </w:rPr>
        <w:t>[uncertain: Senator i pite mic at the Thinnit 11]</w:t>
      </w:r>
      <w:r>
        <w:rPr>
          <w:rFonts w:ascii="Calibri" w:hAnsi="Calibri"/>
          <w:b w:val="0"/>
          <w:i w:val="0"/>
        </w:rPr>
        <w:t xml:space="preserve"> At a public meeting of the Citiz ed the arse Senstori t Tremont Ho inted them owt —Col. Richard I. Hamilton empted an- Secretary. to the chair, and Edward W. Cust introse and </w:t>
      </w:r>
      <w:r>
        <w:rPr>
          <w:rFonts w:ascii="Calibri" w:hAnsi="Calibri"/>
          <w:b/>
          <w:i/>
          <w:color w:val="9B1C1C"/>
        </w:rPr>
        <w:t>[uncertain: -113005]</w:t>
      </w:r>
      <w:r>
        <w:rPr>
          <w:rFonts w:ascii="Calibri" w:hAnsi="Calibri"/>
          <w:b w:val="0"/>
          <w:i w:val="0"/>
        </w:rPr>
        <w:t xml:space="preserve"> The object of the meeting having it by is an appropriate addrees by ted control tion Erg. and on his motion, the fallor is were nisnimously siopted, • institutions Resoleed, That the hospitality • nk senat of Chiraze, be respect ily tender alay, in the she President of the Board of True Polich Exiles now in suit town. Resolved, Tha's commut ee of tive addressed to ont follow citizens of i to draft and report to this meetin inviting them in behalf the unfor iles, their kind civilitiee anil attenti appointed to receive an pay-over: Resolted, That a comnister of f iles such donations na tha citizens • western prosecution of the object of their i rosy disire to make to then, to sid and Bac midst ofall the Polish Exiles now in the city of ity, all the to visit this pince on their way to try-of the Gosernment of this State, nener following committee in pursuance of the second resol tional wel. Chair, and the mootir sion, con- Chirian of this meeting and the P e counter to the committee, who retired and the Board of Trustees of Chiengo, i We time reported the accon to supply fellow citizens of the State ofte beautiful was unanimously adopted. e ordinary *In pursuance of the third Resol i of the Following gentlemen anderstand mittee to carry into effect the were are struck Resolution </w:t>
      </w:r>
      <w:r>
        <w:rPr>
          <w:rFonts w:ascii="Calibri" w:hAnsi="Calibri"/>
          <w:b/>
          <w:i/>
          <w:color w:val="9B1C1C"/>
        </w:rPr>
        <w:t>[uncertain: Mersere, C]</w:t>
      </w:r>
      <w:r>
        <w:rPr>
          <w:rFonts w:ascii="Calibri" w:hAnsi="Calibri"/>
          <w:b w:val="0"/>
          <w:i w:val="0"/>
        </w:rPr>
        <w:t xml:space="preserve"> </w:t>
      </w:r>
      <w:r>
        <w:rPr>
          <w:rFonts w:ascii="Calibri" w:hAnsi="Calibri"/>
          <w:b/>
          <w:i/>
          <w:color w:val="9B1C1C"/>
        </w:rPr>
        <w:t>[uncertain: Kon]</w:t>
      </w:r>
      <w:r>
        <w:rPr>
          <w:rFonts w:ascii="Calibri" w:hAnsi="Calibri"/>
          <w:b w:val="0"/>
          <w:i w:val="0"/>
        </w:rPr>
        <w:t xml:space="preserve"> obje Sweet, Col. J. B. Beaubion, H. Pes hia. — 416 J. W. Reed. further Resolved, That n copy of th And on .458.10g/od to the Exiles of Poland now in ate of the and the precedings of this </w:t>
      </w:r>
      <w:r>
        <w:rPr>
          <w:rFonts w:ascii="Calibri" w:hAnsi="Calibri"/>
          <w:b/>
          <w:i/>
          <w:color w:val="9B1C1C"/>
        </w:rPr>
        <w:t>[uncertain: Too nit]</w:t>
      </w:r>
      <w:r>
        <w:rPr>
          <w:rFonts w:ascii="Calibri" w:hAnsi="Calibri"/>
          <w:b w:val="0"/>
          <w:i w:val="0"/>
        </w:rPr>
        <w:t xml:space="preserve"> and another copy furnished the Flit</w:t>
      </w:r>
    </w:p>
    <w:p>
      <w:pPr>
        <w:pStyle w:val="Heading3"/>
      </w:pPr>
      <w:r>
        <w:rPr>
          <w:rFonts w:ascii="Calibri" w:hAnsi="Calibri"/>
          <w:b w:val="0"/>
          <w:i w:val="0"/>
        </w:rPr>
        <w:t>ONE._</w:t>
      </w:r>
    </w:p>
    <w:p>
      <w:r>
        <w:rPr>
          <w:rFonts w:ascii="Calibri" w:hAnsi="Calibri"/>
          <w:b w:val="0"/>
          <w:i w:val="0"/>
        </w:rPr>
        <w:t>"Democrat</w:t>
      </w:r>
    </w:p>
    <w:p>
      <w:pPr>
        <w:pStyle w:val="Heading3"/>
      </w:pPr>
      <w:r>
        <w:rPr>
          <w:rFonts w:ascii="Calibri" w:hAnsi="Calibri"/>
          <w:b w:val="0"/>
          <w:i w:val="0"/>
        </w:rPr>
        <w:t>LI. ARS</w:t>
      </w:r>
    </w:p>
    <w:p>
      <w:pPr>
        <w:pStyle w:val="Heading3"/>
      </w:pPr>
      <w:r>
        <w:rPr>
          <w:rFonts w:ascii="Calibri" w:hAnsi="Calibri"/>
          <w:b w:val="0"/>
          <w:i w:val="0"/>
        </w:rPr>
        <w:t>LICH'D I. HAMILTON</w:t>
      </w:r>
    </w:p>
    <w:p>
      <w:r>
        <w:rPr>
          <w:rFonts w:ascii="Calibri" w:hAnsi="Calibri"/>
          <w:b/>
          <w:i/>
          <w:color w:val="9B1C1C"/>
        </w:rPr>
        <w:t>[uncertain: for baht]</w:t>
      </w:r>
      <w:r>
        <w:rPr>
          <w:rFonts w:ascii="Calibri" w:hAnsi="Calibri"/>
          <w:b w:val="0"/>
          <w:i w:val="0"/>
        </w:rPr>
        <w:t xml:space="preserve"> if Green EDwARD W. Caser, Recy. now into 7% our Fellow Citisens of the State o - t heing of The of the citizens of Chieago, by them a undersigned a Committee "panic. " of the State of Binois, to draft and report a circular to the shocking civilities and attentions towards certai inviting th lessed in Exiles, who are now in this town Where way to select that portion of our stat </w:t>
      </w:r>
      <w:r>
        <w:rPr>
          <w:rFonts w:ascii="Calibri" w:hAnsi="Calibri"/>
          <w:b/>
          <w:i/>
          <w:color w:val="9B1C1C"/>
        </w:rPr>
        <w:t>[uncertain: reans]</w:t>
      </w:r>
      <w:r>
        <w:rPr>
          <w:rFonts w:ascii="Calibri" w:hAnsi="Calibri"/>
          <w:b w:val="0"/>
          <w:i w:val="0"/>
        </w:rPr>
        <w:t xml:space="preserve"> of the land recently donated to the Exil e subiect is situated, ent, un- fortunes of the Inhabitants of Poland respectfully represent: he organ struggle for wanton- known; the miseries of a long and tyrany and despotism, liberty, against the h resources and ex have ng bien But this ie not all, their pended their subst they have been violated by the domestic well as of their oppressors, and ther the ruthless to mem- driven into Exile to a country, whos electinz without those immediate and active r the age they do not understand,</w:t>
      </w:r>
    </w:p>
    <w:p>
      <w:pPr>
        <w:pStyle w:val="Heading2"/>
      </w:pPr>
      <w:r>
        <w:t>Column 6</w:t>
      </w:r>
    </w:p>
    <w:p>
      <w:r>
        <w:rPr>
          <w:rFonts w:ascii="Calibri" w:hAnsi="Calibri"/>
          <w:b/>
          <w:i/>
          <w:color w:val="9B1C1C"/>
        </w:rPr>
        <w:t>[uncertain: towards the descenoants of tone beroes, wi]</w:t>
      </w:r>
      <w:r>
        <w:rPr>
          <w:rFonts w:ascii="Calibri" w:hAnsi="Calibri"/>
          <w:b w:val="0"/>
          <w:i w:val="0"/>
        </w:rPr>
        <w:t xml:space="preserve"> </w:t>
      </w:r>
      <w:r>
        <w:rPr>
          <w:rFonts w:ascii="Calibri" w:hAnsi="Calibri"/>
          <w:b/>
          <w:i/>
          <w:color w:val="9B1C1C"/>
        </w:rPr>
        <w:t>[uncertain: spent their blood and treasre in edlidig.]</w:t>
      </w:r>
      <w:r>
        <w:rPr>
          <w:rFonts w:ascii="Calibri" w:hAnsi="Calibri"/>
          <w:b w:val="0"/>
          <w:i w:val="0"/>
        </w:rPr>
        <w:t xml:space="preserve"> our Independence. Let ur then show wok return-show that we recognize in them te defenders of their rights and lier iberis, against a despotism nore cruel tiaa fiat e. der which our fathers sulfered, and wich tet fathers so nobly sided us by their valr ull 10, 1831. heroisn in exterminating from the free eil ip of land, to </w:t>
      </w:r>
      <w:r>
        <w:rPr>
          <w:rFonts w:ascii="Calibri" w:hAnsi="Calibri"/>
          <w:b/>
          <w:i/>
          <w:color w:val="9B1C1C"/>
        </w:rPr>
        <w:t>[uncertain: iom congrens]</w:t>
      </w:r>
      <w:r>
        <w:rPr>
          <w:rFonts w:ascii="Calibri" w:hAnsi="Calibri"/>
          <w:b w:val="0"/>
          <w:i w:val="0"/>
        </w:rPr>
        <w:t xml:space="preserve"> of these United States. </w:t>
      </w:r>
      <w:r>
        <w:rPr>
          <w:rFonts w:ascii="Calibri" w:hAnsi="Calibri"/>
          <w:b/>
          <w:i/>
          <w:color w:val="9B1C1C"/>
        </w:rPr>
        <w:t>[uncertain: ichigan Ter-]</w:t>
      </w:r>
      <w:r>
        <w:rPr>
          <w:rFonts w:ascii="Calibri" w:hAnsi="Calibri"/>
          <w:b w:val="0"/>
          <w:i w:val="0"/>
        </w:rPr>
        <w:t xml:space="preserve"> </w:t>
      </w:r>
      <w:r>
        <w:rPr>
          <w:rFonts w:ascii="Calibri" w:hAnsi="Calibri"/>
          <w:b/>
          <w:i/>
          <w:color w:val="9B1C1C"/>
        </w:rPr>
        <w:t>[uncertain: Ricao. 1. Hasuros,]</w:t>
      </w:r>
      <w:r>
        <w:rPr>
          <w:rFonts w:ascii="Calibri" w:hAnsi="Calibri"/>
          <w:b w:val="0"/>
          <w:i w:val="0"/>
        </w:rPr>
        <w:t xml:space="preserve"> Your fellow citizess, t, on an ex- Chairman of the Meeting. Jno. H. Ainzs, Pres't Board </w:t>
      </w:r>
      <w:r>
        <w:rPr>
          <w:rFonts w:ascii="Calibri" w:hAnsi="Calibri"/>
          <w:b/>
          <w:i/>
          <w:color w:val="9B1C1C"/>
        </w:rPr>
        <w:t>[uncertain: Jons GRess, Aloj. U.8.Arny.]</w:t>
      </w:r>
      <w:r>
        <w:rPr>
          <w:rFonts w:ascii="Calibri" w:hAnsi="Calibri"/>
          <w:b w:val="0"/>
          <w:i w:val="0"/>
        </w:rPr>
        <w:t xml:space="preserve"> Trustees Town Chicago, </w:t>
      </w:r>
      <w:r>
        <w:rPr>
          <w:rFonts w:ascii="Calibri" w:hAnsi="Calibri"/>
          <w:b/>
          <w:i/>
          <w:color w:val="9B1C1C"/>
        </w:rPr>
        <w:t>[uncertain: Omnith]</w:t>
      </w:r>
      <w:r>
        <w:rPr>
          <w:rFonts w:ascii="Calibri" w:hAnsi="Calibri"/>
          <w:b w:val="0"/>
          <w:i w:val="0"/>
        </w:rPr>
        <w:t xml:space="preserve"> :lamation su- Epu'p. W. CASEY, </w:t>
      </w:r>
      <w:r>
        <w:rPr>
          <w:rFonts w:ascii="Calibri" w:hAnsi="Calibri"/>
          <w:b/>
          <w:i/>
          <w:color w:val="9B1C1C"/>
        </w:rPr>
        <w:t>[uncertain: Glicea]</w:t>
      </w:r>
      <w:r>
        <w:rPr>
          <w:rFonts w:ascii="Calibri" w:hAnsi="Calibri"/>
          <w:b w:val="0"/>
          <w:i w:val="0"/>
        </w:rPr>
        <w:t xml:space="preserve"> the countica JotN GrasT, Jr. </w:t>
      </w:r>
      <w:r>
        <w:rPr>
          <w:rFonts w:ascii="Calibri" w:hAnsi="Calibri"/>
          <w:b/>
          <w:i/>
          <w:color w:val="9B1C1C"/>
        </w:rPr>
        <w:t>[uncertain: /Oiogo.]</w:t>
      </w:r>
      <w:r>
        <w:rPr>
          <w:rFonts w:ascii="Calibri" w:hAnsi="Calibri"/>
          <w:b w:val="0"/>
          <w:i w:val="0"/>
        </w:rPr>
        <w:t xml:space="preserve"> stri:t, on the Titos. J. V. Owes, I the present W. B. BeAs. ade, dee'd. FIrE —On Thursday Morning, butay rer Utica, N. break, the steamboat Oliver Newbetry, si discovered to be on fire originating, a nep able damage, Observer et posed in the Geutlemen's cabin. Bedre ls Rames could be estinguished most of the terior was destroyed ; loss estimatei atlet $1000.-Detroit Journal. ince in noar- ast, carrying </w:t>
      </w:r>
      <w:r>
        <w:rPr>
          <w:rFonts w:ascii="Calibri" w:hAnsi="Calibri"/>
          <w:b/>
          <w:i/>
          <w:color w:val="9B1C1C"/>
        </w:rPr>
        <w:t>[uncertain: WAnASI AND EnTE CASAL-Lat ne)]</w:t>
      </w:r>
      <w:r>
        <w:rPr>
          <w:rFonts w:ascii="Calibri" w:hAnsi="Calibri"/>
          <w:b w:val="0"/>
          <w:i w:val="0"/>
        </w:rPr>
        <w:t xml:space="preserve"> worse than </w:t>
      </w:r>
      <w:r>
        <w:rPr>
          <w:rFonts w:ascii="Calibri" w:hAnsi="Calibri"/>
          <w:b/>
          <w:i/>
          <w:color w:val="9B1C1C"/>
        </w:rPr>
        <w:t>[uncertain: the board of ental commissionets met afG.]</w:t>
      </w:r>
      <w:r>
        <w:rPr>
          <w:rFonts w:ascii="Calibri" w:hAnsi="Calibri"/>
          <w:b w:val="0"/>
          <w:i w:val="0"/>
        </w:rPr>
        <w:t xml:space="preserve"> ast accounts umbus, to consider of the propriety of ea hange in the lishing the line of location of the Watass ld Erie canal, on the direction of the Meter d of health to the lake.. The board, we understas, b. the 19th to termined to take no measures for isie the 1 in town of Sine this season. </w:t>
      </w:r>
      <w:r>
        <w:rPr>
          <w:rFonts w:ascii="Calibri" w:hAnsi="Calibri"/>
          <w:b/>
          <w:i/>
          <w:color w:val="9B1C1C"/>
        </w:rPr>
        <w:t>[uncertain: had entirely]</w:t>
      </w:r>
      <w:r>
        <w:rPr>
          <w:rFonts w:ascii="Calibri" w:hAnsi="Calibri"/>
          <w:b w:val="0"/>
          <w:i w:val="0"/>
        </w:rPr>
        <w:t xml:space="preserve"> the murthern boundary of the state, te iee </w:t>
      </w:r>
      <w:r>
        <w:rPr>
          <w:rFonts w:ascii="Calibri" w:hAnsi="Calibri"/>
          <w:b/>
          <w:i/>
          <w:color w:val="9B1C1C"/>
        </w:rPr>
        <w:t>[uncertain: The unsettled]</w:t>
      </w:r>
      <w:r>
        <w:rPr>
          <w:rFonts w:ascii="Calibri" w:hAnsi="Calibri"/>
          <w:b w:val="0"/>
          <w:i w:val="0"/>
        </w:rPr>
        <w:t xml:space="preserve"> </w:t>
      </w:r>
      <w:r>
        <w:rPr>
          <w:rFonts w:ascii="Calibri" w:hAnsi="Calibri"/>
          <w:b/>
          <w:i/>
          <w:color w:val="9B1C1C"/>
        </w:rPr>
        <w:t>[uncertain: conditim al]</w:t>
      </w:r>
      <w:r>
        <w:rPr>
          <w:rFonts w:ascii="Calibri" w:hAnsi="Calibri"/>
          <w:b w:val="0"/>
          <w:i w:val="0"/>
        </w:rPr>
        <w:t xml:space="preserve"> </w:t>
      </w:r>
      <w:r>
        <w:rPr>
          <w:rFonts w:ascii="Calibri" w:hAnsi="Calibri"/>
          <w:b/>
          <w:i/>
          <w:color w:val="9B1C1C"/>
        </w:rPr>
        <w:t>[uncertain: between Michigan and Ohic, indecrite]</w:t>
      </w:r>
      <w:r>
        <w:rPr>
          <w:rFonts w:ascii="Calibri" w:hAnsi="Calibri"/>
          <w:b w:val="0"/>
          <w:i w:val="0"/>
        </w:rPr>
        <w:t xml:space="preserve"> s had accur- board to decline present action. The kal adjustment of that bourlary, it is belened, 1 report 67 ought to lie made before Ohio proceeds to l: the route of the canal to the lake. Thir i- formation may be useful to maty, ndo are its appear- in espectation that the lands apparatol by st dates has Congress, in aul of constructing tis cans, </w:t>
      </w:r>
      <w:r>
        <w:rPr>
          <w:rFonts w:ascii="Calibri" w:hAnsi="Calibri"/>
          <w:b/>
          <w:i/>
          <w:color w:val="9B1C1C"/>
        </w:rPr>
        <w:t>[uncertain: tsr a sumber]</w:t>
      </w:r>
      <w:r>
        <w:rPr>
          <w:rFonts w:ascii="Calibri" w:hAnsi="Calibri"/>
          <w:b w:val="0"/>
          <w:i w:val="0"/>
        </w:rPr>
        <w:t xml:space="preserve"> may be brought into market this semm— Until the catal is located, these larid canto </w:t>
      </w:r>
      <w:r>
        <w:rPr>
          <w:rFonts w:ascii="Calibri" w:hAnsi="Calibri"/>
          <w:b/>
          <w:i/>
          <w:color w:val="9B1C1C"/>
        </w:rPr>
        <w:t>[uncertain: carance in a]</w:t>
      </w:r>
      <w:r>
        <w:rPr>
          <w:rFonts w:ascii="Calibri" w:hAnsi="Calibri"/>
          <w:b w:val="0"/>
          <w:i w:val="0"/>
        </w:rPr>
        <w:t xml:space="preserve"> until after the rest sercon of Congres. be soio, conseguently do sales can toke fles a 1632. In </w:t>
      </w:r>
      <w:r>
        <w:rPr>
          <w:rFonts w:ascii="Calibri" w:hAnsi="Calibri"/>
          <w:b/>
          <w:i/>
          <w:color w:val="9B1C1C"/>
        </w:rPr>
        <w:t>[uncertain: teasure of]</w:t>
      </w:r>
      <w:r>
        <w:rPr>
          <w:rFonts w:ascii="Calibri" w:hAnsi="Calibri"/>
          <w:b w:val="0"/>
          <w:i w:val="0"/>
        </w:rPr>
        <w:t xml:space="preserve"> </w:t>
      </w:r>
      <w:r>
        <w:rPr>
          <w:rFonts w:ascii="Calibri" w:hAnsi="Calibri"/>
          <w:b/>
          <w:i/>
          <w:color w:val="9B1C1C"/>
        </w:rPr>
        <w:t>[uncertain: The following portieulans of the homnzst]</w:t>
      </w:r>
      <w:r>
        <w:rPr>
          <w:rFonts w:ascii="Calibri" w:hAnsi="Calibri"/>
          <w:b w:val="0"/>
          <w:i w:val="0"/>
        </w:rPr>
        <w:t xml:space="preserve"> to had been </w:t>
      </w:r>
      <w:r>
        <w:rPr>
          <w:rFonts w:ascii="Calibri" w:hAnsi="Calibri"/>
          <w:b/>
          <w:i/>
          <w:color w:val="9B1C1C"/>
        </w:rPr>
        <w:t>[uncertain: the D'oetery nt Sanmeracortl, Great Fer]</w:t>
      </w:r>
      <w:r>
        <w:rPr>
          <w:rFonts w:ascii="Calibri" w:hAnsi="Calibri"/>
          <w:b w:val="0"/>
          <w:i w:val="0"/>
        </w:rPr>
        <w:t xml:space="preserve"> are copied from the Portemetth Joum - </w:t>
      </w:r>
      <w:r>
        <w:rPr>
          <w:rFonts w:ascii="Calibri" w:hAnsi="Calibri"/>
          <w:b/>
          <w:i/>
          <w:color w:val="9B1C1C"/>
        </w:rPr>
        <w:t>[uncertain: Turll Journa!.]</w:t>
      </w:r>
      <w:r>
        <w:rPr>
          <w:rFonts w:ascii="Calibri" w:hAnsi="Calibri"/>
          <w:b w:val="0"/>
          <w:i w:val="0"/>
        </w:rPr>
        <w:t xml:space="preserve"> nts to the </w:t>
      </w:r>
      <w:r>
        <w:rPr>
          <w:rFonts w:ascii="Calibri" w:hAnsi="Calibri"/>
          <w:b/>
          <w:i/>
          <w:color w:val="9B1C1C"/>
        </w:rPr>
        <w:t>[uncertain: The Pire et Summernrodk -Tue fom]</w:t>
      </w:r>
      <w:r>
        <w:rPr>
          <w:rFonts w:ascii="Calibri" w:hAnsi="Calibri"/>
          <w:b w:val="0"/>
          <w:i w:val="0"/>
        </w:rPr>
        <w:t xml:space="preserve"> 125. </w:t>
      </w:r>
      <w:r>
        <w:rPr>
          <w:rFonts w:ascii="Calibri" w:hAnsi="Calibri"/>
          <w:b/>
          <w:i/>
          <w:color w:val="9B1C1C"/>
        </w:rPr>
        <w:t>[uncertain: discotered shogt 5 defek in the limegr]</w:t>
      </w:r>
      <w:r>
        <w:rPr>
          <w:rFonts w:ascii="Calibri" w:hAnsi="Calibri"/>
          <w:b w:val="0"/>
          <w:i w:val="0"/>
        </w:rPr>
        <w:t xml:space="preserve"> </w:t>
      </w:r>
      <w:r>
        <w:rPr>
          <w:rFonts w:ascii="Calibri" w:hAnsi="Calibri"/>
          <w:b/>
          <w:i/>
          <w:color w:val="9B1C1C"/>
        </w:rPr>
        <w:t>[uncertain: of the principil fariers]</w:t>
      </w:r>
      <w:r>
        <w:rPr>
          <w:rFonts w:ascii="Calibri" w:hAnsi="Calibri"/>
          <w:b w:val="0"/>
          <w:i w:val="0"/>
        </w:rPr>
        <w:t xml:space="preserve"> </w:t>
      </w:r>
      <w:r>
        <w:rPr>
          <w:rFonts w:ascii="Calibri" w:hAnsi="Calibri"/>
          <w:b/>
          <w:i/>
          <w:color w:val="9B1C1C"/>
        </w:rPr>
        <w:t>[uncertain: bua sig:]</w:t>
      </w:r>
      <w:r>
        <w:rPr>
          <w:rFonts w:ascii="Calibri" w:hAnsi="Calibri"/>
          <w:b w:val="0"/>
          <w:i w:val="0"/>
        </w:rPr>
        <w:t xml:space="preserve"> ons of Chi- </w:t>
      </w:r>
      <w:r>
        <w:rPr>
          <w:rFonts w:ascii="Calibri" w:hAnsi="Calibri"/>
          <w:b/>
          <w:i/>
          <w:color w:val="9B1C1C"/>
        </w:rPr>
        <w:t>[uncertain: onio suppesst to linte orphated fem te]</w:t>
      </w:r>
      <w:r>
        <w:rPr>
          <w:rFonts w:ascii="Calibri" w:hAnsi="Calibri"/>
          <w:b w:val="0"/>
          <w:i w:val="0"/>
        </w:rPr>
        <w:t xml:space="preserve"> se, in mil </w:t>
      </w:r>
      <w:r>
        <w:rPr>
          <w:rFonts w:ascii="Calibri" w:hAnsi="Calibri"/>
          <w:b/>
          <w:i/>
          <w:color w:val="9B1C1C"/>
        </w:rPr>
        <w:t>[uncertain: PiTEURtt to]</w:t>
      </w:r>
      <w:r>
        <w:rPr>
          <w:rFonts w:ascii="Calibri" w:hAnsi="Calibri"/>
          <w:b w:val="0"/>
          <w:i w:val="0"/>
        </w:rPr>
        <w:t xml:space="preserve"> </w:t>
      </w:r>
      <w:r>
        <w:rPr>
          <w:rFonts w:ascii="Calibri" w:hAnsi="Calibri"/>
          <w:b/>
          <w:i/>
          <w:color w:val="9B1C1C"/>
        </w:rPr>
        <w:t>[uncertain: combustion of oiled anel.]</w:t>
      </w:r>
      <w:r>
        <w:rPr>
          <w:rFonts w:ascii="Calibri" w:hAnsi="Calibri"/>
          <w:b w:val="0"/>
          <w:i w:val="0"/>
        </w:rPr>
        <w:t xml:space="preserve"> </w:t>
      </w:r>
      <w:r>
        <w:rPr>
          <w:rFonts w:ascii="Calibri" w:hAnsi="Calibri"/>
          <w:b/>
          <w:i/>
          <w:color w:val="9B1C1C"/>
        </w:rPr>
        <w:t>[uncertain: pieber nad by otler from the so]</w:t>
      </w:r>
      <w:r>
        <w:rPr>
          <w:rFonts w:ascii="Calibri" w:hAnsi="Calibri"/>
          <w:b w:val="0"/>
          <w:i w:val="0"/>
        </w:rPr>
        <w:t xml:space="preserve"> </w:t>
      </w:r>
      <w:r>
        <w:rPr>
          <w:rFonts w:ascii="Calibri" w:hAnsi="Calibri"/>
          <w:b/>
          <w:i/>
          <w:color w:val="9B1C1C"/>
        </w:rPr>
        <w:t>[uncertain: It ho), whente]</w:t>
      </w:r>
      <w:r>
        <w:rPr>
          <w:rFonts w:ascii="Calibri" w:hAnsi="Calibri"/>
          <w:b w:val="0"/>
          <w:i w:val="0"/>
        </w:rPr>
        <w:t xml:space="preserve"> </w:t>
      </w:r>
      <w:r>
        <w:rPr>
          <w:rFonts w:ascii="Calibri" w:hAnsi="Calibri"/>
          <w:b/>
          <w:i/>
          <w:color w:val="9B1C1C"/>
        </w:rPr>
        <w:t>[uncertain: y aproinsed]</w:t>
      </w:r>
      <w:r>
        <w:rPr>
          <w:rFonts w:ascii="Calibri" w:hAnsi="Calibri"/>
          <w:b w:val="0"/>
          <w:i w:val="0"/>
        </w:rPr>
        <w:t xml:space="preserve"> waa called aurin was given, grinel such beadsas, ail the help at hand </w:t>
      </w:r>
      <w:r>
        <w:rPr>
          <w:rFonts w:ascii="Calibri" w:hAnsi="Calibri"/>
          <w:b/>
          <w:i/>
          <w:color w:val="9B1C1C"/>
        </w:rPr>
        <w:t>[uncertain: wns omable to stog is]</w:t>
      </w:r>
      <w:r>
        <w:rPr>
          <w:rFonts w:ascii="Calibri" w:hAnsi="Calibri"/>
          <w:b w:val="0"/>
          <w:i w:val="0"/>
        </w:rPr>
        <w:t xml:space="preserve"> the giris coeld descend, so that inny of thet prostess, and the staitwn? </w:t>
      </w:r>
      <w:r>
        <w:rPr>
          <w:rFonts w:ascii="Calibri" w:hAnsi="Calibri"/>
          <w:b/>
          <w:i/>
          <w:color w:val="9B1C1C"/>
        </w:rPr>
        <w:t>[uncertain: whe on Ee befe]</w:t>
      </w:r>
      <w:r>
        <w:rPr>
          <w:rFonts w:ascii="Calibri" w:hAnsi="Calibri"/>
          <w:b w:val="0"/>
          <w:i w:val="0"/>
        </w:rPr>
        <w:t xml:space="preserve"> </w:t>
      </w:r>
      <w:r>
        <w:rPr>
          <w:rFonts w:ascii="Calibri" w:hAnsi="Calibri"/>
          <w:b/>
          <w:i/>
          <w:color w:val="9B1C1C"/>
        </w:rPr>
        <w:t>[uncertain: beenatated]</w:t>
      </w:r>
      <w:r>
        <w:rPr>
          <w:rFonts w:ascii="Calibri" w:hAnsi="Calibri"/>
          <w:b w:val="0"/>
          <w:i w:val="0"/>
        </w:rPr>
        <w:t xml:space="preserve"> : Grant, Jr. who were saved land to </w:t>
      </w:r>
      <w:r>
        <w:rPr>
          <w:rFonts w:ascii="Calibri" w:hAnsi="Calibri"/>
          <w:b/>
          <w:i/>
          <w:color w:val="9B1C1C"/>
        </w:rPr>
        <w:t>[uncertain: flames,-Ong wse criven ht thie rmokem]</w:t>
      </w:r>
      <w:r>
        <w:rPr>
          <w:rFonts w:ascii="Calibri" w:hAnsi="Calibri"/>
          <w:b w:val="0"/>
          <w:i w:val="0"/>
        </w:rPr>
        <w:t xml:space="preserve"> </w:t>
      </w:r>
      <w:r>
        <w:rPr>
          <w:rFonts w:ascii="Calibri" w:hAnsi="Calibri"/>
          <w:b/>
          <w:i/>
          <w:color w:val="9B1C1C"/>
        </w:rPr>
        <w:t>[uncertain: roest threagh tie]</w:t>
      </w:r>
      <w:r>
        <w:rPr>
          <w:rFonts w:ascii="Calibri" w:hAnsi="Calibri"/>
          <w:b w:val="0"/>
          <w:i w:val="0"/>
        </w:rPr>
        <w:t xml:space="preserve"> </w:t>
      </w:r>
      <w:r>
        <w:rPr>
          <w:rFonts w:ascii="Calibri" w:hAnsi="Calibri"/>
          <w:b/>
          <w:i/>
          <w:color w:val="9B1C1C"/>
        </w:rPr>
        <w:t>[uncertain: ing to?o??-]</w:t>
      </w:r>
      <w:r>
        <w:rPr>
          <w:rFonts w:ascii="Calibri" w:hAnsi="Calibri"/>
          <w:b w:val="0"/>
          <w:i w:val="0"/>
        </w:rPr>
        <w:t xml:space="preserve"> t the town </w:t>
      </w:r>
      <w:r>
        <w:rPr>
          <w:rFonts w:ascii="Calibri" w:hAnsi="Calibri"/>
          <w:b/>
          <w:i/>
          <w:color w:val="9B1C1C"/>
        </w:rPr>
        <w:t>[uncertain: 2:]</w:t>
      </w:r>
      <w:r>
        <w:rPr>
          <w:rFonts w:ascii="Calibri" w:hAnsi="Calibri"/>
          <w:b w:val="0"/>
          <w:i w:val="0"/>
        </w:rPr>
        <w:t xml:space="preserve"> fire frem room to roni till che resised be </w:t>
      </w:r>
      <w:r>
        <w:rPr>
          <w:rFonts w:ascii="Calibri" w:hAnsi="Calibri"/>
          <w:b/>
          <w:i/>
          <w:color w:val="9B1C1C"/>
        </w:rPr>
        <w:t>[uncertain: roof, mhere she belt cu by her htc ward]</w:t>
      </w:r>
      <w:r>
        <w:rPr>
          <w:rFonts w:ascii="Calibri" w:hAnsi="Calibri"/>
          <w:b w:val="0"/>
          <w:i w:val="0"/>
        </w:rPr>
        <w:t xml:space="preserve"> </w:t>
      </w:r>
      <w:r>
        <w:rPr>
          <w:rFonts w:ascii="Calibri" w:hAnsi="Calibri"/>
          <w:b/>
          <w:i/>
          <w:color w:val="9B1C1C"/>
        </w:rPr>
        <w:t>[uncertain: d throuph]</w:t>
      </w:r>
      <w:r>
        <w:rPr>
          <w:rFonts w:ascii="Calibri" w:hAnsi="Calibri"/>
          <w:b w:val="0"/>
          <w:i w:val="0"/>
        </w:rPr>
        <w:t xml:space="preserve"> compelied by the beat to let ro, wimerk ces, to the to the grosnd, and wes so ingured aste cas her death the same evening. aro snid tn be missing, soppeest tole toms </w:t>
      </w:r>
      <w:r>
        <w:rPr>
          <w:rFonts w:ascii="Calibri" w:hAnsi="Calibri"/>
          <w:b/>
          <w:i/>
          <w:color w:val="9B1C1C"/>
        </w:rPr>
        <w:t>[uncertain: Tin olle zer]</w:t>
      </w:r>
      <w:r>
        <w:rPr>
          <w:rFonts w:ascii="Calibri" w:hAnsi="Calibri"/>
          <w:b w:val="0"/>
          <w:i w:val="0"/>
        </w:rPr>
        <w:t xml:space="preserve"> se appoint </w:t>
      </w:r>
      <w:r>
        <w:rPr>
          <w:rFonts w:ascii="Calibri" w:hAnsi="Calibri"/>
          <w:b/>
          <w:i/>
          <w:color w:val="9B1C1C"/>
        </w:rPr>
        <w:t>[uncertain: n circular,]</w:t>
      </w:r>
      <w:r>
        <w:rPr>
          <w:rFonts w:ascii="Calibri" w:hAnsi="Calibri"/>
          <w:b w:val="0"/>
          <w:i w:val="0"/>
        </w:rPr>
        <w:t xml:space="preserve"> Tha bi </w:t>
      </w:r>
      <w:r>
        <w:rPr>
          <w:rFonts w:ascii="Calibri" w:hAnsi="Calibri"/>
          <w:b/>
          <w:i/>
          <w:color w:val="9B1C1C"/>
        </w:rPr>
        <w:t>[uncertain: consted leaving nothinr butt nhc A]</w:t>
      </w:r>
      <w:r>
        <w:rPr>
          <w:rFonts w:ascii="Calibri" w:hAnsi="Calibri"/>
          <w:b w:val="0"/>
          <w:i w:val="0"/>
        </w:rPr>
        <w:t xml:space="preserve"> </w:t>
      </w:r>
      <w:r>
        <w:rPr>
          <w:rFonts w:ascii="Calibri" w:hAnsi="Calibri"/>
          <w:b/>
          <w:i/>
          <w:color w:val="9B1C1C"/>
        </w:rPr>
        <w:t>[uncertain: Ihlng schere the fne cmiandis]</w:t>
      </w:r>
      <w:r>
        <w:rPr>
          <w:rFonts w:ascii="Calibri" w:hAnsi="Calibri"/>
          <w:b w:val="0"/>
          <w:i w:val="0"/>
        </w:rPr>
        <w:t xml:space="preserve"> the Biate, tunate Ex- part of thie oflcce in frost, ands bice m store on the opposite side of the sine e e be niso </w:t>
      </w:r>
      <w:r>
        <w:rPr>
          <w:rFonts w:ascii="Calibri" w:hAnsi="Calibri"/>
          <w:b/>
          <w:i/>
          <w:color w:val="9B1C1C"/>
        </w:rPr>
        <w:t>[uncertain: nico consumed.]</w:t>
      </w:r>
      <w:r>
        <w:rPr>
          <w:rFonts w:ascii="Calibri" w:hAnsi="Calibri"/>
          <w:b w:val="0"/>
          <w:i w:val="0"/>
        </w:rPr>
        <w:t xml:space="preserve"> if Chicago a said Fr Col. Peirce, the agent, was in Batin sis the fire took pince. hem in the Treraw materials, and the frilled gos sit to thi part of which ie insured. wete raved. </w:t>
      </w:r>
      <w:r>
        <w:rPr>
          <w:rFonts w:ascii="Calibri" w:hAnsi="Calibri"/>
          <w:b/>
          <w:i/>
          <w:color w:val="9B1C1C"/>
        </w:rPr>
        <w:t>[uncertain: Lons estimated at alstonA]</w:t>
      </w:r>
      <w:r>
        <w:rPr>
          <w:rFonts w:ascii="Calibri" w:hAnsi="Calibri"/>
          <w:b w:val="0"/>
          <w:i w:val="0"/>
        </w:rPr>
        <w:t xml:space="preserve"> stended to Gentlemen fhom Salinon-Falls lai eing vew-York, furnish us with the following ist of kilel sol he sest of </w:t>
      </w:r>
      <w:r>
        <w:rPr>
          <w:rFonts w:ascii="Calibri" w:hAnsi="Calibri"/>
          <w:b/>
          <w:i/>
          <w:color w:val="9B1C1C"/>
        </w:rPr>
        <w:t>[uncertain: wounded :-]</w:t>
      </w:r>
      <w:r>
        <w:rPr>
          <w:rFonts w:ascii="Calibri" w:hAnsi="Calibri"/>
          <w:b w:val="0"/>
          <w:i w:val="0"/>
        </w:rPr>
        <w:t xml:space="preserve"> Mary Nowell, of Vork, lilled by a fil stion, the Lydia Varney of Ehiott, burt to toi ed by the Harriet Hastings, of Wels, </w:t>
      </w:r>
      <w:r>
        <w:rPr>
          <w:rFonts w:ascii="Calibri" w:hAnsi="Calibri"/>
          <w:b/>
          <w:i/>
          <w:color w:val="9B1C1C"/>
        </w:rPr>
        <w:t>[uncertain: Co.]</w:t>
      </w:r>
      <w:r>
        <w:rPr>
          <w:rFonts w:ascii="Calibri" w:hAnsi="Calibri"/>
          <w:b w:val="0"/>
          <w:i w:val="0"/>
        </w:rPr>
        <w:t xml:space="preserve"> </w:t>
      </w:r>
      <w:r>
        <w:rPr>
          <w:rFonts w:ascii="Calibri" w:hAnsi="Calibri"/>
          <w:b/>
          <w:i/>
          <w:color w:val="9B1C1C"/>
        </w:rPr>
        <w:t>[uncertain: I, Viz :-]</w:t>
      </w:r>
      <w:r>
        <w:rPr>
          <w:rFonts w:ascii="Calibri" w:hAnsi="Calibri"/>
          <w:b w:val="0"/>
          <w:i w:val="0"/>
        </w:rPr>
        <w:t xml:space="preserve"> - Themson, Teg broken, ho. v. T. </w:t>
      </w:r>
      <w:r>
        <w:rPr>
          <w:rFonts w:ascii="Calibri" w:hAnsi="Calibri"/>
          <w:b/>
          <w:i/>
          <w:color w:val="9B1C1C"/>
        </w:rPr>
        <w:t>[uncertain: Saralı Nowell, of Pertenouth; -Nen ha]</w:t>
      </w:r>
      <w:r>
        <w:rPr>
          <w:rFonts w:ascii="Calibri" w:hAnsi="Calibri"/>
          <w:b w:val="0"/>
          <w:i w:val="0"/>
        </w:rPr>
        <w:t xml:space="preserve"> . Green of Leavitt of Acton, Me.: and Meisiabe Ng mes of the kinson, more or less injured. </w:t>
      </w:r>
      <w:r>
        <w:rPr>
          <w:rFonts w:ascii="Calibri" w:hAnsi="Calibri"/>
          <w:b/>
          <w:i/>
          <w:color w:val="9B1C1C"/>
        </w:rPr>
        <w:t>[uncertain: exident of]</w:t>
      </w:r>
      <w:r>
        <w:rPr>
          <w:rFonts w:ascii="Calibri" w:hAnsi="Calibri"/>
          <w:b w:val="0"/>
          <w:i w:val="0"/>
        </w:rPr>
        <w:t xml:space="preserve"> One gentleman fell frotn s house-tep les ere nided cecaped with sliglit injury. in n short ar to their It is stated, on the authority of caster is, which papers, that Capt. Bausakiewick, one of te tiog, the expatriated Poles, will soon start from Be </w:t>
      </w:r>
      <w:r>
        <w:rPr>
          <w:rFonts w:ascii="Calibri" w:hAnsi="Calibri"/>
          <w:b/>
          <w:i/>
          <w:color w:val="9B1C1C"/>
        </w:rPr>
        <w:t>[uncertain: *d a comn]</w:t>
      </w:r>
      <w:r>
        <w:rPr>
          <w:rFonts w:ascii="Calibri" w:hAnsi="Calibri"/>
          <w:b w:val="0"/>
          <w:i w:val="0"/>
        </w:rPr>
        <w:t xml:space="preserve"> </w:t>
      </w:r>
      <w:r>
        <w:rPr>
          <w:rFonts w:ascii="Calibri" w:hAnsi="Calibri"/>
          <w:b/>
          <w:i/>
          <w:color w:val="9B1C1C"/>
        </w:rPr>
        <w:t>[uncertain: toe hods pors fat he fo cout ytelf]</w:t>
      </w:r>
      <w:r>
        <w:rPr>
          <w:rFonts w:ascii="Calibri" w:hAnsi="Calibri"/>
          <w:b w:val="0"/>
          <w:i w:val="0"/>
        </w:rPr>
        <w:t xml:space="preserve"> ton for Illinois, for the heval, A te cf the </w:t>
      </w:r>
      <w:r>
        <w:rPr>
          <w:rFonts w:ascii="Calibri" w:hAnsi="Calibri"/>
          <w:b/>
          <w:i/>
          <w:color w:val="9B1C1C"/>
        </w:rPr>
        <w:t>[uncertain: Congress.]</w:t>
      </w:r>
      <w:r>
        <w:rPr>
          <w:rFonts w:ascii="Calibri" w:hAnsi="Calibri"/>
          <w:b w:val="0"/>
          <w:i w:val="0"/>
        </w:rPr>
        <w:t xml:space="preserve"> He is represented as a schar </w:t>
      </w:r>
      <w:r>
        <w:rPr>
          <w:rFonts w:ascii="Calibri" w:hAnsi="Calibri"/>
          <w:b/>
          <w:i/>
          <w:color w:val="9B1C1C"/>
        </w:rPr>
        <w:t>[uncertain: reons and]</w:t>
      </w:r>
      <w:r>
        <w:rPr>
          <w:rFonts w:ascii="Calibri" w:hAnsi="Calibri"/>
          <w:b w:val="0"/>
          <w:i w:val="0"/>
        </w:rPr>
        <w:t xml:space="preserve"> and a gentleman. He will be accompaar by ten of his companions; and the tet, 1a n, it was said, will soon follow in detachments. </w:t>
      </w:r>
      <w:r>
        <w:rPr>
          <w:rFonts w:ascii="Calibri" w:hAnsi="Calibri"/>
          <w:b/>
          <w:i/>
          <w:color w:val="9B1C1C"/>
        </w:rPr>
        <w:t>[uncertain: • eirenlar]</w:t>
      </w:r>
      <w:r>
        <w:rPr>
          <w:rFonts w:ascii="Calibri" w:hAnsi="Calibri"/>
          <w:b w:val="0"/>
          <w:i w:val="0"/>
        </w:rPr>
        <w:t xml:space="preserve"> • farnish- Chienzo, </w:t>
      </w:r>
      <w:r>
        <w:rPr>
          <w:rFonts w:ascii="Calibri" w:hAnsi="Calibri"/>
          <w:b/>
          <w:i/>
          <w:color w:val="9B1C1C"/>
        </w:rPr>
        <w:t>[uncertain: ESGRATION FROSt GERSANT-It12]</w:t>
      </w:r>
      <w:r>
        <w:rPr>
          <w:rFonts w:ascii="Calibri" w:hAnsi="Calibri"/>
          <w:b w:val="0"/>
          <w:i w:val="0"/>
        </w:rPr>
        <w:t xml:space="preserve"> ir of the ted that the authorities in Brenten eag * June, made an inquiry into the number a Prest. those who were assembled in that place it the purpose of emigrating to: America, 20d found it to be no fewer than sixty thousnd Illinois, These German emigrants are generally per </w:t>
      </w:r>
      <w:r>
        <w:rPr>
          <w:rFonts w:ascii="Calibri" w:hAnsi="Calibri"/>
          <w:b/>
          <w:i/>
          <w:color w:val="9B1C1C"/>
        </w:rPr>
        <w:t>[uncertain: ppointed]</w:t>
      </w:r>
      <w:r>
        <w:rPr>
          <w:rFonts w:ascii="Calibri" w:hAnsi="Calibri"/>
          <w:b w:val="0"/>
          <w:i w:val="0"/>
        </w:rPr>
        <w:t xml:space="preserve"> n behalf sons of indutious labits, and bred to an ag citizens cultural life. They also are not entirely der- titute of property, and are a valuable acgat- ir kind n Polish ition to this country: —- Poulson. on their </w:t>
      </w:r>
      <w:r>
        <w:rPr>
          <w:rFonts w:ascii="Calibri" w:hAnsi="Calibri"/>
          <w:b/>
          <w:i/>
          <w:color w:val="9B1C1C"/>
        </w:rPr>
        <w:t>[uncertain: • where]</w:t>
      </w:r>
      <w:r>
        <w:rPr>
          <w:rFonts w:ascii="Calibri" w:hAnsi="Calibri"/>
          <w:b w:val="0"/>
          <w:i w:val="0"/>
        </w:rPr>
        <w:t xml:space="preserve"> Don Carlos of Spain, family and soite, •d Poles had at last dates, left Portsmouth for Gloa- cester Loge, Brompton, irhich had bern he mis- hired for their residence. His other attenl- are well ants, 160 persons, had gone to Hambugs. bloody ordes of By the Cleveland Herald, wo leam tat d their there were about twenty desths be celen </w:t>
      </w:r>
      <w:r>
        <w:rPr>
          <w:rFonts w:ascii="Calibri" w:hAnsi="Calibri"/>
          <w:b/>
          <w:i/>
          <w:color w:val="9B1C1C"/>
        </w:rPr>
        <w:t>[uncertain: iresides]</w:t>
      </w:r>
      <w:r>
        <w:rPr>
          <w:rFonts w:ascii="Calibri" w:hAnsi="Calibri"/>
          <w:b w:val="0"/>
          <w:i w:val="0"/>
        </w:rPr>
        <w:t xml:space="preserve"> ince.- in that place during last week. The New York board of health reported on the 1603 </w:t>
      </w:r>
      <w:r>
        <w:rPr>
          <w:rFonts w:ascii="Calibri" w:hAnsi="Calibri"/>
          <w:b/>
          <w:i/>
          <w:color w:val="9B1C1C"/>
        </w:rPr>
        <w:t>[uncertain: suldery]</w:t>
      </w:r>
      <w:r>
        <w:rPr>
          <w:rFonts w:ascii="Calibri" w:hAnsi="Calibri"/>
          <w:b w:val="0"/>
          <w:i w:val="0"/>
        </w:rPr>
        <w:t xml:space="preserve"> inst. 16 dealis by cholers. </w:t>
      </w:r>
      <w:r>
        <w:rPr>
          <w:rFonts w:ascii="Calibri" w:hAnsi="Calibri"/>
          <w:b/>
          <w:i/>
          <w:color w:val="9B1C1C"/>
        </w:rPr>
        <w:t>[uncertain: nselves]</w:t>
      </w:r>
      <w:r>
        <w:rPr>
          <w:rFonts w:ascii="Calibri" w:hAnsi="Calibri"/>
          <w:b w:val="0"/>
          <w:i w:val="0"/>
        </w:rPr>
        <w:t xml:space="preserve"> langu- To the Arctie regions persons can converse </w:t>
      </w:r>
      <w:r>
        <w:rPr>
          <w:rFonts w:ascii="Calibri" w:hAnsi="Calibri"/>
          <w:b/>
          <w:i/>
          <w:color w:val="9B1C1C"/>
        </w:rPr>
        <w:t>[uncertain: entirely]</w:t>
      </w:r>
      <w:r>
        <w:rPr>
          <w:rFonts w:ascii="Calibri" w:hAnsi="Calibri"/>
          <w:b w:val="0"/>
          <w:i w:val="0"/>
        </w:rPr>
        <w:t xml:space="preserve"> at more than a mile distant, shen the ther sources mometer is below zero.</w:t>
      </w:r>
    </w:p>
    <w:p>
      <w:pPr>
        <w:pStyle w:val="Heading1"/>
        <w:pageBreakBefore/>
      </w:pPr>
      <w:r>
        <w:t>Newspaper Page 3 — Source PDF Page 23</w:t>
      </w:r>
    </w:p>
    <w:p>
      <w:pPr>
        <w:pStyle w:val="Heading2"/>
      </w:pPr>
      <w:r>
        <w:t>Column 1</w:t>
      </w:r>
    </w:p>
    <w:p>
      <w:r>
        <w:rPr>
          <w:rFonts w:ascii="Calibri" w:hAnsi="Calibri"/>
          <w:b w:val="0"/>
          <w:i w:val="0"/>
        </w:rPr>
        <w:t xml:space="preserve">alyte stroke, which deprives bien of the use </w:t>
      </w:r>
      <w:r>
        <w:rPr>
          <w:rFonts w:ascii="Calibri" w:hAnsi="Calibri"/>
          <w:b/>
          <w:i/>
          <w:color w:val="9B1C1C"/>
        </w:rPr>
        <w:t>[uncertain: in paral olice]</w:t>
      </w:r>
      <w:r>
        <w:rPr>
          <w:rFonts w:ascii="Calibri" w:hAnsi="Calibri"/>
          <w:b w:val="0"/>
          <w:i w:val="0"/>
        </w:rPr>
        <w:t xml:space="preserve"> the frst Monday in October for the elec The Goveror of Connecticut has appoin of three represntatives to Congress from State, to fill the racancies occasioned by resignations of Mess. Foot, Ellsworth he New York Constellation, in speaking i Flustington. • present fashion of ladies dresses, says are like the Dutclman's rope-'a little bort at both ends! * Secretary of War arrived last eve- in the Steam Boat New York-we un- and he will remain here one or two - Detroit Free Press, Aug. 13. picTiox.-Mrs. Blackwell, of Mon- cuntry, recovered $3000, against rd Potts, last week at Freehold, for the ton of her daughter. Mr. Southard ten. Wall, summed up the case to the a behalf of the PlaintiT he Hail Robbers Taken. —We are ples- kara by a letter just received from the master at Comberland, Ma. That four er bare been arrested for the recent at- ; one of whom the driver says he t to rob the great westera mail near that a identify as one of the tro who made tack. The Postmaster adis, that it is ed that there is a gang of them scat- laughout the neighbourhood. Lucius W. Stuckton, the spirited con- on that line, is, as he writes, taking Ju arcautions as will enable his drivers to te the ground with these feions.- Globe. 1M if hereafter dmanded to do so, </w:t>
      </w:r>
      <w:r>
        <w:rPr>
          <w:rFonts w:ascii="Calibri" w:hAnsi="Calibri"/>
          <w:b/>
          <w:i/>
          <w:color w:val="9B1C1C"/>
        </w:rPr>
        <w:t>[uncertain: sail. Corrusan, isa esnfidate for]</w:t>
      </w:r>
      <w:r>
        <w:rPr>
          <w:rFonts w:ascii="Calibri" w:hAnsi="Calibri"/>
          <w:b w:val="0"/>
          <w:i w:val="0"/>
        </w:rPr>
        <w:t xml:space="preserve"> Siren? Mait, at the election to be held at Sept. 10, 1831. Dict, Defalo, on the 1Sth, Joseph Caskey, baut 35, Master of the schooner Ata</w:t>
      </w:r>
    </w:p>
    <w:p>
      <w:pPr>
        <w:pStyle w:val="Heading3"/>
      </w:pPr>
      <w:r>
        <w:rPr>
          <w:rFonts w:ascii="Calibri" w:hAnsi="Calibri"/>
          <w:b w:val="0"/>
          <w:i w:val="0"/>
        </w:rPr>
        <w:t>&amp; MARINE LISD.</w:t>
      </w:r>
    </w:p>
    <w:p>
      <w:pPr>
        <w:pStyle w:val="Heading3"/>
      </w:pPr>
      <w:r>
        <w:rPr>
          <w:rFonts w:ascii="Calibri" w:hAnsi="Calibri"/>
          <w:b w:val="0"/>
          <w:i w:val="0"/>
        </w:rPr>
        <w:t>PORT OF CHICAGO.</w:t>
      </w:r>
    </w:p>
    <w:p>
      <w:pPr>
        <w:pStyle w:val="Heading3"/>
      </w:pPr>
      <w:r>
        <w:rPr>
          <w:rFonts w:ascii="Calibri" w:hAnsi="Calibri"/>
          <w:b w:val="0"/>
          <w:i w:val="0"/>
        </w:rPr>
        <w:t>ARRIVED.</w:t>
      </w:r>
    </w:p>
    <w:p>
      <w:r>
        <w:rPr>
          <w:rFonts w:ascii="Calibri" w:hAnsi="Calibri"/>
          <w:b w:val="0"/>
          <w:i w:val="0"/>
        </w:rPr>
        <w:t xml:space="preserve">. See. Jesse Smith, Weekend Ho, Banks, Millie. -, Green Try. Seir. Phipe, Hone, Michigan City. </w:t>
      </w:r>
      <w:r>
        <w:rPr>
          <w:rFonts w:ascii="Calibri" w:hAnsi="Calibri"/>
          <w:b/>
          <w:i/>
          <w:color w:val="9B1C1C"/>
        </w:rPr>
        <w:t>[uncertain: • Brig Fine, Wagatel, Pulite T00]</w:t>
      </w:r>
      <w:r>
        <w:rPr>
          <w:rFonts w:ascii="Calibri" w:hAnsi="Calibri"/>
          <w:b w:val="0"/>
          <w:i w:val="0"/>
        </w:rPr>
        <w:t xml:space="preserve"> </w:t>
      </w:r>
      <w:r>
        <w:rPr>
          <w:rFonts w:ascii="Calibri" w:hAnsi="Calibri"/>
          <w:b/>
          <w:i/>
          <w:color w:val="9B1C1C"/>
        </w:rPr>
        <w:t>[uncertain: For TrEes, Bills.]</w:t>
      </w:r>
    </w:p>
    <w:p>
      <w:pPr>
        <w:pStyle w:val="Heading3"/>
      </w:pPr>
      <w:r>
        <w:rPr>
          <w:rFonts w:ascii="Calibri" w:hAnsi="Calibri"/>
          <w:b w:val="0"/>
          <w:i w:val="0"/>
        </w:rPr>
        <w:t>CLEARED.</w:t>
      </w:r>
    </w:p>
    <w:p>
      <w:r>
        <w:rPr>
          <w:rFonts w:ascii="Calibri" w:hAnsi="Calibri"/>
          <w:b w:val="0"/>
          <w:i w:val="0"/>
        </w:rPr>
        <w:t>1 Sele Merengo, Dingley, Buffale Pitie, Hoxe, St. Joseph. Mansh Antonette, Seville, do. Bacon! Bacon!! 3e be wildfirs coate per 15. at Mr. Ho- LARGE manity of Prine cured Bacon, Stare. Set. 10, 18.31.</w:t>
      </w:r>
    </w:p>
    <w:p>
      <w:pPr>
        <w:pStyle w:val="Heading3"/>
      </w:pPr>
      <w:r>
        <w:rPr>
          <w:rFonts w:ascii="Calibri" w:hAnsi="Calibri"/>
          <w:b w:val="0"/>
          <w:i w:val="0"/>
        </w:rPr>
        <w:t>@ HOES SOLE LEATHER</w:t>
      </w:r>
    </w:p>
    <w:p>
      <w:r>
        <w:rPr>
          <w:rFonts w:ascii="Calibri" w:hAnsi="Calibri"/>
          <w:b w:val="0"/>
          <w:i w:val="0"/>
        </w:rPr>
        <w:t>130 pair» Men's BOOTS; 45 RIFLES: Og</w:t>
      </w:r>
    </w:p>
    <w:p>
      <w:pPr>
        <w:pStyle w:val="Heading3"/>
      </w:pPr>
      <w:r>
        <w:rPr>
          <w:rFonts w:ascii="Calibri" w:hAnsi="Calibri"/>
          <w:b w:val="0"/>
          <w:i w:val="0"/>
        </w:rPr>
        <w:t>SHOES;</w:t>
      </w:r>
    </w:p>
    <w:p>
      <w:pPr>
        <w:pStyle w:val="Heading3"/>
      </w:pPr>
      <w:r>
        <w:rPr>
          <w:rFonts w:ascii="Calibri" w:hAnsi="Calibri"/>
          <w:b w:val="0"/>
          <w:i w:val="0"/>
        </w:rPr>
        <w:t>JONES &amp; KING.</w:t>
      </w:r>
    </w:p>
    <w:p>
      <w:r>
        <w:rPr>
          <w:rFonts w:ascii="Calibri" w:hAnsi="Calibri"/>
          <w:b w:val="0"/>
          <w:i w:val="0"/>
        </w:rPr>
        <w:t>town Lot for Sale. TElL Lot No. 12, in Kinse's Addition, and Lots 9, 7 and B</w:t>
      </w:r>
    </w:p>
    <w:p>
      <w:pPr>
        <w:pStyle w:val="Heading3"/>
      </w:pPr>
      <w:r>
        <w:rPr>
          <w:rFonts w:ascii="Calibri" w:hAnsi="Calibri"/>
          <w:b w:val="0"/>
          <w:i w:val="0"/>
        </w:rPr>
        <w:t>H. PEARSONS.</w:t>
      </w:r>
    </w:p>
    <w:p>
      <w:r>
        <w:rPr>
          <w:rFonts w:ascii="Calibri" w:hAnsi="Calibri"/>
          <w:b/>
          <w:i/>
          <w:color w:val="9B1C1C"/>
        </w:rPr>
        <w:t>[uncertain: in bocks]</w:t>
      </w:r>
      <w:r>
        <w:rPr>
          <w:rFonts w:ascii="Calibri" w:hAnsi="Calibri"/>
          <w:b w:val="0"/>
          <w:i w:val="0"/>
        </w:rPr>
        <w:t xml:space="preserve"> 9, Sail-, Englishbister and cast Steel, it Rod and saxorted bar Iron, for</w:t>
      </w:r>
    </w:p>
    <w:p>
      <w:pPr>
        <w:pStyle w:val="Heading3"/>
      </w:pPr>
      <w:r>
        <w:rPr>
          <w:rFonts w:ascii="Calibri" w:hAnsi="Calibri"/>
          <w:b w:val="0"/>
          <w:i w:val="0"/>
        </w:rPr>
        <w:t>P.P. W. PECK</w:t>
      </w:r>
    </w:p>
    <w:p>
      <w:r>
        <w:rPr>
          <w:rFonts w:ascii="Calibri" w:hAnsi="Calibri"/>
          <w:b w:val="0"/>
          <w:i w:val="0"/>
        </w:rPr>
        <w:t xml:space="preserve">For Sale. TWO story Building nutta- </w:t>
      </w:r>
      <w:r>
        <w:rPr>
          <w:rFonts w:ascii="Calibri" w:hAnsi="Calibri"/>
          <w:b/>
          <w:i/>
          <w:color w:val="9B1C1C"/>
        </w:rPr>
        <w:t>[uncertain: bie lorns]</w:t>
      </w:r>
      <w:r>
        <w:rPr>
          <w:rFonts w:ascii="Calibri" w:hAnsi="Calibri"/>
          <w:b w:val="0"/>
          <w:i w:val="0"/>
        </w:rPr>
        <w:t xml:space="preserve"> Soutk Water-street, ore sued Dwelline he beatatsde for hasinees in she town. searly oppoete the draw-bridge: i</w:t>
      </w:r>
    </w:p>
    <w:p>
      <w:pPr>
        <w:pStyle w:val="Heading3"/>
      </w:pPr>
      <w:r>
        <w:rPr>
          <w:rFonts w:ascii="Calibri" w:hAnsi="Calibri"/>
          <w:b w:val="0"/>
          <w:i w:val="0"/>
        </w:rPr>
        <w:t>E. A. RIDER.</w:t>
      </w:r>
    </w:p>
    <w:p>
      <w:r>
        <w:rPr>
          <w:rFonts w:ascii="Calibri" w:hAnsi="Calibri"/>
          <w:b w:val="0"/>
          <w:i w:val="0"/>
        </w:rPr>
        <w:t>ago, Spt. 10, 103l. Thand Blocks for sale on the Schoo 0-20-193-130 and 12:</w:t>
      </w:r>
    </w:p>
    <w:p>
      <w:pPr>
        <w:pStyle w:val="Heading3"/>
      </w:pPr>
      <w:r>
        <w:rPr>
          <w:rFonts w:ascii="Calibri" w:hAnsi="Calibri"/>
          <w:b w:val="0"/>
          <w:i w:val="0"/>
        </w:rPr>
        <w:t>H. PEAR ONS.</w:t>
      </w:r>
    </w:p>
    <w:p>
      <w:r>
        <w:rPr>
          <w:rFonts w:ascii="Calibri" w:hAnsi="Calibri"/>
          <w:b w:val="0"/>
          <w:i w:val="0"/>
        </w:rPr>
        <w:t>me fir nie s large and genersi assert dit store in Water-st acar the bridge</w:t>
      </w:r>
    </w:p>
    <w:p>
      <w:pPr>
        <w:pStyle w:val="Heading3"/>
      </w:pPr>
      <w:r>
        <w:rPr>
          <w:rFonts w:ascii="Calibri" w:hAnsi="Calibri"/>
          <w:b w:val="0"/>
          <w:i w:val="0"/>
        </w:rPr>
        <w:t>STOVES.</w:t>
      </w:r>
    </w:p>
    <w:p>
      <w:r>
        <w:rPr>
          <w:rFonts w:ascii="Calibri" w:hAnsi="Calibri"/>
          <w:b w:val="0"/>
          <w:i w:val="0"/>
        </w:rPr>
        <w:t xml:space="preserve">Furniture, Apr, Tin Haro, Shoudla and no </w:t>
      </w:r>
      <w:r>
        <w:rPr>
          <w:rFonts w:ascii="Calibri" w:hAnsi="Calibri"/>
          <w:b/>
          <w:i/>
          <w:color w:val="9B1C1C"/>
        </w:rPr>
        <w:t>[uncertain: gris slone, polaci]</w:t>
      </w:r>
      <w:r>
        <w:rPr>
          <w:rFonts w:ascii="Calibri" w:hAnsi="Calibri"/>
          <w:b w:val="0"/>
          <w:i w:val="0"/>
        </w:rPr>
        <w:t xml:space="preserve"> set tery decription of Holline Thare. and sugar Keilles, </w:t>
      </w:r>
      <w:r>
        <w:rPr>
          <w:rFonts w:ascii="Calibri" w:hAnsi="Calibri"/>
          <w:b/>
          <w:i/>
          <w:color w:val="9B1C1C"/>
        </w:rPr>
        <w:t>[uncertain: 2,121]</w:t>
      </w:r>
      <w:r>
        <w:rPr>
          <w:rFonts w:ascii="Calibri" w:hAnsi="Calibri"/>
          <w:b w:val="0"/>
          <w:i w:val="0"/>
        </w:rPr>
        <w:t xml:space="preserve"> I and for sale Notice. 3w39 wife Hannah, has volun- 429, Spt. 8, 1834. IN DAVIS, being about to leavo this Notiee. rAce for Barope. ond make payment. HONSE Melanie, will be rented m A House to Let. -ago. Spi. 2, For garticulars enquire 40 5</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DENTISTRY in all its branches attended to] by Dr. P. Temple. : P, 8. Two new Deasing Houses for rent, four H rooma in each, well finished, 40 Dr. JOMN t. TEMPLE. Wh Neen eee aR peg NET RR Tea OE pt Notice. ar LL persons indebted to D. Carver &amp; Co. | —— A for lumber or. otherwise, are requested to J make immediate payment. Our business has weeame #0 estranged that vo are obliged to have | I ecouse to this means, to save ourselves. [hope at h his notice will be strictly attended to, as all who by ingleet it may expect accounts to be leftin the} “4 ands of proper officers tor collection as soon as | —- he .ndian payment is over, without reserve,</w:t>
      </w:r>
    </w:p>
    <w:p>
      <w:pPr>
        <w:pStyle w:val="Heading3"/>
      </w:pPr>
      <w:r>
        <w:rPr>
          <w:rFonts w:ascii="Calibri" w:hAnsi="Calibri"/>
          <w:b w:val="0"/>
          <w:i w:val="0"/>
        </w:rPr>
        <w:t>DAY.D CARVER.</w:t>
      </w:r>
    </w:p>
    <w:p>
      <w:r>
        <w:rPr>
          <w:rFonts w:ascii="Calibri" w:hAnsi="Calibri"/>
          <w:b w:val="0"/>
          <w:i w:val="0"/>
        </w:rPr>
        <w:t xml:space="preserve">Chicazzo, Sept. 10, 1834. EF Phin sigan ae tT Te TCE ROL Notice. 10,2 FINAL settlement of theestate of Willicm 4 HL, Bradford, dee'd. will be made on the} _ Ju 1 Monday of November. All persons having nadjusted claims, are desired to present them. ith the necessary proof at or before that tine, Ry the Office of the Judeo of Probate.—Dated | Fe, ept. 6, 1534, HARRIET BRADFORD, Ht iw Adininistratriz. a a | Ae Land {or Sale. ike be sold at Public Auction, at the VW itccsterisuss tits ence ae A on the Qth day of October next, section stern in ‘Township thirty-five, north range, Ch </w:t>
      </w:r>
      <w:r>
        <w:rPr>
          <w:rFonts w:ascii="Calibri" w:hAnsi="Calibri"/>
          <w:b/>
          <w:i/>
          <w:color w:val="9B1C1C"/>
        </w:rPr>
        <w:t>[uncertain: neast ofthe third principal traridian.—One | ?"]</w:t>
      </w:r>
      <w:r>
        <w:rPr>
          <w:rFonts w:ascii="Calibri" w:hAnsi="Calibri"/>
          <w:b w:val="0"/>
          <w:i w:val="0"/>
        </w:rPr>
        <w:t xml:space="preserve"> ird of the purchase woney in hand, the bal- ee ih one aud two years, payablo in equal an- Ne at instalments. also, The'aid Soction of land is oligibly situated the Despleines river, in Cook county, Hli-| — Jen ie, and is adjoining and forma an addition to | —_ e Hourishiog and beautifully situated town of. </w:t>
      </w:r>
      <w:r>
        <w:rPr>
          <w:rFonts w:ascii="Calibri" w:hAnsi="Calibri"/>
          <w:b/>
          <w:i/>
          <w:color w:val="9B1C1C"/>
        </w:rPr>
        <w:t>[uncertain: liet, in said county, : ?]</w:t>
      </w:r>
    </w:p>
    <w:p>
      <w:pPr>
        <w:pStyle w:val="Heading3"/>
      </w:pPr>
      <w:r>
        <w:rPr>
          <w:rFonts w:ascii="Calibri" w:hAnsi="Calibri"/>
          <w:b w:val="0"/>
          <w:i w:val="0"/>
        </w:rPr>
        <w:t>RICIPD, L HAM.LTON, L</w:t>
      </w:r>
    </w:p>
    <w:p>
      <w:r>
        <w:rPr>
          <w:rFonts w:ascii="Calibri" w:hAnsi="Calibri"/>
          <w:b w:val="0"/>
          <w:i w:val="0"/>
        </w:rPr>
        <w:t>wo Cum'r, School lanis Conk eo. Ul. | toven POR Se oe ae reer neem empeamcnarn asad A, BBinclismaitiving Rusiness, quire</w:t>
      </w:r>
    </w:p>
    <w:p>
      <w:pPr>
        <w:pStyle w:val="Heading3"/>
      </w:pPr>
      <w:r>
        <w:rPr>
          <w:rFonts w:ascii="Calibri" w:hAnsi="Calibri"/>
          <w:b w:val="0"/>
          <w:i w:val="0"/>
        </w:rPr>
        <w:t>MAI ERHIAS MASON &amp; CO. ey</w:t>
      </w:r>
    </w:p>
    <w:p>
      <w:r>
        <w:rPr>
          <w:rFonts w:ascii="Calibri" w:hAnsi="Calibri"/>
          <w:b w:val="0"/>
          <w:i w:val="0"/>
        </w:rPr>
        <w:t xml:space="preserve">MARRIES on the above business in all its ‘ 4 various branches, on Main-stroet, oppo- Bt | e the Tremont House, where they intend to Au "py Foady made, all kinds of Shoce, Chains, | _ 2 . ee. Work done en the shortest notice, } most liberal terms Vhicusro, Nv. 26, 133. 1 Fron the Daily Advortiser. HF application of team tothe purposes of \ Navigation and Manutieturings with the t reduction of fahor-saving machuy oy, hae pros | ed extraordinary chaps in the cornezedal | Ibasihess telsisoha o; thy eavitiaed workd, and | whatover country lsbor-saving machinery has m introduce!, national wealth and general sperity has followed in its train, Hho country can steam power be mare pro- bly appliod than in our own, where labor ie h, snd facl heap and abendant, An exten fall e and Inxurient tecritory, embracing ever: t _ hs ity of soil and climate, and producing al Dore uecessaties and most of the luxuries af life, | DUPE preparing either the one or the other for use| 13' warkct, 1aschinery is necessary, and as but A nal! portion of our country furnishes suffi-| 4S nt Water power for manufacturing purposes, gre su or Animal power is substituted. ‘The Jat. i“ is inconvenic:.t, expenrive and imperfect, and | Af rould be matt: of astonishment that it should | sa I used in any ¢ ct of ourcountry, did we not | in hie thatin wan, laces east iron ploughs. drag | call at hh, thrashing ‘aehinee, &amp;e. ary rejected, of (Patents partially usc, when the general use of these may State ray to our ejtizens more than one Aug. liom annuals. \ large portion of the inkab- | bn west of t! &gt; mountains are subjected to Chit at inconver ce and expense, for want of aC relic powes in gaind thete grain for fasuily | Ro sumption, aj. in those states whieh produce | anand ougar, vater power inbut rarely found. A P. </w:t>
      </w:r>
      <w:r>
        <w:rPr>
          <w:rFonts w:ascii="Calibri" w:hAnsi="Calibri"/>
          <w:b/>
          <w:i/>
          <w:color w:val="9B1C1C"/>
        </w:rPr>
        <w:t>[uncertain: ome of ther axons, perhans, why steam is | La ?]</w:t>
      </w:r>
      <w:r>
        <w:rPr>
          <w:rFonts w:ascii="Calibri" w:hAnsi="Calibri"/>
          <w:b w:val="0"/>
          <w:i w:val="0"/>
        </w:rPr>
        <w:t xml:space="preserve"> more genorn! / used, arn, tho cost of setting | Menj. | map, which wing to their complication: | sequait athe dune by =n experienced engineer: anid | cinity, Weerssity of» coring ties in the anogt per- joing &gt; agpt mannes, on‘ers the expense of putting /m Wa even a winall ngias considerable. ‘The en- | sive on be Manufaetored in New-York, to be sent to Bo southern states, avana, or even South A. Tho sti ie, are charged with the expens: of un en- receive cer from the shops, who accompanies then | York'a he place of their destination, to. put therm | ila putin operatian, on account of} Chie aumerous parts of which the engine iseom-| CMe ol, such as valves, Ae. an engineer is gen- ly required to run then, Even a wane, 0 uses bis engine but a few weeks in the yoat A s nbjectal to heavy charges fer engineering a- | c : acquais ‘i.e receut discovery.ot Foster &amp; Avery in| a yood application of steain, which has been fully | keepin el by Lynda &amp;&amp;. Som of Syracuse, sheng For: rt of the objections to the use of ntwam. The} N, Pp ving part of the engine is of cast steel, and) median ther cylinder, piston, valve, shaft or stulling | tended sis required. Ali the machinery and boilers | a0 8 horse power engine, will weigh but lit- | ‘ifany over aton, the forcing pump and rerwor, whieh is all the inachinery required | , </w:t>
      </w:r>
      <w:r>
        <w:rPr>
          <w:rFonts w:ascii="Calibri" w:hAnsi="Calibri"/>
          <w:b/>
          <w:i/>
          <w:color w:val="9B1C1C"/>
        </w:rPr>
        <w:t>[uncertain: complete the enyine, is putin motion by | 2a ?]</w:t>
      </w:r>
      <w:r>
        <w:rPr>
          <w:rFonts w:ascii="Calibri" w:hAnsi="Calibri"/>
          <w:b w:val="0"/>
          <w:i w:val="0"/>
        </w:rPr>
        <w:t xml:space="preserve"> hks and straps attached to the yhalts of the | rate Ww! uns. | ‘The motion ix rapid aud continuous— , fret ra Sra revolvo about three thousand fitnes por | ( mnt, andthe motion tx reduced by drums} Chie ‘wraps so as Lo accommod tte to the machine | “——— » though the raost rapid motion is free from na OF Jurring, #o that it may be placed* on a ] mon nae or bench, and be set up and kept 4 by operation by aay man of imyenaity. Mr. Ee | a Lynds to fists our country ig indebted for | FH. pr! turing our present Sisto Prison system, ine | 22 fies duced ono of these enzincs inty his extenaigh | a4dio 'p at Syracuse, in the spring of 1633, and haw |for the ntinued to use it. it periorms the labor of: going 8 horse power engime, with less thaw three arthe of a cord hard wood per day, ond all the Chie pense and repair end tune spent by packing | shot averszed one shilling per week, En- Us nes Of his manulactwe, are in operation in J b lbany, Rochester and Buffalo, and ottiere are dewd tor Mlinois and Pennsylvania, Mr. piids has no doubt of being able to apply them | Whisk 4 substitute for the Piston Engine in’ boats, | hich, if done, will add to the durability ot; Chi ats, os they produce no jarring motions,)— |. [hether the engine can or cannot. be introdu- Ne din large steamboats, folling mills, Ke., ite Plicability to mills and machinery, and as a U ‘neral substisute for water power in the south- Pt | , nand western states, entitic it to a rank a-| ments ong the mont important Hoptorsiaaals of our Groce oth and its beneficial effcets will be more a neraily felt than the cotton gin. . Any information respecting the engine may | whic ‘obtained by application to E. Lynds, Syra-| the m ise, 8, Wilkesun &amp; Sons, Buffalo. or Robert : tewart, Michigan City, Indiana. Swih| Chi</w:t>
      </w:r>
    </w:p>
    <w:p>
      <w:pPr>
        <w:pStyle w:val="Heading2"/>
      </w:pPr>
      <w:r>
        <w:t>Column 3</w:t>
      </w:r>
    </w:p>
    <w:p>
      <w:pPr>
        <w:pStyle w:val="Heading3"/>
      </w:pPr>
      <w:r>
        <w:rPr>
          <w:rFonts w:ascii="Calibri" w:hAnsi="Calibri"/>
          <w:b w:val="0"/>
          <w:i w:val="0"/>
        </w:rPr>
        <w:t>NIILS &amp; WHISKET.</w:t>
      </w:r>
    </w:p>
    <w:p>
      <w:pPr>
        <w:pStyle w:val="Heading3"/>
      </w:pPr>
      <w:r>
        <w:rPr>
          <w:rFonts w:ascii="Calibri" w:hAnsi="Calibri"/>
          <w:b w:val="0"/>
          <w:i w:val="0"/>
        </w:rPr>
        <w:t>HARMON, LOOMIS &amp; Co.</w:t>
      </w:r>
    </w:p>
    <w:p>
      <w:r>
        <w:rPr>
          <w:rFonts w:ascii="Calibri" w:hAnsi="Calibri"/>
          <w:b w:val="0"/>
          <w:i w:val="0"/>
        </w:rPr>
        <w:t xml:space="preserve">TAVE just received 100 Kegs Nails </w:t>
      </w:r>
      <w:r>
        <w:rPr>
          <w:rFonts w:ascii="Calibri" w:hAnsi="Calibri"/>
          <w:b/>
          <w:i/>
          <w:color w:val="9B1C1C"/>
        </w:rPr>
        <w:t>[uncertain: 00 arom h]</w:t>
      </w:r>
      <w:r>
        <w:rPr>
          <w:rFonts w:ascii="Calibri" w:hAnsi="Calibri"/>
          <w:b w:val="0"/>
          <w:i w:val="0"/>
        </w:rPr>
        <w:t xml:space="preserve"> </w:t>
      </w:r>
      <w:r>
        <w:rPr>
          <w:rFonts w:ascii="Calibri" w:hAnsi="Calibri"/>
          <w:b/>
          <w:i/>
          <w:color w:val="9B1C1C"/>
        </w:rPr>
        <w:t>[uncertain: 10 bbls]</w:t>
      </w:r>
      <w:r>
        <w:rPr>
          <w:rFonts w:ascii="Calibri" w:hAnsi="Calibri"/>
          <w:b w:val="0"/>
          <w:i w:val="0"/>
        </w:rPr>
        <w:t xml:space="preserve"> assor- iskey, of DENISON &amp; FOSTER'S celebra manufheture mst Received-On Commission, MM BARRELS Superfine FLOUR is Wars: Hotsk, opposite to R which will be sold se </w:t>
      </w:r>
      <w:r>
        <w:rPr>
          <w:rFonts w:ascii="Calibri" w:hAnsi="Calibri"/>
          <w:b/>
          <w:i/>
          <w:color w:val="9B1C1C"/>
        </w:rPr>
        <w:t>[uncertain: 105 C48]</w:t>
      </w:r>
      <w:r>
        <w:rPr>
          <w:rFonts w:ascii="Calibri" w:hAnsi="Calibri"/>
          <w:b w:val="0"/>
          <w:i w:val="0"/>
        </w:rPr>
        <w:t xml:space="preserve"> J. I. </w:t>
      </w:r>
      <w:r>
        <w:rPr>
          <w:rFonts w:ascii="Calibri" w:hAnsi="Calibri"/>
          <w:b/>
          <w:i/>
          <w:color w:val="9B1C1C"/>
        </w:rPr>
        <w:t>[uncertain: KINZTE.]</w:t>
      </w:r>
      <w:r>
        <w:rPr>
          <w:rFonts w:ascii="Calibri" w:hAnsi="Calibri"/>
          <w:b w:val="0"/>
          <w:i w:val="0"/>
        </w:rPr>
        <w:t xml:space="preserve"> lag. 12. 1831. Salt. I INE Salt put up in frst rale barrels, sale by the Subacribers at the lo </w:t>
      </w:r>
      <w:r>
        <w:rPr>
          <w:rFonts w:ascii="Calibri" w:hAnsi="Calibri"/>
          <w:b/>
          <w:i/>
          <w:color w:val="9B1C1C"/>
        </w:rPr>
        <w:t>[uncertain: OLICe.]</w:t>
      </w:r>
      <w:r>
        <w:rPr>
          <w:rFonts w:ascii="Calibri" w:hAnsi="Calibri"/>
          <w:b w:val="0"/>
          <w:i w:val="0"/>
        </w:rPr>
        <w:t xml:space="preserve"> </w:t>
      </w:r>
      <w:r>
        <w:rPr>
          <w:rFonts w:ascii="Calibri" w:hAnsi="Calibri"/>
          <w:b/>
          <w:i/>
          <w:color w:val="9B1C1C"/>
        </w:rPr>
        <w:t>[uncertain: i i bre mn bre 7 by 3, 5 b;]</w:t>
      </w:r>
    </w:p>
    <w:p>
      <w:pPr>
        <w:pStyle w:val="Heading3"/>
      </w:pPr>
      <w:r>
        <w:rPr>
          <w:rFonts w:ascii="Calibri" w:hAnsi="Calibri"/>
          <w:b w:val="0"/>
          <w:i w:val="0"/>
        </w:rPr>
        <w:t>HARMON, LOOMIS &amp;&amp; Co.</w:t>
      </w:r>
    </w:p>
    <w:p>
      <w:r>
        <w:rPr>
          <w:rFonts w:ascii="Calibri" w:hAnsi="Calibri"/>
          <w:b/>
          <w:i/>
          <w:color w:val="9B1C1C"/>
        </w:rPr>
        <w:t>[uncertain: ? 7. 1834.]</w:t>
      </w:r>
      <w:r>
        <w:rPr>
          <w:rFonts w:ascii="Calibri" w:hAnsi="Calibri"/>
          <w:b w:val="0"/>
          <w:i w:val="0"/>
        </w:rPr>
        <w:t xml:space="preserve"> For Sale. GOOD comtortable Direling possession given </w:t>
      </w:r>
      <w:r>
        <w:rPr>
          <w:rFonts w:ascii="Calibri" w:hAnsi="Calibri"/>
          <w:b/>
          <w:i/>
          <w:color w:val="9B1C1C"/>
        </w:rPr>
        <w:t>[uncertain: Ilouse contmtuus to the]</w:t>
      </w:r>
      <w:r>
        <w:rPr>
          <w:rFonts w:ascii="Calibri" w:hAnsi="Calibri"/>
          <w:b w:val="0"/>
          <w:i w:val="0"/>
        </w:rPr>
        <w:t xml:space="preserve"> </w:t>
      </w:r>
      <w:r>
        <w:rPr>
          <w:rFonts w:ascii="Calibri" w:hAnsi="Calibri"/>
          <w:b/>
          <w:i/>
          <w:color w:val="9B1C1C"/>
        </w:rPr>
        <w:t>[uncertain: e nediatriy]</w:t>
      </w:r>
      <w:r>
        <w:rPr>
          <w:rFonts w:ascii="Calibri" w:hAnsi="Calibri"/>
          <w:b w:val="0"/>
          <w:i w:val="0"/>
        </w:rPr>
        <w:t xml:space="preserve"> Apply to</w:t>
      </w:r>
    </w:p>
    <w:p>
      <w:pPr>
        <w:pStyle w:val="Heading3"/>
      </w:pPr>
      <w:r>
        <w:rPr>
          <w:rFonts w:ascii="Calibri" w:hAnsi="Calibri"/>
          <w:b w:val="0"/>
          <w:i w:val="0"/>
        </w:rPr>
        <w:t>P. PRUYNE</w:t>
      </w:r>
    </w:p>
    <w:p>
      <w:pPr>
        <w:pStyle w:val="Heading3"/>
      </w:pPr>
      <w:r>
        <w:rPr>
          <w:rFonts w:ascii="Calibri" w:hAnsi="Calibri"/>
          <w:b w:val="0"/>
          <w:i w:val="0"/>
        </w:rPr>
        <w:t>BOBES &amp; SHOES.</w:t>
      </w:r>
    </w:p>
    <w:p>
      <w:r>
        <w:rPr>
          <w:rFonts w:ascii="Calibri" w:hAnsi="Calibri"/>
          <w:b w:val="0"/>
          <w:i w:val="0"/>
        </w:rPr>
        <w:t xml:space="preserve">L.OT of GooD Boos and sHors, both coase and fine, just received </w:t>
      </w:r>
      <w:r>
        <w:rPr>
          <w:rFonts w:ascii="Calibri" w:hAnsi="Calibri"/>
          <w:b/>
          <w:i/>
          <w:color w:val="9B1C1C"/>
        </w:rPr>
        <w:t>[uncertain: JOHN WRICH]</w:t>
      </w:r>
      <w:r>
        <w:rPr>
          <w:rFonts w:ascii="Calibri" w:hAnsi="Calibri"/>
          <w:b w:val="0"/>
          <w:i w:val="0"/>
        </w:rPr>
        <w:t xml:space="preserve"> engo, June 4, 1834. D bbls. Mesa Pork. 1500 bs. of Bacon, a 1000 do. Lard, • a superior article</w:t>
      </w:r>
    </w:p>
    <w:p>
      <w:pPr>
        <w:pStyle w:val="Heading3"/>
      </w:pPr>
      <w:r>
        <w:rPr>
          <w:rFonts w:ascii="Calibri" w:hAnsi="Calibri"/>
          <w:b w:val="0"/>
          <w:i w:val="0"/>
        </w:rPr>
        <w:t>P. PRUYNE, &amp; Co</w:t>
      </w:r>
    </w:p>
    <w:p>
      <w:r>
        <w:rPr>
          <w:rFonts w:ascii="Calibri" w:hAnsi="Calibri"/>
          <w:b w:val="0"/>
          <w:i w:val="0"/>
        </w:rPr>
        <w:t>« 4,.1831. For Sale. July Haddock's Taverp, on Lake street, of Chicago 0 ling-House and fine engo, Sept. 3, 1831.</w:t>
      </w:r>
    </w:p>
    <w:p>
      <w:pPr>
        <w:pStyle w:val="Heading3"/>
      </w:pPr>
      <w:r>
        <w:rPr>
          <w:rFonts w:ascii="Calibri" w:hAnsi="Calibri"/>
          <w:b w:val="0"/>
          <w:i w:val="0"/>
        </w:rPr>
        <w:t>G. SPRING</w:t>
      </w:r>
    </w:p>
    <w:p>
      <w:r>
        <w:rPr>
          <w:rFonts w:ascii="Calibri" w:hAnsi="Calibri"/>
          <w:b w:val="0"/>
          <w:i w:val="0"/>
        </w:rPr>
        <w:t>JUST REC'D ffy boses Glass, an for sale low foi</w:t>
      </w:r>
    </w:p>
    <w:p>
      <w:pPr>
        <w:pStyle w:val="Heading3"/>
      </w:pPr>
      <w:r>
        <w:rPr>
          <w:rFonts w:ascii="Calibri" w:hAnsi="Calibri"/>
          <w:b w:val="0"/>
          <w:i w:val="0"/>
        </w:rPr>
        <w:t>WM. ROĞUE &amp; CO.</w:t>
      </w:r>
    </w:p>
    <w:p>
      <w:r>
        <w:rPr>
          <w:rFonts w:ascii="Calibri" w:hAnsi="Calibri"/>
          <w:b w:val="0"/>
          <w:i w:val="0"/>
        </w:rPr>
        <w:t xml:space="preserve">Attention!!! A N Eletion wil be hett at the Mansion-House in Chiczd </w:t>
      </w:r>
      <w:r>
        <w:rPr>
          <w:rFonts w:ascii="Calibri" w:hAnsi="Calibri"/>
          <w:b/>
          <w:i/>
          <w:color w:val="9B1C1C"/>
        </w:rPr>
        <w:t>[uncertain: i ring mekory Crook, apere]</w:t>
      </w:r>
      <w:r>
        <w:rPr>
          <w:rFonts w:ascii="Calibri" w:hAnsi="Calibri"/>
          <w:b w:val="0"/>
          <w:i w:val="0"/>
        </w:rPr>
        <w:t xml:space="preserve"> : 26, 1634. chool Land Patents. doru L those having made payment in full fos cag», in October, 1833, are requestei ti </w:t>
      </w:r>
      <w:r>
        <w:rPr>
          <w:rFonts w:ascii="Calibri" w:hAnsi="Calibri"/>
          <w:b/>
          <w:i/>
          <w:color w:val="9B1C1C"/>
        </w:rPr>
        <w:t>[uncertain: oia urcuased ne the sle o senonand]</w:t>
      </w:r>
      <w:r>
        <w:rPr>
          <w:rFonts w:ascii="Calibri" w:hAnsi="Calibri"/>
          <w:b w:val="0"/>
          <w:i w:val="0"/>
        </w:rPr>
        <w:t xml:space="preserve"> </w:t>
      </w:r>
      <w:r>
        <w:rPr>
          <w:rFonts w:ascii="Calibri" w:hAnsi="Calibri"/>
          <w:b/>
          <w:i/>
          <w:color w:val="9B1C1C"/>
        </w:rPr>
        <w:t>[uncertain: the oftice of tcT l lel]</w:t>
      </w:r>
      <w:r>
        <w:rPr>
          <w:rFonts w:ascii="Calibri" w:hAnsi="Calibri"/>
          <w:b w:val="0"/>
          <w:i w:val="0"/>
        </w:rPr>
        <w:t xml:space="preserve"> </w:t>
      </w:r>
      <w:r>
        <w:rPr>
          <w:rFonts w:ascii="Calibri" w:hAnsi="Calibri"/>
          <w:b/>
          <w:i/>
          <w:color w:val="9B1C1C"/>
        </w:rPr>
        <w:t>[uncertain: • 26, 1e0m . School Tamils Coole co.]</w:t>
      </w:r>
    </w:p>
    <w:p>
      <w:pPr>
        <w:pStyle w:val="Heading3"/>
      </w:pPr>
      <w:r>
        <w:rPr>
          <w:rFonts w:ascii="Calibri" w:hAnsi="Calibri"/>
          <w:b w:val="0"/>
          <w:i w:val="0"/>
        </w:rPr>
        <w:t>RICH'D L</w:t>
      </w:r>
    </w:p>
    <w:p>
      <w:pPr>
        <w:pStyle w:val="Heading3"/>
      </w:pPr>
      <w:r>
        <w:rPr>
          <w:rFonts w:ascii="Calibri" w:hAnsi="Calibri"/>
          <w:b w:val="0"/>
          <w:i w:val="0"/>
        </w:rPr>
        <w:t>CRICU</w:t>
      </w:r>
    </w:p>
    <w:p>
      <w:r>
        <w:rPr>
          <w:rFonts w:ascii="Calibri" w:hAnsi="Calibri"/>
          <w:b w:val="0"/>
          <w:i w:val="0"/>
        </w:rPr>
        <w:t xml:space="preserve">ago Wholesale and Retail US ok &amp; Stationary Store. ARTNERSHIP having been entered in- Jaly 1 </w:t>
      </w:r>
      <w:r>
        <w:rPr>
          <w:rFonts w:ascii="Calibri" w:hAnsi="Calibri"/>
          <w:b/>
          <w:i/>
          <w:color w:val="9B1C1C"/>
        </w:rPr>
        <w:t>[uncertain: nt the intabitants of Chicago, sdom]</w:t>
      </w:r>
      <w:r>
        <w:rPr>
          <w:rFonts w:ascii="Calibri" w:hAnsi="Calibri"/>
          <w:b w:val="0"/>
          <w:i w:val="0"/>
        </w:rPr>
        <w:t xml:space="preserve"> BLe ter-street ad well assorted stock of seping an exten- 12 </w:t>
      </w:r>
      <w:r>
        <w:rPr>
          <w:rFonts w:ascii="Calibri" w:hAnsi="Calibri"/>
          <w:b/>
          <w:i/>
          <w:color w:val="9B1C1C"/>
        </w:rPr>
        <w:t>[uncertain: From Fiaturelphia, aud]</w:t>
      </w:r>
      <w:r>
        <w:rPr>
          <w:rFonts w:ascii="Calibri" w:hAnsi="Calibri"/>
          <w:b w:val="0"/>
          <w:i w:val="0"/>
        </w:rPr>
        <w:t xml:space="preserve"> and invoiees have-bees others from New </w:t>
      </w:r>
      <w:r>
        <w:rPr>
          <w:rFonts w:ascii="Calibri" w:hAnsi="Calibri"/>
          <w:b/>
          <w:i/>
          <w:color w:val="9B1C1C"/>
        </w:rPr>
        <w:t>[uncertain: Lakest.]</w:t>
      </w:r>
      <w:r>
        <w:rPr>
          <w:rFonts w:ascii="Calibri" w:hAnsi="Calibri"/>
          <w:b w:val="0"/>
          <w:i w:val="0"/>
        </w:rPr>
        <w:t xml:space="preserve"> Wants, ITUATION au Clerk in a Dry Good or bar-sis, </w:t>
      </w:r>
      <w:r>
        <w:rPr>
          <w:rFonts w:ascii="Calibri" w:hAnsi="Calibri"/>
          <w:b/>
          <w:i/>
          <w:color w:val="9B1C1C"/>
        </w:rPr>
        <w:t>[uncertain: ee th he Merenl Basina well]</w:t>
      </w:r>
      <w:r>
        <w:rPr>
          <w:rFonts w:ascii="Calibri" w:hAnsi="Calibri"/>
          <w:b w:val="0"/>
          <w:i w:val="0"/>
        </w:rPr>
        <w:t xml:space="preserve"> hand, and is well acqusinted with book writer </w:t>
      </w:r>
      <w:r>
        <w:rPr>
          <w:rFonts w:ascii="Calibri" w:hAnsi="Calibri"/>
          <w:b/>
          <w:i/>
          <w:color w:val="9B1C1C"/>
        </w:rPr>
        <w:t>[uncertain: June1]</w:t>
      </w:r>
      <w:r>
        <w:rPr>
          <w:rFonts w:ascii="Calibri" w:hAnsi="Calibri"/>
          <w:b w:val="0"/>
          <w:i w:val="0"/>
        </w:rPr>
        <w:t xml:space="preserve"> Furiber particulase enquire at this office. They </w:t>
      </w:r>
      <w:r>
        <w:rPr>
          <w:rFonts w:ascii="Calibri" w:hAnsi="Calibri"/>
          <w:b/>
          <w:i/>
          <w:color w:val="9B1C1C"/>
        </w:rPr>
        <w:t>[uncertain: Boog relerences can bo miren]</w:t>
      </w:r>
      <w:r>
        <w:rPr>
          <w:rFonts w:ascii="Calibri" w:hAnsi="Calibri"/>
          <w:b w:val="0"/>
          <w:i w:val="0"/>
        </w:rPr>
        <w:t xml:space="preserve"> </w:t>
      </w:r>
      <w:r>
        <w:rPr>
          <w:rFonts w:ascii="Calibri" w:hAnsi="Calibri"/>
          <w:b/>
          <w:i/>
          <w:color w:val="9B1C1C"/>
        </w:rPr>
        <w:t>[uncertain: •Chicas]</w:t>
      </w:r>
      <w:r>
        <w:rPr>
          <w:rFonts w:ascii="Calibri" w:hAnsi="Calibri"/>
          <w:b w:val="0"/>
          <w:i w:val="0"/>
        </w:rPr>
        <w:t xml:space="preserve"> </w:t>
      </w:r>
      <w:r>
        <w:rPr>
          <w:rFonts w:ascii="Calibri" w:hAnsi="Calibri"/>
          <w:b/>
          <w:i/>
          <w:color w:val="9B1C1C"/>
        </w:rPr>
        <w:t>[uncertain: 1 A tet Foat]</w:t>
      </w:r>
      <w:r>
        <w:rPr>
          <w:rFonts w:ascii="Calibri" w:hAnsi="Calibri"/>
          <w:b w:val="0"/>
          <w:i w:val="0"/>
        </w:rPr>
        <w:t xml:space="preserve"> </w:t>
      </w:r>
      <w:r>
        <w:rPr>
          <w:rFonts w:ascii="Calibri" w:hAnsi="Calibri"/>
          <w:b/>
          <w:i/>
          <w:color w:val="9B1C1C"/>
        </w:rPr>
        <w:t>[uncertain: ti, %, Tesc hi to múc cunt, hg]</w:t>
      </w:r>
      <w:r>
        <w:rPr>
          <w:rFonts w:ascii="Calibri" w:hAnsi="Calibri"/>
          <w:b w:val="0"/>
          <w:i w:val="0"/>
        </w:rPr>
        <w:t xml:space="preserve"> EVanted OURNEYMAN Watch-maker, an come well recommended and in n firs! </w:t>
      </w:r>
      <w:r>
        <w:rPr>
          <w:rFonts w:ascii="Calibri" w:hAnsi="Calibri"/>
          <w:b/>
          <w:i/>
          <w:color w:val="9B1C1C"/>
        </w:rPr>
        <w:t>[uncertain: one who tho ila]</w:t>
      </w:r>
      <w:r>
        <w:rPr>
          <w:rFonts w:ascii="Calibri" w:hAnsi="Calibri"/>
          <w:b w:val="0"/>
          <w:i w:val="0"/>
        </w:rPr>
        <w:t xml:space="preserve"> orkman, will tind constant employ amc </w:t>
      </w:r>
      <w:r>
        <w:rPr>
          <w:rFonts w:ascii="Calibri" w:hAnsi="Calibri"/>
          <w:b/>
          <w:i/>
          <w:color w:val="9B1C1C"/>
        </w:rPr>
        <w:t>[uncertain: te wagen by applgins l MULFORD]</w:t>
      </w:r>
      <w:r>
        <w:rPr>
          <w:rFonts w:ascii="Calibri" w:hAnsi="Calibri"/>
          <w:b w:val="0"/>
          <w:i w:val="0"/>
        </w:rPr>
        <w:t xml:space="preserve"> June 120, June 10, 1834. Cars</w:t>
      </w:r>
    </w:p>
    <w:p>
      <w:pPr>
        <w:pStyle w:val="Heading3"/>
      </w:pPr>
      <w:r>
        <w:rPr>
          <w:rFonts w:ascii="Calibri" w:hAnsi="Calibri"/>
          <w:b w:val="0"/>
          <w:i w:val="0"/>
        </w:rPr>
        <w:t>CANDLES.</w:t>
      </w:r>
    </w:p>
    <w:p>
      <w:r>
        <w:rPr>
          <w:rFonts w:ascii="Calibri" w:hAnsi="Calibri"/>
          <w:b w:val="0"/>
          <w:i w:val="0"/>
        </w:rPr>
        <w:t xml:space="preserve">1E subscribers having taken an ageney for au extensire Manufactory of Candles </w:t>
      </w:r>
      <w:r>
        <w:rPr>
          <w:rFonts w:ascii="Calibri" w:hAnsi="Calibri"/>
          <w:b/>
          <w:i/>
          <w:color w:val="9B1C1C"/>
        </w:rPr>
        <w:t>[uncertain: ODATeUTO EECOPI aSON a9t]</w:t>
      </w:r>
      <w:r>
        <w:rPr>
          <w:rFonts w:ascii="Calibri" w:hAnsi="Calibri"/>
          <w:b w:val="0"/>
          <w:i w:val="0"/>
        </w:rPr>
        <w:t xml:space="preserve"> I pre </w:t>
      </w:r>
      <w:r>
        <w:rPr>
          <w:rFonts w:ascii="Calibri" w:hAnsi="Calibri"/>
          <w:b/>
          <w:i/>
          <w:color w:val="9B1C1C"/>
        </w:rPr>
        <w:t>[uncertain: rennep suiaio or sotron]</w:t>
      </w:r>
      <w:r>
        <w:rPr>
          <w:rFonts w:ascii="Calibri" w:hAnsi="Calibri"/>
          <w:b w:val="0"/>
          <w:i w:val="0"/>
        </w:rPr>
        <w:t xml:space="preserve"> </w:t>
      </w:r>
      <w:r>
        <w:rPr>
          <w:rFonts w:ascii="Calibri" w:hAnsi="Calibri"/>
          <w:b/>
          <w:i/>
          <w:color w:val="9B1C1C"/>
        </w:rPr>
        <w:t>[uncertain: sod Sit]</w:t>
      </w:r>
      <w:r>
        <w:rPr>
          <w:rFonts w:ascii="Calibri" w:hAnsi="Calibri"/>
          <w:b w:val="0"/>
          <w:i w:val="0"/>
        </w:rPr>
        <w:t xml:space="preserve"> ur of Freight. ir interest to call and examine befor Purchaeers will find it</w:t>
      </w:r>
    </w:p>
    <w:p>
      <w:pPr>
        <w:pStyle w:val="Heading3"/>
      </w:pPr>
      <w:r>
        <w:rPr>
          <w:rFonts w:ascii="Calibri" w:hAnsi="Calibri"/>
          <w:b w:val="0"/>
          <w:i w:val="0"/>
        </w:rPr>
        <w:t>IARMON, 10OM S &amp; C</w:t>
      </w:r>
    </w:p>
    <w:p>
      <w:r>
        <w:rPr>
          <w:rFonts w:ascii="Calibri" w:hAnsi="Calibri"/>
          <w:b/>
          <w:i/>
          <w:color w:val="9B1C1C"/>
        </w:rPr>
        <w:t>[uncertain: ????]</w:t>
      </w:r>
      <w:r>
        <w:rPr>
          <w:rFonts w:ascii="Calibri" w:hAnsi="Calibri"/>
          <w:b w:val="0"/>
          <w:i w:val="0"/>
        </w:rPr>
        <w:t xml:space="preserve"> </w:t>
      </w:r>
      <w:r>
        <w:rPr>
          <w:rFonts w:ascii="Calibri" w:hAnsi="Calibri"/>
          <w:b/>
          <w:i/>
          <w:color w:val="9B1C1C"/>
        </w:rPr>
        <w:t>[uncertain: ca?o, June 10, 183]</w:t>
      </w:r>
      <w:r>
        <w:rPr>
          <w:rFonts w:ascii="Calibri" w:hAnsi="Calibri"/>
          <w:b w:val="0"/>
          <w:i w:val="0"/>
        </w:rPr>
        <w:t xml:space="preserve"> </w:t>
      </w:r>
      <w:r>
        <w:rPr>
          <w:rFonts w:ascii="Calibri" w:hAnsi="Calibri"/>
          <w:b/>
          <w:i/>
          <w:color w:val="9B1C1C"/>
        </w:rPr>
        <w:t>[uncertain: ets,]</w:t>
      </w:r>
      <w:r>
        <w:rPr>
          <w:rFonts w:ascii="Calibri" w:hAnsi="Calibri"/>
          <w:b w:val="0"/>
          <w:i w:val="0"/>
        </w:rPr>
        <w:t xml:space="preserve"> ST received and for sale by the subecri. </w:t>
      </w:r>
      <w:r>
        <w:rPr>
          <w:rFonts w:ascii="Calibri" w:hAnsi="Calibri"/>
          <w:b/>
          <w:i/>
          <w:color w:val="9B1C1C"/>
        </w:rPr>
        <w:t>[uncertain: iR Boases, i5 Bire Cider]</w:t>
      </w:r>
      <w:r>
        <w:rPr>
          <w:rFonts w:ascii="Calibri" w:hAnsi="Calibri"/>
          <w:b w:val="0"/>
          <w:i w:val="0"/>
        </w:rPr>
        <w:t xml:space="preserve"> Gin: </w:t>
      </w:r>
      <w:r>
        <w:rPr>
          <w:rFonts w:ascii="Calibri" w:hAnsi="Calibri"/>
          <w:b/>
          <w:i/>
          <w:color w:val="9B1C1C"/>
        </w:rPr>
        <w:t>[uncertain: sey, Ball, Dried Appl: Do Ty S co.c]</w:t>
      </w:r>
      <w:r>
        <w:rPr>
          <w:rFonts w:ascii="Calibri" w:hAnsi="Calibri"/>
          <w:b w:val="0"/>
          <w:i w:val="0"/>
        </w:rPr>
        <w:t xml:space="preserve"> 4 canks Wincs; tago, June 4, 1831. July eto Goods! New Goods! direct from to the1 eries, Dry Goode, Crockery, Hardeare, </w:t>
      </w:r>
      <w:r>
        <w:rPr>
          <w:rFonts w:ascii="Calibri" w:hAnsi="Calibri"/>
          <w:b/>
          <w:i/>
          <w:color w:val="9B1C1C"/>
        </w:rPr>
        <w:t>[uncertain: pubie]</w:t>
      </w:r>
      <w:r>
        <w:rPr>
          <w:rFonts w:ascii="Calibri" w:hAnsi="Calibri"/>
          <w:b w:val="0"/>
          <w:i w:val="0"/>
        </w:rPr>
        <w:t xml:space="preserve"> Vaile, Iron, Boola anu/ Shucs, 4c. d°c tended cogo, May 17, tesL JOHN WRIGH1: , are offered for sale by the subscriber on FEF </w:t>
      </w:r>
      <w:r>
        <w:rPr>
          <w:rFonts w:ascii="Calibri" w:hAnsi="Calibri"/>
          <w:b/>
          <w:i/>
          <w:color w:val="9B1C1C"/>
        </w:rPr>
        <w:t>[uncertain: we anonai h tar]</w:t>
      </w:r>
    </w:p>
    <w:p>
      <w:pPr>
        <w:pStyle w:val="Heading2"/>
      </w:pPr>
      <w:r>
        <w:t>Column 4</w:t>
      </w:r>
    </w:p>
    <w:p>
      <w:r>
        <w:rPr>
          <w:rFonts w:ascii="Calibri" w:hAnsi="Calibri"/>
          <w:b/>
          <w:i/>
          <w:color w:val="9B1C1C"/>
        </w:rPr>
        <w:t>[uncertain: hiengo, May 19, 1834.]</w:t>
      </w:r>
      <w:r>
        <w:rPr>
          <w:rFonts w:ascii="Calibri" w:hAnsi="Calibri"/>
          <w:b w:val="0"/>
          <w:i w:val="0"/>
        </w:rPr>
        <w:t xml:space="preserve"> </w:t>
      </w:r>
      <w:r>
        <w:rPr>
          <w:rFonts w:ascii="Calibri" w:hAnsi="Calibri"/>
          <w:b/>
          <w:i/>
          <w:color w:val="9B1C1C"/>
        </w:rPr>
        <w:t>[uncertain: Grait]</w:t>
      </w:r>
      <w:r>
        <w:rPr>
          <w:rFonts w:ascii="Calibri" w:hAnsi="Calibri"/>
          <w:b w:val="0"/>
          <w:i w:val="0"/>
        </w:rPr>
        <w:t xml:space="preserve"> </w:t>
      </w:r>
      <w:r>
        <w:rPr>
          <w:rFonts w:ascii="Calibri" w:hAnsi="Calibri"/>
          <w:b/>
          <w:i/>
          <w:color w:val="9B1C1C"/>
        </w:rPr>
        <w:t>[uncertain: TOUSE POR SALE]</w:t>
      </w:r>
      <w:r>
        <w:rPr>
          <w:rFonts w:ascii="Calibri" w:hAnsi="Calibri"/>
          <w:b w:val="0"/>
          <w:i w:val="0"/>
        </w:rPr>
        <w:t xml:space="preserve"> </w:t>
      </w:r>
      <w:r>
        <w:rPr>
          <w:rFonts w:ascii="Calibri" w:hAnsi="Calibri"/>
          <w:b/>
          <w:i/>
          <w:color w:val="9B1C1C"/>
        </w:rPr>
        <w:t>[uncertain: Prov]</w:t>
      </w:r>
      <w:r>
        <w:rPr>
          <w:rFonts w:ascii="Calibri" w:hAnsi="Calibri"/>
          <w:b w:val="0"/>
          <w:i w:val="0"/>
        </w:rPr>
        <w:t xml:space="preserve"> </w:t>
      </w:r>
      <w:r>
        <w:rPr>
          <w:rFonts w:ascii="Calibri" w:hAnsi="Calibri"/>
          <w:b/>
          <w:i/>
          <w:color w:val="9B1C1C"/>
        </w:rPr>
        <w:t>[uncertain: ACON, Butter, ForNiARD 600.]</w:t>
      </w:r>
      <w:r>
        <w:rPr>
          <w:rFonts w:ascii="Calibri" w:hAnsi="Calibri"/>
          <w:b w:val="0"/>
          <w:i w:val="0"/>
        </w:rPr>
        <w:t xml:space="preserve"> </w:t>
      </w:r>
      <w:r>
        <w:rPr>
          <w:rFonts w:ascii="Calibri" w:hAnsi="Calibri"/>
          <w:b/>
          <w:i/>
          <w:color w:val="9B1C1C"/>
        </w:rPr>
        <w:t>[uncertain: 13, 1531.]</w:t>
      </w:r>
      <w:r>
        <w:rPr>
          <w:rFonts w:ascii="Calibri" w:hAnsi="Calibri"/>
          <w:b w:val="0"/>
          <w:i w:val="0"/>
        </w:rPr>
        <w:t xml:space="preserve"> </w:t>
      </w:r>
      <w:r>
        <w:rPr>
          <w:rFonts w:ascii="Calibri" w:hAnsi="Calibri"/>
          <w:b/>
          <w:i/>
          <w:color w:val="9B1C1C"/>
        </w:rPr>
        <w:t>[uncertain: ?"'y. 15,]</w:t>
      </w:r>
      <w:r>
        <w:rPr>
          <w:rFonts w:ascii="Calibri" w:hAnsi="Calibri"/>
          <w:b w:val="0"/>
          <w:i w:val="0"/>
        </w:rPr>
        <w:t xml:space="preserve"> </w:t>
      </w:r>
      <w:r>
        <w:rPr>
          <w:rFonts w:ascii="Calibri" w:hAnsi="Calibri"/>
          <w:b/>
          <w:i/>
          <w:color w:val="9B1C1C"/>
        </w:rPr>
        <w:t>[uncertain: DO kel unt is SALT, just recei.]</w:t>
      </w:r>
      <w:r>
        <w:rPr>
          <w:rFonts w:ascii="Calibri" w:hAnsi="Calibri"/>
          <w:b w:val="0"/>
          <w:i w:val="0"/>
        </w:rPr>
        <w:t xml:space="preserve"> </w:t>
      </w:r>
      <w:r>
        <w:rPr>
          <w:rFonts w:ascii="Calibri" w:hAnsi="Calibri"/>
          <w:b/>
          <w:i/>
          <w:color w:val="9B1C1C"/>
        </w:rPr>
        <w:t>[uncertain: ved und for sale, by]</w:t>
      </w:r>
      <w:r>
        <w:rPr>
          <w:rFonts w:ascii="Calibri" w:hAnsi="Calibri"/>
          <w:b w:val="0"/>
          <w:i w:val="0"/>
        </w:rPr>
        <w:t xml:space="preserve"> </w:t>
      </w:r>
      <w:r>
        <w:rPr>
          <w:rFonts w:ascii="Calibri" w:hAnsi="Calibri"/>
          <w:b/>
          <w:i/>
          <w:color w:val="9B1C1C"/>
        </w:rPr>
        <w:t>[uncertain: H. DOTY &amp; CO.]</w:t>
      </w:r>
      <w:r>
        <w:rPr>
          <w:rFonts w:ascii="Calibri" w:hAnsi="Calibri"/>
          <w:b w:val="0"/>
          <w:i w:val="0"/>
        </w:rPr>
        <w:t xml:space="preserve"> </w:t>
      </w:r>
      <w:r>
        <w:rPr>
          <w:rFonts w:ascii="Calibri" w:hAnsi="Calibri"/>
          <w:b/>
          <w:i/>
          <w:color w:val="9B1C1C"/>
        </w:rPr>
        <w:t>[uncertain: Plour and Salt.]</w:t>
      </w:r>
      <w:r>
        <w:rPr>
          <w:rFonts w:ascii="Calibri" w:hAnsi="Calibri"/>
          <w:b w:val="0"/>
          <w:i w:val="0"/>
        </w:rPr>
        <w:t xml:space="preserve"> </w:t>
      </w:r>
      <w:r>
        <w:rPr>
          <w:rFonts w:ascii="Calibri" w:hAnsi="Calibri"/>
          <w:b/>
          <w:i/>
          <w:color w:val="9B1C1C"/>
        </w:rPr>
        <w:t>[uncertain: BARREIS of Flour and 100 barrels of]</w:t>
      </w:r>
      <w:r>
        <w:rPr>
          <w:rFonts w:ascii="Calibri" w:hAnsi="Calibri"/>
          <w:b w:val="0"/>
          <w:i w:val="0"/>
        </w:rPr>
        <w:t xml:space="preserve"> </w:t>
      </w:r>
      <w:r>
        <w:rPr>
          <w:rFonts w:ascii="Calibri" w:hAnsi="Calibri"/>
          <w:b/>
          <w:i/>
          <w:color w:val="9B1C1C"/>
        </w:rPr>
        <w:t>[uncertain: Tallow]</w:t>
      </w:r>
      <w:r>
        <w:rPr>
          <w:rFonts w:ascii="Calibri" w:hAnsi="Calibri"/>
          <w:b w:val="0"/>
          <w:i w:val="0"/>
        </w:rPr>
        <w:t xml:space="preserve"> </w:t>
      </w:r>
      <w:r>
        <w:rPr>
          <w:rFonts w:ascii="Calibri" w:hAnsi="Calibri"/>
          <w:b/>
          <w:i/>
          <w:color w:val="9B1C1C"/>
        </w:rPr>
        <w:t>[uncertain: Hides,]</w:t>
      </w:r>
      <w:r>
        <w:rPr>
          <w:rFonts w:ascii="Calibri" w:hAnsi="Calibri"/>
          <w:b w:val="0"/>
          <w:i w:val="0"/>
        </w:rPr>
        <w:t xml:space="preserve"> 24, 1831. </w:t>
      </w:r>
      <w:r>
        <w:rPr>
          <w:rFonts w:ascii="Calibri" w:hAnsi="Calibri"/>
          <w:b/>
          <w:i/>
          <w:color w:val="9B1C1C"/>
        </w:rPr>
        <w:t>[uncertain: OUk-Superine Floar put up tor the]</w:t>
      </w:r>
      <w:r>
        <w:rPr>
          <w:rFonts w:ascii="Calibri" w:hAnsi="Calibri"/>
          <w:b w:val="0"/>
          <w:i w:val="0"/>
        </w:rPr>
        <w:t xml:space="preserve"> 23. </w:t>
      </w:r>
      <w:r>
        <w:rPr>
          <w:rFonts w:ascii="Calibri" w:hAnsi="Calibri"/>
          <w:b/>
          <w:i/>
          <w:color w:val="9B1C1C"/>
        </w:rPr>
        <w:t>[uncertain: ew-York Warket. for]</w:t>
      </w:r>
      <w:r>
        <w:rPr>
          <w:rFonts w:ascii="Calibri" w:hAnsi="Calibri"/>
          <w:b w:val="0"/>
          <w:i w:val="0"/>
        </w:rPr>
        <w:t xml:space="preserve"> </w:t>
      </w:r>
      <w:r>
        <w:rPr>
          <w:rFonts w:ascii="Calibri" w:hAnsi="Calibri"/>
          <w:b/>
          <w:i/>
          <w:color w:val="9B1C1C"/>
        </w:rPr>
        <w:t>[uncertain: HUBBARD and co.]</w:t>
      </w:r>
      <w:r>
        <w:rPr>
          <w:rFonts w:ascii="Calibri" w:hAnsi="Calibri"/>
          <w:b w:val="0"/>
          <w:i w:val="0"/>
        </w:rPr>
        <w:t xml:space="preserve"> </w:t>
      </w:r>
      <w:r>
        <w:rPr>
          <w:rFonts w:ascii="Calibri" w:hAnsi="Calibri"/>
          <w:b/>
          <w:i/>
          <w:color w:val="9B1C1C"/>
        </w:rPr>
        <w:t>[uncertain: Por Sale,]</w:t>
      </w:r>
      <w:r>
        <w:rPr>
          <w:rFonts w:ascii="Calibri" w:hAnsi="Calibri"/>
          <w:b w:val="0"/>
          <w:i w:val="0"/>
        </w:rPr>
        <w:t xml:space="preserve"> </w:t>
      </w:r>
      <w:r>
        <w:rPr>
          <w:rFonts w:ascii="Calibri" w:hAnsi="Calibri"/>
          <w:b/>
          <w:i/>
          <w:color w:val="9B1C1C"/>
        </w:rPr>
        <w:t>[uncertain: NEWBERRY &amp; DOLE]</w:t>
      </w:r>
      <w:r>
        <w:rPr>
          <w:rFonts w:ascii="Calibri" w:hAnsi="Calibri"/>
          <w:b w:val="0"/>
          <w:i w:val="0"/>
        </w:rPr>
        <w:t xml:space="preserve"> </w:t>
      </w:r>
      <w:r>
        <w:rPr>
          <w:rFonts w:ascii="Calibri" w:hAnsi="Calibri"/>
          <w:b/>
          <w:i/>
          <w:color w:val="9B1C1C"/>
        </w:rPr>
        <w:t>[uncertain: by the first Eng]</w:t>
      </w:r>
      <w:r>
        <w:rPr>
          <w:rFonts w:ascii="Calibri" w:hAnsi="Calibri"/>
          <w:b w:val="0"/>
          <w:i w:val="0"/>
        </w:rPr>
        <w:t xml:space="preserve"> </w:t>
      </w:r>
      <w:r>
        <w:rPr>
          <w:rFonts w:ascii="Calibri" w:hAnsi="Calibri"/>
          <w:b/>
          <w:i/>
          <w:color w:val="9B1C1C"/>
        </w:rPr>
        <w:t>[uncertain: e Schooner, Marich Antonette, aml Ata-]</w:t>
      </w:r>
      <w:r>
        <w:rPr>
          <w:rFonts w:ascii="Calibri" w:hAnsi="Calibri"/>
          <w:b w:val="0"/>
          <w:i w:val="0"/>
        </w:rPr>
        <w:t xml:space="preserve"> </w:t>
      </w:r>
      <w:r>
        <w:rPr>
          <w:rFonts w:ascii="Calibri" w:hAnsi="Calibri"/>
          <w:b/>
          <w:i/>
          <w:color w:val="9B1C1C"/>
        </w:rPr>
        <w:t>[uncertain: T in good barrels, now unloading from]</w:t>
      </w:r>
      <w:r>
        <w:rPr>
          <w:rFonts w:ascii="Calibri" w:hAnsi="Calibri"/>
          <w:b w:val="0"/>
          <w:i w:val="0"/>
        </w:rPr>
        <w:t xml:space="preserve"> </w:t>
      </w:r>
      <w:r>
        <w:rPr>
          <w:rFonts w:ascii="Calibri" w:hAnsi="Calibri"/>
          <w:b/>
          <w:i/>
          <w:color w:val="9B1C1C"/>
        </w:rPr>
        <w:t>[uncertain: For enle by]</w:t>
      </w:r>
      <w:r>
        <w:rPr>
          <w:rFonts w:ascii="Calibri" w:hAnsi="Calibri"/>
          <w:b w:val="0"/>
          <w:i w:val="0"/>
        </w:rPr>
        <w:t xml:space="preserve"> 2, 1234. </w:t>
      </w:r>
      <w:r>
        <w:rPr>
          <w:rFonts w:ascii="Calibri" w:hAnsi="Calibri"/>
          <w:b/>
          <w:i/>
          <w:color w:val="9B1C1C"/>
        </w:rPr>
        <w:t>[uncertain: HURBARD &amp; Co.]</w:t>
      </w:r>
      <w:r>
        <w:rPr>
          <w:rFonts w:ascii="Calibri" w:hAnsi="Calibri"/>
          <w:b w:val="0"/>
          <w:i w:val="0"/>
        </w:rPr>
        <w:t xml:space="preserve"> Whiske </w:t>
      </w:r>
      <w:r>
        <w:rPr>
          <w:rFonts w:ascii="Calibri" w:hAnsi="Calibri"/>
          <w:b/>
          <w:i/>
          <w:color w:val="9B1C1C"/>
        </w:rPr>
        <w:t>[uncertain: Donest]</w:t>
      </w:r>
      <w:r>
        <w:rPr>
          <w:rFonts w:ascii="Calibri" w:hAnsi="Calibri"/>
          <w:b w:val="0"/>
          <w:i w:val="0"/>
        </w:rPr>
        <w:t xml:space="preserve"> </w:t>
      </w:r>
      <w:r>
        <w:rPr>
          <w:rFonts w:ascii="Calibri" w:hAnsi="Calibri"/>
          <w:b/>
          <w:i/>
          <w:color w:val="9B1C1C"/>
        </w:rPr>
        <w:t>[uncertain: To Lease.]</w:t>
      </w:r>
      <w:r>
        <w:rPr>
          <w:rFonts w:ascii="Calibri" w:hAnsi="Calibri"/>
          <w:b w:val="0"/>
          <w:i w:val="0"/>
        </w:rPr>
        <w:t xml:space="preserve"> " No. 5, in block 35, on corner of Clark </w:t>
      </w:r>
      <w:r>
        <w:rPr>
          <w:rFonts w:ascii="Calibri" w:hAnsi="Calibri"/>
          <w:b/>
          <w:i/>
          <w:color w:val="9B1C1C"/>
        </w:rPr>
        <w:t>[uncertain: id Randolph-streets.]</w:t>
      </w:r>
      <w:r>
        <w:rPr>
          <w:rFonts w:ascii="Calibri" w:hAnsi="Calibri"/>
          <w:b w:val="0"/>
          <w:i w:val="0"/>
        </w:rPr>
        <w:t xml:space="preserve"> </w:t>
      </w:r>
      <w:r>
        <w:rPr>
          <w:rFonts w:ascii="Calibri" w:hAnsi="Calibri"/>
          <w:b/>
          <w:i/>
          <w:color w:val="9B1C1C"/>
        </w:rPr>
        <w:t>[uncertain: RPENTERS, Marons, Builders, Bur]</w:t>
      </w:r>
      <w:r>
        <w:rPr>
          <w:rFonts w:ascii="Calibri" w:hAnsi="Calibri"/>
          <w:b w:val="0"/>
          <w:i w:val="0"/>
        </w:rPr>
        <w:t xml:space="preserve"> </w:t>
      </w:r>
      <w:r>
        <w:rPr>
          <w:rFonts w:ascii="Calibri" w:hAnsi="Calibri"/>
          <w:b/>
          <w:i/>
          <w:color w:val="9B1C1C"/>
        </w:rPr>
        <w:t>[uncertain: le olian]</w:t>
      </w:r>
      <w:r>
        <w:rPr>
          <w:rFonts w:ascii="Calibri" w:hAnsi="Calibri"/>
          <w:b w:val="0"/>
          <w:i w:val="0"/>
        </w:rPr>
        <w:t xml:space="preserve"> </w:t>
      </w:r>
      <w:r>
        <w:rPr>
          <w:rFonts w:ascii="Calibri" w:hAnsi="Calibri"/>
          <w:b/>
          <w:i/>
          <w:color w:val="9B1C1C"/>
        </w:rPr>
        <w:t>[uncertain: Har ware, Cit HOBBARD &amp; Co.]</w:t>
      </w:r>
      <w:r>
        <w:rPr>
          <w:rFonts w:ascii="Calibri" w:hAnsi="Calibri"/>
          <w:b w:val="0"/>
          <w:i w:val="0"/>
        </w:rPr>
        <w:t xml:space="preserve"> 9, 1831. </w:t>
      </w:r>
      <w:r>
        <w:rPr>
          <w:rFonts w:ascii="Calibri" w:hAnsi="Calibri"/>
          <w:b/>
          <w:i/>
          <w:color w:val="9B1C1C"/>
        </w:rPr>
        <w:t>[uncertain: Muskrat]</w:t>
      </w:r>
      <w:r>
        <w:rPr>
          <w:rFonts w:ascii="Calibri" w:hAnsi="Calibri"/>
          <w:b w:val="0"/>
          <w:i w:val="0"/>
        </w:rPr>
        <w:t xml:space="preserve"> </w:t>
      </w:r>
      <w:r>
        <w:rPr>
          <w:rFonts w:ascii="Calibri" w:hAnsi="Calibri"/>
          <w:b/>
          <w:i/>
          <w:color w:val="9B1C1C"/>
        </w:rPr>
        <w:t>[uncertain: o SPRING.]</w:t>
      </w:r>
      <w:r>
        <w:rPr>
          <w:rFonts w:ascii="Calibri" w:hAnsi="Calibri"/>
          <w:b w:val="0"/>
          <w:i w:val="0"/>
        </w:rPr>
        <w:t xml:space="preserve"> </w:t>
      </w:r>
      <w:r>
        <w:rPr>
          <w:rFonts w:ascii="Calibri" w:hAnsi="Calibri"/>
          <w:b/>
          <w:i/>
          <w:color w:val="9B1C1C"/>
        </w:rPr>
        <w:t>[uncertain: INEV AND COUNSELLON AT LAI]</w:t>
      </w:r>
      <w:r>
        <w:rPr>
          <w:rFonts w:ascii="Calibri" w:hAnsi="Calibri"/>
          <w:b w:val="0"/>
          <w:i w:val="0"/>
        </w:rPr>
        <w:t xml:space="preserve"> </w:t>
      </w:r>
      <w:r>
        <w:rPr>
          <w:rFonts w:ascii="Calibri" w:hAnsi="Calibri"/>
          <w:b/>
          <w:i/>
          <w:color w:val="9B1C1C"/>
        </w:rPr>
        <w:t>[uncertain: tingle.]</w:t>
      </w:r>
      <w:r>
        <w:rPr>
          <w:rFonts w:ascii="Calibri" w:hAnsi="Calibri"/>
          <w:b w:val="0"/>
          <w:i w:val="0"/>
        </w:rPr>
        <w:t xml:space="preserve"> </w:t>
      </w:r>
      <w:r>
        <w:rPr>
          <w:rFonts w:ascii="Calibri" w:hAnsi="Calibri"/>
          <w:b/>
          <w:i/>
          <w:color w:val="9B1C1C"/>
        </w:rPr>
        <w:t>[uncertain: And soliciter in Chancery.]</w:t>
      </w:r>
      <w:r>
        <w:rPr>
          <w:rFonts w:ascii="Calibri" w:hAnsi="Calibri"/>
          <w:b w:val="0"/>
          <w:i w:val="0"/>
        </w:rPr>
        <w:t xml:space="preserve"> </w:t>
      </w:r>
      <w:r>
        <w:rPr>
          <w:rFonts w:ascii="Calibri" w:hAnsi="Calibri"/>
          <w:b/>
          <w:i/>
          <w:color w:val="9B1C1C"/>
        </w:rPr>
        <w:t>[uncertain: ICE second door west from]</w:t>
      </w:r>
      <w:r>
        <w:rPr>
          <w:rFonts w:ascii="Calibri" w:hAnsi="Calibri"/>
          <w:b w:val="0"/>
          <w:i w:val="0"/>
        </w:rPr>
        <w:t xml:space="preserve"> </w:t>
      </w:r>
      <w:r>
        <w:rPr>
          <w:rFonts w:ascii="Calibri" w:hAnsi="Calibri"/>
          <w:b/>
          <w:i/>
          <w:color w:val="9B1C1C"/>
        </w:rPr>
        <w:t>[uncertain: Franklin]</w:t>
      </w:r>
      <w:r>
        <w:rPr>
          <w:rFonts w:ascii="Calibri" w:hAnsi="Calibri"/>
          <w:b w:val="0"/>
          <w:i w:val="0"/>
        </w:rPr>
        <w:t xml:space="preserve"> </w:t>
      </w:r>
      <w:r>
        <w:rPr>
          <w:rFonts w:ascii="Calibri" w:hAnsi="Calibri"/>
          <w:b/>
          <w:i/>
          <w:color w:val="9B1C1C"/>
        </w:rPr>
        <w:t>[uncertain: ruth Water-streets.]</w:t>
      </w:r>
      <w:r>
        <w:rPr>
          <w:rFonts w:ascii="Calibri" w:hAnsi="Calibri"/>
          <w:b w:val="0"/>
          <w:i w:val="0"/>
        </w:rPr>
        <w:t xml:space="preserve"> </w:t>
      </w:r>
      <w:r>
        <w:rPr>
          <w:rFonts w:ascii="Calibri" w:hAnsi="Calibri"/>
          <w:b/>
          <w:i/>
          <w:color w:val="9B1C1C"/>
        </w:rPr>
        <w:t>[uncertain: the cornei]</w:t>
      </w:r>
      <w:r>
        <w:rPr>
          <w:rFonts w:ascii="Calibri" w:hAnsi="Calibri"/>
          <w:b w:val="0"/>
          <w:i w:val="0"/>
        </w:rPr>
        <w:t xml:space="preserve"> </w:t>
      </w:r>
      <w:r>
        <w:rPr>
          <w:rFonts w:ascii="Calibri" w:hAnsi="Calibri"/>
          <w:b/>
          <w:i/>
          <w:color w:val="9B1C1C"/>
        </w:rPr>
        <w:t>[uncertain: Stone,]</w:t>
      </w:r>
      <w:r>
        <w:rPr>
          <w:rFonts w:ascii="Calibri" w:hAnsi="Calibri"/>
          <w:b w:val="0"/>
          <w:i w:val="0"/>
        </w:rPr>
        <w:t xml:space="preserve"> </w:t>
      </w:r>
      <w:r>
        <w:rPr>
          <w:rFonts w:ascii="Calibri" w:hAnsi="Calibri"/>
          <w:b/>
          <w:i/>
          <w:color w:val="9B1C1C"/>
        </w:rPr>
        <w:t>[uncertain: Wood]</w:t>
      </w:r>
      <w:r>
        <w:rPr>
          <w:rFonts w:ascii="Calibri" w:hAnsi="Calibri"/>
          <w:b w:val="0"/>
          <w:i w:val="0"/>
        </w:rPr>
        <w:t xml:space="preserve"> </w:t>
      </w:r>
      <w:r>
        <w:rPr>
          <w:rFonts w:ascii="Calibri" w:hAnsi="Calibri"/>
          <w:b/>
          <w:i/>
          <w:color w:val="9B1C1C"/>
        </w:rPr>
        <w:t>[uncertain: DWARD W. CASEY,]</w:t>
      </w:r>
      <w:r>
        <w:rPr>
          <w:rFonts w:ascii="Calibri" w:hAnsi="Calibri"/>
          <w:b w:val="0"/>
          <w:i w:val="0"/>
        </w:rPr>
        <w:t xml:space="preserve"> </w:t>
      </w:r>
      <w:r>
        <w:rPr>
          <w:rFonts w:ascii="Calibri" w:hAnsi="Calibri"/>
          <w:b/>
          <w:i/>
          <w:color w:val="9B1C1C"/>
        </w:rPr>
        <w:t>[uncertain: KNEY 4 COONSELLOR AT LAH]</w:t>
      </w:r>
      <w:r>
        <w:rPr>
          <w:rFonts w:ascii="Calibri" w:hAnsi="Calibri"/>
          <w:b w:val="0"/>
          <w:i w:val="0"/>
        </w:rPr>
        <w:t xml:space="preserve"> </w:t>
      </w:r>
      <w:r>
        <w:rPr>
          <w:rFonts w:ascii="Calibri" w:hAnsi="Calibri"/>
          <w:b/>
          <w:i/>
          <w:color w:val="9B1C1C"/>
        </w:rPr>
        <w:t>[uncertain: reuit Court.]</w:t>
      </w:r>
      <w:r>
        <w:rPr>
          <w:rFonts w:ascii="Calibri" w:hAnsi="Calibri"/>
          <w:b w:val="0"/>
          <w:i w:val="0"/>
        </w:rPr>
        <w:t xml:space="preserve"> </w:t>
      </w:r>
      <w:r>
        <w:rPr>
          <w:rFonts w:ascii="Calibri" w:hAnsi="Calibri"/>
          <w:b/>
          <w:i/>
          <w:color w:val="9B1C1C"/>
        </w:rPr>
        <w:t>[uncertain: ICE adjoining that of the Cleck of the]</w:t>
      </w:r>
      <w:r>
        <w:rPr>
          <w:rFonts w:ascii="Calibri" w:hAnsi="Calibri"/>
          <w:b w:val="0"/>
          <w:i w:val="0"/>
        </w:rPr>
        <w:t xml:space="preserve"> </w:t>
      </w:r>
      <w:r>
        <w:rPr>
          <w:rFonts w:ascii="Calibri" w:hAnsi="Calibri"/>
          <w:b/>
          <w:i/>
          <w:color w:val="9B1C1C"/>
        </w:rPr>
        <w:t>[uncertain: NE]</w:t>
      </w:r>
      <w:r>
        <w:rPr>
          <w:rFonts w:ascii="Calibri" w:hAnsi="Calibri"/>
          <w:b w:val="0"/>
          <w:i w:val="0"/>
        </w:rPr>
        <w:t xml:space="preserve"> </w:t>
      </w:r>
      <w:r>
        <w:rPr>
          <w:rFonts w:ascii="Calibri" w:hAnsi="Calibri"/>
          <w:b/>
          <w:i/>
          <w:color w:val="9B1C1C"/>
        </w:rPr>
        <w:t>[uncertain: . FOR]</w:t>
      </w:r>
      <w:r>
        <w:rPr>
          <w:rFonts w:ascii="Calibri" w:hAnsi="Calibri"/>
          <w:b w:val="0"/>
          <w:i w:val="0"/>
        </w:rPr>
        <w:t xml:space="preserve"> </w:t>
      </w:r>
      <w:r>
        <w:rPr>
          <w:rFonts w:ascii="Calibri" w:hAnsi="Calibri"/>
          <w:b/>
          <w:i/>
          <w:color w:val="9B1C1C"/>
        </w:rPr>
        <w:t>[uncertain: SALE.]</w:t>
      </w:r>
      <w:r>
        <w:rPr>
          <w:rFonts w:ascii="Calibri" w:hAnsi="Calibri"/>
          <w:b w:val="0"/>
          <w:i w:val="0"/>
        </w:rPr>
        <w:t xml:space="preserve"> </w:t>
      </w:r>
      <w:r>
        <w:rPr>
          <w:rFonts w:ascii="Calibri" w:hAnsi="Calibri"/>
          <w:b/>
          <w:i/>
          <w:color w:val="9B1C1C"/>
        </w:rPr>
        <w:t>[uncertain: Wagen, 1 one-hore Do.]</w:t>
      </w:r>
      <w:r>
        <w:rPr>
          <w:rFonts w:ascii="Calibri" w:hAnsi="Calibri"/>
          <w:b w:val="0"/>
          <w:i w:val="0"/>
        </w:rPr>
        <w:t xml:space="preserve"> </w:t>
      </w:r>
      <w:r>
        <w:rPr>
          <w:rFonts w:ascii="Calibri" w:hAnsi="Calibri"/>
          <w:b/>
          <w:i/>
          <w:color w:val="9B1C1C"/>
        </w:rPr>
        <w:t>[uncertain: very fine]</w:t>
      </w:r>
      <w:r>
        <w:rPr>
          <w:rFonts w:ascii="Calibri" w:hAnsi="Calibri"/>
          <w:b w:val="0"/>
          <w:i w:val="0"/>
        </w:rPr>
        <w:t xml:space="preserve"> </w:t>
      </w:r>
      <w:r>
        <w:rPr>
          <w:rFonts w:ascii="Calibri" w:hAnsi="Calibri"/>
          <w:b/>
          <w:i/>
          <w:color w:val="9B1C1C"/>
        </w:rPr>
        <w:t>[uncertain: nship, just reccived and for]</w:t>
      </w:r>
      <w:r>
        <w:rPr>
          <w:rFonts w:ascii="Calibri" w:hAnsi="Calibri"/>
          <w:b w:val="0"/>
          <w:i w:val="0"/>
        </w:rPr>
        <w:t xml:space="preserve"> </w:t>
      </w:r>
      <w:r>
        <w:rPr>
          <w:rFonts w:ascii="Calibri" w:hAnsi="Calibri"/>
          <w:b/>
          <w:i/>
          <w:color w:val="9B1C1C"/>
        </w:rPr>
        <w:t>[uncertain: Ox Cart, filly ironed, and of saperio]</w:t>
      </w:r>
      <w:r>
        <w:rPr>
          <w:rFonts w:ascii="Calibri" w:hAnsi="Calibri"/>
          <w:b w:val="0"/>
          <w:i w:val="0"/>
        </w:rPr>
        <w:t xml:space="preserve"> </w:t>
      </w:r>
      <w:r>
        <w:rPr>
          <w:rFonts w:ascii="Calibri" w:hAnsi="Calibri"/>
          <w:b/>
          <w:i/>
          <w:color w:val="9B1C1C"/>
        </w:rPr>
        <w:t>[uncertain: assortiTe]</w:t>
      </w:r>
      <w:r>
        <w:rPr>
          <w:rFonts w:ascii="Calibri" w:hAnsi="Calibri"/>
          <w:b w:val="0"/>
          <w:i w:val="0"/>
        </w:rPr>
        <w:t xml:space="preserve"> </w:t>
      </w:r>
      <w:r>
        <w:rPr>
          <w:rFonts w:ascii="Calibri" w:hAnsi="Calibri"/>
          <w:b/>
          <w:i/>
          <w:color w:val="9B1C1C"/>
        </w:rPr>
        <w:t>[uncertain: JOHN WRIGHT]</w:t>
      </w:r>
      <w:r>
        <w:rPr>
          <w:rFonts w:ascii="Calibri" w:hAnsi="Calibri"/>
          <w:b w:val="0"/>
          <w:i w:val="0"/>
        </w:rPr>
        <w:t xml:space="preserve"> </w:t>
      </w:r>
      <w:r>
        <w:rPr>
          <w:rFonts w:ascii="Calibri" w:hAnsi="Calibri"/>
          <w:b/>
          <w:i/>
          <w:color w:val="9B1C1C"/>
        </w:rPr>
        <w:t>[uncertain: Dr]</w:t>
      </w:r>
      <w:r>
        <w:rPr>
          <w:rFonts w:ascii="Calibri" w:hAnsi="Calibri"/>
          <w:b w:val="0"/>
          <w:i w:val="0"/>
        </w:rPr>
        <w:t xml:space="preserve"> 23, 1634. </w:t>
      </w:r>
      <w:r>
        <w:rPr>
          <w:rFonts w:ascii="Calibri" w:hAnsi="Calibri"/>
          <w:b/>
          <w:i/>
          <w:color w:val="9B1C1C"/>
        </w:rPr>
        <w:t>[uncertain: Good men's fluts.]</w:t>
      </w:r>
      <w:r>
        <w:rPr>
          <w:rFonts w:ascii="Calibri" w:hAnsi="Calibri"/>
          <w:b w:val="0"/>
          <w:i w:val="0"/>
        </w:rPr>
        <w:t xml:space="preserve"> </w:t>
      </w:r>
      <w:r>
        <w:rPr>
          <w:rFonts w:ascii="Calibri" w:hAnsi="Calibri"/>
          <w:b/>
          <w:i/>
          <w:color w:val="9B1C1C"/>
        </w:rPr>
        <w:t>[uncertain: Cro]</w:t>
      </w:r>
      <w:r>
        <w:rPr>
          <w:rFonts w:ascii="Calibri" w:hAnsi="Calibri"/>
          <w:b w:val="0"/>
          <w:i w:val="0"/>
        </w:rPr>
        <w:t xml:space="preserve"> 2111 </w:t>
      </w:r>
      <w:r>
        <w:rPr>
          <w:rFonts w:ascii="Calibri" w:hAnsi="Calibri"/>
          <w:b/>
          <w:i/>
          <w:color w:val="9B1C1C"/>
        </w:rPr>
        <w:t>[uncertain: Loaf,]</w:t>
      </w:r>
      <w:r>
        <w:rPr>
          <w:rFonts w:ascii="Calibri" w:hAnsi="Calibri"/>
          <w:b w:val="0"/>
          <w:i w:val="0"/>
        </w:rPr>
        <w:t xml:space="preserve"> </w:t>
      </w:r>
      <w:r>
        <w:rPr>
          <w:rFonts w:ascii="Calibri" w:hAnsi="Calibri"/>
          <w:b/>
          <w:i/>
          <w:color w:val="9B1C1C"/>
        </w:rPr>
        <w:t>[uncertain: Wanted,]</w:t>
      </w:r>
      <w:r>
        <w:rPr>
          <w:rFonts w:ascii="Calibri" w:hAnsi="Calibri"/>
          <w:b w:val="0"/>
          <w:i w:val="0"/>
        </w:rPr>
        <w:t xml:space="preserve"> </w:t>
      </w:r>
      <w:r>
        <w:rPr>
          <w:rFonts w:ascii="Calibri" w:hAnsi="Calibri"/>
          <w:b/>
          <w:i/>
          <w:color w:val="9B1C1C"/>
        </w:rPr>
        <w:t>[uncertain: IST rate Sawyer, to whom good weat]</w:t>
      </w:r>
      <w:r>
        <w:rPr>
          <w:rFonts w:ascii="Calibri" w:hAnsi="Calibri"/>
          <w:b w:val="0"/>
          <w:i w:val="0"/>
        </w:rPr>
        <w:t xml:space="preserve"> </w:t>
      </w:r>
      <w:r>
        <w:rPr>
          <w:rFonts w:ascii="Calibri" w:hAnsi="Calibri"/>
          <w:b/>
          <w:i/>
          <w:color w:val="9B1C1C"/>
        </w:rPr>
        <w:t>[uncertain: White]</w:t>
      </w:r>
      <w:r>
        <w:rPr>
          <w:rFonts w:ascii="Calibri" w:hAnsi="Calibri"/>
          <w:b w:val="0"/>
          <w:i w:val="0"/>
        </w:rPr>
        <w:t xml:space="preserve"> </w:t>
      </w:r>
      <w:r>
        <w:rPr>
          <w:rFonts w:ascii="Calibri" w:hAnsi="Calibri"/>
          <w:b/>
          <w:i/>
          <w:color w:val="9B1C1C"/>
        </w:rPr>
        <w:t>[uncertain: ?o, A??. 13, 1631.]</w:t>
      </w:r>
      <w:r>
        <w:rPr>
          <w:rFonts w:ascii="Calibri" w:hAnsi="Calibri"/>
          <w:b w:val="0"/>
          <w:i w:val="0"/>
        </w:rPr>
        <w:t xml:space="preserve"> </w:t>
      </w:r>
      <w:r>
        <w:rPr>
          <w:rFonts w:ascii="Calibri" w:hAnsi="Calibri"/>
          <w:b/>
          <w:i/>
          <w:color w:val="9B1C1C"/>
        </w:rPr>
        <w:t>[uncertain: WESENCRAFT.]</w:t>
      </w:r>
      <w:r>
        <w:rPr>
          <w:rFonts w:ascii="Calibri" w:hAnsi="Calibri"/>
          <w:b w:val="0"/>
          <w:i w:val="0"/>
        </w:rPr>
        <w:t xml:space="preserve"> </w:t>
      </w:r>
      <w:r>
        <w:rPr>
          <w:rFonts w:ascii="Calibri" w:hAnsi="Calibri"/>
          <w:b/>
          <w:i/>
          <w:color w:val="9B1C1C"/>
        </w:rPr>
        <w:t>[uncertain: Featlers.]</w:t>
      </w:r>
      <w:r>
        <w:rPr>
          <w:rFonts w:ascii="Calibri" w:hAnsi="Calibri"/>
          <w:b w:val="0"/>
          <w:i w:val="0"/>
        </w:rPr>
        <w:t xml:space="preserve"> </w:t>
      </w:r>
      <w:r>
        <w:rPr>
          <w:rFonts w:ascii="Calibri" w:hAnsi="Calibri"/>
          <w:b/>
          <w:i/>
          <w:color w:val="9B1C1C"/>
        </w:rPr>
        <w:t>[uncertain: received and for sale, 300lbe Live Geese]</w:t>
      </w:r>
      <w:r>
        <w:rPr>
          <w:rFonts w:ascii="Calibri" w:hAnsi="Calibri"/>
          <w:b w:val="0"/>
          <w:i w:val="0"/>
        </w:rPr>
        <w:t xml:space="preserve"> </w:t>
      </w:r>
      <w:r>
        <w:rPr>
          <w:rFonts w:ascii="Calibri" w:hAnsi="Calibri"/>
          <w:b/>
          <w:i/>
          <w:color w:val="9B1C1C"/>
        </w:rPr>
        <w:t>[uncertain: ?a ct]</w:t>
      </w:r>
      <w:r>
        <w:rPr>
          <w:rFonts w:ascii="Calibri" w:hAnsi="Calibri"/>
          <w:b w:val="0"/>
          <w:i w:val="0"/>
        </w:rPr>
        <w:t xml:space="preserve"> </w:t>
      </w:r>
      <w:r>
        <w:rPr>
          <w:rFonts w:ascii="Calibri" w:hAnsi="Calibri"/>
          <w:b/>
          <w:i/>
          <w:color w:val="9B1C1C"/>
        </w:rPr>
        <w:t>[uncertain: red applea, and Whiskey by the bbi-]</w:t>
      </w:r>
      <w:r>
        <w:rPr>
          <w:rFonts w:ascii="Calibri" w:hAnsi="Calibri"/>
          <w:b w:val="0"/>
          <w:i w:val="0"/>
        </w:rPr>
        <w:t xml:space="preserve"> </w:t>
      </w:r>
      <w:r>
        <w:rPr>
          <w:rFonts w:ascii="Calibri" w:hAnsi="Calibri"/>
          <w:b/>
          <w:i/>
          <w:color w:val="9B1C1C"/>
        </w:rPr>
        <w:t>[uncertain: HEO DIURES]</w:t>
      </w:r>
      <w:r>
        <w:rPr>
          <w:rFonts w:ascii="Calibri" w:hAnsi="Calibri"/>
          <w:b w:val="0"/>
          <w:i w:val="0"/>
        </w:rPr>
        <w:t xml:space="preserve"> </w:t>
      </w:r>
      <w:r>
        <w:rPr>
          <w:rFonts w:ascii="Calibri" w:hAnsi="Calibri"/>
          <w:b/>
          <w:i/>
          <w:color w:val="9B1C1C"/>
        </w:rPr>
        <w:t>[uncertain: J. K. BOTSFORD.]</w:t>
      </w:r>
      <w:r>
        <w:rPr>
          <w:rFonts w:ascii="Calibri" w:hAnsi="Calibri"/>
          <w:b w:val="0"/>
          <w:i w:val="0"/>
        </w:rPr>
        <w:t xml:space="preserve"> </w:t>
      </w:r>
      <w:r>
        <w:rPr>
          <w:rFonts w:ascii="Calibri" w:hAnsi="Calibri"/>
          <w:b/>
          <w:i/>
          <w:color w:val="9B1C1C"/>
        </w:rPr>
        <w:t>[uncertain: Lemon]</w:t>
      </w:r>
      <w:r>
        <w:rPr>
          <w:rFonts w:ascii="Calibri" w:hAnsi="Calibri"/>
          <w:b w:val="0"/>
          <w:i w:val="0"/>
        </w:rPr>
        <w:t xml:space="preserve"> </w:t>
      </w:r>
      <w:r>
        <w:rPr>
          <w:rFonts w:ascii="Calibri" w:hAnsi="Calibri"/>
          <w:b/>
          <w:i/>
          <w:color w:val="9B1C1C"/>
        </w:rPr>
        <w:t>[uncertain: i, 1534.]</w:t>
      </w:r>
      <w:r>
        <w:rPr>
          <w:rFonts w:ascii="Calibri" w:hAnsi="Calibri"/>
          <w:b w:val="0"/>
          <w:i w:val="0"/>
        </w:rPr>
        <w:t xml:space="preserve"> </w:t>
      </w:r>
      <w:r>
        <w:rPr>
          <w:rFonts w:ascii="Calibri" w:hAnsi="Calibri"/>
          <w:b/>
          <w:i/>
          <w:color w:val="9B1C1C"/>
        </w:rPr>
        <w:t>[uncertain: Cavenat]</w:t>
      </w:r>
      <w:r>
        <w:rPr>
          <w:rFonts w:ascii="Calibri" w:hAnsi="Calibri"/>
          <w:b w:val="0"/>
          <w:i w:val="0"/>
        </w:rPr>
        <w:t xml:space="preserve"> </w:t>
      </w:r>
      <w:r>
        <w:rPr>
          <w:rFonts w:ascii="Calibri" w:hAnsi="Calibri"/>
          <w:b/>
          <w:i/>
          <w:color w:val="9B1C1C"/>
        </w:rPr>
        <w:t>[uncertain: ase and dandoigent.]</w:t>
      </w:r>
      <w:r>
        <w:rPr>
          <w:rFonts w:ascii="Calibri" w:hAnsi="Calibri"/>
          <w:b w:val="0"/>
          <w:i w:val="0"/>
        </w:rPr>
        <w:t xml:space="preserve"> </w:t>
      </w:r>
      <w:r>
        <w:rPr>
          <w:rFonts w:ascii="Calibri" w:hAnsi="Calibri"/>
          <w:b/>
          <w:i/>
          <w:color w:val="9B1C1C"/>
        </w:rPr>
        <w:t>[uncertain: y purchased and Sold, or by coanis]</w:t>
      </w:r>
      <w:r>
        <w:rPr>
          <w:rFonts w:ascii="Calibri" w:hAnsi="Calibri"/>
          <w:b w:val="0"/>
          <w:i w:val="0"/>
        </w:rPr>
        <w:t xml:space="preserve"> </w:t>
      </w:r>
      <w:r>
        <w:rPr>
          <w:rFonts w:ascii="Calibri" w:hAnsi="Calibri"/>
          <w:b/>
          <w:i/>
          <w:color w:val="9B1C1C"/>
        </w:rPr>
        <w:t>[uncertain: Biding Lots for salo, in the town and]</w:t>
      </w:r>
      <w:r>
        <w:rPr>
          <w:rFonts w:ascii="Calibri" w:hAnsi="Calibri"/>
          <w:b w:val="0"/>
          <w:i w:val="0"/>
        </w:rPr>
        <w:t xml:space="preserve"> </w:t>
      </w:r>
      <w:r>
        <w:rPr>
          <w:rFonts w:ascii="Calibri" w:hAnsi="Calibri"/>
          <w:b/>
          <w:i/>
          <w:color w:val="9B1C1C"/>
        </w:rPr>
        <w:t>[uncertain: FEN]</w:t>
      </w:r>
      <w:r>
        <w:rPr>
          <w:rFonts w:ascii="Calibri" w:hAnsi="Calibri"/>
          <w:b w:val="0"/>
          <w:i w:val="0"/>
        </w:rPr>
        <w:t xml:space="preserve"> </w:t>
      </w:r>
      <w:r>
        <w:rPr>
          <w:rFonts w:ascii="Calibri" w:hAnsi="Calibri"/>
          <w:b/>
          <w:i/>
          <w:color w:val="9B1C1C"/>
        </w:rPr>
        <w:t>[uncertain: es Dre parir at the Ofice ol]</w:t>
      </w:r>
      <w:r>
        <w:rPr>
          <w:rFonts w:ascii="Calibri" w:hAnsi="Calibri"/>
          <w:b w:val="0"/>
          <w:i w:val="0"/>
        </w:rPr>
        <w:t xml:space="preserve"> </w:t>
      </w:r>
      <w:r>
        <w:rPr>
          <w:rFonts w:ascii="Calibri" w:hAnsi="Calibri"/>
          <w:b/>
          <w:i/>
          <w:color w:val="9B1C1C"/>
        </w:rPr>
        <w:t>[uncertain: chool section.]</w:t>
      </w:r>
      <w:r>
        <w:rPr>
          <w:rFonts w:ascii="Calibri" w:hAnsi="Calibri"/>
          <w:b w:val="0"/>
          <w:i w:val="0"/>
        </w:rPr>
        <w:t xml:space="preserve"> </w:t>
      </w:r>
      <w:r>
        <w:rPr>
          <w:rFonts w:ascii="Calibri" w:hAnsi="Calibri"/>
          <w:b/>
          <w:i/>
          <w:color w:val="9B1C1C"/>
        </w:rPr>
        <w:t>[uncertain: Towa Maps.]</w:t>
      </w:r>
      <w:r>
        <w:rPr>
          <w:rFonts w:ascii="Calibri" w:hAnsi="Calibri"/>
          <w:b w:val="0"/>
          <w:i w:val="0"/>
        </w:rPr>
        <w:t xml:space="preserve"> </w:t>
      </w:r>
      <w:r>
        <w:rPr>
          <w:rFonts w:ascii="Calibri" w:hAnsi="Calibri"/>
          <w:b/>
          <w:i/>
          <w:color w:val="9B1C1C"/>
        </w:rPr>
        <w:t>[uncertain: Jane 11]</w:t>
      </w:r>
      <w:r>
        <w:rPr>
          <w:rFonts w:ascii="Calibri" w:hAnsi="Calibri"/>
          <w:b w:val="0"/>
          <w:i w:val="0"/>
        </w:rPr>
        <w:t xml:space="preserve"> </w:t>
      </w:r>
      <w:r>
        <w:rPr>
          <w:rFonts w:ascii="Calibri" w:hAnsi="Calibri"/>
          <w:b/>
          <w:i/>
          <w:color w:val="9B1C1C"/>
        </w:rPr>
        <w:t>[uncertain: roceises ahi for snla]</w:t>
      </w:r>
      <w:r>
        <w:rPr>
          <w:rFonts w:ascii="Calibri" w:hAnsi="Calibri"/>
          <w:b w:val="0"/>
          <w:i w:val="0"/>
        </w:rPr>
        <w:t xml:space="preserve"> </w:t>
      </w:r>
      <w:r>
        <w:rPr>
          <w:rFonts w:ascii="Calibri" w:hAnsi="Calibri"/>
          <w:b/>
          <w:i/>
          <w:color w:val="9B1C1C"/>
        </w:rPr>
        <w:t>[uncertain: ta of the Town]</w:t>
      </w:r>
      <w:r>
        <w:rPr>
          <w:rFonts w:ascii="Calibri" w:hAnsi="Calibri"/>
          <w:b w:val="0"/>
          <w:i w:val="0"/>
        </w:rPr>
        <w:t xml:space="preserve"> </w:t>
      </w:r>
      <w:r>
        <w:rPr>
          <w:rFonts w:ascii="Calibri" w:hAnsi="Calibri"/>
          <w:b/>
          <w:i/>
          <w:color w:val="9B1C1C"/>
        </w:rPr>
        <w:t>[uncertain: Lithographic]</w:t>
      </w:r>
      <w:r>
        <w:rPr>
          <w:rFonts w:ascii="Calibri" w:hAnsi="Calibri"/>
          <w:b w:val="0"/>
          <w:i w:val="0"/>
        </w:rPr>
        <w:t xml:space="preserve"> </w:t>
      </w:r>
      <w:r>
        <w:rPr>
          <w:rFonts w:ascii="Calibri" w:hAnsi="Calibri"/>
          <w:b/>
          <w:i/>
          <w:color w:val="9B1C1C"/>
        </w:rPr>
        <w:t>[uncertain: Tin,]</w:t>
      </w:r>
      <w:r>
        <w:rPr>
          <w:rFonts w:ascii="Calibri" w:hAnsi="Calibri"/>
          <w:b w:val="0"/>
          <w:i w:val="0"/>
        </w:rPr>
        <w:t xml:space="preserve"> </w:t>
      </w:r>
      <w:r>
        <w:rPr>
          <w:rFonts w:ascii="Calibri" w:hAnsi="Calibri"/>
          <w:b/>
          <w:i/>
          <w:color w:val="9B1C1C"/>
        </w:rPr>
        <w:t>[uncertain: &amp;e. handsorcely executed.]</w:t>
      </w:r>
      <w:r>
        <w:rPr>
          <w:rFonts w:ascii="Calibri" w:hAnsi="Calibri"/>
          <w:b w:val="0"/>
          <w:i w:val="0"/>
        </w:rPr>
        <w:t xml:space="preserve"> </w:t>
      </w:r>
      <w:r>
        <w:rPr>
          <w:rFonts w:ascii="Calibri" w:hAnsi="Calibri"/>
          <w:b/>
          <w:i/>
          <w:color w:val="9B1C1C"/>
        </w:rPr>
        <w:t>[uncertain: al Section.]</w:t>
      </w:r>
      <w:r>
        <w:rPr>
          <w:rFonts w:ascii="Calibri" w:hAnsi="Calibri"/>
          <w:b w:val="0"/>
          <w:i w:val="0"/>
        </w:rPr>
        <w:t xml:space="preserve"> 8, 1831. </w:t>
      </w:r>
      <w:r>
        <w:rPr>
          <w:rFonts w:ascii="Calibri" w:hAnsi="Calibri"/>
          <w:b/>
          <w:i/>
          <w:color w:val="9B1C1C"/>
        </w:rPr>
        <w:t>[uncertain: KINZIE &amp; FORSYTH.]</w:t>
      </w:r>
      <w:r>
        <w:rPr>
          <w:rFonts w:ascii="Calibri" w:hAnsi="Calibri"/>
          <w:b w:val="0"/>
          <w:i w:val="0"/>
        </w:rPr>
        <w:t xml:space="preserve"> can also be found at the office of the </w:t>
      </w:r>
      <w:r>
        <w:rPr>
          <w:rFonts w:ascii="Calibri" w:hAnsi="Calibri"/>
          <w:b/>
          <w:i/>
          <w:color w:val="9B1C1C"/>
        </w:rPr>
        <w:t>[uncertain: • Democrat.]</w:t>
      </w:r>
      <w:r>
        <w:rPr>
          <w:rFonts w:ascii="Calibri" w:hAnsi="Calibri"/>
          <w:b w:val="0"/>
          <w:i w:val="0"/>
        </w:rPr>
        <w:t xml:space="preserve"> </w:t>
      </w:r>
      <w:r>
        <w:rPr>
          <w:rFonts w:ascii="Calibri" w:hAnsi="Calibri"/>
          <w:b/>
          <w:i/>
          <w:color w:val="9B1C1C"/>
        </w:rPr>
        <w:t>[uncertain: Le will ke]</w:t>
      </w:r>
      <w:r>
        <w:rPr>
          <w:rFonts w:ascii="Calibri" w:hAnsi="Calibri"/>
          <w:b w:val="0"/>
          <w:i w:val="0"/>
        </w:rPr>
        <w:t xml:space="preserve"> </w:t>
      </w:r>
      <w:r>
        <w:rPr>
          <w:rFonts w:ascii="Calibri" w:hAnsi="Calibri"/>
          <w:b/>
          <w:i/>
          <w:color w:val="9B1C1C"/>
        </w:rPr>
        <w:t>[uncertain: owa Lots for Sale.]</w:t>
      </w:r>
      <w:r>
        <w:rPr>
          <w:rFonts w:ascii="Calibri" w:hAnsi="Calibri"/>
          <w:b w:val="0"/>
          <w:i w:val="0"/>
        </w:rPr>
        <w:t xml:space="preserve"> </w:t>
      </w:r>
      <w:r>
        <w:rPr>
          <w:rFonts w:ascii="Calibri" w:hAnsi="Calibri"/>
          <w:b/>
          <w:i/>
          <w:color w:val="9B1C1C"/>
        </w:rPr>
        <w:t>[uncertain: April 2]</w:t>
      </w:r>
      <w:r>
        <w:rPr>
          <w:rFonts w:ascii="Calibri" w:hAnsi="Calibri"/>
          <w:b w:val="0"/>
          <w:i w:val="0"/>
        </w:rPr>
        <w:t xml:space="preserve"> </w:t>
      </w:r>
      <w:r>
        <w:rPr>
          <w:rFonts w:ascii="Calibri" w:hAnsi="Calibri"/>
          <w:b/>
          <w:i/>
          <w:color w:val="9B1C1C"/>
        </w:rPr>
        <w:t>[uncertain: i the School Section, adjoining the town]</w:t>
      </w:r>
      <w:r>
        <w:rPr>
          <w:rFonts w:ascii="Calibri" w:hAnsi="Calibri"/>
          <w:b w:val="0"/>
          <w:i w:val="0"/>
        </w:rPr>
        <w:t xml:space="preserve"> </w:t>
      </w:r>
      <w:r>
        <w:rPr>
          <w:rFonts w:ascii="Calibri" w:hAnsi="Calibri"/>
          <w:b/>
          <w:i/>
          <w:color w:val="9B1C1C"/>
        </w:rPr>
        <w:t>[uncertain: a and Michican Can]</w:t>
      </w:r>
      <w:r>
        <w:rPr>
          <w:rFonts w:ascii="Calibri" w:hAnsi="Calibri"/>
          <w:b w:val="0"/>
          <w:i w:val="0"/>
        </w:rPr>
        <w:t xml:space="preserve"> </w:t>
      </w:r>
      <w:r>
        <w:rPr>
          <w:rFonts w:ascii="Calibri" w:hAnsi="Calibri"/>
          <w:b/>
          <w:i/>
          <w:color w:val="9B1C1C"/>
        </w:rPr>
        <w:t>[uncertain: ›, as laid off by the Commissioners r]</w:t>
      </w:r>
      <w:r>
        <w:rPr>
          <w:rFonts w:ascii="Calibri" w:hAnsi="Calibri"/>
          <w:b w:val="0"/>
          <w:i w:val="0"/>
        </w:rPr>
        <w:t xml:space="preserve"> </w:t>
      </w:r>
      <w:r>
        <w:rPr>
          <w:rFonts w:ascii="Calibri" w:hAnsi="Calibri"/>
          <w:b/>
          <w:i/>
          <w:color w:val="9B1C1C"/>
        </w:rPr>
        <w:t>[uncertain: RICH'D. 1. HASTITON.]</w:t>
      </w:r>
      <w:r>
        <w:rPr>
          <w:rFonts w:ascii="Calibri" w:hAnsi="Calibri"/>
          <w:b w:val="0"/>
          <w:i w:val="0"/>
        </w:rPr>
        <w:t xml:space="preserve"> </w:t>
      </w:r>
      <w:r>
        <w:rPr>
          <w:rFonts w:ascii="Calibri" w:hAnsi="Calibri"/>
          <w:b/>
          <w:i/>
          <w:color w:val="9B1C1C"/>
        </w:rPr>
        <w:t>[uncertain: GH.]</w:t>
      </w:r>
      <w:r>
        <w:rPr>
          <w:rFonts w:ascii="Calibri" w:hAnsi="Calibri"/>
          <w:b w:val="0"/>
          <w:i w:val="0"/>
        </w:rPr>
        <w:t xml:space="preserve"> </w:t>
      </w:r>
      <w:r>
        <w:rPr>
          <w:rFonts w:ascii="Calibri" w:hAnsi="Calibri"/>
          <w:b/>
          <w:i/>
          <w:color w:val="9B1C1C"/>
        </w:rPr>
        <w:t>[uncertain: KERCHEVAL]</w:t>
      </w:r>
      <w:r>
        <w:rPr>
          <w:rFonts w:ascii="Calibri" w:hAnsi="Calibri"/>
          <w:b w:val="0"/>
          <w:i w:val="0"/>
        </w:rPr>
        <w:t xml:space="preserve"> </w:t>
      </w:r>
      <w:r>
        <w:rPr>
          <w:rFonts w:ascii="Calibri" w:hAnsi="Calibri"/>
          <w:b/>
          <w:i/>
          <w:color w:val="9B1C1C"/>
        </w:rPr>
        <w:t>[uncertain: iage &amp; Sleigh Making.]</w:t>
      </w:r>
      <w:r>
        <w:rPr>
          <w:rFonts w:ascii="Calibri" w:hAnsi="Calibri"/>
          <w:b w:val="0"/>
          <w:i w:val="0"/>
        </w:rPr>
        <w:t xml:space="preserve"> </w:t>
      </w:r>
      <w:r>
        <w:rPr>
          <w:rFonts w:ascii="Calibri" w:hAnsi="Calibri"/>
          <w:b/>
          <w:i/>
          <w:color w:val="9B1C1C"/>
        </w:rPr>
        <w:t>[uncertain: , subscribers respectfully inform the cit-]</w:t>
      </w:r>
      <w:r>
        <w:rPr>
          <w:rFonts w:ascii="Calibri" w:hAnsi="Calibri"/>
          <w:b w:val="0"/>
          <w:i w:val="0"/>
        </w:rPr>
        <w:t xml:space="preserve"> </w:t>
      </w:r>
      <w:r>
        <w:rPr>
          <w:rFonts w:ascii="Calibri" w:hAnsi="Calibri"/>
          <w:b/>
          <w:i/>
          <w:color w:val="9B1C1C"/>
        </w:rPr>
        <w:t>[uncertain: that]</w:t>
      </w:r>
      <w:r>
        <w:rPr>
          <w:rFonts w:ascii="Calibri" w:hAnsi="Calibri"/>
          <w:b w:val="0"/>
          <w:i w:val="0"/>
        </w:rPr>
        <w:t xml:space="preserve"> </w:t>
      </w:r>
      <w:r>
        <w:rPr>
          <w:rFonts w:ascii="Calibri" w:hAnsi="Calibri"/>
          <w:b/>
          <w:i/>
          <w:color w:val="9B1C1C"/>
        </w:rPr>
        <w:t>[uncertain: gh making business, on the most rea]</w:t>
      </w:r>
      <w:r>
        <w:rPr>
          <w:rFonts w:ascii="Calibri" w:hAnsi="Calibri"/>
          <w:b w:val="0"/>
          <w:i w:val="0"/>
        </w:rPr>
        <w:t xml:space="preserve"> </w:t>
      </w:r>
      <w:r>
        <w:rPr>
          <w:rFonts w:ascii="Calibri" w:hAnsi="Calibri"/>
          <w:b/>
          <w:i/>
          <w:color w:val="9B1C1C"/>
        </w:rPr>
        <w:t>[uncertain: 8 13, 18310.]</w:t>
      </w:r>
      <w:r>
        <w:rPr>
          <w:rFonts w:ascii="Calibri" w:hAnsi="Calibri"/>
          <w:b w:val="0"/>
          <w:i w:val="0"/>
        </w:rPr>
        <w:t xml:space="preserve"> </w:t>
      </w:r>
      <w:r>
        <w:rPr>
          <w:rFonts w:ascii="Calibri" w:hAnsi="Calibri"/>
          <w:b/>
          <w:i/>
          <w:color w:val="9B1C1C"/>
        </w:rPr>
        <w:t>[uncertain: lusurance by Pire.]</w:t>
      </w:r>
      <w:r>
        <w:rPr>
          <w:rFonts w:ascii="Calibri" w:hAnsi="Calibri"/>
          <w:b w:val="0"/>
          <w:i w:val="0"/>
        </w:rPr>
        <w:t xml:space="preserve"> </w:t>
      </w:r>
      <w:r>
        <w:rPr>
          <w:rFonts w:ascii="Calibri" w:hAnsi="Calibri"/>
          <w:b/>
          <w:i/>
          <w:color w:val="9B1C1C"/>
        </w:rPr>
        <w:t>[uncertain: E subscribers baving]</w:t>
      </w:r>
      <w:r>
        <w:rPr>
          <w:rFonts w:ascii="Calibri" w:hAnsi="Calibri"/>
          <w:b w:val="0"/>
          <w:i w:val="0"/>
        </w:rPr>
        <w:t xml:space="preserve"> </w:t>
      </w:r>
      <w:r>
        <w:rPr>
          <w:rFonts w:ascii="Calibri" w:hAnsi="Calibri"/>
          <w:b/>
          <w:i/>
          <w:color w:val="9B1C1C"/>
        </w:rPr>
        <w:t>[uncertain: been appounted]</w:t>
      </w:r>
      <w:r>
        <w:rPr>
          <w:rFonts w:ascii="Calibri" w:hAnsi="Calibri"/>
          <w:b w:val="0"/>
          <w:i w:val="0"/>
        </w:rPr>
        <w:t xml:space="preserve"> </w:t>
      </w:r>
      <w:r>
        <w:rPr>
          <w:rFonts w:ascii="Calibri" w:hAnsi="Calibri"/>
          <w:b/>
          <w:i/>
          <w:color w:val="9B1C1C"/>
        </w:rPr>
        <w:t>[uncertain: Luente for the Howard Pire Insurance]</w:t>
      </w:r>
      <w:r>
        <w:rPr>
          <w:rFonts w:ascii="Calibri" w:hAnsi="Calibri"/>
          <w:b w:val="0"/>
          <w:i w:val="0"/>
        </w:rPr>
        <w:t xml:space="preserve"> </w:t>
      </w:r>
      <w:r>
        <w:rPr>
          <w:rFonts w:ascii="Calibri" w:hAnsi="Calibri"/>
          <w:b/>
          <w:i/>
          <w:color w:val="9B1C1C"/>
        </w:rPr>
        <w:t>[uncertain: of the city of ew-Jork, for Chi-]</w:t>
      </w:r>
      <w:r>
        <w:rPr>
          <w:rFonts w:ascii="Calibri" w:hAnsi="Calibri"/>
          <w:b w:val="0"/>
          <w:i w:val="0"/>
        </w:rPr>
        <w:t xml:space="preserve"> </w:t>
      </w:r>
      <w:r>
        <w:rPr>
          <w:rFonts w:ascii="Calibri" w:hAnsi="Calibri"/>
          <w:b/>
          <w:i/>
          <w:color w:val="9B1C1C"/>
        </w:rPr>
        <w:t>[uncertain: re by Fire, in FOBARDECO.]</w:t>
      </w:r>
      <w:r>
        <w:rPr>
          <w:rFonts w:ascii="Calibri" w:hAnsi="Calibri"/>
          <w:b w:val="0"/>
          <w:i w:val="0"/>
        </w:rPr>
        <w:t xml:space="preserve"> </w:t>
      </w:r>
      <w:r>
        <w:rPr>
          <w:rFonts w:ascii="Calibri" w:hAnsi="Calibri"/>
          <w:b/>
          <w:i/>
          <w:color w:val="9B1C1C"/>
        </w:rPr>
        <w:t>[uncertain: viemity, will insure property a-]</w:t>
      </w:r>
      <w:r>
        <w:rPr>
          <w:rFonts w:ascii="Calibri" w:hAnsi="Calibri"/>
          <w:b w:val="0"/>
          <w:i w:val="0"/>
        </w:rPr>
        <w:t xml:space="preserve"> </w:t>
      </w:r>
      <w:r>
        <w:rPr>
          <w:rFonts w:ascii="Calibri" w:hAnsi="Calibri"/>
          <w:b/>
          <w:i/>
          <w:color w:val="9B1C1C"/>
        </w:rPr>
        <w:t>[uncertain: 3o oroer]</w:t>
      </w:r>
      <w:r>
        <w:rPr>
          <w:rFonts w:ascii="Calibri" w:hAnsi="Calibri"/>
          <w:b w:val="0"/>
          <w:i w:val="0"/>
        </w:rPr>
        <w:t xml:space="preserve"> </w:t>
      </w:r>
      <w:r>
        <w:rPr>
          <w:rFonts w:ascii="Calibri" w:hAnsi="Calibri"/>
          <w:b/>
          <w:i/>
          <w:color w:val="9B1C1C"/>
        </w:rPr>
        <w:t>[uncertain: shionable Tailoring.]</w:t>
      </w:r>
      <w:r>
        <w:rPr>
          <w:rFonts w:ascii="Calibri" w:hAnsi="Calibri"/>
          <w:b w:val="0"/>
          <w:i w:val="0"/>
        </w:rPr>
        <w:t xml:space="preserve"> </w:t>
      </w:r>
      <w:r>
        <w:rPr>
          <w:rFonts w:ascii="Calibri" w:hAnsi="Calibri"/>
          <w:b/>
          <w:i/>
          <w:color w:val="9B1C1C"/>
        </w:rPr>
        <w:t>[uncertain: subscriber offers his services to the pab-]</w:t>
      </w:r>
      <w:r>
        <w:rPr>
          <w:rFonts w:ascii="Calibri" w:hAnsi="Calibri"/>
          <w:b w:val="0"/>
          <w:i w:val="0"/>
        </w:rPr>
        <w:t xml:space="preserve"> </w:t>
      </w:r>
      <w:r>
        <w:rPr>
          <w:rFonts w:ascii="Calibri" w:hAnsi="Calibri"/>
          <w:b/>
          <w:i/>
          <w:color w:val="9B1C1C"/>
        </w:rPr>
        <w:t>[uncertain: cin the eulorina lismos and tones]</w:t>
      </w:r>
      <w:r>
        <w:rPr>
          <w:rFonts w:ascii="Calibri" w:hAnsi="Calibri"/>
          <w:b w:val="0"/>
          <w:i w:val="0"/>
        </w:rPr>
        <w:t xml:space="preserve"> </w:t>
      </w:r>
      <w:r>
        <w:rPr>
          <w:rFonts w:ascii="Calibri" w:hAnsi="Calibri"/>
          <w:b/>
          <w:i/>
          <w:color w:val="9B1C1C"/>
        </w:rPr>
        <w:t>[uncertain: fertin t ti wishe claie Win]</w:t>
      </w:r>
      <w:r>
        <w:rPr>
          <w:rFonts w:ascii="Calibri" w:hAnsi="Calibri"/>
          <w:b w:val="0"/>
          <w:i w:val="0"/>
        </w:rPr>
        <w:t xml:space="preserve"> </w:t>
      </w:r>
      <w:r>
        <w:rPr>
          <w:rFonts w:ascii="Calibri" w:hAnsi="Calibri"/>
          <w:b/>
          <w:i/>
          <w:color w:val="9B1C1C"/>
        </w:rPr>
        <w:t>[uncertain: Hubbard &amp; Co, HONAS S. ELLA]</w:t>
      </w:r>
      <w:r>
        <w:rPr>
          <w:rFonts w:ascii="Calibri" w:hAnsi="Calibri"/>
          <w:b w:val="0"/>
          <w:i w:val="0"/>
        </w:rPr>
        <w:t xml:space="preserve"> </w:t>
      </w:r>
      <w:r>
        <w:rPr>
          <w:rFonts w:ascii="Calibri" w:hAnsi="Calibri"/>
          <w:b/>
          <w:i/>
          <w:color w:val="9B1C1C"/>
        </w:rPr>
        <w:t>[uncertain: immediately]</w:t>
      </w:r>
      <w:r>
        <w:rPr>
          <w:rFonts w:ascii="Calibri" w:hAnsi="Calibri"/>
          <w:b w:val="0"/>
          <w:i w:val="0"/>
        </w:rPr>
        <w:t xml:space="preserve"> </w:t>
      </w:r>
      <w:r>
        <w:rPr>
          <w:rFonts w:ascii="Calibri" w:hAnsi="Calibri"/>
          <w:b/>
          <w:i/>
          <w:color w:val="9B1C1C"/>
        </w:rPr>
        <w:t>[uncertain: ENCES:]</w:t>
      </w:r>
      <w:r>
        <w:rPr>
          <w:rFonts w:ascii="Calibri" w:hAnsi="Calibri"/>
          <w:b w:val="0"/>
          <w:i w:val="0"/>
        </w:rPr>
        <w:t xml:space="preserve"> </w:t>
      </w:r>
      <w:r>
        <w:rPr>
          <w:rFonts w:ascii="Calibri" w:hAnsi="Calibri"/>
          <w:b/>
          <w:i/>
          <w:color w:val="9B1C1C"/>
        </w:rPr>
        <w:t>[uncertain: Hubbard &amp; Co, Newberry &amp; Dole,]</w:t>
      </w:r>
      <w:r>
        <w:rPr>
          <w:rFonts w:ascii="Calibri" w:hAnsi="Calibri"/>
          <w:b w:val="0"/>
          <w:i w:val="0"/>
        </w:rPr>
        <w:t xml:space="preserve"> </w:t>
      </w:r>
      <w:r>
        <w:rPr>
          <w:rFonts w:ascii="Calibri" w:hAnsi="Calibri"/>
          <w:b/>
          <w:i/>
          <w:color w:val="9B1C1C"/>
        </w:rPr>
        <w:t>[uncertain: in H.]</w:t>
      </w:r>
      <w:r>
        <w:rPr>
          <w:rFonts w:ascii="Calibri" w:hAnsi="Calibri"/>
          <w:b w:val="0"/>
          <w:i w:val="0"/>
        </w:rPr>
        <w:t xml:space="preserve"> </w:t>
      </w:r>
      <w:r>
        <w:rPr>
          <w:rFonts w:ascii="Calibri" w:hAnsi="Calibri"/>
          <w:b/>
          <w:i/>
          <w:color w:val="9B1C1C"/>
        </w:rPr>
        <w:t>[uncertain: Aily 92, 1es4.]</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_Jndinu meal bush 500 @ 500 | Corn bush 50063 | 500 ” te ee fresh b 2 4 : do salt mess bbl 9 00" 280 do do prime ” 800 900 | no do cargo 600 200 | Pork, messne,1, 16 00 50 * no.2, "13 00a14 00 Sole s on jpeme me 10 50a11 00 | sale che: ne hoy * 49 00 Dried bet ry ertype te pelea do venison ‘Ib 42 the shor Hams green Ib 8 Shoes, v do smoked » 10 leather White fish bbl 6 00 Chica utter, keg Ib a PE TI ene Z 8a. 9 | ho hecse 9a White beans buh «|| SHOW Potatoes of Wai 7 ‘ ' bh. Da 10 ‘AV ary B72 10 H ri box tallow bei ee ? ib Wa 12 shi x Ib 18 Cooking cs— fea, imperial Ib t a of the mc do young hyson Ib 8% a A general do kouchong lh 62a 75° | Kettles, jugar, loaf lb 20 Re, be, do lump Ib 16 ture ofe do brown Hay, 5 do St. Croix, Sib aha 19. | NK Cor do Porto Rico, Stones, § folaxses. gl @a 7h As they ice Ib Ga 7 | they will ‘offee, asst'd tb a 17. | which he y, bbl gl =a BH fat wholes: oe gal 150 line punct ca— rong siestings 44 yd 12a io shirtingy 3-4 yd A leach'd do 4 3d ee 15 | Celene ie tings 4-4 yd 15, 25 sicdheentse et] SS | bon ecdaassorted = hay | OHO st 1 272 3 d rman Ib Ba OQ \ rot bh iva 15 | AS? Lai db Ba 9 | Four Dear aking pe ie 8 ‘ie GOODS, « lo * a i </w:t>
      </w:r>
      <w:r>
        <w:rPr>
          <w:rFonts w:ascii="Calibri" w:hAnsi="Calibri"/>
          <w:b/>
          <w:i/>
          <w:color w:val="9B1C1C"/>
        </w:rPr>
        <w:t>[uncertain: Matorials— ? Fan]</w:t>
      </w:r>
      <w:r>
        <w:rPr>
          <w:rFonts w:ascii="Calibri" w:hAnsi="Calibri"/>
          <w:b w:val="0"/>
          <w:i w:val="0"/>
        </w:rPr>
        <w:t xml:space="preserve"> poplar ass’d 1000 f 20 00023 00 do 250 4 3 00 + mber,length ofA Sa Grow per 1009 690 Crocke: perch 1 sts ie ee tre seks cont 2 5) 8 ot which bi - LA hase | forma, ‘Th July 16, i824, will find ic W GOODS—AGAIN, {ine his gon RMON, LOOMIS &amp; CO, en 2 just received a large addition to their ck of Goods, iakiur shee Assortinent Ore See gerubicte early ofa general the Pout O: y y Goods, Grocerics, Bry ? Mardwar chery, Glave and Hardware, Meas aus</w:t>
      </w:r>
    </w:p>
    <w:p>
      <w:pPr>
        <w:pStyle w:val="Heading3"/>
      </w:pPr>
      <w:r>
        <w:rPr>
          <w:rFonts w:ascii="Calibri" w:hAnsi="Calibri"/>
          <w:b w:val="0"/>
          <w:i w:val="0"/>
        </w:rPr>
        <w:t>3 THEIR GROCKRINS MAY BE FOUND”</w:t>
      </w:r>
    </w:p>
    <w:p>
      <w:r>
        <w:rPr>
          <w:rFonts w:ascii="Calibri" w:hAnsi="Calibri"/>
          <w:b w:val="0"/>
          <w:i w:val="0"/>
        </w:rPr>
        <w:t>2| Veeng'ity00,) 3 @ , 908, 200 ai: Havana, {| Hyson Shing’? B 60 4. win =} and Peceo ge @ do; leans Molasses ; .and St. Croix Rum; Just receiv | Gin; Brandy; (Ohio) 4 tor r Ol Port and Madeira, of tnd a ty do. do. ; ‘ols, Wil Stuscat, Champaigne, p Winer Dish an ret a aisins; Pruncs}—few boxes Lemons; i Syrup, &amp;Ke.; sal erativ; riee, pepper; | Which be will ob, plag and ext Tobasoo ¢ bought went is Maceabay Snoff, and nearly every July %, VS le in the line, sean ne ve goods will le soll for cash, an cheap Wi Un thes can be purchased elsewhere HAMP Ae, Pidase call and sce. cn" ry CHAIRS. Malnses § Malaya; “setts of elegant fancy and Rocking | carlo; gc. « re. Also, some Harnesses and Saddies. | CIGAIS, P.5.CARLI, Eagle Tarern, eee Isha, HOA bes Sea Sheet tron and Stove pa</w:t>
      </w:r>
    </w:p>
    <w:p>
      <w:pPr>
        <w:pStyle w:val="Heading3"/>
      </w:pPr>
      <w:r>
        <w:rPr>
          <w:rFonts w:ascii="Calibri" w:hAnsi="Calibri"/>
          <w:b w:val="0"/>
          <w:i w:val="0"/>
        </w:rPr>
        <w:t>LAITY PAGWORW 100!</w:t>
      </w:r>
    </w:p>
    <w:p>
      <w:r>
        <w:rPr>
          <w:rFonts w:ascii="Calibri" w:hAnsi="Calibri"/>
          <w:b/>
          <w:i/>
          <w:color w:val="9B1C1C"/>
        </w:rPr>
        <w:t>[uncertain: ? DRAMMONN AND LAS eens. ‘aug. 28, J]</w:t>
      </w:r>
      <w:r>
        <w:rPr>
          <w:rFonts w:ascii="Calibri" w:hAnsi="Calibri"/>
          <w:b w:val="0"/>
          <w:i w:val="0"/>
        </w:rPr>
        <w:t xml:space="preserve"> hueriticy would respectfully’ irform]) ——————. riends atl the pobliec in several bat ko muenjced the ubove business, and that an seaertisen conatanils on hand. | Relati ton the country, thankfully receiv-| Ata stated 1 nctually attended to. tees of the J. K, BOTSFORD, of Starr F: SH, September ane sts a eeeacomnss ti Were BROT PGAGO BARBERS B’ it or D. GRAVES, cise it val ILD inform. the citizens of Chicago, | sons, to keel id the paighbani settlements, that ry.in the tow nmenced the Baking Busimeas, in this} (enced und South Water-staeet, a few doors north | jouse of pub -Newbury &amp; Dole's store, where he | ing the Sabb 's keep on hand, foo Breud, Crackers, | Dit same of a . we, and ig eady to supply the citi-| son of perso is town, as Iwan can be afforded.— | procory, sell </w:t>
      </w:r>
      <w:r>
        <w:rPr>
          <w:rFonts w:ascii="Calibri" w:hAnsi="Calibri"/>
          <w:b/>
          <w:i/>
          <w:color w:val="9B1C1C"/>
        </w:rPr>
        <w:t>[uncertain: m a distance attended to asieately. spiritunus, ?i]</w:t>
      </w:r>
      <w:r>
        <w:rPr>
          <w:rFonts w:ascii="Calibri" w:hAnsi="Calibri"/>
          <w:b w:val="0"/>
          <w:i w:val="0"/>
        </w:rPr>
        <w:t xml:space="preserve"> %, ese” - Th during se « rete rene” | dave, MnOeE lackemith Work. and every off PIERCE &amp; FRENCH, pores of ECTFULLY inform the citizens of the | court ot com n of Chicago and its neighboring set- ‘the one half: that they are rereying on the Wack. ‘and the othe iness, in the old shop formerly occu- This Ordit erce and Abbott, on the corner of Lake from and aft streets, opposite the Chicazo Hotel, D. ish. 'rairic Edge Tools, iin thojs intof buatheess By endes. | tees of ney pase, they bape te niet a share of recta head cc ee ee Ry TEAS Th apnea GARD. be hereby is &amp;., he horeby is subscriber, recently from Philadelphia, | compliance ing taken the extensive Tavern lately nance, Pro by Mr. C. 11. Bennett, would inforu | lawful for a that it isnow heing Worourhly Te- edge of ahy id painted, and will ready for the mance, to mi and accommodation of Travellers and the samp in: on the evening of the (9th inst— | toes of the t ing the Establishment shall recommend of tho Peace olicuts from @ rene public @ ecompatant j Sie ae LTA ed fold, Aug. 19, 1988. Altestonf</w:t>
      </w:r>
    </w:p>
    <w:p>
      <w:pPr>
        <w:pStyle w:val="Heading2"/>
      </w:pPr>
      <w:r>
        <w:t>Column 6</w:t>
      </w:r>
    </w:p>
    <w:p>
      <w:r>
        <w:rPr>
          <w:rFonts w:ascii="Calibri" w:hAnsi="Calibri"/>
          <w:b w:val="0"/>
          <w:i w:val="0"/>
        </w:rPr>
        <w:t xml:space="preserve">waich he ollers at bolevle or tes the lowest prices, consisting of pairs men'e coarse BOOTS; do. do. coarse SHOES; de. do. fine </w:t>
      </w:r>
      <w:r>
        <w:rPr>
          <w:rFonts w:ascii="Calibri" w:hAnsi="Calibri"/>
          <w:b/>
          <w:i/>
          <w:color w:val="9B1C1C"/>
        </w:rPr>
        <w:t>[uncertain: do.s.]</w:t>
      </w:r>
      <w:r>
        <w:rPr>
          <w:rFonts w:ascii="Calibri" w:hAnsi="Calibri"/>
          <w:b w:val="0"/>
          <w:i w:val="0"/>
        </w:rPr>
        <w:t xml:space="preserve"> do. do. fine do. Ladies Gaiter, Prunella and Me do.; rocco Boots: do. đo. do. calf do.; do. children's Boots nud Shoee; do. prunella, kid and seal Sheed do. infant's Bootees; and Upper Leather, of firet quality, for ap for cash 1. T. Will manufacture to order, on which he will warrant of the best of rtest notice, ail kinda of Bouts and and workmanships 50, July 8, 1331. 88 lesale and Retail. es and Hollow Ware. TE established themselves at Chicago I. in the Store and Hollow Ware and inten i keeping a very extensive nt of 1, Pranian, Im Plate, Seten Plate, Hall and Bor STOVES, assortment of Hollow Ware, Potash ist approved patterns, together with hauldrons, Sugar Kettles, Fire Doge, opper and tin; Ploughs, Plough Caa- Also, Stova Pipe and Stove Furni- ra Coltivators, Rosd Scraper, Grind </w:t>
      </w:r>
      <w:r>
        <w:rPr>
          <w:rFonts w:ascii="Calibri" w:hAnsi="Calibri"/>
          <w:b/>
          <w:i/>
          <w:color w:val="9B1C1C"/>
        </w:rPr>
        <w:t>[uncertain: *c. d'c.]</w:t>
      </w:r>
      <w:r>
        <w:rPr>
          <w:rFonts w:ascii="Calibri" w:hAnsi="Calibri"/>
          <w:b w:val="0"/>
          <w:i w:val="0"/>
        </w:rPr>
        <w:t xml:space="preserve"> y intend a permanent establisbment, at all times keep aigood sasortinent ale or retail. All orders in their oflers on the cost approved terine, tually attended to.</w:t>
      </w:r>
    </w:p>
    <w:p>
      <w:pPr>
        <w:pStyle w:val="Heading3"/>
      </w:pPr>
      <w:r>
        <w:rPr>
          <w:rFonts w:ascii="Calibri" w:hAnsi="Calibri"/>
          <w:b w:val="0"/>
          <w:i w:val="0"/>
        </w:rPr>
        <w:t>BYRAM KING.</w:t>
      </w:r>
    </w:p>
    <w:p>
      <w:pPr>
        <w:pStyle w:val="Heading3"/>
      </w:pPr>
      <w:r>
        <w:rPr>
          <w:rFonts w:ascii="Calibri" w:hAnsi="Calibri"/>
          <w:b w:val="0"/>
          <w:i w:val="0"/>
        </w:rPr>
        <w:t>WM. JONES</w:t>
      </w:r>
    </w:p>
    <w:p>
      <w:r>
        <w:rPr>
          <w:rFonts w:ascii="Calibri" w:hAnsi="Calibri"/>
          <w:b w:val="0"/>
          <w:i w:val="0"/>
        </w:rPr>
        <w:t xml:space="preserve">, July 3, 1334. 38 </w:t>
      </w:r>
      <w:r>
        <w:rPr>
          <w:rFonts w:ascii="Calibri" w:hAnsi="Calibri"/>
          <w:b/>
          <w:i/>
          <w:color w:val="9B1C1C"/>
        </w:rPr>
        <w:t>[uncertain: EW GDO09.?)]</w:t>
      </w:r>
      <w:r>
        <w:rPr>
          <w:rFonts w:ascii="Calibri" w:hAnsi="Calibri"/>
          <w:b w:val="0"/>
          <w:i w:val="0"/>
        </w:rPr>
        <w:t xml:space="preserve"> enale and Retail</w:t>
      </w:r>
    </w:p>
    <w:p>
      <w:pPr>
        <w:pStyle w:val="Heading3"/>
      </w:pPr>
      <w:r>
        <w:rPr>
          <w:rFonts w:ascii="Calibri" w:hAnsi="Calibri"/>
          <w:b w:val="0"/>
          <w:i w:val="0"/>
        </w:rPr>
        <w:t>JOHN H. KINZIE,</w:t>
      </w:r>
    </w:p>
    <w:p>
      <w:r>
        <w:rPr>
          <w:rFonts w:ascii="Calibri" w:hAnsi="Calibri"/>
          <w:b w:val="0"/>
          <w:i w:val="0"/>
        </w:rPr>
        <w:t>EAsT end of his Want: Hotex, opposite ust received and is now opening, (in oRN,) a very large sesortment of cy and Staple Dry Goode, consisting in part of ceries, of all sortes ry, Tineare, Hardware, -el, Paints, Oila, and • *pariety • e will seil on the most reasonable es, too numeroue to mention;"</w:t>
      </w:r>
    </w:p>
    <w:p>
      <w:pPr>
        <w:pStyle w:val="Heading3"/>
      </w:pPr>
      <w:r>
        <w:rPr>
          <w:rFonts w:ascii="Calibri" w:hAnsi="Calibri"/>
          <w:b w:val="0"/>
          <w:i w:val="0"/>
        </w:rPr>
        <w:t>ALL</w:t>
      </w:r>
    </w:p>
    <w:p>
      <w:r>
        <w:rPr>
          <w:rFonts w:ascii="Calibri" w:hAnsi="Calibri"/>
          <w:b w:val="0"/>
          <w:i w:val="0"/>
        </w:rPr>
        <w:t>lose desirous of making purchases ds and pricia. Ang. D, 1834. to incir adrantage to call and osam</w:t>
      </w:r>
    </w:p>
    <w:p>
      <w:pPr>
        <w:pStyle w:val="Heading3"/>
      </w:pPr>
      <w:r>
        <w:rPr>
          <w:rFonts w:ascii="Calibri" w:hAnsi="Calibri"/>
          <w:b w:val="0"/>
          <w:i w:val="0"/>
        </w:rPr>
        <w:t>S. C. HOGAN,</w:t>
      </w:r>
    </w:p>
    <w:p>
      <w:r>
        <w:rPr>
          <w:rFonts w:ascii="Calibri" w:hAnsi="Calibri"/>
          <w:b w:val="0"/>
          <w:i w:val="0"/>
        </w:rPr>
        <w:t>uth Water Street, one door below 9 nt Wholesale and Retail, at his Store lice, Gloodts, Groceries, re, Crackery and Glee Ware. antity of8by 19, aud 7 by &amp; Media les Sole Leather: z. com BASKETS: Glass and Stak 2. Cal and Kip Sline upper do.: red from the Marsion Iron Worke, -1480- as superior CASTINGS, consisting and Sugar Kettles; I Tea Kettles: Harrow Teeth: th and without covers ain't siane;</w:t>
      </w:r>
    </w:p>
    <w:p>
      <w:pPr>
        <w:pStyle w:val="Heading3"/>
      </w:pPr>
      <w:r>
        <w:rPr>
          <w:rFonts w:ascii="Calibri" w:hAnsi="Calibri"/>
          <w:b w:val="0"/>
          <w:i w:val="0"/>
        </w:rPr>
        <w:t>TOPES,</w:t>
      </w:r>
    </w:p>
    <w:p>
      <w:r>
        <w:rPr>
          <w:rFonts w:ascii="Calibri" w:hAnsi="Calibri"/>
          <w:b w:val="0"/>
          <w:i w:val="0"/>
        </w:rPr>
        <w:t xml:space="preserve">8c. I sell an low Sor cash an end be of New-York. 34. imes, Cigars, dc. AIGNE, of the Sillery Brand. of various brande and importationa. sicity, sta., Port, "Haria" Bene , of the celebrated manufacture of </w:t>
      </w:r>
      <w:r>
        <w:rPr>
          <w:rFonts w:ascii="Calibri" w:hAnsi="Calibri"/>
          <w:b/>
          <w:i/>
          <w:color w:val="9B1C1C"/>
        </w:rPr>
        <w:t>[uncertain: 9°c.]</w:t>
      </w:r>
      <w:r>
        <w:rPr>
          <w:rFonts w:ascii="Calibri" w:hAnsi="Calibri"/>
          <w:b w:val="0"/>
          <w:i w:val="0"/>
        </w:rPr>
        <w:t xml:space="preserve"> lark, Elevanun, and others, for vale</w:t>
      </w:r>
    </w:p>
    <w:p>
      <w:pPr>
        <w:pStyle w:val="Heading3"/>
      </w:pPr>
      <w:r>
        <w:rPr>
          <w:rFonts w:ascii="Calibri" w:hAnsi="Calibri"/>
          <w:b w:val="0"/>
          <w:i w:val="0"/>
        </w:rPr>
        <w:t>HUBBARD &amp; CO.</w:t>
      </w:r>
    </w:p>
    <w:p>
      <w:r>
        <w:rPr>
          <w:rFonts w:ascii="Calibri" w:hAnsi="Calibri"/>
          <w:b w:val="0"/>
          <w:i w:val="0"/>
        </w:rPr>
        <w:t>t! Salt!! Salt!!! BL.S. coaree Sult, just ree'd and foe sale by</w:t>
      </w:r>
    </w:p>
    <w:p>
      <w:pPr>
        <w:pStyle w:val="Heading3"/>
      </w:pPr>
      <w:r>
        <w:rPr>
          <w:rFonts w:ascii="Calibri" w:hAnsi="Calibri"/>
          <w:b w:val="0"/>
          <w:i w:val="0"/>
        </w:rPr>
        <w:t>JONES &amp; KING.</w:t>
      </w:r>
    </w:p>
    <w:p>
      <w:r>
        <w:rPr>
          <w:rFonts w:ascii="Calibri" w:hAnsi="Calibri"/>
          <w:b w:val="0"/>
          <w:i w:val="0"/>
        </w:rPr>
        <w:t xml:space="preserve">wa Ordinances, ce to Grocerica and Taverna. town of Chicago, held at the house meeting of the President and True r, 1634, the following Ordinancee ool, in said town, on the lat day of ted: rained by the President and Trus (the Town of Chicago, That bere- not be lawful for any pereon or pers vn of Chicago, whether the same bo popen any tippang house or groce lic entertainment or not, on or dat- fer the name, and as a lavern or elling spirituoue, nor shall any per- ath or first day of the week for the or suffer to be sold therwin, any na keeping wuch sippling shop or inous, or firmented liquors, on or the penalty of five dollars for each days, or tha night following said prosecution, before any Juatice of Fence, to be recovered together with the county of Cook, or before any of said line tor the use of said town, petent jurisdiction in said county: nance to take effect and be in force r ball for the complainant. er the 15th day of September, A. cr Ordained ythe President and True Afterney for the corporation of saad ica of Chicago, That it shall be the ort to said Prosident and Trustees, o bie inowledge, and that he be and gainst the foregoing Ordmance thei will låe provisione of id required to provocate the same, in vides aleo, that it aball ser ry person or persons, basau ake complaint thereof and ti olence against lee fore the nare of the P'resident and of said county, of other court o own of Chicago, before any Jeetie </w:t>
      </w:r>
      <w:r>
        <w:rPr>
          <w:rFonts w:ascii="Calibri" w:hAnsi="Calibri"/>
          <w:b/>
          <w:i/>
          <w:color w:val="9B1C1C"/>
        </w:rPr>
        <w:t>[uncertain: INO. H. KINSIS, PLA]</w:t>
      </w:r>
      <w:r>
        <w:rPr>
          <w:rFonts w:ascii="Calibri" w:hAnsi="Calibri"/>
          <w:b w:val="0"/>
          <w:i w:val="0"/>
        </w:rPr>
        <w:t xml:space="preserve"> • HaRan, Tek.</w:t>
      </w:r>
    </w:p>
    <w:p>
      <w:pPr>
        <w:pStyle w:val="Heading1"/>
        <w:pageBreakBefore/>
      </w:pPr>
      <w:r>
        <w:t>Newspaper Page 4 — Source PDF Page 24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Saddle, Harness and Trask Me z Goss &amp; COBB, Bs Jeave moat reapoolfelly ae corvi triends and the ee aah above line of al their old stan of Lake and Cana whero they will % hand or manufect Ber, on tha. short Brass, Timed and Coach, Chaine, G ners’ WARNE Gontlemen’s patent Spanish Saddl and excellent article. Ladies’ Saddles ; common do Tiridlow, Martingals, Hiding Whips Together with most kinds of Horse I it leather and cegia a travellin Travelling Bage and Valicos, Ke. Conch and-carriage Trimmings of scription, done to or fer. Repairing | ‘exainined and immodiately abtcnded brought to their shop. Chacago, June 4, 1534, pvanrc nows</w:t>
      </w:r>
    </w:p>
    <w:p>
      <w:pPr>
        <w:pStyle w:val="Heading3"/>
      </w:pPr>
      <w:r>
        <w:rPr>
          <w:rFonts w:ascii="Calibri" w:hAnsi="Calibri"/>
          <w:b w:val="0"/>
          <w:i w:val="0"/>
        </w:rPr>
        <w:t>f E. WENTWORTH,</w:t>
      </w:r>
    </w:p>
    <w:p>
      <w:r>
        <w:rPr>
          <w:rFonts w:ascii="Calibri" w:hAnsi="Calibri"/>
          <w:b w:val="0"/>
          <w:i w:val="0"/>
        </w:rPr>
        <w:t xml:space="preserve">HY oponed a TAVERN on F </w:t>
      </w:r>
      <w:r>
        <w:rPr>
          <w:rFonts w:ascii="Calibri" w:hAnsi="Calibri"/>
          <w:b/>
          <w:i/>
          <w:color w:val="9B1C1C"/>
        </w:rPr>
        <w:t>[uncertain: 18 milos South of Chicago, ?]</w:t>
      </w:r>
      <w:r>
        <w:rPr>
          <w:rFonts w:ascii="Calibri" w:hAnsi="Calibri"/>
          <w:b w:val="0"/>
          <w:i w:val="0"/>
        </w:rPr>
        <w:t xml:space="preserve"> leading toOttewn. His be furnished with the be try affords, and solicits t ive him aeall, He inte on TORN and OATS, Dec. 17, 1638. " fteameMoat Noti M Mn Stee tilda Bi mre, is now jalarly betwee! and Niles. Passengers for the Eas for their advantage to take thix ro avoiding the bad roads between f Niles. Schooners are constantly pl) Chicago and St, Joseph, making 01 land carriage between Chicago and St. oomph, May 23, 1834. Boot &amp; Shoe Mal iM lute subscriber having recentl; the above business, next doc hon’s Store, willbe a good assortinent suiled ta tho call of the country: </w:t>
      </w:r>
      <w:r>
        <w:rPr>
          <w:rFonts w:ascii="Calibri" w:hAnsi="Calibri"/>
          <w:b/>
          <w:i/>
          <w:color w:val="9B1C1C"/>
        </w:rPr>
        <w:t>[uncertain: wishing Fine Boots, water proof, ?]</w:t>
      </w:r>
      <w:r>
        <w:rPr>
          <w:rFonts w:ascii="Calibri" w:hAnsi="Calibri"/>
          <w:b w:val="0"/>
          <w:i w:val="0"/>
        </w:rPr>
        <w:t xml:space="preserve"> modatod with the best materials, | ble style. Most kinds of work ke; on hand, or made to order on short</w:t>
      </w:r>
    </w:p>
    <w:p>
      <w:pPr>
        <w:pStyle w:val="Heading3"/>
      </w:pPr>
      <w:r>
        <w:rPr>
          <w:rFonts w:ascii="Calibri" w:hAnsi="Calibri"/>
          <w:b w:val="0"/>
          <w:i w:val="0"/>
        </w:rPr>
        <w:t>L. W. MONTS</w:t>
      </w:r>
    </w:p>
    <w:p>
      <w:r>
        <w:rPr>
          <w:rFonts w:ascii="Calibri" w:hAnsi="Calibri"/>
          <w:b w:val="0"/>
          <w:i w:val="0"/>
        </w:rPr>
        <w:t xml:space="preserve">Cabinet and Ch Ware House 4 hi Esubscribers he ving om hand (¢ </w:t>
      </w:r>
      <w:r>
        <w:rPr>
          <w:rFonts w:ascii="Calibri" w:hAnsi="Calibri"/>
          <w:b/>
          <w:i/>
          <w:color w:val="9B1C1C"/>
        </w:rPr>
        <w:t>[uncertain: their ware* hours ?]</w:t>
      </w:r>
      <w:r>
        <w:rPr>
          <w:rFonts w:ascii="Calibri" w:hAnsi="Calibri"/>
          <w:b w:val="0"/>
          <w:i w:val="0"/>
        </w:rPr>
        <w:t xml:space="preserve"> Py! South water St. fiv doors past of the corns of Randolph st.) @ ver Jarge astortment of cherry. curl 8 </w:t>
      </w:r>
      <w:r>
        <w:rPr>
          <w:rFonts w:ascii="Calibri" w:hAnsi="Calibri"/>
          <w:b/>
          <w:i/>
          <w:color w:val="9B1C1C"/>
        </w:rPr>
        <w:t>[uncertain: black walnut and mahogany ?]</w:t>
      </w:r>
      <w:r>
        <w:rPr>
          <w:rFonts w:ascii="Calibri" w:hAnsi="Calibri"/>
          <w:b w:val="0"/>
          <w:i w:val="0"/>
        </w:rPr>
        <w:t xml:space="preserve"> senistiog ef ‘Sofas; Bideboarde; Se reaus; Dress do. Dross and Took ¢ card, Picr, Dress, Tea, and Dininy able, School, and Counting Room Wash, and candle Stands; Shov mon, French, and High-Tost Bed Cradlen; Music Stools, &amp;c, Ale of every oscription and of the | "Those wishing to purchase are rc an the subscribers are confident make it the purchasera interest to CLARK, Fil N. B. Sign and ornamental 5 executed. Chicago, June 10, 1834.</w:t>
      </w:r>
    </w:p>
    <w:p>
      <w:pPr>
        <w:pStyle w:val="Heading3"/>
      </w:pPr>
      <w:r>
        <w:rPr>
          <w:rFonts w:ascii="Calibri" w:hAnsi="Calibri"/>
          <w:b w:val="0"/>
          <w:i w:val="0"/>
        </w:rPr>
        <w:t>DATIO CALY</w:t>
      </w:r>
    </w:p>
    <w:p>
      <w:r>
        <w:rPr>
          <w:rFonts w:ascii="Calibri" w:hAnsi="Calibri"/>
          <w:b w:val="0"/>
          <w:i w:val="0"/>
        </w:rPr>
        <w:t>Auction and Commission</w:t>
      </w:r>
    </w:p>
    <w:p>
      <w:pPr>
        <w:pStyle w:val="Heading3"/>
      </w:pPr>
      <w:r>
        <w:rPr>
          <w:rFonts w:ascii="Calibri" w:hAnsi="Calibri"/>
          <w:b w:val="0"/>
          <w:i w:val="0"/>
        </w:rPr>
        <w:t>SOUTH-WATER ETREET, CH!</w:t>
      </w:r>
    </w:p>
    <w:p>
      <w:r>
        <w:rPr>
          <w:rFonts w:ascii="Calibri" w:hAnsi="Calibri"/>
          <w:b w:val="0"/>
          <w:i w:val="0"/>
        </w:rPr>
        <w:t>REX ES all articles of pr: visions, of which he will d best advantage, a1 make returns as ¢ owners may direct. Having erected an s dition to his Sic Houso, he is now enabled to rec able quantity of merchandize in An Auction will bo holden e at the Auction and Commission. ther notiee be given. Sune 4. vii Chicago and Si.</w:t>
      </w:r>
    </w:p>
    <w:p>
      <w:pPr>
        <w:pStyle w:val="Heading3"/>
      </w:pPr>
      <w:r>
        <w:rPr>
          <w:rFonts w:ascii="Calibri" w:hAnsi="Calibri"/>
          <w:b w:val="0"/>
          <w:i w:val="0"/>
        </w:rPr>
        <w:t>PACA</w:t>
      </w:r>
    </w:p>
    <w:p>
      <w:r>
        <w:rPr>
          <w:rFonts w:ascii="Calibri" w:hAnsi="Calibri"/>
          <w:b w:val="0"/>
          <w:i w:val="0"/>
        </w:rPr>
        <w:t>Ss VBL Sehocnn TR, ‘ft thee, Cop J a tiaw conunenon? 3 UAE reesiacy betweon ga.and St. peeps for the rema son. ‘The Phillips, drawing a water, is enabled to run into bot passengers are saved the disagr of laying off at each place, duri er, For freight or passage, ap tain on board, or at the Store o berry &amp; Dole, Chicago. July : Chicago Soap an</w:t>
      </w:r>
    </w:p>
    <w:p>
      <w:pPr>
        <w:pStyle w:val="Heading3"/>
      </w:pPr>
      <w:r>
        <w:rPr>
          <w:rFonts w:ascii="Calibri" w:hAnsi="Calibri"/>
          <w:b w:val="0"/>
          <w:i w:val="0"/>
        </w:rPr>
        <w:t>MANUFACTG</w:t>
      </w:r>
    </w:p>
    <w:p>
      <w:r>
        <w:rPr>
          <w:rFonts w:ascii="Calibri" w:hAnsi="Calibri"/>
          <w:b w:val="0"/>
          <w:i w:val="0"/>
        </w:rPr>
        <w:t>Messrs. DANIEL ELST BB ta inform the public, commenced the Manyfact Candles; and bope by uncial to their buginess,ax wallat keepi hand an assortment of all dese: and Soft SOAP, Wor and other sure the public-aupport. UN. B. Cush paid for Tadlore, i also f for | good House Ashes.</w:t>
      </w:r>
    </w:p>
    <w:p>
      <w:pPr>
        <w:pStyle w:val="Heading3"/>
      </w:pPr>
      <w:r>
        <w:rPr>
          <w:rFonts w:ascii="Calibri" w:hAnsi="Calibri"/>
          <w:b w:val="0"/>
          <w:i w:val="0"/>
        </w:rPr>
        <w:t>TIMBER</w:t>
      </w:r>
    </w:p>
    <w:p>
      <w:r>
        <w:rPr>
          <w:rFonts w:ascii="Calibri" w:hAnsi="Calibri"/>
          <w:b w:val="0"/>
          <w:i w:val="0"/>
        </w:rPr>
        <w:t>Ts pubscriats | having th ngement with Mr. A, M ied to offer to the public, on ferme as can be had in Chicago, every variety, fcr all the purpos may be wanted, from 12 to 60 ft from 6 to 14 in square, T7Bille supplied on short not</w:t>
      </w:r>
    </w:p>
    <w:p>
      <w:pPr>
        <w:pStyle w:val="Heading3"/>
      </w:pPr>
      <w:r>
        <w:rPr>
          <w:rFonts w:ascii="Calibri" w:hAnsi="Calibri"/>
          <w:b w:val="0"/>
          <w:i w:val="0"/>
        </w:rPr>
        <w:t>AEE TP EPRY</w:t>
      </w:r>
    </w:p>
    <w:p>
      <w:r>
        <w:rPr>
          <w:rFonts w:ascii="Calibri" w:hAnsi="Calibri"/>
          <w:b w:val="0"/>
          <w:i w:val="0"/>
        </w:rPr>
        <w:t>Boots and Sh | 4 al bonged fine sew te and Benteens Morocco and seal ekin Pur; Lined and bound ealf Shoes ; Thick Boots and Brogans ; Ladies’ Prunella Gaiter Boo French, prunella, seal akin Slippers and Walking She Misses prunella, kid and seal Boys thick boots and lined ¢ gans and Shoes + tor eale i W, July 2, 1384. :</w:t>
      </w:r>
    </w:p>
    <w:p>
      <w:pPr>
        <w:pStyle w:val="Heading2"/>
      </w:pPr>
      <w:r>
        <w:t>Column 2</w:t>
      </w:r>
    </w:p>
    <w:p>
      <w:r>
        <w:rPr>
          <w:rFonts w:ascii="Calibri" w:hAnsi="Calibri"/>
          <w:b w:val="0"/>
          <w:i w:val="0"/>
        </w:rPr>
        <w:t>aking•</w:t>
      </w:r>
    </w:p>
    <w:p>
      <w:pPr>
        <w:pStyle w:val="Heading3"/>
      </w:pPr>
      <w:r>
        <w:rPr>
          <w:rFonts w:ascii="Calibri" w:hAnsi="Calibri"/>
          <w:b w:val="0"/>
          <w:i w:val="0"/>
        </w:rPr>
        <w:t>PHILO CARPENTER</w:t>
      </w:r>
    </w:p>
    <w:p>
      <w:r>
        <w:rPr>
          <w:rFonts w:ascii="Calibri" w:hAnsi="Calibri"/>
          <w:b w:val="0"/>
          <w:i w:val="0"/>
        </w:rPr>
        <w:t>Wholesale &amp; Retail Drug •fer their</w:t>
      </w:r>
    </w:p>
    <w:p>
      <w:pPr>
        <w:pStyle w:val="Heading3"/>
      </w:pPr>
      <w:r>
        <w:rPr>
          <w:rFonts w:ascii="Calibri" w:hAnsi="Calibri"/>
          <w:b w:val="0"/>
          <w:i w:val="0"/>
        </w:rPr>
        <w:t>NOT OF THE GOLDES MORTER</w:t>
      </w:r>
    </w:p>
    <w:p>
      <w:r>
        <w:rPr>
          <w:rFonts w:ascii="Calibri" w:hAnsi="Calibri"/>
          <w:b/>
          <w:i/>
          <w:color w:val="9B1C1C"/>
        </w:rPr>
        <w:t>[uncertain: bible 115]</w:t>
      </w:r>
      <w:r>
        <w:rPr>
          <w:rFonts w:ascii="Calibri" w:hAnsi="Calibri"/>
          <w:b w:val="0"/>
          <w:i w:val="0"/>
        </w:rPr>
        <w:t xml:space="preserve"> </w:t>
      </w:r>
      <w:r>
        <w:rPr>
          <w:rFonts w:ascii="Calibri" w:hAnsi="Calibri"/>
          <w:b/>
          <w:i/>
          <w:color w:val="9B1C1C"/>
        </w:rPr>
        <w:t>[uncertain: 4 crea]</w:t>
      </w:r>
      <w:r>
        <w:rPr>
          <w:rFonts w:ascii="Calibri" w:hAnsi="Calibri"/>
          <w:b w:val="0"/>
          <w:i w:val="0"/>
        </w:rPr>
        <w:t xml:space="preserve"> gest and beat selected assortin </w:t>
      </w:r>
      <w:r>
        <w:rPr>
          <w:rFonts w:ascii="Calibri" w:hAnsi="Calibri"/>
          <w:b/>
          <w:i/>
          <w:color w:val="9B1C1C"/>
        </w:rPr>
        <w:t>[uncertain: KPED]</w:t>
      </w:r>
      <w:r>
        <w:rPr>
          <w:rFonts w:ascii="Calibri" w:hAnsi="Calibri"/>
          <w:b w:val="0"/>
          <w:i w:val="0"/>
        </w:rPr>
        <w:t xml:space="preserve"> aN </w:t>
      </w:r>
      <w:r>
        <w:rPr>
          <w:rFonts w:ascii="Calibri" w:hAnsi="Calibri"/>
          <w:b/>
          <w:i/>
          <w:color w:val="9B1C1C"/>
        </w:rPr>
        <w:t>[uncertain: oro to os]</w:t>
      </w:r>
      <w:r>
        <w:rPr>
          <w:rFonts w:ascii="Calibri" w:hAnsi="Calibri"/>
          <w:b w:val="0"/>
          <w:i w:val="0"/>
        </w:rPr>
        <w:t xml:space="preserve"> </w:t>
      </w:r>
      <w:r>
        <w:rPr>
          <w:rFonts w:ascii="Calibri" w:hAnsi="Calibri"/>
          <w:b/>
          <w:i/>
          <w:color w:val="9B1C1C"/>
        </w:rPr>
        <w:t>[uncertain: PAL MOSC]</w:t>
      </w:r>
    </w:p>
    <w:p>
      <w:pPr>
        <w:pStyle w:val="Heading3"/>
      </w:pPr>
      <w:r>
        <w:rPr>
          <w:rFonts w:ascii="Calibri" w:hAnsi="Calibri"/>
          <w:b w:val="0"/>
          <w:i w:val="0"/>
        </w:rPr>
        <w:t>MEDICINES</w:t>
      </w:r>
    </w:p>
    <w:p>
      <w:r>
        <w:rPr>
          <w:rFonts w:ascii="Calibri" w:hAnsi="Calibri"/>
          <w:b w:val="0"/>
          <w:i w:val="0"/>
        </w:rPr>
        <w:t xml:space="preserve">1 Japan d. Paints, Oils, &amp; Dye-Stu 5591 ever offered in the State of for at a Drug every article unusily call Also, » general and well selected assort Dry Groceries, Crocke , 4c.; quippage and Glass-Ware, </w:t>
      </w:r>
      <w:r>
        <w:rPr>
          <w:rFonts w:ascii="Calibri" w:hAnsi="Calibri"/>
          <w:b/>
          <w:i/>
          <w:color w:val="9B1C1C"/>
        </w:rPr>
        <w:t>[uncertain: Lone mith an ate mont f Herde]</w:t>
      </w:r>
      <w:r>
        <w:rPr>
          <w:rFonts w:ascii="Calibri" w:hAnsi="Calibri"/>
          <w:b w:val="0"/>
          <w:i w:val="0"/>
        </w:rPr>
        <w:t xml:space="preserve"> Carpher with a great variety thoroughl </w:t>
      </w:r>
      <w:r>
        <w:rPr>
          <w:rFonts w:ascii="Calibri" w:hAnsi="Calibri"/>
          <w:b/>
          <w:i/>
          <w:color w:val="9B1C1C"/>
        </w:rPr>
        <w:t>[uncertain: ctety]</w:t>
      </w:r>
      <w:r>
        <w:rPr>
          <w:rFonts w:ascii="Calibri" w:hAnsi="Calibri"/>
          <w:b w:val="0"/>
          <w:i w:val="0"/>
        </w:rPr>
        <w:t xml:space="preserve"> callaneous Articles, comprising to, when 300 pairs coarse and fine men's BO A select assortment of School Books; 60. </w:t>
      </w:r>
      <w:r>
        <w:rPr>
          <w:rFonts w:ascii="Calibri" w:hAnsi="Calibri"/>
          <w:b/>
          <w:i/>
          <w:color w:val="9B1C1C"/>
        </w:rPr>
        <w:t>[uncertain: • E.]</w:t>
      </w:r>
      <w:r>
        <w:rPr>
          <w:rFonts w:ascii="Calibri" w:hAnsi="Calibri"/>
          <w:b w:val="0"/>
          <w:i w:val="0"/>
        </w:rPr>
        <w:t xml:space="preserve"> Iron and steinate: "Nals, hoes, sho Spades, sheet iron, st Creek, all which he is prepared to s house will cash prices. Froin a longexperience incan Dre of Merchants in the </w:t>
      </w:r>
      <w:r>
        <w:rPr>
          <w:rFonts w:ascii="Calibri" w:hAnsi="Calibri"/>
          <w:b/>
          <w:i/>
          <w:color w:val="9B1C1C"/>
        </w:rPr>
        <w:t>[uncertain: c?i?ete? cat?]</w:t>
      </w:r>
      <w:r>
        <w:rPr>
          <w:rFonts w:ascii="Calibri" w:hAnsi="Calibri"/>
          <w:b w:val="0"/>
          <w:i w:val="0"/>
        </w:rPr>
        <w:t xml:space="preserve"> enda to keep </w:t>
      </w:r>
      <w:r>
        <w:rPr>
          <w:rFonts w:ascii="Calibri" w:hAnsi="Calibri"/>
          <w:b/>
          <w:i/>
          <w:color w:val="9B1C1C"/>
        </w:rPr>
        <w:t>[uncertain: not hat all or]</w:t>
      </w:r>
      <w:r>
        <w:rPr>
          <w:rFonts w:ascii="Calibri" w:hAnsi="Calibri"/>
          <w:b w:val="0"/>
          <w:i w:val="0"/>
        </w:rPr>
        <w:t xml:space="preserve"> and the t icago, June 25, 1631 ce.</w:t>
      </w:r>
    </w:p>
    <w:p>
      <w:pPr>
        <w:pStyle w:val="Heading3"/>
      </w:pPr>
      <w:r>
        <w:rPr>
          <w:rFonts w:ascii="Calibri" w:hAnsi="Calibri"/>
          <w:b w:val="0"/>
          <w:i w:val="0"/>
        </w:rPr>
        <w:t>NEW GOOD</w:t>
      </w:r>
    </w:p>
    <w:p>
      <w:r>
        <w:rPr>
          <w:rFonts w:ascii="Calibri" w:hAnsi="Calibri"/>
          <w:b w:val="0"/>
          <w:i w:val="0"/>
        </w:rPr>
        <w:t>m-Boat Ma Wholesale and Re</w:t>
      </w:r>
    </w:p>
    <w:p>
      <w:pPr>
        <w:pStyle w:val="Heading3"/>
      </w:pPr>
      <w:r>
        <w:rPr>
          <w:rFonts w:ascii="Calibri" w:hAnsi="Calibri"/>
          <w:b w:val="0"/>
          <w:i w:val="0"/>
        </w:rPr>
        <w:t>HARMON, LOOMIS &amp;</w:t>
      </w:r>
    </w:p>
    <w:p>
      <w:r>
        <w:rPr>
          <w:rFonts w:ascii="Calibri" w:hAnsi="Calibri"/>
          <w:b w:val="0"/>
          <w:i w:val="0"/>
        </w:rPr>
        <w:t>Fancy and Staple Dry Goo aly 175 miler</w:t>
      </w:r>
    </w:p>
    <w:p>
      <w:pPr>
        <w:pStyle w:val="Heading3"/>
      </w:pPr>
      <w:r>
        <w:rPr>
          <w:rFonts w:ascii="Calibri" w:hAnsi="Calibri"/>
          <w:b w:val="0"/>
          <w:i w:val="0"/>
        </w:rPr>
        <w:t>AMONG WHICH ARE</w:t>
      </w:r>
    </w:p>
    <w:p>
      <w:r>
        <w:rPr>
          <w:rFonts w:ascii="Calibri" w:hAnsi="Calibri"/>
          <w:b w:val="0"/>
          <w:i w:val="0"/>
        </w:rPr>
        <w:t xml:space="preserve">200, </w:t>
      </w:r>
      <w:r>
        <w:rPr>
          <w:rFonts w:ascii="Calibri" w:hAnsi="Calibri"/>
          <w:b/>
          <w:i/>
          <w:color w:val="9B1C1C"/>
        </w:rPr>
        <w:t>[uncertain: C?atatc?.]</w:t>
      </w:r>
      <w:r>
        <w:rPr>
          <w:rFonts w:ascii="Calibri" w:hAnsi="Calibri"/>
          <w:b w:val="0"/>
          <w:i w:val="0"/>
        </w:rPr>
        <w:t xml:space="preserve"> king. hand'se., perfu Groceries of all sorts--comp Gentlemen 5000 Ibs loaf, lump and brown suga 25 bags coffee; i be accom 10 chests tea; bags pepper </w:t>
      </w:r>
      <w:r>
        <w:rPr>
          <w:rFonts w:ascii="Calibri" w:hAnsi="Calibri"/>
          <w:b/>
          <w:i/>
          <w:color w:val="9B1C1C"/>
        </w:rPr>
        <w:t>[uncertain: bE Constan]</w:t>
      </w:r>
      <w:r>
        <w:rPr>
          <w:rFonts w:ascii="Calibri" w:hAnsi="Calibri"/>
          <w:b w:val="0"/>
          <w:i w:val="0"/>
        </w:rPr>
        <w:t xml:space="preserve"> I hoge'd mola! </w:t>
      </w:r>
      <w:r>
        <w:rPr>
          <w:rFonts w:ascii="Calibri" w:hAnsi="Calibri"/>
          <w:b/>
          <w:i/>
          <w:color w:val="9B1C1C"/>
        </w:rPr>
        <w:t>[uncertain: Cost salers]</w:t>
      </w:r>
    </w:p>
    <w:p>
      <w:pPr>
        <w:pStyle w:val="Heading3"/>
      </w:pPr>
      <w:r>
        <w:rPr>
          <w:rFonts w:ascii="Calibri" w:hAnsi="Calibri"/>
          <w:b w:val="0"/>
          <w:i w:val="0"/>
        </w:rPr>
        <w:t>GOMERY.</w:t>
      </w:r>
    </w:p>
    <w:p>
      <w:r>
        <w:rPr>
          <w:rFonts w:ascii="Calibri" w:hAnsi="Calibri"/>
          <w:b w:val="0"/>
          <w:i w:val="0"/>
        </w:rPr>
        <w:t xml:space="preserve">Liquors of all kinda: 8 qr. casks wines; hateau marge! Oranges, Lemons A very extensive assortment of C </w:t>
      </w:r>
      <w:r>
        <w:rPr>
          <w:rFonts w:ascii="Calibri" w:hAnsi="Calibri"/>
          <w:b/>
          <w:i/>
          <w:color w:val="9B1C1C"/>
        </w:rPr>
        <w:t>[uncertain: DENTURE]</w:t>
      </w:r>
      <w:r>
        <w:rPr>
          <w:rFonts w:ascii="Calibri" w:hAnsi="Calibri"/>
          <w:b w:val="0"/>
          <w:i w:val="0"/>
        </w:rPr>
        <w:t xml:space="preserve"> Glasscare, comprising nearly every a Iron, Steel, Glass, r Tables: all of which they are disposed to sell </w:t>
      </w:r>
      <w:r>
        <w:rPr>
          <w:rFonts w:ascii="Calibri" w:hAnsi="Calibri"/>
          <w:b/>
          <w:i/>
          <w:color w:val="9B1C1C"/>
        </w:rPr>
        <w:t>[uncertain: tonna:De:]</w:t>
      </w:r>
      <w:r>
        <w:rPr>
          <w:rFonts w:ascii="Calibri" w:hAnsi="Calibri"/>
          <w:b w:val="0"/>
          <w:i w:val="0"/>
        </w:rPr>
        <w:t xml:space="preserve"> wholencie for casa ces for shemscives. Tacago, May :</w:t>
      </w:r>
    </w:p>
    <w:p>
      <w:pPr>
        <w:pStyle w:val="Heading3"/>
      </w:pPr>
      <w:r>
        <w:rPr>
          <w:rFonts w:ascii="Calibri" w:hAnsi="Calibri"/>
          <w:b w:val="0"/>
          <w:i w:val="0"/>
        </w:rPr>
        <w:t>REMOV.</w:t>
      </w:r>
    </w:p>
    <w:p>
      <w:r>
        <w:rPr>
          <w:rFonts w:ascii="Calibri" w:hAnsi="Calibri"/>
          <w:b w:val="0"/>
          <w:i w:val="0"/>
        </w:rPr>
        <w:t>A quested to call</w:t>
      </w:r>
    </w:p>
    <w:p>
      <w:pPr>
        <w:pStyle w:val="Heading3"/>
      </w:pPr>
      <w:r>
        <w:rPr>
          <w:rFonts w:ascii="Calibri" w:hAnsi="Calibri"/>
          <w:b w:val="0"/>
          <w:i w:val="0"/>
        </w:rPr>
        <w:t>COLLINS</w:t>
      </w:r>
    </w:p>
    <w:p>
      <w:pPr>
        <w:pStyle w:val="Heading3"/>
      </w:pPr>
      <w:r>
        <w:rPr>
          <w:rFonts w:ascii="Calibri" w:hAnsi="Calibri"/>
          <w:b w:val="0"/>
          <w:i w:val="0"/>
        </w:rPr>
        <w:t>&amp; CAT</w:t>
      </w:r>
    </w:p>
    <w:p>
      <w:r>
        <w:rPr>
          <w:rFonts w:ascii="Calibri" w:hAnsi="Calibri"/>
          <w:b w:val="0"/>
          <w:i w:val="0"/>
        </w:rPr>
        <w:t>that they car</w:t>
      </w:r>
    </w:p>
    <w:p>
      <w:pPr>
        <w:pStyle w:val="Heading3"/>
      </w:pPr>
      <w:r>
        <w:rPr>
          <w:rFonts w:ascii="Calibri" w:hAnsi="Calibri"/>
          <w:b w:val="0"/>
          <w:i w:val="0"/>
        </w:rPr>
        <w:t>ATTORNEYS &amp; COUNSELLOKS</w:t>
      </w:r>
    </w:p>
    <w:p>
      <w:r>
        <w:rPr>
          <w:rFonts w:ascii="Calibri" w:hAnsi="Calibri"/>
          <w:b w:val="0"/>
          <w:i w:val="0"/>
        </w:rPr>
        <w:t xml:space="preserve">Ex, &amp; Co And Solicitors in chanc painting neatly FFICE two door cast of the Bap Chicago, June 4, 4834. up fairs, South Water-street. Conregances, Contracte, Mercians. in the nesiest manner noo </w:t>
      </w:r>
      <w:r>
        <w:rPr>
          <w:rFonts w:ascii="Calibri" w:hAnsi="Calibri"/>
          <w:b/>
          <w:i/>
          <w:color w:val="9B1C1C"/>
        </w:rPr>
        <w:t>[uncertain: OBIC?.]</w:t>
      </w:r>
      <w:r>
        <w:rPr>
          <w:rFonts w:ascii="Calibri" w:hAnsi="Calibri"/>
          <w:b w:val="0"/>
          <w:i w:val="0"/>
        </w:rPr>
        <w:t xml:space="preserve"> J. DEAs C </w:t>
      </w:r>
      <w:r>
        <w:rPr>
          <w:rFonts w:ascii="Calibri" w:hAnsi="Calibri"/>
          <w:b/>
          <w:i/>
          <w:color w:val="9B1C1C"/>
        </w:rPr>
        <w:t>[uncertain: AMES]</w:t>
      </w:r>
      <w:r>
        <w:rPr>
          <w:rFonts w:ascii="Calibri" w:hAnsi="Calibri"/>
          <w:b w:val="0"/>
          <w:i w:val="0"/>
        </w:rPr>
        <w:t xml:space="preserve"> oduce and pro- July 16, 1534 ved and offers for supply Fruits, Presto, &amp;c. itron and Test India PRESE aLore. me, Preserved Ginger: er articles Lemons, Prunes, Raisins and a v: Joseph Important to the P THE subseriber would respecti Phil. </w:t>
      </w:r>
      <w:r>
        <w:rPr>
          <w:rFonts w:ascii="Calibri" w:hAnsi="Calibri"/>
          <w:b/>
          <w:i/>
          <w:color w:val="9B1C1C"/>
        </w:rPr>
        <w:t>[uncertain: we da customers sin tha]</w:t>
      </w:r>
      <w:r>
        <w:rPr>
          <w:rFonts w:ascii="Calibri" w:hAnsi="Calibri"/>
          <w:b w:val="0"/>
          <w:i w:val="0"/>
        </w:rPr>
        <w:t xml:space="preserve"> abled to keep on hand constantis. and general assortme ery article in the Lamber fine, at re of erery descris </w:t>
      </w:r>
      <w:r>
        <w:rPr>
          <w:rFonts w:ascii="Calibri" w:hAnsi="Calibri"/>
          <w:b/>
          <w:i/>
          <w:color w:val="9B1C1C"/>
        </w:rPr>
        <w:t>[uncertain: whatchas formers sheun]</w:t>
      </w:r>
      <w:r>
        <w:rPr>
          <w:rFonts w:ascii="Calibri" w:hAnsi="Calibri"/>
          <w:b w:val="0"/>
          <w:i w:val="0"/>
        </w:rPr>
        <w:t xml:space="preserve"> can have them ersons noting nartinin 30, 1831 Ted on the</w:t>
      </w:r>
    </w:p>
    <w:p>
      <w:pPr>
        <w:pStyle w:val="Heading3"/>
      </w:pPr>
      <w:r>
        <w:rPr>
          <w:rFonts w:ascii="Calibri" w:hAnsi="Calibri"/>
          <w:b w:val="0"/>
          <w:i w:val="0"/>
        </w:rPr>
        <w:t>DAVID C</w:t>
      </w:r>
    </w:p>
    <w:p>
      <w:r>
        <w:rPr>
          <w:rFonts w:ascii="Calibri" w:hAnsi="Calibri"/>
          <w:b w:val="0"/>
          <w:i w:val="0"/>
        </w:rPr>
        <w:t>d Candle May 25, 1831. •RY. Town of Peru ON &amp; co,</w:t>
      </w:r>
    </w:p>
    <w:p>
      <w:pPr>
        <w:pStyle w:val="Heading3"/>
      </w:pPr>
      <w:r>
        <w:rPr>
          <w:rFonts w:ascii="Calibri" w:hAnsi="Calibri"/>
          <w:b w:val="0"/>
          <w:i w:val="0"/>
        </w:rPr>
        <w:t>ON SCHOOL LA</w:t>
      </w:r>
    </w:p>
    <w:p>
      <w:r>
        <w:rPr>
          <w:rFonts w:ascii="Calibri" w:hAnsi="Calibri"/>
          <w:b w:val="0"/>
          <w:i w:val="0"/>
        </w:rPr>
        <w:t xml:space="preserve">that they hav </w:t>
      </w:r>
      <w:r>
        <w:rPr>
          <w:rFonts w:ascii="Calibri" w:hAnsi="Calibri"/>
          <w:b/>
          <w:i/>
          <w:color w:val="9B1C1C"/>
        </w:rPr>
        <w:t>[uncertain: see i orate, That ax]</w:t>
      </w:r>
      <w:r>
        <w:rPr>
          <w:rFonts w:ascii="Calibri" w:hAnsi="Calibri"/>
          <w:b w:val="0"/>
          <w:i w:val="0"/>
        </w:rPr>
        <w:t xml:space="preserve"> hereby given, that torthe highest bidder. for 1 Candles, to en orth of Range 16, in East of the n any quantity; bank of Ottawa the rapids, </w:t>
      </w:r>
      <w:r>
        <w:rPr>
          <w:rFonts w:ascii="Calibri" w:hAnsi="Calibri"/>
          <w:b/>
          <w:i/>
          <w:color w:val="9B1C1C"/>
        </w:rPr>
        <w:t>[uncertain: and st tre]</w:t>
      </w:r>
      <w:r>
        <w:rPr>
          <w:rFonts w:ascii="Calibri" w:hAnsi="Calibri"/>
          <w:b w:val="0"/>
          <w:i w:val="0"/>
        </w:rPr>
        <w:t xml:space="preserve"> *Gregor, are en healthy part </w:t>
      </w:r>
      <w:r>
        <w:rPr>
          <w:rFonts w:ascii="Calibri" w:hAnsi="Calibri"/>
          <w:b/>
          <w:i/>
          <w:color w:val="9B1C1C"/>
        </w:rPr>
        <w:t>[uncertain: CHEN 10]</w:t>
      </w:r>
      <w:r>
        <w:rPr>
          <w:rFonts w:ascii="Calibri" w:hAnsi="Calibri"/>
          <w:b w:val="0"/>
          <w:i w:val="0"/>
        </w:rPr>
        <w:t xml:space="preserve"> ns Tessonable section wil ce se Ci length, and </w:t>
      </w:r>
      <w:r>
        <w:rPr>
          <w:rFonts w:ascii="Calibri" w:hAnsi="Calibri"/>
          <w:b/>
          <w:i/>
          <w:color w:val="9B1C1C"/>
        </w:rPr>
        <w:t>[uncertain: he dom her]</w:t>
      </w:r>
      <w:r>
        <w:rPr>
          <w:rFonts w:ascii="Calibri" w:hAnsi="Calibri"/>
          <w:b w:val="0"/>
          <w:i w:val="0"/>
        </w:rPr>
        <w:t xml:space="preserve"> </w:t>
      </w:r>
      <w:r>
        <w:rPr>
          <w:rFonts w:ascii="Calibri" w:hAnsi="Calibri"/>
          <w:b/>
          <w:i/>
          <w:color w:val="9B1C1C"/>
        </w:rPr>
        <w:t>[uncertain: Took the whee]</w:t>
      </w:r>
      <w:r>
        <w:rPr>
          <w:rFonts w:ascii="Calibri" w:hAnsi="Calibri"/>
          <w:b w:val="0"/>
          <w:i w:val="0"/>
        </w:rPr>
        <w:t xml:space="preserve"> situations for a</w:t>
      </w:r>
    </w:p>
    <w:p>
      <w:pPr>
        <w:pStyle w:val="Heading3"/>
      </w:pPr>
      <w:r>
        <w:rPr>
          <w:rFonts w:ascii="Calibri" w:hAnsi="Calibri"/>
          <w:b w:val="0"/>
          <w:i w:val="0"/>
        </w:rPr>
        <w:t>YNE &amp; CO.</w:t>
      </w:r>
    </w:p>
    <w:p>
      <w:r>
        <w:rPr>
          <w:rFonts w:ascii="Calibri" w:hAnsi="Calibri"/>
          <w:b w:val="0"/>
          <w:i w:val="0"/>
        </w:rPr>
        <w:t xml:space="preserve">ree bodies of arallen, in ees. Is is hop ed that all my on the the ill he alway te: he sale will b an! morocco until all is sola. </w:t>
      </w:r>
      <w:r>
        <w:rPr>
          <w:rFonts w:ascii="Calibri" w:hAnsi="Calibri"/>
          <w:b/>
          <w:i/>
          <w:color w:val="9B1C1C"/>
        </w:rPr>
        <w:t>[uncertain: Lacil o. it Come 30]</w:t>
      </w:r>
      <w:r>
        <w:rPr>
          <w:rFonts w:ascii="Calibri" w:hAnsi="Calibri"/>
          <w:b w:val="0"/>
          <w:i w:val="0"/>
        </w:rPr>
        <w:t xml:space="preserve"> Shoes: and bound Bro- CASES Articial Floters: </w:t>
      </w:r>
      <w:r>
        <w:rPr>
          <w:rFonts w:ascii="Calibri" w:hAnsi="Calibri"/>
          <w:b/>
          <w:i/>
          <w:color w:val="9B1C1C"/>
        </w:rPr>
        <w:t>[uncertain: IMBALI'S,]</w:t>
      </w:r>
      <w:r>
        <w:rPr>
          <w:rFonts w:ascii="Calibri" w:hAnsi="Calibri"/>
          <w:b w:val="0"/>
          <w:i w:val="0"/>
        </w:rPr>
        <w:t xml:space="preserve"> Sheeting: Cotton Balis, dc. 1 red and for sale by</w:t>
      </w:r>
    </w:p>
    <w:p>
      <w:pPr>
        <w:pStyle w:val="Heading3"/>
      </w:pPr>
      <w:r>
        <w:rPr>
          <w:rFonts w:ascii="Calibri" w:hAnsi="Calibri"/>
          <w:b w:val="0"/>
          <w:i w:val="0"/>
        </w:rPr>
        <w:t>HARMON 1OON</w:t>
      </w:r>
    </w:p>
    <w:p>
      <w:pPr>
        <w:pStyle w:val="Heading2"/>
      </w:pPr>
      <w:r>
        <w:t>Column 3</w:t>
      </w:r>
    </w:p>
    <w:p>
      <w:pPr>
        <w:pStyle w:val="Heading3"/>
      </w:pPr>
      <w:r>
        <w:rPr>
          <w:rFonts w:ascii="Calibri" w:hAnsi="Calibri"/>
          <w:b w:val="0"/>
          <w:i w:val="0"/>
        </w:rPr>
        <w:t>M'CORNICK. &amp; MOON,</w:t>
      </w:r>
    </w:p>
    <w:p>
      <w:r>
        <w:rPr>
          <w:rFonts w:ascii="Calibri" w:hAnsi="Calibri"/>
          <w:b w:val="0"/>
          <w:i w:val="0"/>
        </w:rPr>
        <w:t xml:space="preserve">jist, Manufacturera and Wholesale Dealers i </w:t>
      </w:r>
      <w:r>
        <w:rPr>
          <w:rFonts w:ascii="Calibri" w:hAnsi="Calibri"/>
          <w:b/>
          <w:i/>
          <w:color w:val="9B1C1C"/>
        </w:rPr>
        <w:t>[uncertain: ?ATO]</w:t>
      </w:r>
      <w:r>
        <w:rPr>
          <w:rFonts w:ascii="Calibri" w:hAnsi="Calibri"/>
          <w:b w:val="0"/>
          <w:i w:val="0"/>
        </w:rPr>
        <w:t xml:space="preserve"> No. 109 Jetferson Avenue, Detroit. he lar. ow off TUE subscribers keep constantly for sal </w:t>
      </w:r>
      <w:r>
        <w:rPr>
          <w:rFonts w:ascii="Calibri" w:hAnsi="Calibri"/>
          <w:b/>
          <w:i/>
          <w:color w:val="9B1C1C"/>
        </w:rPr>
        <w:t>[uncertain: with conndencerecomm]</w:t>
      </w:r>
      <w:r>
        <w:rPr>
          <w:rFonts w:ascii="Calibri" w:hAnsi="Calibri"/>
          <w:b w:val="0"/>
          <w:i w:val="0"/>
        </w:rPr>
        <w:t xml:space="preserve"> </w:t>
      </w:r>
      <w:r>
        <w:rPr>
          <w:rFonts w:ascii="Calibri" w:hAnsi="Calibri"/>
          <w:b/>
          <w:i/>
          <w:color w:val="9B1C1C"/>
        </w:rPr>
        <w:t>[uncertain: -ment 01122]</w:t>
      </w:r>
      <w:r>
        <w:rPr>
          <w:rFonts w:ascii="Calibri" w:hAnsi="Calibri"/>
          <w:b w:val="0"/>
          <w:i w:val="0"/>
        </w:rPr>
        <w:t xml:space="preserve"> and which will be disposed of Cash or approvnd paper on ar of New-Yo </w:t>
      </w:r>
      <w:r>
        <w:rPr>
          <w:rFonts w:ascii="Calibri" w:hAnsi="Calibri"/>
          <w:b/>
          <w:i/>
          <w:color w:val="9B1C1C"/>
        </w:rPr>
        <w:t>[uncertain: HEPCHER]</w:t>
      </w:r>
      <w:r>
        <w:rPr>
          <w:rFonts w:ascii="Calibri" w:hAnsi="Calibri"/>
          <w:b w:val="0"/>
          <w:i w:val="0"/>
        </w:rPr>
        <w:t xml:space="preserve"> </w:t>
      </w:r>
      <w:r>
        <w:rPr>
          <w:rFonts w:ascii="Calibri" w:hAnsi="Calibri"/>
          <w:b/>
          <w:i/>
          <w:color w:val="9B1C1C"/>
        </w:rPr>
        <w:t>[uncertain: IN,]</w:t>
      </w:r>
      <w:r>
        <w:rPr>
          <w:rFonts w:ascii="Calibri" w:hAnsi="Calibri"/>
          <w:b w:val="0"/>
          <w:i w:val="0"/>
        </w:rPr>
        <w:t xml:space="preserve"> My cane of Chicago and vicinity, and ci </w:t>
      </w:r>
      <w:r>
        <w:rPr>
          <w:rFonts w:ascii="Calibri" w:hAnsi="Calibri"/>
          <w:b/>
          <w:i/>
          <w:color w:val="9B1C1C"/>
        </w:rPr>
        <w:t>[uncertain: Stor eter fil be prate receive]</w:t>
      </w:r>
      <w:r>
        <w:rPr>
          <w:rFonts w:ascii="Calibri" w:hAnsi="Calibri"/>
          <w:b w:val="0"/>
          <w:i w:val="0"/>
        </w:rPr>
        <w:t xml:space="preserve"> are respectfully invite nil andexamin promptly executed.</w:t>
      </w:r>
    </w:p>
    <w:p>
      <w:pPr>
        <w:pStyle w:val="Heading3"/>
      </w:pPr>
      <w:r>
        <w:rPr>
          <w:rFonts w:ascii="Calibri" w:hAnsi="Calibri"/>
          <w:b w:val="0"/>
          <w:i w:val="0"/>
        </w:rPr>
        <w:t>MILITARY BARS</w:t>
      </w:r>
    </w:p>
    <w:p>
      <w:r>
        <w:rPr>
          <w:rFonts w:ascii="Calibri" w:hAnsi="Calibri"/>
          <w:b w:val="0"/>
          <w:i w:val="0"/>
        </w:rPr>
        <w:t>hept on hand or made to order, which will ork. comparison in quality of finish, de with any manufactured it the of New-York. Fur and Cloth CAPS</w:t>
      </w:r>
    </w:p>
    <w:p>
      <w:pPr>
        <w:pStyle w:val="Heading3"/>
      </w:pPr>
      <w:r>
        <w:rPr>
          <w:rFonts w:ascii="Calibri" w:hAnsi="Calibri"/>
          <w:b w:val="0"/>
          <w:i w:val="0"/>
        </w:rPr>
        <w:t>DES:</w:t>
      </w:r>
    </w:p>
    <w:p>
      <w:r>
        <w:rPr>
          <w:rFonts w:ascii="Calibri" w:hAnsi="Calibri"/>
          <w:b w:val="0"/>
          <w:i w:val="0"/>
        </w:rPr>
        <w:t xml:space="preserve">Detroit, March 15, 1334 New Blacksmith shog are, </w:t>
      </w:r>
      <w:r>
        <w:rPr>
          <w:rFonts w:ascii="Calibri" w:hAnsi="Calibri"/>
          <w:b/>
          <w:i/>
          <w:color w:val="9B1C1C"/>
        </w:rPr>
        <w:t>[uncertain: eIR.]</w:t>
      </w:r>
    </w:p>
    <w:p>
      <w:pPr>
        <w:pStyle w:val="Heading3"/>
      </w:pPr>
      <w:r>
        <w:rPr>
          <w:rFonts w:ascii="Calibri" w:hAnsi="Calibri"/>
          <w:b w:val="0"/>
          <w:i w:val="0"/>
        </w:rPr>
        <w:t>DALLY &amp; YOUNGS,</w:t>
      </w:r>
    </w:p>
    <w:p>
      <w:r>
        <w:rPr>
          <w:rFonts w:ascii="Calibri" w:hAnsi="Calibri"/>
          <w:b w:val="0"/>
          <w:i w:val="0"/>
        </w:rPr>
        <w:t>lowest</w:t>
      </w:r>
    </w:p>
    <w:p>
      <w:pPr>
        <w:pStyle w:val="Heading3"/>
      </w:pPr>
      <w:r>
        <w:rPr>
          <w:rFonts w:ascii="Calibri" w:hAnsi="Calibri"/>
          <w:b w:val="0"/>
          <w:i w:val="0"/>
        </w:rPr>
        <w:t>OPPOSITE THE JAIL,</w:t>
      </w:r>
    </w:p>
    <w:p>
      <w:r>
        <w:rPr>
          <w:rFonts w:ascii="Calibri" w:hAnsi="Calibri"/>
          <w:b/>
          <w:i/>
          <w:color w:val="9B1C1C"/>
        </w:rPr>
        <w:t>[uncertain: Harrow mated the above]</w:t>
      </w:r>
      <w:r>
        <w:rPr>
          <w:rFonts w:ascii="Calibri" w:hAnsi="Calibri"/>
          <w:b w:val="0"/>
          <w:i w:val="0"/>
        </w:rPr>
        <w:t xml:space="preserve"> ine, the date thor the Calls </w:t>
      </w:r>
      <w:r>
        <w:rPr>
          <w:rFonts w:ascii="Calibri" w:hAnsi="Calibri"/>
          <w:b/>
          <w:i/>
          <w:color w:val="9B1C1C"/>
        </w:rPr>
        <w:t>[uncertain: want work in 100 0 02 0S]</w:t>
      </w:r>
      <w:r>
        <w:rPr>
          <w:rFonts w:ascii="Calibri" w:hAnsi="Calibri"/>
          <w:b w:val="0"/>
          <w:i w:val="0"/>
        </w:rPr>
        <w:t xml:space="preserve"> cork done on the hotest notice and sna </w:t>
      </w:r>
      <w:r>
        <w:rPr>
          <w:rFonts w:ascii="Calibri" w:hAnsi="Calibri"/>
          <w:b/>
          <w:i/>
          <w:color w:val="9B1C1C"/>
        </w:rPr>
        <w:t>[uncertain: to Thou to mate an in the]</w:t>
      </w:r>
      <w:r>
        <w:rPr>
          <w:rFonts w:ascii="Calibri" w:hAnsi="Calibri"/>
          <w:b w:val="0"/>
          <w:i w:val="0"/>
        </w:rPr>
        <w:t xml:space="preserve"> and manufictore rainse manner. Chicago, June 17, 1634. </w:t>
      </w:r>
      <w:r>
        <w:rPr>
          <w:rFonts w:ascii="Calibri" w:hAnsi="Calibri"/>
          <w:b/>
          <w:i/>
          <w:color w:val="9B1C1C"/>
        </w:rPr>
        <w:t>[uncertain: share of punn!]</w:t>
      </w:r>
      <w:r>
        <w:rPr>
          <w:rFonts w:ascii="Calibri" w:hAnsi="Calibri"/>
          <w:b w:val="0"/>
          <w:i w:val="0"/>
        </w:rPr>
        <w:t xml:space="preserve"> ail. VIE subseriber has just received fron New and Cheap Geod for sale, 1300402 York, the following amongoba which he otiers for sale at It *. and Retail, VERY LOW. Superfine sack, blue, green and brown to, Fian- cloths: Dbl. milled cassim plaids Marito cloths and circassians, of hirtings, g: 1 bale and Eng- superior French Muslin: Silk and th rtment of 6-1 and 8.4 Dainask; cotton de linen 1 elve Geuts. and Ladies' Gloves and Hosie </w:t>
      </w:r>
      <w:r>
        <w:rPr>
          <w:rFonts w:ascii="Calibri" w:hAnsi="Calibri"/>
          <w:b/>
          <w:i/>
          <w:color w:val="9B1C1C"/>
        </w:rPr>
        <w:t>[uncertain: Srown Colland]</w:t>
      </w:r>
      <w:r>
        <w:rPr>
          <w:rFonts w:ascii="Calibri" w:hAnsi="Calibri"/>
          <w:b w:val="0"/>
          <w:i w:val="0"/>
        </w:rPr>
        <w:t xml:space="preserve"> ising ste: Bleached and brown Shirtings and She Window Paper Window Paper stil s </w:t>
      </w:r>
      <w:r>
        <w:rPr>
          <w:rFonts w:ascii="Calibri" w:hAnsi="Calibri"/>
          <w:b/>
          <w:i/>
          <w:color w:val="9B1C1C"/>
        </w:rPr>
        <w:t>[uncertain: and beer DAY GOOD boil bot alrea]</w:t>
      </w:r>
      <w:r>
        <w:rPr>
          <w:rFonts w:ascii="Calibri" w:hAnsi="Calibri"/>
          <w:b w:val="0"/>
          <w:i w:val="0"/>
        </w:rPr>
        <w:t xml:space="preserve"> 4 bales cotton Yarn: </w:t>
      </w:r>
      <w:r>
        <w:rPr>
          <w:rFonts w:ascii="Calibri" w:hAnsi="Calibri"/>
          <w:b/>
          <w:i/>
          <w:color w:val="9B1C1C"/>
        </w:rPr>
        <w:t>[uncertain: Wardware.]</w:t>
      </w:r>
    </w:p>
    <w:p>
      <w:pPr>
        <w:pStyle w:val="Heading3"/>
      </w:pPr>
      <w:r>
        <w:rPr>
          <w:rFonts w:ascii="Calibri" w:hAnsi="Calibri"/>
          <w:b w:val="0"/>
          <w:i w:val="0"/>
        </w:rPr>
        <w:t>ISTING IN PART O</w:t>
      </w:r>
    </w:p>
    <w:p>
      <w:r>
        <w:rPr>
          <w:rFonts w:ascii="Calibri" w:hAnsi="Calibri"/>
          <w:b w:val="0"/>
          <w:i w:val="0"/>
        </w:rPr>
        <w:t xml:space="preserve">bble Nute; ter: sper- er articles. »: B toxes general as- Butts and Serows ockery and </w:t>
      </w:r>
      <w:r>
        <w:rPr>
          <w:rFonts w:ascii="Calibri" w:hAnsi="Calibri"/>
          <w:b/>
          <w:i/>
          <w:color w:val="9B1C1C"/>
        </w:rPr>
        <w:t>[uncertain: &amp;c.]</w:t>
      </w:r>
      <w:r>
        <w:rPr>
          <w:rFonts w:ascii="Calibri" w:hAnsi="Calibri"/>
          <w:b w:val="0"/>
          <w:i w:val="0"/>
        </w:rPr>
        <w:t xml:space="preserve"> on the most its and pri-</w:t>
      </w:r>
    </w:p>
    <w:p>
      <w:pPr>
        <w:pStyle w:val="Heading3"/>
      </w:pPr>
      <w:r>
        <w:rPr>
          <w:rFonts w:ascii="Calibri" w:hAnsi="Calibri"/>
          <w:b w:val="0"/>
          <w:i w:val="0"/>
        </w:rPr>
        <w:t>NEW PHONE</w:t>
      </w:r>
    </w:p>
    <w:p>
      <w:r>
        <w:rPr>
          <w:rFonts w:ascii="Calibri" w:hAnsi="Calibri"/>
          <w:b w:val="0"/>
          <w:i w:val="0"/>
        </w:rPr>
        <w:t>ON.</w:t>
      </w:r>
    </w:p>
    <w:p>
      <w:pPr>
        <w:pStyle w:val="Heading3"/>
      </w:pPr>
      <w:r>
        <w:rPr>
          <w:rFonts w:ascii="Calibri" w:hAnsi="Calibri"/>
          <w:b w:val="0"/>
          <w:i w:val="0"/>
        </w:rPr>
        <w:t>B. TUTTLE,</w:t>
      </w:r>
    </w:p>
    <w:p>
      <w:r>
        <w:rPr>
          <w:rFonts w:ascii="Calibri" w:hAnsi="Calibri"/>
          <w:b/>
          <w:i/>
          <w:color w:val="9B1C1C"/>
        </w:rPr>
        <w:t>[uncertain: southere aborn street]</w:t>
      </w:r>
    </w:p>
    <w:p>
      <w:pPr>
        <w:pStyle w:val="Heading3"/>
      </w:pPr>
      <w:r>
        <w:rPr>
          <w:rFonts w:ascii="Calibri" w:hAnsi="Calibri"/>
          <w:b w:val="0"/>
          <w:i w:val="0"/>
        </w:rPr>
        <w:t>AT LAR,</w:t>
      </w:r>
    </w:p>
    <w:p>
      <w:r>
        <w:rPr>
          <w:rFonts w:ascii="Calibri" w:hAnsi="Calibri"/>
          <w:b w:val="0"/>
          <w:i w:val="0"/>
        </w:rPr>
        <w:t>Newberry &amp; Do an assortment of et Church</w:t>
      </w:r>
    </w:p>
    <w:p>
      <w:pPr>
        <w:pStyle w:val="Heading3"/>
      </w:pPr>
      <w:r>
        <w:rPr>
          <w:rFonts w:ascii="Calibri" w:hAnsi="Calibri"/>
          <w:b w:val="0"/>
          <w:i w:val="0"/>
        </w:rPr>
        <w:t>CROCERIES.</w:t>
      </w:r>
    </w:p>
    <w:p>
      <w:r>
        <w:rPr>
          <w:rFonts w:ascii="Calibri" w:hAnsi="Calibri"/>
          <w:b w:val="0"/>
          <w:i w:val="0"/>
        </w:rPr>
        <w:t>thiah they shoe to the ouble on us ri terms as can be purchased in any other reatest des- part of which consiste of the 1</w:t>
      </w:r>
    </w:p>
    <w:p>
      <w:pPr>
        <w:pStyle w:val="Heading3"/>
      </w:pPr>
      <w:r>
        <w:rPr>
          <w:rFonts w:ascii="Calibri" w:hAnsi="Calibri"/>
          <w:b w:val="0"/>
          <w:i w:val="0"/>
        </w:rPr>
        <w:t>TON•</w:t>
      </w:r>
    </w:p>
    <w:p>
      <w:r>
        <w:rPr>
          <w:rFonts w:ascii="Calibri" w:hAnsi="Calibri"/>
          <w:b w:val="0"/>
          <w:i w:val="0"/>
        </w:rPr>
        <w:t xml:space="preserve">0L1.183. Tuscavado, Havana, lost and lump Tolasses: Tea and Coffee </w:t>
      </w:r>
      <w:r>
        <w:rPr>
          <w:rFonts w:ascii="Calibri" w:hAnsi="Calibri"/>
          <w:b/>
          <w:i/>
          <w:color w:val="9B1C1C"/>
        </w:rPr>
        <w:t>[uncertain: Fearch ariest, rinamon and spice]</w:t>
      </w:r>
      <w:r>
        <w:rPr>
          <w:rFonts w:ascii="Calibri" w:hAnsi="Calibri"/>
          <w:b w:val="0"/>
          <w:i w:val="0"/>
        </w:rPr>
        <w:t xml:space="preserve"> </w:t>
      </w:r>
      <w:r>
        <w:rPr>
          <w:rFonts w:ascii="Calibri" w:hAnsi="Calibri"/>
          <w:b/>
          <w:i/>
          <w:color w:val="9B1C1C"/>
        </w:rPr>
        <w:t>[uncertain: ale, a fresh]</w:t>
      </w:r>
      <w:r>
        <w:rPr>
          <w:rFonts w:ascii="Calibri" w:hAnsi="Calibri"/>
          <w:b w:val="0"/>
          <w:i w:val="0"/>
        </w:rPr>
        <w:t xml:space="preserve"> Bos and Sultana Raisins: Die and Planet Orange and Ler Dried A: and Currents: </w:t>
      </w:r>
      <w:r>
        <w:rPr>
          <w:rFonts w:ascii="Calibri" w:hAnsi="Calibri"/>
          <w:b/>
          <w:i/>
          <w:color w:val="9B1C1C"/>
        </w:rPr>
        <w:t>[uncertain: Demonia, Maders, Beatl and alter]</w:t>
      </w:r>
    </w:p>
    <w:p>
      <w:pPr>
        <w:pStyle w:val="Heading3"/>
      </w:pPr>
      <w:r>
        <w:rPr>
          <w:rFonts w:ascii="Calibri" w:hAnsi="Calibri"/>
          <w:b w:val="0"/>
          <w:i w:val="0"/>
        </w:rPr>
        <w:t>VES.</w:t>
      </w:r>
    </w:p>
    <w:p>
      <w:r>
        <w:rPr>
          <w:rFonts w:ascii="Calibri" w:hAnsi="Calibri"/>
          <w:b w:val="0"/>
          <w:i w:val="0"/>
        </w:rPr>
        <w:t xml:space="preserve">iety of oth- </w:t>
      </w:r>
      <w:r>
        <w:rPr>
          <w:rFonts w:ascii="Calibri" w:hAnsi="Calibri"/>
          <w:b/>
          <w:i/>
          <w:color w:val="9B1C1C"/>
        </w:rPr>
        <w:t>[uncertain: Bai, Wice at Ported Whis]</w:t>
      </w:r>
      <w:r>
        <w:rPr>
          <w:rFonts w:ascii="Calibri" w:hAnsi="Calibri"/>
          <w:b w:val="0"/>
          <w:i w:val="0"/>
        </w:rPr>
        <w:t xml:space="preserve"> </w:t>
      </w:r>
      <w:r>
        <w:rPr>
          <w:rFonts w:ascii="Calibri" w:hAnsi="Calibri"/>
          <w:b/>
          <w:i/>
          <w:color w:val="9B1C1C"/>
        </w:rPr>
        <w:t>[uncertain: shlie.]</w:t>
      </w:r>
      <w:r>
        <w:rPr>
          <w:rFonts w:ascii="Calibri" w:hAnsi="Calibri"/>
          <w:b w:val="0"/>
          <w:i w:val="0"/>
        </w:rPr>
        <w:t xml:space="preserve"> inform Chicago, May 27, 1231 Watches and Jewel * the Ste will be</w:t>
      </w:r>
    </w:p>
    <w:p>
      <w:pPr>
        <w:pStyle w:val="Heading3"/>
      </w:pPr>
      <w:r>
        <w:rPr>
          <w:rFonts w:ascii="Calibri" w:hAnsi="Calibri"/>
          <w:b w:val="0"/>
          <w:i w:val="0"/>
        </w:rPr>
        <w:t>J. H. NULFORD,</w:t>
      </w:r>
    </w:p>
    <w:p>
      <w:r>
        <w:rPr>
          <w:rFonts w:ascii="Calibri" w:hAnsi="Calibri"/>
          <w:b/>
          <w:i/>
          <w:color w:val="9B1C1C"/>
        </w:rPr>
        <w:t>[uncertain: HAVING A]</w:t>
      </w:r>
      <w:r>
        <w:rPr>
          <w:rFonts w:ascii="Calibri" w:hAnsi="Calibri"/>
          <w:b w:val="0"/>
          <w:i w:val="0"/>
        </w:rPr>
        <w:t xml:space="preserve"> it of PINE sality and Philadelphia extensive assorit </w:t>
      </w:r>
      <w:r>
        <w:rPr>
          <w:rFonts w:ascii="Calibri" w:hAnsi="Calibri"/>
          <w:b/>
          <w:i/>
          <w:color w:val="9B1C1C"/>
        </w:rPr>
        <w:t>[uncertain: into of br]</w:t>
      </w:r>
      <w:r>
        <w:rPr>
          <w:rFonts w:ascii="Calibri" w:hAnsi="Calibri"/>
          <w:b w:val="0"/>
          <w:i w:val="0"/>
        </w:rPr>
        <w:t xml:space="preserve"> this Clo ks, Wat Jewelry I notice, by ty of goode in his i comprising as has ever bee</w:t>
      </w:r>
    </w:p>
    <w:p>
      <w:pPr>
        <w:pStyle w:val="Heading3"/>
      </w:pPr>
      <w:r>
        <w:rPr>
          <w:rFonts w:ascii="Calibri" w:hAnsi="Calibri"/>
          <w:b w:val="0"/>
          <w:i w:val="0"/>
        </w:rPr>
        <w:t>ARVER.</w:t>
      </w:r>
    </w:p>
    <w:p>
      <w:r>
        <w:rPr>
          <w:rFonts w:ascii="Calibri" w:hAnsi="Calibri"/>
          <w:b w:val="0"/>
          <w:i w:val="0"/>
        </w:rPr>
        <w:t xml:space="preserve">Gold est of Buffalo; consisting o and Silver Patent Lever, Lepi ND. </w:t>
      </w:r>
      <w:r>
        <w:rPr>
          <w:rFonts w:ascii="Calibri" w:hAnsi="Calibri"/>
          <w:b/>
          <w:i/>
          <w:color w:val="9B1C1C"/>
        </w:rPr>
        <w:t>[uncertain: diamond, peal, sa Finger]</w:t>
      </w:r>
      <w:r>
        <w:rPr>
          <w:rFonts w:ascii="Calibri" w:hAnsi="Calibri"/>
          <w:b w:val="0"/>
          <w:i w:val="0"/>
        </w:rPr>
        <w:t xml:space="preserve"> ose to pab or cable and curt Ladier Watel </w:t>
      </w:r>
      <w:r>
        <w:rPr>
          <w:rFonts w:ascii="Calibri" w:hAnsi="Calibri"/>
          <w:b/>
          <w:i/>
          <w:color w:val="9B1C1C"/>
        </w:rPr>
        <w:t>[uncertain: ip]</w:t>
      </w:r>
      <w:r>
        <w:rPr>
          <w:rFonts w:ascii="Calibri" w:hAnsi="Calibri"/>
          <w:b w:val="0"/>
          <w:i w:val="0"/>
        </w:rPr>
        <w:t xml:space="preserve"> No. money caraco, flarto and vin </w:t>
      </w:r>
      <w:r>
        <w:rPr>
          <w:rFonts w:ascii="Calibri" w:hAnsi="Calibri"/>
          <w:b/>
          <w:i/>
          <w:color w:val="9B1C1C"/>
        </w:rPr>
        <w:t>[uncertain: seemed a sirent Pocket]</w:t>
      </w:r>
      <w:r>
        <w:rPr>
          <w:rFonts w:ascii="Calibri" w:hAnsi="Calibri"/>
          <w:b w:val="0"/>
          <w:i w:val="0"/>
        </w:rPr>
        <w:t xml:space="preserve"> immedi. stifial eles. Table and desert Knives and Fork I in lote a </w:t>
      </w:r>
      <w:r>
        <w:rPr>
          <w:rFonts w:ascii="Calibri" w:hAnsi="Calibri"/>
          <w:b/>
          <w:i/>
          <w:color w:val="9B1C1C"/>
        </w:rPr>
        <w:t>[uncertain: nute and ray pea times]</w:t>
      </w:r>
      <w:r>
        <w:rPr>
          <w:rFonts w:ascii="Calibri" w:hAnsi="Calibri"/>
          <w:b w:val="0"/>
          <w:i w:val="0"/>
        </w:rPr>
        <w:t xml:space="preserve"> F in lote of and chess the oine the most spectaclever, Plated and Steel Spec hieh over suit any persons eyes ber *rict of good Susie Boxes, of ditar merous to mention. monicas, and </w:t>
      </w:r>
      <w:r>
        <w:rPr>
          <w:rFonts w:ascii="Calibri" w:hAnsi="Calibri"/>
          <w:b/>
          <w:i/>
          <w:color w:val="9B1C1C"/>
        </w:rPr>
        <w:t>[uncertain: trans other artice]</w:t>
      </w:r>
      <w:r>
        <w:rPr>
          <w:rFonts w:ascii="Calibri" w:hAnsi="Calibri"/>
          <w:b w:val="0"/>
          <w:i w:val="0"/>
        </w:rPr>
        <w:t xml:space="preserve"> Silver Ware. </w:t>
      </w:r>
      <w:r>
        <w:rPr>
          <w:rFonts w:ascii="Calibri" w:hAnsi="Calibri"/>
          <w:b/>
          <w:i/>
          <w:color w:val="9B1C1C"/>
        </w:rPr>
        <w:t>[uncertain: in titabl]</w:t>
      </w:r>
      <w:r>
        <w:rPr>
          <w:rFonts w:ascii="Calibri" w:hAnsi="Calibri"/>
          <w:b w:val="0"/>
          <w:i w:val="0"/>
        </w:rPr>
        <w:t xml:space="preserve"> attend the </w:t>
      </w:r>
      <w:r>
        <w:rPr>
          <w:rFonts w:ascii="Calibri" w:hAnsi="Calibri"/>
          <w:b/>
          <w:i/>
          <w:color w:val="9B1C1C"/>
        </w:rPr>
        <w:t>[uncertain: Actio, a, desert, creeps, seifard]</w:t>
      </w:r>
      <w:r>
        <w:rPr>
          <w:rFonts w:ascii="Calibri" w:hAnsi="Calibri"/>
          <w:b w:val="0"/>
          <w:i w:val="0"/>
        </w:rPr>
        <w:t xml:space="preserve"> </w:t>
      </w:r>
      <w:r>
        <w:rPr>
          <w:rFonts w:ascii="Calibri" w:hAnsi="Calibri"/>
          <w:b/>
          <w:i/>
          <w:color w:val="9B1C1C"/>
        </w:rPr>
        <w:t>[uncertain: tristatee]</w:t>
      </w:r>
      <w:r>
        <w:rPr>
          <w:rFonts w:ascii="Calibri" w:hAnsi="Calibri"/>
          <w:b w:val="0"/>
          <w:i w:val="0"/>
        </w:rPr>
        <w:t xml:space="preserve"> Spoons: Sugar Tongs: Butter K desert mustard Indian silver work mamufactured on day test notice selle conny. the United States cheap ae can be Wateh Repairing i few bales stely recet-</w:t>
      </w:r>
    </w:p>
    <w:p>
      <w:pPr>
        <w:pStyle w:val="Heading2"/>
      </w:pPr>
      <w:r>
        <w:t>Column 4</w:t>
      </w:r>
    </w:p>
    <w:p>
      <w:r>
        <w:rPr>
          <w:rFonts w:ascii="Calibri" w:hAnsi="Calibri"/>
          <w:b/>
          <w:i/>
          <w:color w:val="9B1C1C"/>
        </w:rPr>
        <w:t>[uncertain: New Goods.]</w:t>
      </w:r>
    </w:p>
    <w:p>
      <w:pPr>
        <w:pStyle w:val="Heading3"/>
      </w:pPr>
      <w:r>
        <w:rPr>
          <w:rFonts w:ascii="Calibri" w:hAnsi="Calibri"/>
          <w:b w:val="0"/>
          <w:i w:val="0"/>
        </w:rPr>
        <w:t>P. F. PECK,</w:t>
      </w:r>
    </w:p>
    <w:p>
      <w:pPr>
        <w:pStyle w:val="Heading3"/>
      </w:pPr>
      <w:r>
        <w:rPr>
          <w:rFonts w:ascii="Calibri" w:hAnsi="Calibri"/>
          <w:b w:val="0"/>
          <w:i w:val="0"/>
        </w:rPr>
        <w:t>CONNER OF LARALLE AND SETT-WATER ITS.</w:t>
      </w:r>
    </w:p>
    <w:p>
      <w:r>
        <w:rPr>
          <w:rFonts w:ascii="Calibri" w:hAnsi="Calibri"/>
          <w:b w:val="0"/>
          <w:i w:val="0"/>
        </w:rPr>
        <w:t xml:space="preserve">New.York spring and fail demand, which be offe at very The rising his stock, which is t in a brief summary nuurerous to detail at length. Dry Goobs. their Superize home made and English Flann </w:t>
      </w:r>
      <w:r>
        <w:rPr>
          <w:rFonts w:ascii="Calibri" w:hAnsi="Calibri"/>
          <w:b/>
          <w:i/>
          <w:color w:val="9B1C1C"/>
        </w:rPr>
        <w:t>[uncertain: ohhur gilk Good, general ask]</w:t>
      </w:r>
      <w:r>
        <w:rPr>
          <w:rFonts w:ascii="Calibri" w:hAnsi="Calibri"/>
          <w:b w:val="0"/>
          <w:i w:val="0"/>
        </w:rPr>
        <w:t xml:space="preserve"> 14 05 linnone, </w:t>
      </w:r>
      <w:r>
        <w:rPr>
          <w:rFonts w:ascii="Calibri" w:hAnsi="Calibri"/>
          <w:b/>
          <w:i/>
          <w:color w:val="9B1C1C"/>
        </w:rPr>
        <w:t>[uncertain: none acting may new aride.]</w:t>
      </w:r>
      <w:r>
        <w:rPr>
          <w:rFonts w:ascii="Calibri" w:hAnsi="Calibri"/>
          <w:b w:val="0"/>
          <w:i w:val="0"/>
        </w:rPr>
        <w:t xml:space="preserve"> </w:t>
      </w:r>
      <w:r>
        <w:rPr>
          <w:rFonts w:ascii="Calibri" w:hAnsi="Calibri"/>
          <w:b/>
          <w:i/>
          <w:color w:val="9B1C1C"/>
        </w:rPr>
        <w:t>[uncertain: and a Solom ea]</w:t>
      </w:r>
      <w:r>
        <w:rPr>
          <w:rFonts w:ascii="Calibri" w:hAnsi="Calibri"/>
          <w:b w:val="0"/>
          <w:i w:val="0"/>
        </w:rPr>
        <w:t xml:space="preserve"> 17H a very general and well selected assortmer </w:t>
      </w:r>
      <w:r>
        <w:rPr>
          <w:rFonts w:ascii="Calibri" w:hAnsi="Calibri"/>
          <w:b/>
          <w:i/>
          <w:color w:val="9B1C1C"/>
        </w:rPr>
        <w:t>[uncertain: Sarade]</w:t>
      </w:r>
      <w:r>
        <w:rPr>
          <w:rFonts w:ascii="Calibri" w:hAnsi="Calibri"/>
          <w:b w:val="0"/>
          <w:i w:val="0"/>
        </w:rPr>
        <w:t xml:space="preserve"> Virils, 25 kogs sex: Seythes: Byckles and cut; Spikes: til cross cut am carpenter's Saw, &amp;e Crotcries. and Pour agars: molasses, rico, sem </w:t>
      </w:r>
      <w:r>
        <w:rPr>
          <w:rFonts w:ascii="Calibri" w:hAnsi="Calibri"/>
          <w:b/>
          <w:i/>
          <w:color w:val="9B1C1C"/>
        </w:rPr>
        <w:t>[uncertain: FOR. CI]</w:t>
      </w:r>
      <w:r>
        <w:rPr>
          <w:rFonts w:ascii="Calibri" w:hAnsi="Calibri"/>
          <w:b w:val="0"/>
          <w:i w:val="0"/>
        </w:rPr>
        <w:t xml:space="preserve"> ads of miss, lemons, almonds, codfish, horring, n ind florence oil 2eE.2 powder and shot, w pepper, spice Boots S Slices. </w:t>
      </w:r>
      <w:r>
        <w:rPr>
          <w:rFonts w:ascii="Calibri" w:hAnsi="Calibri"/>
          <w:b/>
          <w:i/>
          <w:color w:val="9B1C1C"/>
        </w:rPr>
        <w:t>[uncertain: ang pair Men Think Boate]</w:t>
      </w:r>
      <w:r>
        <w:rPr>
          <w:rFonts w:ascii="Calibri" w:hAnsi="Calibri"/>
          <w:b w:val="0"/>
          <w:i w:val="0"/>
        </w:rPr>
        <w:t xml:space="preserve"> New. to cases calf, kip end cow hide Brogan Ladies Gatter and Prunel! Boots and S Shoes: Men's Pampe Lates calt, moroce and undressed mo'c Sroad- Childrens 6 Bootsand Shoes, all kinde &amp; Oak tanned Sole Leather and Calf Clin various </w:t>
      </w:r>
      <w:r>
        <w:rPr>
          <w:rFonts w:ascii="Calibri" w:hAnsi="Calibri"/>
          <w:b/>
          <w:i/>
          <w:color w:val="9B1C1C"/>
        </w:rPr>
        <w:t>[uncertain: Sabblern.]</w:t>
      </w:r>
      <w:r>
        <w:rPr>
          <w:rFonts w:ascii="Calibri" w:hAnsi="Calibri"/>
          <w:b w:val="0"/>
          <w:i w:val="0"/>
        </w:rPr>
        <w:t xml:space="preserve"> snette: Bags, Stirrupe, Bitte, &amp;c. Ke. Drugs, me Cloobs, Sc. </w:t>
      </w:r>
      <w:r>
        <w:rPr>
          <w:rFonts w:ascii="Calibri" w:hAnsi="Calibri"/>
          <w:b/>
          <w:i/>
          <w:color w:val="9B1C1C"/>
        </w:rPr>
        <w:t>[uncertain: i?pet?:]</w:t>
      </w:r>
      <w:r>
        <w:rPr>
          <w:rFonts w:ascii="Calibri" w:hAnsi="Calibri"/>
          <w:b w:val="0"/>
          <w:i w:val="0"/>
        </w:rPr>
        <w:t xml:space="preserve"> white and binck Lead, ortor, chalk, wh -Tar, Rosin, Glao, Sulpher, Allum, M </w:t>
      </w:r>
      <w:r>
        <w:rPr>
          <w:rFonts w:ascii="Calibri" w:hAnsi="Calibri"/>
          <w:b/>
          <w:i/>
          <w:color w:val="9B1C1C"/>
        </w:rPr>
        <w:t>[uncertain: kinder]</w:t>
      </w:r>
      <w:r>
        <w:rPr>
          <w:rFonts w:ascii="Calibri" w:hAnsi="Calibri"/>
          <w:b w:val="0"/>
          <w:i w:val="0"/>
        </w:rPr>
        <w:t xml:space="preserve"> copperas, de. «fe. bats ant Caps. </w:t>
      </w:r>
      <w:r>
        <w:rPr>
          <w:rFonts w:ascii="Calibri" w:hAnsi="Calibri"/>
          <w:b/>
          <w:i/>
          <w:color w:val="9B1C1C"/>
        </w:rPr>
        <w:t>[uncertain: Do Outoo late he him at]</w:t>
      </w:r>
      <w:r>
        <w:rPr>
          <w:rFonts w:ascii="Calibri" w:hAnsi="Calibri"/>
          <w:b w:val="0"/>
          <w:i w:val="0"/>
        </w:rPr>
        <w:t xml:space="preserve"> caf Hate: cloth and Pur C Leghorn and (Hats: </w:t>
      </w:r>
      <w:r>
        <w:rPr>
          <w:rFonts w:ascii="Calibri" w:hAnsi="Calibri"/>
          <w:b/>
          <w:i/>
          <w:color w:val="9B1C1C"/>
        </w:rPr>
        <w:t>[uncertain: Renavane CoK]</w:t>
      </w:r>
      <w:r>
        <w:rPr>
          <w:rFonts w:ascii="Calibri" w:hAnsi="Calibri"/>
          <w:b w:val="0"/>
          <w:i w:val="0"/>
        </w:rPr>
        <w:t xml:space="preserve"> I Fancy, well adapted to this part of the count </w:t>
      </w:r>
      <w:r>
        <w:rPr>
          <w:rFonts w:ascii="Calibri" w:hAnsi="Calibri"/>
          <w:b/>
          <w:i/>
          <w:color w:val="9B1C1C"/>
        </w:rPr>
        <w:t>[uncertain: Stiscellaneous.]</w:t>
      </w:r>
      <w:r>
        <w:rPr>
          <w:rFonts w:ascii="Calibri" w:hAnsi="Calibri"/>
          <w:b w:val="0"/>
          <w:i w:val="0"/>
        </w:rPr>
        <w:t xml:space="preserve"> loughs: Combs, of varione kinds: Ivory, Dressi hisels: castors; ment ladies Work baskets.) togetar </w:t>
      </w:r>
      <w:r>
        <w:rPr>
          <w:rFonts w:ascii="Calibri" w:hAnsi="Calibri"/>
          <w:b/>
          <w:i/>
          <w:color w:val="9B1C1C"/>
        </w:rPr>
        <w:t>[uncertain: Ta larges]</w:t>
      </w:r>
      <w:r>
        <w:rPr>
          <w:rFonts w:ascii="Calibri" w:hAnsi="Calibri"/>
          <w:b w:val="0"/>
          <w:i w:val="0"/>
        </w:rPr>
        <w:t xml:space="preserve"> great varicty of other articles. June 18, 1831.</w:t>
      </w:r>
    </w:p>
    <w:p>
      <w:pPr>
        <w:pStyle w:val="Heading3"/>
      </w:pPr>
      <w:r>
        <w:rPr>
          <w:rFonts w:ascii="Calibri" w:hAnsi="Calibri"/>
          <w:b w:val="0"/>
          <w:i w:val="0"/>
        </w:rPr>
        <w:t>DAVID CARVES</w:t>
      </w:r>
    </w:p>
    <w:p>
      <w:r>
        <w:rPr>
          <w:rFonts w:ascii="Calibri" w:hAnsi="Calibri"/>
          <w:b w:val="0"/>
          <w:i w:val="0"/>
        </w:rPr>
        <w:t xml:space="preserve">nd gra </w:t>
      </w:r>
      <w:r>
        <w:rPr>
          <w:rFonts w:ascii="Calibri" w:hAnsi="Calibri"/>
          <w:b/>
          <w:i/>
          <w:color w:val="9B1C1C"/>
        </w:rPr>
        <w:t>[uncertain: 00 The]</w:t>
      </w:r>
      <w:r>
        <w:rPr>
          <w:rFonts w:ascii="Calibri" w:hAnsi="Calibri"/>
          <w:b w:val="0"/>
          <w:i w:val="0"/>
        </w:rPr>
        <w:t xml:space="preserve"> 9. fine fresh St. Joseph 1 </w:t>
      </w:r>
      <w:r>
        <w:rPr>
          <w:rFonts w:ascii="Calibri" w:hAnsi="Calibri"/>
          <w:b/>
          <w:i/>
          <w:color w:val="9B1C1C"/>
        </w:rPr>
        <w:t>[uncertain: if bushes Cata]</w:t>
      </w:r>
      <w:r>
        <w:rPr>
          <w:rFonts w:ascii="Calibri" w:hAnsi="Calibri"/>
          <w:b w:val="0"/>
          <w:i w:val="0"/>
        </w:rPr>
        <w:t xml:space="preserve"> codfish. wn. loaf do. Shelled Corn. Corn Meal. ent and </w:t>
      </w:r>
      <w:r>
        <w:rPr>
          <w:rFonts w:ascii="Calibri" w:hAnsi="Calibri"/>
          <w:b/>
          <w:i/>
          <w:color w:val="9B1C1C"/>
        </w:rPr>
        <w:t>[uncertain: Drs]</w:t>
      </w:r>
      <w:r>
        <w:rPr>
          <w:rFonts w:ascii="Calibri" w:hAnsi="Calibri"/>
          <w:b w:val="0"/>
          <w:i w:val="0"/>
        </w:rPr>
        <w:t xml:space="preserve"> Peaches. Glass 1000 1b8 20 kegs fresh Butter. do. June 1, 1831. choice Bacon </w:t>
      </w:r>
      <w:r>
        <w:rPr>
          <w:rFonts w:ascii="Calibri" w:hAnsi="Calibri"/>
          <w:b/>
          <w:i/>
          <w:color w:val="9B1C1C"/>
        </w:rPr>
        <w:t>[uncertain: BERTERANE]</w:t>
      </w:r>
      <w:r>
        <w:rPr>
          <w:rFonts w:ascii="Calibri" w:hAnsi="Calibri"/>
          <w:b w:val="0"/>
          <w:i w:val="0"/>
        </w:rPr>
        <w:t xml:space="preserve"> one door o Road, * from the mouth of the asonable ugar: </w:t>
      </w:r>
      <w:r>
        <w:rPr>
          <w:rFonts w:ascii="Calibri" w:hAnsi="Calibri"/>
          <w:b/>
          <w:i/>
          <w:color w:val="9B1C1C"/>
        </w:rPr>
        <w:t>[uncertain: ey:]</w:t>
      </w:r>
      <w:r>
        <w:rPr>
          <w:rFonts w:ascii="Calibri" w:hAnsi="Calibri"/>
          <w:b w:val="0"/>
          <w:i w:val="0"/>
        </w:rPr>
        <w:t xml:space="preserve"> </w:t>
      </w:r>
      <w:r>
        <w:rPr>
          <w:rFonts w:ascii="Calibri" w:hAnsi="Calibri"/>
          <w:b/>
          <w:i/>
          <w:color w:val="9B1C1C"/>
        </w:rPr>
        <w:t>[uncertain: E.]</w:t>
      </w:r>
    </w:p>
    <w:p>
      <w:pPr>
        <w:pStyle w:val="Heading3"/>
      </w:pPr>
      <w:r>
        <w:rPr>
          <w:rFonts w:ascii="Calibri" w:hAnsi="Calibri"/>
          <w:b w:val="0"/>
          <w:i w:val="0"/>
        </w:rPr>
        <w:t>THE LOKMATE</w:t>
      </w:r>
    </w:p>
    <w:p>
      <w:r>
        <w:rPr>
          <w:rFonts w:ascii="Calibri" w:hAnsi="Calibri"/>
          <w:b w:val="0"/>
          <w:i w:val="0"/>
        </w:rPr>
        <w:t xml:space="preserve">costRe coldest ano Des </w:t>
      </w:r>
      <w:r>
        <w:rPr>
          <w:rFonts w:ascii="Calibri" w:hAnsi="Calibri"/>
          <w:b/>
          <w:i/>
          <w:color w:val="9B1C1C"/>
        </w:rPr>
        <w:t>[uncertain: *y.]</w:t>
      </w:r>
      <w:r>
        <w:rPr>
          <w:rFonts w:ascii="Calibri" w:hAnsi="Calibri"/>
          <w:b w:val="0"/>
          <w:i w:val="0"/>
        </w:rPr>
        <w:t xml:space="preserve"> and holds a con of water in the Territory. </w:t>
      </w:r>
      <w:r>
        <w:rPr>
          <w:rFonts w:ascii="Calibri" w:hAnsi="Calibri"/>
          <w:b/>
          <w:i/>
          <w:color w:val="9B1C1C"/>
        </w:rPr>
        <w:t>[uncertain: manage Now or the su]</w:t>
      </w:r>
      <w:r>
        <w:rPr>
          <w:rFonts w:ascii="Calibri" w:hAnsi="Calibri"/>
          <w:b w:val="0"/>
          <w:i w:val="0"/>
        </w:rPr>
        <w:t xml:space="preserve"> </w:t>
      </w:r>
      <w:r>
        <w:rPr>
          <w:rFonts w:ascii="Calibri" w:hAnsi="Calibri"/>
          <w:b/>
          <w:i/>
          <w:color w:val="9B1C1C"/>
        </w:rPr>
        <w:t>[uncertain: Chestn]</w:t>
      </w:r>
      <w:r>
        <w:rPr>
          <w:rFonts w:ascii="Calibri" w:hAnsi="Calibri"/>
          <w:b w:val="0"/>
          <w:i w:val="0"/>
        </w:rPr>
        <w:t xml:space="preserve"> ing country, with the St. It possesses me </w:t>
      </w:r>
      <w:r>
        <w:rPr>
          <w:rFonts w:ascii="Calibri" w:hAnsi="Calibri"/>
          <w:b/>
          <w:i/>
          <w:color w:val="9B1C1C"/>
        </w:rPr>
        <w:t>[uncertain: loxeshs mes]</w:t>
      </w:r>
      <w:r>
        <w:rPr>
          <w:rFonts w:ascii="Calibri" w:hAnsi="Calibri"/>
          <w:b w:val="0"/>
          <w:i w:val="0"/>
        </w:rPr>
        <w:t xml:space="preserve"> ersi and local advantages. the soul a </w:t>
      </w:r>
      <w:r>
        <w:rPr>
          <w:rFonts w:ascii="Calibri" w:hAnsi="Calibri"/>
          <w:b/>
          <w:i/>
          <w:color w:val="9B1C1C"/>
        </w:rPr>
        <w:t>[uncertain: TS O1]</w:t>
      </w:r>
      <w:r>
        <w:rPr>
          <w:rFonts w:ascii="Calibri" w:hAnsi="Calibri"/>
          <w:b w:val="0"/>
          <w:i w:val="0"/>
        </w:rPr>
        <w:t xml:space="preserve"> </w:t>
      </w:r>
      <w:r>
        <w:rPr>
          <w:rFonts w:ascii="Calibri" w:hAnsi="Calibri"/>
          <w:b/>
          <w:i/>
          <w:color w:val="9B1C1C"/>
        </w:rPr>
        <w:t>[uncertain: there nit severa ceto finest]</w:t>
      </w:r>
      <w:r>
        <w:rPr>
          <w:rFonts w:ascii="Calibri" w:hAnsi="Calibri"/>
          <w:b w:val="0"/>
          <w:i w:val="0"/>
        </w:rPr>
        <w:t xml:space="preserve"> ches, This victite with water power mine </w:t>
      </w:r>
      <w:r>
        <w:rPr>
          <w:rFonts w:ascii="Calibri" w:hAnsi="Calibri"/>
          <w:b/>
          <w:i/>
          <w:color w:val="9B1C1C"/>
        </w:rPr>
        <w:t>[uncertain: #'c.]</w:t>
      </w:r>
      <w:r>
        <w:rPr>
          <w:rFonts w:ascii="Calibri" w:hAnsi="Calibri"/>
          <w:b w:val="0"/>
          <w:i w:val="0"/>
        </w:rPr>
        <w:t xml:space="preserve"> the rivar at this place, but it is expected : </w:t>
      </w:r>
      <w:r>
        <w:rPr>
          <w:rFonts w:ascii="Calibri" w:hAnsi="Calibri"/>
          <w:b/>
          <w:i/>
          <w:color w:val="9B1C1C"/>
        </w:rPr>
        <w:t>[uncertain: wrest abusence]</w:t>
      </w:r>
      <w:r>
        <w:rPr>
          <w:rFonts w:ascii="Calibri" w:hAnsi="Calibri"/>
          <w:b w:val="0"/>
          <w:i w:val="0"/>
        </w:rPr>
        <w:t xml:space="preserve"> </w:t>
      </w:r>
      <w:r>
        <w:rPr>
          <w:rFonts w:ascii="Calibri" w:hAnsi="Calibri"/>
          <w:b/>
          <w:i/>
          <w:color w:val="9B1C1C"/>
        </w:rPr>
        <w:t>[uncertain: A took fortuna]</w:t>
      </w:r>
      <w:r>
        <w:rPr>
          <w:rFonts w:ascii="Calibri" w:hAnsi="Calibri"/>
          <w:b w:val="0"/>
          <w:i w:val="0"/>
        </w:rPr>
        <w:t xml:space="preserve"> will shortle be built here he tha Genet n offered crument from the appropriations to c the Chicago Kanda e, Eng- Bertrand is fist improving, and stands </w:t>
      </w:r>
      <w:r>
        <w:rPr>
          <w:rFonts w:ascii="Calibri" w:hAnsi="Calibri"/>
          <w:b/>
          <w:i/>
          <w:color w:val="9B1C1C"/>
        </w:rPr>
        <w:t>[uncertain: edit manen once datest aromise.]</w:t>
      </w:r>
      <w:r>
        <w:rPr>
          <w:rFonts w:ascii="Calibri" w:hAnsi="Calibri"/>
          <w:b w:val="0"/>
          <w:i w:val="0"/>
        </w:rPr>
        <w:t xml:space="preserve"> </w:t>
      </w:r>
      <w:r>
        <w:rPr>
          <w:rFonts w:ascii="Calibri" w:hAnsi="Calibri"/>
          <w:b/>
          <w:i/>
          <w:color w:val="9B1C1C"/>
        </w:rPr>
        <w:t>[uncertain: ecek--1c]</w:t>
      </w:r>
      <w:r>
        <w:rPr>
          <w:rFonts w:ascii="Calibri" w:hAnsi="Calibri"/>
          <w:b w:val="0"/>
          <w:i w:val="0"/>
        </w:rPr>
        <w:t xml:space="preserve"> helite bo convered y water to marke </w:t>
      </w:r>
      <w:r>
        <w:rPr>
          <w:rFonts w:ascii="Calibri" w:hAnsi="Calibri"/>
          <w:b/>
          <w:i/>
          <w:color w:val="9B1C1C"/>
        </w:rPr>
        <w:t>[uncertain: he noodlet the]</w:t>
      </w:r>
      <w:r>
        <w:rPr>
          <w:rFonts w:ascii="Calibri" w:hAnsi="Calibri"/>
          <w:b w:val="0"/>
          <w:i w:val="0"/>
        </w:rPr>
        <w:t xml:space="preserve"> </w:t>
      </w:r>
      <w:r>
        <w:rPr>
          <w:rFonts w:ascii="Calibri" w:hAnsi="Calibri"/>
          <w:b/>
          <w:i/>
          <w:color w:val="9B1C1C"/>
        </w:rPr>
        <w:t>[uncertain: treast]</w:t>
      </w:r>
      <w:r>
        <w:rPr>
          <w:rFonts w:ascii="Calibri" w:hAnsi="Calibri"/>
          <w:b w:val="0"/>
          <w:i w:val="0"/>
        </w:rPr>
        <w:t xml:space="preserve"> thern ware, and the making of brick: th advantages arising from the best of clay danet or nare and stone of the fust </w:t>
      </w:r>
      <w:r>
        <w:rPr>
          <w:rFonts w:ascii="Calibri" w:hAnsi="Calibri"/>
          <w:b/>
          <w:i/>
          <w:color w:val="9B1C1C"/>
        </w:rPr>
        <w:t>[uncertain: tame i the mart of ane of thinn]</w:t>
      </w:r>
      <w:r>
        <w:rPr>
          <w:rFonts w:ascii="Calibri" w:hAnsi="Calibri"/>
          <w:b w:val="0"/>
          <w:i w:val="0"/>
        </w:rPr>
        <w:t xml:space="preserve"> for lime: with dood fitner nose sine tries of the Caited States: with plent 'istols: oge and a furnace for the manufacture ew miles distant: together advantages, renders it u desirable plac power; the inducements held out b The moderate price of lola. al Pieces: ciation to mechanics and ten of basie rds, dice rising importance ure and paft gus or ten of the rapid gre rallets wish to establish themenives in a Knives West so healthy a December 251 position. nt siser: Paleard G. Aleori, Petition for Divore</w:t>
      </w:r>
    </w:p>
    <w:p>
      <w:pPr>
        <w:pStyle w:val="Heading3"/>
      </w:pPr>
      <w:r>
        <w:rPr>
          <w:rFonts w:ascii="Calibri" w:hAnsi="Calibri"/>
          <w:b w:val="0"/>
          <w:i w:val="0"/>
        </w:rPr>
        <w:t>LASATLE COUNTY.</w:t>
      </w:r>
    </w:p>
    <w:p>
      <w:r>
        <w:rPr>
          <w:rFonts w:ascii="Calibri" w:hAnsi="Calibri"/>
          <w:b w:val="0"/>
          <w:i w:val="0"/>
        </w:rPr>
        <w:t xml:space="preserve">Set, too mu </w:t>
      </w:r>
      <w:r>
        <w:rPr>
          <w:rFonts w:ascii="Calibri" w:hAnsi="Calibri"/>
          <w:b/>
          <w:i/>
          <w:color w:val="9B1C1C"/>
        </w:rPr>
        <w:t>[uncertain: Ruth Aterd]</w:t>
      </w:r>
      <w:r>
        <w:rPr>
          <w:rFonts w:ascii="Calibri" w:hAnsi="Calibri"/>
          <w:b w:val="0"/>
          <w:i w:val="0"/>
        </w:rPr>
        <w:t xml:space="preserve"> THEREAS the said complainant appearing fret an affidavit fled, that th county, bis bill for a divorce the shor. amed defendant is not a resident of thi shall le holden at the Court-House in the tows he taken far coce of i and practice of complainant's bill according te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od Wier IN THE TOW M*</w:t>
      </w:r>
    </w:p>
    <w:p>
      <w:pPr>
        <w:pStyle w:val="Heading3"/>
      </w:pPr>
      <w:r>
        <w:rPr>
          <w:rFonts w:ascii="Calibri" w:hAnsi="Calibri"/>
          <w:b w:val="0"/>
          <w:i w:val="0"/>
        </w:rPr>
        <w:t>PLAINELEED.</w:t>
      </w:r>
    </w:p>
    <w:p>
      <w:r>
        <w:rPr>
          <w:rFonts w:ascii="Calibri" w:hAnsi="Calibri"/>
          <w:b w:val="0"/>
          <w:i w:val="0"/>
        </w:rPr>
        <w:t xml:space="preserve">FTE subscriber will «eft at Pablic Auction ” T to the highest bidder, a large number o Je|‘Town Lote, on tho premises, on the oth ant », | 26th days of erases next, commencing &amp; = o'clock in the foreooon. &gt; | "phe Town of Plainfield ig situate on tho rive Da Page, forty mileg#rom tho Town of Chica £9, aod the same distance from ‘Ottawa, withi Fao mile of'a direct line between the two plaice: 1i- | at the point where the great Western Port Row Js, | Joading trom Chicago. thro gh Ottawa, Peori ths! Springfield to St. Louis, Grosses said river, an ‘al-|js surrounded by thermost beautifal and ferti an-| agricultural country io the Northern sogtion | red |the State. ‘Tho sito is elevated, dry and pe ish | fectly healthy, and wells of the purest water: </w:t>
      </w:r>
      <w:r>
        <w:rPr>
          <w:rFonts w:ascii="Calibri" w:hAnsi="Calibri"/>
          <w:b/>
          <w:i/>
          <w:color w:val="9B1C1C"/>
        </w:rPr>
        <w:t>[uncertain: ym: | rising through a stratuin of gravel, may be ?]</w:t>
      </w:r>
      <w:r>
        <w:rPr>
          <w:rFonts w:ascii="Calibri" w:hAnsi="Calibri"/>
          <w:b w:val="0"/>
          <w:i w:val="0"/>
        </w:rPr>
        <w:t xml:space="preserve"> ot-| taincd in any part of the ‘fown,@t a th, from twelve to twenty feet. Abundance of ato! g, | and timber for building can. be obtained in t 7 immediate vieinity of the Town. A Saw a , | Grist Mill oro in operation within three fourt . J of'a mile, aud other good hydraulic sites reins nnoccupied adjoining tho ‘Town Plot. T ‘Town is fast improving, several good buildin are ereeing, und it ims already two Public Hot es, a Store, and xcveral Mechanica, and the » rounding country toa great extent is rapic setiing, with an industrious anikw aan Po} Ng lation, which must resert to this Tiece for try fav. lata other purpores. Should a railroad be c and) stueted to connect Linke Michigan with the 78 | inoia river, of whict there ix a great probab ace,! ty, it must inevitel!y strike this point, at bel halo} tho shortest and sce! eligible rout, whieh 1 | materially entiasico tie importance of the toy hut aside fron: this consideration, the place p esses such a rare combination of advantages to render it an object of attention to the M | chant, Mechapic or Manvfirturer. A reg ‘and jing of elegant four horse poat conches pa | tice a week through the ‘Town ench:wny vie tween Chicago and St. Louis. The Lote . 80-4 | Tid out with streots in front, aad alloys in i206) | roar, audare 80 fect broad and 132. decp, y {a large and beautiful Square in the centre of Town. + al "The terma of sale will be onn fourth eaah, ithe remainder in one. year from the eat, 9 [interest at sik per cent. Bonds will be ex ted to the porchasers on the sale, comdjtic adder, | to execute Warranty Deedwion the is men iting, | the purehaso money and interest. ‘Tho tit) indisputable. For further particulars enqui the subscriber, at Plainfelé, ox of Mevars. _ | ling § Caton, at Chicago. ta, at CHESTER INGERSOL Palm| Pl infidd, Aug. 2, Ini. a Srare oF [ntixots, Set i County of Cook, °°" </w:t>
      </w:r>
      <w:r>
        <w:rPr>
          <w:rFonts w:ascii="Calibri" w:hAnsi="Calibri"/>
          <w:b/>
          <w:i/>
          <w:color w:val="9B1C1C"/>
        </w:rPr>
        <w:t>[uncertain: ? Cireuit Court, to the October Term, A.D,1]</w:t>
      </w:r>
      <w:r>
        <w:rPr>
          <w:rFonts w:ascii="Calibri" w:hAnsi="Calibri"/>
          <w:b w:val="0"/>
          <w:i w:val="0"/>
        </w:rPr>
        <w:t xml:space="preserve"> John S- Dill, ‘Shell vs. On Attackment. </w:t>
      </w:r>
      <w:r>
        <w:rPr>
          <w:rFonts w:ascii="Calibri" w:hAnsi="Calibri"/>
          <w:b/>
          <w:i/>
          <w:color w:val="9B1C1C"/>
        </w:rPr>
        <w:t>[uncertain: Rand | Jahn ?. Wistar, 4]</w:t>
      </w:r>
      <w:r>
        <w:rPr>
          <w:rFonts w:ascii="Calibri" w:hAnsi="Calibri"/>
          <w:b w:val="0"/>
          <w:i w:val="0"/>
        </w:rPr>
        <w:t xml:space="preserve"> etek UBLIC notice is hereby aiven to the sail Pane Wickham, ofthe county ant aforesaid, that a writ of Attachniont, ixsuce of tho Clerk's office of the circuit court in | for the county of Cook and state of iinois ‘ ted the eleventh day of Angust, A. 1, 183. AsEE, | the gaitof John S. Dill, of the county and four, | aforesaid, and against the ostate of the eaid C. Wickham, for the sum of ono handred @ eighty six dollars Hy cents, dircoted Sheriff of said county of Cook to execute, w said writ has been returned by the said Sh as loviod on no property. Now, unless you said John C.Wickhaui, eliall persoually ay before the Judge of the said cireait court, oF first day of the term thereof, to be holden a _--—- | court-house in Chicago, on the firet day of ; I fober noxt, ive speeisl bail and plead to o. | said plaintitl's action, judgment Will be eu » Eas-} against you, iu favor of the kaid Joha 8, at the | “Aug. 29, 154.</w:t>
      </w:r>
    </w:p>
    <w:p>
      <w:pPr>
        <w:pStyle w:val="Heading3"/>
      </w:pPr>
      <w:r>
        <w:rPr>
          <w:rFonts w:ascii="Calibri" w:hAnsi="Calibri"/>
          <w:b w:val="0"/>
          <w:i w:val="0"/>
        </w:rPr>
        <w:t>ie RICIUD. I. HAMILTON,</w:t>
      </w:r>
    </w:p>
    <w:p>
      <w:r>
        <w:rPr>
          <w:rFonts w:ascii="Calibri" w:hAnsi="Calibri"/>
          <w:b w:val="0"/>
          <w:i w:val="0"/>
        </w:rPr>
        <w:t>mi De-) 40d Clerk cireuit court Cook c0 river, Rea? PIAA aE LS ns % one of en-| STaTs ov IutiNom, 7 o | situa) County of Cool, §**"* oF 25) Cireuit Court,to te Octever Term, A.D. 1 are 20, John K. Boyer, } twice, ‘vs. 1 with | Barton Sinith, Joka Weinit, } Oo Attachme nita of | Hidiam Gustin, — Wrig 2 f shing- | and Dee! Dury, j SesLOn, UBLIC notice ish reby given to the rentze, P Barton Sinith, John Wrght, Willian tin, q— Wright and Devid Dary, of tho « to run | ty and state atoresaid, Uta writ of attacly on the | jasned out of the Clerk's office of the ei mouth | conrt, in and for the county of Cook and of Iiaoix, dated tho 7th day of July, A ove the | 1834, at the suit ot John iM. Boyer, of tho « decent} ty and state aforesaid, acainsl the estate o ihand-} gaid defendants, for the »um of obanks dollars, direeted to tio § Vest of | iffof Cook county to exeente. whieh waid springs | has feon returned by the said Sheri? ay ‘isfine}on the tollawing descrited property, to round: | twelve pivees of cotton eheeting, and ahr idoring | tba of cote, Now, anlezayou, the eaid de at gon! ante, slall personally appuar before the J couns| of the said cirouit coftet, on the firat day o nid fer- | term thereof, to be helden at the equrt-hor prairies | Chicago, on the first day of October next, ear, it) special bail and plead to the said plaintil’ across| tion, judgment will be entered againat y bridge | favor of the said Jolin K. Boyer, and the | Gove} estate so attached as albreanid, will be a0 un plete | satisty the samo with voste,—Aug. 20, 18%</w:t>
      </w:r>
    </w:p>
    <w:p>
      <w:pPr>
        <w:pStyle w:val="Heading3"/>
      </w:pPr>
      <w:r>
        <w:rPr>
          <w:rFonts w:ascii="Calibri" w:hAnsi="Calibri"/>
          <w:b w:val="0"/>
          <w:i w:val="0"/>
        </w:rPr>
        <w:t>; RICH’ D. 1, HAMILTON</w:t>
      </w:r>
    </w:p>
    <w:p>
      <w:r>
        <w:rPr>
          <w:rFonts w:ascii="Calibri" w:hAnsi="Calibri"/>
          <w:b w:val="0"/>
          <w:i w:val="0"/>
        </w:rPr>
        <w:t xml:space="preserve">GeRervs | 40wd Clerk circuit court Cuck o: LN RUNS | nr rr we and| Stara or In.inors, 4 . The} County of Cook, 5 °° Later Circuit Court, to the October Term, 12 ality, | Thomas Reed, sber at va. On Attachment. “eaun-|Jokn C. Wickham, of good UBLIC notico is hereby given to the Sron a P John C, Wickham, arise county and ; other} aforesaid, that o writ of attachment issue: # resi-j of the Clerk's office of the elrcuit court, it | Water | for the county of Cook and state of Mlinois </w:t>
      </w:r>
      <w:r>
        <w:rPr>
          <w:rFonts w:ascii="Calibri" w:hAnsi="Calibri"/>
          <w:b/>
          <w:i/>
          <w:color w:val="9B1C1C"/>
        </w:rPr>
        <w:t>[uncertain: ? as80- | ted the cleventh day of August, A, D. 182]</w:t>
      </w:r>
      <w:r>
        <w:rPr>
          <w:rFonts w:ascii="Calibri" w:hAnsi="Calibri"/>
          <w:b w:val="0"/>
          <w:i w:val="0"/>
        </w:rPr>
        <w:t xml:space="preserve"> #, is 8] the suit of Thomas Rood, of the county of: rth and }@nd state of Ulinvis, and againat the esta 30 who) the ssid John C, Wickham, tor the sur of ountry | ty two dollars and fiity conte, directed to </w:t>
      </w:r>
      <w:r>
        <w:rPr>
          <w:rFonts w:ascii="Calibri" w:hAnsi="Calibri"/>
          <w:b/>
          <w:i/>
          <w:color w:val="9B1C1C"/>
        </w:rPr>
        <w:t>[uncertain: ? great) phen Forbes, Sheriff of said county of Coe]</w:t>
      </w:r>
      <w:r>
        <w:rPr>
          <w:rFonts w:ascii="Calibri" w:hAnsi="Calibri"/>
          <w:b w:val="0"/>
          <w:i w:val="0"/>
        </w:rPr>
        <w:t xml:space="preserve"> G, | exeente, which said writ has been returue __ 16} said Sherif as having lovied on no prop Nae, unlesa you, the said Joba Cy Wick shall personally be and sppear before the J of the said circuit court, an the firet day ¢ next term thereof, to be holden at the ¢ 7 house in Chieago, on the first day of the m of October next, give special bail and ples tan Berl bgt ee ple: ns filed | said plaintitt’s Action, judgwen will be en t court | gainet e in favor of the said Thomas h and it} Aug. BO, 1834. above RICIED, 1. HAMILTON, bate: MOwd Clerk: circuit enurt Cook ea ehh Be AE hbo tb oe cireut Administrator's Notice ballad persons having claims against of Ob A tate of Davjd Lachine pees ye nd an-j quested to file them with the Honorable i w aiid | ned I Hamilton, Judge of rotate for Coo Bz roduée proper evidence to prove 1 eo | Aug. Eoo4e3ie ISAAC HARMO!</w:t>
      </w:r>
    </w:p>
    <w:p>
      <w:pPr>
        <w:pStyle w:val="Heading2"/>
      </w:pPr>
      <w:r>
        <w:t>Column 6</w:t>
      </w:r>
    </w:p>
    <w:p>
      <w:r>
        <w:rPr>
          <w:rFonts w:ascii="Calibri" w:hAnsi="Calibri"/>
          <w:b w:val="0"/>
          <w:i w:val="0"/>
        </w:rPr>
        <w:t xml:space="preserve">ESPECTFUL obera his professions </w:t>
      </w:r>
      <w:r>
        <w:rPr>
          <w:rFonts w:ascii="Calibri" w:hAnsi="Calibri"/>
          <w:b/>
          <w:i/>
          <w:color w:val="9B1C1C"/>
        </w:rPr>
        <w:t>[uncertain: Ottawa, Tinois.]</w:t>
      </w:r>
      <w:r>
        <w:rPr>
          <w:rFonts w:ascii="Calibri" w:hAnsi="Calibri"/>
          <w:b w:val="0"/>
          <w:i w:val="0"/>
        </w:rPr>
        <w:t xml:space="preserve"> services to the inhabitante of Laxalle and d the adjoining countice. Agencies and Conveyancing will alas meet t with prompt attention. Ottaica, June 1, 15344. French Burr Will Stones. THE sebseribers lsving lately purchased the </w:t>
      </w:r>
      <w:r>
        <w:rPr>
          <w:rFonts w:ascii="Calibri" w:hAnsi="Calibri"/>
          <w:b/>
          <w:i/>
          <w:color w:val="9B1C1C"/>
        </w:rPr>
        <w:t>[uncertain: ad]</w:t>
      </w:r>
      <w:r>
        <w:rPr>
          <w:rFonts w:ascii="Calibri" w:hAnsi="Calibri"/>
          <w:b w:val="0"/>
          <w:i w:val="0"/>
        </w:rPr>
        <w:t xml:space="preserve"> Strow, in the city of Buflale, intond poinges. old establishment of Mesms. Etenee&amp; tensively into thie manutacture of Mall-Stone and will keep constantly on hand, both fe of Floring and country Work, severst psirs of the various kinde and sizes, which will mable then to all orders on very short notices and as they </w:t>
      </w:r>
      <w:r>
        <w:rPr>
          <w:rFonts w:ascii="Calibri" w:hAnsi="Calibri"/>
          <w:b/>
          <w:i/>
          <w:color w:val="9B1C1C"/>
        </w:rPr>
        <w:t>[uncertain: b-]</w:t>
      </w:r>
      <w:r>
        <w:rPr>
          <w:rFonts w:ascii="Calibri" w:hAnsi="Calibri"/>
          <w:b w:val="0"/>
          <w:i w:val="0"/>
        </w:rPr>
        <w:t xml:space="preserve"> 4- import their Bloeks direct from France, i grue them a decided advantage in choice of stock, and mables the subecribers to offer shem such low he er than they have ever been sold is this cous try. Also, </w:t>
      </w:r>
      <w:r>
        <w:rPr>
          <w:rFonts w:ascii="Calibri" w:hAnsi="Calibri"/>
          <w:b/>
          <w:i/>
          <w:color w:val="9B1C1C"/>
        </w:rPr>
        <w:t>[uncertain: ths]</w:t>
      </w:r>
      <w:r>
        <w:rPr>
          <w:rFonts w:ascii="Calibri" w:hAnsi="Calibri"/>
          <w:b w:val="0"/>
          <w:i w:val="0"/>
        </w:rPr>
        <w:t xml:space="preserve"> Butch Bolting Cloths, </w:t>
      </w:r>
      <w:r>
        <w:rPr>
          <w:rFonts w:ascii="Calibri" w:hAnsi="Calibri"/>
          <w:b/>
          <w:i/>
          <w:color w:val="9B1C1C"/>
        </w:rPr>
        <w:t>[uncertain: tan]</w:t>
      </w:r>
      <w:r>
        <w:rPr>
          <w:rFonts w:ascii="Calibri" w:hAnsi="Calibri"/>
          <w:b w:val="0"/>
          <w:i w:val="0"/>
        </w:rPr>
        <w:t xml:space="preserve"> ofevery number now used, and of the most ap- he proved stamps, Also, Hoisting-Scrous, Ligkler Sorats, Sy dies, Bails and Dicers, Danel, </w:t>
      </w:r>
      <w:r>
        <w:rPr>
          <w:rFonts w:ascii="Calibri" w:hAnsi="Calibri"/>
          <w:b/>
          <w:i/>
          <w:color w:val="9B1C1C"/>
        </w:rPr>
        <w:t>[uncertain: dly]</w:t>
      </w:r>
      <w:r>
        <w:rPr>
          <w:rFonts w:ascii="Calibri" w:hAnsi="Calibri"/>
          <w:b w:val="0"/>
          <w:i w:val="0"/>
        </w:rPr>
        <w:t xml:space="preserve"> Screen Fire, doc. d-. ade Being also connected within very extensive furnish MILI. CASTINGE of any description FOUNDILY. (at Rochester, N. 1. they wit vili- 11- dent they ean furnist their western frictes with that may be desired. The subscribers are conf </w:t>
      </w:r>
      <w:r>
        <w:rPr>
          <w:rFonts w:ascii="Calibri" w:hAnsi="Calibri"/>
          <w:b/>
          <w:i/>
          <w:color w:val="9B1C1C"/>
        </w:rPr>
        <w:t>[uncertain: i1i%]</w:t>
      </w:r>
      <w:r>
        <w:rPr>
          <w:rFonts w:ascii="Calibri" w:hAnsi="Calibri"/>
          <w:b w:val="0"/>
          <w:i w:val="0"/>
        </w:rPr>
        <w:t xml:space="preserve"> will any of the above articlen, on better tents than or any of the Eastern or Southorn markets, snd they can be procured at Philadelphia, Battinete </w:t>
      </w:r>
      <w:r>
        <w:rPr>
          <w:rFonts w:ascii="Calibri" w:hAnsi="Calibri"/>
          <w:b/>
          <w:i/>
          <w:color w:val="9B1C1C"/>
        </w:rPr>
        <w:t>[uncertain: va:]</w:t>
      </w:r>
      <w:r>
        <w:rPr>
          <w:rFonts w:ascii="Calibri" w:hAnsi="Calibri"/>
          <w:b w:val="0"/>
          <w:i w:val="0"/>
        </w:rPr>
        <w:t xml:space="preserve"> </w:t>
      </w:r>
      <w:r>
        <w:rPr>
          <w:rFonts w:ascii="Calibri" w:hAnsi="Calibri"/>
          <w:b/>
          <w:i/>
          <w:color w:val="9B1C1C"/>
        </w:rPr>
        <w:t>[uncertain: DOS*]</w:t>
      </w:r>
      <w:r>
        <w:rPr>
          <w:rFonts w:ascii="Calibri" w:hAnsi="Calibri"/>
          <w:b w:val="0"/>
          <w:i w:val="0"/>
        </w:rPr>
        <w:t xml:space="preserve"> than from either of the above markets, they think the transportation from Boffalo will be lon ler- </w:t>
      </w:r>
      <w:r>
        <w:rPr>
          <w:rFonts w:ascii="Calibri" w:hAnsi="Calibri"/>
          <w:b/>
          <w:i/>
          <w:color w:val="9B1C1C"/>
        </w:rPr>
        <w:t>[uncertain: ? a?]</w:t>
      </w:r>
      <w:r>
        <w:rPr>
          <w:rFonts w:ascii="Calibri" w:hAnsi="Calibri"/>
          <w:b w:val="0"/>
          <w:i w:val="0"/>
        </w:rPr>
        <w:t xml:space="preserve"> </w:t>
      </w:r>
      <w:r>
        <w:rPr>
          <w:rFonts w:ascii="Calibri" w:hAnsi="Calibri"/>
          <w:b/>
          <w:i/>
          <w:color w:val="9B1C1C"/>
        </w:rPr>
        <w:t>[uncertain: alar]</w:t>
      </w:r>
      <w:r>
        <w:rPr>
          <w:rFonts w:ascii="Calibri" w:hAnsi="Calibri"/>
          <w:b w:val="0"/>
          <w:i w:val="0"/>
        </w:rPr>
        <w:t xml:space="preserve"> it will be for the interest of mill-rights and oth ets at the west, to favor thens with their orden.</w:t>
      </w:r>
    </w:p>
    <w:p>
      <w:pPr>
        <w:pStyle w:val="Heading3"/>
      </w:pPr>
      <w:r>
        <w:rPr>
          <w:rFonts w:ascii="Calibri" w:hAnsi="Calibri"/>
          <w:b w:val="0"/>
          <w:i w:val="0"/>
        </w:rPr>
        <w:t>GEORGE W. BUSH &amp; CO.</w:t>
      </w:r>
    </w:p>
    <w:p>
      <w:r>
        <w:rPr>
          <w:rFonts w:ascii="Calibri" w:hAnsi="Calibri"/>
          <w:b w:val="0"/>
          <w:i w:val="0"/>
        </w:rPr>
        <w:t>Befalo, Ed. 18, 1631.</w:t>
      </w:r>
    </w:p>
    <w:p>
      <w:pPr>
        <w:pStyle w:val="Heading3"/>
      </w:pPr>
      <w:r>
        <w:rPr>
          <w:rFonts w:ascii="Calibri" w:hAnsi="Calibri"/>
          <w:b w:val="0"/>
          <w:i w:val="0"/>
        </w:rPr>
        <w:t>BEFERENCES</w:t>
      </w:r>
    </w:p>
    <w:p>
      <w:r>
        <w:rPr>
          <w:rFonts w:ascii="Calibri" w:hAnsi="Calibri"/>
          <w:b/>
          <w:i/>
          <w:color w:val="9B1C1C"/>
        </w:rPr>
        <w:t>[uncertain: 6al6]</w:t>
      </w:r>
      <w:r>
        <w:rPr>
          <w:rFonts w:ascii="Calibri" w:hAnsi="Calibri"/>
          <w:b w:val="0"/>
          <w:i w:val="0"/>
        </w:rPr>
        <w:t xml:space="preserve"> with Le Pratt, 8. Thompson &amp; Co. </w:t>
      </w:r>
      <w:r>
        <w:rPr>
          <w:rFonts w:ascii="Calibri" w:hAnsi="Calibri"/>
          <w:b/>
          <w:i/>
          <w:color w:val="9B1C1C"/>
        </w:rPr>
        <w:t>[uncertain: A, Baton.]</w:t>
      </w:r>
      <w:r>
        <w:rPr>
          <w:rFonts w:ascii="Calibri" w:hAnsi="Calibri"/>
          <w:b w:val="0"/>
          <w:i w:val="0"/>
        </w:rPr>
        <w:t xml:space="preserve"> Taylor &amp; Co. I. Thelpe and Co.G. Kile </w:t>
      </w:r>
      <w:r>
        <w:rPr>
          <w:rFonts w:ascii="Calibri" w:hAnsi="Calibri"/>
          <w:b/>
          <w:i/>
          <w:color w:val="9B1C1C"/>
        </w:rPr>
        <w:t>[uncertain: D. Whitey, Cirers Sor]</w:t>
      </w:r>
      <w:r>
        <w:rPr>
          <w:rFonts w:ascii="Calibri" w:hAnsi="Calibri"/>
          <w:b w:val="0"/>
          <w:i w:val="0"/>
        </w:rPr>
        <w:t xml:space="preserve"> the Giddines, Baldwin, Four ul Barker &amp; Rait. J. l. Barton Co. Cleareland. and Smith &amp; Maes Townsend. Coit &amp; Co. Standart, Wilbur &amp; Callow with </w:t>
      </w:r>
      <w:r>
        <w:rPr>
          <w:rFonts w:ascii="Calibri" w:hAnsi="Calibri"/>
          <w:b/>
          <w:i/>
          <w:color w:val="9B1C1C"/>
        </w:rPr>
        <w:t>[uncertain: Heywood, Voice]</w:t>
      </w:r>
      <w:r>
        <w:rPr>
          <w:rFonts w:ascii="Calibri" w:hAnsi="Calibri"/>
          <w:b w:val="0"/>
          <w:i w:val="0"/>
        </w:rPr>
        <w:t xml:space="preserve"> </w:t>
      </w:r>
      <w:r>
        <w:rPr>
          <w:rFonts w:ascii="Calibri" w:hAnsi="Calibri"/>
          <w:b/>
          <w:i/>
          <w:color w:val="9B1C1C"/>
        </w:rPr>
        <w:t>[uncertain: ocu]</w:t>
      </w:r>
      <w:r>
        <w:rPr>
          <w:rFonts w:ascii="Calibri" w:hAnsi="Calibri"/>
          <w:b w:val="0"/>
          <w:i w:val="0"/>
        </w:rPr>
        <w:t xml:space="preserve"> chard Sears, </w:t>
      </w:r>
      <w:r>
        <w:rPr>
          <w:rFonts w:ascii="Calibri" w:hAnsi="Calibri"/>
          <w:b/>
          <w:i/>
          <w:color w:val="9B1C1C"/>
        </w:rPr>
        <w:t>[uncertain: arteo Le Corliste.]</w:t>
      </w:r>
      <w:r>
        <w:rPr>
          <w:rFonts w:ascii="Calibri" w:hAnsi="Calibri"/>
          <w:b w:val="0"/>
          <w:i w:val="0"/>
        </w:rPr>
        <w:t xml:space="preserve"> </w:t>
      </w:r>
      <w:r>
        <w:rPr>
          <w:rFonts w:ascii="Calibri" w:hAnsi="Calibri"/>
          <w:b/>
          <w:i/>
          <w:color w:val="9B1C1C"/>
        </w:rPr>
        <w:t>[uncertain: Dobrows]</w:t>
      </w:r>
      <w:r>
        <w:rPr>
          <w:rFonts w:ascii="Calibri" w:hAnsi="Calibri"/>
          <w:b w:val="0"/>
          <w:i w:val="0"/>
        </w:rPr>
        <w:t xml:space="preserve"> inter and Ca, Seduly and Webster. </w:t>
      </w:r>
      <w:r>
        <w:rPr>
          <w:rFonts w:ascii="Calibri" w:hAnsi="Calibri"/>
          <w:b/>
          <w:i/>
          <w:color w:val="9B1C1C"/>
        </w:rPr>
        <w:t>[uncertain: Dor cad Cal]</w:t>
      </w:r>
      <w:r>
        <w:rPr>
          <w:rFonts w:ascii="Calibri" w:hAnsi="Calibri"/>
          <w:b w:val="0"/>
          <w:i w:val="0"/>
        </w:rPr>
        <w:t xml:space="preserve"> Gilbert Knapp, Poriland H. Smith, Duskirk: </w:t>
      </w:r>
      <w:r>
        <w:rPr>
          <w:rFonts w:ascii="Calibri" w:hAnsi="Calibri"/>
          <w:b/>
          <w:i/>
          <w:color w:val="9B1C1C"/>
        </w:rPr>
        <w:t>[uncertain: Unfamand l]</w:t>
      </w:r>
      <w:r>
        <w:rPr>
          <w:rFonts w:ascii="Calibri" w:hAnsi="Calibri"/>
          <w:b w:val="0"/>
          <w:i w:val="0"/>
        </w:rPr>
        <w:t xml:space="preserve"> </w:t>
      </w:r>
      <w:r>
        <w:rPr>
          <w:rFonts w:ascii="Calibri" w:hAnsi="Calibri"/>
          <w:b/>
          <w:i/>
          <w:color w:val="9B1C1C"/>
        </w:rPr>
        <w:t>[uncertain: Macise, I]</w:t>
      </w:r>
      <w:r>
        <w:rPr>
          <w:rFonts w:ascii="Calibri" w:hAnsi="Calibri"/>
          <w:b w:val="0"/>
          <w:i w:val="0"/>
        </w:rPr>
        <w:t xml:space="preserve"> Jonah, Kellege, Eric. </w:t>
      </w:r>
      <w:r>
        <w:rPr>
          <w:rFonts w:ascii="Calibri" w:hAnsi="Calibri"/>
          <w:b/>
          <w:i/>
          <w:color w:val="9B1C1C"/>
        </w:rPr>
        <w:t>[uncertain: 1 Salthe and Co, Swils]</w:t>
      </w:r>
      <w:r>
        <w:rPr>
          <w:rFonts w:ascii="Calibri" w:hAnsi="Calibri"/>
          <w:b w:val="0"/>
          <w:i w:val="0"/>
        </w:rPr>
        <w:t xml:space="preserve"> Col- M. Hubbani, Ashtalisa. </w:t>
      </w:r>
      <w:r>
        <w:rPr>
          <w:rFonts w:ascii="Calibri" w:hAnsi="Calibri"/>
          <w:b/>
          <w:i/>
          <w:color w:val="9B1C1C"/>
        </w:rPr>
        <w:t>[uncertain: F. 11. Kinin, Chi]</w:t>
      </w:r>
      <w:r>
        <w:rPr>
          <w:rFonts w:ascii="Calibri" w:hAnsi="Calibri"/>
          <w:b w:val="0"/>
          <w:i w:val="0"/>
        </w:rPr>
        <w:t xml:space="preserve"> </w:t>
      </w:r>
      <w:r>
        <w:rPr>
          <w:rFonts w:ascii="Calibri" w:hAnsi="Calibri"/>
          <w:b/>
          <w:i/>
          <w:color w:val="9B1C1C"/>
        </w:rPr>
        <w:t>[uncertain: Lo.]</w:t>
      </w:r>
    </w:p>
    <w:p>
      <w:pPr>
        <w:pStyle w:val="Heading3"/>
      </w:pPr>
      <w:r>
        <w:rPr>
          <w:rFonts w:ascii="Calibri" w:hAnsi="Calibri"/>
          <w:b w:val="0"/>
          <w:i w:val="0"/>
        </w:rPr>
        <w:t>PROSPECTUS</w:t>
      </w:r>
    </w:p>
    <w:p>
      <w:pPr>
        <w:pStyle w:val="Heading3"/>
      </w:pPr>
      <w:r>
        <w:rPr>
          <w:rFonts w:ascii="Calibri" w:hAnsi="Calibri"/>
          <w:b w:val="0"/>
          <w:i w:val="0"/>
        </w:rPr>
        <w:t>OF THE</w:t>
      </w:r>
    </w:p>
    <w:p>
      <w:pPr>
        <w:pStyle w:val="Heading3"/>
      </w:pPr>
      <w:r>
        <w:rPr>
          <w:rFonts w:ascii="Calibri" w:hAnsi="Calibri"/>
          <w:b w:val="0"/>
          <w:i w:val="0"/>
        </w:rPr>
        <w:t>A POLITICAL AND MISCELLANEOUS JOURNAL</w:t>
      </w:r>
    </w:p>
    <w:p>
      <w:r>
        <w:rPr>
          <w:rFonts w:ascii="Calibri" w:hAnsi="Calibri"/>
          <w:b w:val="0"/>
          <w:i w:val="0"/>
        </w:rPr>
        <w:t xml:space="preserve">834. Published at Chirag", Cuot co. IL. ter of a Jourual of the above In appering before the publie ss the conduc- mon custom reems chamelet cotce the necessity of laying before the People, rite to repose upon the Filike </w:t>
      </w:r>
      <w:r>
        <w:rPr>
          <w:rFonts w:ascii="Calibri" w:hAnsi="Calibri"/>
          <w:b/>
          <w:i/>
          <w:color w:val="9B1C1C"/>
        </w:rPr>
        <w:t>[uncertain: Prid]</w:t>
      </w:r>
      <w:r>
        <w:rPr>
          <w:rFonts w:ascii="Calibri" w:hAnsi="Calibri"/>
          <w:b w:val="0"/>
          <w:i w:val="0"/>
        </w:rPr>
        <w:t xml:space="preserve"> of thoze views an pects to be: princi plor by shich he ex I out The Poll is editorist career. and beal complex </w:t>
      </w:r>
      <w:r>
        <w:rPr>
          <w:rFonts w:ascii="Calibri" w:hAnsi="Calibri"/>
          <w:b/>
          <w:i/>
          <w:color w:val="9B1C1C"/>
        </w:rPr>
        <w:t>[uncertain: The "Doneerst"]</w:t>
      </w:r>
      <w:r>
        <w:rPr>
          <w:rFonts w:ascii="Calibri" w:hAnsi="Calibri"/>
          <w:b w:val="0"/>
          <w:i w:val="0"/>
        </w:rPr>
        <w:t xml:space="preserve"> </w:t>
      </w:r>
      <w:r>
        <w:rPr>
          <w:rFonts w:ascii="Calibri" w:hAnsi="Calibri"/>
          <w:b/>
          <w:i/>
          <w:color w:val="9B1C1C"/>
        </w:rPr>
        <w:t>[uncertain: CAnnOL]</w:t>
      </w:r>
      <w:r>
        <w:rPr>
          <w:rFonts w:ascii="Calibri" w:hAnsi="Calibri"/>
          <w:b w:val="0"/>
          <w:i w:val="0"/>
        </w:rPr>
        <w:t xml:space="preserve"> be mistaken. for its maiDe t will te </w:t>
      </w:r>
      <w:r>
        <w:rPr>
          <w:rFonts w:ascii="Calibri" w:hAnsi="Calibri"/>
          <w:b/>
          <w:i/>
          <w:color w:val="9B1C1C"/>
        </w:rPr>
        <w:t>[uncertain: iCH.]</w:t>
      </w:r>
      <w:r>
        <w:rPr>
          <w:rFonts w:ascii="Calibri" w:hAnsi="Calibri"/>
          <w:b w:val="0"/>
          <w:i w:val="0"/>
        </w:rPr>
        <w:t xml:space="preserve"> </w:t>
      </w:r>
      <w:r>
        <w:rPr>
          <w:rFonts w:ascii="Calibri" w:hAnsi="Calibri"/>
          <w:b/>
          <w:i/>
          <w:color w:val="9B1C1C"/>
        </w:rPr>
        <w:t>[uncertain: NOVOCAC 0]</w:t>
      </w:r>
      <w:r>
        <w:rPr>
          <w:rFonts w:ascii="Calibri" w:hAnsi="Calibri"/>
          <w:b w:val="0"/>
          <w:i w:val="0"/>
        </w:rPr>
        <w:t xml:space="preserve"> in feet nia: 4. the tor may deem </w:t>
      </w:r>
      <w:r>
        <w:rPr>
          <w:rFonts w:ascii="Calibri" w:hAnsi="Calibri"/>
          <w:b/>
          <w:i/>
          <w:color w:val="9B1C1C"/>
        </w:rPr>
        <w:t>[uncertain: Holy]</w:t>
      </w:r>
      <w:r>
        <w:rPr>
          <w:rFonts w:ascii="Calibri" w:hAnsi="Calibri"/>
          <w:b w:val="0"/>
          <w:i w:val="0"/>
        </w:rPr>
        <w:t xml:space="preserve"> </w:t>
      </w:r>
      <w:r>
        <w:rPr>
          <w:rFonts w:ascii="Calibri" w:hAnsi="Calibri"/>
          <w:b/>
          <w:i/>
          <w:color w:val="9B1C1C"/>
        </w:rPr>
        <w:t>[uncertain: 2. I.]</w:t>
      </w:r>
      <w:r>
        <w:rPr>
          <w:rFonts w:ascii="Calibri" w:hAnsi="Calibri"/>
          <w:b w:val="0"/>
          <w:i w:val="0"/>
        </w:rPr>
        <w:t xml:space="preserve"> The important subject 1831. ent. </w:t>
      </w:r>
      <w:r>
        <w:rPr>
          <w:rFonts w:ascii="Calibri" w:hAnsi="Calibri"/>
          <w:b/>
          <w:i/>
          <w:color w:val="9B1C1C"/>
        </w:rPr>
        <w:t>[uncertain: len]</w:t>
      </w:r>
      <w:r>
        <w:rPr>
          <w:rFonts w:ascii="Calibri" w:hAnsi="Calibri"/>
          <w:b w:val="0"/>
          <w:i w:val="0"/>
        </w:rPr>
        <w:t xml:space="preserve"> said </w:t>
      </w:r>
      <w:r>
        <w:rPr>
          <w:rFonts w:ascii="Calibri" w:hAnsi="Calibri"/>
          <w:b/>
          <w:i/>
          <w:color w:val="9B1C1C"/>
        </w:rPr>
        <w:t>[uncertain: ct??]</w:t>
      </w:r>
      <w:r>
        <w:rPr>
          <w:rFonts w:ascii="Calibri" w:hAnsi="Calibri"/>
          <w:b w:val="0"/>
          <w:i w:val="0"/>
        </w:rPr>
        <w:t xml:space="preserve"> ou in id to said to the curtert development of the greet nat to the direemination of the latest Frogs 10 ral resourcus of our flourishing Slate, 963- domestic intelligence</w:t>
      </w:r>
    </w:p>
    <w:p>
      <w:pPr>
        <w:pStyle w:val="Heading3"/>
      </w:pPr>
      <w:r>
        <w:rPr>
          <w:rFonts w:ascii="Calibri" w:hAnsi="Calibri"/>
          <w:b w:val="0"/>
          <w:i w:val="0"/>
        </w:rPr>
        <w:t>2 DEMOCRAT</w:t>
      </w:r>
    </w:p>
    <w:p>
      <w:r>
        <w:rPr>
          <w:rFonts w:ascii="Calibri" w:hAnsi="Calibri"/>
          <w:b w:val="0"/>
          <w:i w:val="0"/>
        </w:rPr>
        <w:t xml:space="preserve">Is publiched every Wenledsy, in the rings 131. Chicago, Cook co. Ill. in the ladling en corner el South Water and Clark stress </w:t>
      </w:r>
      <w:r>
        <w:rPr>
          <w:rFonts w:ascii="Calibri" w:hAnsi="Calibri"/>
          <w:b/>
          <w:i/>
          <w:color w:val="9B1C1C"/>
        </w:rPr>
        <w:t>[uncertain: TERALA]</w:t>
      </w:r>
      <w:r>
        <w:rPr>
          <w:rFonts w:ascii="Calibri" w:hAnsi="Calibri"/>
          <w:b w:val="0"/>
          <w:i w:val="0"/>
        </w:rPr>
        <w:t xml:space="preserve"> 1. To Chicago Democrat isprinter or Ar said perial sheet, and afforded to subecri FIRTy cErTa parablein ADVANCE </w:t>
      </w:r>
      <w:r>
        <w:rPr>
          <w:rFonts w:ascii="Calibri" w:hAnsi="Calibri"/>
          <w:b/>
          <w:i/>
          <w:color w:val="9B1C1C"/>
        </w:rPr>
        <w:t>[uncertain: Tral 75]</w:t>
      </w:r>
      <w:r>
        <w:rPr>
          <w:rFonts w:ascii="Calibri" w:hAnsi="Calibri"/>
          <w:b w:val="0"/>
          <w:i w:val="0"/>
        </w:rPr>
        <w:t xml:space="preserve"> State 11. Any person Procuring six subscrian e over, and forwarding the amount ef the su #, da- scriptions for the same, will be onsided to a 49 Cook 4. al </w:t>
      </w:r>
      <w:r>
        <w:rPr>
          <w:rFonts w:ascii="Calibri" w:hAnsi="Calibri"/>
          <w:b/>
          <w:i/>
          <w:color w:val="9B1C1C"/>
        </w:rPr>
        <w:t>[uncertain: Py gratis.]</w:t>
      </w:r>
      <w:r>
        <w:rPr>
          <w:rFonts w:ascii="Calibri" w:hAnsi="Calibri"/>
          <w:b w:val="0"/>
          <w:i w:val="0"/>
        </w:rPr>
        <w:t xml:space="preserve"> </w:t>
      </w:r>
      <w:r>
        <w:rPr>
          <w:rFonts w:ascii="Calibri" w:hAnsi="Calibri"/>
          <w:b/>
          <w:i/>
          <w:color w:val="9B1C1C"/>
        </w:rPr>
        <w:t>[uncertain: eiga-]</w:t>
      </w:r>
      <w:r>
        <w:rPr>
          <w:rFonts w:ascii="Calibri" w:hAnsi="Calibri"/>
          <w:b w:val="0"/>
          <w:i w:val="0"/>
        </w:rPr>
        <w:t xml:space="preserve"> ite of quent insertion. 81 for the finet, and so cents A liberal discount will be mact ok, to Ste- to those who advertive by the your ed by JOB TYPE, which are inferior to none in this Attached to thin clice in an assortment e ham, serty- State. Books, Pamphlets, Blanks, Handhilis, 1 the Judge Carde, &amp; coxecuted with reatness and degas</w:t>
      </w:r>
    </w:p>
    <w:p>
      <w:pPr>
        <w:pStyle w:val="Heading3"/>
      </w:pPr>
      <w:r>
        <w:rPr>
          <w:rFonts w:ascii="Calibri" w:hAnsi="Calibri"/>
          <w:b w:val="0"/>
          <w:i w:val="0"/>
        </w:rPr>
        <w:t>AGENTS</w:t>
      </w:r>
    </w:p>
    <w:p>
      <w:r>
        <w:rPr>
          <w:rFonts w:ascii="Calibri" w:hAnsi="Calibri"/>
          <w:b w:val="0"/>
          <w:i w:val="0"/>
        </w:rPr>
        <w:t xml:space="preserve">tered Charlea Duan, P.M. Colcoron </w:t>
      </w:r>
      <w:r>
        <w:rPr>
          <w:rFonts w:ascii="Calibri" w:hAnsi="Calibri"/>
          <w:b/>
          <w:i/>
          <w:color w:val="9B1C1C"/>
        </w:rPr>
        <w:t>[uncertain: Reed.]</w:t>
      </w:r>
      <w:r>
        <w:rPr>
          <w:rFonts w:ascii="Calibri" w:hAnsi="Calibri"/>
          <w:b w:val="0"/>
          <w:i w:val="0"/>
        </w:rPr>
        <w:t xml:space="preserve"> John Colmian, P. M. Waterice. M. Mohley, </w:t>
      </w:r>
      <w:r>
        <w:rPr>
          <w:rFonts w:ascii="Calibri" w:hAnsi="Calibri"/>
          <w:b/>
          <w:i/>
          <w:color w:val="9B1C1C"/>
        </w:rPr>
        <w:t>[uncertain: Eng. #pringticks]</w:t>
      </w:r>
      <w:r>
        <w:rPr>
          <w:rFonts w:ascii="Calibri" w:hAnsi="Calibri"/>
          <w:b w:val="0"/>
          <w:i w:val="0"/>
        </w:rPr>
        <w:t xml:space="preserve"> Doct. Wm. H. Efner, Bloomingise: Col. James W. Crain, Pekin. Thomas Hartsell cog, Hessipin- 1. P. Arnold, P.M. Plainfield, Cook co. Wm. Mitchell, esq. Teoria. </w:t>
      </w:r>
      <w:r>
        <w:rPr>
          <w:rFonts w:ascii="Calibri" w:hAnsi="Calibri"/>
          <w:b/>
          <w:i/>
          <w:color w:val="9B1C1C"/>
        </w:rPr>
        <w:t>[uncertain: re ro-]</w:t>
      </w:r>
      <w:r>
        <w:rPr>
          <w:rFonts w:ascii="Calibri" w:hAnsi="Calibri"/>
          <w:b w:val="0"/>
          <w:i w:val="0"/>
        </w:rPr>
        <w:t xml:space="preserve"> Capt. Jos. Naper, Paupau P. O. </w:t>
      </w:r>
      <w:r>
        <w:rPr>
          <w:rFonts w:ascii="Calibri" w:hAnsi="Calibri"/>
          <w:b/>
          <w:i/>
          <w:color w:val="9B1C1C"/>
        </w:rPr>
        <w:t>[uncertain: k co.]</w:t>
      </w:r>
      <w:r>
        <w:rPr>
          <w:rFonts w:ascii="Calibri" w:hAnsi="Calibri"/>
          <w:b w:val="0"/>
          <w:i w:val="0"/>
        </w:rPr>
        <w:t xml:space="preserve"> Lich- Cul. Thomas Fitzgerald, BL. Josepha </w:t>
      </w:r>
      <w:r>
        <w:rPr>
          <w:rFonts w:ascii="Calibri" w:hAnsi="Calibri"/>
          <w:b/>
          <w:i/>
          <w:color w:val="9B1C1C"/>
        </w:rPr>
        <w:t>[uncertain: Bichigan]</w:t>
      </w:r>
      <w:r>
        <w:rPr>
          <w:rFonts w:ascii="Calibri" w:hAnsi="Calibri"/>
          <w:b w:val="0"/>
          <w:i w:val="0"/>
        </w:rPr>
        <w:t xml:space="preserve"> N hem. Wm. Jones org Buffalo. </w:t>
      </w:r>
      <w:r>
        <w:rPr>
          <w:rFonts w:ascii="Calibri" w:hAnsi="Calibri"/>
          <w:b/>
          <w:i/>
          <w:color w:val="9B1C1C"/>
        </w:rPr>
        <w:t>[uncertain: Nee-Pork.]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September 10,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September 10, 1834 - OCR-Assisted Research Transcription</dc:title>
  <dc:subject>Volume I, Number 41; source PDF pages 21-24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