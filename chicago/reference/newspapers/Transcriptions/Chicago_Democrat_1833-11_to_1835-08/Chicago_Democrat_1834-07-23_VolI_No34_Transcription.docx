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23, 1834</w:t>
      </w:r>
    </w:p>
    <w:p>
      <w:pPr>
        <w:spacing w:before="120" w:after="360"/>
        <w:jc w:val="center"/>
      </w:pPr>
      <w:r>
        <w:rPr>
          <w:rFonts w:ascii="Calibri" w:hAnsi="Calibri"/>
          <w:b/>
          <w:sz w:val="22"/>
        </w:rPr>
        <w:t xml:space="preserve">Issue: </w:t>
      </w:r>
      <w:r>
        <w:rPr>
          <w:rFonts w:ascii="Calibri" w:hAnsi="Calibri"/>
          <w:sz w:val="22"/>
        </w:rPr>
        <w:t>Volume I, Number 34</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29-32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29</w:t>
      </w:r>
    </w:p>
    <w:p>
      <w:pPr>
        <w:pStyle w:val="Heading2"/>
      </w:pPr>
      <w:r>
        <w:t>Column 1</w:t>
      </w:r>
    </w:p>
    <w:p>
      <w:r>
        <w:rPr>
          <w:rFonts w:ascii="Calibri" w:hAnsi="Calibri"/>
          <w:b w:val="0"/>
          <w:i w:val="0"/>
        </w:rPr>
        <w:t xml:space="preserve">siness. &amp; co. sens in all ite street, nesrly hey intend to shoes, Chains, ottest notice, </w:t>
      </w:r>
      <w:r>
        <w:rPr>
          <w:rFonts w:ascii="Calibri" w:hAnsi="Calibri"/>
          <w:b/>
          <w:i/>
          <w:color w:val="9B1C1C"/>
        </w:rPr>
        <w:t>[uncertain: 1]</w:t>
      </w:r>
      <w:r>
        <w:rPr>
          <w:rFonts w:ascii="Calibri" w:hAnsi="Calibri"/>
          <w:b w:val="0"/>
          <w:i w:val="0"/>
        </w:rPr>
        <w:t xml:space="preserve"> Stones. purchased she</w:t>
      </w:r>
    </w:p>
    <w:p>
      <w:pPr>
        <w:pStyle w:val="Heading3"/>
      </w:pPr>
      <w:r>
        <w:rPr>
          <w:rFonts w:ascii="Calibri" w:hAnsi="Calibri"/>
          <w:b w:val="0"/>
          <w:i w:val="0"/>
        </w:rPr>
        <w:t>BY J. CALHOUN</w:t>
      </w:r>
    </w:p>
    <w:p>
      <w:r>
        <w:rPr>
          <w:rFonts w:ascii="Calibri" w:hAnsi="Calibri"/>
          <w:b w:val="0"/>
          <w:i w:val="0"/>
        </w:rPr>
        <w:t>•. FLORIDeS &amp; tend going ex- ai Mill-Stones, and, both for</w:t>
      </w:r>
    </w:p>
    <w:p>
      <w:pPr>
        <w:pStyle w:val="Heading3"/>
      </w:pPr>
      <w:r>
        <w:rPr>
          <w:rFonts w:ascii="Calibri" w:hAnsi="Calibri"/>
          <w:b w:val="0"/>
          <w:i w:val="0"/>
        </w:rPr>
        <w:t>HERBARD &amp; CO</w:t>
      </w:r>
    </w:p>
    <w:p>
      <w:r>
        <w:rPr>
          <w:rFonts w:ascii="Calibri" w:hAnsi="Calibri"/>
          <w:b w:val="0"/>
          <w:i w:val="0"/>
        </w:rPr>
        <w:t>ill enable them eral pairs of the Commission d Forica e: and an they</w:t>
      </w:r>
    </w:p>
    <w:p>
      <w:pPr>
        <w:pStyle w:val="Heading3"/>
      </w:pPr>
      <w:r>
        <w:rPr>
          <w:rFonts w:ascii="Calibri" w:hAnsi="Calibri"/>
          <w:b w:val="0"/>
          <w:i w:val="0"/>
        </w:rPr>
        <w:t>MERCHANT</w:t>
      </w:r>
    </w:p>
    <w:p>
      <w:r>
        <w:rPr>
          <w:rFonts w:ascii="Calibri" w:hAnsi="Calibri"/>
          <w:b w:val="0"/>
          <w:i w:val="0"/>
        </w:rPr>
        <w:t>rance, it gives ce of stock, and</w:t>
      </w:r>
    </w:p>
    <w:p>
      <w:pPr>
        <w:pStyle w:val="Heading3"/>
      </w:pPr>
      <w:r>
        <w:rPr>
          <w:rFonts w:ascii="Calibri" w:hAnsi="Calibri"/>
          <w:b w:val="0"/>
          <w:i w:val="0"/>
        </w:rPr>
        <w:t>CHICAGO-ILLINOIS.</w:t>
      </w:r>
    </w:p>
    <w:p>
      <w:r>
        <w:rPr>
          <w:rFonts w:ascii="Calibri" w:hAnsi="Calibri"/>
          <w:b w:val="0"/>
          <w:i w:val="0"/>
        </w:rPr>
        <w:t xml:space="preserve">hem much low. in this coun </w:t>
      </w:r>
      <w:r>
        <w:rPr>
          <w:rFonts w:ascii="Calibri" w:hAnsi="Calibri"/>
          <w:b/>
          <w:i/>
          <w:color w:val="9B1C1C"/>
        </w:rPr>
        <w:t>[uncertain: Gospor S. HEnnARD,]</w:t>
      </w:r>
      <w:r>
        <w:rPr>
          <w:rFonts w:ascii="Calibri" w:hAnsi="Calibri"/>
          <w:b w:val="0"/>
          <w:i w:val="0"/>
        </w:rPr>
        <w:t xml:space="preserve"> </w:t>
      </w:r>
      <w:r>
        <w:rPr>
          <w:rFonts w:ascii="Calibri" w:hAnsi="Calibri"/>
          <w:b/>
          <w:i/>
          <w:color w:val="9B1C1C"/>
        </w:rPr>
        <w:t>[uncertain: E?a? K. Ho??a??,]</w:t>
      </w:r>
      <w:r>
        <w:rPr>
          <w:rFonts w:ascii="Calibri" w:hAnsi="Calibri"/>
          <w:b w:val="0"/>
          <w:i w:val="0"/>
        </w:rPr>
        <w:t xml:space="preserve"> Roths, liAr G. HeRBARD. of the mpet ap-</w:t>
      </w:r>
    </w:p>
    <w:p>
      <w:pPr>
        <w:pStyle w:val="Heading3"/>
      </w:pPr>
      <w:r>
        <w:rPr>
          <w:rFonts w:ascii="Calibri" w:hAnsi="Calibri"/>
          <w:b w:val="0"/>
          <w:i w:val="0"/>
        </w:rPr>
        <w:t>NEWBERRY &amp; DOL</w:t>
      </w:r>
    </w:p>
    <w:p>
      <w:r>
        <w:rPr>
          <w:rFonts w:ascii="Calibri" w:hAnsi="Calibri"/>
          <w:b w:val="0"/>
          <w:i w:val="0"/>
        </w:rPr>
        <w:t>Sterage, Forwarding and Comm Damaels, creace, Spie.</w:t>
      </w:r>
    </w:p>
    <w:p>
      <w:pPr>
        <w:pStyle w:val="Heading3"/>
      </w:pPr>
      <w:r>
        <w:rPr>
          <w:rFonts w:ascii="Calibri" w:hAnsi="Calibri"/>
          <w:b w:val="0"/>
          <w:i w:val="0"/>
        </w:rPr>
        <w:t>MERCHANTS</w:t>
      </w:r>
    </w:p>
    <w:p>
      <w:r>
        <w:rPr>
          <w:rFonts w:ascii="Calibri" w:hAnsi="Calibri"/>
          <w:b/>
          <w:i/>
          <w:color w:val="9B1C1C"/>
        </w:rPr>
        <w:t>[uncertain: F-c.]</w:t>
      </w:r>
      <w:r>
        <w:rPr>
          <w:rFonts w:ascii="Calibri" w:hAnsi="Calibri"/>
          <w:b w:val="0"/>
          <w:i w:val="0"/>
        </w:rPr>
        <w:t xml:space="preserve"> Agente for the Merchants Lis (. X.) they will very extensive</w:t>
      </w:r>
    </w:p>
    <w:p>
      <w:pPr>
        <w:pStyle w:val="Heading3"/>
      </w:pPr>
      <w:r>
        <w:rPr>
          <w:rFonts w:ascii="Calibri" w:hAnsi="Calibri"/>
          <w:b w:val="0"/>
          <w:i w:val="0"/>
        </w:rPr>
        <w:t>REFERENCES-</w:t>
      </w:r>
    </w:p>
    <w:p>
      <w:r>
        <w:rPr>
          <w:rFonts w:ascii="Calibri" w:hAnsi="Calibri"/>
          <w:b w:val="0"/>
          <w:i w:val="0"/>
        </w:rPr>
        <w:t>any description S.T. ARMeTRose, No.9, Conties Slip, cribers are conf- ROsEST HeRTEn, Esq. Albany. ern frienda with BARxER &amp; Horr, Bufalo. ter terme than OLIvER NewBERRY, Detroil. phia, Baltimore, Falo will be less ern matkets, and Also, Wholesale and Retail Dea JamEs B. CAMPBELL, Ottaica, rkets, they think Dry Goods Groccries -rights and oth- rith their orders.</w:t>
      </w:r>
    </w:p>
    <w:p>
      <w:pPr>
        <w:pStyle w:val="Heading3"/>
      </w:pPr>
      <w:r>
        <w:rPr>
          <w:rFonts w:ascii="Calibri" w:hAnsi="Calibri"/>
          <w:b w:val="0"/>
          <w:i w:val="0"/>
        </w:rPr>
        <w:t>PROVISIONS.</w:t>
      </w:r>
    </w:p>
    <w:p>
      <w:r>
        <w:rPr>
          <w:rFonts w:ascii="Calibri" w:hAnsi="Calibri"/>
          <w:b w:val="0"/>
          <w:i w:val="0"/>
        </w:rPr>
        <w:t xml:space="preserve">USH &amp; Co. April, 15H. </w:t>
      </w:r>
      <w:r>
        <w:rPr>
          <w:rFonts w:ascii="Calibri" w:hAnsi="Calibri"/>
          <w:b/>
          <w:i/>
          <w:color w:val="9B1C1C"/>
        </w:rPr>
        <w:t>[uncertain: GmIG]</w:t>
      </w:r>
    </w:p>
    <w:p>
      <w:pPr>
        <w:pStyle w:val="Heading3"/>
      </w:pPr>
      <w:r>
        <w:rPr>
          <w:rFonts w:ascii="Calibri" w:hAnsi="Calibri"/>
          <w:b w:val="0"/>
          <w:i w:val="0"/>
        </w:rPr>
        <w:t>JOIN H. KINZIE</w:t>
      </w:r>
    </w:p>
    <w:p>
      <w:r>
        <w:rPr>
          <w:rFonts w:ascii="Calibri" w:hAnsi="Calibri"/>
          <w:b w:val="0"/>
          <w:i w:val="0"/>
        </w:rPr>
        <w:t>Forrarding &amp;' Commis 5, Green Bay. Baldwin, Pest and and Co. G. River.</w:t>
      </w:r>
    </w:p>
    <w:p>
      <w:pPr>
        <w:pStyle w:val="Heading3"/>
      </w:pPr>
      <w:r>
        <w:rPr>
          <w:rFonts w:ascii="Calibri" w:hAnsi="Calibri"/>
          <w:b w:val="0"/>
          <w:i w:val="0"/>
        </w:rPr>
        <w:t>MERCHANT</w:t>
      </w:r>
    </w:p>
    <w:p>
      <w:r>
        <w:rPr>
          <w:rFonts w:ascii="Calibri" w:hAnsi="Calibri"/>
          <w:b w:val="0"/>
          <w:i w:val="0"/>
        </w:rPr>
        <w:t xml:space="preserve">Wilbur &amp; Co. Hore </w:t>
      </w:r>
      <w:r>
        <w:rPr>
          <w:rFonts w:ascii="Calibri" w:hAnsi="Calibri"/>
          <w:b/>
          <w:i/>
          <w:color w:val="9B1C1C"/>
        </w:rPr>
        <w:t>[uncertain: velaud]</w:t>
      </w:r>
      <w:r>
        <w:rPr>
          <w:rFonts w:ascii="Calibri" w:hAnsi="Calibri"/>
          <w:b w:val="0"/>
          <w:i w:val="0"/>
        </w:rPr>
        <w:t xml:space="preserve"> rand Co. Sanduds. wood, Venicel Agent for the Troy &amp; Erie Lis and Co. Detroit</w:t>
      </w:r>
    </w:p>
    <w:p>
      <w:pPr>
        <w:pStyle w:val="Heading3"/>
      </w:pPr>
      <w:r>
        <w:rPr>
          <w:rFonts w:ascii="Calibri" w:hAnsi="Calibri"/>
          <w:b w:val="0"/>
          <w:i w:val="0"/>
        </w:rPr>
        <w:t>TOW</w:t>
      </w:r>
    </w:p>
    <w:p>
      <w:pPr>
        <w:pStyle w:val="Heading3"/>
      </w:pPr>
      <w:r>
        <w:rPr>
          <w:rFonts w:ascii="Calibri" w:hAnsi="Calibri"/>
          <w:b w:val="0"/>
          <w:i w:val="0"/>
        </w:rPr>
        <w:t>REFERENCES:-</w:t>
      </w:r>
    </w:p>
    <w:p>
      <w:r>
        <w:rPr>
          <w:rFonts w:ascii="Calibri" w:hAnsi="Calibri"/>
          <w:b/>
          <w:i/>
          <w:color w:val="9B1C1C"/>
        </w:rPr>
        <w:t>[uncertain: 1 Miller. Stroma]</w:t>
      </w:r>
      <w:r>
        <w:rPr>
          <w:rFonts w:ascii="Calibri" w:hAnsi="Calibri"/>
          <w:b w:val="0"/>
          <w:i w:val="0"/>
        </w:rPr>
        <w:t xml:space="preserve"> er and Co. f R. PiTsAN, New-York. G. P. Garritu &amp; Co. Troy N. Y. ir, Chicago. GRIntH, BRotHERs &amp; SoNs, Reche 8. THOMPSoN &amp; Co. Buffalo, N. TowNsEsD &amp; Cort, GiDDINos,BALDWIN, PRAsE &amp; Co.Clea J.R. Doss &amp; Co., Detroit, M. T. GarTH &amp; Co. St. Jeeoph, M. T.</w:t>
      </w:r>
    </w:p>
    <w:p>
      <w:pPr>
        <w:pStyle w:val="Heading3"/>
      </w:pPr>
      <w:r>
        <w:rPr>
          <w:rFonts w:ascii="Calibri" w:hAnsi="Calibri"/>
          <w:b w:val="0"/>
          <w:i w:val="0"/>
        </w:rPr>
        <w:t>LOUS JOURNAL</w:t>
      </w:r>
    </w:p>
    <w:p>
      <w:r>
        <w:rPr>
          <w:rFonts w:ascii="Calibri" w:hAnsi="Calibri"/>
          <w:b w:val="0"/>
          <w:i w:val="0"/>
        </w:rPr>
        <w:t>Suru &amp;: BaoTuras, St. Louis, Mo. of co. MI. Meets for Troy and En Jasoy &amp; STam, Galena, Bil. e ns the condue- Passovosza &amp; Barsi, Green Bay, charneter, com. 17 Keeps constantly on hand, Sal the People, some apon the Editor do Sash, Cas, Nails, 4c. low for ( hie Wake larse, opposite to Fort De Ly which he er. serial career. April 1: 1631. the "Demicerst"</w:t>
      </w:r>
    </w:p>
    <w:p>
      <w:pPr>
        <w:pStyle w:val="Heading3"/>
      </w:pPr>
      <w:r>
        <w:rPr>
          <w:rFonts w:ascii="Calibri" w:hAnsi="Calibri"/>
          <w:b w:val="0"/>
          <w:i w:val="0"/>
        </w:rPr>
        <w:t>NEW STORE</w:t>
      </w:r>
    </w:p>
    <w:p>
      <w:r>
        <w:rPr>
          <w:rFonts w:ascii="Calibri" w:hAnsi="Calibri"/>
          <w:b w:val="0"/>
          <w:i w:val="0"/>
        </w:rPr>
        <w:t>be in fact, lat oca e of popular</w:t>
      </w:r>
    </w:p>
    <w:p>
      <w:pPr>
        <w:pStyle w:val="Heading3"/>
      </w:pPr>
      <w:r>
        <w:rPr>
          <w:rFonts w:ascii="Calibri" w:hAnsi="Calibri"/>
          <w:b w:val="0"/>
          <w:i w:val="0"/>
        </w:rPr>
        <w:t>NEW GOODS.</w:t>
      </w:r>
    </w:p>
    <w:p>
      <w:r>
        <w:rPr>
          <w:rFonts w:ascii="Calibri" w:hAnsi="Calibri"/>
          <w:b w:val="0"/>
          <w:i w:val="0"/>
        </w:rPr>
        <w:t>c People's Gor- ustain to the ut- I. do and end of South Wate DOTT &amp; CO. have taken the: sey of the State we do, that the istels acouped by l'eter Cohen, which th es of the present ceninga large and splendid wortment itted spars Thry Goods Store, and are Inted in their it- the Ration, std Bry foods, Grocerie Gorerument per- Crockery, de. nnot hesitate to decided rupport: day deatription, together with a g stent of CLOTHING. Also, i our own tiews. xclude fom the</w:t>
      </w:r>
    </w:p>
    <w:p>
      <w:pPr>
        <w:pStyle w:val="Heading3"/>
      </w:pPr>
      <w:r>
        <w:rPr>
          <w:rFonts w:ascii="Calibri" w:hAnsi="Calibri"/>
          <w:b w:val="0"/>
          <w:i w:val="0"/>
        </w:rPr>
        <w:t>BOOTS &amp; SHOP</w:t>
      </w:r>
    </w:p>
    <w:p>
      <w:r>
        <w:rPr>
          <w:rFonts w:ascii="Calibri" w:hAnsi="Calibri"/>
          <w:b w:val="0"/>
          <w:i w:val="0"/>
        </w:rPr>
        <w:t xml:space="preserve">harlicise as nisy All of which they offer on cheap for any subject that </w:t>
      </w:r>
      <w:r>
        <w:rPr>
          <w:rFonts w:ascii="Calibri" w:hAnsi="Calibri"/>
          <w:b/>
          <w:i/>
          <w:color w:val="9B1C1C"/>
        </w:rPr>
        <w:t>[uncertain: t newspaper cie]</w:t>
      </w:r>
      <w:r>
        <w:rPr>
          <w:rFonts w:ascii="Calibri" w:hAnsi="Calibri"/>
          <w:b w:val="0"/>
          <w:i w:val="0"/>
        </w:rPr>
        <w:t xml:space="preserve"> tay olber Store in the place. Chirago, April 20, 1534. e nest Presiden- </w:t>
      </w:r>
      <w:r>
        <w:rPr>
          <w:rFonts w:ascii="Calibri" w:hAnsi="Calibri"/>
          <w:b/>
          <w:i/>
          <w:color w:val="9B1C1C"/>
        </w:rPr>
        <w:t>[uncertain: NEW GOO]</w:t>
      </w:r>
      <w:r>
        <w:rPr>
          <w:rFonts w:ascii="Calibri" w:hAnsi="Calibri"/>
          <w:b w:val="0"/>
          <w:i w:val="0"/>
        </w:rPr>
        <w:t xml:space="preserve"> </w:t>
      </w:r>
      <w:r>
        <w:rPr>
          <w:rFonts w:ascii="Calibri" w:hAnsi="Calibri"/>
          <w:b/>
          <w:i/>
          <w:color w:val="9B1C1C"/>
        </w:rPr>
        <w:t>[uncertain: S.]</w:t>
      </w:r>
      <w:r>
        <w:rPr>
          <w:rFonts w:ascii="Calibri" w:hAnsi="Calibri"/>
          <w:b w:val="0"/>
          <w:i w:val="0"/>
        </w:rPr>
        <w:t xml:space="preserve"> publie mind, and our fellow-citi- of ale arrivais tron ndividual prefer essary, we shall and Staple in feelings upon Dy Goes: Looking Gisses: Cro cuently we stau China and Cise Ware: Boots and ual who may be Hardware mad Cutlery : t office, by the Tie Far Hale: Palin Tent do.: 5, the editor cen : Union. A good lot ready mande Clothing, an I motive will be A choice selection of freel Groceric dil of which will be sold remarisably c anger to all the important inter; cars. • Orcago, July 2, 1031.</w:t>
      </w:r>
    </w:p>
    <w:p>
      <w:pPr>
        <w:pStyle w:val="Heading3"/>
      </w:pPr>
      <w:r>
        <w:rPr>
          <w:rFonts w:ascii="Calibri" w:hAnsi="Calibri"/>
          <w:b w:val="0"/>
          <w:i w:val="0"/>
        </w:rPr>
        <w:t>W. KIMB</w:t>
      </w:r>
    </w:p>
    <w:p>
      <w:r>
        <w:rPr>
          <w:rFonts w:ascii="Calibri" w:hAnsi="Calibri"/>
          <w:b w:val="0"/>
          <w:i w:val="0"/>
        </w:rPr>
        <w:t xml:space="preserve">ourse free from lich most editore litical farorites: Wholesale and Re or oppositice to </w:t>
      </w:r>
      <w:r>
        <w:rPr>
          <w:rFonts w:ascii="Calibri" w:hAnsi="Calibri"/>
          <w:b/>
          <w:i/>
          <w:color w:val="9B1C1C"/>
        </w:rPr>
        <w:t>[uncertain: BPA?I???BY!]</w:t>
      </w:r>
      <w:r>
        <w:rPr>
          <w:rFonts w:ascii="Calibri" w:hAnsi="Calibri"/>
          <w:b w:val="0"/>
          <w:i w:val="0"/>
        </w:rPr>
        <w:t xml:space="preserve"> be entirely gor. A fee daors belgie Mesara. Nacherry &amp; mulated by men. TIE subcriber mould informi the view. calls aloud rtance ef Chica- that he has on hand and is now r so extensive assortment of and completion il or Hail-Road, Tin, Sheet Iron and Copper W of Lake Mich-</w:t>
      </w:r>
    </w:p>
    <w:p>
      <w:pPr>
        <w:pStyle w:val="Heading3"/>
      </w:pPr>
      <w:r>
        <w:rPr>
          <w:rFonts w:ascii="Calibri" w:hAnsi="Calibri"/>
          <w:b w:val="0"/>
          <w:i w:val="0"/>
        </w:rPr>
        <w:t>COOKING STOVE</w:t>
      </w:r>
    </w:p>
    <w:p>
      <w:r>
        <w:rPr>
          <w:rFonts w:ascii="Calibri" w:hAnsi="Calibri"/>
          <w:b w:val="0"/>
          <w:i w:val="0"/>
        </w:rPr>
        <w:t xml:space="preserve">River; and as of the most approred patterns, with f rtance, not only Also, a genersi anortment of arge, and indeed will exert him- Holloo Hare, Plough &amp;- Plough Ca tiene from thee among which may be found the prairie ect, to awaken Or and berse Bells, see. tourder, all kinds of Mill casting*,: He will als will be deroted </w:t>
      </w:r>
      <w:r>
        <w:rPr>
          <w:rFonts w:ascii="Calibri" w:hAnsi="Calibri"/>
          <w:b/>
          <w:i/>
          <w:color w:val="9B1C1C"/>
        </w:rPr>
        <w:t>[uncertain: ete.]</w:t>
      </w:r>
      <w:r>
        <w:rPr>
          <w:rFonts w:ascii="Calibri" w:hAnsi="Calibri"/>
          <w:b w:val="0"/>
          <w:i w:val="0"/>
        </w:rPr>
        <w:t xml:space="preserve"> Irons, in setts, &amp;e all of which will sed of at reasonable prices. the great natu- est forciga and State, as well te Chengo May 1, 1831.</w:t>
      </w:r>
    </w:p>
    <w:p>
      <w:pPr>
        <w:pStyle w:val="Heading3"/>
      </w:pPr>
      <w:r>
        <w:rPr>
          <w:rFonts w:ascii="Calibri" w:hAnsi="Calibri"/>
          <w:b w:val="0"/>
          <w:i w:val="0"/>
        </w:rPr>
        <w:t>G. W. KEE</w:t>
      </w:r>
    </w:p>
    <w:p>
      <w:r>
        <w:rPr>
          <w:rFonts w:ascii="Calibri" w:hAnsi="Calibri"/>
          <w:b w:val="0"/>
          <w:i w:val="0"/>
        </w:rPr>
        <w:t xml:space="preserve">Goods at Wholesal </w:t>
      </w:r>
      <w:r>
        <w:rPr>
          <w:rFonts w:ascii="Calibri" w:hAnsi="Calibri"/>
          <w:b/>
          <w:i/>
          <w:color w:val="9B1C1C"/>
        </w:rPr>
        <w:t>[uncertain: BATO]</w:t>
      </w:r>
      <w:r>
        <w:rPr>
          <w:rFonts w:ascii="Calibri" w:hAnsi="Calibri"/>
          <w:b w:val="0"/>
          <w:i w:val="0"/>
        </w:rPr>
        <w:t xml:space="preserve"> TE reverbere are now recei offer for sale, at Wholesale an building ou the a the village s= exteneire assortinent of Bry Goods, Groceri Clark strecta. Hardware, Crockery &amp;c. Dealers in the interor will find it rinted on an im- Lirantage to call before they go to S mcribers at Two or the tast, as these goods were pur in ADVANCE. Importers in. New York, and can be r subecribers or at a low pace. nt of the sub July 1.</w:t>
      </w:r>
    </w:p>
    <w:p>
      <w:pPr>
        <w:pStyle w:val="Heading3"/>
      </w:pPr>
      <w:r>
        <w:rPr>
          <w:rFonts w:ascii="Calibri" w:hAnsi="Calibri"/>
          <w:b w:val="0"/>
          <w:i w:val="0"/>
        </w:rPr>
        <w:t>HUBBARD</w:t>
      </w:r>
    </w:p>
    <w:p>
      <w:r>
        <w:rPr>
          <w:rFonts w:ascii="Calibri" w:hAnsi="Calibri"/>
          <w:b w:val="0"/>
          <w:i w:val="0"/>
        </w:rPr>
        <w:t>atitled to a co Pork, Bacon, Lard, lines or under, Terery subee. 300</w:t>
      </w:r>
    </w:p>
    <w:p>
      <w:pPr>
        <w:pStyle w:val="Heading3"/>
      </w:pPr>
      <w:r>
        <w:rPr>
          <w:rFonts w:ascii="Calibri" w:hAnsi="Calibri"/>
          <w:b w:val="0"/>
          <w:i w:val="0"/>
        </w:rPr>
        <w:t>BARRELS PORK.</w:t>
      </w:r>
    </w:p>
    <w:p>
      <w:r>
        <w:rPr>
          <w:rFonts w:ascii="Calibri" w:hAnsi="Calibri"/>
          <w:b w:val="0"/>
          <w:i w:val="0"/>
        </w:rPr>
        <w:t>nt will be made 8000 Ibs. Smolied Has a ar. :000 1bs. Lard. ders. i assortment o 200 barrels Fine Salt, io o none in thia Chicago, April, le24.</w:t>
      </w:r>
    </w:p>
    <w:p>
      <w:pPr>
        <w:pStyle w:val="Heading3"/>
      </w:pPr>
      <w:r>
        <w:rPr>
          <w:rFonts w:ascii="Calibri" w:hAnsi="Calibri"/>
          <w:b w:val="0"/>
          <w:i w:val="0"/>
        </w:rPr>
        <w:t>NEWBERRY &amp;</w:t>
      </w:r>
    </w:p>
    <w:p>
      <w:r>
        <w:rPr>
          <w:rFonts w:ascii="Calibri" w:hAnsi="Calibri"/>
          <w:b/>
          <w:i/>
          <w:color w:val="9B1C1C"/>
        </w:rPr>
        <w:t>[uncertain: nk»,]</w:t>
      </w:r>
      <w:r>
        <w:rPr>
          <w:rFonts w:ascii="Calibri" w:hAnsi="Calibri"/>
          <w:b w:val="0"/>
          <w:i w:val="0"/>
        </w:rPr>
        <w:t xml:space="preserve"> Handbille sand derpatch. Groceries. MOLASSES: Porto Rico, Ner Jars and St. Domingo Coffee: and lump SUGARS; Old and young Hyson, Hrson Pouchong Teas: Champaigs, Port, Madeira &amp; Mala: Cavendish, plug and fine cut Tob gton. Snuff: cigars: sperm and tallow </w:t>
      </w:r>
      <w:r>
        <w:rPr>
          <w:rFonts w:ascii="Calibri" w:hAnsi="Calibri"/>
          <w:b/>
          <w:i/>
          <w:color w:val="9B1C1C"/>
        </w:rPr>
        <w:t>[uncertain: L.]</w:t>
      </w:r>
      <w:r>
        <w:rPr>
          <w:rFonts w:ascii="Calibri" w:hAnsi="Calibri"/>
          <w:b w:val="0"/>
          <w:i w:val="0"/>
        </w:rPr>
        <w:t xml:space="preserve"> Lamp Oil: indigo, pepper, spice, Cook co. watch, raisins, preserses and gel do. Tor sale by apers, Nute, figs, codfish and he Jely 2, 1854. </w:t>
      </w:r>
      <w:r>
        <w:rPr>
          <w:rFonts w:ascii="Calibri" w:hAnsi="Calibri"/>
          <w:b/>
          <w:i/>
          <w:color w:val="9B1C1C"/>
        </w:rPr>
        <w:t>[uncertain: kepp?.]</w:t>
      </w:r>
    </w:p>
    <w:p>
      <w:pPr>
        <w:pStyle w:val="Heading3"/>
      </w:pPr>
      <w:r>
        <w:rPr>
          <w:rFonts w:ascii="Calibri" w:hAnsi="Calibri"/>
          <w:b w:val="0"/>
          <w:i w:val="0"/>
        </w:rPr>
        <w:t>W. KIN</w:t>
      </w:r>
    </w:p>
    <w:p>
      <w:pPr>
        <w:pStyle w:val="Heading2"/>
      </w:pPr>
      <w:r>
        <w:t>Column 2</w:t>
      </w:r>
    </w:p>
    <w:p>
      <w:pPr>
        <w:pStyle w:val="Heading3"/>
      </w:pPr>
      <w:r>
        <w:rPr>
          <w:rFonts w:ascii="Calibri" w:hAnsi="Calibri"/>
          <w:b w:val="0"/>
          <w:i w:val="0"/>
        </w:rPr>
        <w:t>HICA</w:t>
      </w:r>
    </w:p>
    <w:p>
      <w:r>
        <w:rPr>
          <w:rFonts w:ascii="Calibri" w:hAnsi="Calibri"/>
          <w:b w:val="0"/>
          <w:i w:val="0"/>
        </w:rPr>
        <w:t>"Where Li N. C Boot, Shoe &amp; Leather Stor erding</w:t>
      </w:r>
    </w:p>
    <w:p>
      <w:pPr>
        <w:pStyle w:val="Heading3"/>
      </w:pPr>
      <w:r>
        <w:rPr>
          <w:rFonts w:ascii="Calibri" w:hAnsi="Calibri"/>
          <w:b w:val="0"/>
          <w:i w:val="0"/>
        </w:rPr>
        <w:t>WM. H. TAYLOR,</w:t>
      </w:r>
    </w:p>
    <w:p>
      <w:r>
        <w:rPr>
          <w:rFonts w:ascii="Calibri" w:hAnsi="Calibri"/>
          <w:b w:val="0"/>
          <w:i w:val="0"/>
        </w:rPr>
        <w:t xml:space="preserve">AS opened an extensive Boot, Shoe n TS Leather Store, on Dearborn street, </w:t>
      </w:r>
      <w:r>
        <w:rPr>
          <w:rFonts w:ascii="Calibri" w:hAnsi="Calibri"/>
          <w:b/>
          <w:i/>
          <w:color w:val="9B1C1C"/>
        </w:rPr>
        <w:t>[uncertain: 9]</w:t>
      </w:r>
      <w:r>
        <w:rPr>
          <w:rFonts w:ascii="Calibri" w:hAnsi="Calibri"/>
          <w:b w:val="0"/>
          <w:i w:val="0"/>
        </w:rPr>
        <w:t xml:space="preserve"> few rods north of Messes Newberry 4: Dol 5. Store, where may be found a great variety, as good stock, as can be found at the " West," which he offers at Wholeenle or R tail, at the lowest prices, consisting of 500 pairs men's coarse BOOTS; </w:t>
      </w:r>
      <w:r>
        <w:rPr>
          <w:rFonts w:ascii="Calibri" w:hAnsi="Calibri"/>
          <w:b/>
          <w:i/>
          <w:color w:val="9B1C1C"/>
        </w:rPr>
        <w:t>[uncertain: LE,]</w:t>
      </w:r>
      <w:r>
        <w:rPr>
          <w:rFonts w:ascii="Calibri" w:hAnsi="Calibri"/>
          <w:b w:val="0"/>
          <w:i w:val="0"/>
        </w:rPr>
        <w:t xml:space="preserve"> mission 300 do. fine 500 do. do. coarse SHOES; 200 do. do. fine do.; </w:t>
      </w:r>
      <w:r>
        <w:rPr>
          <w:rFonts w:ascii="Calibri" w:hAnsi="Calibri"/>
          <w:b/>
          <w:i/>
          <w:color w:val="9B1C1C"/>
        </w:rPr>
        <w:t>[uncertain: OIS,]</w:t>
      </w:r>
      <w:r>
        <w:rPr>
          <w:rFonts w:ascii="Calibri" w:hAnsi="Calibri"/>
          <w:b w:val="0"/>
          <w:i w:val="0"/>
        </w:rPr>
        <w:t xml:space="preserve"> 300 do. Ladies Gaiter, Prunella and M ine. rocco Boots: 200 do. do. calf do.; 500 do. do. prunelln, kid and seal Sto 200 do. children's Boots and Shoes; 50 do. infant's Bootees; Sole and Uppez Leather, of first quality, sele cheap for cash. alers in W. H. T. Will manufacture to order, ( the shortest notice, all kinds of Boots ar and Shoes, which he will warrant of the best leather and workmanship. Chicago, July 8, 1834. Wholesale and Retat Stores and Hollow Ware. H AVE established themselves at Chicag Ill. in the Store and Hollow Wa ine. business, and intend keeping a very extensi assortment of Cooking, Franklin, Ten Plate, Seren Plate, hester, Hall and Bor STOVES, of the most approved patterns, together wil • Y. a general assortment of Hollore IFare, Pota: aveland, Kettles, Chauldrons,Sugar Kettles, Fire Dog &amp;c. &amp;e. Aiso, Stove Pipe and Stove Furn ture, of copper and tin; Ploughs, Plough Ca tings, Corn Cultivators, Road Scrapers, Grir nie Line. Stones, 9°c. °c. As they intend a permanent estabashmen ; M. T. they will at all times keep a good asscrtme alt, which he offers on the most approved term Cash, at at wholesle or retail. All orders in the Dearborn. line punctunily attended to.</w:t>
      </w:r>
    </w:p>
    <w:p>
      <w:pPr>
        <w:pStyle w:val="Heading3"/>
      </w:pPr>
      <w:r>
        <w:rPr>
          <w:rFonts w:ascii="Calibri" w:hAnsi="Calibri"/>
          <w:b w:val="0"/>
          <w:i w:val="0"/>
        </w:rPr>
        <w:t>WM. JONES,</w:t>
      </w:r>
    </w:p>
    <w:p>
      <w:pPr>
        <w:pStyle w:val="Heading3"/>
      </w:pPr>
      <w:r>
        <w:rPr>
          <w:rFonts w:ascii="Calibri" w:hAnsi="Calibri"/>
          <w:b w:val="0"/>
          <w:i w:val="0"/>
        </w:rPr>
        <w:t>BYRAN KING.</w:t>
      </w:r>
    </w:p>
    <w:p>
      <w:r>
        <w:rPr>
          <w:rFonts w:ascii="Calibri" w:hAnsi="Calibri"/>
          <w:b w:val="0"/>
          <w:i w:val="0"/>
        </w:rPr>
        <w:t>Chicago, July 8, 1834. July 16, IS31. Store at</w:t>
      </w:r>
    </w:p>
    <w:p>
      <w:pPr>
        <w:pStyle w:val="Heading3"/>
      </w:pPr>
      <w:r>
        <w:rPr>
          <w:rFonts w:ascii="Calibri" w:hAnsi="Calibri"/>
          <w:b w:val="0"/>
          <w:i w:val="0"/>
        </w:rPr>
        <w:t>NEW GOODS-AGAIN.</w:t>
      </w:r>
    </w:p>
    <w:p>
      <w:r>
        <w:rPr>
          <w:rFonts w:ascii="Calibri" w:hAnsi="Calibri"/>
          <w:b w:val="0"/>
          <w:i w:val="0"/>
        </w:rPr>
        <w:t>er-street. hey have</w:t>
      </w:r>
    </w:p>
    <w:p>
      <w:pPr>
        <w:pStyle w:val="Heading3"/>
      </w:pPr>
      <w:r>
        <w:rPr>
          <w:rFonts w:ascii="Calibri" w:hAnsi="Calibri"/>
          <w:b w:val="0"/>
          <w:i w:val="0"/>
        </w:rPr>
        <w:t>HARMON, LOOMIS &amp; CO.</w:t>
      </w:r>
    </w:p>
    <w:p>
      <w:r>
        <w:rPr>
          <w:rFonts w:ascii="Calibri" w:hAnsi="Calibri"/>
          <w:b w:val="0"/>
          <w:i w:val="0"/>
        </w:rPr>
        <w:t>o now re- FAVE just received a Iarge addition to the t of stock of Goods, making their assortme es, very fine and complete-consisting of a gener assortment of Bry coeds, Giroceries, good as- Crockers, Glass and Hardware, 4S.</w:t>
      </w:r>
    </w:p>
    <w:p>
      <w:pPr>
        <w:pStyle w:val="Heading3"/>
      </w:pPr>
      <w:r>
        <w:rPr>
          <w:rFonts w:ascii="Calibri" w:hAnsi="Calibri"/>
          <w:b w:val="0"/>
          <w:i w:val="0"/>
        </w:rPr>
        <w:t>AMONG THEIR GROCERIES MAY BE FOUSD</w:t>
      </w:r>
    </w:p>
    <w:p>
      <w:r>
        <w:rPr>
          <w:rFonts w:ascii="Calibri" w:hAnsi="Calibri"/>
          <w:b w:val="0"/>
          <w:i w:val="0"/>
        </w:rPr>
        <w:t xml:space="preserve">Loaf, Hyson, or cash as Lump, ugars Young Hyson, White Havanna, Hyson skin. 23 and Brown and Pecce </w:t>
      </w:r>
      <w:r>
        <w:rPr>
          <w:rFonts w:ascii="Calibri" w:hAnsi="Calibri"/>
          <w:b/>
          <w:i/>
          <w:color w:val="9B1C1C"/>
        </w:rPr>
        <w:t>[uncertain: **]</w:t>
      </w:r>
      <w:r>
        <w:rPr>
          <w:rFonts w:ascii="Calibri" w:hAnsi="Calibri"/>
          <w:b w:val="0"/>
          <w:i w:val="0"/>
        </w:rPr>
        <w:t xml:space="preserve"> New Orleans Molasses: Jamaica and St. Croix Hom: of Fancy a New- Superior Old Port and Madeira Holland Gin; Brand 2d quality do. do. Sherry, Museat, Champaigne, Wines, rockery: and Claret I Shocs: Fresh Raisins: Prun: - few boxes Lemon </w:t>
      </w:r>
      <w:r>
        <w:rPr>
          <w:rFonts w:ascii="Calibri" w:hAnsi="Calibri"/>
          <w:b/>
          <w:i/>
          <w:color w:val="9B1C1C"/>
        </w:rPr>
        <w:t>[uncertain: c8,]</w:t>
      </w:r>
      <w:r>
        <w:rPr>
          <w:rFonts w:ascii="Calibri" w:hAnsi="Calibri"/>
          <w:b w:val="0"/>
          <w:i w:val="0"/>
        </w:rPr>
        <w:t xml:space="preserve"> other article in the line. cheap for The above goods will he sold for cash, as che</w:t>
      </w:r>
    </w:p>
    <w:p>
      <w:pPr>
        <w:pStyle w:val="Heading3"/>
      </w:pPr>
      <w:r>
        <w:rPr>
          <w:rFonts w:ascii="Calibri" w:hAnsi="Calibri"/>
          <w:b w:val="0"/>
          <w:i w:val="0"/>
        </w:rPr>
        <w:t>BALL.</w:t>
      </w:r>
    </w:p>
    <w:p>
      <w:r>
        <w:rPr>
          <w:rFonts w:ascii="Calibri" w:hAnsi="Calibri"/>
          <w:b w:val="0"/>
          <w:i w:val="0"/>
        </w:rPr>
        <w:t xml:space="preserve">or cheaper than they can be purchased elsewhe in this State. Please call and spe. </w:t>
      </w:r>
      <w:r>
        <w:rPr>
          <w:rFonts w:ascii="Calibri" w:hAnsi="Calibri"/>
          <w:b/>
          <w:i/>
          <w:color w:val="9B1C1C"/>
        </w:rPr>
        <w:t>[uncertain: etail]</w:t>
      </w:r>
      <w:r>
        <w:rPr>
          <w:rFonts w:ascii="Calibri" w:hAnsi="Calibri"/>
          <w:b w:val="0"/>
          <w:i w:val="0"/>
        </w:rPr>
        <w:t xml:space="preserve"> ESPECTFULL) announces to the i habitants of Chicago, that she purpos - Dole's. opening a sehool for young Ladies, in Mu ce public and Tuition. receiving Miss W. has for several years conducted School in Philadelphia, and is desirous of t Ware. tablishing herself in Chingo. ES, She will give instructions on the Piat Forte, and in the following branches: Rea furniture. ing, Writing, Arithmetic, Geogmphy, Gra Castings, mar, History, Plain and Fancy Needle wot Reference may be made to Dr. J. T. Te ie plough) phe, Rev. A. B. Freeman, Chicago; Rev. 1 Iso furnish and Mill E. Ashton, Rev. J. Is. Dagg, Philadelphia. I be dispo- Dentistry.</w:t>
      </w:r>
    </w:p>
    <w:p>
      <w:pPr>
        <w:pStyle w:val="Heading3"/>
      </w:pPr>
      <w:r>
        <w:rPr>
          <w:rFonts w:ascii="Calibri" w:hAnsi="Calibri"/>
          <w:b w:val="0"/>
          <w:i w:val="0"/>
        </w:rPr>
        <w:t>ENEY.</w:t>
      </w:r>
    </w:p>
    <w:p>
      <w:pPr>
        <w:pStyle w:val="Heading3"/>
      </w:pPr>
      <w:r>
        <w:rPr>
          <w:rFonts w:ascii="Calibri" w:hAnsi="Calibri"/>
          <w:b w:val="0"/>
          <w:i w:val="0"/>
        </w:rPr>
        <w:t>DOCT. WH. H. KENNICOTT</w:t>
      </w:r>
    </w:p>
    <w:p>
      <w:r>
        <w:rPr>
          <w:rFonts w:ascii="Calibri" w:hAnsi="Calibri"/>
          <w:b w:val="0"/>
          <w:i w:val="0"/>
        </w:rPr>
        <w:t>RETURNS his sincere thanks to the citiz</w:t>
      </w:r>
    </w:p>
    <w:p>
      <w:pPr>
        <w:pStyle w:val="Heading3"/>
      </w:pPr>
      <w:r>
        <w:rPr>
          <w:rFonts w:ascii="Calibri" w:hAnsi="Calibri"/>
          <w:b w:val="0"/>
          <w:i w:val="0"/>
        </w:rPr>
        <w:t>SURGEON DENTIST,</w:t>
      </w:r>
    </w:p>
    <w:p>
      <w:r>
        <w:rPr>
          <w:rFonts w:ascii="Calibri" w:hAnsi="Calibri"/>
          <w:b w:val="0"/>
          <w:i w:val="0"/>
        </w:rPr>
        <w:t xml:space="preserve">le. , of Chicago, for their attention and libe civing and patronage, since his arrival in this place. nd Retail, regrets that previous arrangements obliges to be absent for a short time, but intende retu ics, ing in the course of a few weeks, finally to cale him oif; when his usual attention will continued, and hopes to merit that supp : to their whlch be already has so liberally received. St. Louis, Having for several years confined himself rehnsed of clusively to Dentistry, and practiced it in n se afforded of the Southern and Western cities, giving D &amp; Co. rer-al satisfaction, he flatters himself that h more competent than those who only make branch of their profession. </w:t>
      </w:r>
      <w:r>
        <w:rPr>
          <w:rFonts w:ascii="Calibri" w:hAnsi="Calibri"/>
          <w:b/>
          <w:i/>
          <w:color w:val="9B1C1C"/>
        </w:rPr>
        <w:t>[uncertain: , ?ic.]</w:t>
      </w:r>
      <w:r>
        <w:rPr>
          <w:rFonts w:ascii="Calibri" w:hAnsi="Calibri"/>
          <w:b w:val="0"/>
          <w:i w:val="0"/>
        </w:rPr>
        <w:t xml:space="preserve"> Chicago, July 10, 1834. Boots and Shoes. and Shoul- ENTLEMEN'S fine sewed and peg calf Boots and Brogans; or sale low Morocco and seal ekin Pumps;</w:t>
      </w:r>
    </w:p>
    <w:p>
      <w:pPr>
        <w:pStyle w:val="Heading3"/>
      </w:pPr>
      <w:r>
        <w:rPr>
          <w:rFonts w:ascii="Calibri" w:hAnsi="Calibri"/>
          <w:b w:val="0"/>
          <w:i w:val="0"/>
        </w:rPr>
        <w:t>DOLE.</w:t>
      </w:r>
    </w:p>
    <w:p>
      <w:r>
        <w:rPr>
          <w:rFonts w:ascii="Calibri" w:hAnsi="Calibri"/>
          <w:b w:val="0"/>
          <w:i w:val="0"/>
        </w:rPr>
        <w:t>Lined and bound calf Shoes; 18 Thick Boots and Brogans; Ladies' Prunella Gaiter Boots; French, prunella, meal skin and morc ew Orleans Slippers and Walking Shoes; Misses prunella, kid and seal Shoes ; Boys thick boots and lined and bound i Skin and gans and Shoes; for sale at</w:t>
      </w:r>
    </w:p>
    <w:p>
      <w:pPr>
        <w:pStyle w:val="Heading3"/>
      </w:pPr>
      <w:r>
        <w:rPr>
          <w:rFonts w:ascii="Calibri" w:hAnsi="Calibri"/>
          <w:b w:val="0"/>
          <w:i w:val="0"/>
        </w:rPr>
        <w:t>W. KIMBALL'S</w:t>
      </w:r>
    </w:p>
    <w:p>
      <w:r>
        <w:rPr>
          <w:rFonts w:ascii="Calibri" w:hAnsi="Calibri"/>
          <w:b w:val="0"/>
          <w:i w:val="0"/>
        </w:rPr>
        <w:t>aga Wines; July 9, 1624. bacco: w cendles; Salt. [FINE Sale put up in fret rate barrele, , ginger, ellys, olives, sale by the Subecribers at the lowest herring. &amp;c. bet price, also a large quantity of 7 by 9,</w:t>
      </w:r>
    </w:p>
    <w:p>
      <w:pPr>
        <w:pStyle w:val="Heading3"/>
      </w:pPr>
      <w:r>
        <w:rPr>
          <w:rFonts w:ascii="Calibri" w:hAnsi="Calibri"/>
          <w:b w:val="0"/>
          <w:i w:val="0"/>
        </w:rPr>
        <w:t>MBALL.</w:t>
      </w:r>
    </w:p>
    <w:p>
      <w:r>
        <w:rPr>
          <w:rFonts w:ascii="Calibri" w:hAnsi="Calibri"/>
          <w:b w:val="0"/>
          <w:i w:val="0"/>
        </w:rPr>
        <w:t>10, and 10 by 14, Peru Win ow Gloss.</w:t>
      </w:r>
    </w:p>
    <w:p>
      <w:pPr>
        <w:pStyle w:val="Heading3"/>
      </w:pPr>
      <w:r>
        <w:rPr>
          <w:rFonts w:ascii="Calibri" w:hAnsi="Calibri"/>
          <w:b w:val="0"/>
          <w:i w:val="0"/>
        </w:rPr>
        <w:t>HARMON, LOOMIS &amp; C</w:t>
      </w:r>
    </w:p>
    <w:p>
      <w:r>
        <w:rPr>
          <w:rFonts w:ascii="Calibri" w:hAnsi="Calibri"/>
          <w:b w:val="0"/>
          <w:i w:val="0"/>
        </w:rPr>
        <w:t>July 7, 1634.</w:t>
      </w:r>
    </w:p>
    <w:p>
      <w:pPr>
        <w:pStyle w:val="Heading2"/>
      </w:pPr>
      <w:r>
        <w:t>Column 3</w:t>
      </w:r>
    </w:p>
    <w:p>
      <w:r>
        <w:rPr>
          <w:rFonts w:ascii="Calibri" w:hAnsi="Calibri"/>
          <w:b w:val="0"/>
          <w:i w:val="0"/>
        </w:rPr>
        <w:t>4O D iberty dwells, there is n</w:t>
      </w:r>
    </w:p>
    <w:p>
      <w:pPr>
        <w:pStyle w:val="Heading3"/>
      </w:pPr>
      <w:r>
        <w:rPr>
          <w:rFonts w:ascii="Calibri" w:hAnsi="Calibri"/>
          <w:b w:val="0"/>
          <w:i w:val="0"/>
        </w:rPr>
        <w:t>CHICAGO, ILL. WEDNE</w:t>
      </w:r>
    </w:p>
    <w:p>
      <w:r>
        <w:rPr>
          <w:rFonts w:ascii="Calibri" w:hAnsi="Calibri"/>
          <w:b w:val="0"/>
          <w:i w:val="0"/>
        </w:rPr>
        <w:t xml:space="preserve">re. Te Lease, 58 FEET front, 150 Feet rear, of Lot No. 1 and Block 18, on South Water-street, for </w:t>
      </w:r>
      <w:r>
        <w:rPr>
          <w:rFonts w:ascii="Calibri" w:hAnsi="Calibri"/>
          <w:b/>
          <w:i/>
          <w:color w:val="9B1C1C"/>
        </w:rPr>
        <w:t>[uncertain: *, a]</w:t>
      </w:r>
      <w:r>
        <w:rPr>
          <w:rFonts w:ascii="Calibri" w:hAnsi="Calibri"/>
          <w:b w:val="0"/>
          <w:i w:val="0"/>
        </w:rPr>
        <w:t xml:space="preserve"> five or six yeare. Also 50 feet front, 22 feet rear le's of the abote Lot, fronting on Clark-street. , of For terms, inquire at the Printing office. "far</w:t>
      </w:r>
    </w:p>
    <w:p>
      <w:pPr>
        <w:pStyle w:val="Heading3"/>
      </w:pPr>
      <w:r>
        <w:rPr>
          <w:rFonts w:ascii="Calibri" w:hAnsi="Calibri"/>
          <w:b w:val="0"/>
          <w:i w:val="0"/>
        </w:rPr>
        <w:t>SOLOMON JUNEAU.</w:t>
      </w:r>
    </w:p>
    <w:p>
      <w:r>
        <w:rPr>
          <w:rFonts w:ascii="Calibri" w:hAnsi="Calibri"/>
          <w:b w:val="0"/>
          <w:i w:val="0"/>
        </w:rPr>
        <w:t>Chicago, July 2, 1834. Re- 31 Town Lots for Sale. T sabecribers have for sale a nuber of Blocks in the School Section, adjoining the town valuable and eligibly situated Lots and 1o. the Illinois and Michigan Canal. of Chicago, ne laid off by the Commissions of</w:t>
      </w:r>
    </w:p>
    <w:p>
      <w:pPr>
        <w:pStyle w:val="Heading3"/>
      </w:pPr>
      <w:r>
        <w:rPr>
          <w:rFonts w:ascii="Calibri" w:hAnsi="Calibri"/>
          <w:b w:val="0"/>
          <w:i w:val="0"/>
        </w:rPr>
        <w:t>GH. KERCHEVAL,</w:t>
      </w:r>
    </w:p>
    <w:p>
      <w:pPr>
        <w:pStyle w:val="Heading3"/>
      </w:pPr>
      <w:r>
        <w:rPr>
          <w:rFonts w:ascii="Calibri" w:hAnsi="Calibri"/>
          <w:b w:val="0"/>
          <w:i w:val="0"/>
        </w:rPr>
        <w:t>RICH'D. I. HAMILTON.</w:t>
      </w:r>
    </w:p>
    <w:p>
      <w:r>
        <w:rPr>
          <w:rFonts w:ascii="Calibri" w:hAnsi="Calibri"/>
          <w:b w:val="0"/>
          <w:i w:val="0"/>
        </w:rPr>
        <w:t xml:space="preserve">oes; June 4, 1831. 27 Chicago Town Lots. LL be sold at Auction, by the subeeri- for ber, on the 20th of August next, from brenty-fice to fifty TOWN LOTS; many of on which are water lots, situate in the most busi- and ness part of the town. </w:t>
      </w:r>
      <w:r>
        <w:rPr>
          <w:rFonts w:ascii="Calibri" w:hAnsi="Calibri"/>
          <w:b/>
          <w:i/>
          <w:color w:val="9B1C1C"/>
        </w:rPr>
        <w:t>[uncertain: Lof]</w:t>
      </w:r>
    </w:p>
    <w:p>
      <w:pPr>
        <w:pStyle w:val="Heading3"/>
      </w:pPr>
      <w:r>
        <w:rPr>
          <w:rFonts w:ascii="Calibri" w:hAnsi="Calibri"/>
          <w:b w:val="0"/>
          <w:i w:val="0"/>
        </w:rPr>
        <w:t>HIRAM PEARSONS.</w:t>
      </w:r>
    </w:p>
    <w:p>
      <w:r>
        <w:rPr>
          <w:rFonts w:ascii="Calibri" w:hAnsi="Calibri"/>
          <w:b w:val="0"/>
          <w:i w:val="0"/>
        </w:rPr>
        <w:t xml:space="preserve">May 1, 1834. 32 Lots for Sale. </w:t>
      </w:r>
      <w:r>
        <w:rPr>
          <w:rFonts w:ascii="Calibri" w:hAnsi="Calibri"/>
          <w:b/>
          <w:i/>
          <w:color w:val="9B1C1C"/>
        </w:rPr>
        <w:t>[uncertain: il.]</w:t>
      </w:r>
      <w:r>
        <w:rPr>
          <w:rFonts w:ascii="Calibri" w:hAnsi="Calibri"/>
          <w:b w:val="0"/>
          <w:i w:val="0"/>
        </w:rPr>
        <w:t xml:space="preserve"> Wow be sold on reno, able term, the fol • Water Street, and Lot No. 3 block 44, near the owing lots. Lot No. 3block 20 on Sout west bridge. The first has on it, a building of go. Enquire at the office of Collins and Caton. two stories, and is eligibly situated for business. are July 8, 1834. 32 ive To Rent, or Lease. </w:t>
      </w:r>
      <w:r>
        <w:rPr>
          <w:rFonts w:ascii="Calibri" w:hAnsi="Calibri"/>
          <w:b/>
          <w:i/>
          <w:color w:val="9B1C1C"/>
        </w:rPr>
        <w:t>[uncertain: e,]</w:t>
      </w:r>
      <w:r>
        <w:rPr>
          <w:rFonts w:ascii="Calibri" w:hAnsi="Calibri"/>
          <w:b w:val="0"/>
          <w:i w:val="0"/>
        </w:rPr>
        <w:t xml:space="preserve"> CONVENIENT Dwelling House, in Wa. bansia, now occupied by Doctor Kimberly. ith It has four rooms, with a kitchen, barn, and m ash garden attached to it. For terms, apply at the 01 oflice of Col. Hamilton. </w:t>
      </w:r>
      <w:r>
        <w:rPr>
          <w:rFonts w:ascii="Calibri" w:hAnsi="Calibri"/>
          <w:b/>
          <w:i/>
          <w:color w:val="9B1C1C"/>
        </w:rPr>
        <w:t>[uncertain: ge,]</w:t>
      </w:r>
      <w:r>
        <w:rPr>
          <w:rFonts w:ascii="Calibri" w:hAnsi="Calibri"/>
          <w:b w:val="0"/>
          <w:i w:val="0"/>
        </w:rPr>
        <w:t xml:space="preserve"> Chicago, July 16, 1834. i- 33 </w:t>
      </w:r>
      <w:r>
        <w:rPr>
          <w:rFonts w:ascii="Calibri" w:hAnsi="Calibri"/>
          <w:b/>
          <w:i/>
          <w:color w:val="9B1C1C"/>
        </w:rPr>
        <w:t>[uncertain: as-]</w:t>
      </w:r>
      <w:r>
        <w:rPr>
          <w:rFonts w:ascii="Calibri" w:hAnsi="Calibri"/>
          <w:b w:val="0"/>
          <w:i w:val="0"/>
        </w:rPr>
        <w:t xml:space="preserve"> To Lease. ar ind I and Randolph-Streets. OT No. 5, in block 35, on corner of Clark Also, part of lot I ent, No. 2, in block 18, on South Water-street, ad. ent joining lot to this office. For particulars en- la </w:t>
      </w:r>
      <w:r>
        <w:rPr>
          <w:rFonts w:ascii="Calibri" w:hAnsi="Calibri"/>
          <w:b/>
          <w:i/>
          <w:color w:val="9B1C1C"/>
        </w:rPr>
        <w:t>[uncertain: ms,]</w:t>
      </w:r>
      <w:r>
        <w:rPr>
          <w:rFonts w:ascii="Calibri" w:hAnsi="Calibri"/>
          <w:b w:val="0"/>
          <w:i w:val="0"/>
        </w:rPr>
        <w:t xml:space="preserve"> quire at this office. July 16, 1831. </w:t>
      </w:r>
      <w:r>
        <w:rPr>
          <w:rFonts w:ascii="Calibri" w:hAnsi="Calibri"/>
          <w:b/>
          <w:i/>
          <w:color w:val="9B1C1C"/>
        </w:rPr>
        <w:t>[uncertain: 33tf 00]</w:t>
      </w:r>
      <w:r>
        <w:rPr>
          <w:rFonts w:ascii="Calibri" w:hAnsi="Calibri"/>
          <w:b w:val="0"/>
          <w:i w:val="0"/>
        </w:rPr>
        <w:t xml:space="preserve"> seir Te Let it SMALL building suitable for a family, in D • the centre of the town. Enquire at this office. July 16, 1534.</w:t>
      </w:r>
    </w:p>
    <w:p>
      <w:pPr>
        <w:pStyle w:val="Heading3"/>
      </w:pPr>
      <w:r>
        <w:rPr>
          <w:rFonts w:ascii="Calibri" w:hAnsi="Calibri"/>
          <w:b w:val="0"/>
          <w:i w:val="0"/>
        </w:rPr>
        <w:t>LOTS.</w:t>
      </w:r>
    </w:p>
    <w:p>
      <w:r>
        <w:rPr>
          <w:rFonts w:ascii="Calibri" w:hAnsi="Calibri"/>
          <w:b/>
          <w:i/>
          <w:color w:val="9B1C1C"/>
        </w:rPr>
        <w:t>[uncertain: Fon Be the south alfat in he 5am 0,]</w:t>
      </w:r>
      <w:r>
        <w:rPr>
          <w:rFonts w:ascii="Calibri" w:hAnsi="Calibri"/>
          <w:b w:val="0"/>
          <w:i w:val="0"/>
        </w:rPr>
        <w:t xml:space="preserve"> ba on Block No. 31, situated in the town of Chicago, fronting on Randolph and Market-ste. at heir the property of Dr. Finley.</w:t>
      </w:r>
    </w:p>
    <w:p>
      <w:pPr>
        <w:pStyle w:val="Heading3"/>
      </w:pPr>
      <w:r>
        <w:rPr>
          <w:rFonts w:ascii="Calibri" w:hAnsi="Calibri"/>
          <w:b w:val="0"/>
          <w:i w:val="0"/>
        </w:rPr>
        <w:t>U.S. A.</w:t>
      </w:r>
    </w:p>
    <w:p>
      <w:r>
        <w:rPr>
          <w:rFonts w:ascii="Calibri" w:hAnsi="Calibri"/>
          <w:b w:val="0"/>
          <w:i w:val="0"/>
        </w:rPr>
        <w:t>Terma ent cash.</w:t>
      </w:r>
    </w:p>
    <w:p>
      <w:pPr>
        <w:pStyle w:val="Heading3"/>
      </w:pPr>
      <w:r>
        <w:rPr>
          <w:rFonts w:ascii="Calibri" w:hAnsi="Calibri"/>
          <w:b w:val="0"/>
          <w:i w:val="0"/>
        </w:rPr>
        <w:t>JOHN H. KINZIE.</w:t>
      </w:r>
    </w:p>
    <w:p>
      <w:r>
        <w:rPr>
          <w:rFonts w:ascii="Calibri" w:hAnsi="Calibri"/>
          <w:b w:val="0"/>
          <w:i w:val="0"/>
        </w:rPr>
        <w:t>be oral June 18, 1831. 28 For Sale, m le OT No 3, in Block 120, in the School Sec- For terms aPPRO in Jun. 21...</w:t>
      </w:r>
    </w:p>
    <w:p>
      <w:pPr>
        <w:pStyle w:val="Heading3"/>
      </w:pPr>
      <w:r>
        <w:rPr>
          <w:rFonts w:ascii="Calibri" w:hAnsi="Calibri"/>
          <w:b w:val="0"/>
          <w:i w:val="0"/>
        </w:rPr>
        <w:t>PRUYNE &amp; CO.</w:t>
      </w:r>
    </w:p>
    <w:p>
      <w:r>
        <w:rPr>
          <w:rFonts w:ascii="Calibri" w:hAnsi="Calibri"/>
          <w:b w:val="0"/>
          <w:i w:val="0"/>
        </w:rPr>
        <w:t xml:space="preserve">all louse and Lend Agent. all fal OTS purchased and Sold, or by commis er 12 Batting Lots for sale, in the town and School section. In 1 Houses to Let. Enquire at the Office on Lake sl. opposile Dr. Temple s. 24 th 11s: Town Maps. lo at er: UST reccived and for sale, Lithogr phie Maps of the Town of Chicag </w:t>
      </w:r>
      <w:r>
        <w:rPr>
          <w:rFonts w:ascii="Calibri" w:hAnsi="Calibri"/>
          <w:b/>
          <w:i/>
          <w:color w:val="9B1C1C"/>
        </w:rPr>
        <w:t>[uncertain: weeding]</w:t>
      </w:r>
      <w:r>
        <w:rPr>
          <w:rFonts w:ascii="Calibri" w:hAnsi="Calibri"/>
          <w:b w:val="0"/>
          <w:i w:val="0"/>
        </w:rPr>
        <w:t xml:space="preserve"> ce </w:t>
      </w:r>
      <w:r>
        <w:rPr>
          <w:rFonts w:ascii="Calibri" w:hAnsi="Calibri"/>
          <w:b/>
          <w:i/>
          <w:color w:val="9B1C1C"/>
        </w:rPr>
        <w:t>[uncertain: cty]</w:t>
      </w:r>
      <w:r>
        <w:rPr>
          <w:rFonts w:ascii="Calibri" w:hAnsi="Calibri"/>
          <w:b w:val="0"/>
          <w:i w:val="0"/>
        </w:rPr>
        <w:t xml:space="preserve"> the School Section, "Kinzie's Additic., Wa- thi bar-sia, &amp;c. handsomely executed. </w:t>
      </w:r>
      <w:r>
        <w:rPr>
          <w:rFonts w:ascii="Calibri" w:hAnsi="Calibri"/>
          <w:b/>
          <w:i/>
          <w:color w:val="9B1C1C"/>
        </w:rPr>
        <w:t>[uncertain: cap]</w:t>
      </w:r>
    </w:p>
    <w:p>
      <w:pPr>
        <w:pStyle w:val="Heading3"/>
      </w:pPr>
      <w:r>
        <w:rPr>
          <w:rFonts w:ascii="Calibri" w:hAnsi="Calibri"/>
          <w:b w:val="0"/>
          <w:i w:val="0"/>
        </w:rPr>
        <w:t>KINZIE &amp; FORSYTIl.</w:t>
      </w:r>
    </w:p>
    <w:p>
      <w:r>
        <w:rPr>
          <w:rFonts w:ascii="Calibri" w:hAnsi="Calibri"/>
          <w:b/>
          <w:i/>
          <w:color w:val="9B1C1C"/>
        </w:rPr>
        <w:t>[uncertain: a.]</w:t>
      </w:r>
      <w:r>
        <w:rPr>
          <w:rFonts w:ascii="Calibri" w:hAnsi="Calibri"/>
          <w:b w:val="0"/>
          <w:i w:val="0"/>
        </w:rPr>
        <w:t xml:space="preserve"> June 18, 1834. a They can also be foand at the office of the *Chicago Democrat. D in- </w:t>
      </w:r>
      <w:r>
        <w:rPr>
          <w:rFonts w:ascii="Calibri" w:hAnsi="Calibri"/>
          <w:b/>
          <w:i/>
          <w:color w:val="9B1C1C"/>
        </w:rPr>
        <w:t>[uncertain: BACON, Butter, ForBAD le]</w:t>
      </w:r>
      <w:r>
        <w:rPr>
          <w:rFonts w:ascii="Calibri" w:hAnsi="Calibri"/>
          <w:b w:val="0"/>
          <w:i w:val="0"/>
        </w:rPr>
        <w:t xml:space="preserve"> re 1803 </w:t>
      </w:r>
      <w:r>
        <w:rPr>
          <w:rFonts w:ascii="Calibri" w:hAnsi="Calibri"/>
          <w:b/>
          <w:i/>
          <w:color w:val="9B1C1C"/>
        </w:rPr>
        <w:t>[uncertain: ? 8.1631]</w:t>
      </w:r>
      <w:r>
        <w:rPr>
          <w:rFonts w:ascii="Calibri" w:hAnsi="Calibri"/>
          <w:b w:val="0"/>
          <w:i w:val="0"/>
        </w:rPr>
        <w:t xml:space="preserve"> HUBBARD &amp; es. On </w:t>
      </w:r>
      <w:r>
        <w:rPr>
          <w:rFonts w:ascii="Calibri" w:hAnsi="Calibri"/>
          <w:b/>
          <w:i/>
          <w:color w:val="9B1C1C"/>
        </w:rPr>
        <w:t>[uncertain: USiC]</w:t>
      </w:r>
      <w:r>
        <w:rPr>
          <w:rFonts w:ascii="Calibri" w:hAnsi="Calibri"/>
          <w:b w:val="0"/>
          <w:i w:val="0"/>
        </w:rPr>
        <w:t xml:space="preserve"> m ad a 24</w:t>
      </w:r>
    </w:p>
    <w:p>
      <w:pPr>
        <w:pStyle w:val="Heading3"/>
      </w:pPr>
      <w:r>
        <w:rPr>
          <w:rFonts w:ascii="Calibri" w:hAnsi="Calibri"/>
          <w:b w:val="0"/>
          <w:i w:val="0"/>
        </w:rPr>
        <w:t>IRON PLOUGHS,</w:t>
      </w:r>
    </w:p>
    <w:p>
      <w:r>
        <w:rPr>
          <w:rFonts w:ascii="Calibri" w:hAnsi="Calibri"/>
          <w:b w:val="0"/>
          <w:i w:val="0"/>
        </w:rPr>
        <w:t>for male cheap by at es- ju'y. 15,</w:t>
      </w:r>
    </w:p>
    <w:p>
      <w:pPr>
        <w:pStyle w:val="Heading3"/>
      </w:pPr>
      <w:r>
        <w:rPr>
          <w:rFonts w:ascii="Calibri" w:hAnsi="Calibri"/>
          <w:b w:val="0"/>
          <w:i w:val="0"/>
        </w:rPr>
        <w:t>JONES &amp; KING.</w:t>
      </w:r>
    </w:p>
    <w:p>
      <w:r>
        <w:rPr>
          <w:rFonts w:ascii="Calibri" w:hAnsi="Calibri"/>
          <w:b w:val="0"/>
          <w:i w:val="0"/>
        </w:rPr>
        <w:t xml:space="preserve">to </w:t>
      </w:r>
      <w:r>
        <w:rPr>
          <w:rFonts w:ascii="Calibri" w:hAnsi="Calibri"/>
          <w:b/>
          <w:i/>
          <w:color w:val="9B1C1C"/>
        </w:rPr>
        <w:t>[uncertain: 50 Ghor &amp; Colle]</w:t>
      </w:r>
      <w:r>
        <w:rPr>
          <w:rFonts w:ascii="Calibri" w:hAnsi="Calibri"/>
          <w:b w:val="0"/>
          <w:i w:val="0"/>
        </w:rPr>
        <w:t xml:space="preserve"> m H. DOTY &amp; cO. </w:t>
      </w:r>
      <w:r>
        <w:rPr>
          <w:rFonts w:ascii="Calibri" w:hAnsi="Calibri"/>
          <w:b/>
          <w:i/>
          <w:color w:val="9B1C1C"/>
        </w:rPr>
        <w:t>[uncertain: ead-]</w:t>
      </w:r>
      <w:r>
        <w:rPr>
          <w:rFonts w:ascii="Calibri" w:hAnsi="Calibri"/>
          <w:b w:val="0"/>
          <w:i w:val="0"/>
        </w:rPr>
        <w:t xml:space="preserve"> Chicago, alay 19, 1834. am- le </w:t>
      </w:r>
      <w:r>
        <w:rPr>
          <w:rFonts w:ascii="Calibri" w:hAnsi="Calibri"/>
          <w:b/>
          <w:i/>
          <w:color w:val="9B1C1C"/>
        </w:rPr>
        <w:t>[uncertain: oth.]</w:t>
      </w:r>
      <w:r>
        <w:rPr>
          <w:rFonts w:ascii="Calibri" w:hAnsi="Calibri"/>
          <w:b w:val="0"/>
          <w:i w:val="0"/>
        </w:rPr>
        <w:t xml:space="preserve"> 200 BARRELS SALT, juet recei- </w:t>
      </w:r>
      <w:r>
        <w:rPr>
          <w:rFonts w:ascii="Calibri" w:hAnsi="Calibri"/>
          <w:b/>
          <w:i/>
          <w:color w:val="9B1C1C"/>
        </w:rPr>
        <w:t>[uncertain: et-]</w:t>
      </w:r>
      <w:r>
        <w:rPr>
          <w:rFonts w:ascii="Calibri" w:hAnsi="Calibri"/>
          <w:b w:val="0"/>
          <w:i w:val="0"/>
        </w:rPr>
        <w:t xml:space="preserve"> ved and for sale, by W. July 8,</w:t>
      </w:r>
    </w:p>
    <w:p>
      <w:pPr>
        <w:pStyle w:val="Heading3"/>
      </w:pPr>
      <w:r>
        <w:rPr>
          <w:rFonts w:ascii="Calibri" w:hAnsi="Calibri"/>
          <w:b w:val="0"/>
          <w:i w:val="0"/>
        </w:rPr>
        <w:t>H. DOTY</w:t>
      </w:r>
    </w:p>
    <w:p>
      <w:r>
        <w:rPr>
          <w:rFonts w:ascii="Calibri" w:hAnsi="Calibri"/>
          <w:b w:val="0"/>
          <w:i w:val="0"/>
        </w:rPr>
        <w:t xml:space="preserve">+ co. 1. Flour and Salt. BARRELS of Flour and 100 barrels of </w:t>
      </w:r>
      <w:r>
        <w:rPr>
          <w:rFonts w:ascii="Calibri" w:hAnsi="Calibri"/>
          <w:b/>
          <w:i/>
          <w:color w:val="9B1C1C"/>
        </w:rPr>
        <w:t>[uncertain: t,]</w:t>
      </w:r>
      <w:r>
        <w:rPr>
          <w:rFonts w:ascii="Calibri" w:hAnsi="Calibri"/>
          <w:b w:val="0"/>
          <w:i w:val="0"/>
        </w:rPr>
        <w:t xml:space="preserve"> Sait, just received and for sale. by July 8, 1934. </w:t>
      </w:r>
      <w:r>
        <w:rPr>
          <w:rFonts w:ascii="Calibri" w:hAnsi="Calibri"/>
          <w:b/>
          <w:i/>
          <w:color w:val="9B1C1C"/>
        </w:rPr>
        <w:t>[uncertain: P. T. PECK.]</w:t>
      </w:r>
      <w:r>
        <w:rPr>
          <w:rFonts w:ascii="Calibri" w:hAnsi="Calibri"/>
          <w:b w:val="0"/>
          <w:i w:val="0"/>
        </w:rPr>
        <w:t xml:space="preserve"> ol ARPENTERS, Masons, Builders, Bec beral will find a large and complete assor- d He ment of Hardware, Cutlery, Natis, tools &amp;c., him for sale by</w:t>
      </w:r>
    </w:p>
    <w:p>
      <w:pPr>
        <w:pStyle w:val="Heading3"/>
      </w:pPr>
      <w:r>
        <w:rPr>
          <w:rFonts w:ascii="Calibri" w:hAnsi="Calibri"/>
          <w:b w:val="0"/>
          <w:i w:val="0"/>
        </w:rPr>
        <w:t>HUBBARD &amp; Co.</w:t>
      </w:r>
    </w:p>
    <w:p>
      <w:r>
        <w:rPr>
          <w:rFonts w:ascii="Calibri" w:hAnsi="Calibri"/>
          <w:b/>
          <w:i/>
          <w:color w:val="9B1C1C"/>
        </w:rPr>
        <w:t>[uncertain: ?t?-]</w:t>
      </w:r>
      <w:r>
        <w:rPr>
          <w:rFonts w:ascii="Calibri" w:hAnsi="Calibri"/>
          <w:b w:val="0"/>
          <w:i w:val="0"/>
        </w:rPr>
        <w:t xml:space="preserve"> July 9, 1834. P • lo- Il be •Volice to Coopers. port • FEW Journeymen Coopers can have con- </w:t>
      </w:r>
      <w:r>
        <w:rPr>
          <w:rFonts w:ascii="Calibri" w:hAnsi="Calibri"/>
          <w:b/>
          <w:i/>
          <w:color w:val="9B1C1C"/>
        </w:rPr>
        <w:t>[uncertain: fex-]</w:t>
      </w:r>
      <w:r>
        <w:rPr>
          <w:rFonts w:ascii="Calibri" w:hAnsi="Calibri"/>
          <w:b w:val="0"/>
          <w:i w:val="0"/>
        </w:rPr>
        <w:t xml:space="preserve"> stant employment, and fair wages, by ap- plying to the subscriber, at Chicago, Illinois. most uni-</w:t>
      </w:r>
    </w:p>
    <w:p>
      <w:pPr>
        <w:pStyle w:val="Heading3"/>
      </w:pPr>
      <w:r>
        <w:rPr>
          <w:rFonts w:ascii="Calibri" w:hAnsi="Calibri"/>
          <w:b w:val="0"/>
          <w:i w:val="0"/>
        </w:rPr>
        <w:t>J. J. GARLAND.</w:t>
      </w:r>
    </w:p>
    <w:p>
      <w:r>
        <w:rPr>
          <w:rFonts w:ascii="Calibri" w:hAnsi="Calibri"/>
          <w:b w:val="0"/>
          <w:i w:val="0"/>
        </w:rPr>
        <w:t xml:space="preserve">he is May 19, 1834. 25 • it a </w:t>
      </w:r>
      <w:r>
        <w:rPr>
          <w:rFonts w:ascii="Calibri" w:hAnsi="Calibri"/>
          <w:b/>
          <w:i/>
          <w:color w:val="9B1C1C"/>
        </w:rPr>
        <w:t>[uncertain: SPRING?]</w:t>
      </w:r>
      <w:r>
        <w:rPr>
          <w:rFonts w:ascii="Calibri" w:hAnsi="Calibri"/>
          <w:b w:val="0"/>
          <w:i w:val="0"/>
        </w:rPr>
        <w:t xml:space="preserve"> 33</w:t>
      </w:r>
    </w:p>
    <w:p>
      <w:pPr>
        <w:pStyle w:val="Heading3"/>
      </w:pPr>
      <w:r>
        <w:rPr>
          <w:rFonts w:ascii="Calibri" w:hAnsi="Calibri"/>
          <w:b w:val="0"/>
          <w:i w:val="0"/>
        </w:rPr>
        <w:t>ATTORNEY AND COUNSELLOR AT LAW</w:t>
      </w:r>
    </w:p>
    <w:p>
      <w:r>
        <w:rPr>
          <w:rFonts w:ascii="Calibri" w:hAnsi="Calibri"/>
          <w:b w:val="0"/>
          <w:i w:val="0"/>
        </w:rPr>
        <w:t xml:space="preserve">And Soliciter in Chancery. FFICE second door west from the corner </w:t>
      </w:r>
      <w:r>
        <w:rPr>
          <w:rFonts w:ascii="Calibri" w:hAnsi="Calibri"/>
          <w:b/>
          <w:i/>
          <w:color w:val="9B1C1C"/>
        </w:rPr>
        <w:t>[uncertain: gged]</w:t>
      </w:r>
      <w:r>
        <w:rPr>
          <w:rFonts w:ascii="Calibri" w:hAnsi="Calibri"/>
          <w:b w:val="0"/>
          <w:i w:val="0"/>
        </w:rPr>
        <w:t xml:space="preserve"> of Franklin and South Water-streets. Chicago, Dec. 17, 1333. Boarding. FEW gentlemen Boarders can be accom- the Village, by inquiring at this office. modated with Board in a pleasant part of rocco Chicago, June 30, 1834. 2w31 Bro-</w:t>
      </w:r>
    </w:p>
    <w:p>
      <w:pPr>
        <w:pStyle w:val="Heading3"/>
      </w:pPr>
      <w:r>
        <w:rPr>
          <w:rFonts w:ascii="Calibri" w:hAnsi="Calibri"/>
          <w:b w:val="0"/>
          <w:i w:val="0"/>
        </w:rPr>
        <w:t>EDWARD W. CAREY,</w:t>
      </w:r>
    </w:p>
    <w:p>
      <w:pPr>
        <w:pStyle w:val="Heading3"/>
      </w:pPr>
      <w:r>
        <w:rPr>
          <w:rFonts w:ascii="Calibri" w:hAnsi="Calibri"/>
          <w:b w:val="0"/>
          <w:i w:val="0"/>
        </w:rPr>
        <w:t>ATTORNEY 4 COUNSELLOR AT LAW,</w:t>
      </w:r>
    </w:p>
    <w:p>
      <w:r>
        <w:rPr>
          <w:rFonts w:ascii="Calibri" w:hAnsi="Calibri"/>
          <w:b w:val="0"/>
          <w:i w:val="0"/>
        </w:rPr>
        <w:t>'8. FFICE adjoining that of the Clerk of the Circuit Court. 23</w:t>
      </w:r>
    </w:p>
    <w:p>
      <w:pPr>
        <w:pStyle w:val="Heading3"/>
      </w:pPr>
      <w:r>
        <w:rPr>
          <w:rFonts w:ascii="Calibri" w:hAnsi="Calibri"/>
          <w:b w:val="0"/>
          <w:i w:val="0"/>
        </w:rPr>
        <w:t>FOR SALE.</w:t>
      </w:r>
    </w:p>
    <w:p>
      <w:r>
        <w:rPr>
          <w:rFonts w:ascii="Calibri" w:hAnsi="Calibri"/>
          <w:b w:val="0"/>
          <w:i w:val="0"/>
        </w:rPr>
        <w:t xml:space="preserve">for </w:t>
      </w:r>
      <w:r>
        <w:rPr>
          <w:rFonts w:ascii="Calibri" w:hAnsi="Calibri"/>
          <w:b/>
          <w:i/>
          <w:color w:val="9B1C1C"/>
        </w:rPr>
        <w:t>[uncertain: 0]</w:t>
      </w:r>
      <w:r>
        <w:rPr>
          <w:rFonts w:ascii="Calibri" w:hAnsi="Calibri"/>
          <w:b w:val="0"/>
          <w:i w:val="0"/>
        </w:rPr>
        <w:t xml:space="preserve"> NE two-isorso Wagon, 1 one-horse Do. l mar- workmanship, just received and for sale by one Ox Cart, fully irosed, and of superior 8 by</w:t>
      </w:r>
    </w:p>
    <w:p>
      <w:pPr>
        <w:pStyle w:val="Heading3"/>
      </w:pPr>
      <w:r>
        <w:rPr>
          <w:rFonts w:ascii="Calibri" w:hAnsi="Calibri"/>
          <w:b w:val="0"/>
          <w:i w:val="0"/>
        </w:rPr>
        <w:t>JOHN WRIGHT.</w:t>
      </w:r>
    </w:p>
    <w:p>
      <w:r>
        <w:rPr>
          <w:rFonts w:ascii="Calibri" w:hAnsi="Calibri"/>
          <w:b w:val="0"/>
          <w:i w:val="0"/>
        </w:rPr>
        <w:t>Co. Also, a few Good men's Huts. April 23, 1634. 211l</w:t>
      </w:r>
    </w:p>
    <w:p>
      <w:pPr>
        <w:pStyle w:val="Heading2"/>
      </w:pPr>
      <w:r>
        <w:t>Column 4</w:t>
      </w:r>
    </w:p>
    <w:p>
      <w:r>
        <w:rPr>
          <w:rFonts w:ascii="Calibri" w:hAnsi="Calibri"/>
          <w:b/>
          <w:i/>
          <w:color w:val="9B1C1C"/>
        </w:rPr>
        <w:t>[uncertain: EMO]</w:t>
      </w:r>
      <w:r>
        <w:rPr>
          <w:rFonts w:ascii="Calibri" w:hAnsi="Calibri"/>
          <w:b w:val="0"/>
          <w:i w:val="0"/>
        </w:rPr>
        <w:t xml:space="preserve"> my Country."- --Frai 88 klin.</w:t>
      </w:r>
    </w:p>
    <w:p>
      <w:pPr>
        <w:pStyle w:val="Heading3"/>
      </w:pPr>
      <w:r>
        <w:rPr>
          <w:rFonts w:ascii="Calibri" w:hAnsi="Calibri"/>
          <w:b w:val="0"/>
          <w:i w:val="0"/>
        </w:rPr>
        <w:t>SDAY JULY, 23, 1834.</w:t>
      </w:r>
    </w:p>
    <w:p>
      <w:pPr>
        <w:pStyle w:val="Heading3"/>
      </w:pPr>
      <w:r>
        <w:rPr>
          <w:rFonts w:ascii="Calibri" w:hAnsi="Calibri"/>
          <w:b w:val="0"/>
          <w:i w:val="0"/>
        </w:rPr>
        <w:t>POETRY.</w:t>
      </w:r>
    </w:p>
    <w:p>
      <w:r>
        <w:rPr>
          <w:rFonts w:ascii="Calibri" w:hAnsi="Calibri"/>
          <w:b w:val="0"/>
          <w:i w:val="0"/>
        </w:rPr>
        <w:t>The out of</w:t>
      </w:r>
    </w:p>
    <w:p>
      <w:pPr>
        <w:pStyle w:val="Heading3"/>
      </w:pPr>
      <w:r>
        <w:rPr>
          <w:rFonts w:ascii="Calibri" w:hAnsi="Calibri"/>
          <w:b w:val="0"/>
          <w:i w:val="0"/>
        </w:rPr>
        <w:t>SPANISH EVENING HYMN.</w:t>
      </w:r>
    </w:p>
    <w:p>
      <w:r>
        <w:rPr>
          <w:rFonts w:ascii="Calibri" w:hAnsi="Calibri"/>
          <w:b w:val="0"/>
          <w:i w:val="0"/>
        </w:rPr>
        <w:t>that sh Aye! now let prayer and music cal lan Meet in love on shore and sea! know Now, sweet mother! may the weary devil a Turn from this cold world to thee. eủ that The From the dark and restless waters noon, l Hear the sailor's hymn arise! been al From his watch-fire midst the mountain, would Lo! to thee the shepherd cries, gether engine Yet, where the full hearts and voices, ked off If o'erburden'd souls there be, even w Dark and silent in their angush- he was Aid those captives-act them free! could n and im Touch them, every fount unsealing, ghost o Where the frozen tear lie deep: any me Thou the mother of all sorrows, modern Aid, oh! aid to pray and weep! "Fu claim, Hemans. de art c</w:t>
      </w:r>
    </w:p>
    <w:p>
      <w:pPr>
        <w:pStyle w:val="Heading3"/>
      </w:pPr>
      <w:r>
        <w:rPr>
          <w:rFonts w:ascii="Calibri" w:hAnsi="Calibri"/>
          <w:b w:val="0"/>
          <w:i w:val="0"/>
        </w:rPr>
        <w:t>MISCELLANY.</w:t>
      </w:r>
    </w:p>
    <w:p>
      <w:r>
        <w:rPr>
          <w:rFonts w:ascii="Calibri" w:hAnsi="Calibri"/>
          <w:b w:val="0"/>
          <w:i w:val="0"/>
        </w:rPr>
        <w:t xml:space="preserve">0s as m mit my Female Society.— You know my opinion take n of female society. Without it we should de- all with generate into brutes. This observation ap- by de o </w:t>
      </w:r>
      <w:r>
        <w:rPr>
          <w:rFonts w:ascii="Calibri" w:hAnsi="Calibri"/>
          <w:b/>
          <w:i/>
          <w:color w:val="9B1C1C"/>
        </w:rPr>
        <w:t>[uncertain: tyfel !"]</w:t>
      </w:r>
      <w:r>
        <w:rPr>
          <w:rFonts w:ascii="Calibri" w:hAnsi="Calibri"/>
          <w:b w:val="0"/>
          <w:i w:val="0"/>
        </w:rPr>
        <w:t xml:space="preserve"> plies with tenfold force to young men, and hise who are in the prime of manhood. after a certain time of life, the literary may A P nake a shift (a poor one I grant) to do with- Young. out the society of ladies. Jo a young man ered of nothing is so important as a spirit of devotion well, ne (next to his Creator) to some virtuous and deposite amiable woman, whose image may occupy Wha is heart, and guard it from the pollution Our whica besets it on all sides. Nevertheless, surprise I trust that your fondness for the company of beat a ladies may not rob you of the time which an Eng ought to be devoted to reading and medita- ma cour ion on your profession; and above all, that church y t may not acquire for you the reputation of stranger Dang's— in itself bordering on the contemp- the mile ible, and seriously detrimental to your pro- But I os essional character. deal qui A cautions old Squaretoes, who might of lightr ave no objection to employing such an one the clea at the bar, would perhaps be shy of introduc- him.—/ ng him as a practitioner in his family, in case he should have a pretty daughter or sister; Chur although all experience shows, that of all peared i nale inhabitants, the Dangler is most harm- effect: ess to the ladies, who quickly learn, with the " To ntuitive sagacity of her sex, to make a con- uscript renience of him, while he serves for a butt for a cut lo. Rely upon it, that to love a mistress' house of although a delicious deltrium, an intoxication Cornhill ar gurpassing that of Champaigne, is altogeth-</w:t>
      </w:r>
    </w:p>
    <w:p>
      <w:pPr>
        <w:pStyle w:val="Heading3"/>
      </w:pPr>
      <w:r>
        <w:rPr>
          <w:rFonts w:ascii="Calibri" w:hAnsi="Calibri"/>
          <w:b w:val="0"/>
          <w:i w:val="0"/>
        </w:rPr>
        <w:t>THE</w:t>
      </w:r>
    </w:p>
    <w:p>
      <w:r>
        <w:rPr>
          <w:rFonts w:ascii="Calibri" w:hAnsi="Calibri"/>
          <w:b w:val="0"/>
          <w:i w:val="0"/>
        </w:rPr>
        <w:t xml:space="preserve">runessential, nay, perracious, in the choice "Daniel fa wife; which a man ought to set about the two n his sober senses-choosing her, as Mrs. I Buffalo : Primrose did her wedding gown, for qualities any Boa hat wear well." Iam persuaded, that few at any t ove matches are happy ones. One thing Detroit : it least is true, that if matrimony has its care, falo, 31 elibacy has no pleasure. A Newton, or a thus run nere scholar may find employment in study; miles, i man of literary taste can receive in books rough ar </w:t>
      </w:r>
      <w:r>
        <w:rPr>
          <w:rFonts w:ascii="Calibri" w:hAnsi="Calibri"/>
          <w:b/>
          <w:i/>
          <w:color w:val="9B1C1C"/>
        </w:rPr>
        <w:t>[uncertain: powertul su]</w:t>
      </w:r>
      <w:r>
        <w:rPr>
          <w:rFonts w:ascii="Calibri" w:hAnsi="Calibri"/>
          <w:b w:val="0"/>
          <w:i w:val="0"/>
        </w:rPr>
        <w:t xml:space="preserve"> ory; but a man must have</w:t>
      </w:r>
    </w:p>
    <w:p>
      <w:pPr>
        <w:pStyle w:val="Heading3"/>
      </w:pPr>
      <w:r>
        <w:rPr>
          <w:rFonts w:ascii="Calibri" w:hAnsi="Calibri"/>
          <w:b w:val="0"/>
          <w:i w:val="0"/>
        </w:rPr>
        <w:t>A PE</w:t>
      </w:r>
    </w:p>
    <w:p>
      <w:r>
        <w:rPr>
          <w:rFonts w:ascii="Calibri" w:hAnsi="Calibri"/>
          <w:b w:val="0"/>
          <w:i w:val="0"/>
        </w:rPr>
        <w:t>I boson, friend, and children around him, to berich and suppuit the dreariness of old age. employe Do you remember A. V. P—He could neither nsey, O ead not think; any wile, even a scolding child cor one, would have been a blessing to that poor nary spe id mass nan. After all "suitability is the true found- stone im o one another, in age, situation in life, (a ation for marriage. If the parties be suited yet on t nan indeed may descend, where all else is young 1 row of l itting) temper and constitution, these are need pe he ingredients of a happy marriage-or, at least, a convenient one-which is all that same c: people of experience expect. A D some in</w:t>
      </w:r>
    </w:p>
    <w:p>
      <w:pPr>
        <w:pStyle w:val="Heading3"/>
      </w:pPr>
      <w:r>
        <w:rPr>
          <w:rFonts w:ascii="Calibri" w:hAnsi="Calibri"/>
          <w:b w:val="0"/>
          <w:i w:val="0"/>
        </w:rPr>
        <w:t>RAPIDITY OF MODERN PRIN:</w:t>
      </w:r>
    </w:p>
    <w:p>
      <w:r>
        <w:rPr>
          <w:rFonts w:ascii="Calibri" w:hAnsi="Calibri"/>
          <w:b w:val="0"/>
          <w:i w:val="0"/>
        </w:rPr>
        <w:t>Chili.</w:t>
      </w:r>
    </w:p>
    <w:p>
      <w:pPr>
        <w:pStyle w:val="Heading3"/>
      </w:pPr>
      <w:r>
        <w:rPr>
          <w:rFonts w:ascii="Calibri" w:hAnsi="Calibri"/>
          <w:b w:val="0"/>
          <w:i w:val="0"/>
        </w:rPr>
        <w:t>TING.</w:t>
      </w:r>
    </w:p>
    <w:p>
      <w:r>
        <w:rPr>
          <w:rFonts w:ascii="Calibri" w:hAnsi="Calibri"/>
          <w:b w:val="0"/>
          <w:i w:val="0"/>
        </w:rPr>
        <w:t>the An plain th Can't you print me a bible? said a good old lady who some years ago came into a which, have ne printing office in the country. ilization Certainly said a man at the case, who was of the o dabbing at the types like a hen picking up corn-certainly, madam; but not just at</w:t>
      </w:r>
    </w:p>
    <w:p>
      <w:pPr>
        <w:pStyle w:val="Heading3"/>
      </w:pPr>
      <w:r>
        <w:rPr>
          <w:rFonts w:ascii="Calibri" w:hAnsi="Calibri"/>
          <w:b w:val="0"/>
          <w:i w:val="0"/>
        </w:rPr>
        <w:t>OBE</w:t>
      </w:r>
    </w:p>
    <w:p>
      <w:r>
        <w:rPr>
          <w:rFonts w:ascii="Calibri" w:hAnsi="Calibri"/>
          <w:b w:val="0"/>
          <w:i w:val="0"/>
        </w:rPr>
        <w:t xml:space="preserve">present. It'll take some time to do it. prisone Ob, returned the old lady, for that matter, take hi I'm in no great hurry—any time to-day will sel and answer. Court Lo day, said the printer in astonishment, more n why mam you don't think- esty, do witl learned him if 1 only about one 'clock now, and I spose another you'll get it done before tea time. said the What! print a bible in the afternoon?- to by t Why ma'am, it would take me and my decil half an a whole year to print a bible. the Dis Oh! my gracioue! exclaimed the old lady, fendeni starting up in astonishment, you don't keep where the Evil One to work for you, do you r was ins Evil one! Yee; be's evil enough the -whic had esc azy dog would'nt bave him to print me a bible </w:t>
      </w:r>
      <w:r>
        <w:rPr>
          <w:rFonts w:ascii="Calibri" w:hAnsi="Calibri"/>
          <w:b/>
          <w:i/>
          <w:color w:val="9B1C1C"/>
        </w:rPr>
        <w:t>[uncertain: W. Y.]</w:t>
      </w:r>
      <w:r>
        <w:rPr>
          <w:rFonts w:ascii="Calibri" w:hAnsi="Calibri"/>
          <w:b w:val="0"/>
          <w:i w:val="0"/>
        </w:rPr>
        <w:t xml:space="preserve"> on no account. I shouldn't believe a word on't, if he did-for he's a liar and the father Hous of lies. Mr. D I don't know whether he's the father of Pub lies or not. But he is sure enough a lying little devil-there is no trusting an him. </w:t>
      </w:r>
      <w:r>
        <w:rPr>
          <w:rFonts w:ascii="Calibri" w:hAnsi="Calibri"/>
          <w:b/>
          <w:i/>
          <w:color w:val="9B1C1C"/>
        </w:rPr>
        <w:t>[uncertain: 1]</w:t>
      </w:r>
      <w:r>
        <w:rPr>
          <w:rFonts w:ascii="Calibri" w:hAnsi="Calibri"/>
          <w:b w:val="0"/>
          <w:i w:val="0"/>
        </w:rPr>
        <w:t xml:space="preserve"> Granti mean to cancel his indentures. Illin Well, good bye, Mir. Printer— could'nt froa think of a good bool; done in such a bad ofi- Vin ce. Employ the devil! Q desr. </w:t>
      </w:r>
      <w:r>
        <w:rPr>
          <w:rFonts w:ascii="Calibri" w:hAnsi="Calibri"/>
          <w:b/>
          <w:i/>
          <w:color w:val="9B1C1C"/>
        </w:rPr>
        <w:t>[uncertain: Be:]</w:t>
      </w:r>
    </w:p>
    <w:p>
      <w:pPr>
        <w:pStyle w:val="Heading2"/>
      </w:pPr>
      <w:r>
        <w:t>Column 5</w:t>
      </w:r>
    </w:p>
    <w:p>
      <w:pPr>
        <w:pStyle w:val="Heading3"/>
      </w:pPr>
      <w:r>
        <w:rPr>
          <w:rFonts w:ascii="Calibri" w:hAnsi="Calibri"/>
          <w:b w:val="0"/>
          <w:i w:val="0"/>
        </w:rPr>
        <w:t>CRAT</w:t>
      </w:r>
    </w:p>
    <w:p>
      <w:r>
        <w:rPr>
          <w:rFonts w:ascii="Calibri" w:hAnsi="Calibri"/>
          <w:b w:val="0"/>
          <w:i w:val="0"/>
        </w:rPr>
        <w:t>he old lady made her way with all haste | of Represent f the office; and when it is considered, America in she was unacquainted with the techni- State of Illin nguage of typographers, and did not out, open, an the difference between the printer's a road from: and Old Nick himself, it must be own-Vincennes, t at her horror was natural. the Legislatu e idea of printing a bible in one after- i provide : wh however preprosterous it might have at the period of the above dialogue, forever remai SEc. 2 Ai I not, in the present day, appear alto- in order to er r so much out of the way. With steam- open and con es and power presses, books are wor one hundred i if with a rapidity which old John Faust, to locate the : with the aid of the devil, with whom as aceused of having made a league, of land equal length of said never have dreamed of. Two thous- expenses of m apressions an hour would astonish the ted to the Sta of the ingenious old Dutchman, if, by any of the pu seans, he should be allowed to visit a full power to in printing office. vided, That i urflucht and detyfe?" He would ex struct said roa "neffer tought all dis wen I insents after the pass: of brintin. Vilty gopies in von hour line as the na mooch as I could do for de life of me, circumstances y own bress. But now mine Cot dey ent: Precide no pones of strikin off two tousan, and be one hundre hout the de help of a vinger, and yust part of it shall obberation of von shteam kettle.—Der y the United be paid for or secure the per Pressure.—The wife of Mr. Erastus 1, in Situate, was the other day deliv- Mr. DUNCA f three fine boys.—They are all doing Public Lan notwithstanding the removal of the tes. "—New Hacen Democrat. The Committe at sort of borses have you in America i which were • Kentucky horses, l've notion would citizens of 1 e. They re almighty goers at a trot, gress in the N. W. gale of wind. I once took Vincennes t glishman with me in a gig up Alliba- bad the sar antry, and he says, What's this great beg leave tr yard we are passing thraugh? And They are fu er, says 1, I calculate it's nothing but tance of the co lestone's we are passing so slick.- roads, such as once had a horse who i expect was a of Illinois; anc licker than that. I once seen a flash ment, heretofo ning chase him for half an hour round that Congress arance, and 1 guess it could'nt catch the subject. -Metropolitan Mag. In a Gorert and resting on arch Sermons.— An advertisement ap- nothing can be it the Times the other day, to this ing facility to and general in the Country Clergy -Trenty man- We only want sermons, warrented original, fitted united, freo, an buntry congregation. Apply, to the resources aud i of a respectable firm of booksellers in mercial country certain intercot : FAST BOAT.—The Steam Boat and consulaing el Webater," on her last trip, made out it, the dilig • quickest successive runs between the heart of the and Detroit that were performed by blessings of fru at, nor was she driven to her speed they may bilitt time on trips. Time from Buffalo to labors of their b : 30 hours, time from Detroit to Buf- tifying a countr 1f including stope of four hours- prosperous and inning the distance said to be 700 and well made in 53} hours, taking the weather portance; and, and smooth.— Buffalo Republican. tee, it 1s the du the pride of thi ETRIFIED PAPOOSE —Some persons its just share a ed lately in quarrying stone in Guer- tory) in the acc D. came across the body of an Indian an object. Bu ompletely petrified. This extraordi- not be deemed recimen was found imbedded in a sol- respectfully sug s of rock, and has the appearance of a ary interest of mage, somewhat imperfect, to be sure, such grants. the whole a very fair outline of a What privat Indian done in a limestone. A small the sale and se Indian beads (too hard originally to does not know retrifaction, we suppose) was in the cessity; and t cave.—N. Y. Couricr. his lands to be Danish traveller has lately reported are they rende interesting discoveries in the interior of value? And While exploring the wild region of all the lands it ndes, he discovered on an elerated interest, trouk he ruins of a large city, concerning ja single eye t , it would seem, its present natives constructing, i not even a tradition; and races of cir- the best mean on which were lost with the memories been said by s original inhabitants. an opinion full mittee, "that EYING ORDEHS.—Not long since a employed, or er was brought into court in Albany to great and pro his trial for larceny, but having no coun not every of d being unable to employ one, the world, have s thought fit to appoint Mr., a wag main. In the notorious for his success than his hon- the British, S who gravely inquired what he -hould ments made l th the prisoner? The Recorder-the who would in ed M'Knowd-told the counsel to 'clear settled; by ti Che could.? "Then I must see him in wilderness tur er room, by himself, for a few minutes, found ample r e counsel —which request was acceded the lands s0 p the Recorder. After an absence of power, and th n hour or so, the case was called on by and wealth wi istrict Attorney• The counsel for de- upon them fro at came into court, and was asked Your comn the prisoner was? He replied, "l nstructed by your honor to clear bim, a contrast bet United States ich I did half an hour ago." The rogue the disposition scaped from a second story window.- becomes their : Sum. unwise in an tricts of land SE oF REPRESENTATIVES,—June 5. making some DUNCAN, from the Committee of the citizens that i blic Lands, reported the following bill: least, to the b</w:t>
      </w:r>
    </w:p>
    <w:p>
      <w:pPr>
        <w:pStyle w:val="Heading3"/>
      </w:pPr>
      <w:r>
        <w:rPr>
          <w:rFonts w:ascii="Calibri" w:hAnsi="Calibri"/>
          <w:b w:val="0"/>
          <w:i w:val="0"/>
        </w:rPr>
        <w:t>A BILL</w:t>
      </w:r>
    </w:p>
    <w:p>
      <w:r>
        <w:rPr>
          <w:rFonts w:ascii="Calibri" w:hAnsi="Calibri"/>
          <w:b w:val="0"/>
          <w:i w:val="0"/>
        </w:rPr>
        <w:t>miltee have u ting a quantity of land to the State of the State of 1 nois, to assist in constructing a road than those of m a point on the Wabash river opposite one of the Go ncennes, to Chicago. sage to the L if enacted by the Senale end House was then eig</w:t>
      </w:r>
    </w:p>
    <w:p>
      <w:pPr>
        <w:pStyle w:val="Heading2"/>
      </w:pPr>
      <w:r>
        <w:t>Column 6</w:t>
      </w:r>
    </w:p>
    <w:p>
      <w:pPr>
        <w:pStyle w:val="Heading3"/>
      </w:pPr>
      <w:r>
        <w:rPr>
          <w:rFonts w:ascii="Calibri" w:hAnsi="Calibri"/>
          <w:b w:val="0"/>
          <w:i w:val="0"/>
        </w:rPr>
        <w:t>/04.. L.-NO. 34.</w:t>
      </w:r>
    </w:p>
    <w:p>
      <w:r>
        <w:rPr>
          <w:rFonts w:ascii="Calibri" w:hAnsi="Calibri"/>
          <w:b w:val="0"/>
          <w:i w:val="0"/>
        </w:rPr>
        <w:t>Malicca of the United States of Congress Assembled, That the nois in hereby authorized to lay and construct on the public lands, a point on the Wabash opposite to Chicago, in such manner as ure of the State of Illinois may hich road, when constructed, shall ain a public highway. Ind be it further cacted, That, enable the State of Illinois to nstruct said road, a tract of land and twenty feet wide whereon same, together with a quantity 1 to one section for each mile in id road, to assist in defraying the making said road is hereby gran- tate of Illinois, to be located on ublic lands in said State, with sell and convey the same: Pro- the State shall lay out and con- ad within four years from and sage of this act, on as straight a ature of the ground and other s may be thought most expedi- ed, also, That said road shall red feet wide; and in case any Il be located on land not owned d States, the right of way shall r obtained by the State, so as to ermanency of the road. AN, from the Committee on the nda, made following</w:t>
      </w:r>
    </w:p>
    <w:p>
      <w:pPr>
        <w:pStyle w:val="Heading3"/>
      </w:pPr>
      <w:r>
        <w:rPr>
          <w:rFonts w:ascii="Calibri" w:hAnsi="Calibri"/>
          <w:b w:val="0"/>
          <w:i w:val="0"/>
        </w:rPr>
        <w:t>REPORT:</w:t>
      </w:r>
    </w:p>
    <w:p>
      <w:r>
        <w:rPr>
          <w:rFonts w:ascii="Calibri" w:hAnsi="Calibri"/>
          <w:b w:val="0"/>
          <w:i w:val="0"/>
        </w:rPr>
        <w:t>tee on the Public Lands, to e referred several petitions from Illinois, asking aid from Con- e construction of a road from to Chicago, in that State, have ame under consideration, and to report: lully convinced of the impor- construction of great and leading that asked for by the citizens nd the policy of the Govern- ore, warrants thom to believe has taken the same view on oment like our own, founded a the intelligence dha ncople, e of more: importance than giv- the transportation of the mail, intercourse of the community. t to know each other to remain nd independent. The nations! individual paperity, in a com- ry like this, depend on safe and ourse between the producing g portions of the world; with- gent cannot secure riches, por ie husbandman rejoice over the witful seasons, however richly their storehouses, or crown the hands. In adorning and beau- ry, and in making the people 1 happy, permanent, straight, • roads are of the highest im- , in the opinion of the commit- luty, the interest, and bould be is Government to contribute as it owns most of the terri- complishment of so desirable ut if these considerations shall I conclusive, your committee ggest that it is for the pecani- the United States to make ate individual, conversant with ettlement of large tracts of land, that roads are of primary ne that, in proportion as he brings e accessible, in the same degree lered saleable and increased in d who, owning six-sevenths of in any State, regarding his own Id hesitate for a moment, with to gain, to construct, or assist an important commercial roads, as ns of securing it? But it has some of our ablest statesmen, lly concurred in by your com- the publie lande ougit to be d, to build up and sustair osperous communities;" most, if other civilized country in the so disposed of their public do- he first settlement of America, Spanish, and French Govero- mprove and cause them to be liberal grants of land to those this policy, they soon saw the urned into cultivated fields, and remuneration for the value of granted, in the addition of their the new resources of commerce which immediately flowed back rom this extensive country. mittee will not here stop to draw tween the policy pursued by the es and that of other countries, in on of their public domain; but it ir duty to say that it would be individual, to bold large die- esempt from all tax, without e remuneration to the State or improved them, equivalent, at benefit received. our com- understood that the citizens of Illinois are more heavily, taxed Cany other State in the Union: lovernors of that State, in a mes- Legislature, says, that their tax ght times as high as in Ken-</w:t>
      </w:r>
    </w:p>
    <w:p>
      <w:pPr>
        <w:pStyle w:val="Heading1"/>
        <w:pageBreakBefore/>
      </w:pPr>
      <w:r>
        <w:t>Newspaper Page 2 — Source PDF Page 30</w:t>
      </w:r>
    </w:p>
    <w:p>
      <w:pPr>
        <w:pStyle w:val="Heading2"/>
      </w:pPr>
      <w:r>
        <w:t>Column 1</w:t>
      </w:r>
    </w:p>
    <w:p>
      <w:r>
        <w:rPr>
          <w:rFonts w:ascii="Calibri" w:hAnsi="Calibri"/>
          <w:b w:val="0"/>
          <w:i w:val="0"/>
        </w:rPr>
        <w:t>tucky; which exce tee are informed, a: ly caused by the ly structing numerous Your committee ha only about Tour of f subject to taxation are over thirty mill United States, exe on thirty million a hell by the Unitec the same rate that taxed, would produ which sbows that sums annually by ! to tax the public la The burden th community, conten cases to do, with t forest, and encount hardships incident country, should be sidered just, in pro ceived by this Go of land, and the r secured to the Sta sion, are, as will r for short of what i surrender of its rig ment they make value they give t By the act of 2d granted to the Str for every mile of: to Lake Michiga covering one bur width; and like other States. The State of I! two millions of ac seven millions are ving the United S of acres of the fair globe. Can it be to this young and her on with the in begun, under circu rassing on accoun ritory over which and from the con which is liable to such improvement heavily upoa the their labor, and t and thus while sh in her expenditur as it has, reap a r sale and increased The ki-at highs or pointed urt by adventure and th at no time can in the State be so r made, and local i with the public in In every extre ments are now mi mercial points ar permatent road: will be rapidly enterprsing peo Your commi according to the grant the State twenty feet of f frem a point op together with a located by the i of said road, to for the same re opinion thạt the bute the same struction of all t be constructed i the following ar dicated: From a point ses the Wabash er, at a point nol river. From Jonesborough, From Lower 1 cago to Galena. Louis. From / point on the Oh eroment of the from Alton to river, to intersec to Chicago. A Casey, dated M chairman of the, taus report. The Address to the People, o our paper of this nan in the comn mediate and cate man will rise fr strongest convict deception and fa majority of the p in all the history Ject a paper con as an official or utterly destitute o nese or truth, as or which refects characters, upon The exposition ( and suppression c tion of the depart General, is entitl to a publication with the report paper of the majo We are not su proven contradict majority has calle Ewing &amp; Co. reL bors of detraction ring the recess; 1 of surprise that M een to abare in th ingo, is the place nectios with the e from the bitternes</w:t>
      </w:r>
    </w:p>
    <w:p>
      <w:pPr>
        <w:pStyle w:val="Heading2"/>
      </w:pPr>
      <w:r>
        <w:t>Column 2</w:t>
      </w:r>
    </w:p>
    <w:p>
      <w:r>
        <w:rPr>
          <w:rFonts w:ascii="Calibri" w:hAnsi="Calibri"/>
          <w:b w:val="0"/>
          <w:i w:val="0"/>
        </w:rPr>
        <w:t>essive tax, your commit- feelings, seems to qualify and believe, has been part or the discharge of this ying out, marking and con- that may rival even his co • great roads, bridges, &amp;c. ureless calumniator from O are ascertained there are five million acres of land</w:t>
      </w:r>
    </w:p>
    <w:p>
      <w:pPr>
        <w:pStyle w:val="Heading3"/>
      </w:pPr>
      <w:r>
        <w:rPr>
          <w:rFonts w:ascii="Calibri" w:hAnsi="Calibri"/>
          <w:b w:val="0"/>
          <w:i w:val="0"/>
        </w:rPr>
        <w:t>TO THE VOTERS</w:t>
      </w:r>
    </w:p>
    <w:p>
      <w:r>
        <w:rPr>
          <w:rFonts w:ascii="Calibri" w:hAnsi="Calibri"/>
          <w:b w:val="0"/>
          <w:i w:val="0"/>
        </w:rPr>
        <w:t>in that State, while there</w:t>
      </w:r>
    </w:p>
    <w:p>
      <w:pPr>
        <w:pStyle w:val="Heading3"/>
      </w:pPr>
      <w:r>
        <w:rPr>
          <w:rFonts w:ascii="Calibri" w:hAnsi="Calibri"/>
          <w:b w:val="0"/>
          <w:i w:val="0"/>
        </w:rPr>
        <w:t>FELLOW-CITIZENS:</w:t>
      </w:r>
    </w:p>
    <w:p>
      <w:r>
        <w:rPr>
          <w:rFonts w:ascii="Calibri" w:hAnsi="Calibri"/>
          <w:b w:val="0"/>
          <w:i w:val="0"/>
        </w:rPr>
        <w:t>lion acres, held by the Having become a can empt from all tax; the tax acres of public land now the people of the state of ed States in that State, at pacity of lieutenant gover t the cilizens of Illinois are that Ishould declare my se to those subjets which are luce $450,000 per annum, linois loses very large nected with your best in the surrender of their right which your futore prosper ure depends. The narro land will not admit of detail hus thrown upon a young ading, as they have in many barely a simple statemes the savage warriors of the principles in general term fering all the privations and scribed most heartily to down by the venerable fo to the settlement of a new e alleviated as far as is con- liberty; that all men are oportion to the benefits re- they are endowed by the overtment. Ail the grants tain unalienable rights; 1 per centage on the sales, are life, liberty, and the ate under the act of admis- That to secure these righ readily be seen, far, very instituted among men, powers from the consent is due to the State, for the In a country like ours, if ight to tax, for the improve- people is the law ofthe la on, to say nothing of the iment controls the actior to, the public lands. vant, a free interchange d of March, 1827, Congress tate of Indiana one section the representative and th a road from the Ohio river sujects which are of a ge an, in addition to the road in reference to which he undred and twenty feet in act is proper and necessa grants have been made to The subject of educati volves the future happine Illinois contains about forty- the people, and the perm cres of land, and less than tutions. The men who: e owned by individuals, lea- of action and have the co States over thirty millions must from the nature of irest portion of the habitable and let their places be fi e any thing else than justice Illinois. Would you ha d flourishing State tu help receive the noble inberita improvenients which she has are about to leave them cumstances peculiarly embar- them qualified to discha nt of the vast extent of ter- will devolve upon them i these roads are to be made ; operations of civil gover mparatively small part of it whose care the destinie , be taxed, the expense of public can be safely com ats, as has been sbown, falls must be intelligent, ed people, both in a tax upon should have a well regu the treasure of the State; cation, established upon | he is stimulated to persevere liberal and upon a plan: res, the Government will, would diffuse its bless rich and certain gain in the whole community, and c •d value of its lands! may be their rank and ways are already established ciety, to enjoy alike its b y the keen eye of private plish so desirable an obje he local Legislature. And ernment has granted *e several roads traversing state one section of lan "ell laid out and established in the state, together w Prate investments shall be ships, and three per cen jealousies arise, conflicting of the sales of all the put interest. to be applied to the pur remity of the State, settle- Some of these lands ha naking it and at the great com- ly valuable; and have are coutrected by straight and enormous prices; other ds, the intermediato spaces would contribute very filled up, and the land sold to ject for which they wer ople, at b high price. available lands, in my mittee therefore report a bill, linquished to the gener e prayer of the petitioners, to the privilege of selectin e of Illinois one hundred and of, that there may be groune, as the right of way, advantages to be enjos pposite Vincennes to Chicago, the different portious of a grant of one section, to be ations and difficulties ir State, for every mile in length in a new country, and assist in its construction; and Lucation to every indivi casons, your committee are of lic, imperiously deman e United Stater should contri- (what the fostering har quantity of land to the con- ernment has placed wit the great public highways to some incasures be devis in the State; amongst which, efits of a common schor ro a part of those already in- extended to all classes c The subject of inte t where the national road cros- identified with the grov h river, to the Mississippi riv- our country. Situated orth of the mouth of the Illinois ed by large and noble Golconda, on the Ohio, by fine navigable streams to the Mississippi river.- interior-possessing a Alton to Chicago. From Chi- tility, with salines and From Vincennes to St. exhaustible, it would : Alton to Galena. From some unsparingly lavished b his river, by the seat of Gor- and left nothing undon State, to intersect the road satisty the wants, and Chicago. From the Ohio and happiness of civili ect the road from Vincennes, withstanding Illinois po 1 letter from the bonorable Z tages superior to her s lay 1, 1834, addressed to the interest of her citizens , committee, is made part of sources should be devel provements made, that facinties and easier tran: s of the Postmaster General er, mechanic and manı occupies the greater part of ing the proceeds of thei imminini give to it animal tion in land has been r government to thie sta eful perusal; and every such constructing a canal or rom such perusal, with the the waters of lake Mich etion of the monstrous injustice Illinois river. I regard falsehood of the report of the first importance to the i post office committee. Never of this state. Surely: y of the country, do we recol- lapsed since the agitati ming before the community the people of this countr congressional document, so ly those who make polit of every qualification of fair- attention, to have come the report of this majority, erence to the plan, the 1 s disgrace, in more legible portance of a speedy con n its authors and abetors.- work. The improveme of its shaneful perversions of the Illinois and Wabo of the facts, and the vindica- regarded, in my humble rtment, by the Postmaster point of view, than of: tled as an act of sheer justice, and the interest of the st and perusal commensurate ery possible nerve shoul or electioneering partisan jority. tain an appropriation in l urprised, under the direct and al government for the a tion which the report of the object. The manner in whic led out from all quarters, that shall hereafter be dispos equire a renewal of their la- n and misrepresentation du- absorbing interest, and o nor in it any more a matter the future prosperity of ti Mr. Southard has been cho- ject for which these lands United States (the paym be infamy of these proceed- debt) has already been a e of Mr. Clayton. ofair of Dr. Watkins, aside His con- is but reasonable to uppe me and rancour of his party lation on this subjeet, wil immediate settlement an</w:t>
      </w:r>
    </w:p>
    <w:p>
      <w:pPr>
        <w:pStyle w:val="Heading2"/>
      </w:pPr>
      <w:r>
        <w:t>Column 3</w:t>
      </w:r>
    </w:p>
    <w:p>
      <w:r>
        <w:rPr>
          <w:rFonts w:ascii="Calibri" w:hAnsi="Calibri"/>
          <w:b w:val="0"/>
          <w:i w:val="0"/>
        </w:rPr>
        <w:t>y him particularly actual settlers. The true prin duty in a manner tional policy in respect to the colleague, the mras- should be to dispose of them t Ohio.—-Alb. Argus. would cultivate them, and at would not materially diminish!</w:t>
      </w:r>
    </w:p>
    <w:p>
      <w:pPr>
        <w:pStyle w:val="Heading3"/>
      </w:pPr>
      <w:r>
        <w:rPr>
          <w:rFonts w:ascii="Calibri" w:hAnsi="Calibri"/>
          <w:b w:val="0"/>
          <w:i w:val="0"/>
        </w:rPr>
        <w:t>OF ILLINOIS.</w:t>
      </w:r>
    </w:p>
    <w:p>
      <w:r>
        <w:rPr>
          <w:rFonts w:ascii="Calibri" w:hAnsi="Calibri"/>
          <w:b w:val="0"/>
          <w:i w:val="0"/>
        </w:rPr>
        <w:t xml:space="preserve">till the soil after they have obtai advantages to be derived from would be the speedy settlemen adidate to represent of Illinois in the ca- cant lands, the increase in pop proportional increase in the pr ernor, it is due to you soil, and exports, giving birth sentiments in relation and navigation, and affording e e so intimately con- those trades and professions cor interests, and upon those great branches of national erity in a great meas- ow limits of a circular Instead of valueing those land or argument; but they may command, as an articl dize, or in proportion the reven ent of my views and ns. I have ever sub- bring into the national coffers, as valuable only in proportion t the principles laid foundets of American of giving wealth and strength t e created equal; that and to their capacity to sustain eir creator with cer- ever hold their persons and for telligent but dehse population, that amongst these pursuit of happiness. iness, whenever the voice of should call for their aid. hts governments are Much excitement has preva: out the country on the subject ithere the will of the States bank, and as 1am an people should be in possession land, and public sent- ns of the public ser- on all those subjects which app interests, I take this occasion t : of opinion between stand opposed to the re-charte he people upon those tution; believing, as 1 do, thal eneral interest, and e may be called on to cised powers not guarenteed to ter, and repugnant to the spiri </w:t>
      </w:r>
      <w:r>
        <w:rPr>
          <w:rFonts w:ascii="Calibri" w:hAnsi="Calibri"/>
          <w:b/>
          <w:i/>
          <w:color w:val="9B1C1C"/>
        </w:rPr>
        <w:t>[uncertain: ary.]</w:t>
      </w:r>
      <w:r>
        <w:rPr>
          <w:rFonts w:ascii="Calibri" w:hAnsi="Calibri"/>
          <w:b w:val="0"/>
          <w:i w:val="0"/>
        </w:rPr>
        <w:t xml:space="preserve"> hency of our free institutions. tion is one which in- ness and prosperity of stitution that was chartered fo manency of our insti- of aiding the government in it are now on the stage erations, attempts to control th ontrol of public affairs, itself and the people, and conv of things, soon retire and funds into an engine of ty filled by the youth of ruption, convulsing the coun: ry are them prepared to of the Union to the other, the ance that their fathers rise in their strength, and fix Would you have their disapprobation upon it. arge the duties that that we place guards and senti i and to perforin the if those guards and sentinels a rument? garded and contenned, ard the Persons to es of this mighty re- ity set at nought. nmitted? Then they The policy of the present in reference to the back of the ducated youth. We ulated system of edu- internal improvements, the pu principles so free and removal of the Indians and nu so extensive that it not only meets with my api sings throughout the should in my opinion, becom cnable all, whatever policy of the country. circumstances In so- I have now given my sent ments honestly formed and car benefits. Toaccom- ject, the general gov- ed, on the leading questions the public mind. If upon a c to the people of this nd in every township tion of my principles and sen veloped in this circular, toget with two entire town- course as a member of the se ot on the net proceeds ablic lands in this state, county of Morgan, and as an rposes of education.- president and vice president a ave become immense- idential election, I shall meet w e been disposed of at of my fellow-citizens for the ts are unavailble, and 1 aspire, 1 promise them that little to the great ob- shall be made on my part to ére donated. The un- proinote the interests of every opinion, should be re- state; believing as 1 do, tha eral government with of the representative to repr ng others in lieu there stituents equally and without e no inequality in the his sole ambition should be aved by the people of interests and advance the pr f the state. *The priv- whole country.</w:t>
      </w:r>
    </w:p>
    <w:p>
      <w:pPr>
        <w:pStyle w:val="Heading3"/>
      </w:pPr>
      <w:r>
        <w:rPr>
          <w:rFonts w:ascii="Calibri" w:hAnsi="Calibri"/>
          <w:b w:val="0"/>
          <w:i w:val="0"/>
        </w:rPr>
        <w:t>JAMES</w:t>
      </w:r>
    </w:p>
    <w:p>
      <w:r>
        <w:rPr>
          <w:rFonts w:ascii="Calibri" w:hAnsi="Calibri"/>
          <w:b w:val="0"/>
          <w:i w:val="0"/>
        </w:rPr>
        <w:t>in establishing schools July 1. 1834. I the importance of ed- idual, and to the pub-</w:t>
      </w:r>
    </w:p>
    <w:p>
      <w:pPr>
        <w:pStyle w:val="Heading3"/>
      </w:pPr>
      <w:r>
        <w:rPr>
          <w:rFonts w:ascii="Calibri" w:hAnsi="Calibri"/>
          <w:b w:val="0"/>
          <w:i w:val="0"/>
        </w:rPr>
        <w:t>GOLD CURREN</w:t>
      </w:r>
    </w:p>
    <w:p>
      <w:r>
        <w:rPr>
          <w:rFonts w:ascii="Calibri" w:hAnsi="Calibri"/>
          <w:b w:val="0"/>
          <w:i w:val="0"/>
        </w:rPr>
        <w:t>ands of the legislature Among the inquiries which and of the general gov- which lately went to Ppiladel ithin their power) that directors of the U. States B ised by which the ben- which referred to the dealings ool education may be com, especially American coin of community. to know how much of this kil ternal improvement is been sold, and where sold w wth and prosperity of rope or American, and what Jas we are-surround- been received for it. e rivers, with various Mr. Clayton shows in his s passing through the Bank admitted the sale of s soil unrivalled inter- American coin in 1832. Fo I minerals that are in- ter is forfeited: but it is only seem that nature had the cannon load that the insti ber treasures upon us, sold. Mr. Clayton also show me that is necessary to admitted the sale of 10,000 S d promote the comfort to the Navy Department, at lized man. But not- premium; thus making up, a: ossesses natural advan- the two percent, which it all sister states, yet the ted States on the 750 Key requires that her re- Such are tha low, broker like eloped, and certain im- that Bank has been playing w at will afford greater States! nsportation to the farm- It is due to the people of the nufacturer for market- to know that Bank of the eir industry. A dona- is in the field, an open comba made by the general the restoration of the gold c ate for the purpose of kuows that the establishment • railway, connecting GOLD currency, puts an ent higan with those of the the establishment of a natio rd this work as of the currency; and, therefore, her interests and growth gold is the last war for her ow sufficient time has e- The ability of the United S lion of this subject, for ply itself with a gold curreney, try, and more especial- reach of cavil or dispute: itice the object of their less, gain five or six millions ie to a decision in ref- Congress meets again, if the practicabilty, and im- before the end of the present i mpletion of this great belief rests upon good data. ent of the navigation ably two millions now in the c ash rivers cannot be the issue of the gold bill. e opinion, in any other a national character, The great and good LaFa state requires that ev- years and rich in true glory, h old be exerted to ob- land from the gener- ered to his Fatbers. This eve unexpectedly upon us. He ha advancement of that all the duties of humanity, and ly prepared for the enjoymen ch the public lands destiny. osed of is a subject of We are not afflicted, pensation. LaFayette was go one which involves die, and Providence was mos this state. The ob- permitting his pure spirit to li ds were ceded to the ment of the national among us. He had lived out h and ten years. The World is fu accomplished, and it And who would have desired pose that future legis- it be directed to their which had ever flamed highest u nd the protection of less raya? Who could have wi towers of Liberty, shedding din</w:t>
      </w:r>
    </w:p>
    <w:p>
      <w:pPr>
        <w:pStyle w:val="Heading2"/>
      </w:pPr>
      <w:r>
        <w:t>Column 4</w:t>
      </w:r>
    </w:p>
    <w:p>
      <w:r>
        <w:rPr>
          <w:rFonts w:ascii="Calibri" w:hAnsi="Calibri"/>
          <w:b w:val="0"/>
          <w:i w:val="0"/>
        </w:rPr>
        <w:t>inciples of na- beloved and venerated Patriot, who ha public lands abroad in the world, fresh and vigoro to those who seventy and seven years, doling out th t a price that/mant offife in piysical and intellectual ir their means to La Fayette is gone—-but his name, ined it. The deeds, and his example will live fore i such a policy i Albany Journal. pulation and a We would earaestly caution the der ent of our ra- roducts of the of Illinois to beware of the base wil h to commerce artifices of the Bankmen and Aristoc employment to There are men among them, office onnected with and office-seekers who are mean and al industry.- cable enough, previous to an election, ds at the price tend to be the friends of General J cle of merchan- but who, after their election is secu nue they may this villanous hypocricy, turn round a I regard them against him and his best measures, to their means Judas is General Duncan the present | to the country, candidate for Governor. There are i a free and in- who pretend to be willing to vote for , who would ard M. Johnson, under certain circ rtunes in read- cies, that is in preference to Marti their country Buren, but then these same men declare that they would vote for *th ailed through- est scavenger," in preference to Mar of the Uuited Buren. This attempt is too gross, oxious that the pable, to deceiye any one, it is the n of my views tion of a weak intellect, of a small pertain to their such a man is Bejamin Mills of Ga to say that 1 There are others who pretend to be er of that insti- party; these are generally, federali at it has exer- Bank men in disguise, and more to u to it by its char- ed than an open and avowed ener rit and perma- democrat cannot possibly be on the When an in- fire and water cannot mingle-neit or the purpose he barter or compromise his principle its financial op- Inm they are matter of conscience; he government verses them as the principles for wi verte its power forefathers fought and bled. The de granny and cor- of Illinois will vote for no fence ma ry from one end will vote for none whose sentiments : people should thoroughly known to them.-Jach * the stamp of News. It is in vain Linel: around it, From the St. Clair Gazette. are to be disre- GREENE CoUNTr, July 1, e public author- Mi. Printer-1 wish you to as Joseph Duncan through the medium administration paper, whether he intends to resign • United States, in Congress before the next August ublic lands, the Gen Duncan was elected to Congre sullific tion, &amp;c. the fourth of March, 1833. His probation, but service will not expire until the f me the settled March, 1835. If he is elected G he cannot serve in Congress and as timents, senti- or both-for he will have to qualify andidly express- ernor on the 1st Monday in Decemb which agitate the same day that he is required t close examina- Congress at Washington city. I t ntiments as de- but fair that Gen. Duncan should re ether with my seat in Congress, so that we can ele enate from tbe er man to fill the vacancy, at the n i elector for the gust election—in order that we may at the last pres- represented. It is known, howev with the support those who are now running for Con • office to which this district, are running for the 24 t every exertion greas; and if Duncan is elected G harmonize and we shall have to elect another men ry portion of the the 2d session of the 23d Congress at it is the duty Duncan intend to run for Governor, present his con- tain his seat in Congress until he partiality; that result of the election for Governor, a : to promote the if he be not elected, go on and serve prosperity of his time? And if he be elected, resign</w:t>
      </w:r>
    </w:p>
    <w:p>
      <w:pPr>
        <w:pStyle w:val="Heading3"/>
      </w:pPr>
      <w:r>
        <w:rPr>
          <w:rFonts w:ascii="Calibri" w:hAnsi="Calibri"/>
          <w:b w:val="0"/>
          <w:i w:val="0"/>
        </w:rPr>
        <w:t>'S EVANS.</w:t>
      </w:r>
    </w:p>
    <w:p>
      <w:r>
        <w:rPr>
          <w:rFonts w:ascii="Calibri" w:hAnsi="Calibri"/>
          <w:b w:val="0"/>
          <w:i w:val="0"/>
        </w:rPr>
        <w:t>put us to the trouble of another ele the fall! These questions are of s portance to us; and therelore, I wi</w:t>
      </w:r>
    </w:p>
    <w:p>
      <w:pPr>
        <w:pStyle w:val="Heading3"/>
      </w:pPr>
      <w:r>
        <w:rPr>
          <w:rFonts w:ascii="Calibri" w:hAnsi="Calibri"/>
          <w:b w:val="0"/>
          <w:i w:val="0"/>
        </w:rPr>
        <w:t>NCY.</w:t>
      </w:r>
    </w:p>
    <w:p>
      <w:r>
        <w:rPr>
          <w:rFonts w:ascii="Calibri" w:hAnsi="Calibri"/>
          <w:b w:val="0"/>
          <w:i w:val="0"/>
        </w:rPr>
        <w:t>answered. th the committee alphia, put to the</w:t>
      </w:r>
    </w:p>
    <w:p>
      <w:pPr>
        <w:pStyle w:val="Heading3"/>
      </w:pPr>
      <w:r>
        <w:rPr>
          <w:rFonts w:ascii="Calibri" w:hAnsi="Calibri"/>
          <w:b w:val="0"/>
          <w:i w:val="0"/>
        </w:rPr>
        <w:t>THE BRITISH BANK, AND</w:t>
      </w:r>
    </w:p>
    <w:p>
      <w:r>
        <w:rPr>
          <w:rFonts w:ascii="Calibri" w:hAnsi="Calibri"/>
          <w:b w:val="0"/>
          <w:i w:val="0"/>
        </w:rPr>
        <w:t>Bank, was one</w:t>
      </w:r>
    </w:p>
    <w:p>
      <w:pPr>
        <w:pStyle w:val="Heading3"/>
      </w:pPr>
      <w:r>
        <w:rPr>
          <w:rFonts w:ascii="Calibri" w:hAnsi="Calibri"/>
          <w:b w:val="0"/>
          <w:i w:val="0"/>
        </w:rPr>
        <w:t>BIDDLE.</w:t>
      </w:r>
    </w:p>
    <w:p>
      <w:r>
        <w:rPr>
          <w:rFonts w:ascii="Calibri" w:hAnsi="Calibri"/>
          <w:b w:val="0"/>
          <w:i w:val="0"/>
        </w:rPr>
        <w:t xml:space="preserve">s of the Bank in Screa million of dollars of stock in, and a demand United States Bank belong to the ind of coin had whether in Eu- excluded from the Bank, in some ca and yet the government directors ha premium had in other cases where they have do daty and exposed the transactions report that the </w:t>
      </w:r>
      <w:r>
        <w:rPr>
          <w:rFonts w:ascii="Calibri" w:hAnsi="Calibri"/>
          <w:b/>
          <w:i/>
          <w:color w:val="9B1C1C"/>
        </w:rPr>
        <w:t>[uncertain: $8-4,734 44 o?]</w:t>
      </w:r>
      <w:r>
        <w:rPr>
          <w:rFonts w:ascii="Calibri" w:hAnsi="Calibri"/>
          <w:b w:val="0"/>
          <w:i w:val="0"/>
        </w:rPr>
        <w:t xml:space="preserve"> great corporation, they have been by the votes of senators, many of w or this the char- deeply in debt to this moneyed olig y the priming of The British Lords who own stoc titution actually Bank, have more influence in its wsthat the Bank ment than the government of the Spanish dollars States, with its five directors and set two percent, ions of dollars in stock! It is by ti and getting hack proxies from the British Lords that flowed the Uni- tocratic managers of the Bank have West doubloons. abled to control the funds of the in e tricks which to electioneer against the defender with the United Orleans, and to aid in the constructio Welland canal. One fith of all th e United States squandered by Mr. Biddle in corrup -United States press-vilifying the President-an atant, opposing the British canal in Canada, to draw currency. She from the birie canal, belongs to the of a national of the United States, who own one ad to all plea for all the stock of the Bank. onal PAPER er war against From the Globe of Tuesday. wn existence. APPoINTMENts by the President States to sup- r, is beyond the with the advice and consent of the JoHN FOrSYTH, Secretary of Stat le should doubt- place of Louis MeLane, resigned. • by the time bill is passed LEvI WooDBURY, Secretary of th session. ury, in the place of Roger B. Taney, r This MARLON DICKERsoN, Secretary There is prob- Navy, in the place of Levi Woodb country wating signed. WILLIAs WilKiNs, Envoy Estr ry and Minister Plenipotentiary to R ayette, ripe in the place of Mahlon Dickerson. has been gath- WILLIAM S. HOLABIRD, to be A rent comes not for the District of Connecticut. ad discharged was abundant- "The bloody bill, where is it ? nt of a higher precisely at its position on the statute 1, at this dis- where, eighteen months since it was ood enough to by the decisive, vote of both houses st gracious in fers at the opening of the seasion, eo The ferce and passion of the linger so long his three score ed in the embraces of their new alli full of his fame. friends of the American System and ti to see a light subjects of the Bank. These brave E upon the watch never once called up the "great mea im and lustre- the session," nor once attempted to w ished to see a this "bloody" infraction of the const</w:t>
      </w:r>
    </w:p>
    <w:p>
      <w:pPr>
        <w:pStyle w:val="Heading2"/>
      </w:pPr>
      <w:r>
        <w:t>Column 5</w:t>
      </w:r>
    </w:p>
    <w:p>
      <w:r>
        <w:rPr>
          <w:rFonts w:ascii="Calibri" w:hAnsi="Calibri"/>
          <w:b w:val="0"/>
          <w:i w:val="0"/>
        </w:rPr>
        <w:t>ad been | lest it might disturo the harmony of the ne ous, for coalition! What sticklers for principle!- the rem- What defenders of the constitutson !—Al inanity ? Argus. and his rever.- Dubuque.—-There has never been a tin that the people of Dubuque, have been towards the other, as since the execution quiet, so orderly, and observant of justice o emocrats iles and O'Conner. crats.— Though before this, disorderly conduct w holders, confined to a very few, yet all observati I despi- tells us that there are those in every lar 1, to pre- community, whom it is necessary to ke Jackson, under the restraint of fear.— Galenian. ured by and vote Dragoons.- We learn that barracks a such a being erected at the mouth of the river D pie-bald Moines, near the lower rapids of the M e others sissippi, for the purpose of quartering a p or Rich- of the corps of dragoons. We are of opini cumstan- that a more suitable place could not ha tin Van been selected.- Galenian. publicly he filthi- The Mormons of Missouri have conc artin Van • too pal- ded, at present, not to attempt a rescue produc- the Holy Land from the infidels; but th still contend that Jackson County is the tr 1 mind-- talena.— Zion, though it may not be established a e of no taken possession of by the faithful for o hundred years to come.— Sangamo Journ lists and be avori-</w:t>
      </w:r>
    </w:p>
    <w:p>
      <w:pPr>
        <w:pStyle w:val="Heading3"/>
      </w:pPr>
      <w:r>
        <w:rPr>
          <w:rFonts w:ascii="Calibri" w:hAnsi="Calibri"/>
          <w:b w:val="0"/>
          <w:i w:val="0"/>
        </w:rPr>
        <w:t>COMMUNICATIONS.</w:t>
      </w:r>
    </w:p>
    <w:p>
      <w:r>
        <w:rPr>
          <w:rFonts w:ascii="Calibri" w:hAnsi="Calibri"/>
          <w:b/>
          <w:i/>
          <w:color w:val="9B1C1C"/>
        </w:rPr>
        <w:t>[uncertain: emy.]</w:t>
      </w:r>
      <w:r>
        <w:rPr>
          <w:rFonts w:ascii="Calibri" w:hAnsi="Calibri"/>
          <w:b w:val="0"/>
          <w:i w:val="0"/>
        </w:rPr>
        <w:t xml:space="preserve"> fence- Extract of'a letter from a gentlemen m Yo ther can les, with Ia. to a gentlemen in this town, dated ; be re- York, July 3, 1834 hich his FRIEND *****—I am highly pleased w the iden of a railroad from Chicago to V lemocrats cennes, and have little doubt that the ste an, they would become profitable. ș are not A rail-rond is contemplated from Evansv </w:t>
      </w:r>
      <w:r>
        <w:rPr>
          <w:rFonts w:ascii="Calibri" w:hAnsi="Calibri"/>
          <w:b/>
          <w:i/>
          <w:color w:val="9B1C1C"/>
        </w:rPr>
        <w:t>[uncertain: ksonville]</w:t>
      </w:r>
      <w:r>
        <w:rPr>
          <w:rFonts w:ascii="Calibri" w:hAnsi="Calibri"/>
          <w:b w:val="0"/>
          <w:i w:val="0"/>
        </w:rPr>
        <w:t xml:space="preserve"> on the Ohio, to Vincennes. These roads wl made would open the very best commun tion that can be made between the lower po of Kentucky, and all the country border 1834. the Ohio, Mississippi, and their tributaries ask Gen. low, and the city of ew-York. The rivalry between Philadelphia and N m of your York, to secure the trade of the west, wo n his seat no doubt stimulnte the New Yorkers to ti i election. a warm interest in the construction of the ro ress from The opening of the Pennsylvania Canal: term of rall-road over the Allegany Mountains, I fourth of king an expeditious and cheap route for Governor, conveyance of merchandise from Philadelp : Govern- to Pittsburgh, has lately turned a considera part of the trade of the west from New-V r as Gov- to Philadelphin, nind will continue to effeet ber next; trade of New-York, unless some more chi to be in and expeditious route is established from think it is latter place. resign his 1 purchased my goods thie Spring in Phi ect anoth- delpina in preference to New-york, entir next Au- on thie accou, as did also several of my y be fully quintances. Goods are transported from Pl adelphia to Pitteburgh in ten days, at an ver, that pense of one dollar and fifty cents per 100l ngress in From Pittsburgh they can be shipped by str Ith Con- boate to the Wabash, or to other places bel Governor, Lonieville, at from 60 to 50 ets. per 100lbs mber for I bave no doubt, if the advantages of 15. Does route in connection with the one I have m r, and re- tioned from Vincennes to Evansville could hears the properly make known, but that the stock wo be taken up very readily. would be ples and then, to hear further from yourself, or other citiz re out his of your place upon the subject, and will do and thus in my power to bring the subject into notic lection in some im- Ib the Anti-Jacksonians of Winois. rish them Mr FRIENDs—The time has now arri R. when we may safely unmask ourselves, thr off all disguise, and no longer be compelled</w:t>
      </w:r>
    </w:p>
    <w:p>
      <w:pPr>
        <w:pStyle w:val="Heading3"/>
      </w:pPr>
      <w:r>
        <w:rPr>
          <w:rFonts w:ascii="Calibri" w:hAnsi="Calibri"/>
          <w:b w:val="0"/>
          <w:i w:val="0"/>
        </w:rPr>
        <w:t>LORD</w:t>
      </w:r>
    </w:p>
    <w:p>
      <w:r>
        <w:rPr>
          <w:rFonts w:ascii="Calibri" w:hAnsi="Calibri"/>
          <w:b w:val="0"/>
          <w:i w:val="0"/>
        </w:rPr>
        <w:t>cry cut "no party." We have nt lost cau the noisy demoerats ;—now is the naspicu moment for revolutionizing the poli ins of k of the State, and to displace those who have, si people; Gen. Jackson's unexpected elevation to have been Presidency, wield and governed us. F cases, and candidates are now before the people for one their office of Governor: two of them, Missre K is of the ney and 'Laughlin are known to he friend rejected to the present alministration, and should ther of them succeed, their iufluence will whom are thrown into the scale gainst ns-and as garchy. Gen. Duncan, I don't think we can very w ck in the trust him; the Jackson party have been manage- ceived in him, and should we take him up a e United elect him, have we not reason to fear, that even mill- soon as he is permanently seated in the G the aid of bernatorial chair, that for the purpose of m king fair weather with all parties, he will be the aris- tow its patronge principsily on our opp been en- nente. Fellow-Citizens, we have a candida institution emphatirally of our own party; one who h of New siways been the consistent, firm and undev ion of the ting opponent of Gen. Jackson and his admi he money istration -that man is no other than GE pling the JAMES ADAMS, of Springfield: a gent! ad aiding man of integrity, and of fine qualifications 1 the office of Governor. Are we not bou / off trade then nas party to unite one and all in suppe e people of the General! That we can elect him, is a • fifth of parent, the original Simon Pures will be dis ded between Kinney and M'Laughlin, and t proclamation, milk and water, betwixt and b tween, elevenths hour Jackson men, will su t, by and port Duncan. If then our own party will b unite in the support of Gen. A. we will f Senate : out the "tag, rag and bob-tails," with ease. te, in the</w:t>
      </w:r>
    </w:p>
    <w:p>
      <w:pPr>
        <w:pStyle w:val="Heading3"/>
      </w:pPr>
      <w:r>
        <w:rPr>
          <w:rFonts w:ascii="Calibri" w:hAnsi="Calibri"/>
          <w:b w:val="0"/>
          <w:i w:val="0"/>
        </w:rPr>
        <w:t>JOHNEY Q.</w:t>
      </w:r>
    </w:p>
    <w:p>
      <w:r>
        <w:rPr>
          <w:rFonts w:ascii="Calibri" w:hAnsi="Calibri"/>
          <w:b w:val="0"/>
          <w:i w:val="0"/>
        </w:rPr>
        <w:t>the Tres- Punam County, Minois, July 4th, 183 rejected. MR. CALHOUN,—You will please gi ry of the the following a place, in your next pubi bury, re- journal. No one feels more delicacy in wri ing a communication for a public journal, tha raordina- I do, but there has some things occured Russia, in my notice and observation, in which I as: individual feel free to bring before the publi Attorney I mean in respect to our political righta; v are all free-men, and have a right to spea for ourselves. ≥ Why, 1 shall first notice our Representative te book. Congress. I know, and every man mu s placed know, the course that Gen. Duncan pursue • of con- while he was a candidate before the peop e Nulli in this district, in relation to his politics.- paporal- believed him to be a man of integrity, a ma lies, the that would not act contrary to the wish the liege his constituents; but I would ask what ha Bobadils been his course in Congress this session?- easure of Has he acted according to the wish of a ma wipe out jorily of his constituents? I answer in th stitution, negative, and if any man think to the contrar</w:t>
      </w:r>
    </w:p>
    <w:p>
      <w:pPr>
        <w:pStyle w:val="Heading2"/>
      </w:pPr>
      <w:r>
        <w:t>Column 6</w:t>
      </w:r>
    </w:p>
    <w:p>
      <w:r>
        <w:rPr>
          <w:rFonts w:ascii="Calibri" w:hAnsi="Calibri"/>
          <w:b w:val="0"/>
          <w:i w:val="0"/>
        </w:rPr>
        <w:t xml:space="preserve">I would refer him to the records of Congres, </w:t>
      </w:r>
      <w:r>
        <w:rPr>
          <w:rFonts w:ascii="Calibri" w:hAnsi="Calibri"/>
          <w:b/>
          <w:i/>
          <w:color w:val="9B1C1C"/>
        </w:rPr>
        <w:t>[uncertain: ew]</w:t>
      </w:r>
      <w:r>
        <w:rPr>
          <w:rFonts w:ascii="Calibri" w:hAnsi="Calibri"/>
          <w:b w:val="0"/>
          <w:i w:val="0"/>
        </w:rPr>
        <w:t xml:space="preserve"> and there he will see that Gen. Duncas 1b. name is in to to, with the nullifers, and Ca and then let him put this question to hissel, are we (the Suckers) in favour of nullificatin and the blue laws of Connecticut: Where me he may be, must answer in the negative- I now asl: every Democrat, low he can sta one of propriety support a man for chief magenie of this state, that cares not for his intert that interest, that is so sacred to his he ol Was Lion dom. I have always supported tease, </w:t>
      </w:r>
      <w:r>
        <w:rPr>
          <w:rFonts w:ascii="Calibri" w:hAnsi="Calibri"/>
          <w:b/>
          <w:i/>
          <w:color w:val="9B1C1C"/>
        </w:rPr>
        <w:t>[uncertain: ek]</w:t>
      </w:r>
      <w:r>
        <w:rPr>
          <w:rFonts w:ascii="Calibri" w:hAnsi="Calibri"/>
          <w:b w:val="0"/>
          <w:i w:val="0"/>
        </w:rPr>
        <w:t xml:space="preserve"> and principles, and the men that moak p </w:t>
      </w:r>
      <w:r>
        <w:rPr>
          <w:rFonts w:ascii="Calibri" w:hAnsi="Calibri"/>
          <w:b/>
          <w:i/>
          <w:color w:val="9B1C1C"/>
        </w:rPr>
        <w:t>[uncertain: rge]</w:t>
      </w:r>
      <w:r>
        <w:rPr>
          <w:rFonts w:ascii="Calibri" w:hAnsi="Calibri"/>
          <w:b w:val="0"/>
          <w:i w:val="0"/>
        </w:rPr>
        <w:t xml:space="preserve"> </w:t>
      </w:r>
      <w:r>
        <w:rPr>
          <w:rFonts w:ascii="Calibri" w:hAnsi="Calibri"/>
          <w:b/>
          <w:i/>
          <w:color w:val="9B1C1C"/>
        </w:rPr>
        <w:t>[uncertain: cep]</w:t>
      </w:r>
      <w:r>
        <w:rPr>
          <w:rFonts w:ascii="Calibri" w:hAnsi="Calibri"/>
          <w:b w:val="0"/>
          <w:i w:val="0"/>
        </w:rPr>
        <w:t xml:space="preserve"> for them, (if 1 was not deceived by the me. I believe this to be the course that ever Democrat should pursue, in relation to ba political rights; we then will älways keepe are Des a firm foundation. How can any mas wa </w:t>
      </w:r>
      <w:r>
        <w:rPr>
          <w:rFonts w:ascii="Calibri" w:hAnsi="Calibri"/>
          <w:b/>
          <w:i/>
          <w:color w:val="9B1C1C"/>
        </w:rPr>
        <w:t>[uncertain: Tis-]</w:t>
      </w:r>
      <w:r>
        <w:rPr>
          <w:rFonts w:ascii="Calibri" w:hAnsi="Calibri"/>
          <w:b w:val="0"/>
          <w:i w:val="0"/>
        </w:rPr>
        <w:t xml:space="preserve"> confidence support Gen. Doncan Matas friend towards a commuication betsees de part nion Illinois river and Lake Michigan? 1 dom. cerely hope that every man, that feel n ave interest for bimself, or in the welfire fa state may make himself acquainted wit se course that Gen. Duncan has porsued betess Chi clu- fore, and down to the present time in reates of hey to his principles; every individual wil be The able to give a correct opinion; every mu people true will then be able to judge of Gen. Disars eise th and integrity. Then let every mas akba franch one nal question, has he [Gen. Duncal pens: gle are strait forward course and bas be been hact? on the I was an advocate for Gen. Dosan wies pend t he was elected, and would be set 21 went In sell for men, and not principles; bet letiny who a ork, duty to support a man that has a mind offi il bec own, and principles with it Let even those 1. man ask himself, is it my interest to wact the u with Vin- a man for chief magistrate of this state, te has a mind of his own? 1 presume that even tock inteligent man would say it was fur ban didat ville terest to select such a man. War Kisse State then Esq. is a man that bears the namera </w:t>
      </w:r>
      <w:r>
        <w:rPr>
          <w:rFonts w:ascii="Calibri" w:hAnsi="Calibri"/>
          <w:b/>
          <w:i/>
          <w:color w:val="9B1C1C"/>
        </w:rPr>
        <w:t>[uncertain: Suit s]</w:t>
      </w:r>
      <w:r>
        <w:rPr>
          <w:rFonts w:ascii="Calibri" w:hAnsi="Calibri"/>
          <w:b w:val="0"/>
          <w:i w:val="0"/>
        </w:rPr>
        <w:t xml:space="preserve"> </w:t>
      </w:r>
      <w:r>
        <w:rPr>
          <w:rFonts w:ascii="Calibri" w:hAnsi="Calibri"/>
          <w:b/>
          <w:i/>
          <w:color w:val="9B1C1C"/>
        </w:rPr>
        <w:t>[uncertain: ?ca-]</w:t>
      </w:r>
      <w:r>
        <w:rPr>
          <w:rFonts w:ascii="Calibri" w:hAnsi="Calibri"/>
          <w:b w:val="0"/>
          <w:i w:val="0"/>
        </w:rPr>
        <w:t xml:space="preserve"> who know him, of being a man of integin, the q </w:t>
      </w:r>
      <w:r>
        <w:rPr>
          <w:rFonts w:ascii="Calibri" w:hAnsi="Calibri"/>
          <w:b/>
          <w:i/>
          <w:color w:val="9B1C1C"/>
        </w:rPr>
        <w:t>[uncertain: arts]</w:t>
      </w:r>
      <w:r>
        <w:rPr>
          <w:rFonts w:ascii="Calibri" w:hAnsi="Calibri"/>
          <w:b w:val="0"/>
          <w:i w:val="0"/>
        </w:rPr>
        <w:t xml:space="preserve"> it is true Mr. Kinney has some enemies, lat pone ring </w:t>
      </w:r>
      <w:r>
        <w:rPr>
          <w:rFonts w:ascii="Calibri" w:hAnsi="Calibri"/>
          <w:b/>
          <w:i/>
          <w:color w:val="9B1C1C"/>
        </w:rPr>
        <w:t>[uncertain: Ilinoi]</w:t>
      </w:r>
      <w:r>
        <w:rPr>
          <w:rFonts w:ascii="Calibri" w:hAnsi="Calibri"/>
          <w:b w:val="0"/>
          <w:i w:val="0"/>
        </w:rPr>
        <w:t xml:space="preserve"> : be- the caose is this, he will not be swareds! in the turned by every pulf of wind. He bas tener New yet deserted the principles that he prolene! tive. • bill ould to advocate. Swill b take In relation to our candidate for Gomes oad. their I have one or two remarks to make. 1s3 and In sume that the most of the people in tar 6- ina- strict bave had an opportunity of seign! that! " the hearing both the Gentlemen, thoug velve the n phia able not had Mr. Mills here yet befor tipb- York lie; I have no doubt but that be sil sle reply t the was to have been here at the some fame be of thi heap May was, but owing to some casse or oher tion 1 the he did not make ins appearance. Analy try. hula- by the citizens in general; he was very par was received with triendship and hopitity from and frank in letting his sentimerts be kous, try </w:t>
      </w:r>
      <w:r>
        <w:rPr>
          <w:rFonts w:ascii="Calibri" w:hAnsi="Calibri"/>
          <w:b/>
          <w:i/>
          <w:color w:val="9B1C1C"/>
        </w:rPr>
        <w:t>[uncertain: SC-]</w:t>
      </w:r>
      <w:r>
        <w:rPr>
          <w:rFonts w:ascii="Calibri" w:hAnsi="Calibri"/>
          <w:b w:val="0"/>
          <w:i w:val="0"/>
        </w:rPr>
        <w:t xml:space="preserve"> dati Phil- and gained himself much credit and anasse ful t </w:t>
      </w:r>
      <w:r>
        <w:rPr>
          <w:rFonts w:ascii="Calibri" w:hAnsi="Calibri"/>
          <w:b/>
          <w:i/>
          <w:color w:val="9B1C1C"/>
        </w:rPr>
        <w:t>[uncertain: 1 ex-]</w:t>
      </w:r>
      <w:r>
        <w:rPr>
          <w:rFonts w:ascii="Calibri" w:hAnsi="Calibri"/>
          <w:b w:val="0"/>
          <w:i w:val="0"/>
        </w:rPr>
        <w:t xml:space="preserve"> by so doing. Mr. May is a min that ha ple a olbs. never pretended to adrocate one prisole, cam and act contrary; he is the same in price elow let him be at home or abroad, amongs la far a friends or enemies, and true to the cond Th the democracy. So far as 1 have had an ope- vals nen- tunity of becoming acquainted with his qua- i be</w:t>
      </w:r>
    </w:p>
    <w:p>
      <w:pPr>
        <w:pStyle w:val="Heading3"/>
      </w:pPr>
      <w:r>
        <w:rPr>
          <w:rFonts w:ascii="Calibri" w:hAnsi="Calibri"/>
          <w:b w:val="0"/>
          <w:i w:val="0"/>
        </w:rPr>
        <w:t>DATIE</w:t>
      </w:r>
    </w:p>
    <w:p>
      <w:r>
        <w:rPr>
          <w:rFonts w:ascii="Calibri" w:hAnsi="Calibri"/>
          <w:b w:val="0"/>
          <w:i w:val="0"/>
        </w:rPr>
        <w:t xml:space="preserve">ould ifications, he 1s well qualihed to bil the par </w:t>
      </w:r>
      <w:r>
        <w:rPr>
          <w:rFonts w:ascii="Calibri" w:hAnsi="Calibri"/>
          <w:b/>
          <w:i/>
          <w:color w:val="9B1C1C"/>
        </w:rPr>
        <w:t>[uncertain: Xw]</w:t>
      </w:r>
      <w:r>
        <w:rPr>
          <w:rFonts w:ascii="Calibri" w:hAnsi="Calibri"/>
          <w:b w:val="0"/>
          <w:i w:val="0"/>
        </w:rPr>
        <w:t xml:space="preserve"> ased that he has offered his suffrages to the perra zens for. given o al! In relition to Mr. Mills I have co cn- ice. ments to make, no further than this, let ever inan make himself acquainted with Mr. Mix gan printiples and see if he [Mr. Mills] happ tene of o rived sued a strait forward course; 3 coure it tion irow has not been waivering If I misble st, B ed to Mir. Mills did oppose the principles of the her ught present administration one yearig, a sai keep </w:t>
      </w:r>
      <w:r>
        <w:rPr>
          <w:rFonts w:ascii="Calibri" w:hAnsi="Calibri"/>
          <w:b/>
          <w:i/>
          <w:color w:val="9B1C1C"/>
        </w:rPr>
        <w:t>[uncertain: tons]</w:t>
      </w:r>
      <w:r>
        <w:rPr>
          <w:rFonts w:ascii="Calibri" w:hAnsi="Calibri"/>
          <w:b w:val="0"/>
          <w:i w:val="0"/>
        </w:rPr>
        <w:t xml:space="preserve"> so as any man could; he is now i apart stren * the according to his speeches, a strong R. N. siste ince She Johnson man. Every man that knows ay Pour thing, knows that Col. Johnson is a shag merc tinue the supporter to the present administration, and By Kin- ever has been; if this be the fact (with no </w:t>
      </w:r>
      <w:r>
        <w:rPr>
          <w:rFonts w:ascii="Calibri" w:hAnsi="Calibri"/>
          <w:b/>
          <w:i/>
          <w:color w:val="9B1C1C"/>
        </w:rPr>
        <w:t>[uncertain: i?a?]</w:t>
      </w:r>
      <w:r>
        <w:rPr>
          <w:rFonts w:ascii="Calibri" w:hAnsi="Calibri"/>
          <w:b w:val="0"/>
          <w:i w:val="0"/>
        </w:rPr>
        <w:t xml:space="preserve"> </w:t>
      </w:r>
      <w:r>
        <w:rPr>
          <w:rFonts w:ascii="Calibri" w:hAnsi="Calibri"/>
          <w:b/>
          <w:i/>
          <w:color w:val="9B1C1C"/>
        </w:rPr>
        <w:t>[uncertain: ndly]</w:t>
      </w:r>
      <w:r>
        <w:rPr>
          <w:rFonts w:ascii="Calibri" w:hAnsi="Calibri"/>
          <w:b w:val="0"/>
          <w:i w:val="0"/>
        </w:rPr>
        <w:t xml:space="preserve"> man will pretend to deny] where a N. the st i er- Mills' principles? Has he got asy, ein linois I be he go for the strongest party, while sass • hea for date, anal if eiected, deceice the peok, » By well Cana de they have been by Gen. Duncan. nich • and licans look to your interest; look to yes Yast: </w:t>
      </w:r>
      <w:r>
        <w:rPr>
          <w:rFonts w:ascii="Calibri" w:hAnsi="Calibri"/>
          <w:b/>
          <w:i/>
          <w:color w:val="9B1C1C"/>
        </w:rPr>
        <w:t>[uncertain: t sO]</w:t>
      </w:r>
      <w:r>
        <w:rPr>
          <w:rFonts w:ascii="Calibri" w:hAnsi="Calibri"/>
          <w:b w:val="0"/>
          <w:i w:val="0"/>
        </w:rPr>
        <w:t xml:space="preserve"> countries glory, and ace that your frede wrete Gu- be not trampled down by tyrants and kases </w:t>
      </w:r>
      <w:r>
        <w:rPr>
          <w:rFonts w:ascii="Calibri" w:hAnsi="Calibri"/>
          <w:b/>
          <w:i/>
          <w:color w:val="9B1C1C"/>
        </w:rPr>
        <w:t>[uncertain: delzy]</w:t>
      </w:r>
      <w:r>
        <w:rPr>
          <w:rFonts w:ascii="Calibri" w:hAnsi="Calibri"/>
          <w:b w:val="0"/>
          <w:i w:val="0"/>
        </w:rPr>
        <w:t xml:space="preserve"> ma-</w:t>
      </w:r>
    </w:p>
    <w:p>
      <w:pPr>
        <w:pStyle w:val="Heading3"/>
      </w:pPr>
      <w:r>
        <w:rPr>
          <w:rFonts w:ascii="Calibri" w:hAnsi="Calibri"/>
          <w:b w:val="0"/>
          <w:i w:val="0"/>
        </w:rPr>
        <w:t>A. SUBSCRIBER.</w:t>
      </w:r>
    </w:p>
    <w:p>
      <w:r>
        <w:rPr>
          <w:rFonts w:ascii="Calibri" w:hAnsi="Calibri"/>
          <w:b w:val="0"/>
          <w:i w:val="0"/>
        </w:rPr>
        <w:t xml:space="preserve">We bes- </w:t>
      </w:r>
      <w:r>
        <w:rPr>
          <w:rFonts w:ascii="Calibri" w:hAnsi="Calibri"/>
          <w:b/>
          <w:i/>
          <w:color w:val="9B1C1C"/>
        </w:rPr>
        <w:t>[uncertain: ?po-]</w:t>
      </w:r>
      <w:r>
        <w:rPr>
          <w:rFonts w:ascii="Calibri" w:hAnsi="Calibri"/>
          <w:b w:val="0"/>
          <w:i w:val="0"/>
        </w:rPr>
        <w:t xml:space="preserve"> To the Electors of the third Congresian froun late District of the State of linois. ceiver has • hare just noticed a handbi over ties nin- nature of "A Volunteer of 1832" 1) TO EN answer it and circulate the answer, at ta tle- late hour, would, an every one must percent. gres i for be impossible. I shall therefore costent ar off 1 und self with saying that all the charges is tok. mott port handbill contained, in the manner in slice the 1 </w:t>
      </w:r>
      <w:r>
        <w:rPr>
          <w:rFonts w:ascii="Calibri" w:hAnsi="Calibri"/>
          <w:b/>
          <w:i/>
          <w:color w:val="9B1C1C"/>
        </w:rPr>
        <w:t>[uncertain: ap-]</w:t>
      </w:r>
      <w:r>
        <w:rPr>
          <w:rFonts w:ascii="Calibri" w:hAnsi="Calibri"/>
          <w:b w:val="0"/>
          <w:i w:val="0"/>
        </w:rPr>
        <w:t xml:space="preserve"> they are alledged, are utterly false. Eter proc </w:t>
      </w:r>
      <w:r>
        <w:rPr>
          <w:rFonts w:ascii="Calibri" w:hAnsi="Calibri"/>
          <w:b/>
          <w:i/>
          <w:color w:val="9B1C1C"/>
        </w:rPr>
        <w:t>[uncertain: IVi]</w:t>
      </w:r>
      <w:r>
        <w:rPr>
          <w:rFonts w:ascii="Calibri" w:hAnsi="Calibri"/>
          <w:b w:val="0"/>
          <w:i w:val="0"/>
        </w:rPr>
        <w:t xml:space="preserve"> was any truth in them, why, ofter te bi tere the be- of the alledged occurrences, while every A cident connected with that campigs, al prop </w:t>
      </w:r>
      <w:r>
        <w:rPr>
          <w:rFonts w:ascii="Calibri" w:hAnsi="Calibri"/>
          <w:b/>
          <w:i/>
          <w:color w:val="9B1C1C"/>
        </w:rPr>
        <w:t>[uncertain: ap-]</w:t>
      </w:r>
      <w:r>
        <w:rPr>
          <w:rFonts w:ascii="Calibri" w:hAnsi="Calibri"/>
          <w:b w:val="0"/>
          <w:i w:val="0"/>
        </w:rPr>
        <w:t xml:space="preserve"> but my mission, was fresh in the minda clie </w:t>
      </w:r>
      <w:r>
        <w:rPr>
          <w:rFonts w:ascii="Calibri" w:hAnsi="Calibri"/>
          <w:b/>
          <w:i/>
          <w:color w:val="9B1C1C"/>
        </w:rPr>
        <w:t>[uncertain: coct]</w:t>
      </w:r>
      <w:r>
        <w:rPr>
          <w:rFonts w:ascii="Calibri" w:hAnsi="Calibri"/>
          <w:b w:val="0"/>
          <w:i w:val="0"/>
        </w:rPr>
        <w:t xml:space="preserve"> fan public, and during my ebsence, did I recan the unaninous tote of sir countie, ickl • ing the whole exposed frontier, for Reme 892, sentative to the State Iegislature / lasa </w:t>
      </w:r>
      <w:r>
        <w:rPr>
          <w:rFonts w:ascii="Calibri" w:hAnsi="Calibri"/>
          <w:b/>
          <w:i/>
          <w:color w:val="9B1C1C"/>
        </w:rPr>
        <w:t>[uncertain: stiou]</w:t>
      </w:r>
      <w:r>
        <w:rPr>
          <w:rFonts w:ascii="Calibri" w:hAnsi="Calibri"/>
          <w:b w:val="0"/>
          <w:i w:val="0"/>
        </w:rPr>
        <w:t xml:space="preserve"> 34. -h enough to answer this quetion by wyat the n ive bie inere was no opposition, for, if these charge had been true, I should have found oppor 18 ot rit- Harb han in every quarter of the district men must be surely froubled and "band nu" Plate I to into the bargain, when they canoet even by perit an risstatement bring forth any thng with the 1 lie, than the contents of that handbill, agaisa s 10 ca we candidate. But I have been through pear navi eak and sel ly all the counties in the District, appr Why were of in these charges made, then, when I bal t my competiter face to face. gati tion ed opportunity of answering them. The tra ust 15, they were not intended for pablicatin until it was too late to auster then, - circulale the answer. I hare good acla of ity for saying, that the manuscript was bas ed to the printer, by an officer of the D Office, and the printing paid for, by a pet Such libe - in the land office at Springfield lous circulations are suited to the seas s to ry the year, the proximity of the criss acd or 15- </w:t>
      </w:r>
      <w:r>
        <w:rPr>
          <w:rFonts w:ascii="Calibri" w:hAnsi="Calibri"/>
          <w:b/>
          <w:i/>
          <w:color w:val="9B1C1C"/>
        </w:rPr>
        <w:t>[uncertain: Coe]</w:t>
      </w:r>
      <w:r>
        <w:rPr>
          <w:rFonts w:ascii="Calibri" w:hAnsi="Calibri"/>
          <w:b w:val="0"/>
          <w:i w:val="0"/>
        </w:rPr>
        <w:t xml:space="preserve"> be</w:t>
      </w:r>
    </w:p>
    <w:p>
      <w:pPr>
        <w:pStyle w:val="Heading1"/>
        <w:pageBreakBefore/>
      </w:pPr>
      <w:r>
        <w:t>Newspaper Page 3 — Source PDF Page 31</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ted a bill making a grant of | 1 repo! ‘y the vonatruction ofa ond from the % Vincennes to Chicage ae ic Ky opposite ve | ranting his| Fitory ne Lake FE: ps ofahe ¢ vill/ New York and the - of Chicago. a x , A hill has passed appropriating fou! and dollars to construct &amp; hoapital at Caledonia in Alexandria county, Mlinoi: Hospital, will be the means, 1 hope, of t 1 condition of many me ing the distresse: 1 jeountrymen who are liable to beco == leyvery yearonthe river. | ‘A’ bill has passed establishing twot Districts, in the northern part of ou and two in the Territory North of fi ‘As these land offices are not to be es! pntil the lands are surveyed and 1 market, the officers, I am informed be appointed for some time to come. Sh@Pily after Congress met, I sub proposition enquiring into the expe! granting further and more efficient ai a quantity of land to Michig r roakio “a Cann! or Rail Ro rie to Lake Michigan, formin, reat line of communication Mississippi River, | State ; to assist in constructing the Ci Lake Michigan to the Illinois River, "ling its dimentions to a Steamboat cl xet- | ‘The Chairman of the Committee on F tive| Canals, Gen. Charles Fenton Me made a report in which the Committe the opinion that Congress ought to ¢ de largely to the construction of this wo report has not yet been printed, owi ent. time required to engrave a map to be sons} to it. It is a full and able considerat! rity, | subject ; and as it presenta the impo » to} the Canal in a proper light, must hay able influence upon Congress in fut eations from the State to construc provement which is admitted by allt ont doubt the moat important natior ean-) of the kind, in every point of view, i this | tion of this country. Public attentic the] where drawn to the importance of t don| which, by 8 short cut is destined to rect communication to the South Great Lakes to the Gulph of Mexice the Mississippi through the Lakes a oted) Lawrence by Quebec, tothe Ses, wea-| most extensive inland navigation, nt of] through the most fertile regions kn here | world. id to 0- and have ro8t- and</w:t>
      </w:r>
    </w:p>
    <w:p>
      <w:pPr>
        <w:pStyle w:val="Heading3"/>
      </w:pPr>
      <w:r>
        <w:rPr>
          <w:rFonts w:ascii="Calibri" w:hAnsi="Calibri"/>
          <w:b w:val="0"/>
          <w:i w:val="0"/>
        </w:rPr>
        <w:t>TO THE VOTERS OF COOK ¢</w:t>
      </w:r>
    </w:p>
    <w:p>
      <w:r>
        <w:rPr>
          <w:rFonts w:ascii="Calibri" w:hAnsi="Calibri"/>
          <w:b w:val="0"/>
          <w:i w:val="0"/>
        </w:rPr>
        <w:t xml:space="preserve">Frevow-Crrizuxs—With feeling I announce to you, that I must ¢ of Of! canvass for the Sheriftalty of Cook the ensuing election. a, | serve Private business, ofan imperious quires my absence frem the county ealth | the election, and I emnot consent 1 injustice to myself, well as these | coun- | whose promises of support inducer ollers | Pure tO the office,as to stand a poll elers | cent from the cointy, and unable coun-/ with my feilow-itizens, and expl some | my claims to their confidence. ealth-| “With the hirhest respect, fellow e peo- I have the honor to be casts Your obedient servant, ey as JOHN BLACKS Cook County, July, 1854. roula- A coop Svascriner.—The Methodist states that a gentlems cently paid one hundred dollars for forty years subscription to tha asta, | A Mathematical Toast,—The arri- jing ot atPe- | ters of Columbia—May they ad. Micki beauty, subtract envy ‘om frien alia, | Ciply amiable acu. ii, itr of temper, divide time 1, economy, and reduce scandal to denominations. —May| ] r. ; t appears from the ¢ i that fen millions of d: of her | Come into the country since the a's thetdepesiten thie ig hard mon com- | supplying the vacuum jest.as fas 1econ-| money of the U. S. Back is wi Mich “If you calla sheep's tail Jee to| many legs will a sheep have 7”? the Ie} “Will calling a shee;’s tail a ay ‘goa leg?” “No.” | If then, calling a s} repre make ita leg, will calung a 2% a make him a Whig ?—Pennsylr of that Right of Suffrage —A State nwould| js to be held in Providence, R ton the 13th inst., to take meas oxtracts | tending the right of sullrage </w:t>
      </w:r>
      <w:r>
        <w:rPr>
          <w:rFonts w:ascii="Calibri" w:hAnsi="Calibri"/>
          <w:b/>
          <w:i/>
          <w:color w:val="9B1C1C"/>
        </w:rPr>
        <w:t>[uncertain: {—N. ?. Commercial Adcerti:]</w:t>
      </w:r>
      <w:r>
        <w:rPr>
          <w:rFonts w:ascii="Calibri" w:hAnsi="Calibri"/>
          <w:b w:val="0"/>
          <w:i w:val="0"/>
        </w:rPr>
        <w:t xml:space="preserve"> CAN, TOs | } There have been more dread 834. | lately in Virginia—the effects | SOIS. | described as tremendous, dest | thing in their way—houses, ca’ of Con- bet ‘hin eat man life. ea fe il ee Horrible Rail Road Accident.- following particulars of u sad | ig of our the Cohmcbia Railroad commen most IN- | delphis ; we derive the informa’ ; Gazette of that city. nitted a| “This morning a dreadful acci jation to | on the inclined plain of the Colu Chicago | on the west side of the Schuy!ki </w:t>
      </w:r>
      <w:r>
        <w:rPr>
          <w:rFonts w:ascii="Calibri" w:hAnsi="Calibri"/>
          <w:b/>
          <w:i/>
          <w:color w:val="9B1C1C"/>
        </w:rPr>
        <w:t>[uncertain: contain. | ??al burden cars laden with iror]</w:t>
      </w:r>
      <w:r>
        <w:rPr>
          <w:rFonts w:ascii="Calibri" w:hAnsi="Calibri"/>
          <w:b w:val="0"/>
          <w:i w:val="0"/>
        </w:rPr>
        <w:t xml:space="preserve"> ct, of—| up the plain, followed by a num ippropri- | Ker cars, while other ears were estimate | of the plain in waiting. The r coinplete | 1s raeing the care, being insuffi roprinted | the immense weight, broke, an progress | the whole train upon those ren than this | The velocity of their decent occ r sontem. | fal concussion ; the passengers the pros- out in every direction, and man merce on | bly mutilated and bruised. Ti sengaged accident was not known when hose who | left the spot, but three or four fully wounded, had been borne Congress, pital.” r the nav- appropria-| . Harvard University.-There from Con-j ons disturbances at this ins of Miinois| Freshman Class disliking their oving ob-| tor, and offended because one | ‘ veluable| had been questioned and repri ve mill has | president, committed the most it declined | ragegeeall the furniture and de entertain-| window in several roomns—-acr oe how-| groaned and exploded cracker: ‘ vongress,| stoned the watch #2t for the p Ne doubts] college property, ke. Twos! hoped that| missed by the faculty.’ Theé ropriation. | then joined the Freshman Cls</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‘land for | ious deeds, and on the 29th of Wabash | Sophomores but three were dis nd a bill| dered to quit Cambridge imme yan Ter-| afternoon the furniture and wi oad from | or three rooms were destroyed ng 8 part | niors joitied in the rebellion, between | one Junior and two Freshmen , by way| In the evening the outrages and two more Freehinen were ur thous- | the 2d of June, the Faculty vo at or Hear | prosecutions before the tribune xis. ‘The | against those who had been ex f alleviat: trespasses _ One a, ny of our] evening, ident Quincy wa: ad sick Hamp. Garette, ynew land) According to a document | ur State, | immense labor, by the French Deter, appears, that in Russia, one c stablished | out of every 367 inhabitante- ready for] in ggemin Poland 1 in 73 in F d, will not lin Austria, 1.in 13—in Englat ets Bavaria, 1 in 10—-in Prussia, | </w:t>
      </w:r>
      <w:r>
        <w:rPr>
          <w:rFonts w:ascii="Calibri" w:hAnsi="Calibri"/>
          <w:b/>
          <w:i/>
          <w:color w:val="9B1C1C"/>
        </w:rPr>
        <w:t>[uncertain: bmitted ?) the United States, 1 in 4.]</w:t>
      </w:r>
      <w:r>
        <w:rPr>
          <w:rFonts w:ascii="Calibri" w:hAnsi="Calibri"/>
          <w:b w:val="0"/>
          <w:i w:val="0"/>
        </w:rPr>
        <w:t xml:space="preserve"> eliency of aid to our Canal from r, increas- channel. Roads and ercer, has tee express contribute ‘ork. The The Journal of Commerce s atill alive and in vigorous h manded 1 schooner of one hur tons in the trade between Ne: erpool, when that schooner w merican vessel in that trade 1819, the ship Stephania was | to Havre, measuring three hu tons, This was thought to | nary size, but now. we see th tion of the | fr the Havre trade are sever ortance of | e=-=— oe ave afavor-| Canada.—The Montreal ¢ ture appli- | a letter from London, under | uct an iai-| 11, which states that the “G to be with- | determined to unite the tw onal object {two Lieut. Governor’ places in any por- | The Governor-General to re: ‘ion is every | head-quarters ; Legislature ‘this Canal,!be held there: Two Maj o forma di- | stationed at Quebec, the oth h from the| fies Mie ee Pade co,and from} A Specimen.-A daughter of and the St. | son, of Painsville, Ohio, ages , uniting the | to lave attained the weight | extending | This affords additional evid nown to the growth in the west. Buffalo — Miss Fanny Kemble was 0 COUNTY, |Aburch, Philadelphia, by the re of regret White, on Saturday lest, to decline the | ler. ‘There is a great deal « : County, at | soft stulf, about it in the pay ao will not come to an end bea s nature, re- | become Mrs. B.—nor will t y, until after | or of talent be exhausted t “to do such | into married hfe, and from U » kind friends | wish her not the less “joy” pd me to as- —Niles’ Register. I, when ab- | —= &gt; to mingle} MONTHLY ‘TEMPERA! Tain to them | ‘The Chicago Temperance ae to debate the question proj w-citizens, “| Monthly Meeting, to be dis t Thursday evening i the pr TYAS Presbyterian Church. STONE. The Ex. Com, earnestly tual attendence of the mow 2s seven o'clock. ye Western} ‘The attendance of all get pan has re-| who wish lor the prosperit : in advance, | our favored town, is most iat paper. cited, By order of the § i PHILO CAg pe fairdaugh-| July ot, 1834. dd vietne to | ——__- mdslsip, mule AVGIIY Wh ry sweelness ~_ itty and) CANDIDATES FOR G its lowest] Wuatuam Kisser, of St. R, K. M'Lavenus, of F Josern Ouncas, of Mor, House books,| Jans Snants. of Sanga yepecie BW ys LAEUTENANT p removal pu a to, Hvans, of Morga ney ys revinnue M. Jennens, ast as the rag Vitvomy ib, Ancien, of vithdrayen. Bare</w:t>
      </w:r>
    </w:p>
    <w:p>
      <w:pPr>
        <w:pStyle w:val="Heading3"/>
      </w:pPr>
      <w:r>
        <w:rPr>
          <w:rFonts w:ascii="Calibri" w:hAnsi="Calibri"/>
          <w:b w:val="0"/>
          <w:i w:val="0"/>
        </w:rPr>
        <w:t>CANDIDATES FOR |</w:t>
      </w:r>
    </w:p>
    <w:p>
      <w:pPr>
        <w:pStyle w:val="Heading3"/>
      </w:pPr>
      <w:r>
        <w:rPr>
          <w:rFonts w:ascii="Calibri" w:hAnsi="Calibri"/>
          <w:b w:val="0"/>
          <w:i w:val="0"/>
        </w:rPr>
        <w:t>THY 34 DIS’</w:t>
      </w:r>
    </w:p>
    <w:p>
      <w:r>
        <w:rPr>
          <w:rFonts w:ascii="Calibri" w:hAnsi="Calibri"/>
          <w:b w:val="0"/>
          <w:i w:val="0"/>
        </w:rPr>
        <w:t>Wirttam L. ay, of Brszanis M1.14; of a leg, sow ts Five.” a leg make it }a leg don't) POR THE STATE I ib gl SENATI punta. James W. Ste te convention Avoeustus Lane</w:t>
      </w:r>
    </w:p>
    <w:p>
      <w:pPr>
        <w:pStyle w:val="Heading3"/>
      </w:pPr>
      <w:r>
        <w:rPr>
          <w:rFonts w:ascii="Calibri" w:hAnsi="Calibri"/>
          <w:b w:val="0"/>
          <w:i w:val="0"/>
        </w:rPr>
        <w:t>HOUSE OF REPRE:</w:t>
      </w:r>
    </w:p>
    <w:p>
      <w:r>
        <w:rPr>
          <w:rFonts w:ascii="Calibri" w:hAnsi="Calibri"/>
          <w:b w:val="0"/>
          <w:i w:val="0"/>
        </w:rPr>
        <w:t>Rhode Isiand, { Apu IK sures lor o&amp;- Epaunn 8, Ku liser. pau dful hurricanes Gronor W. sof which are Janrs W, Ri troy ue every Russes. E. H attle, and hu</w:t>
      </w:r>
    </w:p>
    <w:p>
      <w:pPr>
        <w:pStyle w:val="Heading3"/>
      </w:pPr>
      <w:r>
        <w:rPr>
          <w:rFonts w:ascii="Calibri" w:hAnsi="Calibri"/>
          <w:b w:val="0"/>
          <w:i w:val="0"/>
        </w:rPr>
        <w:t>J MARINE</w:t>
      </w:r>
    </w:p>
    <w:p>
      <w:r>
        <w:rPr>
          <w:rFonts w:ascii="Calibri" w:hAnsi="Calibri"/>
          <w:b w:val="0"/>
          <w:i w:val="0"/>
        </w:rPr>
        <w:t>hat @ AS PORT OF Ct i We pive the | accident upon} 1834 ARRI\ neing at Phila- July 13, Schr, Ia Grang ation from the 17, “ Lucinda, | 17. Sloop Weatwar cident happened) 17, 8, B Ohio, Cott umbia Railroad, ‘liga, Bur billriver. Ses.| 12 Schr: Sr om, were paring 12. “ Warren, F mber of pasxea- “a Romp, Ch eat the bottem | +s «philips, rope employea 19, Sloop Dart, Bart ficient to sustain ed tit . 8. B. Ohio, Cor ind _ precipitated . Sehr. Michigan, maining below. CLEAR scasioned An Aw: July 15. Schr. La Grange 18. 8. B, Ohio, Cot 19. Schr. Eliza, Bal and St. Joseph. 20, 8. B. Ohio, Cot 20. Schr. Philips, 20. Sloop. Dart, Ba: 20, “ Westwa 21, Schr. Romp, C 21, ° Lucinda, a1, “ White P rs were thrown ny were horri fhe extent of the n our informant F persons dread - 1¢ off to the hos- re have been seri- stitution. The ir Greek Jestruc- a1, “ Warren, » of their number 21, “ Michigas mando 53 The | egret t disgraceful out-| = 2 Be 1 0 dashed out ever’ Bit ellen rd ayers, | IE NEOUM—Boperin reeUring Des yet New-York Market protection of the) magenta yore dis EF ns Baie ace Sophomore Class AULS—Assorted \age in their rebell- N sale by fin</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 May, all the jismaissed and ‘or- edintely. Inthe vindows of two od, and the Ju- on South W The next day, | Building on Randolph-st n were dismissed, Bcd oye » July 23, 1834. sie @ dismissed. yoted to institute Wa nals of the state India concerned in the On the same HE Chi Treat; as burntinefligy.| ast, having be tain conditions, and as it con litions will be assen' __. | Indians Therefore be it | drawn up with! presuming to settle on h government, it | immediately removed th child is educated | 34w4 TH. J. VY. gin Portugal, 1 ISS BAYNE’S B France 1 in 20— for Young Ladie and, 1 in Ilein|ing on Randolph Stree , 1 in Geeand In| Presbyterian Church, be born streets, rors Reading, vie </w:t>
      </w:r>
      <w:r>
        <w:rPr>
          <w:rFonts w:ascii="Calibri" w:hAnsi="Calibri"/>
          <w:b/>
          <w:i/>
          <w:color w:val="9B1C1C"/>
        </w:rPr>
        <w:t>[uncertain: snys—The manis| ?! use of the]</w:t>
      </w:r>
      <w:r>
        <w:rPr>
          <w:rFonts w:ascii="Calibri" w:hAnsi="Calibri"/>
          <w:b w:val="0"/>
          <w:i w:val="0"/>
        </w:rPr>
        <w:t xml:space="preserve"> health, who com-| , an Haolle bef undred and twenty | Griental Drawing ew-York and Liv- | Boamel Painting” was the only A-| Fransfer Drawing and | de. In the year} Chicago, Jul 183 s built for the trade | ~~~ 1undred and fifteen ashionabl ybe an extraordi- PAPHE subscriber offe: the ships launched lis in the Tatlorin en hundredtone, | strict attention to the v to the fashions of the t z ublic favor. All ord Courant publishes} Messrs Hubbard &amp; Co. r the date of May | tended to Government have| PEFERENCES: vo provinces; the| Messrs. Huabbard &amp; ea to be abolished :|and John H. Kinzie, E eside at Brockville,| Chicago, July 22, 18 re and Asserably to | ——————— ajor-Generals, one Disse HE co-partnershi her at York.” tween Deacon &amp; of Mr. Peter Thom. | Deacon &amp; co. is thin | ed 14 years, is said alconsent. All those tof 219 pounds. — McKaleb, oF, having are requested to settle idence of the great |r ce inc »bted to E. P quested tc settle with Neal, they being duly concerns of the respec rimrtied in Christ he venerable bishop o Mr. Pierce But- | of fustian, or other] St. Joseph, July 16, To Me the stock of beauty] The entire stock of by her retirement lected and purchased the stage; but we sale a cost and trans * on either account. | ‘9g &amp; mont favorable purchasing on i vcomr tablished and lucratiy: \NCE MEETING.) 71, LUMBER bus ce Society will meet | jinued by the subscrit opesed at the last] the shortest motice at iscuseed in July, on present week, at the} Sv. Joseph, July 15, List of N the Post-Office Ist day of July, | entlemen gnd Jadies | fore the lst of Octobe ity and happiness of| Office Department as respectfully solici- | David Austin Society, .tPENTER, Sec'y. ly request the punc- wibers, at half past i J ROR.</w:t>
      </w:r>
    </w:p>
    <w:p>
      <w:pPr>
        <w:pStyle w:val="Heading3"/>
      </w:pPr>
      <w:r>
        <w:rPr>
          <w:rFonts w:ascii="Calibri" w:hAnsi="Calibri"/>
          <w:b w:val="0"/>
          <w:i w:val="0"/>
        </w:rPr>
        <w:t>, GOVERNOR.</w:t>
      </w:r>
    </w:p>
    <w:p>
      <w:r>
        <w:rPr>
          <w:rFonts w:ascii="Calibri" w:hAnsi="Calibri"/>
          <w:b w:val="0"/>
          <w:i w:val="0"/>
        </w:rPr>
        <w:t>t. Clair County. Payette County. rgun County, amo county. . Y Rob’t. Garton I GOVERNOR. Gaylord Hayes ran County. John P, Hayes * s, of Jackson county. | James Harper of Clark county. Eline Seance Rob't. iliff _ CONGRESS IN | Arch'd Johnson</w:t>
      </w:r>
    </w:p>
    <w:p>
      <w:pPr>
        <w:pStyle w:val="Heading3"/>
      </w:pPr>
      <w:r>
        <w:rPr>
          <w:rFonts w:ascii="Calibri" w:hAnsi="Calibri"/>
          <w:b w:val="0"/>
          <w:i w:val="0"/>
        </w:rPr>
        <w:t>STSICT.</w:t>
      </w:r>
    </w:p>
    <w:p>
      <w:r>
        <w:rPr>
          <w:rFonts w:ascii="Calibri" w:hAnsi="Calibri"/>
          <w:b w:val="0"/>
          <w:i w:val="0"/>
        </w:rPr>
        <w:t xml:space="preserve">of Springfield. sic abeals Kel Galena, Lasalle Circuit ¢ LegISLATURE. | Lacie Bailey, ) TR. ‘s For EPHENSON James Clayton. &lt;oWORTHY, Feb o freee . son, KSENTATIVES he coi: that the IMEBRLY. jg poten inhabitant Spied to enter his a NG. | special bail accordin RUFF. }waid court, It is ther Sine court, that the said Racer writ of Foreign At eacooié pea Cireuit sag * tite __.. | Bailey, against bis | NUR NOT AT | Pat and twent E LIST. 4@ &gt; 1 20peas, give 1 altachment, wext term of sai tawa, on the 7th da VED. will be entered agai ze, Cushwa, Buffalo. eee esis Hugunin, St. ane er with the costs of p “ancaco. &amp; rd Ho, Banks, «led that a copy of t! tton, Buffalo. public newspaper p irtou, Cleavland. weeks successively, eon, Disbrow, Buft'o, | be within sixty day Hencock, Ashtabula, | this cause be contiz aver, Ogdensburgh. [ofthis court. 4 Howe, St. Joseph. rnard, ‘ do, Ta tton, do. D———-Buffalo. rg! RED. ae 4 ahwa, St. Joseph. </w:t>
      </w:r>
      <w:r>
        <w:rPr>
          <w:rFonts w:ascii="Calibri" w:hAnsi="Calibri"/>
          <w:b/>
          <w:i/>
          <w:color w:val="9B1C1C"/>
        </w:rPr>
        <w:t>[uncertain: aoe is d ? forty-two dollars as]</w:t>
      </w:r>
      <w:r>
        <w:rPr>
          <w:rFonts w:ascii="Calibri" w:hAnsi="Calibri"/>
          <w:b w:val="0"/>
          <w:i w:val="0"/>
        </w:rPr>
        <w:t xml:space="preserve"> lo. rs urton, Michigan City. pre one ; Gey le otton, Detroit. A true copy. Howe, St. Joseph. Auc arnard, do. prea pois ard Ho, Banks, do, dk peng sgh Chaver, Michigan City. Fa gC ie a, Hugunin, St. Joseph. to bia dike sland fe Pigeon, Diebrow, du. | gion. posed 1, Hecoek, do. N. B, No Good 00 —— do. | at ang limited pric Chieago, July Vi al ag, ae rae for 1 a | @ JOURNEY! ing Fost, at. P et the DD tan corms we yt, for sale rate workman, wi HUBBARD and co. (ae nev ages</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She ten VENIENT Dwelling with| &amp;TTOR ome and a kitchen on floor. Also, a STORE ESPECTI Water-atreet, anc » small |. services to street. Enquire of the adjoining cou C. H. CE ATMA Agencies and </w:t>
      </w:r>
      <w:r>
        <w:rPr>
          <w:rFonts w:ascii="Calibri" w:hAnsi="Calibri"/>
          <w:b/>
          <w:i/>
          <w:color w:val="9B1C1C"/>
        </w:rPr>
        <w:t>[uncertain: ? 4w34| with prompt atte]</w:t>
      </w:r>
    </w:p>
    <w:p>
      <w:pPr>
        <w:pStyle w:val="Heading3"/>
      </w:pPr>
      <w:r>
        <w:rPr>
          <w:rFonts w:ascii="Calibri" w:hAnsi="Calibri"/>
          <w:b w:val="0"/>
          <w:i w:val="0"/>
        </w:rPr>
        <w:t>DPICE333|—~ 5</w:t>
      </w:r>
    </w:p>
    <w:p>
      <w:r>
        <w:rPr>
          <w:rFonts w:ascii="Calibri" w:hAnsi="Calibri"/>
          <w:b w:val="0"/>
          <w:i w:val="0"/>
        </w:rPr>
        <w:t xml:space="preserve">wan Agency, Chicago, aly 1B. 1634. A if apt pedro ty ot the 26th of Septem- ‘ual D been ratified, only om cer. | Mutual consent, it in not known that those nted to on tho part of the The business v known, That all persons 1 the ceded tract, will be therefrom, ’, QWEN, Ind. Agent, ental etitidlnls. Sesi Aa Boarding and Day School Just received a Nails, &amp;c. Super es in Crag; in abuild-| Chicago, Fume cet, nearly in rear of th : between clark aad ‘Deer: gcabinp sa : : leported for | mmar, hy, he Globes, Writing Saberds per quarter @3 00 | Salt, y Work = 500 | Flour and Meal- i 700 Wabash § | Velvet Painting, § 00 ° elvet Painting, St. Josep! a4. ; Boskwies le Tailoring. \can— fers his services to the pub- Corn ing Business, and hopes by Onte wishes of his patrons, and Wheat times, to merit a share of| Provisions— ders left at the store of f, frei o. will be immediately at- do salt THOMAS 8. EELS. do do no do ¢ Co, Newberry &amp; Dole, Pork, me Esq. yi do’ pri One hog olution. Peed be hip heretofore existing be- Hams gr &amp; McCaleb, and also b. P. do en day dissolved by mutu- White fis ge indebted to Deacon &amp; Butter, b demands against the same, Lard le with E. P. Deacon, and Cheese P. Deacon &amp; Co. are re- White b h Win. McKaleb or Jas. A. Potatoes ly authorised to settle the| Tallow, ective firma, Hides, dry E. P. DEACON, do wet WM. McKALEB. Candles, box t , 1834. Rar Soap Besswax erchants, Groceriea—_ ms i Tea, im f GOODS, being well se- Den d low, are now offered for do hi \sportation, thereby afford- Super, | e and rare ovpertenity of ee f rmodating terms, a well es- doe </w:t>
      </w:r>
      <w:r>
        <w:rPr>
          <w:rFonts w:ascii="Calibri" w:hAnsi="Calibri"/>
          <w:b/>
          <w:i/>
          <w:color w:val="9B1C1C"/>
        </w:rPr>
        <w:t>[uncertain: ?e concern, do §]</w:t>
      </w:r>
      <w:r>
        <w:rPr>
          <w:rFonts w:ascii="Calibri" w:hAnsi="Calibri"/>
          <w:b w:val="0"/>
          <w:i w:val="0"/>
        </w:rPr>
        <w:t xml:space="preserve"> WM. McCALEB. do | winess will hereafter be con- Molasee iber, who will fill orders at Rice this Steam Mill. _ Coffee, | E. P. DEACON, _| Whiskey, bbl , 1838. 6w34} Oil, sperm SUA Arde ane ota ean mestica—- f Letters, Peewns ce wt Hennepin, Ill. on the Bleach’: , 1834; if not teken out be- do. | ber, will be sent to the Post Calicoe: us dead Ictters. Iron, Sweeds : Amos Leonard Steel, cast Levi Lucas do German Henry F. Miller Nails, wro’t Wm. L, May do cut Henry Miller Muskrat shins Charles Noc! Raccoon do Daniel Newton Building Mate Jerry Parsons Lumber, popls Ross J John Reed Square timber Rev. Wm. Royal rick, Joseph Schreech Stone, John H. Tricky Lime, Martin Thompkine Wood, Aaron Whittaker 2 : Riley Watson Foreign Bar Emily Wilhite discount at Ne Joseph Wallace and discountes Thos. wane per at from 1 | Alonzo Wood a ees 4 Bubbles ire Wm. Allea DESCR 8. GALAHER, Jr. P. M. tering p ann ew meen | Wil forms the Court, May Term, 1834. | volume of W ~ ‘Twesday, May 20, 1834. This will t the Memoirs oreign Attachment. was con : ent State Pr ¢ ihe plaintiff in proper Per-| ated into Ex pearing to the satisfaction of The work » defender, James Clayton, ! I tof this #tcts, and he having | 10W on the | appearan.o herein, and give | lowing -— ing to la, and the rules of Kruitzner, repare Ordered, by the said} by the authc d de tiniaet og notified thata) - Memoirs « ‘ttachernt has issued out of | pjang 3 writt </w:t>
      </w:r>
      <w:r>
        <w:rPr>
          <w:rFonts w:ascii="Calibri" w:hAnsi="Calibri"/>
          <w:b/>
          <w:i/>
          <w:color w:val="9B1C1C"/>
        </w:rPr>
        <w:t>[uncertain: ? the anit of the said Lewis | book contait]</w:t>
      </w:r>
      <w:r>
        <w:rPr>
          <w:rFonts w:ascii="Calibri" w:hAnsi="Calibri"/>
          <w:b w:val="0"/>
          <w:i w:val="0"/>
        </w:rPr>
        <w:t xml:space="preserve"> » catate, for the eum of three | in guished il tw-fic euis ane that uns jood Sir pe wpewial bail and plead to sai ¢ t, ge before the first day of Family Port aid court, to be holden at Ot- The Brok lay of October noxt, judgment | the Italion, ainst him by default, and the} Rome in | Il be directed to be aold accor- | ries of letter e satinfaction thereof, togeth-| city, by a L of suit: and it is further order-} [he Deaf this order be published in some| Anecdote: pnnted in this State, for four by the Duke y, the first insertion thereof to The Biase ays from the date hereof, and yeu b inued until the said next term | bY the auth Atucst. J, CLOUD, Clerk. J ~ | Magazines, aken Up, </w:t>
      </w:r>
      <w:r>
        <w:rPr>
          <w:rFonts w:ascii="Calibri" w:hAnsi="Calibri"/>
          <w:b/>
          <w:i/>
          <w:color w:val="9B1C1C"/>
        </w:rPr>
        <w:t>[uncertain: Y? Albert Moon, in Eagle Pre-]</w:t>
      </w:r>
      <w:r>
        <w:rPr>
          <w:rFonts w:ascii="Calibri" w:hAnsi="Calibri"/>
          <w:b w:val="0"/>
          <w:i w:val="0"/>
        </w:rPr>
        <w:t xml:space="preserve"> cinct, Lavalle county, alight HORSE, fourteen hands high, years old, with a bald face and jy h hind feet white; appraivedto|” Helen, a and seventy-five cents, oy Wm.| Journal ¢ ylard Hayes, before Thomas during a res sthe 27th June, 1634. Hw the late Me J CLOUD, Clark, | tye late Bi ec rtiem Store. ape Cor » Store on the Street leading | Tabje, iraw-bri to the oak woods Pa ite. co receive goods, The The ‘at private sale or public auc- ds will be offered at auction, ‘co, J. BATES, jr. Ane’? 15, 1834. 3 cre SN by appiglag fo rere 30, 160,</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d Conveyancing will also meet ECE vention. and 1, 1834. 3in30| life and lai Dissolution. he etd rehip penstofere existing between | “ly 13, signed, ie this day di eae eChicage, Jone dt 1694. 7 | A Sele me) A . B, E,</w:t>
      </w:r>
    </w:p>
    <w:p>
      <w:pPr>
        <w:pStyle w:val="Heading3"/>
      </w:pPr>
      <w:r>
        <w:rPr>
          <w:rFonts w:ascii="Calibri" w:hAnsi="Calibri"/>
          <w:b w:val="0"/>
          <w:i w:val="0"/>
        </w:rPr>
        <w:t>WM. H. BROWN, | EA!</w:t>
      </w:r>
    </w:p>
    <w:p>
      <w:r>
        <w:rPr>
          <w:rFonts w:ascii="Calibri" w:hAnsi="Calibri"/>
          <w:b w:val="0"/>
          <w:i w:val="0"/>
        </w:rPr>
        <w:t>will be continued as usual, b: J. B. TUTTLE. Orr and for gale, an sesortment ot pili: erfine Flour and dried Peaches.</w:t>
      </w:r>
    </w:p>
    <w:p>
      <w:pPr>
        <w:pStyle w:val="Heading3"/>
      </w:pPr>
      <w:r>
        <w:rPr>
          <w:rFonts w:ascii="Calibri" w:hAnsi="Calibri"/>
          <w:b w:val="0"/>
          <w:i w:val="0"/>
        </w:rPr>
        <w:t>J. B. TUTTLE.</w:t>
      </w:r>
    </w:p>
    <w:p>
      <w:r>
        <w:rPr>
          <w:rFonts w:ascii="Calibri" w:hAnsi="Calibri"/>
          <w:b w:val="0"/>
          <w:i w:val="0"/>
        </w:rPr>
        <w:t xml:space="preserve">e 20, 1834, vere ) PRICES CURRENT, | Se#h, Dri ; the Democrat by P.F. Ped |) °7 WRRECTED WREKLY. Suly 16, bbl 92756 1- HE S. fine bbl 5 008 tas fine bb! and b ph bbl 5 50 at hie b eat flour bbl hiving neal bush ea 88 they can | ab as oe Sees. ~ July 14 exh b Sa @ A It mess bh 900 HE &gt; prime ee ae A &gt; cargo " Com </w:t>
      </w:r>
      <w:r>
        <w:rPr>
          <w:rFonts w:ascii="Calibri" w:hAnsi="Calibri"/>
          <w:b/>
          <w:i/>
          <w:color w:val="9B1C1C"/>
        </w:rPr>
        <w:t>[uncertain: rrr 1, ? 1900 =]</w:t>
      </w:r>
      <w:r>
        <w:rPr>
          <w:rFonts w:ascii="Calibri" w:hAnsi="Calibri"/>
          <w:b w:val="0"/>
          <w:i w:val="0"/>
        </w:rPr>
        <w:t xml:space="preserve"> * no@, *? 130001400 | gainst lo rime 32 O0a)1 60 ; He duly 1. eof “Ib 100 12 enison Ib I Ws reer Ib moked a 10 AY) fish bbl 6 00 ted hes i “4 : 9 te man lb 9a it June 7 beans Sreertenes YY] ys 10001 % Ib 9a H Ib 9a 10 fi Ib 4a &amp; tallow Ib 15 are pre) Ib 100 12 | be pure b 12 additon : . for ap nperia| 1 a i ung hyson f - a ihe ouchon a i test 3 e bv pct ows Hay. yee ak Seats ; ib lla ‘orto Rico, April, 8 % —- a 7a 8 , aset’d b Wa I gi Sha 37 ate ge 180 ish mak sheetings 4-4 yd 12 8 ie shittings 3-4 yd 9 8 ere Yd do 34 yd We 15 AL sheetings 4-4 yd 15a (5 the es,assorted yd 120 39 |lanta. » agsorted Ib 7a 9 July 2 [ears 7 A ee, ee ERR n Ib 188 M1 ib 170 18 BC lb Ba 8p v ps 16a 18 |coming pe 2a % | encoure te lar asa’d 1000 ff 90 00023 00 Chica length A Be or M rf, a ; per 1000 6 00 th Pir 1 9s Angus cord 2500300 }ofaseer EXCHANGE. subscrit ank Notes not exceeding 5 per cent | upon ar New-Vork, taken se in trade, | others, ed for specie or United States pe-| or claim | to 5 per cent. a comm om the Brunnens of Nassee, RIPTION of the fashionable wa-}  Napi. placea in Germany, by an old man, | ———— 1e commencement of the fourth AO Valdie’s Library. ! pe tollowed, at an early day, by wof Henry Masere dela Tude, who d tor thirty-five years in the differ- risons in France, now first trane - anglish. Mi kw published in the current volume, a , point of completion, are the fol- 4 r, or the German's Tale, a novel, nok nor of Canterbury Tales. of Sir James Campbell, of Ardkin-|&gt;Y__ tten by himself: a very piquant ‘ining anecdotes of most Tf the dis- wd individuals of the last sixty years. Hi r Walter; atale by the author of | ojo rtraits. ; andy ken Heart ; a dramatic eketch, from | “py, 5 | the Nineteenth Century ; in a se- ors written during a residence in that an Lady, partic af and Dumb Page; a Tale. vers, es of the Court of Louis the XIV. | yaitt ke of St. Simon, ck Waren an angen Nore) a hor of the Dominie’s cy; kc. the Landen tr of the best novels, say s, of the present day. : his se ‘new book of Travels in Mexico and we unningham's Biographical and Crit-| the d ty of Literature for the last fifty} Ju a Novel, by Maria Edgeworth. J of a Weat India iztos, kept esidence in the Island of Jamaice, by fatthew G. Lewis, Esq. M. P. author He nk, Se. ; a0 An rate's Tale, or Practical Joking;| Ay w work entitled Nights of the Bh Se nree Westminster boys, or ” : scellor A wcinge Waren &amp; game. mormon ative of the Shipwreck ofthe Ante-| JV lew, im 1783, and @ brief but eecu- U aot 7 Boo. F above cost in the “Library” but</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INTED at this office, a Joarneyman ta rhom wages and constant employ fe vem by immediate application. EIVED this dey, by Sehr. Le d now opening, @ fot of original sul andecape Puintings, in elegant whieh will be told very ¢! Pe bed is</w:t>
      </w:r>
    </w:p>
    <w:p>
      <w:pPr>
        <w:pStyle w:val="Heading3"/>
      </w:pPr>
      <w:r>
        <w:rPr>
          <w:rFonts w:ascii="Calibri" w:hAnsi="Calibri"/>
          <w:b w:val="0"/>
          <w:i w:val="0"/>
        </w:rPr>
        <w:t>1634 . J. H. MULFORD.</w:t>
      </w:r>
    </w:p>
    <w:p>
      <w:r>
        <w:rPr>
          <w:rFonts w:ascii="Calibri" w:hAnsi="Calibri"/>
          <w:b w:val="0"/>
          <w:i w:val="0"/>
        </w:rPr>
        <w:t>heel Teacher Wanted</w:t>
      </w:r>
    </w:p>
    <w:p>
      <w:pPr>
        <w:pStyle w:val="Heading3"/>
      </w:pPr>
      <w:r>
        <w:rPr>
          <w:rFonts w:ascii="Calibri" w:hAnsi="Calibri"/>
          <w:b w:val="0"/>
          <w:i w:val="0"/>
        </w:rPr>
        <w:t>WEDIATELY. /</w:t>
      </w:r>
    </w:p>
    <w:p>
      <w:r>
        <w:rPr>
          <w:rFonts w:ascii="Calibri" w:hAnsi="Calibri"/>
          <w:b w:val="0"/>
          <w:i w:val="0"/>
        </w:rPr>
        <w:t>ASE call at the eubseribers School room posite the Printing Office.</w:t>
      </w:r>
    </w:p>
    <w:p>
      <w:pPr>
        <w:pStyle w:val="Heading3"/>
      </w:pPr>
      <w:r>
        <w:rPr>
          <w:rFonts w:ascii="Calibri" w:hAnsi="Calibri"/>
          <w:b w:val="0"/>
          <w:i w:val="0"/>
        </w:rPr>
        <w:t>JOHN WATKINS. *</w:t>
      </w:r>
    </w:p>
    <w:p>
      <w:r>
        <w:rPr>
          <w:rFonts w:ascii="Calibri" w:hAnsi="Calibri"/>
          <w:b w:val="0"/>
          <w:i w:val="0"/>
        </w:rPr>
        <w:t>My 1834, Feathers. ‘ roeeived and for sale, MWibs Live Geese thers. Aleo « fresh ly of Window ied Apples, and W by the bhl— Saddles Lost. : subscriber having been in a habit off nding his Saddle, hee finally lost his, belonging to a friend that has stopped _ for a tew weeks past. Any perion id waddice will please give notice where a be found, and the subseriber will pay nable charges.</w:t>
      </w:r>
    </w:p>
    <w:p>
      <w:pPr>
        <w:pStyle w:val="Heading3"/>
      </w:pPr>
      <w:r>
        <w:rPr>
          <w:rFonts w:ascii="Calibri" w:hAnsi="Calibri"/>
          <w:b w:val="0"/>
          <w:i w:val="0"/>
        </w:rPr>
        <w:t>ALONSON SWEET.</w:t>
      </w:r>
    </w:p>
    <w:p>
      <w:r>
        <w:rPr>
          <w:rFonts w:ascii="Calibri" w:hAnsi="Calibri"/>
          <w:b w:val="0"/>
          <w:i w:val="0"/>
        </w:rPr>
        <w:t>4, 1834. imsurance by Fire. IE subsenbers having been appointed Agents for the Howard Fire Insurance ny of the city of New-York, for Chi- the vicinity, will insure property a- oss by Fire, on reasonable terms.</w:t>
      </w:r>
    </w:p>
    <w:p>
      <w:pPr>
        <w:pStyle w:val="Heading3"/>
      </w:pPr>
      <w:r>
        <w:rPr>
          <w:rFonts w:ascii="Calibri" w:hAnsi="Calibri"/>
          <w:b w:val="0"/>
          <w:i w:val="0"/>
        </w:rPr>
        <w:t>1 HUBBARD &amp; CO.</w:t>
      </w:r>
    </w:p>
    <w:p>
      <w:pPr>
        <w:pStyle w:val="Heading3"/>
      </w:pPr>
      <w:r>
        <w:rPr>
          <w:rFonts w:ascii="Calibri" w:hAnsi="Calibri"/>
          <w:b w:val="0"/>
          <w:i w:val="0"/>
        </w:rPr>
        <w:t>SLs &amp; WHISKEY.</w:t>
      </w:r>
    </w:p>
    <w:p>
      <w:pPr>
        <w:pStyle w:val="Heading3"/>
      </w:pPr>
      <w:r>
        <w:rPr>
          <w:rFonts w:ascii="Calibri" w:hAnsi="Calibri"/>
          <w:b w:val="0"/>
          <w:i w:val="0"/>
        </w:rPr>
        <w:t>HARMON,LOOMIS &amp; Co.</w:t>
      </w:r>
    </w:p>
    <w:p>
      <w:r>
        <w:rPr>
          <w:rFonts w:ascii="Calibri" w:hAnsi="Calibri"/>
          <w:b w:val="0"/>
          <w:i w:val="0"/>
        </w:rPr>
        <w:t>VE pe received 100 Kege Nails, assor- od trom 4th to 20th, Also, 10 y, of DENISON &amp; FOSTER’S celebra- nufacture, 2 7, 1834.</w:t>
      </w:r>
    </w:p>
    <w:p>
      <w:pPr>
        <w:pStyle w:val="Heading3"/>
      </w:pPr>
      <w:r>
        <w:rPr>
          <w:rFonts w:ascii="Calibri" w:hAnsi="Calibri"/>
          <w:b w:val="0"/>
          <w:i w:val="0"/>
        </w:rPr>
        <w:t>CANDLES.</w:t>
      </w:r>
    </w:p>
    <w:p>
      <w:r>
        <w:rPr>
          <w:rFonts w:ascii="Calibri" w:hAnsi="Calibri"/>
          <w:b w:val="0"/>
          <w:i w:val="0"/>
        </w:rPr>
        <w:t>TE subscribers having taken an agency or an extensive Manufactory of Candles, : to sell thern as low as they can c in Buffalo or Detroit, with the n of Freight. Purchasers will find it ir interest to call and examine before ther,</w:t>
      </w:r>
    </w:p>
    <w:p>
      <w:pPr>
        <w:pStyle w:val="Heading3"/>
      </w:pPr>
      <w:r>
        <w:rPr>
          <w:rFonts w:ascii="Calibri" w:hAnsi="Calibri"/>
          <w:b w:val="0"/>
          <w:i w:val="0"/>
        </w:rPr>
        <w:t>HARMON, LOOSLS &amp; Co,</w:t>
      </w:r>
    </w:p>
    <w:p>
      <w:r>
        <w:rPr>
          <w:rFonts w:ascii="Calibri" w:hAnsi="Calibri"/>
          <w:b w:val="0"/>
          <w:i w:val="0"/>
        </w:rPr>
        <w:t xml:space="preserve">ago, June 10, 1834, Papen fad Flower - Ceres Sere for ox or single package, ce = NEWBERRY &amp; DOLE. ‘Fer Sale, assortment of highly finished Shot Gung, louble and single barrels, by the first Eng: akers, b EWBERRY &amp; DOLE. 14, 18 tenement LT in good barrels, now unloading from e Schooner, Mariah Antonette, and Ats- For saleby HUBBARD &amp; Co. 2, 1834. a Wanted, BOY, fifteen or sizteen yeare of age, as an spprentice to the Tailoring p satalh one g well porn aoe will meet with good ts by applying to </w:t>
      </w:r>
      <w:r>
        <w:rPr>
          <w:rFonts w:ascii="Calibri" w:hAnsi="Calibri"/>
          <w:b/>
          <w:i/>
          <w:color w:val="9B1C1C"/>
        </w:rPr>
        <w:t>[uncertain: regemente by Sppiyin? 'g. LINCOLN,]</w:t>
      </w:r>
      <w:r>
        <w:rPr>
          <w:rFonts w:ascii="Calibri" w:hAnsi="Calibri"/>
          <w:b w:val="0"/>
          <w:i w:val="0"/>
        </w:rPr>
        <w:t xml:space="preserve"> cage, June 23, 1834. sot aerate rete MEETING of the settlers in Naper’s Set- yore acy ge ae pain. ae ~ of Joseph Napier, on the second day o! nt next, at 3 o'clock, P. M. for the car ertaining the minde of the settlers about ibing to resolutions that we will not crowd any vettler’s claim, nor countenance it in , and we will not bid upon improvements ime, nor countenance that, and to appoint mittee to examine claims when they are ed as being unreasonable.</w:t>
      </w:r>
    </w:p>
    <w:p>
      <w:pPr>
        <w:pStyle w:val="Heading3"/>
      </w:pPr>
      <w:r>
        <w:rPr>
          <w:rFonts w:ascii="Calibri" w:hAnsi="Calibri"/>
          <w:b w:val="0"/>
          <w:i w:val="0"/>
        </w:rPr>
        <w:t>SETTLER.</w:t>
      </w:r>
    </w:p>
    <w:p>
      <w:r>
        <w:rPr>
          <w:rFonts w:ascii="Calibri" w:hAnsi="Calibri"/>
          <w:b w:val="0"/>
          <w:i w:val="0"/>
        </w:rPr>
        <w:t>vier’ s Seltlemant, July 11, 1834. 33 BARRELS of SALT, for sale | INO, H. Kinzie.” y 24, 1634. Wines, Cigars, &amp;c. HAMPAIGNE, of the Sillery Beand. ‘Sherry ofvarious' mee end in ns. i 0.5 ederia + c alaga; Sicily, Me.; Port, “ 3” Beng- SARS of the celebrated manufecture of nando Clark, Havanne, and others, for wale</w:t>
      </w:r>
    </w:p>
    <w:p>
      <w:pPr>
        <w:pStyle w:val="Heading3"/>
      </w:pPr>
      <w:r>
        <w:rPr>
          <w:rFonts w:ascii="Calibri" w:hAnsi="Calibri"/>
          <w:b w:val="0"/>
          <w:i w:val="0"/>
        </w:rPr>
        <w:t>HUBBARD &amp; CO. —</w:t>
      </w:r>
    </w:p>
    <w:p>
      <w:pPr>
        <w:pStyle w:val="Heading3"/>
      </w:pPr>
      <w:r>
        <w:rPr>
          <w:rFonts w:ascii="Calibri" w:hAnsi="Calibri"/>
          <w:b w:val="0"/>
          <w:i w:val="0"/>
        </w:rPr>
        <w:t>DOV. PRUBE WRUPLR,</w:t>
      </w:r>
    </w:p>
    <w:p>
      <w:r>
        <w:rPr>
          <w:rFonts w:ascii="Calibri" w:hAnsi="Calibri"/>
          <w:b w:val="0"/>
          <w:i w:val="0"/>
        </w:rPr>
        <w:t>AYING permanentie located hi:nself in Chicago, respectfully tenders hia pro- onal services to the citizens of this town vicnity. ; r. T, has for the last three years resided miasmatic or znaraby district, where he had an opportunity of becoming familiar sal) diseases incident to such situations, jculerly with bilious and intermittent fe- , (commonly called the ague) which pre- to a great extent in such regions.</w:t>
      </w:r>
    </w:p>
    <w:p>
      <w:pPr>
        <w:pStyle w:val="Heading3"/>
      </w:pPr>
      <w:r>
        <w:rPr>
          <w:rFonts w:ascii="Calibri" w:hAnsi="Calibri"/>
          <w:b w:val="0"/>
          <w:i w:val="0"/>
        </w:rPr>
        <w:t>DENTISTRY.</w:t>
      </w:r>
    </w:p>
    <w:p>
      <w:r>
        <w:rPr>
          <w:rFonts w:ascii="Calibri" w:hAnsi="Calibri"/>
          <w:b w:val="0"/>
          <w:i w:val="0"/>
        </w:rPr>
        <w:t>rT. haying studied and practiced Dentie- asa branch of his profession, aleo ofors services to the citizens of this town, in the ous braaches of the above department. )ifice in Franklin, near Lake at. adjacent to dwelling of Dr. J. T. Temple. uly 7, 1894 ag Scie eee UST RECEIVED by Schooner Commerce, 100 boxes Glass, 90 quintels Cod Fish, cae See Nail Rods: equate &amp; round Iron ; \mevican aud Swedes Bar Iron; | Eng. blister and east Steel; hovela, Speiee Pac #4 aed Hay Forks; e7tnee, OF AMON, LOOMIS 4 CO. hicage, May 2, 1634. | ict fa Nea On SE Vew Goods! New Goods! ‘UST reesived by Behr. Hu direct from Now-York, and well ted aeeort- roceriea, Goods, Crockery, Hardware, ch are effeved for wale by the eubseriber on icago, Mey 17, 1084.</w:t>
      </w:r>
    </w:p>
    <w:p>
      <w:pPr>
        <w:pStyle w:val="Heading1"/>
        <w:pageBreakBefore/>
      </w:pPr>
      <w:r>
        <w:t>Newspaper Page 4 — Source PDF Page 32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“Saddle, Harness amd pra Goss &amp; COBB, cr ak x ve moat respectfally to offer their we e whele Tienes aad the public, in si the abore line of basiness, at their ohl stand, eorner of Lake and Canal streets, where they will keep on hand or manufacture to oF- der, on the shortest notice Brass, Tined and Japan'd. Coach, Chaise, Gir &amp; Far- mers HEARNESSES? Gentlemen's patent Spanish Saddle—a new and excellent article. i aadies’ Saddles; Commion do; Brin: Martingals, Riding Whips, &amp;c.; &gt; other 1 ost kinds of Horse Equippage. oy ier rand coramon travelling Trunks; ‘Travelling Bags and Valices, Xe. Coach and carriage Trimmings of every de- acription, done to order. Repairing thoroughly examined and immediately attended to, when brought to their Chaya, Jane A, 34 27</w:t>
      </w:r>
    </w:p>
    <w:p>
      <w:pPr>
        <w:pStyle w:val="Heading3"/>
      </w:pPr>
      <w:r>
        <w:rPr>
          <w:rFonts w:ascii="Calibri" w:hAnsi="Calibri"/>
          <w:b w:val="0"/>
          <w:i w:val="0"/>
        </w:rPr>
        <w:t>TO LET,</w:t>
      </w:r>
    </w:p>
    <w:p>
      <w:r>
        <w:rPr>
          <w:rFonts w:ascii="Calibri" w:hAnsi="Calibri"/>
          <w:b w:val="0"/>
          <w:i w:val="0"/>
        </w:rPr>
        <w:t>A SMALL building, suitable for £@ nn office or a cinatl family, Mesacs. Newberry &amp; “Dole's Sore. Afzom few 6 panne) doors, and some Window Frames for sale. Enquire of A. SWEET. May 6, 1834</w:t>
      </w:r>
    </w:p>
    <w:p>
      <w:pPr>
        <w:pStyle w:val="Heading3"/>
      </w:pPr>
      <w:r>
        <w:rPr>
          <w:rFonts w:ascii="Calibri" w:hAnsi="Calibri"/>
          <w:b w:val="0"/>
          <w:i w:val="0"/>
        </w:rPr>
        <w:t>PYBLIC HOU</w:t>
      </w:r>
    </w:p>
    <w:p>
      <w:pPr>
        <w:pStyle w:val="Heading3"/>
      </w:pPr>
      <w:r>
        <w:rPr>
          <w:rFonts w:ascii="Calibri" w:hAnsi="Calibri"/>
          <w:b w:val="0"/>
          <w:i w:val="0"/>
        </w:rPr>
        <w:t>E. WENTWORTH,</w:t>
      </w:r>
    </w:p>
    <w:p>
      <w:r>
        <w:rPr>
          <w:rFonts w:ascii="Calibri" w:hAnsi="Calibri"/>
          <w:b w:val="0"/>
          <w:i w:val="0"/>
        </w:rPr>
        <w:t>AS opened a TAVERN on Flag Creek, Hi IS miles South of Chicago, on the road loading to Ojjawa. His house will be furnished with the best the coun- try affords, ind solicits travellers to, res give him acall. He intends to keep on hand CORN and OATS. | Dee. 17, 1833, 4)</w:t>
      </w:r>
    </w:p>
    <w:p>
      <w:pPr>
        <w:pStyle w:val="Heading3"/>
      </w:pPr>
      <w:r>
        <w:rPr>
          <w:rFonts w:ascii="Calibri" w:hAnsi="Calibri"/>
          <w:b w:val="0"/>
          <w:i w:val="0"/>
        </w:rPr>
        <w:t>EAGLE HOTEL. |</w:t>
      </w:r>
    </w:p>
    <w:p>
      <w:r>
        <w:rPr>
          <w:rFonts w:ascii="Calibri" w:hAnsi="Calibri"/>
          <w:b w:val="0"/>
          <w:i w:val="0"/>
        </w:rPr>
        <w:t>ESPECTFULLY inf ie citizens of Chicago, and the pub generally, that he has taken the EAGLE HOTEL, All calls in his line willbe punctually attended to. The house is commodious and well furnished, and no expense will be spared to make it agreeable to all persons who may favor him with acall. _ April 15, 1234 3m26 REW GOoDs Wholesale and Retail</w:t>
      </w:r>
    </w:p>
    <w:p>
      <w:pPr>
        <w:pStyle w:val="Heading3"/>
      </w:pPr>
      <w:r>
        <w:rPr>
          <w:rFonts w:ascii="Calibri" w:hAnsi="Calibri"/>
          <w:b w:val="0"/>
          <w:i w:val="0"/>
        </w:rPr>
        <w:t>HARMON, LOOMIS &amp; CO.</w:t>
      </w:r>
    </w:p>
    <w:p>
      <w:r>
        <w:rPr>
          <w:rFonts w:ascii="Calibri" w:hAnsi="Calibri"/>
          <w:b w:val="0"/>
          <w:i w:val="0"/>
        </w:rPr>
        <w:t>| bee just received, and now offer for sale, one of the largest assortments of Goods ever opened in this State, consisting of Yancy and Staple Dry Goods,</w:t>
      </w:r>
    </w:p>
    <w:p>
      <w:pPr>
        <w:pStyle w:val="Heading3"/>
      </w:pPr>
      <w:r>
        <w:rPr>
          <w:rFonts w:ascii="Calibri" w:hAnsi="Calibri"/>
          <w:b w:val="0"/>
          <w:i w:val="0"/>
        </w:rPr>
        <w:t>AMONG WHICH ARE</w:t>
      </w:r>
    </w:p>
    <w:p>
      <w:r>
        <w:rPr>
          <w:rFonts w:ascii="Calibri" w:hAnsi="Calibri"/>
          <w:b w:val="0"/>
          <w:i w:val="0"/>
        </w:rPr>
        <w:t>Broad Cloths, Cassimeres, Sattinetts, Flan- nels, 200 picces. calico, printed mustins, plaids and checks, bleached and unbleached shirtings, Hh bales cotton batts, yarn and wicking; 1 bale Jadies travelling baskets; 1 case ladies’ superior kid and morocco shoes; L case Toscanand Eng- lish straw bonnets; 2 splendid assortment of silks, laces, shawls, hand’fs., perfumery, and all other fancy articles. 3roccries of all sorts--comprising 5000 ibs loaf, lump and brown Sugars; 25 bags coflec; 2 boxes chocolate; 10 cheats te 4 bags pepper; 2 bags spice; 1 cask saleratis: 1 tierce rice; 1 hoga’d molasses; Liquors of all kinds: i : qr. ete wines; i 4 cages champaigne; Eres A caxes Baten margeua wine; Seas 5 boxes syrups. * Oranges, Lemons, Jtaisins, Figs, &amp;@ bbls Nuts; 300 Ibs. confectionary ; 30 doz. porter; eper- maciti and tallow candles; bar soap; 8 boxes shaving do.; and a great variety of other articles, Hardware and Cutlery, «large and general as- sortmeht. A very extensive assortment of Creckery and i eowosici comprising nearly every article in the ine, Tron, Steel, Glass, &amp;c. ) all of which they are disposed to aeli on the most reasonable terms at retail, and extremely low at wholesale, for cash. Our friends and the public are requested to call and examine goods and pri- ces for themselves. Chicago, May 20, 1534. Chicago Soap and Candic</w:t>
      </w:r>
    </w:p>
    <w:p>
      <w:pPr>
        <w:pStyle w:val="Heading3"/>
      </w:pPr>
      <w:r>
        <w:rPr>
          <w:rFonts w:ascii="Calibri" w:hAnsi="Calibri"/>
          <w:b w:val="0"/>
          <w:i w:val="0"/>
        </w:rPr>
        <w:t>MANUFACTORY.</w:t>
      </w:r>
    </w:p>
    <w:p>
      <w:r>
        <w:rPr>
          <w:rFonts w:ascii="Calibri" w:hAnsi="Calibri"/>
          <w:b w:val="0"/>
          <w:i w:val="0"/>
        </w:rPr>
        <w:t>Messrs. DANIEL ELSTON &amp; CO, . EG to inform the public, that they have commenced the Manufacture of Soop and Candles; and bope by punctuality and attention to their business, as well as keeping constantly on hand an assortment of all descriptions of Hard and Soft SOAP, Wir and other Candles, to en- @pre the public support, ' ag N. B. Cusk paid for Tallor, in any quantity; also for good House Ashes. itr |</w:t>
      </w:r>
    </w:p>
    <w:p>
      <w:pPr>
        <w:pStyle w:val="Heading3"/>
      </w:pPr>
      <w:r>
        <w:rPr>
          <w:rFonts w:ascii="Calibri" w:hAnsi="Calibri"/>
          <w:b w:val="0"/>
          <w:i w:val="0"/>
        </w:rPr>
        <w:t>; TIMBER.</w:t>
      </w:r>
    </w:p>
    <w:p>
      <w:r>
        <w:rPr>
          <w:rFonts w:ascii="Calibri" w:hAnsi="Calibri"/>
          <w:b w:val="0"/>
          <w:i w:val="0"/>
        </w:rPr>
        <w:t>HE subscribers having this day made ar- rangement with Mr. A. M'Gregor, areen- abled to offer to the pu on as reasonable -*ean be had in Chicago, Pine Timber of wg ome way, Her all the purposes for which it may be wanted, irom 12 to 60 ft. in length, and from 6 to 14 in square. ICy"Bills supplied on short notice.</w:t>
      </w:r>
    </w:p>
    <w:p>
      <w:pPr>
        <w:pStyle w:val="Heading3"/>
      </w:pPr>
      <w:r>
        <w:rPr>
          <w:rFonts w:ascii="Calibri" w:hAnsi="Calibri"/>
          <w:b w:val="0"/>
          <w:i w:val="0"/>
        </w:rPr>
        <w:t>Ap P. PRUYNE &amp; CO.</w:t>
      </w:r>
    </w:p>
    <w:p>
      <w:r>
        <w:rPr>
          <w:rFonts w:ascii="Calibri" w:hAnsi="Calibri"/>
          <w:b w:val="0"/>
          <w:i w:val="0"/>
        </w:rPr>
        <w:t>UST received and for sulo by the s i-| bers, 2 pipes Brandy; 1 ft ae J bhd. Molasses; 15 Pols. Cider; 4 casks Wines; Whiskey, Salt, Dried Apples and Peaches, &amp;c. |</w:t>
      </w:r>
    </w:p>
    <w:p>
      <w:pPr>
        <w:pStyle w:val="Heading3"/>
      </w:pPr>
      <w:r>
        <w:rPr>
          <w:rFonts w:ascii="Calibri" w:hAnsi="Calibri"/>
          <w:b w:val="0"/>
          <w:i w:val="0"/>
        </w:rPr>
        <w:t>H. DOTY &amp; CO.</w:t>
      </w:r>
    </w:p>
    <w:p>
      <w:r>
        <w:rPr>
          <w:rFonts w:ascii="Calibri" w:hAnsi="Calibri"/>
          <w:b w:val="0"/>
          <w:i w:val="0"/>
        </w:rPr>
        <w:t>Chicago, Jane 4, 1851 Important to the Public. VIVE wubseriber would respectfully informs his old customers and the public at large, that he has just obtained the A gency for Messrs. Deacos &amp; M’Cares, (proprietors of the Steam Saw Mill at St. Joseph,) and that he will be en- abled Mo keep on hand constantly, at his lumber | yard. a large and general assortment of PINE} aT AC BVI gis iS of the very beat quality.— A}. #90, Poplar Lumber, of every description, und ey- | ery article in the Lumber line, at reduced prices | for what it has formerly been selling at this market. Persons having particular Bills of lum- ber, can have them filled on short notice by spplication to the subscriber, ¢ DAV i May 25, 1834. ID CARVER. a 7 ey Carriage &amp; Sleigh Making. HE subscribers respectfully inform the cit- izena of Chicago and its Vicinity, that they have , otamenced the above business in al} ite various branthes)-on-South Water atreet where all ordes th their Whe Gilt be punctually executed on the ahortest notice, ‘s IF REPAIRING done on the most reasonable terms, .,, BRIGGS &amp; HUMPUREY, May 27, 1824. 26)</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-Bont Pioneer, AS taken her s#tatvon -f between St. Joseph An NS reepand Chicago, and will ran eee ee eee during the present reason xr | from each piace, every other day, alternately, s, | (wii and weather permitting. ) yn —ALSO— &amp; The Steam-Boat David Crockett, 1 “Go ahead,’ will ran he between Niles and St. Jo- seph, in connection with = the Pioneer. For freight or passage apply to the master on board, or to Bae J, Gnirritus &amp; Co. St Joseph, t ‘Agents. . Kixzix, Chieage, Fo Rr WIGHIT: for himself and others. meBoat Notice. HE Steam-Boat Ma- tilda Barry, Captain | Suri, is now plying reg- Reularly between St. Joseph and Niles. Passengers for the East will find 3 fort advantage to take this route, thereby the bead roads between Chicage and constantly plying between #1 Chicago and St, Joseph, making only 175 miles land carriage between Chicago and Detroit. Pe WP St. Joseph, May 23, 134. 20 ty Boot &amp; Shoe Makigng. PRUE subscriber haying recently commenced the above business, next door to P. Co- hen's Store, will be kept.on hand a good assortinent of iB? Poors, suited to the call of the country. Gentlemen wishing Fine Boots, water proof, will be accom- modated with the best matenals, and fashiona- ble style, Most kinds of work kept constantly hand, or made to order on short notice. | Laos L. W. MONTGOMERY. Chicago, Dee. 15, 1833. 4 Cabinet and Chair ‘ Ware House 6 HE subscribers ha- e gz on hand (at 0 their ware house on Oo South water St, five L RY doors east of the corner U of Randolph st.) a very large assortment of cherry. curl and pin ima ple, binek walnut and mahogany FURNITUI E, cosisting of Sofa; Sideboards; Secretaries; Buf »|reaus; Dressdo. Dress and Rook Cases; Conte 85 Card, Pier, Dress, ‘Tea, and Dining Tables; Port- able, School, and Counting Room Desks; Work, +] Wash, and Candle Stands; Show Cases; C oi mon, French, and High-Vost Bedeteads; Cribs; Cradles; Music Stools, Ac. Also,</w:t>
      </w:r>
    </w:p>
    <w:p>
      <w:pPr>
        <w:pStyle w:val="Heading3"/>
      </w:pPr>
      <w:r>
        <w:rPr>
          <w:rFonts w:ascii="Calibri" w:hAnsi="Calibri"/>
          <w:b w:val="0"/>
          <w:i w:val="0"/>
        </w:rPr>
        <w:t>CHAIRS,</w:t>
      </w:r>
    </w:p>
    <w:p>
      <w:r>
        <w:rPr>
          <w:rFonts w:ascii="Calibri" w:hAnsi="Calibri"/>
          <w:b w:val="0"/>
          <w:i w:val="0"/>
        </w:rPr>
        <w:t>-} of every description and of the best quality.— *| Those wishing to purchase are requested to cn!! +s the subscribers are confidept that they can ? | make it the purchasers interest to patronize them. r CLARK, FILER, &amp; Co. ~| N. B.. Sign and ornamental painting neatly 7) exceuted, ‘ A] Chicago, June 10, 1834. 23</w:t>
      </w:r>
    </w:p>
    <w:p>
      <w:pPr>
        <w:pStyle w:val="Heading3"/>
      </w:pPr>
      <w:r>
        <w:rPr>
          <w:rFonts w:ascii="Calibri" w:hAnsi="Calibri"/>
          <w:b w:val="0"/>
          <w:i w:val="0"/>
        </w:rPr>
        <w:t>DAVID CARTAN</w:t>
      </w:r>
    </w:p>
    <w:p>
      <w:r>
        <w:rPr>
          <w:rFonts w:ascii="Calibri" w:hAnsi="Calibri"/>
          <w:b w:val="0"/>
          <w:i w:val="0"/>
        </w:rPr>
        <w:t>Auction and Commission Merchant.</w:t>
      </w:r>
    </w:p>
    <w:p>
      <w:pPr>
        <w:pStyle w:val="Heading3"/>
      </w:pPr>
      <w:r>
        <w:rPr>
          <w:rFonts w:ascii="Calibri" w:hAnsi="Calibri"/>
          <w:b w:val="0"/>
          <w:i w:val="0"/>
        </w:rPr>
        <w:t>SOUTH-WATER STREET, CHICAGO,</w:t>
      </w:r>
    </w:p>
    <w:p>
      <w:r>
        <w:rPr>
          <w:rFonts w:ascii="Calibri" w:hAnsi="Calibri"/>
          <w:b w:val="0"/>
          <w:i w:val="0"/>
        </w:rPr>
        <w:t>ELVES all nrucles of produce and pro- visions, of which he will dispose of to the best advantage, and a “J make returns as the \ owners nay direct. , Having erected an ad- dition to his Store House, he is now enal to receive a consider- s;] able quantity of merchandize in store. r-| An Auction will be holden every Saturday, ay | Ot the Auction and Commission Store, until fur- - ther notice be given. June 4.</w:t>
      </w:r>
    </w:p>
    <w:p>
      <w:pPr>
        <w:pStyle w:val="Heading3"/>
      </w:pPr>
      <w:r>
        <w:rPr>
          <w:rFonts w:ascii="Calibri" w:hAnsi="Calibri"/>
          <w:b w:val="0"/>
          <w:i w:val="0"/>
        </w:rPr>
        <w:t>PHILO CARPI NTER,</w:t>
      </w:r>
    </w:p>
    <w:p>
      <w:r>
        <w:rPr>
          <w:rFonts w:ascii="Calibri" w:hAnsi="Calibri"/>
          <w:b w:val="0"/>
          <w:i w:val="0"/>
        </w:rPr>
        <w:t>4 Wholesale § Retail Druggist,</w:t>
      </w:r>
    </w:p>
    <w:p>
      <w:pPr>
        <w:pStyle w:val="Heading3"/>
      </w:pPr>
      <w:r>
        <w:rPr>
          <w:rFonts w:ascii="Calibri" w:hAnsi="Calibri"/>
          <w:b w:val="0"/>
          <w:i w:val="0"/>
        </w:rPr>
        <w:t>a AT THE SIGX OF THE GOLDEN MonTER,</w:t>
      </w:r>
    </w:p>
    <w:p>
      <w:r>
        <w:rPr>
          <w:rFonts w:ascii="Calibri" w:hAnsi="Calibri"/>
          <w:b w:val="0"/>
          <w:i w:val="0"/>
        </w:rPr>
        <w:t xml:space="preserve">South Water Stret, Chicago, 1 § Gaere received, and now of- fers for sale, one of the lar- </w:t>
      </w:r>
      <w:r>
        <w:rPr>
          <w:rFonts w:ascii="Calibri" w:hAnsi="Calibri"/>
          <w:b/>
          <w:i/>
          <w:color w:val="9B1C1C"/>
        </w:rPr>
        <w:t>[uncertain: ? yestand best selected assortments of]</w:t>
      </w:r>
    </w:p>
    <w:p>
      <w:pPr>
        <w:pStyle w:val="Heading3"/>
      </w:pPr>
      <w:r>
        <w:rPr>
          <w:rFonts w:ascii="Calibri" w:hAnsi="Calibri"/>
          <w:b w:val="0"/>
          <w:i w:val="0"/>
        </w:rPr>
        <w:t>MEDICINES,</w:t>
      </w:r>
    </w:p>
    <w:p>
      <w:r>
        <w:rPr>
          <w:rFonts w:ascii="Calibri" w:hAnsi="Calibri"/>
          <w:b w:val="0"/>
          <w:i w:val="0"/>
        </w:rPr>
        <w:t>-| Paints, Oils, &amp; Dye-Siutts, ever offered in the State of Hlinois, comprising every article usually called for at a Drug Store, Also, a general and well selected assortment of al Dry Groceries, Crockery, d and Glass- Ware, n| together with an assortment of Hardware, and d Jotners’ and Carpenters’ Tools, of the best work- manship. Together witha great varioty of Ais. * | celluneous Articles, comprising | #800 paira coarse and fine men's BOOTS; ir 200 do, do. do. SHOES; s A select assortment of School Books + Tron and steel; saw mill and cross cut Saws; Scythe and Snaths; Nails, hoes, shovels, Spades, sheet iron, stone and wood ware, 4 Brooms, bed cords and corda oH all which he is prepared to sell at the lowest ; * | cash prices. From a long experience in the Drug tine, the subscriber can with confidence invite the calls of Merchants in the country, and the orders of Physicians, pledging himself that all orders shall | be put up with cure and fidelity, rc, "| Chicago, June 2, 1534, r</w:t>
      </w:r>
    </w:p>
    <w:p>
      <w:pPr>
        <w:pStyle w:val="Heading3"/>
      </w:pPr>
      <w:r>
        <w:rPr>
          <w:rFonts w:ascii="Calibri" w:hAnsi="Calibri"/>
          <w:b w:val="0"/>
          <w:i w:val="0"/>
        </w:rPr>
        <w:t>REMOVAL.</w:t>
      </w:r>
    </w:p>
    <w:p>
      <w:r>
        <w:rPr>
          <w:rFonts w:ascii="Calibri" w:hAnsi="Calibri"/>
          <w:b w:val="0"/>
          <w:i w:val="0"/>
        </w:rPr>
        <w:t>. o  @ _</w:t>
      </w:r>
    </w:p>
    <w:p>
      <w:pPr>
        <w:pStyle w:val="Heading3"/>
      </w:pPr>
      <w:r>
        <w:rPr>
          <w:rFonts w:ascii="Calibri" w:hAnsi="Calibri"/>
          <w:b w:val="0"/>
          <w:i w:val="0"/>
        </w:rPr>
        <w:t>COLLINS &amp; CATON,</w:t>
      </w:r>
    </w:p>
    <w:p>
      <w:pPr>
        <w:pStyle w:val="Heading3"/>
      </w:pPr>
      <w:r>
        <w:rPr>
          <w:rFonts w:ascii="Calibri" w:hAnsi="Calibri"/>
          <w:b w:val="0"/>
          <w:i w:val="0"/>
        </w:rPr>
        <w:t>|| ATTORNEYS &amp; COUNSELLORS ATLA Iw, {4</w:t>
      </w:r>
    </w:p>
    <w:p>
      <w:r>
        <w:rPr>
          <w:rFonts w:ascii="Calibri" w:hAnsi="Calibri"/>
          <w:b w:val="0"/>
          <w:i w:val="0"/>
        </w:rPr>
        <w:t>And Solicitors in Chancery, FFICE two door east of the Baptist Church w up stairs, South Water-street, Chicago, June 4, 4=34. _ P.S. Conveyances, Contracts, &amp;c. executed inthe neatest manner and with the frreatest dex- | patch, James H, Conrixs, J. Desay Catos. L tL : July £6, IS34,_ | TaMEne B, 2UTILB, | I AS just received and offers for sale, a fresh | * supply Fruits, Preserves, &amp;e. Bs Orange, Gus,  ) West India PRESERVES, E Lime, 8 1 case Preserved Ginger: : os tae! Prunes, Raisins and a Variety of oth- | List of Letters, ; EMAINING in the Post-Offic i R 1M. July 1, 1534, pace rea | arvey Crain Weston N. Ag ins Josrph CS pangs Elias Hy Charles Titterington 2 Thomas Jones Willi q Trames ie liam Webster c</w:t>
      </w:r>
    </w:p>
    <w:p>
      <w:pPr>
        <w:pStyle w:val="Heading3"/>
      </w:pPr>
      <w:r>
        <w:rPr>
          <w:rFonts w:ascii="Calibri" w:hAnsi="Calibri"/>
          <w:b w:val="0"/>
          <w:i w:val="0"/>
        </w:rPr>
        <w:t>| CORNELIVS-C. AN HORN. py,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Manufacturers ond Wholesate. L u &lt;a </w:t>
      </w:r>
      <w:r>
        <w:rPr>
          <w:rFonts w:ascii="Calibri" w:hAnsi="Calibri"/>
          <w:b/>
          <w:i/>
          <w:color w:val="9B1C1C"/>
        </w:rPr>
        <w:t>[uncertain: HATS. «?]</w:t>
      </w:r>
      <w:r>
        <w:rPr>
          <w:rFonts w:ascii="Calibri" w:hAnsi="Calibri"/>
          <w:b w:val="0"/>
          <w:i w:val="0"/>
        </w:rPr>
        <w:t xml:space="preserve"> ‘i No, 109 Jefferson Avenue, Detroit: ’ HE subscribers keep conrtantly for sale, an extensive assortment of HATS, which they can with confidence recommend, and which will be disposed of for Cash orepproved paper, on as rea- sonable terms as can be purchasee at any regular House in the City of New-York.— Merchants of Chicago and aren and citizens are respectfully invited to call and examine their Stock, when they visit Detroit, and are assured their orders will be gratefully reccived and promptly executed,</w:t>
      </w:r>
    </w:p>
    <w:p>
      <w:pPr>
        <w:pStyle w:val="Heading3"/>
      </w:pPr>
      <w:r>
        <w:rPr>
          <w:rFonts w:ascii="Calibri" w:hAnsi="Calibri"/>
          <w:b w:val="0"/>
          <w:i w:val="0"/>
        </w:rPr>
        <w:t>DELLULUARM CALE</w:t>
      </w:r>
    </w:p>
    <w:p>
      <w:r>
        <w:rPr>
          <w:rFonts w:ascii="Calibri" w:hAnsi="Calibri"/>
          <w:b w:val="0"/>
          <w:i w:val="0"/>
        </w:rPr>
        <w:t>i | kept on band or made to order, whicli will bea comparison ip quality of material, nestness of finish, Kc. with any manufactured is the city _jof New-York. | Fur and Cloth CAPS, constantly on hand.</w:t>
      </w:r>
    </w:p>
    <w:p>
      <w:pPr>
        <w:pStyle w:val="Heading3"/>
      </w:pPr>
      <w:r>
        <w:rPr>
          <w:rFonts w:ascii="Calibri" w:hAnsi="Calibri"/>
          <w:b w:val="0"/>
          <w:i w:val="0"/>
        </w:rPr>
        <w:t>M'CORMICK &amp; MOON.</w:t>
      </w:r>
    </w:p>
    <w:p>
      <w:r>
        <w:rPr>
          <w:rFonts w:ascii="Calibri" w:hAnsi="Calibri"/>
          <w:b w:val="0"/>
          <w:i w:val="0"/>
        </w:rPr>
        <w:t>; Detroit, March 15, 1 Rs 17f beeen eee New Blacksmith Shop.</w:t>
      </w:r>
    </w:p>
    <w:p>
      <w:pPr>
        <w:pStyle w:val="Heading3"/>
      </w:pPr>
      <w:r>
        <w:rPr>
          <w:rFonts w:ascii="Calibri" w:hAnsi="Calibri"/>
          <w:b w:val="0"/>
          <w:i w:val="0"/>
        </w:rPr>
        <w:t>DALY &amp; YOUNGS,</w:t>
      </w:r>
    </w:p>
    <w:p>
      <w:pPr>
        <w:pStyle w:val="Heading3"/>
      </w:pPr>
      <w:r>
        <w:rPr>
          <w:rFonts w:ascii="Calibri" w:hAnsi="Calibri"/>
          <w:b w:val="0"/>
          <w:i w:val="0"/>
        </w:rPr>
        <w:t>OPPOSITE THE JAM,</w:t>
      </w:r>
    </w:p>
    <w:p>
      <w:r>
        <w:rPr>
          <w:rFonts w:ascii="Calibri" w:hAnsi="Calibri"/>
          <w:b w:val="0"/>
          <w:i w:val="0"/>
        </w:rPr>
        <w:t>AVING erected the above establishment, ; q are now ready to accomsodste those who y want work in their line of business. Coach work done on the shotest notice and in a work- manhke manner, They keep on hand Ox} Chains, and manuficture Prairie Ploughs with): despatch. We will likewise make all kinds off Edge Tools with neatness and in the best possi- ble manner. A share of public patronage is so- | licited, Chicago, June 17, 1234, 29 ahs New and Chesp Goods. | FRPUIE subscriber has just rece. ved from New- York, the following among other articles in his line, which he offers for sale at Wholesale and Retai/, veny Low. Superfine black, bine, green and brown Broad- cloths; Dbb milled Cassimeore and Sattinett: Marino cloths, and circassians, of various qualities and colors; Light and dark Ginghams and Calicocs; Col'd Flounces and greetf and black Sarsnetts; Gauze, Garniture, and gro de nap Ribbons; French Muslin; silk and tabby velvet; 6-4 and8-4 Daroask; cotton &amp; linen Diapers; Brown Hollan Gents. and Ladies’ Gleves and Hosiery; Wo lea and Canton Flannels, various kinds; Ready-ttade CLOTHING ; Bleached and brown Shirtings and Sheetings; Wadding and Batting; ] Window Paper and Bordering; 4d bales cotton Yarn; 28 doz. palm leaf Hats; and other DRY GOODS, both Stapleand Funey, FLarvvware.</w:t>
      </w:r>
    </w:p>
    <w:p>
      <w:pPr>
        <w:pStyle w:val="Heading3"/>
      </w:pPr>
      <w:r>
        <w:rPr>
          <w:rFonts w:ascii="Calibri" w:hAnsi="Calibri"/>
          <w:b w:val="0"/>
          <w:i w:val="0"/>
        </w:rPr>
        <w:t>CONSISTISG IN PART OF</w:t>
      </w:r>
    </w:p>
    <w:p>
      <w:r>
        <w:rPr>
          <w:rFonts w:ascii="Calibri" w:hAnsi="Calibri"/>
          <w:b w:val="0"/>
          <w:i w:val="0"/>
        </w:rPr>
        <w:t>Beneh, moulding &amp; sash Planes and Plough; | ' Socket, firmers, mortice and turners Chisels; |! Knob and stock Locks; Brass socket castors; Cupboard Turns and Door Rappers; L Curtain Pins; Brass and glass Knobs; L Table, pocket, butcher and shoe Knives; Norfolk Latches; Butts and Screws; ’ Italian Violin Strings :</w:t>
      </w:r>
    </w:p>
    <w:p>
      <w:pPr>
        <w:pStyle w:val="Heading3"/>
      </w:pPr>
      <w:r>
        <w:rPr>
          <w:rFonts w:ascii="Calibri" w:hAnsi="Calibri"/>
          <w:b w:val="0"/>
          <w:i w:val="0"/>
        </w:rPr>
        <w:t>ALSO ;</w:t>
      </w:r>
    </w:p>
    <w:p>
      <w:r>
        <w:rPr>
          <w:rFonts w:ascii="Calibri" w:hAnsi="Calibri"/>
          <w:b w:val="0"/>
          <w:i w:val="0"/>
        </w:rPr>
        <w:t>Nalis, Swedes Iron, nail rods, cradle and grass | Scythes, Pitchforks, Tin Ware, Brooms, Manil- | ¢ and lump Sugars, molasses, coflve, codfish, | j white and brown bar soap, indigo, patent and/| Ware, &amp;e. &amp;e. JOHN WRIGHT. |, May, 23, 1F34 ‘a Py r</w:t>
      </w:r>
    </w:p>
    <w:p>
      <w:pPr>
        <w:pStyle w:val="Heading3"/>
      </w:pPr>
      <w:r>
        <w:rPr>
          <w:rFonts w:ascii="Calibri" w:hAnsi="Calibri"/>
          <w:b w:val="0"/>
          <w:i w:val="0"/>
        </w:rPr>
        <w:t>REW</w:t>
      </w:r>
    </w:p>
    <w:p>
      <w:pPr>
        <w:pStyle w:val="Heading3"/>
      </w:pPr>
      <w:r>
        <w:rPr>
          <w:rFonts w:ascii="Calibri" w:hAnsi="Calibri"/>
          <w:b w:val="0"/>
          <w:i w:val="0"/>
        </w:rPr>
        <w:t>+.B. TU 2,</w:t>
      </w:r>
    </w:p>
    <w:p>
      <w:r>
        <w:rPr>
          <w:rFonts w:ascii="Calibri" w:hAnsi="Calibri"/>
          <w:b w:val="0"/>
          <w:i w:val="0"/>
        </w:rPr>
        <w:t>south of Messrs. Newberry &amp; Dole’ store 4) assortment of which they offer to the public on as reasonable terms as can be purchased in any other Store in q articles : . Murcavado, Havana, loaf and lump Sugar; Ia Rope, old and young hyson Teas, brown, loaf) { common candles, raisins, Crockery and Glaxs| ; ; ‘ Ws opening on Dearborn street, one door | r a om tl</w:t>
      </w:r>
    </w:p>
    <w:p>
      <w:pPr>
        <w:pStyle w:val="Heading3"/>
      </w:pPr>
      <w:r>
        <w:rPr>
          <w:rFonts w:ascii="Calibri" w:hAnsi="Calibri"/>
          <w:b w:val="0"/>
          <w:i w:val="0"/>
        </w:rPr>
        <w:t>GROCERIES,</w:t>
      </w:r>
    </w:p>
    <w:p>
      <w:r>
        <w:rPr>
          <w:rFonts w:ascii="Calibri" w:hAnsi="Calibri"/>
          <w:b w:val="0"/>
          <w:i w:val="0"/>
        </w:rPr>
        <w:t xml:space="preserve">town—part of which consists of the following Molasses; Tea and Coffee; Pepper, ginger, ciynamon and spice; 3 Starch and salaratus; Box and Sultana Raisins; . Dried Apples and Currents; ; Figs and Prunes; Oranges and Lemons; Lemon syrup, pepper sauce &amp;: walnut ketchup; Almonds, Maderia, Brazil and filber Nuts; Snuff; smoking and chewing Tobacco Spanish and half Spanish Cigars; Mackerel and Heriu: ] Brandy, Wine, Gin, Rum and Whiskey; Chatmpaine, Claret and Porter; ~ 7 by Dand 3 by 10 Window Glass. 4 1. B. TUTTLE. f Chicago, May 27, 1834. a6 f ties feaaeldyl ff Watches and Jewelry. |" J, i. MULFORD, jf % 1 | Gea just return. | c ed from New-York} and Philedwiphia, with a! th os Fhe i (Oe ay 9 Ate HES, {x Peweolrr, Se. in Hope gaat _ Comprising ts, iy \ «| y of goods in his Une, we lig rVer bea, of on West of Buffalo; consisting of a ; iw Gold and Silver Patent Lever, Lepine, Eug |! lish and common Watches; Lew Alabaster and Ebony 15 day Time Picces—to| le : strike honrse and ‘half hours; fr Curtis’ and Dunning’s &amp; day lime pieces; ay Rich aaa aes pearl, cameo, and agate Breast | of Vins; do, do. Jet Finger Rings; | th Pearl, Jet, cameo, filagre and vine Barter; ol Gold cable and carb Ladies’ Watch Chains; } a! Cutlery and Fancy Articles. "Jin Mathematical Instruments; Pocket Pistols; |? Roger's best silyor steel Raizors; "jer </w:t>
      </w:r>
      <w:r>
        <w:rPr>
          <w:rFonts w:ascii="Calibri" w:hAnsi="Calibri"/>
          <w:b/>
          <w:i/>
          <w:color w:val="9B1C1C"/>
        </w:rPr>
        <w:t>[uncertain: Powder Flasks and Shot Pouches; ?]</w:t>
      </w:r>
      <w:r>
        <w:rPr>
          <w:rFonts w:ascii="Calibri" w:hAnsi="Calibri"/>
          <w:b w:val="0"/>
          <w:i w:val="0"/>
        </w:rPr>
        <w:t xml:space="preserve"> Chermometers; Measure Tapes; ul Double and single barreled Fowling Pieces; | i? Table and desert Knives and Forks; ; </w:t>
      </w:r>
      <w:r>
        <w:rPr>
          <w:rFonts w:ascii="Calibri" w:hAnsi="Calibri"/>
          <w:b/>
          <w:i/>
          <w:color w:val="9B1C1C"/>
        </w:rPr>
        <w:t>[uncertain: Back gainmon, chequer and ch ice | ?]</w:t>
      </w:r>
      <w:r>
        <w:rPr>
          <w:rFonts w:ascii="Calibri" w:hAnsi="Calibri"/>
          <w:b w:val="0"/>
          <w:i w:val="0"/>
        </w:rPr>
        <w:t xml:space="preserve"> 0 ens b | _ and ebess men; Double Mirore ee “= Snatier and ‘I rays; pocket books and wallets; | &amp; A yreat variety of dirk pocket and pen Knives; | *? Spectacics, Gold, Silver, Plated and Stee! Sp, ed { . , Cl Spe suit any persons eyes, Bekision ad Ph Masi He A lot of good Music Boxee, of different siaes; = armonicas, and many other arti # Mereus to mention. y ae pe Silver Ware. 4 * good assortinent ever pointed Peneil Cases; | ¢ri bowed tea, desert, cream, inustard and salt] of poons ; Sugar Tongs; Butter Knivos,&amp;e. | fey Page silver work manufactured on the shor- | ad 8b notice, and as che: ci ‘4 the United States. pe fe Naat ea adi bo Watch Repairing. os J. Wi. M. is determined that no pains shall be spared in repairing all Watches ontru: ted to hix | wi tare, on the shortest notice and ia a wotkuden bs like manner, . Cash ld Gi Si Chicago, Many, 7? rea hid Sf seid and Sie. ih Fi,</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New Goods! New Goode!: |</w:t>
      </w:r>
    </w:p>
    <w:p>
      <w:pPr>
        <w:pStyle w:val="Heading3"/>
      </w:pPr>
      <w:r>
        <w:rPr>
          <w:rFonts w:ascii="Calibri" w:hAnsi="Calibri"/>
          <w:b w:val="0"/>
          <w:i w:val="0"/>
        </w:rPr>
        <w:t>. PP. F. PECK,</w:t>
      </w:r>
    </w:p>
    <w:p>
      <w:pPr>
        <w:pStyle w:val="Heading3"/>
      </w:pPr>
      <w:r>
        <w:rPr>
          <w:rFonts w:ascii="Calibri" w:hAnsi="Calibri"/>
          <w:b w:val="0"/>
          <w:i w:val="0"/>
        </w:rPr>
        <w:t>CORSER OF LASALLE AND S@UTH-WATER ST#.</w:t>
      </w:r>
    </w:p>
    <w:p>
      <w:r>
        <w:rPr>
          <w:rFonts w:ascii="Calibri" w:hAnsi="Calibri"/>
          <w:b w:val="0"/>
          <w:i w:val="0"/>
        </w:rPr>
        <w:t xml:space="preserve">AS just received from New-York, a full \ 4 stock of fresh GOODS, adapted to the | spring and fall demand, which he offers for at very low prices for cash or country produce, The fcllowing is a brief summary of the ma-|. [ny articles comprising his stock, which is too | numerous to detail at length. Drv Goods. Wi Super fine Broad Cloths, Cassimores, Satti- netts, Haize, home nade and English Flannel, fustians, corderoys, beaverteens, inerino cloths and circassiang, French muslins, ginghams, cal- icos, cotton and linen diapers, crash, rose blan- kets, 10 bales sheeting and shirtings, bleached ‘land unbleached; shawls, assorted kinds; Irish | linnens, oxnaburgs, tow cloths, oil cloths, um-| | |brellar, &amp;e. Xe. Silk Goeds, a general aasort- ment including many new articles. Ward Ware &amp;K Wollow Ware, r] avery general and well scleeted assortment, Iron, Sweedes, English and Poru, all sizes. Steel, Cast and Blister; Nail Rods; Nails, 25 kegs Wro't and Cut; Spikes; Axes; Scythes; Syckles; Cordage ; Mill, cross cut and carpenter's Saws, &amp;e, | Groceries. : </w:t>
      </w:r>
      <w:r>
        <w:rPr>
          <w:rFonts w:ascii="Calibri" w:hAnsi="Calibri"/>
          <w:b/>
          <w:i/>
          <w:color w:val="9B1C1C"/>
        </w:rPr>
        <w:t>[uncertain: Wines; Imperial, ?. Hyson and Pouchong]</w:t>
      </w:r>
      <w:r>
        <w:rPr>
          <w:rFonts w:ascii="Calibri" w:hAnsi="Calibri"/>
          <w:b w:val="0"/>
          <w:i w:val="0"/>
        </w:rPr>
        <w:t xml:space="preserve"> Teas; Coffee: loaf, lump, St. Croix, bro. Mav. jand_ other Sugars; molasses, rice, eperm and jinould candles, bar soap, tobacco, sph. cigars, | Paisina, na, almonds, codfish, herring, mace, | pepper, spice, vinegar, powder and shot, whale and florence oil, Ke. &amp;e. </w:t>
      </w:r>
      <w:r>
        <w:rPr>
          <w:rFonts w:ascii="Calibri" w:hAnsi="Calibri"/>
          <w:b/>
          <w:i/>
          <w:color w:val="9B1C1C"/>
        </w:rPr>
        <w:t>[uncertain: Boots K? Shocs.]</w:t>
      </w:r>
      <w:r>
        <w:rPr>
          <w:rFonts w:ascii="Calibri" w:hAnsi="Calibri"/>
          <w:b w:val="0"/>
          <w:i w:val="0"/>
        </w:rPr>
        <w:t xml:space="preserve"> 200 pair Men's Thick Boots; 72 do do Calf — do: 10 cases calf, kip and cow hide Brogans and Shoes; Men's CPumps; g Ladies’ Gaiter and Prunell Boots and Shoes; Ladies’ call, moroceo and undressed mo’ o, do.; Childrens’s Foois and Shoes,all kinds &amp; sizes; ; Oak tanned Sele Leather and Calf Skins. | 4 Savalevy Saddles, Bridles, Martingals, Girths, Saddle Bags, Stirrups, Bitts, Xo. Ae. \ Drugs, Dye Coods, Ke. Tar, Rosin, Glue, Sulpher, Allum, Madder, white and-black Lead, otter, chalk, ates ’ copperas, Ke. Ke, Wate and Caps. Dra Otter Hats; fashionable black Hats, at | verious prices; Wool Hats; Leghorn and Palm} } Leaf Hats; Cloth and Fur Caps. y Rendy Made Clothing, rs well adapted to this part of the country. PAlsecllancous. Shet! Combs, Large and Side Imitation Shell Combe, of various kinds: Ivory, Dressing and Long Con bs; School Books; Stationary; Pails; Tubs; Gl Vindow Sash; (a large aasort- | ment La Work Haskets,) together with a great varic ther articles, h dune im, | t ERED I SOS Me ce Bicester creak BS</w:t>
      </w:r>
    </w:p>
    <w:p>
      <w:pPr>
        <w:pStyle w:val="Heading3"/>
      </w:pPr>
      <w:r>
        <w:rPr>
          <w:rFonts w:ascii="Calibri" w:hAnsi="Calibri"/>
          <w:b w:val="0"/>
          <w:i w:val="0"/>
        </w:rPr>
        <w:t>DENTISTRY, "</w:t>
      </w:r>
    </w:p>
    <w:p>
      <w:r>
        <w:rPr>
          <w:rFonts w:ascii="Calibri" w:hAnsi="Calibri"/>
          <w:b w:val="0"/>
          <w:i w:val="0"/>
        </w:rPr>
        <w:t xml:space="preserve">} Di Ws. H. Kexsteott, Surgeon Den-| &amp; </w:t>
      </w:r>
      <w:r>
        <w:rPr>
          <w:rFonts w:ascii="Calibri" w:hAnsi="Calibri"/>
          <w:b/>
          <w:i/>
          <w:color w:val="9B1C1C"/>
        </w:rPr>
        <w:t>[uncertain: fist, respectfully informs the citizens of | ?]</w:t>
      </w:r>
      <w:r>
        <w:rPr>
          <w:rFonts w:ascii="Calibri" w:hAnsi="Calibri"/>
          <w:b w:val="0"/>
          <w:i w:val="0"/>
        </w:rPr>
        <w:t xml:space="preserve"> | Chicago, that he will practice the above pro- | fession in this place some four or five weeks— inserting froma single one to an entire set of] ~ [husan or animal teeth, in the most scientific and skilful manner, Caries removed and teeth properly cleansed and filled with gold and silver foil. ] Ladies waited on at their residence. Families | * that are residents of this place, can engage den- tal services by tho year, All operations per- formed with as little pain as possiile, and char- ges moderate.  tjffice at the Fagie Tarern, May 25, 1834. 26)" For Sale, jo SMALL Building, to be remored from the | premises on which it now stands. En- |)! quire of J. A. COLLETT. = | ~ dune 4, 1834. 27 To Engineers. ' Wy sgreD by the subscribers, a good En gineer, to whom ood wages and steady\ 2 employment will be gives, by application at)rh their steam saz-mill, None need apply ea ? ‘workmen. NOBLE &amp; WESEAURAPT. Chicago, May 26, 1274, 26 | to T=. | o</w:t>
      </w:r>
    </w:p>
    <w:p>
      <w:pPr>
        <w:pStyle w:val="Heading3"/>
      </w:pPr>
      <w:r>
        <w:rPr>
          <w:rFonts w:ascii="Calibri" w:hAnsi="Calibri"/>
          <w:b w:val="0"/>
          <w:i w:val="0"/>
        </w:rPr>
        <w:t>AND. | |}:</w:t>
      </w:r>
    </w:p>
    <w:p>
      <w:r>
        <w:rPr>
          <w:rFonts w:ascii="Calibri" w:hAnsi="Calibri"/>
          <w:b w:val="0"/>
          <w:i w:val="0"/>
        </w:rPr>
        <w:t xml:space="preserve">N May last a town » Inid out on the Eas-|° I tern bank of thest Joseph River, at the |!! crossing of the Chi-Ag° Road, ealled Wai th WAAAY oD, ni 178 miles westerly from De. TI troit, and 30 stiles from ihe mouth of the river, BERTRAND is owned by a company ot en- torprising gentlemen. It is handsomely sitgs-| de tel; laid out at right angles, consisting of 26) th, sections or squares, with 8 lots in a section, 80 u fovt front and 160 in rear, The streets are 80, 1 Chicago street excepted, which is 100 fect wide. | North und South, they run nearly parallel with the riseroand cre anmed after the Presidents ef on the United States, commencing with Washing: | the ton and progressing on their arter of successioa, to Jackson, with Congress street in the centre, | TY cros#ine et plht pagles Chicago street. un IP feo Stam Boats ure now Imilding to run) on the iiver, intended to meot one to ply on the inf waters of Lake Michigan, between the mouth of the river and Chicago. ‘ eat Bertrand is situated about 30 feet aboye the pe level of the St. Jovephs, with a gentle decent | en from the heights in the rear, and a smooth hand- some inclined plain to the river, along the banks of which, and to the North, South and West of the town are some of the coldest and heat springs 30 of water in the Territory. ‘The situation is fine | — </w:t>
      </w:r>
      <w:r>
        <w:rPr>
          <w:rFonts w:ascii="Calibri" w:hAnsi="Calibri"/>
          <w:b/>
          <w:i/>
          <w:color w:val="9B1C1C"/>
        </w:rPr>
        <w:t>[uncertain: and holds a commanding view of the surround. |-?!]</w:t>
      </w:r>
      <w:r>
        <w:rPr>
          <w:rFonts w:ascii="Calibri" w:hAnsi="Calibri"/>
          <w:b w:val="0"/>
          <w:i w:val="0"/>
        </w:rPr>
        <w:t xml:space="preserve"> ing country, with the St. Josephs meandering bn its western borders, It possesses great gon- | 21 ral and local advantages, The soil and coun- ry about it is not surpassed in richness and | lity. "There are several of the finest prairiy- in its vicinity, with water power in and nea vit reat abundance.” A good ferry is kept across rey he river at this place, butit is expected a bridge |. will shortly be built here by the General. Gov- | 4 roment from the appropriations to complete | be Chicago Hoad, ud. Bertrand in fast improving, and stands deserv- | ant lly high as a place of great promise. The aur- | shi lus products of the country ean with ease and| of acility be conveyed by water to market. The | to; vantages arising from the best of clay for car-|i,, hern ware, and making of brick; the abun- to lance of masle and stone, of the first quality, i ur lime; with good timber near, and Jumber at} land; in the heart of one of the richest coun. | De </w:t>
      </w:r>
      <w:r>
        <w:rPr>
          <w:rFonts w:ascii="Calibri" w:hAnsi="Calibri"/>
          <w:b/>
          <w:i/>
          <w:color w:val="9B1C1C"/>
        </w:rPr>
        <w:t>[uncertain: ries of the United States; with plenty of good | ?ot]</w:t>
      </w:r>
      <w:r>
        <w:rPr>
          <w:rFonts w:ascii="Calibri" w:hAnsi="Calibri"/>
          <w:b w:val="0"/>
          <w:i w:val="0"/>
        </w:rPr>
        <w:t xml:space="preserve"> re and a furnace for the manufacture of Iron a] wil ow miles distant; together with many other| is f dvantages, renders it a desirable place of revi-| pul lence. ‘The moderate price of lots, and water) por ower; the inducements held out by the asso-| Sto sion to mechanics and wen of business, is 8} jo, ure and sage guarantee of the rapid growth and | ¢, ising importance of Bertrand; and those who her vish to establish themselves in a good country ul od pleasant , will rarely find in the ge vest so healthy « tion, : December %, 1 18, 1 cot sh to</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pOoTs &amp; SHOES, i LOT of coop noots and sors, both conse j i 4 for anle b AA soe te, ot recel vO IN WRIGHT, | Chicago, June 4, 1834. ' SMO. VHROuswIs | QUANTITY of highly flavoured Hams, ‘ A Fletches of Bacon, pine and rio ae old by D. Elsten &amp; Co,, who acquat the eablle they have fitted up a Smoke House, for the smoking of Hams, Bacon, &amp;c. &amp;e., and are prepared to commence the drying thereof. a Chicago, Feb, 15, 1834. 13 Salt, Nails, Window- Glass, IRON, Ac. &amp;e. mb BARRELS of SALT, received by j the Huron, to be sold low if taken h harf. 0 ‘ene nTiniata Nails, ass'd from 3d to20d. GO boxes Window Glass, 8 by] 0, &amp; 10 by 12. Roll’d band /ron, and Horse Shoe plates. : Wood's patent Flee panes Bos 1, ane pa </w:t>
      </w:r>
      <w:r>
        <w:rPr>
          <w:rFonts w:ascii="Calibri" w:hAnsi="Calibri"/>
          <w:b/>
          <w:i/>
          <w:color w:val="9B1C1C"/>
        </w:rPr>
        <w:t>[uncertain: ; ? next arrival,]</w:t>
      </w:r>
      <w:r>
        <w:rPr>
          <w:rFonts w:ascii="Calibri" w:hAnsi="Calibri"/>
          <w:b w:val="0"/>
          <w:i w:val="0"/>
        </w:rPr>
        <w:t xml:space="preserve"> Sugar and Molasses TouUN Zz KINZIE. Chicago, May 12, 1834. Swt war bbls. Mess Pork. Z ; ] 1500 Ibs, of Bacon, a suporior article. 1 1000 do. ‘Lard, for sale by a P. PRUYNE, &amp; Co. June 4, 1834. 1 Feat ies) ace NN magead W</w:t>
      </w:r>
    </w:p>
    <w:p>
      <w:pPr>
        <w:pStyle w:val="Heading3"/>
      </w:pPr>
      <w:r>
        <w:rPr>
          <w:rFonts w:ascii="Calibri" w:hAnsi="Calibri"/>
          <w:b w:val="0"/>
          <w:i w:val="0"/>
        </w:rPr>
        <w:t>| DAVID OZEVER, |,</w:t>
      </w:r>
    </w:p>
    <w:p>
      <w:r>
        <w:rPr>
          <w:rFonts w:ascii="Calibri" w:hAnsi="Calibri"/>
          <w:b w:val="0"/>
          <w:i w:val="0"/>
        </w:rPr>
        <w:t>FFERS for sale very CHEP for CASH, | , | DW bbls. 8. fine fresh St. Joseph Flour. | ; 500 bushels Oxts. t 200 do. Shelled Corn. ¢ 20 do. Corn Meal. P 50 do. Dry Peaches, t 50 do. do. Apples. i 20 kegs fresh Butter. e 1000 ibs. choice Bacon. June 4, 1834. : ) CHAIRs, | FEW cetts of clegant fancy and Rocking |! if Chairs. Also, some Harnesses and Saddles. 7 Enquire of I P.J.CARLI, Eugle Tauren. | Sene 11,1 28 | | fron and Stove |; pat V</w:t>
      </w:r>
    </w:p>
    <w:p>
      <w:pPr>
        <w:pStyle w:val="Heading3"/>
      </w:pPr>
      <w:r>
        <w:rPr>
          <w:rFonts w:ascii="Calibri" w:hAnsi="Calibri"/>
          <w:b w:val="0"/>
          <w:i w:val="0"/>
        </w:rPr>
        <w:t>MAMTIGPAGCRLORW. ¢</w:t>
      </w:r>
    </w:p>
    <w:p>
      <w:pPr>
        <w:pStyle w:val="Heading3"/>
      </w:pPr>
      <w:r>
        <w:rPr>
          <w:rFonts w:ascii="Calibri" w:hAnsi="Calibri"/>
          <w:b w:val="0"/>
          <w:i w:val="0"/>
        </w:rPr>
        <w:t>CORNER OP DRAKHORN AND LANE-STRERTS. 4</w:t>
      </w:r>
    </w:p>
    <w:p>
      <w:r>
        <w:rPr>
          <w:rFonts w:ascii="Calibri" w:hAnsi="Calibri"/>
          <w:b w:val="0"/>
          <w:i w:val="0"/>
        </w:rPr>
        <w:t>VREVIE subscriber would respectfully inform |” his friends and the public in general, that he has commenced the above business, and that he will keep an assortment ¢onstantly on band. All orders from th country, thankfully receiy- ed and punctually attended to, A</w:t>
      </w:r>
    </w:p>
    <w:p>
      <w:pPr>
        <w:pStyle w:val="Heading3"/>
      </w:pPr>
      <w:r>
        <w:rPr>
          <w:rFonts w:ascii="Calibri" w:hAnsi="Calibri"/>
          <w:b w:val="0"/>
          <w:i w:val="0"/>
        </w:rPr>
        <w:t>| J. K. BOTSFORD.</w:t>
      </w:r>
    </w:p>
    <w:p>
      <w:r>
        <w:rPr>
          <w:rFonts w:ascii="Calibri" w:hAnsi="Calibri"/>
          <w:b w:val="0"/>
          <w:i w:val="0"/>
        </w:rPr>
        <w:t>April 22, 1834. 1 C8 D. GRAVES, m AY OULD inform the ebizens of Chicago, A and the neighboring settloments, that ne e has commencod the Buhiny Business, in this |! town, on Se Vater-street. a fow doors north e y&amp; Dole’s store, where he iG on hand, fresh Bead, Crackers, ri 4 sly Ge enyply the citi | og err bs arded.— 1, atanoe sth diately. March 2, 1884. i; ai ie ad Blacksmith Work. 3 PIERCE &amp; FRENCH, ie | | dee inforts the citizens of the town of Chicago and its neighboring set. i E Uements, that they are caressing on the Biack- | wi smith business, inthe old shop fermerly accu. | pied by Pierce and Abbott, on the comer of Lake | i and Canal streets, opposite the Chicago Hotel, | i where they will keep on hed ands facture i to order, @reiri, slom Edge Toots, anid ali| &amp;* other work in their line of business, | ey vors ty please, hey hope to secure ¢ nf patronage, Cheayo, June 25, 1834, oe Inpias Acexy, 2 a Chicago, June 21, 1°34. § 4 HERE AS, bythe Seeond Arti-| yi cle of the Treaty of Chicay &gt;, of the | dé 26th of September, 1833, it is provided that Gi the United Nations of Ouippewa, Oli wa, and h Votlawateme Indians, shall be permitted | gh, to retsin possession of all that part of the | es country ceded, lying North of the boundary | le ine-of the State of lilinos, for the term of| is hree years, without molestation or interrup- | ah ion, snd under the protection of the laws of! th he U Therefore Pubiic Notice is hereby given, £0 To all persons, not to intrude on said ce-| for ed lands, and such as may have settled | of hereon, (except licenced traaders,) are re- hk aired to remove therefrom within the space 3 f thirty days from the date hereof. to Such of the Indians as have planted corn | to nthe ceded Jands lying within the limits of} %¢! he state, will be pomitied to remain in the uiet and undisturbed possession of the fields til they shail have harvested their crops. | to All persons, disregarding this notice, are | ra ofermed that I am authorised to resort to co-| tee rave measures to enforce it; but it is ex-| am xcted, that respect for the laws and obedi- nce to the Government, will render such a | the ourse unnecessary. Ts</w:t>
      </w:r>
    </w:p>
    <w:p>
      <w:pPr>
        <w:pStyle w:val="Heading3"/>
      </w:pPr>
      <w:r>
        <w:rPr>
          <w:rFonts w:ascii="Calibri" w:hAnsi="Calibri"/>
          <w:b w:val="0"/>
          <w:i w:val="0"/>
        </w:rPr>
        <w:t>TH. J. V. OWEN, | ‘</w:t>
      </w:r>
    </w:p>
    <w:p>
      <w:r>
        <w:rPr>
          <w:rFonts w:ascii="Calibri" w:hAnsi="Calibri"/>
          <w:b w:val="0"/>
          <w:i w:val="0"/>
        </w:rPr>
        <w:t xml:space="preserve">swe Indian Agent.| ° Vay Term Cook: Circuit Court, 143 i, May 17. 1 Libel for a Divorce, per </w:t>
      </w:r>
      <w:r>
        <w:rPr>
          <w:rFonts w:ascii="Calibri" w:hAnsi="Calibri"/>
          <w:b/>
          <w:i/>
          <w:color w:val="9B1C1C"/>
        </w:rPr>
        <w:t>[uncertain: . plainti? by her| !]</w:t>
      </w:r>
      <w:r>
        <w:rPr>
          <w:rFonts w:ascii="Calibri" w:hAnsi="Calibri"/>
          <w:b w:val="0"/>
          <w:i w:val="0"/>
        </w:rPr>
        <w:t xml:space="preserve"> Jow W. Vaughan. counsel, and it appearing | OY » the satisfaction of the court, by the affida- | %" it of Angeline Vaughan, that the defendant By, }not an inhabitant of this State, and he hay- 31 ug failed to enter his appearance herein, a- que recably to Jaw and the rules of this court, it} to t stherefore, on motion of the said complain- nt, Ordered that unless the said defendant hall personally be and appear before the Judge f the suid circuit court, on or before the next crm thereof, to be holden at the court-honse 1 Chicago, on the first day of October next, o enswer the allegations and charges contain. dinthe said complainants bill, which has een exhivited against him in the said circuit ourt, en the Chancery side thereof, the same] J, ‘ill }e taken as confezsed against him; andit} further ordered, that a copy of this order be ublised in the “Democrat,” ‘a public newspa-| PD or printed in the town of Chicago, in the enid| ‘T tate, for four weeks successively, once at A mst, In every week ; the first insertion where- I. </w:t>
      </w:r>
      <w:r>
        <w:rPr>
          <w:rFonts w:ascii="Calibri" w:hAnsi="Calibri"/>
          <w:b/>
          <w:i/>
          <w:color w:val="9B1C1C"/>
        </w:rPr>
        <w:t>[uncertain: to be made within sixty days fromthe date| ?]</w:t>
      </w:r>
      <w:r>
        <w:rPr>
          <w:rFonts w:ascii="Calibri" w:hAnsi="Calibri"/>
          <w:b w:val="0"/>
          <w:i w:val="0"/>
        </w:rPr>
        <w:t xml:space="preserve"> ereof; and that this cause be continued un- re ] the aren iri this court. . 1, HAMILTO, ve Eow'p. W, Casey, Sol'r, Noa 82) D Angeline ret PMYHIS day came the | Por vs A JO! Sta Car</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Fn — MATTHIAS *ieny, (ABIES on the NABON Xo bus} pas Various branches, ¢ reas Opporite Graves’ Tay os * sitstie e ‘ heep, ready tnade, all kinds pir Say ita | &amp;e, $e. Work done on the ; Chai and moet liberal ¢ : *hortent ing a ermes, Chicago, Nor, 26, 1833, ‘vrench Burr Min sg { bier rare ribers hay vers having lately x &lt; old estahli ehment of Meh Partha, ud uffalo, inten ttet, F c Ofeetore of ka and will keep constant " ny on} Flouring ans Country W ok: ; heen et ’ ' Ringe Wey</w:t>
      </w:r>
    </w:p>
    <w:p>
      <w:r>
        <w:rPr>
          <w:rFonts w:ascii="Calibri" w:hAnsi="Calibri"/>
          <w:b w:val="0"/>
          <w:i w:val="0"/>
        </w:rPr>
        <w:t>| Win the city of Bal tensively into the wy Various kinds and sizes, w} ich to fill orders on vor short no Import their Blocks direct fro them a deeided advantage enables the subserit 1 Franes = in chojee of aye tor e810 Offer them pas ot ta er than they have ever been sold MG log, try. Also, in they te, Dutch Bolting Cloths, of every number now used and of proved stamps, a; ‘ ee Hoisting-Seretws, Lighter &amp; Eres, LAK. Ser, dles, Bails and livers, Dens Sereen Wire, Se. ge, , Being also connected wig) ’ FOUNDRY, (at Rochester, yea? em hs Sa yp, furnish MILT, CASTING ee they vg BE that may be desired, ‘The sy? ser Sreerpting p dent they can furnish the stern ae tin vy ) h their western Gir Ft any of the above artic On better ee wit rh they can be procured at Philadelphig he Une ¢ or any of the Eastern or Sor thern g, vuitton } as the traneportation from Bulle eine int . than from either of the al willbe ley x Lagasse OVE Markets they it will be for the interest of tull. rage tbat org at the west, to { em With thar : GEORGE W. BUSH ace Buffalo, Fes. 1, 1=34,</w:t>
      </w:r>
    </w:p>
    <w:p>
      <w:pPr>
        <w:pStyle w:val="Heading3"/>
      </w:pPr>
      <w:r>
        <w:rPr>
          <w:rFonts w:ascii="Calibri" w:hAnsi="Calibri"/>
          <w:b w:val="0"/>
          <w:i w:val="0"/>
        </w:rPr>
        <w:t>REFERENCES</w:t>
      </w:r>
    </w:p>
    <w:p>
      <w:r>
        <w:rPr>
          <w:rFonts w:ascii="Calibri" w:hAnsi="Calibri"/>
          <w:b w:val="0"/>
          <w:i w:val="0"/>
        </w:rPr>
        <w:t xml:space="preserve">8. Thompem &amp; Co, } Drs Pratt, Taylor &amp; Cc itney, Greer Buy | | Helps unde og A. Faton. Gjetie et ECS. Mi JL, Barton Q wit, Pease ae Barker &amp; Holt, 5 ; </w:t>
      </w:r>
      <w:r>
        <w:rPr>
          <w:rFonts w:ascii="Calibri" w:hAnsi="Calibri"/>
          <w:b/>
          <w:i/>
          <w:color w:val="9B1C1C"/>
        </w:rPr>
        <w:t>[uncertain: Townsend, Coit &amp; Co, ) ? {Co flog]</w:t>
      </w:r>
      <w:r>
        <w:rPr>
          <w:rFonts w:ascii="Calibri" w:hAnsi="Calibri"/>
          <w:b w:val="0"/>
          <w:i w:val="0"/>
        </w:rPr>
        <w:t xml:space="preserve"> +H. Hepenod Venirs, litter and Co, Sara HV. Distroe, ) rrandCe, {py rher and Co), Smith &amp; Macy, je Norton &amp; Carlisle. | Richard Seacs, Joy and We ny.</w:t>
      </w:r>
    </w:p>
    <w:p>
      <w:pPr>
        <w:pStyle w:val="Heading3"/>
      </w:pPr>
      <w:r>
        <w:rPr>
          <w:rFonts w:ascii="Calibri" w:hAnsi="Calibri"/>
          <w:b w:val="0"/>
          <w:i w:val="0"/>
        </w:rPr>
        <w:t>REI</w:t>
      </w:r>
    </w:p>
    <w:p>
      <w:r>
        <w:rPr>
          <w:rFonts w:ascii="Calibri" w:hAnsi="Calibri"/>
          <w:b w:val="0"/>
          <w:i w:val="0"/>
        </w:rPr>
        <w:t>W Staith, 1 B nd Pht R Gilbert Keay 2. infltla aed | Bll 6 tah Kelloge 4. IL, Kinsie, Che M. Hubbard, Ashe ee eo: G</w:t>
      </w:r>
    </w:p>
    <w:p>
      <w:pPr>
        <w:pStyle w:val="Heading3"/>
      </w:pPr>
      <w:r>
        <w:rPr>
          <w:rFonts w:ascii="Calibri" w:hAnsi="Calibri"/>
          <w:b w:val="0"/>
          <w:i w:val="0"/>
        </w:rPr>
        <w:t>PROSPECTUS T</w:t>
      </w:r>
    </w:p>
    <w:p>
      <w:r>
        <w:rPr>
          <w:rFonts w:ascii="Calibri" w:hAnsi="Calibri"/>
          <w:b w:val="0"/>
          <w:i w:val="0"/>
        </w:rPr>
        <w:t xml:space="preserve">OF tie G CHICAGY Damoogag, ; A POLITICAL AND MISCELLANEOUS Totgyy § Poblisked at Ch co, 2 Jn appearing before tor of a Journal of the mon custom: scems the neces of those v pects to be gover The Political eor cannot be mistake lis name implies, rights, and the ad ornniont, Demoer most of iteabjlity, tf and of the he hic ae the renter. the adveca'e ¢ of ther Peay date pronanent aad leading Stu Aminietratioa, are well cateutated in ther » ot » of the N can Govern we cangot be wanerncy and stat give to ata firm, u bul while we thu We are not fo f alumna of the Demecrst, x tomperaWly written uper 1 deeitcd and dee tf tor may deem sujtad! a ) wy yrtant subject of the next Pree io ry Will soon ayain agitate the publie min Uthough we in commen with our fell ens, Will dourded# have an ir nee, yet, should it Recome nec 1ot hesitate to sa he allar of public good: yield our support to th losignated for that i reat Republican Party of thet In relation to our own pol he advancenent of the ats of the State, Alike a s ending politicianx, he i hose personal predileeti re apt to entertaingor the onesquently his support of, or opy he paliticlage of Illinois, must be entiely rned by ‘monsures, and not regulated by att The rapidly increasing importance of Cee 0, in a coninercia) point of vic w, cals tes or the speedy commencement and comy vies f the lony ecntemplated Canal or Rairk hich ik to connect 4 ors of Lake 3 gan with those of t is River; sce hs work is one of vast mrtance, rot 0 » Chicago, but the State at large, and née » the Great West, the editor wil) exett lf, and also solicits con ations fren “ </w:t>
      </w:r>
      <w:r>
        <w:rPr>
          <w:rFonts w:ascii="Calibri" w:hAnsi="Calibri"/>
          <w:b/>
          <w:i/>
          <w:color w:val="9B1C1C"/>
        </w:rPr>
        <w:t>[uncertain: jore conversant with the subject, to a*?]</w:t>
      </w:r>
      <w:r>
        <w:rPr>
          <w:rFonts w:ascii="Calibri" w:hAnsi="Calibri"/>
          <w:b w:val="0"/>
          <w:i w:val="0"/>
        </w:rPr>
        <w:t xml:space="preserve"> ne poople to their truc ereshe A large portion of our paper W I » the corrert developement of the l resources of our flourishing State ri ) the diasernination of the latert foroge # omMestic mtelligence.</w:t>
      </w:r>
    </w:p>
    <w:p>
      <w:pPr>
        <w:pStyle w:val="Heading3"/>
      </w:pPr>
      <w:r>
        <w:rPr>
          <w:rFonts w:ascii="Calibri" w:hAnsi="Calibri"/>
          <w:b w:val="0"/>
          <w:i w:val="0"/>
        </w:rPr>
        <w:t>Co RES LS SCR A,</w:t>
      </w:r>
    </w:p>
    <w:p>
      <w:pPr>
        <w:pStyle w:val="Heading3"/>
      </w:pPr>
      <w:r>
        <w:rPr>
          <w:rFonts w:ascii="Calibri" w:hAnsi="Calibri"/>
          <w:b w:val="0"/>
          <w:i w:val="0"/>
        </w:rPr>
        <w:t>LHE DETOCRAL,</w:t>
      </w:r>
    </w:p>
    <w:p>
      <w:r>
        <w:rPr>
          <w:rFonts w:ascii="Calibri" w:hAnsi="Calibri"/>
          <w:b w:val="0"/>
          <w:i w:val="0"/>
        </w:rPr>
        <w:t>&lt; ; published every Tuesday, in the a Chicago, Cook co. 11), in the builéicg corner of South Water and Cistk sue</w:t>
      </w:r>
    </w:p>
    <w:p>
      <w:pPr>
        <w:pStyle w:val="Heading3"/>
      </w:pPr>
      <w:r>
        <w:rPr>
          <w:rFonts w:ascii="Calibri" w:hAnsi="Calibri"/>
          <w:b w:val="0"/>
          <w:i w:val="0"/>
        </w:rPr>
        <w:t>TERMS,</w:t>
      </w:r>
    </w:p>
    <w:p>
      <w:r>
        <w:rPr>
          <w:rFonts w:ascii="Calibri" w:hAnsi="Calibri"/>
          <w:b/>
          <w:i/>
          <w:color w:val="9B1C1C"/>
        </w:rPr>
        <w:t>[uncertain: I. The Chicago Democrat is privied ? nee]</w:t>
      </w:r>
      <w:r>
        <w:rPr>
          <w:rFonts w:ascii="Calibri" w:hAnsi="Calibri"/>
          <w:b w:val="0"/>
          <w:i w:val="0"/>
        </w:rPr>
        <w:t xml:space="preserve"> rial sheet, and afforded to ubncribere Ae LARS and FINTY CENTs, payable in ADVAS 7A IL. Any person procuring x ergy ver, and forwarding the sunt th eo riptions for the same, will be entitled %@ y gratis. 1. Apvewr L for the first, Wnt insertion those who :</w:t>
      </w:r>
    </w:p>
    <w:p>
      <w:pPr>
        <w:pStyle w:val="Heading3"/>
      </w:pPr>
      <w:r>
        <w:rPr>
          <w:rFonts w:ascii="Calibri" w:hAnsi="Calibri"/>
          <w:b w:val="0"/>
          <w:i w:val="0"/>
        </w:rPr>
        <w:t>YO PUUTELNOs</w:t>
      </w:r>
    </w:p>
    <w:p>
      <w:r>
        <w:rPr>
          <w:rFonts w:ascii="Calibri" w:hAnsi="Calibri"/>
          <w:b w:val="0"/>
          <w:i w:val="0"/>
        </w:rPr>
        <w:t>Attached to this oilice is an are Lg IB TYPE, which are inforior Wo 7 re 4 ate, Books, Pamphlets, Blanks, sap ards, Ke. executed with noatness ane 24 We for every Ae xteeeFor l j * paths if oral discount WH by the year</w:t>
      </w:r>
    </w:p>
    <w:p>
      <w:pPr>
        <w:pStyle w:val="Heading3"/>
      </w:pPr>
      <w:r>
        <w:rPr>
          <w:rFonts w:ascii="Calibri" w:hAnsi="Calibri"/>
          <w:b w:val="0"/>
          <w:i w:val="0"/>
        </w:rPr>
        <w:t>AGENTS.</w:t>
      </w:r>
    </w:p>
    <w:p>
      <w:r>
        <w:rPr>
          <w:rFonts w:ascii="Calibri" w:hAnsi="Calibri"/>
          <w:b w:val="0"/>
          <w:i w:val="0"/>
        </w:rPr>
        <w:t xml:space="preserve">Joseph Cloud esq. Ottawa, Charles Dunn, P. MG John Colman, P, M, Wat M. Mobley, Lsq. Spri Col, James W. Crain, Ueki </w:t>
      </w:r>
      <w:r>
        <w:rPr>
          <w:rFonts w:ascii="Calibri" w:hAnsi="Calibri"/>
          <w:b/>
          <w:i/>
          <w:color w:val="9B1C1C"/>
        </w:rPr>
        <w:t>[uncertain: Doct. Wit H. Efner, Bloomngte? ;]</w:t>
      </w:r>
      <w:r>
        <w:rPr>
          <w:rFonts w:ascii="Calibri" w:hAnsi="Calibri"/>
          <w:b w:val="0"/>
          <w:i w:val="0"/>
        </w:rPr>
        <w:t xml:space="preserve"> Thomas Hartecl! oq. Hensipt? Ch Wm. Mitchell, esq. Peers ep Cy L. F. Amold, P.M, Plaate) , Fon re Capt. Jos. Naper, Paupau P.O. 9% ly Mulgan Terntory ss ae Col, Thomas Fitzgerald, St. Josep’ c New i Yark- Par, Wii. Jones esq. Buffalo. — L. G. Hoyt way. Watertows wor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23,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23, 1834 - OCR-Assisted Research Transcription</dc:title>
  <dc:subject>Volume I, Number 34; source PDF pages 29-32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