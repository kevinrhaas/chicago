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OCR-ASSISTED RESEARCH TRANSCRIPTION</w:t>
      </w:r>
    </w:p>
    <w:p>
      <w:pPr>
        <w:pStyle w:val="Title"/>
      </w:pPr>
      <w:r>
        <w:t>CHICAGO DEMOCRAT</w:t>
      </w:r>
    </w:p>
    <w:p>
      <w:pPr>
        <w:pStyle w:val="Subtitle"/>
      </w:pPr>
      <w:r>
        <w:t>January 28, 1834</w:t>
      </w:r>
    </w:p>
    <w:p>
      <w:pPr/>
      <w:r>
        <w:t>Issue: Volume I, Number 10</w:t>
        <w:br/>
        <w:t>Place: Chicago, Illinois</w:t>
        <w:br/>
        <w:t>Imprint: By J. Calhoun</w:t>
        <w:br/>
        <w:t>Source: Dec1833-Jan1834.pdf, pages 19-22</w:t>
        <w:br/>
        <w:t>Status: Complete issue scan; six-column OCR rebuild carries column-level uncertainty notices</w:t>
      </w:r>
    </w:p>
    <w:p>
      <w:pPr>
        <w:pStyle w:val="TranscriptNote"/>
      </w:pPr>
      <w:r>
        <w:t>Reading order follows each source page from the leftmost newspaper column to the rightmost. Square-bracketed text marks uncertainty or unrecoverable physical loss.</w:t>
      </w:r>
    </w:p>
    <w:p>
      <w:pPr/>
      <w:r>
        <w:t>QC note: Each physical column received a primary Tesseract PSM 4 OCR pass. All front-page columns also received an independent PSM 6 comparison pass; mastheads, dates, volume/number data, and conspicuous proper names were visually checked against enlarged scans.</w:t>
      </w:r>
    </w:p>
    <w:p/>
    <w:p>
      <w:pPr>
        <w:pStyle w:val="Heading3"/>
      </w:pPr>
      <w:r>
        <w:t>CHICAGO DEMOCRAT — OCR-ASSISTED RESEARCH TRANSCRIPTION</w:t>
      </w:r>
    </w:p>
    <w:p>
      <w:pPr/>
      <w:r>
        <w:t>Issue date: January 28, 1834   Weekday: Tuesday   Volume: I   Number: 10   Publisher/editor: J. Calhoun   Place of publication: Chicago, Illinois   Source: Dec1833-Jan1834.pdf, pages 19-22   Physical layout: 4 newspaper pages; 6 printed columns per page; 24 source-column markers. Historical spelling and punctuation are retained where legible. OCR was performed column-by-column to minimize omissions at column boundaries.</w:t>
      </w:r>
    </w:p>
    <w:p>
      <w:pPr>
        <w:pStyle w:val="Heading3"/>
      </w:pPr>
      <w:r>
        <w:t>CHICAGO DEMOCRAT.</w:t>
      </w:r>
    </w:p>
    <w:p>
      <w:pPr/>
      <w:r>
        <w:t>“Where Liberty dwells, there is my Country.”—Franklin.</w:t>
      </w:r>
    </w:p>
    <w:p>
      <w:pPr>
        <w:pStyle w:val="Heading3"/>
      </w:pPr>
      <w:r>
        <w:t>BY J. CALHOUN.</w:t>
      </w:r>
    </w:p>
    <w:p>
      <w:pPr>
        <w:pStyle w:val="Heading3"/>
      </w:pPr>
      <w:r>
        <w:t>CHICAGO, ILL. TUESDAY, JANUARY 28, 1834.</w:t>
      </w:r>
    </w:p>
    <w:p>
      <w:pPr>
        <w:pStyle w:val="Heading3"/>
      </w:pPr>
      <w:r>
        <w:t>VOL. I.—NO. 10.</w:t>
      </w:r>
    </w:p>
    <w:p>
      <w:pPr>
        <w:pStyle w:val="Heading1"/>
      </w:pPr>
      <w:r>
        <w:t>Newspaper Page 1 — Source PDF Page 19</w:t>
      </w:r>
    </w:p>
    <w:p>
      <w:pPr>
        <w:pStyle w:val="Heading2"/>
      </w:pPr>
      <w:r>
        <w:t>Column 1</w:t>
      </w:r>
    </w:p>
    <w:p>
      <w:pPr/>
      <w:r>
        <w:t>[uncertain: OCR-assisted column; verify doubtful names, figures, tightly set advertisements, and damaged type against the scan before scholarly quotation.]</w:t>
      </w:r>
    </w:p>
    <w:p>
      <w:pPr/>
      <w:r>
        <w:t>| BY 3. CALMOT</w:t>
      </w:r>
    </w:p>
    <w:p>
      <w:pPr/>
      <w:r>
        <w:t>Fn</w:t>
      </w:r>
    </w:p>
    <w:p>
      <w:pPr/>
      <w:r>
        <w:t>‘Translated From tho French, Lethe fall of 1720, a surgeon of C - panel Louis Thevenet, received an im "nin writing, bat without signature, to m next day fo a country house on the: Pepais, and to bring with him instram necessary for amputation. ‘Theyenet wa that time well known as 2 distinguished for, zo much so indeed, that he was cop aent for om te other side. of qpeolly, sent for from | ope Eee. to make a display of his talents i ime in the army J served a long time in iy. degree of milit his manners had some degn ot Manes, bot once aequnnked with him, Jored him ftom the patural goodnes: wethivead seas sarprised at this snony ote; the time and place were tee with the greatest acoteness, bal as ae mentioned there sas no signature. fe apprehensive that some one was amu himself at his expease and did aot’ keep intinent. g Tyree daze alermatde he reesived a ilar summons, but couched in more pres terms than the first, and he was told that at {he next morning, a carriage would be “to bring kim to the place where he was ously expected. Next day in ellect, o: last stroke of nine, an elegsnt calash « vp before the door. ‘Thevenet hesitate longer, and seated himself’ in the carr) Ar he was getting io, ke asked the co man where he intended to take him? the ter answered with the English prov "Things unknawa to me Lam not conce: for.)</w:t>
      </w:r>
    </w:p>
    <w:p>
      <w:pPr/>
      <w:r>
        <w:t>Fle bat</w:t>
      </w:r>
    </w:p>
    <w:p>
      <w:pPr/>
      <w:r>
        <w:t>itisan Englishman,’ said They tohimeelfas he drove olf. The carriag last stopped. “Who lives here, who i patient 1am to visit? again asked T etet ase got out; he received the reply tom the coachman, and the imp: surgedn haslened into the house.</w:t>
      </w:r>
    </w:p>
    <w:p>
      <w:pPr/>
      <w:r>
        <w:t>He was received at the entrance by Lokisg man about twenty eight years o who usketed him into a large and hand foom in the upper story. His accent dc edhim Buplish. ‘Thevenet was able to ten: with him in the Ianguage of his - ty and the Mowing’ dalogee es</w:t>
      </w:r>
    </w:p>
    <w:p>
      <w:pPr/>
      <w:r>
        <w:t>teen th</w:t>
      </w:r>
    </w:p>
    <w:p>
      <w:pPr/>
      <w:r>
        <w:t>have sent for me, sir!” said</w:t>
      </w:r>
    </w:p>
    <w:p>
      <w:pPr/>
      <w:r>
        <w:t>extremely obliged to you for trouble you have taken in coming here,’ swered the Briton. “Be 40 good as to yourself at this table, you will Gnd choco cafes or wine, in case you would like to any thing before commencing the operat ‘First show me the fatient ; I wish ¢ satisfied that an operation is necessary.” ‘Its necessary, Mr. Thevenct ; pra seated ; I have entire confidence in you, Titen to me, Here ina parse containi ha i Buineas, I offer it to you as the vor the operation you are to perforin, wl ver the result may be. In case you re compliance with my wishes, you see pistol, itis loaded and you ar sny:po blow</w:t>
      </w:r>
    </w:p>
    <w:p>
      <w:pPr/>
      <w:r>
        <w:t>Sir, Lhe no fear of your pistol ; What do you trish f spea what am I to do 2</w:t>
      </w:r>
    </w:p>
    <w:p>
      <w:pPr/>
      <w:r>
        <w:t>leg off? your head to evet, unleas 1 am t fectly sound trip with all the Finable. What can the matt</w:t>
      </w:r>
    </w:p>
    <w:p>
      <w:pPr/>
      <w:r>
        <w:t>iacthing 5 but it must come off Sit, yod are mad ?</w:t>
      </w:r>
    </w:p>
    <w:p>
      <w:pPr/>
      <w:r>
        <w:t>‘That's no concern of 9 concern, ern</w:t>
      </w:r>
    </w:p>
    <w:p>
      <w:pPr/>
      <w:r>
        <w:t>Mr. Th</w:t>
      </w:r>
    </w:p>
    <w:p>
      <w:pPr/>
      <w:r>
        <w:t>‘Wat tae eo rm cowl: h bro area could that I; Nooe: but you must mak 6 sept y a make up your ‘Sit, V have no i 5 ho Achusintance with give me S i Tring? FPOOf that you ore in a</w:t>
      </w:r>
    </w:p>
    <w:p>
      <w:pPr/>
      <w:r>
        <w:t>andsome</w:t>
      </w:r>
    </w:p>
    <w:p>
      <w:pPr/>
      <w:r>
        <w:t>Will you consent |</w:t>
      </w:r>
    </w:p>
    <w:p>
      <w:pPr/>
      <w:r>
        <w:t>aa lo my wishes, AS 509 i</w:t>
      </w:r>
    </w:p>
    <w:p>
      <w:pPr/>
      <w:r>
        <w:t>pied any reaso Myf the amputation,» Teannct now</w:t>
      </w:r>
    </w:p>
    <w:p>
      <w:pPr/>
      <w:r>
        <w:t>win SOM NOW Fate ato any expla</w:t>
      </w:r>
    </w:p>
    <w:p>
      <w:pPr/>
      <w:r>
        <w:t>Peat pethaps | will,</w:t>
      </w:r>
    </w:p>
    <w:p>
      <w:pPr/>
      <w:r>
        <w:t>Bh ba en eee But 1 wil Seemingly ey be</w:t>
      </w:r>
    </w:p>
    <w:p>
      <w:pPr/>
      <w:r>
        <w:t>tates BY</w:t>
      </w:r>
    </w:p>
    <w:p>
      <w:pPr/>
      <w:r>
        <w:t>at ny reay travagant conduct was Neg eoy us 1p for me to comply, dl Pame, place of abode,</w:t>
      </w:r>
    </w:p>
    <w:p>
      <w:pPr/>
      <w:r>
        <w:t>“Yoo shall knoy nat a koow all at sore future</w:t>
      </w:r>
    </w:p>
    <w:p>
      <w:pPr/>
      <w:r>
        <w:t>4 nab ofan M8 OF YoU to consid 'A tran of on</w:t>
      </w:r>
    </w:p>
    <w:p>
      <w:pPr/>
      <w:r>
        <w:t>Venet, said the E; he Patel, I will not fc</w:t>
      </w:r>
    </w:p>
    <w:p>
      <w:pPr/>
      <w:r>
        <w:t>Will compe! You to cy YOU will not do througt</w:t>
      </w:r>
    </w:p>
    <w:p>
      <w:pPr/>
      <w:r>
        <w:t>0 love of Shall do win</w:t>
      </w:r>
    </w:p>
    <w:p>
      <w:pPr/>
      <w:r>
        <w:t>fain or fear igh humanity.</w:t>
      </w:r>
    </w:p>
    <w:p>
      <w:pPr>
        <w:pStyle w:val="Heading2"/>
      </w:pPr>
      <w:r>
        <w:t>Column 2</w:t>
      </w:r>
    </w:p>
    <w:p>
      <w:pPr/>
      <w:r>
        <w:t>[uncertain: OCR-assisted column; verify doubtful names, figures, tightly set advertisements, and damaged type against the scan before scholarly quotation.]</w:t>
      </w:r>
    </w:p>
    <w:p>
      <w:pPr/>
      <w:r>
        <w:t>a RE</w:t>
      </w:r>
    </w:p>
    <w:p>
      <w:pPr/>
      <w:r>
        <w:t>“=| ‘J intend to fracture my leg with this pis tol, and that under your very eyes.” Th —===,] Englishman seated himself, cocked the pisto and took deliberate aim at the knee joint.— ‘Thevenct rushed to prevent him. ‘A pproacl Dalais | not,? exclaimed the Englishman, cooly, ‘i vita | you do fire. Now only answer me. th 0 re~ | question, do you wish to increase or prolong road | my suffering needlessly ?? nents} ‘Sir you are mad, but your will be done ras. at) Tam ready to obey you.” | op-| All was soon ready for the operation. A fre-| soon aa the surgeon took his instruments, th Englishmen took his pipe and said he woul smoke until it was over. He kept his word ‘The lifeless leg reposed upon the floor, an the Briton still smoked. Thevenet perform ed-the amputation ina masterly manner.— ‘Thanks to his skill, ina short time the pa tient was perfectly well. He rewarded hi surgeon, whom he esteemed more and mor every day ; thanked him with tears in. hi eyes for the loss of his limb; and sailed fo England witha wooden leg.</w:t>
      </w:r>
    </w:p>
    <w:p>
      <w:pPr/>
      <w:r>
        <w:t>About two months after the patient’s de parture, the surgeon received the followin letter from England. z</w:t>
      </w:r>
    </w:p>
    <w:p>
      <w:pPr/>
      <w:r>
        <w:t>‘Enclosed you will receive a token of m boundless gratitude, \a bill of exchange on in thine | banker at Paris for 250 guineas. You hay</w:t>
      </w:r>
    </w:p>
    <w:p>
      <w:pPr/>
      <w:r>
        <w:t>sent | made me the happiest of nen by riding _m sanx-| of a limb which was an obstacle to my. fali on the | city. drew] Learn now the reasons of what you term ed no} ed my madness. You ascerted there cou! riage. | be no justifiable motive for so singular a mu oach- | tilation. “¥ eiered you a wager, and thin We lat- | you. were right in refusing it. verb: |" ©Afier my second return from the We: ened | Indies I became acquainted with Emily Hari</w:t>
      </w:r>
    </w:p>
    <w:p>
      <w:pPr/>
      <w:r>
        <w:t>ly, the most accotplished of women. vanet | sought lier han, ber fortune and family wer age at| agreeable to my parents ; as for me I thoug! is the | only of her heavenly charms. Ah! my dea Thev-|‘Thevenet, I was soon happy enough to gai</w:t>
      </w:r>
    </w:p>
    <w:p>
      <w:pPr/>
      <w:r>
        <w:t>same | het affections ; she sought not to conceal i</w:t>
      </w:r>
    </w:p>
    <w:p>
      <w:pPr/>
      <w:r>
        <w:t>patient} bug still obistinately refused to make me ble:</w:t>
      </w:r>
    </w:p>
    <w:p>
      <w:pPr/>
      <w:r>
        <w:t>sed. In vain did I beseech her to accept m rafine | land: in vain did her friends second my re of age| quest; she was inflexible.</w:t>
      </w:r>
    </w:p>
    <w:p>
      <w:pPr/>
      <w:r>
        <w:t>‘Fora loug time I could not discover th reason for her nance to a marriag which she herself confessed would make he own | happy; one of her sisters at last reveaied th nsued | fatal secret ta me. Miss Hartly wo) a mit</w:t>
      </w:r>
    </w:p>
    <w:p>
      <w:pPr/>
      <w:r>
        <w:t>acle of beauty, but was so unfortunale as. { | the | have but one leg ; she had in consequetict condemned herself to eternal eclibacy. or the} “My resolution was soon formed—1 dk ,’ ane | termined to become like her. Thankv { &gt; seat | you, my dear Thevenet, my wishes wer alate, | accomplished. &gt;take | 'L returned with my wooden leg to Lox tion.” | don. I hastened to gain intelligence of Mi to be] Hartley 5 the report had been spread, and myself had written to my friends in £ iy be | that 1 had fractured my leg by a fall 4 2 only | my horse, and that amputation had been 2 a | cesary., I wae generally pitied. | Emil « fee | fainted the first time she saw me. She wi ‘hate-| fora long time inconsolable, and at last co refuse | sented to marry me: It was only on th &gt; this | morning: of our union that I confessed toh ower: | the suetifice by which Thad been possess your} of her. ‘This avowal increased the intensit of her love. Oh my excellent 'Thevene had T ten legs to loose, T would give the all up without sigh for Emily.</w:t>
      </w:r>
    </w:p>
    <w:p>
      <w:pPr/>
      <w:r>
        <w:t>‘Whilst [ive rely upoo my grotitude.- -{Come to London, stay with vs, become a</w:t>
      </w:r>
    </w:p>
    <w:p>
      <w:pPr/>
      <w:r>
        <w:t>quainted with my charming: Emily, andthe</w:t>
      </w:r>
    </w:p>
    <w:p>
      <w:pPr/>
      <w:r>
        <w:t>say whether ornot ¥ was mad. ae i Citxsies Teurie?</w:t>
      </w:r>
    </w:p>
    <w:p>
      <w:pPr/>
      <w:r>
        <w:t>In the year 179, during the vsign of te tor, the surgeon of Calais, accused of beit an aristocrat by one of his younger bretir who envid him his practice, was. obliged escape to London, to preserve his neck fro</w:t>
      </w:r>
    </w:p>
    <w:p>
      <w:pPr/>
      <w:r>
        <w:t>heve- the puillotine. : e Without employment or acquaintance, | / Tim | inquired the risidence of Sir Charles Teinp + | It was pointed out to him; he sent up mind | name and was immediately admitted. | Jn huge arm chair, xeated before the fire, wi Mia a bottle of wine before him, anda tly pe</w:t>
      </w:r>
    </w:p>
    <w:p>
      <w:pPr/>
      <w:r>
        <w:t>sour</w:t>
      </w:r>
    </w:p>
    <w:p>
      <w:pPr/>
      <w:r>
        <w:t>sonage—his obesity so great he gould scarce rise, » Mr] ‘Ah, welcome, Mr. Thevenet! cried 4 huge Englishman, who was no. other 1b onable| Sir Charles ‘Temple. Be not offended, [1 ceive you thus, but my cursed wooden } won’t allow me todo any thing. You cas no doubt my friend, to see ifin'a long + Fou were not, right.?</w:t>
      </w:r>
    </w:p>
    <w:p>
      <w:pPr/>
      <w:r>
        <w:t>nation il bet son for</w:t>
      </w:r>
    </w:p>
    <w:p>
      <w:pPr/>
      <w:r>
        <w:t>smost|” ‘Zama fugitive secking an assylum amo you.” unless |" You shall stay with us, for you are re</w:t>
      </w:r>
    </w:p>
    <w:p>
      <w:pPr/>
      <w:r>
        <w:t>® Tank 'ly a wise man. You will console ma ;</w:t>
      </w:r>
    </w:p>
    <w:p>
      <w:pPr/>
      <w:r>
        <w:t>ore you know, my dear ‘Thevenet, that I sho _ time, by this time be Admiral of the Blue, bad ‘FM this abominable leg made me useless to 5 jcountry. I spend my Jife reading the nev \papers, and incurses that J am no whi ‘*| when every body else is acting. Rew 10 me; here—you shall comfort me.?</w:t>
      </w:r>
    </w:p>
    <w:p>
      <w:pPr/>
      <w:r>
        <w:t>youl ‘Your charming wife can doubtless dot nt th- betler than me.?</w:t>
      </w:r>
    </w:p>
    <w:p>
      <w:pPr/>
      <w:r>
        <w:t>sae ‘Ob! as for that, no. Her wooden | ‘nglish- | prevents her fran gadding about and d © “PCP | cing, so that she hus piven berself up to ca ut this} and scandal. ‘There is no possibility of J hicind- ling with her; in other respects, she 33 8 gi Eo: Alenovgh woman?</w:t>
      </w:r>
    </w:p>
    <w:p>
      <w:pPr/>
      <w:r>
        <w:t>‘Ob! I-was sight then 7?</w:t>
      </w:r>
    </w:p>
    <w:p>
      <w:pPr>
        <w:pStyle w:val="Heading2"/>
      </w:pPr>
      <w:r>
        <w:t>Column 3</w:t>
      </w:r>
    </w:p>
    <w:p>
      <w:pPr/>
      <w:r>
        <w:t>[uncertain: OCR-assisted column; verify doubtful names, figures, tightly set advertisements, and damaged type against the scan before scholarly quotation.]</w:t>
      </w:r>
    </w:p>
    <w:p>
      <w:pPr/>
      <w:r>
        <w:t>QO wi</w:t>
      </w:r>
    </w:p>
    <w:p>
      <w:pPr/>
      <w:r>
        <w:t>re Liberty dwells, there is</w:t>
      </w:r>
    </w:p>
    <w:p>
      <w:pPr/>
      <w:r>
        <w:t>CHICAGO, ILL. TURSD</w:t>
      </w:r>
    </w:p>
    <w:p>
      <w:pPr/>
      <w:r>
        <w:t>s-|" ‘Oh! a thousand times, my dear ‘Theve- winter th ie baal silence on that subject, T yasa fool. hearths 5 ol a Tiny leg again, 1 wouldn't part. with] neas and ¢ ~_| the paring of a single nail! betwixt oureelves| restorative</w:t>
      </w:r>
    </w:p>
    <w:p>
      <w:pPr/>
      <w:r>
        <w:t>ch| I must have been crazy—but ke2p that to| stung with</w:t>
      </w:r>
    </w:p>
    <w:p>
      <w:pPr/>
      <w:r>
        <w:t>it} yourset? Theos we e — ade.</w:t>
      </w:r>
    </w:p>
    <w:p>
      <w:pPr/>
      <w:r>
        <w:t>: rovide, © 1g JAMES LAWRENCE. uel for the</w:t>
      </w:r>
    </w:p>
    <w:p>
      <w:pPr/>
      <w:r>
        <w:t>,|__ James Lawrence, a distinguished Amer-|*# 8°’ ican naval commander, was born at Burling-| ut cities. us| tor, N. J: in 1781. “He early manifested | ents are he| * Strong predilection for the sea; but his fa. |e states. 1a] ther, who was a lawyer, was. anxious that|#fe distrib g.| he should pursue his own ‘profession ; and| Untry nd] When only thirteen. years of age commenced | €'Y. 284 in n-{ the study of law 3 but after the death of hia|toFies io E =| father, lie entered the navy a8 a midshipman | American a |i8.1798.. In 1801 the Tripoli war _baving|® Mery « vis| commenced, he was promoted, and in 1803} Hcient wa, re] W729 sent out to the Mediterranean as the| 28d to im) iia Birst Lieutenant of the schooner Enterprise. | ad alway or| While there he performed e conspicuous part| “mith ean in the destruction of the Frigate Philadelphia, | 4%» 2 c-| Which was captured by the Tripolitans. "In| 62d and 3 1, [the same year he was invested with the tem-| SOnceive { ©! porary command of the Schoonet enterprise | 2 Memse vy luring the bombardment af Tripoli by-Gom-|20¢ miser | modore Preble, all the abips ofthe squadron|i® "hich ce | cing employed to. cover the boats during the| C1 Per v¢ attack, and ao well did he execute hie duty, | Borers it | Hj, | tbat. the Commodore. could not restrain the | % daily 1a expretsion of his thanks. He remained in|8%d the the Mediterranean three years. and returned|. Ur ag | with Preble to the United States, having | 2% this previously been transferred to the frigate | U® Poise i {dohn Adams as first Wiewtenant. In June Sahich opt 1812, war was declared between Great| Many of Britain and the United. States, and Law-| "8M! "272 rence, atthe time in command of the Hor-| 2° bese net, afew daye afterwards sailed with a/°0. oom zz | quadton under the orders of Com. Rdgers|peighbon Ta] F the purpore of intercepting. the Jamaica |!" tha ¢ ; 4 They returned, however, at the end | *uclent! 21 | of the followmg month to Boston, without | Pay Part Yt| having been able to accompli their object. |*¥"6 the *s| Lawrence then accompanied Commodore|/¥ cheere</w:t>
      </w:r>
    </w:p>
    <w:p>
      <w:pPr/>
      <w:r>
        <w:t>pst</w:t>
      </w:r>
    </w:p>
    <w:p>
      <w:pPr/>
      <w:r>
        <w:t>| Bainbridge oo ajcruige to. the Rast. Indies 5/30 ee ve. | but they separated near St. Salvador’ on the thes as</w:t>
      </w:r>
    </w:p>
    <w:p>
      <w:pPr/>
      <w:r>
        <w:t>“| coast of Brazil, the Hornet remaining there! all the |? blockade a British ship of war, Jaden. with | 8 "2 &amp; specie 5 till eompelled to retire by the arri- joy YOUn 8°] val ofaneventy-four. February 24, 1813, | 8 Peput | the Hornet fell in with the brig Peacock, | °¢*t of | captain Peake, which be took ater a forious] Stmer™ * action of fifteen minutes. This vessel was at s ‘a, | deemed one of the finest of her clase jn the) ‘ect # ?) British nai In the number of her men is .,.| aud guns, she was somewhat inferior to the|"° pice t Hornet. Sue sunk before all. the prisoners}. 1, could be removed, ‘Ihe latter was consid-' *Edarahly damaged in the xigging and sails, but her hull was scarcely. hurt. © Lawrence re~ ie ie Yo the United States Zula he was Welcomed’ with the applause due to his con- 11 duct; but the, mont Monorable. eulogy bex Ou" coll towed ste him, waa vontained in a letter i the published by the officers af the Peacock, ex. | FY" [2 pressing their grafitede for the consideration |19 9 tedu aod. kindness with which they had been| tes of @ treated. Shortly after his return he was ordered to repair to. Boston, and take comsand of the Frigate Ciresapeake. ‘This he | St #8 Y did with regret, as the Chesapeake waa one | AUNPE of the worst ships in the navy. He had| ‘Ken been but a short time at Boston, when the |, fares British frigate Shannco, captain Brooke, ap-|™'l! fure peared before the harbor and defied. the |C0¢s&gt; hesapeake to Combat. Lawrence did not Pet fess refuse the challenge, although hia ship was| at ibe Lar from being in m condition for action ; and | Indust 6M on the first of June he sailed out of the hat- Bor a bor and engaged his opponent. After the deteriora ships had received several broadsides, and et-| Lawrence bad been wounded in the leg be |*™ PEt called’ his boarders, when be received a &lt;r} musket ball in his body, At the ame time| GAH the enemy besrdedied shat a desper oa Now's a Sistance, succeeded in. takin, ion. the ship. Almost all the “offerte of” 16 Laie i | Cheaspeake were either killed or wostded. |! sh Fle, \"The last exclamation of Lawseneb as they | ™=lely his! were catcying him below after. the. fatal srates be n | sound, was “Do'as give up tbe ahip.!?: He |Seerlessly vith | jingered for fou Jaye with sateneo pain, and |cromed Hl ef! expired on the Sth of June. © He wae buried |'# the pai ely | at Halifax, with every toark of honor. eee</w:t>
      </w:r>
    </w:p>
    <w:p>
      <w:pPr/>
      <w:r>
        <w:t>ir-</w:t>
      </w:r>
    </w:p>
    <w:p>
      <w:pPr/>
      <w:r>
        <w:t>ily</w:t>
      </w:r>
    </w:p>
    <w:p>
      <w:pPr/>
      <w:r>
        <w:t>peltle in | that as y: her sed ity et, enn</w:t>
      </w:r>
    </w:p>
    <w:p>
      <w:pPr/>
      <w:r>
        <w:t>om,</w:t>
      </w:r>
    </w:p>
    <w:p>
      <w:pPr/>
      <w:r>
        <w:t>he’</w:t>
      </w:r>
    </w:p>
    <w:p>
      <w:pPr/>
      <w:r>
        <w:t>a From the Now-York Amaricen. ae Gu OUR COUNTRY. roin io af leg] But that portion of native citizens that sub-| perceptit</w:t>
      </w:r>
    </w:p>
    <w:p>
      <w:pPr/>
      <w:r>
        <w:t>ame| sist by the labor of the hand and aweat of the | stands [c: run! brow, suffer most severely from the influx! had shru of European operatives, It ia one of the | trembling</w:t>
      </w:r>
    </w:p>
    <w:p>
      <w:pPr/>
      <w:r>
        <w:t>ong| most universal principles of pelitical economy, |. - Doyo thatthe demand ia regulated by the supply. | gate’s.ur Labor is subject to the same rule. Whsn| How in humerous, wages are low. sudden s ould) Very many. ofthose engagedin merchancal | us reviey not | employments in this.city are of foreign birth. | but it ia my | Born and brought up under the influence ofl ards = tr a policy that rrduces the laborer below the |when he</w:t>
      </w:r>
    </w:p>
    <w:p>
      <w:pPr/>
      <w:r>
        <w:t>re | unthinking br se, to the level of a machine, |e then nain fthey are contented with the maintenance of] oo a dee physical life, and thus upon their arrival are} The loss</w:t>
      </w:r>
    </w:p>
    <w:p>
      <w:pPr/>
      <w:r>
        <w:t>that | enabled to underbid our native. artisans, If} drinks to ‘any one doubis, let him mingle with our me- 9d, ho of chanics, and listen to their. tales of woe,—|be ia uns lan- | Printers, carpenters, weavers, glaziiers—in and oge ards | short all our, journeymen mechanics. must) Exe he | know and feed that this competition’ is. ruin-| ard he |</w:t>
      </w:r>
    </w:p>
    <w:p>
      <w:pPr/>
      <w:r>
        <w:t>rood | ons, When tve She inine a employment is} fail him. difficult ; when theit dwellings are amal} abd| of bis be confined ; when even. dosing the chill off comesa</w:t>
      </w:r>
    </w:p>
    <w:p>
      <w:pPr/>
      <w:r>
        <w:t>leg</w:t>
      </w:r>
    </w:p>
    <w:p>
      <w:pPr>
        <w:pStyle w:val="Heading2"/>
      </w:pPr>
      <w:r>
        <w:t>Column 4</w:t>
      </w:r>
    </w:p>
    <w:p>
      <w:pPr/>
      <w:r>
        <w:t>[uncertain: OCR-assisted column; verify doubtful names, figures, tightly set advertisements, and damaged type against the scan before scholarly quotation.]</w:t>
      </w:r>
    </w:p>
    <w:p>
      <w:pPr/>
      <w:r>
        <w:t>BWID</w:t>
      </w:r>
    </w:p>
    <w:p>
      <w:pPr/>
      <w:r>
        <w:t>my Country.~—-Franke FLEE DAY JAN. 28, 1894. STE e light scarcely glimmers upon thejr | closes the and above all, if visited cute sick- | unvept an the band of charity dispenses the] *° — ®&amp; 'e of health, most keenly: are they } finished g th the consciousness of dependence. | with whicl ealthy and generous citizens, that | ita member of their own will, raiment, food, and | meet thon, 16 poor, can tell whether these things | chamber of ‘This competition is not confined to | it.were an » Largo manufacturing eatablish- | Not even e erected inthe northern and mid- | gambler. . Foreigners, male and’ female, | coffin; he buted, or will be, throughithe whole | ulchre. producing eventually the same mise morality thot is attached to the fac- England. | We know not why. the | circumstan n female cabnot attend her loom in Among th eight hours'a day, and receive auf- | tablistrnen ages to supply her physical wants, a monkey, aprove Let mind as rapilly'as if she | then sous yscontinued onafarm. ‘The black- | sant sort o b leave the iron foundry in proper | ed to enjoy nd dusing the Jong winter evenings | day, eny Teflect as well as the farmer. Wel peace of i that manufacturing establishments, | his Fapose. clees, not become the schools of vice ly receiver ry. It depends upon the manner | should be } they are conducted. But when for- | but (andi ratives are mingled with native la-j ne treasur them, there is danger that the houre | ty might aibor will be extended to the utmost, | wait long. ‘rages be reduced aa low, as posible. | ef—puss’? gricultural population are not free | cook put 4 debasing competition. This will’) Whether | ived by observing the manner by might hes ar farmers are supplied with labor.— | or whethe ‘them, possessing farms in their own | was bette ving from fifty to two hundred acres, | able to as ed with a large family of sons. Up- | duced her ning of age, they. hire out to their | other wor @ for ten or twenty dollatsa month. Mer remon ouree of: two or three years they get | left her be ly ahead to purchase a small farm, ousy! V |down, and give a mortgage to sex cribing ge balance. In a few years continual- | leat we ah ed in their labors by fireside joys, | who may. prospect ofan honorable independence, | astonishm they cultivate becomes absolutely | found ber m; So harmonious is this system, | ical probl adapted to call forth the energies of | til it was</w:t>
      </w:r>
    </w:p>
    <w:p>
      <w:pPr/>
      <w:r>
        <w:t>irmers, the pride and strength of Pug’s ex</w:t>
      </w:r>
    </w:p>
    <w:p>
      <w:pPr/>
      <w:r>
        <w:t>blic, that we have often admired the Providence that leaves a number of without sons, as if for the purpose of the good Young men to cultivate their intel- | them, ha: morals and social feelings, by 0-| ctuse of a eloement and a permanent home in erally, ma e of their nativity. ere aw diferent is the acaueof the Eng: | res the ¢ rer, perhaps sped by the overseers The good arish, or the Irish cotter ejected from’</w:t>
      </w:r>
    </w:p>
    <w:p>
      <w:pPr/>
      <w:r>
        <w:t>Poors</w:t>
      </w:r>
    </w:p>
    <w:p>
      <w:pPr/>
      <w:r>
        <w:t>ion is landlord, settlers in an wagri- awe va</w:t>
      </w:r>
    </w:p>
    <w:p>
      <w:pPr/>
      <w:r>
        <w:t>iY district. We have krown stout | aus nt uldered Englishmen to hire out for bell toll, ara.2 month during the summer to with him</w:t>
      </w:r>
    </w:p>
    <w:p>
      <w:pPr/>
      <w:r>
        <w:t>‘The young men then about to! scswered eir paternal dwellings, must submit the head, uction of their wages, or, bursting the | wizng wo ‘friendahip, and forsaking the sweets | {hose thre intercourse, take up their march to the still-farther West: It is true, Veloci yet, in only a few of our factories and eighty districts this: reduction of wages bas | ee ace. But if it has on'a single farm, pik Ran y branch of a single factory; Europe pipe sith (aa we sball eee) ‘operatives me th to.impoverish, by the same means, baci és ative laborer. bho then will deny by Rance happiness and independence of ous | °Y “y pus citizens are attacked, and subject atlas al destruction ? i his balloo so their characters. and habits. are 4,000 fe ated from the influx of foreign labor- | *</w:t>
      </w:r>
    </w:p>
    <w:p>
      <w:pPr/>
      <w:r>
        <w:t>A son ov THE WEST. rere</w:t>
      </w:r>
    </w:p>
    <w:p>
      <w:pPr/>
      <w:r>
        <w:t>sirya.—An extract of one of Dr. | homes in addresses to the Union College :— oa snes oa a you do not mean h A thei le nor advocate it, Iknow it. But faa Caw How if you play af MM, you will ulti- a tad] do bath. it is but.a line that aep- bebi i) stween Innocence an Whoever ti a re ya hes thie lias, will econ have | ©! ty it, To keep atu distaniee, therefore, | mado » 7 ind to. ition his “oN man War entered the known | Feleated 1 which conducted to sueh an end with nd undaunted step. The brink of _ Out of approached with caution, and by im- | York pay ble degrges, and the wretch who now | Brown, u eatlesely scoffing there, but rato attempted unk back from the tottering elif.</w:t>
      </w:r>
    </w:p>
    <w:p>
      <w:pPr/>
      <w:r>
        <w:t>vt wish for illustration? ‘The profii- jt tc</w:t>
      </w:r>
    </w:p>
    <w:p>
      <w:pPr/>
      <w:r>
        <w:t>written history ‘will furnish it | ed upon 4</w:t>
      </w:r>
    </w:p>
    <w:p>
      <w:pPr/>
      <w:r>
        <w:t>voffensive ite commencem@aay-how</w:t>
      </w:r>
    </w:p>
    <w:p>
      <w:pPr/>
      <w:r>
        <w:t>and how awful its catastrophe! Let</w:t>
      </w:r>
    </w:p>
    <w:p>
      <w:pPr/>
      <w:r>
        <w:t>W his life, He commences with play ; ae ly for amusement, Next hebag- | 7 oo?)</w:t>
      </w:r>
    </w:p>
    <w:p>
      <w:pPr/>
      <w:r>
        <w:t>ie to give interest, and is suprised ring one</w:t>
      </w:r>
    </w:p>
    <w:p>
      <w:pPr/>
      <w:r>
        <w:t>e finds he ina gainer bythe hazard. every Kit</w:t>
      </w:r>
    </w:p>
    <w:p>
      <w:pPr/>
      <w:r>
        <w:t>n ventures, not without &lt;miagivings | fi) 22</w:t>
      </w:r>
    </w:p>
    <w:p>
      <w:pPr/>
      <w:r>
        <w:t>eper stake. This stake he? loogs.—- | 7. ay.</w:t>
      </w:r>
    </w:p>
    <w:p>
      <w:pPr/>
      <w:r>
        <w:t>the guilt oppress him. He s ethve his ita Bis opirite raviv- | Ue of fact fakes to retsiave hie fortune. Again | &gt; asuceessful in his spinte ‘hz, anton ain the gnebaialng oth revives.them befont! ge is aware of it, be has become a dunk has become a bankrupt. Burces . ‘The demon despair takes ne: The te vom ; reason deserts him. - | benign bo maniac, the pistol or: the. Upon ene</w:t>
      </w:r>
    </w:p>
    <w:p>
      <w:pPr>
        <w:pStyle w:val="Heading2"/>
      </w:pPr>
      <w:r>
        <w:t>Column 5</w:t>
      </w:r>
    </w:p>
    <w:p>
      <w:pPr/>
      <w:r>
        <w:t>[uncertain: OCR-assisted column; verify doubtful names, figures, tightly set advertisements, and damaged type against the scan before scholarly quotation.]</w:t>
      </w:r>
    </w:p>
    <w:p>
      <w:pPr/>
      <w:r>
        <w:t>DRA</w:t>
      </w:r>
    </w:p>
    <w:p>
      <w:pPr/>
      <w:r>
        <w:t>tin, . SSS SSS</w:t>
      </w:r>
    </w:p>
    <w:p>
      <w:pPr/>
      <w:r>
        <w:t>scene, and with a shriek he plunges | amiable aad édu nd forgotten into tell..." ©" | the highest dlighe As we have suid, the | vale of ‘suffering, gambler basino heat. The club epresds for him its h he herds would meet though all | sert of despair. 1 mm were in mourning. ‘They would | ly sympathetic wor ih the place of rendezvous was the | of life, ouly illumin in the charuel house, leon, when the death of kindred ean effect tha | with ta honape, a “He would play upon his brothet’s | lustre of hie glory. t would play upon his father’s sep;</w:t>
      </w:r>
    </w:p>
    <w:p>
      <w:pPr/>
      <w:r>
        <w:t>: A young lady w aT tleman, stumbled ; ; Puss.—The following tregi-comic | to prevent her fal, nee occurred @ few days, ago1— | what tightly, “Oh, he domestic animaly forming the es- | comes to shat, you ot of the gentleman in question, was whose antics (though now and ewhat prlamrpee hla an incesof amusement. _Ppg himself seemoy life and ite fu, until in an evil y (which occasionally disturbs the utes as well as of man) invaded e. He observed that a cat frequent- Alaa ; edthove attentions which he thought | 4 iy looking bestowed exclusively: upon himeelf; | S70 Aeorrs fnqui in thi he atill resembled his betters) | © (207 12s how hi red up hia bile until a ft opportuni. | yo", termoany ane cceur of ejaculating it. He did not reer oa One day, (‘big with the fate | “7?</w:t>
      </w:r>
    </w:p>
    <w:p>
      <w:pPr/>
      <w:r>
        <w:t>") Monsieur Singe observed the ears acouple of fowls into the pot.—|, Paeven Burt. ‘it was that our hero thought @ cat | !2¥er, begning hi 38 palatable as the gallinaceous tribe, | She added, by wa er he considered that a bubbling vtio | Sebamed of the re er than aduet, we have not been | letter, that I sent acertain,~but he seized pose, intro- | Pack, but the serv tin atnce into s warm bath—in Sue tds, “sent her to pot”’-—-maugre all} Exrractixa 1 matrances, and replacing the pot-lid, | tist who bosated ti iling—the victim of envy end jeal- | ‘Sblanber-Kremle We might be very-eloquent in‘des- | simple method of timalkin’s feelings—but we forbear, | sttuments by mak hould excite those of our readers, | Bounce his name,</w:t>
      </w:r>
    </w:p>
    <w:p>
      <w:pPr/>
      <w:r>
        <w:t>imagine, if they please, with what | Only removed the bab AM Esra ete cio cared bal don with it.</w:t>
      </w:r>
    </w:p>
    <w:p>
      <w:pPr/>
      <w:r>
        <w:t>An elegant writ that is most curren tery ; the only ber hearing what we ai edin what we oug</w:t>
      </w:r>
    </w:p>
    <w:p>
      <w:pPr/>
      <w:r>
        <w:t>nent the governess of the</w:t>
      </w:r>
    </w:p>
    <w:p>
      <w:pPr/>
      <w:r>
        <w:t>t two thrned into three, an arithmetlem which she could uot unravel, uns solved by the malicious grin on pressive face,</w:t>
      </w:r>
    </w:p>
    <w:p>
      <w:pPr/>
      <w:r>
        <w:t>A Trick or who had contract wheels, waa putt that is, filling the when the other 5 What are you c ter. 0, putty plied he of the something like hi ty into a vaeum ‘occupied by 8 **co “Then I should | aded the other.—</w:t>
      </w:r>
    </w:p>
    <w:p>
      <w:pPr/>
      <w:r>
        <w:t>Facetious Ro ahouse was robbe of'a parcél of silve house overheard th and cried out, Jc the silver to-day.’ the thief, and he 1 with the silver in</w:t>
      </w:r>
    </w:p>
    <w:p>
      <w:pPr/>
      <w:r>
        <w:t>pore.—In the days of our mothers, | ministers who used to preach to id emall salaries to what that worthy men now have.—-But then they genade up for this, by making one text sae bene eatin than Ca This case with the pious parson G-—. dman Traciats three sabbaths in in from the: following: text.—\.Si- Ys. mother lay sick of the fever.” ceting on the sabbath he heard the</w:t>
      </w:r>
    </w:p>
    <w:p>
      <w:pPr/>
      <w:r>
        <w:t>inquired of a boy who lived 1 who was dead? ‘I don’t know,” d the boy with a mournful shake of » “but I think it must be Simon's other, who has laid sick with a fever eo weeks.”—Harr. ris.</w:t>
      </w:r>
    </w:p>
    <w:p>
      <w:pPr/>
      <w:r>
        <w:t>ity of Balloons.—The velocity of niles per hour is that by which the Garnetin was carried in his balloon nelagh to Colcheater, in June, 1802. ‘strong boisterous wind, but did not the character of » hurricane, although ith that velocity is so. charactensed e's Table. In Mr. Green’e rial from Leeds in September, 1823; he 143 miles in 18: minutes, although on rose te the height of more than cet,</w:t>
      </w:r>
    </w:p>
    <w:p>
      <w:pPr/>
      <w:r>
        <w:t>A Germany pric his parisioners to tay, when he can ing sppearance— nothing, this mus|</w:t>
      </w:r>
    </w:p>
    <w:p>
      <w:pPr/>
      <w:r>
        <w:t>Lieut. Rando| atrest under the ‘| cision of Chief Ju P. P. Barbour, ‘of course delighte nother defaulter with the people’ They seem to ent pathy into Rando ly and peculiasly</w:t>
      </w:r>
    </w:p>
    <w:p>
      <w:pPr/>
      <w:r>
        <w:t>. Delton and @ Mra. Rice left their 1 Connellsville, one day: this week ed through this place on their way to wet.’ A warrant was ierued here artest, upon the oath ofa gentleman pnelisville, who alleged that they Jeft the fond partner of their broom,</w:t>
      </w:r>
    </w:p>
    <w:p>
      <w:pPr/>
      <w:r>
        <w:t>On being arrested, the fair one de~ iat the four contracting parties had fair exchange for “better of for</w:t>
      </w:r>
    </w:p>
    <w:p>
      <w:pPr/>
      <w:r>
        <w:t>A green wight toa Goegeveat when he arrived errand.” Being Tooked about bina might refresh hie</w:t>
      </w:r>
    </w:p>
    <w:p>
      <w:pPr/>
      <w:r>
        <w:t>thing ? inqui</w:t>
      </w:r>
    </w:p>
    <w:p>
      <w:pPr/>
      <w:r>
        <w:t>on the morning previous. The s being a man of gallantry, of course them.— Brownsville [ Pa} Bulletin.</w:t>
      </w:r>
    </w:p>
    <w:p>
      <w:pPr/>
      <w:r>
        <w:t>of Danger.—The editor of a Newper, after mentioning that Charles under sentence of death for piracy, :d to commit suicide, saya-—We learn’ +, that hia fife ip in no danger."”—=</w:t>
      </w:r>
    </w:p>
    <w:p>
      <w:pPr/>
      <w:r>
        <w:t>tl uld be very pleasing in 0 Gegroutr: ifit ould i depends ‘ho cortect,—N, B, Gas.</w:t>
      </w:r>
    </w:p>
    <w:p>
      <w:pPr/>
      <w:r>
        <w:t>es, but never beach, birch or maple. of our friends in Ae exaty 3 ree ts relating to this theory ? It ia very, it be true, that some regard may be</w:t>
      </w:r>
    </w:p>
    <w:p>
      <w:pPr/>
      <w:r>
        <w:t>been drinki quote, and cals</w:t>
      </w:r>
    </w:p>
    <w:p>
      <w:pPr/>
      <w:r>
        <w:t>feously paid to it, especially in the steed a i sath he tral a Cali drematteea</w:t>
      </w:r>
    </w:p>
    <w:p>
      <w:pPr/>
      <w:r>
        <w:t>WOMAN. ined with the-ru post inestiraable blessing which thet It le onld, that | ounty of the Creator has poecatione</w:t>
      </w:r>
    </w:p>
    <w:p>
      <w:pPr/>
      <w:r>
        <w:t>®, ip the possession of o . vistas, | oy</w:t>
      </w:r>
    </w:p>
    <w:p>
      <w:pPr>
        <w:pStyle w:val="Heading2"/>
      </w:pPr>
      <w:r>
        <w:t>Column 6</w:t>
      </w:r>
    </w:p>
    <w:p>
      <w:pPr/>
      <w:r>
        <w:t>[uncertain: OCR-assisted column; verify doubtful names, figures, tightly set advertisements, and damaged type against the scan before scholarly quotation.]</w:t>
      </w:r>
    </w:p>
    <w:p>
      <w:pPr/>
      <w:r>
        <w:t>e L—NO. Le. | ted “Womanarher love is 1 t which gladdens lim in the |</w:t>
      </w:r>
    </w:p>
    <w:p>
      <w:pPr/>
      <w:r>
        <w:t>isagreen basis. that i S Aressy verdue on the de-</w:t>
      </w:r>
    </w:p>
    <w:p>
      <w:pPr/>
      <w:r>
        <w:t>In the ‘postession of a love- te man, even in the solitude i nated by her amiles, the a fiec than upon the throne ves the world. honored him f and was dazzled by the fa</w:t>
      </w:r>
    </w:p>
    <w:p>
      <w:pPr/>
      <w:r>
        <w:t>while walking with a gen ; and when her companion,</w:t>
      </w:r>
    </w:p>
    <w:p>
      <w:pPr/>
      <w:r>
        <w:t>l, grasped her hand some~ }</w:t>
      </w:r>
    </w:p>
    <w:p>
      <w:pPr/>
      <w:r>
        <w:t>h, sir,” she simpered, “if it</w:t>
      </w:r>
    </w:p>
    <w:p>
      <w:pPr/>
      <w:r>
        <w:t>u must ask papa,?? k Bi fer aN EN ; iter observes: “the coin</w:t>
      </w:r>
    </w:p>
    <w:p>
      <w:pPr/>
      <w:r>
        <w:t>at among mankind ip flat snefit of which is, that by ure not, we may be instruct~ ght to be.”</w:t>
      </w:r>
    </w:p>
    <w:p>
      <w:pPr/>
      <w:r>
        <w:t>zat some stockings ina dry red of the clerk, who’ was igh they came?’ ‘The clerk swered, I never tried them. they will reach above the</w:t>
      </w:r>
    </w:p>
    <w:p>
      <w:pPr/>
      <w:r>
        <w:t>Lamm A lady wrote te her im to send her some: ‘money. ay of postscript, “I am. 69 equest I have made in this t after the postman to. get it rant could not overtake him.?, Teeti—A Russian Dene the cuphonius cognomen of en-Kroff,? adopted the very. F saving the expense of inking all his patience proy—AN operation which not ¢ afllieled tooth, but usually ep of its neighbors along</w:t>
      </w:r>
    </w:p>
    <w:p>
      <w:pPr/>
      <w:r>
        <w:t>ner Trape—A wheelwright ted to build a good pair of ting on the finish touch— i¢ worm-holea with putty— party to the contract came in, duing that for?” said the lat= makes them atronger !”” ree putty-knife, es he slap; val @ pound of the comm¥l~ which bad been’ previ 4 onvocation of politic wins.” like to have a pair glf tuy ! —Durstatle Telegre®</w:t>
      </w:r>
    </w:p>
    <w:p>
      <w:pPr/>
      <w:r>
        <w:t>olibery.—A few da® since, tte middle othe day er spoons. ‘The lect otis he robber jingling Cate went out of the front {99° 2 his possevsion.— Ariel.</w:t>
      </w:r>
    </w:p>
    <w:p>
      <w:pPr/>
      <w:r>
        <w:t>iest pasving tho? the fields ot ) pray for good crops, would me to those of an unpromie- —‘‘Here prayers will avail st have manure.’?</w:t>
      </w:r>
    </w:p>
    <w:p>
      <w:pPr/>
      <w:r>
        <w:t>Iph has been discharged from Treasury warrant, by the de= justice Marshall and Judge</w:t>
      </w:r>
    </w:p>
    <w:p>
      <w:pPr/>
      <w:r>
        <w:t>The opposition "papers are ed at the prospect that a- may be enabled to escape "a money in his pocket.— ter with a particular sym= olph’s cate, He is evident. “one of them,??</w:t>
      </w:r>
    </w:p>
    <w:p>
      <w:pPr/>
      <w:r>
        <w:t>t, of green Erin, was sant ore, to procure honey, but there he had forgotten hiv somewhat disconcerted: he a to discover phere se Dine » $De~ you wi ised the drugeiet iM wadvo I do, but Pm not apenkc it now jist.”</w:t>
      </w:r>
    </w:p>
    <w:p>
      <w:pPr/>
      <w:r>
        <w:t>4: you think of something it or looks like it 2</w:t>
      </w:r>
    </w:p>
    <w:p>
      <w:pPr/>
      <w:r>
        <w:t>ed that E can, and “do ye ttle varmints, bad luck ‘to Idem, what: bites: eo: sharp</w:t>
      </w:r>
    </w:p>
    <w:p>
      <w:pPr/>
      <w:r>
        <w:t>led and for the life of him be.</w:t>
      </w:r>
    </w:p>
    <w:p>
      <w:pPr/>
      <w:r>
        <w:t>what Paddy wanted.—-Se-he</w:t>
      </w:r>
    </w:p>
    <w:p>
      <w:pPr/>
      <w:r>
        <w:t>e to obviate his difficulty. ‘Honey, come here, ead, wid pet interrupting him,</w:t>
      </w:r>
    </w:p>
    <w:p>
      <w:pPr/>
      <w:r>
        <w:t>‘want</w:t>
      </w:r>
    </w:p>
    <w:p>
      <w:pPr/>
      <w:r>
        <w:t>Indian evar: the. bie was jac etty freely of spirituous } relly freely Reis “oe</w:t>
      </w:r>
    </w:p>
    <w:p>
      <w:pPr>
        <w:pStyle w:val="Heading1"/>
      </w:pPr>
      <w:r>
        <w:t>Newspaper Page 2 — Source PDF Page 20</w:t>
      </w:r>
    </w:p>
    <w:p>
      <w:pPr>
        <w:pStyle w:val="Heading2"/>
      </w:pPr>
      <w:r>
        <w:t>Column 1</w:t>
      </w:r>
    </w:p>
    <w:p>
      <w:pPr/>
      <w:r>
        <w:t>[uncertain: OCR-assisted column; verify doubtful names, figures, tightly set advertisements, and damaged type against the scan before scholarly quotation.]</w:t>
      </w:r>
    </w:p>
    <w:p>
      <w:pPr/>
      <w:r>
        <w:t>IN SENATE.—Atmearnge of 8 ¢0 nature wau receieved from the Fresid United States, by Mr. Donelson, his</w:t>
      </w:r>
    </w:p>
    <w:p>
      <w:pPr/>
      <w:r>
        <w:t>Tion, Nr, Rec, slected Senato ; Legislature of the State of Missisel</w:t>
      </w:r>
    </w:p>
    <w:p>
      <w:pPr/>
      <w:r>
        <w:t>‘ sess Nig eeats a oe 2 eer BAM-UUAT ACCIDENT 4 he following resolution oflered 4 TT ‘Webster on Thursday, was taken up ideration ? eg</w:t>
      </w:r>
    </w:p>
    <w:p>
      <w:pPr/>
      <w:r>
        <w:t>‘“Reanteed. ‘That the committee 6 ‘Affairs be instructed to inquire into u Jeney of passing’ law for presenting, nny be, accidents, to vresels cinploye foreign or ensxtwieo cominorce Of, Stores, from explosion by steam.”</w:t>
      </w:r>
    </w:p>
    <w:p>
      <w:pPr/>
      <w:r>
        <w:t>‘Mro Waosren addresacd the Senat Jength in support of his resolution; followed by Mr, Bexrox, who cont the expediency of sume le] nslation subject, but conceived the judiciary c the most proper reference. A motio effect was negatived, and the origina</w:t>
      </w:r>
    </w:p>
    <w:p>
      <w:pPr/>
      <w:r>
        <w:t>tion agreed to.</w:t>
      </w:r>
    </w:p>
    <w:p>
      <w:pPr/>
      <w:r>
        <w:t>IM THE HOUSE.—A variety of ‘and memoriols were presented and re JHE REMOVAL OF THE DEPC</w:t>
      </w:r>
    </w:p>
    <w:p>
      <w:pPr/>
      <w:r>
        <w:t>The houss having resumed the c {ion of the question of reference of th ofthe Secretary of the Treasury o moval of tho Public Deposites from t</w:t>
      </w:r>
    </w:p>
    <w:p>
      <w:pPr/>
      <w:r>
        <w:t>cloftle United States, with Mr. McDu S tion to instruct that committee to “pill:for restoring the doposites to</w:t>
      </w:r>
    </w:p>
    <w:p>
      <w:pPr/>
      <w:r>
        <w:t>‘Bank-~ Mr, McDuffie resumed the hb on ‘Thureday Inst, and cont untill the hour of adjournment, “IN SENATE.—Mr. Kast asked tained leave to introduce sthe follon resohition; which was read.a firvt tin sf ed'to asecond reading, end direct</w:t>
      </w:r>
    </w:p>
    <w:p>
      <w:pPr/>
      <w:r>
        <w:t>rinted, “Resoleed, by the Senate and Hons resentatives of the United States, of \ in Congress assembled, two-thirds \houses concurring, That the followin be proposcd to the Legislatures of th states, as an amendment to the Cor ‘of the'United States, which, when F three-fonrths of the said Legislatures valid as part of the constitution : “When a dill, which having atc and Hovee of Representatives, geturned by the President of tbe U. ‘with his objections, and upon the rec tion thereof, a majority of all the elected to cach House ehall again p bill, notwithstanding the -objection Prevident, it eliall become a law, requisition of two-thinds in such case ane the existing constitution ia IN THE HOUSE.--Mir. Duycass the following resolution, which, un of the houre lies one day on the tabl “Resolved, That the Secretary of t ury be requested to comminunicate to witether ary attempts have bees sm yade the revenue laws of the U. Sta introduction of lead in 56 ba. weigh ues, of in any other form, and whe further legislation be necessary to p revenve, ‘and the manufacturers of ji</w:t>
      </w:r>
    </w:p>
    <w:p>
      <w:pPr/>
      <w:r>
        <w:t>Eatract from the Message delivered by cellency, Geo. B. Porter, to tho 1 “ouneil of the Territory of Michiga Sening of the Session on the 8th ip émong the frst daties, to which tent is invited, is that of providin king y census’ of our inhabitants 8108+ of our population should be a Vai An application for sdmission _ Uni; may be resisted in Congress y. Yfnite information in this parti 5 came immediately from the peo Scar with theit sentiments, and wi ‘sg adopt euch measures as are cale advance their interests.</w:t>
      </w:r>
    </w:p>
    <w:p>
      <w:pPr/>
      <w:r>
        <w:t>Permit me to call your attention leudable exertions now making by « zens, in different sections of the tes</w:t>
      </w:r>
    </w:p>
    <w:p>
      <w:pPr/>
      <w:r>
        <w:t>ure the aid of the Gneral Gov an the construction of a rail-road’ thr insula. A liberal provision has been made for works conn internal improvement of this Territ there any subject more worthy, of the ing core, than the construction of tl Road? A large revenue is derived “mae ol tha Jands wih thi jatare pared emall Scie which w</w:t>
      </w:r>
    </w:p>
    <w:p>
      <w:pPr/>
      <w:r>
        <w:t>gesult, vs well to the government es viduals.</w:t>
      </w:r>
    </w:p>
    <w:p>
      <w:pPr/>
      <w:r>
        <w:t>‘The large tract of valuable count the western shore of Lake Michigan two reservations on the St. Jone ceded by the Potawatamies in the ty bbeld at Chicago, will soon come</w:t>
      </w:r>
    </w:p>
    <w:p>
      <w:pPr/>
      <w:r>
        <w:t>pid all the orth, in</w:t>
      </w:r>
    </w:p>
    <w:p>
      <w:pPr/>
      <w:r>
        <w:t>‘and western sections of the Union interested ?</w:t>
      </w:r>
    </w:p>
    <w:p>
      <w:pPr/>
      <w:r>
        <w:t>Ti i suggested for consideration,</w:t>
      </w:r>
    </w:p>
    <w:p>
      <w:pPr/>
      <w:r>
        <w:t>this with many other subjects alread;</w:t>
      </w:r>
    </w:p>
    <w:p>
      <w:pPr/>
      <w:r>
        <w:t>ted to the al ntion of Tee, W</w:t>
      </w:r>
    </w:p>
    <w:p>
      <w:pPr/>
      <w:r>
        <w:t>Tyas the mouth of Bt, Chir Bi aie junction of Fox River with Gre -820 of the Fou Rivar above and bel</w:t>
      </w:r>
    </w:p>
    <w:p>
      <w:pPr>
        <w:pStyle w:val="Heading2"/>
      </w:pPr>
      <w:r>
        <w:t>Column 2</w:t>
      </w:r>
    </w:p>
    <w:p>
      <w:pPr/>
      <w:r>
        <w:t>[uncertain: OCR-assisted column; verify doubtful names, figures, tightly set advertisements, and damaged type against the scan before scholarly quotation.]</w:t>
      </w:r>
    </w:p>
    <w:p>
      <w:pPr/>
      <w:r>
        <w:t>money for removing tl obstrye to the navigation of the Fox. River, save to the Government in the tranep tion of provisions spd military stores. ¥ ‘are anoually carried along it, 9 very 00 ‘erable expenditure. Added (o this, the able section of country Intely ceded. by ‘Menomonee Indians is about to be surv and pat in’ markets and the sfe and mavigation of this stream will add ny other inducements which ind iduals have to nettle in this part of the ‘errito: It is believed that no mete propitious =| od in the history of our country has occu for presenting these subjects to the cone</w:t>
      </w:r>
    </w:p>
    <w:p>
      <w:pPr/>
      <w:r>
        <w:t>wad</w:t>
      </w:r>
    </w:p>
    <w:p>
      <w:pPr/>
      <w:r>
        <w:t>onfidential dent of the Secretary. or by</w:t>
      </w:r>
    </w:p>
    <w:p>
      <w:pPr/>
      <w:r>
        <w:t>ipph, tovk</w:t>
      </w:r>
    </w:p>
    <w:p>
      <w:pPr/>
      <w:r>
        <w:t>TS dy Me: ip for con-</w:t>
      </w:r>
    </w:p>
    <w:p>
      <w:pPr/>
      <w:r>
        <w:t>ment the mationo) debt is nearly exting ed the difficolties which, a twelve = sines, were like to disturb ‘the harmony</w:t>
      </w:r>
    </w:p>
    <w:p>
      <w:pPr/>
      <w:r>
        <w:t>guilty of the gs have been edju ai importance of preserving Our ent admirable form of Government is a ted by all.</w:t>
      </w:r>
    </w:p>
    <w:p>
      <w:pPr/>
      <w:r>
        <w:t>To conclusion, permit me to assure that in the discharge of your duties, you ‘expect my hearty co-operation in all | ures having a tendency to</w:t>
      </w:r>
    </w:p>
    <w:p>
      <w:pPr/>
      <w:r>
        <w:t>considere-| to advance the. prosper Tita</w:t>
      </w:r>
    </w:p>
    <w:p>
      <w:pPr/>
      <w:r>
        <w:t>ha Report Detroit, January @th, 1634,</w:t>
      </w:r>
    </w:p>
    <w:p>
      <w:pPr/>
      <w:r>
        <w:t>on the: re-</w:t>
      </w:r>
    </w:p>
    <w:p>
      <w:pPr/>
      <w:r>
        <w:t>Bank pigment taba ert ;| THE PENNSYLVANIA CONVENTIC</w:t>
      </w:r>
    </w:p>
    <w:p>
      <w:pPr/>
      <w:r>
        <w:t>‘We had designed publishing the ings of this pa ees at Tenet, pigs number, but were obliged, for want o Ftd trootn to confine ourselves to cof</w:t>
      </w:r>
    </w:p>
    <w:p>
      <w:pPr/>
      <w:r>
        <w:t>tesolutions contdining an expres</w:t>
      </w:r>
    </w:p>
    <w:p>
      <w:pPr/>
      <w:r>
        <w:t>vorable te the. soenbling ot Netoeal vention. The came canse compele us| to omit giving them: This we regret</w:t>
      </w:r>
    </w:p>
    <w:p>
      <w:pPr/>
      <w:r>
        <w:t>tions of the Union. Jt ia well known</w:t>
      </w:r>
    </w:p>
    <w:p>
      <w:pPr/>
      <w:r>
        <w:t>fees Met rislature has been seized t and the g spon shies eee misrepresented to: = ; ‘There were KIGHTY. SEVEN D cratic members of the Legulature prese</w:t>
      </w:r>
    </w:p>
    <w:p>
      <w:pPr/>
      <w:r>
        <w:t>ot Presidant of the United States, thet the be Penseylvanien in publishing the coudings olen (areoeen bere fol</w:t>
      </w:r>
    </w:p>
    <w:p>
      <w:pPr>
        <w:pStyle w:val="Heading2"/>
      </w:pPr>
      <w:r>
        <w:t>Column 3</w:t>
      </w:r>
    </w:p>
    <w:p>
      <w:pPr/>
      <w:r>
        <w:t>[uncertain: OCR-assisted column; verify doubtful names, figures, tightly set advertisements, and damaged type against the scan before scholarly quotation.]</w:t>
      </w:r>
    </w:p>
    <w:p>
      <w:pPr/>
      <w:r>
        <w:t>five resolution, his special Message fo the ‘Senate, Message to Congress, Ke. Tek very evident that he is always the most coo ‘when there is any premeditated design t d him 5 and no one can doubt he write onsid-| bis messages, for be ¢atke them,—his, atyl of colloquy is the eame as his composition.r- In his presence every one is put entirely his ease ; there is no apprehension—uo £0! barrassment ; he salutes you asian old ac waintance, and yuu take your leave as 3 old friend, Perbaps he could not make: stump oration, ora dinner speech, to save hi soul—yet he can sway the destinies of great nation?</w:t>
      </w:r>
    </w:p>
    <w:p>
      <w:pPr/>
      <w:r>
        <w:t>T spent bot a few moments in his apart ment, aa bis friends and strangers were cop tinually calling, and departing—and I wishe to see him again, aubject to less interroption ‘The apartment had quite a business air; th table was luaded with books and documents ALL iis ornamented with pictures and po traites of the latter, I noticed one of :Mt Yan Buren, and another of Bolivar. Plan: maps, ‘prints, &amp;c. filled up the show. J Hickord fire blazed upon the hearth, whiel contrasted with the storm without, gave genial air of comfort to the sportments</w:t>
      </w:r>
    </w:p>
    <w:p>
      <w:pPr/>
      <w:r>
        <w:t>‘After'making my congee, I toth War Department, and! was presnted to Gox Cass, and found bis room lined ‘hive fath ‘ome deep,” with huge folios, from floor. t</w:t>
      </w:r>
    </w:p>
    <w:p>
      <w:pPr/>
      <w:r>
        <w:t>ing. ‘The Secretary is civil, complais accessible-—with very little of th air of seriousness and abstraction which noticed in his countenance on bis vit at Bos ton. "The confab was brief and common place, confined to pacific topics, without an,</w:t>
      </w:r>
    </w:p>
    <w:p>
      <w:pPr/>
      <w:r>
        <w:t>Husion to war, pestilence or famine.”—</w:t>
      </w:r>
    </w:p>
    <w:p>
      <w:pPr/>
      <w:r>
        <w:t>hie guests, with great cordiality, and with en pane to he Nery. Depart to javy. nt ‘end wae introduced to Mr. Weonnury. found the eame urbanity hera which I ha just witnessed in the Wer Department; an ‘after the exchange of salutation, I was le ‘at leisure to glance at the ites” an decorations of the room, as my condactor ha ord of business with the Secretaryawe hinged te Old Hero oresthe Cia ‘the | a print of Jefferson, ip his brogans, ssi 1, of pepe of John Quincy Adams, and an at | other of bis successor, over- the fire-place em to|esme Natal illustrations about the room—: t theie | pyramidal bookstand, filled with gilded tomes na ore | 8nd 0 table displayed with documents, de with other aitractions too numerqus'ta men</w:t>
      </w:r>
    </w:p>
    <w:p>
      <w:pPr/>
      <w:r>
        <w:t>thon. I was then conducted to General Mac oun's bureau-—</w:t>
      </w:r>
    </w:p>
    <w:p>
      <w:pPr/>
      <w:r>
        <w:t>“As mild a man aa ever cut a throat.” hair, fleshy, oad five and forty—with neithe “erat por famine” upon his countenance unassuming, animated, courtcous—a soldie and a gentle oiabees about: bre fee ‘tea—complexion Ld eyes. ue Demo-| bis person compact, sublet ond uptigh\—</w:t>
      </w:r>
    </w:p>
    <w:p>
      <w:pPr/>
      <w:r>
        <w:t>f the</w:t>
      </w:r>
    </w:p>
    <w:p>
      <w:pPr/>
      <w:r>
        <w:t>- days |if ohe bac made any cemnstrations there Senate | they would hardly have attracted my alten joa i | tion, for 1 was thinking ell the while of a es ee (Champlain.</w:t>
      </w:r>
    </w:p>
    <w:p>
      <w:pPr/>
      <w:r>
        <w:t>To clove the cha; calle, 3. glided int time eaces cee bunired aed twenty or more savage it fl ogi bot ely tt kno pn</w:t>
      </w:r>
    </w:p>
    <w:p>
      <w:pPr/>
      <w:r>
        <w:t>fs toe pene of Ki Af these fel</w:t>
      </w:r>
    </w:p>
    <w:p>
      <w:pPr/>
      <w:r>
        <w:t>"we look as ferociously in Elysium as oF earth, I ahoold hope their Great Spirit in tb sesh meet, an certs Lesa bay</w:t>
      </w:r>
    </w:p>
    <w:p>
      <w:pPr/>
      <w:r>
        <w:t>iesiesppi 5 i Yt wish the Mis mest | ionaries to distath the haleyon of their Eden saadi-|| would modestly hint to him, to locate it | few moons beyond the gold regions!</w:t>
      </w:r>
    </w:p>
    <w:p>
      <w:pPr/>
      <w:r>
        <w:t>Dee. 16.—1 went to the Senate this mora ing, and efter the call to prayers had beet attended, Judge White, the President pr tem., introduced the Vice Paesipenr to hi</w:t>
      </w:r>
    </w:p>
    <w:p>
      <w:pPr/>
      <w:r>
        <w:t>Mr. Webstar, uo longer the faithful le appears ot present i eat, wad bie owe pilot, rls</w:t>
      </w:r>
    </w:p>
    <w:p>
      <w:pPr/>
      <w:r>
        <w:t>farts, with falsehood by the movements of he por Iisa ae well koowa here, 9 sident, ‘it the pon pire liga oa ‘heat, that th were</w:t>
      </w:r>
    </w:p>
    <w:p>
      <w:pPr>
        <w:pStyle w:val="Heading2"/>
      </w:pPr>
      <w:r>
        <w:t>Column 4</w:t>
      </w:r>
    </w:p>
    <w:p>
      <w:pPr/>
      <w:r>
        <w:t>[uncertain: OCR-assisted column; verify doubtful names, figures, tightly set advertisements, and damaged type against the scan before scholarly quotation.]</w:t>
      </w:r>
    </w:p>
    <w:p>
      <w:pPr/>
      <w:r>
        <w:t>pe | They have said he wi :able to | higt is| Tan Internal Improvements, Cloy’s ‘Lan: ol| Bill, and to the re-chartering the Bank of the to| U. States. Ifthey. bave ultered these truth ea| without believing them, then it ie plain thei Je | objects, was to divide and distract the Dem | ocratic party by forcing upon them &amp; candi at| date who can demand support only of th n-| disaffected of that party. ‘Theo potbly ce] chance might offer for the thrice ated an sn | thrice broken down demagogue of “intrigue 'a|bargain and management” memory. Bu nis] im any. event, it was ‘that the combine ‘| forces: of Clayism, Ban ‘Anti-masonry ‘and the shreds’ and patches, the dissolate ¢ -| all parties, were sufficient fo eruth the voi n-| of the people, and render nugatory their ed forts to elevate the man who must aventu n. ally, from bis intrinsic worth, be the choie hel of'the Democracy of the country. "Phe vigilance of the Republican party ba detected the cunning of their inveterate of [r.| ponents, and it will still go on Seinjars 38, | gathering new strength on every altack, ur ‘Al til temerity itself will not date oppose its prit hy, | ciples. — Cincinnati: Repub.</w:t>
      </w:r>
    </w:p>
    <w:p>
      <w:pPr/>
      <w:r>
        <w:t>SEES SE DS DREADFUL STORM.</w:t>
      </w:r>
    </w:p>
    <w:p>
      <w:pPr/>
      <w:r>
        <w:t>‘The gale which commenced on Saturda evening, has continued, with little intermi: sion ever since. On Monday might, an yesterday, it was a complete harricane, wit heavy tain.—Many chimnies were blow down in the city—ballastrades and’ railiog</w:t>
      </w:r>
    </w:p>
    <w:p>
      <w:pPr/>
      <w:r>
        <w:t>1} were blown down from the tops of the houte: 08-| stores, &amp;e. and many vessels at our jie) np | and in dock, were conswerably chafed, som ny | having parted their fasts, and others ran fox —| of, Its imposible to: get » complete, fa of and general ca of the disasters in an h-| around the city. tide was bigher tha</w:t>
      </w:r>
    </w:p>
    <w:p>
      <w:pPr/>
      <w:r>
        <w:t>ever before knows. Many cellars on bot nt, | sides of the city were filled, ‘and much proper</w:t>
      </w:r>
    </w:p>
    <w:p>
      <w:pPr/>
      <w:r>
        <w:t>Ui ty which was stowed in them waa destroye</w:t>
      </w:r>
    </w:p>
    <w:p>
      <w:pPr/>
      <w:r>
        <w:t>Gr damaged. We have 0 tidings from th ‘ocean for 3 dave. Fron the long continu ance of the gale, «¢ fear that extensive dam age has occurred at pea, a8 Well as on the s¢: const,</w:t>
      </w:r>
    </w:p>
    <w:p>
      <w:pPr/>
      <w:r>
        <w:t>“A gentleman who had made a mark of th height ofthe tide, ia the hurricane of Sep! 1821, Mforms us that the water yesterda was G.iaches higher than at that period.— acthicea lite Sotibe ata t2 Som</w:t>
      </w:r>
    </w:p>
    <w:p>
      <w:pPr/>
      <w:r>
        <w:t>Jision comparative damage fron the height of the:waler, Jn 1821, the gal was of chort duration ; but then many cgllar wore filled, but many more were yesterda inundated, and the destriction of propert: G-| more extentiva. About 1 o'clock yesterda:</w:t>
      </w:r>
    </w:p>
    <w:p>
      <w:pPr/>
      <w:r>
        <w:t>the ‘wind abated,'and the water went off rap idly : but the wind continued easterly, vary er| ing from N. Eo &amp; 8. 1. until “about g ;| o'clock, when the wind, for a short time, wa er | at SS, W, but bya little after 3 P. BM. | et | had got beck to N. E. In the evening rai _..| recommenced falling with the wind easterly | which continued when our paper went t Ww at 12 o'clock. ct,| _ It is impossible to eatimate the loss by th e, | gale and in this city. n.| Most of-our docks are matorjally injure: and some time will be required to repair ther »| At Brooklyn and its neighbourhood, con jo ptiderable injury wee sustained ; and we als ne eara that the ‘Eagle, which some viz month ty, | Since was) taken at con the news ae ‘Thomas H. Smith, had his ‘blown over when the note bird took to his wings, Teay -1.| ing the kind attentions of Mrs. Parmenties on | £0 whom be bad been presented. be We cannot, however, bat believe, that h be | Nill return as during bis confinement he wa 5. | indulged with dainties of the market, such a | fresh beef daily, and occasionally with chick</w:t>
      </w:r>
    </w:p>
    <w:p>
      <w:pPr/>
      <w:r>
        <w:t>"lens, ke. The packela at anchor in, th North River, ready for sea, are safe; but th</w:t>
      </w:r>
    </w:p>
    <w:p>
      <w:pPr/>
      <w:r>
        <w:t>Cear, British brig Marengo, and » topea</w:t>
      </w:r>
    </w:p>
    <w:p>
      <w:pPr/>
      <w:r>
        <w:t>schooner, all dragged their anchors, an</w:t>
      </w:r>
    </w:p>
    <w:p>
      <w:pPr/>
      <w:r>
        <w:t>[Soars a bene neat Ellis’s ta rig Two Sisters at pier 10, East</w:t>
      </w:r>
    </w:p>
    <w:p>
      <w:pPr/>
      <w:r>
        <w:t>had her stera knocked in by a vessel driftin,</w:t>
      </w:r>
    </w:p>
    <w:p>
      <w:pPr/>
      <w:r>
        <w:t>foul of her. y</w:t>
      </w:r>
    </w:p>
    <w:p>
      <w:pPr/>
      <w:r>
        <w:t>In Jenny City, the warf of Mr. Dummer the extensive glass manufacturer, wee con siderably nfs ‘sada great supply of woo avon away--damoge estimated. 2</w:t>
      </w:r>
    </w:p>
    <w:p>
      <w:pPr/>
      <w:r>
        <w:t>The lower part of the hatched Hous: Garden was under water, and one of th oymuier houses was wasbed away. One ¢</w:t>
      </w:r>
    </w:p>
    <w:p>
      <w:pPr/>
      <w:r>
        <w:t>b-| towing well-written orticle from’ Taits Edin Ld] ine, for the especial concolatio +) | of that junate portion of our eubscribers</w:t>
      </w:r>
    </w:p>
    <w:p>
      <w:pPr/>
      <w:r>
        <w:t>who are not overburdened with thet very. he | sirable-to-have-commodity, yeleped im vulga 2 Pee a althe very highest aie : is ¥ a i #8) The Gret debt in the hitory enta Ks debt of motardy ail the Gret instinct ie to pu off the payment of it to'the lact_moment.— eo ee ‘4 will Ledeampiee teste preg saerns veld before the;</w:t>
      </w:r>
    </w:p>
    <w:p>
      <w:pPr/>
      <w:r>
        <w:t>: of two cleases, debtor Phe creditor clagy bes Bee: A the more enviable — id, —— 5 agtester misconceptic ad et maintains v] i 16.0 vemorkal ts cane of Hoppe a error, eotwithstanding the plaisest lessons o od o FPab dabler bos the this i</w:t>
      </w:r>
    </w:p>
    <w:p>
      <w:pPr/>
      <w:r>
        <w:t>of tenderness i : ail aalhon,” ibe Selects tewion? Fe</w:t>
      </w:r>
    </w:p>
    <w:p>
      <w:pPr/>
      <w:r>
        <w:t>tor.) Who ever heard of te “poor credit he | the'44 rns eel kn oN ea obs</w:t>
      </w:r>
    </w:p>
    <w:p>
      <w:pPr>
        <w:pStyle w:val="Heading2"/>
      </w:pPr>
      <w:r>
        <w:t>Column 5</w:t>
      </w:r>
    </w:p>
    <w:p>
      <w:pPr/>
      <w:r>
        <w:t>[uncertain: OCR-assisted column; verify doubtful names, figures, tightly set advertisements, and damaged type against the scan before scholarly quotation.]</w:t>
      </w:r>
    </w:p>
    <w:p>
      <w:pPr/>
      <w:r>
        <w:t>h| but it is not until he’ becomes unable to pay | he dl his own debts that he begins tobe compas- he he | sionated. : i bs | A debtor is a, man of mark. Many. cyes} = irl are fixed upon him; many have. interest in his well being sihis movements are of concern, | — i-| he cannot disappear unheeded 5 this name is he| in many mouths 5 his. name js upon many albooks; he is a map of note—f promissory nd| note ; he fills the speculation of many minds; 1c, | men conjecture about him, wouder and conut | jesture whether be will pay. ed, He is a man of consequence, for many are His sees is throngs) ‘of| with duties, _Heis inguired after every hour ce Trthe day. He is in the Court of request, | — ef-|the Court of Conscience, in every court in us| the district. But he isnot as the courtier, | m ce | servilety suing ;, no, he is perpetually sued.| ¢ * \Judges hedt of him, know him—his_ name} p, in the courts as is the Duke of Devonshire] ,, p- jin the Court news. Every, meal that he| rd, |awallows, every coat he puts. on his backs] in every pound he borrows, appears before the}; n«lcountry in some formed document, Com-| 45 re his notoriety, with the obscure lot of the S gredjtor; of the man who. has nothing but claim onthe world, a landlord or fand-holder, es ay jor ‘Some such disagreeable bard character. |, ig-|_ ‘The man who pays his way is unknowa| nd|ia his neighborhood. You shall ask the milk ith| man at his door, and he shall not be known wn| by his score. You shall ask tha butcher ¢ igo| where Mr. Payall lives, and hie shall tell you that he knows no such aame, for it is not io sra{his books. You shall ask the baker, and he ne| shall tell you that there is no such person in walthe weighborhood. People that have their all | mone: fist in-their poekets shall haye no} h Td {thought of his person or appellation. His sn{house is only known—No 31 ia good pay—| of th | No. 31 is ready money—not a scrip of paper rr lis ever made for No. 31. It ia an anony-| er ed| mous house ; its owner pays his own way in| N he| obscurity. Noone knows anything about] th t1.| him, or heeds his movements. Ifa cartinge | th n-| be seen at his door, the neighborhood is not) n za( fall of concern lest be be going ta run away. | a Ifa pakage be moved from his house, a score | ty he | of boye are not employed to watch whether} dr it be carried tothe Pawnbroker. Mr, Pay-| ar ry [all Gills no place 1n- the public mind; no one] gq | hes avy hopes or fesre abou. him. a ym] Awiaat Instixct.—At a coursing near| ar le | Blackburn, last week, two incidents occured | ar irs| which go far to support the theory that the | pc AY | instinct of animals is, in its nature, the same | so ty patie eae Lue A hare, slovely WE a aye four dogs, and on the point of being! of p-| nabbed, was toproacbiog.» eee divid to y-|two Gelds. She dashed toto the edge, and] ,, 2] the dogs jumped over, expecting, of course, | ;, as| poor puss had gone throurh.—The latter} oy it] bowever, doubled, and ran caeath the thorns in| until she found opportunity to escape into a | vp, ys | neighboring plantation, where a trace of her tol was lost. Ina subsequent run, another hare similarly pressed, bad recourse to tho same he} maneuvre to clude her pursuers. But the|® dogs had learnt wisdom by experience, and od, | instead of jumping over the hedge, one of m,| them followed puss into it, and caught: her n=|juat aa she was turning off to run beneath 4; the thorns as the other had done. Who can be} deny fo either the hares or the dog, in these | ™! t| instances, thought, reflection, and calculation ? | ** Ty —————————— ¥-! Rare News.—We learn ftom Mr. Green, Ty] of the Boston Bost, that money, even in this ,a|counttyof boasted liberty and equality, t Jan unseen but omnipotent influence. Lil ‘| conn yat ‘covers a multitude of sins,’—and el like charity it extenvates them, in the eyes of | the teorld: Money throws around its pos- " sessor charmed influence, which will not yield . to debauchery or deprav=|¢H i ity. The erimivalin high life will excite)™ Ha} public aympathy, when the pennyless culprit, |¥° ~~} under: similar’ circumstances, would be sitent- £"ily dragged to the gibbet. ‘The poor devil,| hE} who steals a dollar to minister tothe wants} gr of'a starving family, will be buried to pun=} wi &gt; ishment without a thought, while the ruflled|to i shist criminal, who filches thousands from his | ap ‘unsuspecting friends; Will be pitied for his} to th ines?” Thusit ix, and thus it ever| si. ‘WHL be, until we learn. to appreciate worth, | no $¢ instead of money, and to mete.eut our ayin- | no pathies and condolence where they are de- |on be] jserved—and not by laying them at the feet] |, oH of titled scoundrels, educated renegadoes. | 101</w:t>
      </w:r>
    </w:p>
    <w:p>
      <w:pPr/>
      <w:r>
        <w:t>yy | running after him.</w:t>
      </w:r>
    </w:p>
    <w:p>
      <w:pPr/>
      <w:r>
        <w:t>e55</w:t>
      </w:r>
    </w:p>
    <w:p>
      <w:pPr/>
      <w:r>
        <w:t>Grabs and Botts.—On all occasions swee+ | tened water stioul! be the fret 9) plication, | n-| and it should be very aweet. Wil this they | cd on {fill themselves so “full” as to become quite | Pr ~, |Cluaiey after sucking one hour, when a ed ¢.|five pints of meal or hominy ts suficient to| Ww, a. Aerie them; one ‘pint of arine [more] si, ~ {will kill your horse] wall answer the ame | 94 Eg ia ‘ora decoction of eliler tops, budy or| he | PATK, One quart, OF one quart of ivh bring. It ut} your horse is eaten through, you-can stiell it = tin his breath, if-s0, give the aweet water, and % ‘then in one hour s strong decoction mide ‘of! te gy {white oak bark, one quarts thie will close .</w:t>
      </w:r>
    </w:p>
    <w:p>
      <w:pPr/>
      <w:r>
        <w:t>ithe holes'eo as to give the other medicine, =| and may often succeed in saving your horse. en | Horees are maturally fond of aweets, ahd were _.| You to give them a. good suck once a year, n;|90d in one hour a mess of hominy, it would a, |save you giving bim mediciey, and your gf {horse from much distress, especially your old of| horees after they rive seven years.</w:t>
      </w:r>
    </w:p>
    <w:p>
      <w:pPr/>
      <w:r>
        <w:t>d. Hoany Ivrontant—Dn. Buirson ia an sits bare Gere Re holien remedy wr iro} wl Y</w:t>
      </w:r>
    </w:p>
    <w:p>
      <w:pPr/>
      <w:r>
        <w:t>UO ie oe sone kee He had no expectation of recovory, and went into'y Bed bath beated to 42 degrees Resu~ or] mur (196 Fabrenheit,) as the’ easiest . o,jof suffocation. Te his gstonishment, @ f A pe Son etre fe PA dl By ‘</w:t>
      </w:r>
    </w:p>
    <w:p>
      <w:pPr>
        <w:pStyle w:val="Heading2"/>
      </w:pPr>
      <w:r>
        <w:t>Column 6</w:t>
      </w:r>
    </w:p>
    <w:p>
      <w:pPr/>
      <w:r>
        <w:t>[uncertain: OCR-assisted column; verify doubtful names, figures, tightly set advertisements, and damaged type against the scan before scholarly quotation.]</w:t>
      </w:r>
    </w:p>
    <w:p>
      <w:pPr/>
      <w:r>
        <w:t>1¢ has cured upwards of eighty patients,</w:t>
      </w:r>
    </w:p>
    <w:p>
      <w:pPr/>
      <w:r>
        <w:t>ie intends to try its efficacy in cases of choly. Y) plague, yellow fever and gout.</w:t>
      </w:r>
    </w:p>
    <w:p>
      <w:pPr/>
      <w:r>
        <w:t>en PU Paper, we nadv: some vei Teonnrks, retpcetiag Chicago and 'Y, but we find from the my ny letters of inquiry, Se. that arrive in ey nail from all parts of the United States, pur observations were flr too limited; and jay. ng become more acquainted with the runoond. ing country, fiom a longer residence in i, rg ball gain resume the aubject in a tore pari ilar manner. Chicago is vituato on tho river of the same name, which is divided into the north and oath pranches, abont three-quastors of mile tom it mouth, ‘These branches come from neaply o : posite directions, from whose junction the ieg 5 er runs in nearly a due east cours, Ut eynties into the Lake. "The river from the junetion ty the Lake, is over two hundrod feet in wid, and from twenty to thirty feet in dopth, and poth branches are navigable for several wile for veasels of any size. The town iv situate oy poilt sides of tho river ani branches, extéagagrom the Lake some considerable distaax west ofthe junction. ‘The Spring of 1833, may be mxsked as npew in the history of Chicago, anid in facted te Northern part of the State of Ilinois: or indeed at may bn reforred to astho commencement of cir improvement. At that tino Chicego did xot contain more than five or six regular Store, * and now may be counted from twenty to twreny-fives then it did not contain over one hua- Ired and fifty inhabitants, whereas nvw ther ro froin eight to tén hnnidred; then it did rot sontain more than thirty b een over one hundred and eighty. “During tho past summer, eighty vessels have rived, bringing goods and propwrty ton vast mounts yot notwithstanding the immense ine ortation of merchandizs during the par re. on, harilly three good axsortiuonts could now yo made out in this place. After the fall stock sf Goods had arrived, every store wex crowded 0 excoss—now thoy look quite empty. norcantilo businosn las not alono flourished; need that in the business of Chicag, lige Been fbut sinall moment. Building end real imrovemente have been the great order of the day, Po describe the want that has beon for builing naterials und mechanics, would le only to exite ineredality, Much ineonvenionce has been xperienced during the past eesson, for the want fall kinds of mechanics, and thets Sabos ha ominanded very high pr laboring tea have ao received the most liberal .compcusstion fir heir services, s The harbor, which te now in progress it thi, lace, it ia confidently hoped, will bo so, far ad: anced in the early past ofucxt stason, $3 10 mit vessole into. the giver; when the danger hat has heretofore ealsted ta: veesela laying 10 he offing, to discharge-and revive their caroes, Will be remedied. Thea our advantanent vill receive @ new impulney. Lake Michigan, ocidedly: the safext of she whigle cliuin of sry, ving no shoals, and wuiformly a safe bet), sith deop, pure. and’ wholixome water, erst Imoat entirely from aprings in its immediate we nity, Will afford a wife and profitable indoce nent for navigation. By this means. wo salt endily bo mupplied with all kinds of necessner Every thing that is wanted for building perp es, will then be supplicd'at s moderate aud in great abundance, Facilities. for improveneet” vill then bo placed ju ourhands, ani if we are a judge of tho futuro by the past, they wil be prliéd to tho best ‘advantage. Most of the own is now in the hande of individuals; ides, all laying north of, the river between the orth branch and the Lake, and west of he he School Section, which ly? n both sides of the south branch, most of which sin tho town, was sold in the latter part of OF ober Tat, placing the largest portion of tbt awn in « tangible condition,</w:t>
      </w:r>
    </w:p>
    <w:p>
      <w:pPr/>
      <w:r>
        <w:t>that</w:t>
      </w:r>
    </w:p>
    <w:p>
      <w:pPr/>
      <w:r>
        <w:t>"Two woeks since we meationod it was remer- * d that a woman had beon frozen: to destivou rairio, near Blue Talend, whieh has since Pret" d tubo the molancholly: fact, aud shat ber: nae 4 Mra, —— Bmith, wile of 4 Mr, Suuthi ling at Bluo Island, who leit this pee? oa the Uday of January, (which was the coldest day ra have experienced this winter,) fur her how’ nd whom within a'mile avid o hale of itr dnc ng, abt eunk benumbed and exhausted (9 T° o mare. When found,ole was dreailtully 5 ted snd torn to pieces by the waives. She hve ft ¢ husband ond five children to mourn MF ulimelyend, +</w:t>
      </w:r>
    </w:p>
    <w:p>
      <w:pPr/>
      <w:r>
        <w:t>‘We are requested by. Mr. Sinith {0 relv™</w:t>
      </w:r>
    </w:p>
    <w:p>
      <w:pPr/>
      <w:r>
        <w:t>Senate and of fivea|of the ‘United Stott o Dace of</w:t>
      </w:r>
    </w:p>
    <w:p>
      <w:pPr/>
      <w:r>
        <w:t>he undetsigt sy of Lasalle the State ef ioe ah most we</w:t>
      </w:r>
    </w:p>
    <w:p>
      <w:pPr/>
      <w:r>
        <w:t>if abd respectfully to call your attention po hardangpa ata Midtoulies af tice sitll? 2 Ane fromaleatberaece x iG state, that</w:t>
      </w:r>
    </w:p>
    <w:p>
      <w:pPr/>
      <w:r>
        <w:t>beg. ‘leave respectfully Aas e Rien lands, Gore MOG a port iriles from the head of Mist ‘AA o Lower mapive om the Uiimais gvehs °°</w:t>
      </w:r>
    </w:p>
    <w:p>
      <w:pPr>
        <w:pStyle w:val="Heading1"/>
      </w:pPr>
      <w:r>
        <w:t>Newspaper Page 3 — Source PDF Page 21</w:t>
      </w:r>
    </w:p>
    <w:p>
      <w:pPr>
        <w:pStyle w:val="Heading2"/>
      </w:pPr>
      <w:r>
        <w:t>Column 1</w:t>
      </w:r>
    </w:p>
    <w:p>
      <w:pPr/>
      <w:r>
        <w:t>[uncertain: OCR-assisted column; verify doubtful names, figures, tightly set advertisements, and damaged type against the scan before scholarly quotation.]</w:t>
      </w:r>
    </w:p>
    <w:p>
      <w:pPr/>
      <w:r>
        <w:t>yy en intelligent ant ee ough ‘under the most</w:t>
      </w:r>
    </w:p>
    <w:p>
      <w:pPr/>
      <w:r>
        <w:t>neces oye Jans 110</w:t>
      </w:r>
    </w:p>
    <w:p>
      <w:pPr/>
      <w:r>
        <w:t>tg bon he route ot tad National ‘communica tic Crean eerie Mississippian t tee ro not yet in market : formit fe obstacle to t citizens j. 81 jection</w:t>
      </w:r>
    </w:p>
    <w:p>
      <w:pPr/>
      <w:r>
        <w:t>qunperable objec i renient ‘or the than corto and ie Mig. obstoits FeAsons for Mrown into mark sectators 113</w:t>
      </w:r>
    </w:p>
    <w:p>
      <w:pPr/>
      <w:r>
        <w:t>bil</w:t>
      </w:r>
    </w:p>
    <w:p>
      <w:pPr/>
      <w:r>
        <w:t>tioners fee! that t ny imaproverneit ey y make upon their lands pons from aude of uy: ep uit can be mointained aga</w:t>
      </w:r>
    </w:p>
    <w:p>
      <w:pPr/>
      <w:r>
        <w:t>‘gho may violate the sanctity jn other sections: of our county most rigid laws and salute We, entertaining. the filles phe justice, impartiality ane</w:t>
      </w:r>
    </w:p>
    <w:p>
      <w:pPr/>
      <w:r>
        <w:t>General Government, ake vith much fatigt</w:t>
      </w:r>
    </w:p>
    <w:p>
      <w:pPr/>
      <w:r>
        <w:t>homes in this</w:t>
      </w:r>
    </w:p>
    <w:p>
      <w:pPr/>
      <w:r>
        <w:t>mi njticd jee led to occup’</w:t>
      </w:r>
    </w:p>
    <w:p>
      <w:pPr/>
      <w:r>
        <w:t>16 actual six!</w:t>
      </w:r>
    </w:p>
    <w:p>
      <w:pPr/>
      <w:r>
        <w:t>narked a9 ppg ‘cupsnts opport din eta foe proportion, especly Imola ov deed Tom the othe ca mimcicement of “fae of many of your poi ime Chicago Your petitioners be aah reseut, Pst the qns bat | the law of Sth Apa</w:t>
      </w:r>
    </w:p>
    <w:p>
      <w:pPr/>
      <w:r>
        <w:t>tila vee tirely ton sx hover one aa: riajority of the © SOAS Remit proportion of that &amp;</w:t>
      </w:r>
    </w:p>
    <w:p>
      <w:pPr/>
      <w:r>
        <w:t>then it’ did aot Jand, aud to remain. 50, : supply of fuel and timber.</w:t>
      </w:r>
    </w:p>
    <w:p>
      <w:pPr/>
      <w:r>
        <w:t>eannot se the justice of prop)</w:t>
      </w:r>
    </w:p>
    <w:p>
      <w:pPr/>
      <w:r>
        <w:t>the speculator upon an equal t</w:t>
      </w:r>
    </w:p>
    <w:p>
      <w:pPr/>
      <w:r>
        <w:t>sposition Tands cupus wpen the the latter al er the a seed by the specilator. aprbadiisanina) Your petitioners would als empty. But the we ere a frontier country and</w:t>
      </w:r>
    </w:p>
    <w:p>
      <w:pPr/>
      <w:r>
        <w:t>bordcring</w:t>
      </w:r>
    </w:p>
    <w:p>
      <w:pPr/>
      <w:r>
        <w:t>i hip fe onling to the abili their depredatis</w:t>
      </w:r>
    </w:p>
    <w:p>
      <w:pPr/>
      <w:r>
        <w:t>eons Tap belay portray to your. ho d_be only tees ‘ani body scenes, the distre enfonee has bien with the fows of property. in</w:t>
      </w:r>
    </w:p>
    <w:p>
      <w:pPr/>
      <w:r>
        <w:t>con, for the want terminating war of Black Ha theie labor bar Jowers, of which ibis teaches ore ‘as tlie theatre, boring meg be Yout petitioners would fi ompensation $7 the attention of your honora! : ficnlties altendlviy their mann</w:t>
      </w:r>
    </w:p>
    <w:p>
      <w:pPr/>
      <w:r>
        <w:t>suring even tho necessaries</w:t>
      </w:r>
    </w:p>
    <w:p>
      <w:pPr/>
      <w:r>
        <w:t>bat expecially the means of</w:t>
      </w:r>
    </w:p>
    <w:p>
      <w:pPr/>
      <w:r>
        <w:t>childten. _ Mills are sczrce: 1</w:t>
      </w:r>
    </w:p>
    <w:p>
      <w:pPr/>
      <w:r>
        <w:t>part of the public domain. Upon which cqnsid</w:t>
      </w:r>
    </w:p>
    <w:p>
      <w:pPr/>
      <w:r>
        <w:t>i) speedily introduce the ca intelligence and activity req the difficulties presented in th And thet</w:t>
      </w:r>
    </w:p>
    <w:p>
      <w:pPr/>
      <w:r>
        <w:t>of citizens, who, f their blessings, have chang invalosbis appellation. o fquatter, which your petitior ; eamuently beg may. bes reiae the prayer of your petitioners Shey will ever pray, Localte cenaty, Dee. 1238 Putin to Coxorrss.— Mere clected by a. vote of 9: - Bair, as the salen cana How. contends that two vote Were not coulited—that he r and that ( nd Seaton iN a 3 ely m, extracts from their lette the Globe, and intimates t Committed by Wicklifle, the set oF the Bank. tis no Measures are to be'taken in Certsinly such a fraud shoul 10 pase uncorrect,</w:t>
      </w:r>
    </w:p>
    <w:p>
      <w:pPr/>
      <w:r>
        <w:t>in order</w:t>
      </w:r>
    </w:p>
    <w:p>
      <w:pPr/>
      <w:r>
        <w:t>© pretext for complaint. « Pettons who have talked 0 in in-nomination. he ve Will do his duty to the Ba ap of office. TY its qhietus Lefoy toy thera ject at ea . Lroistarive Fra ie Seearred at Milledgevile T2th inst. between Major dent of the senate, and D ber of that body. The f; Hatter that his conduct wa seh of a gentleman, and defend with his arm ou</w:t>
      </w:r>
    </w:p>
    <w:p>
      <w:pPr/>
      <w:r>
        <w:t>what he midicit, Bp</w:t>
      </w:r>
    </w:p>
    <w:p>
      <w:pPr>
        <w:pStyle w:val="Heading2"/>
      </w:pPr>
      <w:r>
        <w:t>Column 2</w:t>
      </w:r>
    </w:p>
    <w:p>
      <w:pPr/>
      <w:r>
        <w:t>[uncertain: OCR-assisted column; verify doubtful names, figures, tightly set advertisements, and damaged type against the scan before scholarly quotation.]</w:t>
      </w:r>
    </w:p>
    <w:p>
      <w:pPr/>
      <w:r>
        <w:t>that he would not trouble that body w fe cit-| personal al and when the senat _, |journed, on arriving outside the state faite on i | resented it by striking te “ wae the contemplated --6 with a paper he held in bis hand.</w:t>
      </w:r>
    </w:p>
    <w:p>
      <w:pPr/>
      <w:r>
        <w:t>on, between he op Win dod stabbed at him with {he Bree held open at the time, but was pret</w:t>
      </w:r>
    </w:p>
    <w:p>
      <w:pPr/>
      <w:r>
        <w:t>: thereby presen- e i ‘heir settlcment, | from doing more than merely cutting tk</w:t>
      </w:r>
    </w:p>
    <w:p>
      <w:pPr/>
      <w:r>
        <w:t>nd to actual set-| the clothes on. his breast, by hiv eatchin to the extension| of bis hand Dr. Daniel then seized 3 - erection of any| from a. gentleman who was attempt emporaty habite|hold him, and atruck Mojor Wood s that when the] ere blow on the side ai the, bead;</w:t>
      </w:r>
    </w:p>
    <w:p>
      <w:pPr/>
      <w:r>
        <w:t>ket, unprinepled| hich they were entirely separated.</w:t>
      </w:r>
    </w:p>
    <w:p>
      <w:pPr/>
      <w:r>
        <w:t>from us our im- ee our homes, RAIL ROAD. they have no €-| Glorious News.—The following is ies eee all the documents that have been, or ¥ Pet =| published this year &gt;</w:t>
      </w:r>
    </w:p>
    <w:p>
      <w:pPr/>
      <w:r>
        <w:t>rarice Trespaceer | ted in a Phelidelphia.paper, that, the sine ame, which | stock of the Mad Rriverand Lake Eri rry.is guarded by} Road has been taken, and that the w ary penalties. | to be commenced immedistely, The confidence in| mize of New-York is unceasing, to ob! crality of the) retain the trade of Ohio and the Lake</w:t>
      </w:r>
    </w:p>
    <w:p>
      <w:pPr/>
      <w:r>
        <w:t>| enterprisin, t unfavorab!</w:t>
      </w:r>
    </w:p>
    <w:p>
      <w:pPr/>
      <w:r>
        <w:t>"your honorable | "Phe Mad River Rail Road is to</w:t>
      </w:r>
    </w:p>
    <w:p>
      <w:pPr/>
      <w:r>
        <w:t>expense ty, |the navigation of the Miami Canal (</w:t>
      </w:r>
    </w:p>
    <w:p>
      <w:pPr/>
      <w:r>
        <w:t>ons of our} extends from Cincinnati: to Dayton,) Kindred, un-| that of Lake Erie—and thus form a of protection, 81 line of communication from Cincinnati to pants of Goverp: | Mark Whe aleniay oh which the pc : with confidence) offalo opens to spring navigation, is t honorable boty | rious bstacle to New York. enterpri as to ollerss S| competing for the trade of the west, a ‘could not arro-| the end st will turn the scale in favor ¢ to dictate on this| rail road system of Maryland, of the t respectiully tol system of Pennsylvania, unless those penuasest pre-! should lag in the race, of altogether d il vettlers securi- tinue their efforts for the noble prize. cret, in twoeigh- | Dh itadelphia paper alluded to says :— e of giving to o¢- deh Pe eatually, hav ua mnberand prairiein | 8Y wanin. mus eventually have a tran: ae gistant | cut” from her own canal, to the grand en th the claims | Of Ohio, which traverses the state from C!</w:t>
      </w:r>
    </w:p>
    <w:p>
      <w:pPr/>
      <w:r>
        <w:t>Jand to Portsmouth—and so she must, &gt; to humbly rep-| would secure any portion of the Ohio iby) Balt. Pat.</w:t>
      </w:r>
    </w:p>
    <w:p>
      <w:pPr/>
      <w:r>
        <w:t>asalage| FOREIGN INTELLIGENCE</w:t>
      </w:r>
    </w:p>
    <w:p>
      <w:pPr/>
      <w:r>
        <w:t>0 be wooed] France.—Late accounts state that fiord.a permancnt| shal-Soult had ordered an army. of Your petitioners thousand men as a corps of observati Pee eta ang enter Spain and that the great ban on of the pubfic| Rothschild, bad threatened that the J om ets oe au ine| Which they should set foot in Spain, « of a settlement, | be the last of his appearance oni ‘Chang</w:t>
      </w:r>
    </w:p>
    <w:p>
      <w:pPr/>
      <w:r>
        <w:t>se eerfeantage to| _ PoRTeaat. —The forces of Migue ‘efit, of which is| made an attack upon the Pedroites ne: Ubes, and entirely routed them.— 2o represent that] himself and the main body of his army J likely for many | occupying Santarém where they had si g upon the Terri-| fortified themselves, He. had’ rece) al Indian Tutbee, | number of fresh recruits from the pros pe granted! a6" Jand it sva8 expected that Oporto'would 1 not attempt to| Iy be occupied by his troops. sly the hormble| Russta.—A lamentable famine pre in the Ukraine in: consequence of the</w:t>
      </w:r>
    </w:p>
    <w:p>
      <w:pPr/>
      <w:r>
        <w:t>nd. easicts</w:t>
      </w:r>
    </w:p>
    <w:p>
      <w:pPr/>
      <w:r>
        <w:t>ne ey [failure of the crops. ‘The inhabytants particolarly | Feduced fo the utmost extremity, be * | bliged to sustain themselves rd roots. irther urge upon | numbers had actually perimed from’ e: stile body, the dif- | tion.—Later advices fron Petersburgh ner of lite, of pro-| 1st\ Nov, declare that the famine seas | s of subsistance :| means coufined to that provace alone:</w:t>
      </w:r>
    </w:p>
    <w:p>
      <w:pPr/>
      <w:r>
        <w:t>f educating their, not for the want]. TURKEY.—Anbther fire caused by.</w:t>
      </w:r>
    </w:p>
    <w:p>
      <w:pPr/>
      <w:r>
        <w:t>ble patronage, | diaries: had= brokea. out at Constanti f capital thus | happily subdued before any serious: d ficiency of manu- | was sustained, Precautionary measure Fame reason-— | being adopted to prevent the recurt</w:t>
      </w:r>
    </w:p>
    <w:p>
      <w:pPr/>
      <w:r>
        <w:t>ncled, circumecri- f Tenconable wants} tuese (rightful scenes: ‘</w:t>
      </w:r>
    </w:p>
    <w:p>
      <w:pPr/>
      <w:r>
        <w:t>tc interest of this SEAS ate London Morning | a) ives the following summary of the</w:t>
      </w:r>
    </w:p>
    <w:p>
      <w:pPr/>
      <w:r>
        <w:t>+ your petitioner eondition of afsirg'in Spain, which, | aoe ea tothe | ost part, we deem tobe correctly deli Saidentty betiew.| The civil war in Spain assumeveve ; measure -would| a sterner spect, and the calculation ut of the country, | ullimate issue are now'a matter ofe | apitel, enterprise, | uncertainty than ever. That the. b quisite’ to obviate | has turned Yo the side of the ivsurg he above recital. | confessed upon all kands; their atill 1 AT Raa ing successes, though small and part disseminate fr | progressive, contrast stiooply with eg from the.miget ‘of repression prepared by the Queen’ ged the high and croment, which appear tobe feeble, ‘zen for, that. of| and in some degree,’ already. pataly vers “humbly and|the greatness. of the obstacles opp edied. by granting | them. é</w:t>
      </w:r>
    </w:p>
    <w:p>
      <w:pPr/>
      <w:r>
        <w:t>#, asindutyhoutid | ‘The intelligence:from the Peninsu ‘i tained in the: Paris papers of Monda x © [notin ony rea alter the unfayorab} Gales © Seaton under which these affairs in the Nort isto OY over Mr. presented by their predecessors of s0 cod ts Me, Bi Pare ian eee tat eee cn for -bim i</w:t>
      </w:r>
    </w:p>
    <w:p>
      <w:pPr/>
      <w:r>
        <w:t>voce! go voter | pends, nothing further is said in. the Were therefore not| terial papers, but it is to be inferred, ives the statements | allusions to them injthose of the libe ie eis soled fe ty, that their situation iv very awky Tat ie nd ores | oT nae eee rears</w:t>
      </w:r>
    </w:p>
    <w:p>
      <w:pPr/>
      <w:r>
        <w:t>: natorions pensionot indicated what| Henoc shiv pevoriows—The N</w:t>
      </w:r>
    </w:p>
    <w:p>
      <w:pPr/>
      <w:r>
        <w:t>n the premises, but | merenit ‘of Tuesday has the follow Id not be suffered | Ulare.of the Into.distressing. accident, Standard, ity, in nddition to thoge piblicbed in, —— ‘The sate ofthe ae Peterson, who +o Lerusly sadtificed his own life i 3 et FOREN nee tho reaeud, of asothae? has Airset i ike ‘ould like | iathies ofthe benevolent towards In They oe the cua 1 aphears were dependent ins 3 he only |\icaree upon his cortings for support of pulling bine: an hatantan of hamid iaectednoay ua need not fear,—| ed io this extract, ibn seldom fale Bank: during: his | !0t to record: : That institution will| “Seven of the young eaters who s B28, It fa unctnan| ay ther fel aon InABA Lea Sy VW, water, and were u ‘to oxtrigate the ~ Worcester Repub Otber boys whe. wae a td . colored , erecon, at (Geo.) on prize, called him to their aasistavce.. ; sore ine presi-| who ads foot ser, Bait. 0 +. Daniel, » .. | on astiving at the very ver; the Tre paniel 8 mem: | Pcectuer tbat he wane good. ew as be GE te: plunged in without div hinnee haces he dig: skate or ay of: hia sloth, and atid of tat hauna |Faseeraatned thet be would pat D. simol lat house, | He exelaimed that he would eave the - D. simply” replied | plunged again amid the ‘broken frhg</w:t>
      </w:r>
    </w:p>
    <w:p>
      <w:pPr>
        <w:pStyle w:val="Heading2"/>
      </w:pPr>
      <w:r>
        <w:t>Column 3</w:t>
      </w:r>
    </w:p>
    <w:p>
      <w:pPr/>
      <w:r>
        <w:t>[uncertain: OCR-assisted column; verify doubtful names, figures, tightly set advertisements, and damaged type against the scan before scholarly quotation.]</w:t>
      </w:r>
    </w:p>
    <w:p>
      <w:pPr/>
      <w:r>
        <w:t>vith his{the ice; but on rising t te ad-| Missed tho direction ofthe hale tua ie ehouse, | the solid ice, in which situation he was soon sae the | after discovered, but before he could be relics » Mae fed; the vital fame bad expired.” fe als Vatux or Broop Honszs.—Mr. J. C. hroogh | Stevens sold his horve Medoc for $10,000] ng hold |t2 = gentleman from Kentucky. _ Not: wish- ‘stick |iDg to part with eo favorite an animal, he asked:a price that he thought left but little risk upon that score, But he was’ mistaken—| the gentlersan paid him the money, and walk-|. ed off with the horse—and it is a little siogular, that within twelve hours after, he had] ‘an offer of the same sum from a gentleman from Virginia, who came on to purchase him, | and thought him cheap at that price. Doublethe sum obtained, however, would not), have induced his owner, thorough sportsman ashe is, to ete him, except upon the|ig Rail condition of his being withdrawn ‘rom the york ia turf. “He gocs to Kentucky as a stud.—|’ es Medoc is an Eclipse colt, out of Young sain ag | aid of the Oaks, and will be five years] Bae eid nea zi His colori sore in that | ety, [and other. particulars resembling: his volte] 'V. ¥, Com. Ado, : it : ) nee The steam’boat Waterloo, on her passage 5 New {ftom Louisville to St. Louis, atruck a snag, sort of |A¥e miles below Chester, and sunk. The a ge-|20cident occurred om the 27th, inst—Most ize in| O! the cargo lost. and, in| = Bas Of the| _ The question for debate in the Polemical Canal Society of Chicago, January 28, 1834, will be atates| _/4as the Congress of the United States Condiscon- | Situtional powsr to make internat imprecements. “TThe| At the last meeting of the-society, it was ‘Penn= Resited Tout the fire meetings of thio 7 sotiet) Q) all who please att le ie Fe re ]OHN A. GEAR Bec'y.</w:t>
      </w:r>
    </w:p>
    <w:p>
      <w:pPr/>
      <w:r>
        <w:t>y worth will be</w:t>
      </w:r>
    </w:p>
    <w:p>
      <w:pPr/>
      <w:r>
        <w:t>c itutawhole</w:t>
      </w:r>
    </w:p>
    <w:p>
      <w:pPr/>
      <w:r>
        <w:t>d canal ae Met There. will be a meeting of the C! m</w:t>
      </w:r>
    </w:p>
    <w:p>
      <w:pPr/>
      <w:r>
        <w:t>it icago Tem-</w:t>
      </w:r>
    </w:p>
    <w:p>
      <w:pPr/>
      <w:r>
        <w:t>fk) Bociety, on Thursday 30th inst. at the</w:t>
      </w:r>
    </w:p>
    <w:p>
      <w:pPr/>
      <w:r>
        <w:t>trade. | Preatiyterian Meeting house, 6 o'clock P.M.</w:t>
      </w:r>
    </w:p>
    <w:p>
      <w:pPr/>
      <w:r>
        <w:t>xpected an address will be delivered. endence iv requested:</w:t>
      </w:r>
    </w:p>
    <w:p>
      <w:pPr/>
      <w:r>
        <w:t>E: NOTICE. t Mar-| A meoting of the citizens of Schoo! Dis</w:t>
      </w:r>
    </w:p>
    <w:p>
      <w:pPr/>
      <w:r>
        <w:t>thirty | No. 2, is requested at the Baptist meetin fon 'to| 0 Friday evening, the Slet inst. at 6 o'otock || M., for the purpose of ‘electing Trustees for</w:t>
      </w:r>
    </w:p>
    <w:p>
      <w:pPr/>
      <w:r>
        <w:t>nket—| the ensuing year. A punctual attendence in re- Jan. 21.</w:t>
      </w:r>
    </w:p>
    <w:p>
      <w:pPr/>
      <w:r>
        <w:t>SE aaa Be é MARRIED,</w:t>
      </w:r>
    </w:p>
    <w:p>
      <w:pPr/>
      <w:r>
        <w:t>| hadd-. In this town, on tho 23d inst. by. the Hon, eat R. 1. Hamilton, Mr. Jous Wisin, to Miss Miguel Esruua M, Batuuy,</w:t>
      </w:r>
    </w:p>
    <w:p>
      <w:pPr/>
      <w:r>
        <w:t>Vater | aR TS frongly| J: He COLLINS. &amp; J: D. CATON,</w:t>
      </w:r>
    </w:p>
    <w:p>
      <w:pPr/>
      <w:r>
        <w:t>ed. a| ATTORNEYS &amp; COUNSELLOKS AT LAW, inces,| ° And ‘Reliciters in Chancery,</w:t>
      </w:r>
    </w:p>
    <w:p>
      <w:pPr/>
      <w:r>
        <w:t>j short=) OFFICE nt E door east of Brewster, Hogan &amp; Co, cali | oes beeen Reatersteek Chicago, Minoie «| e total | =——. suerc| Willage Lots For Sale,</w:t>
      </w:r>
    </w:p>
    <w:p>
      <w:pPr/>
      <w:r>
        <w:t>eing o- OT 5;jin Block 4,—-Lot. 3, in: Block 44,</w:t>
      </w:r>
    </w:p>
    <w:p>
      <w:pPr/>
      <w:r>
        <w:t>reat on reasonable terme. Apply to exhaus- 5 HIRAM PEARSONS. atha|_ Chicee?, Jan. 23, 1634. by sole NOTICE.</w:t>
      </w:r>
    </w:p>
    <w:p>
      <w:pPr/>
      <w:r>
        <w:t>©. &amp; i, HABMON, neens | BP ESPECTFULLY. roquest those persons’ tinople, ‘who are indebted .to, them, and) whose di * | debts are due, to make payment by. the 20th of amage | Pebruary next. eswere! Chicago, Jan. 27, 1834. G3wld</w:t>
      </w:r>
    </w:p>
    <w:p>
      <w:pPr/>
      <w:r>
        <w:t>rece of | — = : Strayed or Stolen, | JRRBOM near Water Leet No. 12, ia Kinzio's Heral aidition to Chicago, hoo sticks of sgeere resent | timber. Whoever bas taken up said otichs, and for the| will returns them to the place front whence they. wero taken, no. questions will be saked,</w:t>
      </w:r>
    </w:p>
    <w:p>
      <w:pPr/>
      <w:r>
        <w:t>ineated:</w:t>
      </w:r>
    </w:p>
    <w:p>
      <w:pPr/>
      <w:r>
        <w:t>herwiae they most took out for trouble. ery day | ONE ee ete TRAM PEARSONS. * ni of its] Chicago, Jon, 28, 1804. 10 greater</w:t>
      </w:r>
    </w:p>
    <w:p>
      <w:pPr/>
      <w:r>
        <w:t>ballance| JOHN RATES, Sr. grat | AO ORION GEIR. tial, yet ‘AVING taken out Licence to di of</w:t>
      </w:r>
    </w:p>
    <w:p>
      <w:pPr/>
      <w:r>
        <w:t>‘Goods, fees et Public Auction, offre his Be Bea sto th aie of Chicago in the aboss</w:t>
      </w:r>
    </w:p>
    <w:p>
      <w:pPr/>
      <w:r>
        <w:t>ysed by} 7</w:t>
      </w:r>
    </w:p>
    <w:p>
      <w:pPr/>
      <w:r>
        <w:t>posed. tol PMNTIE eubneriber baving sold out his entire WED icc ot Gonde, Sot ac. and wish</w:t>
      </w:r>
    </w:p>
    <w:p>
      <w:pPr/>
      <w:r>
        <w:t>ula, con eave for New-York as soon ua Be 8 meee</w:t>
      </w:r>
    </w:p>
    <w:p>
      <w:pPr/>
      <w:r>
        <w:t>ay, docs emake i sets fy all who are indebted to. te</w:t>
      </w:r>
    </w:p>
    <w:p>
      <w:pPr/>
      <w:r>
        <w:t>e as] ithout daley ; and be bopte snd conrth de tly teloves that. those ‘indebted, -will he</w:t>
      </w:r>
    </w:p>
    <w:p>
      <w:pPr/>
      <w:r>
        <w:t>actual in: the of debte due bli, and. ome oye Git payment ald be mele to him alone,</w:t>
      </w:r>
    </w:p>
    <w:p>
      <w:pPr/>
      <w:r>
        <w:t>‘not authorisadasy porton 10. ing. de-|tlo any dahte duc him, This uotion is alto. to e. Minis-| forbid any person. eet him on bis eceount, from the | he wil pay no.nuch #67", 1 BREED. fal. PAF) Chicago, Jon. 98, 2EH. :</w:t>
      </w:r>
    </w:p>
    <w:p>
      <w:pPr/>
      <w:r>
        <w:t>wards jf : GEORGE LEE. EORGE. LEE, mbo left Saint hones yr. AL Upper Canada, about twelve years eA ted duout two yours mear Detroit, wna lef Tiare for some part of Ohio or Michigan Terri: tory; will heut of sot to hin advantage, 1 our Inst: | by addransing a loiter to Luiciue Bigelow, #0. 00-| Saint ‘Thomas, Upper Canada, Lee in esi Ishtar hk a : aymi-| fifty years of agus i fanvily, [Wve OF the WU. talon da a At piso direct water o= they. w 0-4 pve, Fa ee re ia Aiinnie, Objo, Indians and Michigan are ch to. our | quested #0 give theo ‘a few, insertions.</w:t>
      </w:r>
    </w:p>
    <w:p>
      <w:pPr/>
      <w:r>
        <w:t>were ness, thot promentens svill be en</w:t>
      </w:r>
    </w:p>
    <w:p>
      <w:pPr/>
      <w:r>
        <w:t>ae Ga My OF por: secing the ‘be found trespes ron Ae wes!</w:t>
      </w:r>
    </w:p>
    <w:p>
      <w:pPr/>
      <w:r>
        <w:t>ti th srest quarter of section Bunt ised aepoua Sip thirty-nine, north, ran</w:t>
      </w:r>
    </w:p>
    <w:p>
      <w:pPr/>
      <w:r>
        <w:t>Teall Bleam Bow wf Ie</w:t>
      </w:r>
    </w:p>
    <w:p>
      <w:pPr/>
      <w:r>
        <w:t>escule, MARK NOBLE, Ben.”</w:t>
      </w:r>
    </w:p>
    <w:p>
      <w:pPr/>
      <w:r>
        <w:t>solid’ ice, he miner, be . "poet BLASTING. PO"</w:t>
      </w:r>
    </w:p>
    <w:p>
      <w:pPr/>
      <w:r>
        <w:t>th 2)</w:t>
      </w:r>
    </w:p>
    <w:p>
      <w:pPr/>
      <w:r>
        <w:t>only ood OSS! BATES, Irae h, Of</w:t>
      </w:r>
    </w:p>
    <w:p>
      <w:pPr/>
      <w:r>
        <w:t>ae BS) Caigpos</w:t>
      </w:r>
    </w:p>
    <w:p>
      <w:pPr>
        <w:pStyle w:val="Heading2"/>
      </w:pPr>
      <w:r>
        <w:t>Column 4</w:t>
      </w:r>
    </w:p>
    <w:p>
      <w:pPr/>
      <w:r>
        <w:t>[uncertain: OCR-assisted column; verify doubtful names, figures, tightly set advertisements, and damaged type against the scan before scholarly quotation.]</w:t>
      </w:r>
    </w:p>
    <w:p>
      <w:pPr/>
      <w:r>
        <w:t>Silver! Silver?! CASTE pala fr Old ter one door of the Post-Offee.. J... MULFO! Taniiry 7, V3, ‘</w:t>
      </w:r>
    </w:p>
    <w:p>
      <w:pPr/>
      <w:r>
        <w:t>FLOUR! FLOUR!:</w:t>
      </w:r>
    </w:p>
    <w:p>
      <w:pPr/>
      <w:r>
        <w:t>30 BARRELS Ohio Flour, favorite br just reenived and for sale Jan, 2, 1834, oe</w:t>
      </w:r>
    </w:p>
    <w:p>
      <w:pPr/>
      <w:r>
        <w:t>For Sale,</w:t>
      </w:r>
    </w:p>
    <w:p>
      <w:pPr/>
      <w:r>
        <w:t>OT No3, in Block 199, in the School tion, For ternie apply to: Jan, 21. rs ERUYNE a&amp;c</w:t>
      </w:r>
    </w:p>
    <w:p>
      <w:pPr/>
      <w:r>
        <w:t>“Hay! May?! May!??</w:t>
      </w:r>
    </w:p>
    <w:p>
      <w:pPr/>
      <w:r>
        <w:t>IOR SALE, a quantity of good HAY Sarge or small quantities, six miles Chicago. Enquire ot Wi. Taylor, three r south of this town, or.of B, JONE</w:t>
      </w:r>
    </w:p>
    <w:p>
      <w:pPr/>
      <w:r>
        <w:t>Chicago, Jan. 24, 1834,</w:t>
      </w:r>
    </w:p>
    <w:p>
      <w:pPr/>
      <w:r>
        <w:t>fdminisirater’s Notice SHALL apply at the office of the Cow Probate, for Cook ‘county, and State of nofs, on the ith day of May next, for tho Mlement of the estate of John B. Chevallier ceased, at which tino atid place alll persons torested in said estate can attend, if they</w:t>
      </w:r>
    </w:p>
    <w:p>
      <w:pPr/>
      <w:r>
        <w:t>‘proper.—Dated Jan, 15, 1834. LOUIS’ P. CHEVALLIE! GwD Adm'r. of estate of J.B, Chezallicr, d</w:t>
      </w:r>
    </w:p>
    <w:p>
      <w:pPr/>
      <w:r>
        <w:t>Rilministrator’s WVotice HEREAS, Letters of Administratio ‘the Estato'of Win. H, Bradford, In of the county of Cook, and State of Minoiy ‘ceased, havo bean tome, the’ sabscriber, gr ed by the Hon. the coust of Probate in anc ‘said county, I hereby notify all. persons in ed'to aaid estate, to make immediate payr and all persons having claims against the tofile the same in the Court of Probate for. county, within nine months from the date } ‘of—Dated Jan. 15, 1834. HARRIET BRADFOR 4wD Aulm'r. of estate of Woi. Bradford, d</w:t>
      </w:r>
    </w:p>
    <w:p>
      <w:pPr/>
      <w:r>
        <w:t>CHICAGO PRICES CURREN Reported for the Democrat by P, F. Peck COBRECTED WEEKEX.</w:t>
      </w:r>
    </w:p>
    <w:p>
      <w:pPr/>
      <w:r>
        <w:t>lotr and Mea Wabash S.fine bbl 6 OD 80</w:t>
      </w:r>
    </w:p>
    <w:p>
      <w:pPr/>
      <w:r>
        <w:t>Obie 8. fine bbl Buckwheat four — bbl</w:t>
      </w:r>
    </w:p>
    <w:p>
      <w:pPr/>
      <w:r>
        <w:t>Indian meal buh 75a</w:t>
      </w:r>
    </w:p>
    <w:p>
      <w:pPr/>
      <w:r>
        <w:t>Grain</w:t>
      </w:r>
    </w:p>
    <w:p>
      <w:pPr/>
      <w:r>
        <w:t>Corn bush a Oats ety Wheat Sf 3a</w:t>
      </w:r>
    </w:p>
    <w:p>
      <w:pPr/>
      <w:r>
        <w:t>Provisions</w:t>
      </w:r>
    </w:p>
    <w:p>
      <w:pPr/>
      <w:r>
        <w:t>Beef, fresh Ib 2a do saltmess. bbl 9 00 do do’ prime "8.00 1 act 49 0 ‘ork, mess no- 1, tel sno, Bt 1300014 do prime 11 O0aMt</w:t>
      </w:r>
    </w:p>
    <w:p>
      <w:pPr/>
      <w:r>
        <w:t>» One hog 10-00 Driod beef Ib 108 aD ‘yenlson’ we jams greou : daemeues a eke: White fish bot</w:t>
      </w:r>
    </w:p>
    <w:p>
      <w:pPr/>
      <w:r>
        <w:t>Butter, hog Wb Wa lard” Oa</w:t>
      </w:r>
    </w:p>
    <w:p>
      <w:pPr/>
      <w:r>
        <w:t>jump te do brown Hav. do St. Croix, 2 lb do Porto Rico, * Molasses gal | Wes i hiskey, ~ gl Oily apegm i gl 10 | Domoxticn= Brown shootings 44 yd 13-0 ) ‘do. shirtings 4yd 98</w:t>
      </w:r>
    </w:p>
    <w:p>
      <w:pPr/>
      <w:r>
        <w:t>Bach'd do (34 yd 120</w:t>
      </w:r>
    </w:p>
    <w:p>
      <w:pPr/>
      <w:r>
        <w:t>‘do. shectings 4-4 yd 1B 8</w:t>
      </w:r>
    </w:p>
    <w:p>
      <w:pPr/>
      <w:r>
        <w:t>2 Calicoes, assorted yd 15 @ jortend th,</w:t>
      </w:r>
    </w:p>
    <w:p>
      <w:pPr/>
      <w:r>
        <w:t>non, Pern ass 76 ‘Steal, cast, b ae f| do: German bh 18a a| Nails, weo't mB ia 6]. a6 cnt i 98 } pe 168 “| Raccoon do mA terial Lqnben popter aed 1000 90 000% Shinn en ee 2 peas Lime,” eat te 4 a hebsee EXCHANGE:</w:t>
      </w:r>
    </w:p>
    <w:p>
      <w:pPr/>
      <w:r>
        <w:t>Droits on Dotroit, Buffito and New. Cash'd at par. i = Foreign Rank Notes not exceeding 6 pi discount at New-York, it and discounted for speci per at from/t to 6 per cont.</w:t>
      </w:r>
    </w:p>
    <w:p>
      <w:pPr/>
      <w:r>
        <w:t>EN LEE LP RIE POA TERS SS State of RMinets, Lasall Circuit’ Court, Mey Term, 1894 4 oes "R aatien Widleam Simpkins ee 146 defendant is hereby notified that ‘tachment has bogn issned from the</w:t>
      </w:r>
    </w:p>
    <w:p>
      <w:pPr/>
      <w:r>
        <w:t>of Lasalle county, against, bis catate, ¢ muta of saty Mallare: fa favor of Clark ick, which sftachment is wnade return:</w:t>
      </w:r>
    </w:p>
    <w:p>
      <w:pPr/>
      <w:r>
        <w:t>iden in Ottawa, in said</w:t>
      </w:r>
    </w:p>
    <w:p>
      <w:pPr/>
      <w:r>
        <w:t>ne ewentieth day of ay, 1ST, sald defondant shalt not then and there perinl bail ad plead to. the action</w:t>
      </w:r>
    </w:p>
    <w:p>
      <w:pPr/>
      <w:r>
        <w:t>wire hill then ba rendonsd at ce</w:t>
      </w:r>
    </w:p>
    <w:p>
      <w:pPr/>
      <w:r>
        <w:t>the property attack Ci</w:t>
      </w:r>
    </w:p>
    <w:p>
      <w:pPr/>
      <w:r>
        <w:t>SHOP. PIERCE. &amp; ABBOTT, et id ie eign</w:t>
      </w:r>
    </w:p>
    <w:p>
      <w:pPr/>
      <w:r>
        <w:t>te aye cant</w:t>
      </w:r>
    </w:p>
    <w:p>
      <w:pPr/>
      <w:r>
        <w:t>ey. 2 | ee, ates Cd any ial of wl</w:t>
      </w:r>
    </w:p>
    <w:p>
      <w:pPr/>
      <w:r>
        <w:t>Po dear Uns. of Lasiness,, da: the wpest | borne ‘willamerafectane to ender, and on the. potion.</w:t>
      </w:r>
    </w:p>
    <w:p>
      <w:pPr>
        <w:pStyle w:val="Heading2"/>
      </w:pPr>
      <w:r>
        <w:t>Column 5</w:t>
      </w:r>
    </w:p>
    <w:p>
      <w:pPr/>
      <w:r>
        <w:t>[uncertain: OCR-assisted column; verify doubtful names, figures, tightly set advertisements, and damaged type against the scan before scholarly quotation.]</w:t>
      </w:r>
    </w:p>
    <w:p>
      <w:pPr/>
      <w:r>
        <w:t>PRAVBLL REIS LORE: only a ‘KEPT DY a Kv.7| CUBSRDI UrTbyTS OU, SAS Chicago--Ellinois.</w:t>
      </w:r>
    </w:p>
    <w:p>
      <w:pPr/>
      <w:r>
        <w:t>i |. Tho subscriber has takon that noted ‘Tavern rands, | Stend in Chicago, Intely occupied by Mr. Hin W. Watites, sehich ‘ho will miake’ every possibl</w:t>
      </w:r>
    </w:p>
    <w:p>
      <w:pPr/>
      <w:r>
        <w:t>CO. | exertion to sender he ‘Traveller's Home. — he patronage of the public will he gratefull!</w:t>
      </w:r>
    </w:p>
    <w:p>
      <w:pPr/>
      <w:r>
        <w:t>|| acknowledged.) Oct, 4, 1833, : ae :</w:t>
      </w:r>
    </w:p>
    <w:p>
      <w:pPr/>
      <w:r>
        <w:t>tee NOTICE. &lt;| PIBRHE subscriber begs leaveito inform tlie in 20. habitants of Chieugo, and its vicinity, that</w:t>
      </w:r>
    </w:p>
    <w:p>
      <w:pPr/>
      <w:r>
        <w:t>ho-will bo ready. at all tines to.furvish MUSIC, , at Assemblies, Balls and Parties, on ax roasona- * | blo tormw'us can bp furnished in this place.</w:t>
      </w:r>
    </w:p>
    <w:p>
      <w:pPr/>
      <w:r>
        <w:t>Y, in NELSON P. PERRY, from | Fen, 7, 1834. ‘Man of Color. miles | —————</w:t>
      </w:r>
    </w:p>
    <w:p>
      <w:pPr/>
      <w:r>
        <w:t>: an</w:t>
      </w:r>
    </w:p>
    <w:p>
      <w:pPr/>
      <w:r>
        <w:t>EB TO LET,</w:t>
      </w:r>
    </w:p>
    <w:p>
      <w:pPr/>
      <w:r>
        <w:t>aes WARE-HOU ell calculated for</w:t>
      </w:r>
    </w:p>
    <w:p>
      <w:pPr/>
      <w:r>
        <w:t>= 2 man in circumstances of ensy business: + | Ruilding not largo, hat commodious. For fur-</w:t>
      </w:r>
    </w:p>
    <w:p>
      <w:pPr/>
      <w:r>
        <w:t>art of ther particalars enquire of , SWEET.</w:t>
      </w:r>
    </w:p>
    <w:p>
      <w:pPr/>
      <w:r>
        <w:t>fie] Janvary 7, 1834.</w:t>
      </w:r>
    </w:p>
    <w:p>
      <w:pPr/>
      <w:r>
        <w:t>0 set- | —</w:t>
      </w:r>
    </w:p>
    <w:p>
      <w:pPr/>
      <w:r>
        <w:t>, oes : NTED, aR, | Chicago, Dee, 11, 1833, EN ai | WenLO CanPanrium, — a CHICAGO—ILL.</w:t>
      </w:r>
    </w:p>
    <w:p>
      <w:pPr/>
      <w:r>
        <w:t>ion of,</w:t>
      </w:r>
    </w:p>
    <w:p>
      <w:pPr/>
      <w:r>
        <w:t>ate of TLL keep constantly on i, de hand, a general assortpeat: mont of,</w:t>
      </w:r>
    </w:p>
    <w:p>
      <w:pPr/>
      <w:r>
        <w:t>ad LSE DRUGS AND</w:t>
      </w:r>
    </w:p>
    <w:p>
      <w:pPr/>
      <w:r>
        <w:t>idebtct | MOIEDECINIES, raid) Oils, Paints, Dye-Stuils, here: &amp;e, &amp;e. —ALSO—</w:t>
      </w:r>
    </w:p>
    <w:p>
      <w:pPr/>
      <w:r>
        <w:t>Dry Groceries, Glass, Nails, &amp;c, Nov. 22, 1833</w:t>
      </w:r>
    </w:p>
    <w:p>
      <w:pPr/>
      <w:r>
        <w:t>x1,</w:t>
      </w:r>
    </w:p>
    <w:p>
      <w:pPr/>
      <w:r>
        <w:t>x. LL porsona having ungettled accounts with A the subscribers, witl please. call and Pay tout, before the first day of February next, oth- ‘orwiso their notes or accounts will be left with</w:t>
      </w:r>
    </w:p>
    <w:p>
      <w:pPr/>
      <w:r>
        <w:t>08 &gt; , HOGAN &amp; CO;</w:t>
      </w:r>
    </w:p>
    <w:p>
      <w:pPr/>
      <w:r>
        <w:t>Grocery &amp; Pro sion Store. Z B. JONES, 73 CHICAGO—ILLINOIS, ‘% EP constantly on hand, all kinds of</w:t>
      </w:r>
    </w:p>
    <w:p>
      <w:pPr/>
      <w:r>
        <w:t>GROCERIES, such as. Tea, Coffee, Su- = | gor, &amp;e. §2. and most kiads of PROVISIONS, 4 | Which he offuru fr ealo at the lowest prices,</w:t>
      </w:r>
    </w:p>
    <w:p>
      <w:pPr/>
      <w:r>
        <w:t>Provisions Bought and Sod,</w:t>
      </w:r>
    </w:p>
    <w:p>
      <w:pPr/>
      <w:r>
        <w:t>ORM WRIGHT,</w:t>
      </w:r>
    </w:p>
    <w:p>
      <w:pPr/>
      <w:r>
        <w:t>09 FFERS FOR SALE CHEAP FOR 0 |@ CASI,</w:t>
      </w:r>
    </w:p>
    <w:p>
      <w:pPr/>
      <w:r>
        <w:t>1g. | Merino Cloths, different qualitien “and do.” Circassians, § colors ‘Thibet, Valontia and Prussian Shavls Gro-de-nap, Palticrine and Crapo Hund’ kfas Bandanna, silk, flag, and black, Waliatr do. 19 Ganzo, garniture and C, P. Ribbon: 10 | Mall, Jackonet and Book Mus Fig'd and plain Dobinott Laces; Quillings and Edgings 1 80 | Blue, brown and stecl-mix'd Cloth 10 Steel-mia‘d, dark and light blue Sattinett 10. | White, ecariet, and red Mlannels r Dark and fancy colored Prints: Indigo Apron Checks and Plaids 19 | Mereniles, Valentia and Swansdown Vesting’ Fino Trish Linens) Canton Flannel: Brown and bleached Shirtingy and Sheotings 1 om | Beavertecn—difforent qualities; 1 00 ~ p Cor Te | Ready made Clothing —different kinds; Wick and Wading; and other Dry Goods which it is unnecessary t particularize. 18° |) ALSO—a rnetre unsenat asonruest OF % Mardwarc, Crockery, 8 |G@rocerics, Boots and Shoes. i Statiouary, Tin Ware, dc. deco all of which he offers to (he public on the mos</w:t>
      </w:r>
    </w:p>
    <w:p>
      <w:pPr/>
      <w:r>
        <w:t>reavonable term. Cotton and flannel $I and Drawers, ©</w:t>
      </w:r>
    </w:p>
    <w:p>
      <w:pPr/>
      <w:r>
        <w:t>uF Aero gualities and colors, for sale ew above 18 us sae a 2 | Temperance Almanac for 2 1834. at jut received and for sala whol 16 gale and ret Hae 10 os PHILO. CARPE! a8 Dry Goods, Grecerica, &amp;e. F1E: subscribora havo just received a bane 23 00 id by some assorunent o| ae DRY GOODS, Groceries and Hardware, BCOLMOSLIODL, $00 which they offer uitnavally low for Cash, Pedtri</w:t>
      </w:r>
    </w:p>
    <w:p>
      <w:pPr/>
      <w:r>
        <w:t>or Prodece: SEW STER, HOG works | ghicayn, Dee. 3) 1830 ft</w:t>
      </w:r>
    </w:p>
    <w:p>
      <w:pPr/>
      <w:r>
        <w:t>nor cont| Look out for Trouble.</w:t>
      </w:r>
    </w:p>
    <w:p>
      <w:pPr/>
      <w:r>
        <w:t>1 trade,</w:t>
      </w:r>
    </w:p>
    <w:p>
      <w:pPr/>
      <w:r>
        <w:t>ay er ee et 7% trespassin; _. | No, 94,10, Tow</w:t>
      </w:r>
    </w:p>
    <w:p>
      <w:pPr/>
      <w:r>
        <w:t>only called Hardecrabble, ie Oe) iP rosecutea by Uigaabpert Dy d. ¢ Bi |S Chicago. Dee. 4, 1682. See De Se Adminisivater’s: Notice. m at- HEREAS letters of Adiuiniatration 0 ee YY tio estate of Brel Cao P eto { hesny granted te ne, thio 1 Fr te et ie Hone Court of Probnto for Cook count nablo to ih ohilperaons having claims ¢p iid Se er Petal sftic he Judge. ee sathd or sheddate Urea =</w:t>
      </w:r>
    </w:p>
    <w:p>
      <w:pPr/>
      <w:r>
        <w:t>paestiate pay</w:t>
      </w:r>
    </w:p>
    <w:p>
      <w:pPr/>
      <w:r>
        <w:t>etd</w:t>
      </w:r>
    </w:p>
    <w:p>
      <w:pPr/>
      <w:r>
        <w:t>wen</w:t>
      </w:r>
    </w:p>
    <w:p>
      <w:pPr>
        <w:pStyle w:val="Heading2"/>
      </w:pPr>
      <w:r>
        <w:t>Column 6</w:t>
      </w:r>
    </w:p>
    <w:p>
      <w:pPr/>
      <w:r>
        <w:t>[uncertain: OCR-assisted column; verify doubtful names, figures, tightly set advertisements, and damaged type against the scan before scholarly quotation.]</w:t>
      </w:r>
    </w:p>
    <w:p>
      <w:pPr/>
      <w:r>
        <w:t>fe HEN, ‘forkale be oO Maite 7, OUN WRIGHT.</w:t>
      </w:r>
    </w:p>
    <w:p>
      <w:pPr/>
      <w:r>
        <w:t>i Hist of Letters AINING in the PontOitien at H</w:t>
      </w:r>
    </w:p>
    <w:p>
      <w:pPr/>
      <w:r>
        <w:t>mi pin, Hl. on the Ist day of San. 16</w:t>
      </w:r>
    </w:p>
    <w:p>
      <w:pPr/>
      <w:r>
        <w:t>| not taken out befiire the first day of Ay</w:t>
      </w:r>
    </w:p>
    <w:p>
      <w:pPr/>
      <w:r>
        <w:t>Jo] be vent to the Post Oflice: Dopaztiacnt</w:t>
      </w:r>
    </w:p>
    <w:p>
      <w:pPr/>
      <w:r>
        <w:t>=} letters,</w:t>
      </w:r>
    </w:p>
    <w:p>
      <w:pPr/>
      <w:r>
        <w:t>iy | Waltor Brasbrook James Mears</w:t>
      </w:r>
    </w:p>
    <w:p>
      <w:pPr/>
      <w:r>
        <w:t>A, Brothers Nathanfel Earsh</w:t>
      </w:r>
    </w:p>
    <w:p>
      <w:pPr/>
      <w:r>
        <w:t>_| Jas, Bucosmmon _-»Richard 8, 2 Jonoph Bart 27 Rarray M Peter Cartwright. Philip M'Giohy:</w:t>
      </w:r>
    </w:p>
    <w:p>
      <w:pPr/>
      <w:r>
        <w:t>n+!) Charles 8. Edwarls — Thomax M' Cognel at! Christian Holdenian — George Nock 34] Arad H. Hitheock Jas. Parsons</w:t>
      </w:r>
    </w:p>
    <w:p>
      <w:pPr/>
      <w:r>
        <w:t>1°] Janes Hall ‘Atos B. Paluor Henry James Joln Stra Justice Jones ChaaeP. Smith r-| Rov, Wm. Kerby William =| Johu Lewis Jolin Wier John Leper or ‘Thomax Welch je. HOMAS GALANEN, Jr Ps ab</w:t>
      </w:r>
    </w:p>
    <w:p>
      <w:pPr/>
      <w:r>
        <w:t>N assortment of highly finished Shot Guay; double and single barrels, by the first Eng: ~~, ’| tis makers, by NEWBERRY &amp; DOLE.</w:t>
      </w:r>
    </w:p>
    <w:p>
      <w:pPr/>
      <w:r>
        <w:t>: Forwarding # Commission | MERCHANTS,</w:t>
      </w:r>
    </w:p>
    <w:p>
      <w:pPr/>
      <w:r>
        <w:t>received an assortinznt of DRY. IARD-WARE, GROCERy will sell low for Caxh. Peltries, Lees Wax and Tal-</w:t>
      </w:r>
    </w:p>
    <w:p>
      <w:pPr/>
      <w:r>
        <w:t>. aA</w:t>
      </w:r>
    </w:p>
    <w:p>
      <w:pPr/>
      <w:r>
        <w:t>CORSER OF LASALLE AND 100TH WATER-ATRERT, BUS orcas nao ot ate anvil arlicles requisite to the exigéncita’ of use and consumption; and intends in futuro to keep a general and full supply. A'sharo. of public || patronage ix respectfully solicited. His atock comprises, Dry Goods, Sardware, h Groceries, Crockery,</w:t>
      </w:r>
    </w:p>
    <w:p>
      <w:pPr/>
      <w:r>
        <w:t>}| BOOTS &amp; SHOES, ILITS, anid a variety of miscellaneous articles. To thy citizens of Chicago, and. tho adjacent country, ho tenders fis ucknowledgementy Lor past favors. Now on har</w:t>
      </w:r>
    </w:p>
    <w:p>
      <w:pPr/>
      <w:r>
        <w:t>s| 2 bbls. of hard Bread.</w:t>
      </w:r>
    </w:p>
    <w:p>
      <w:pPr/>
      <w:r>
        <w:t>Chicago, Dee. 3, 15 2 A REMOVAL. =| PENILE office of the Clerk of the Cireuit and ; county Courts for Cook county, is remov~</w:t>
      </w:r>
    </w:p>
    <w:p>
      <w:pPr/>
      <w:r>
        <w:t>"| ed to the building’one. door West of the house of Col. Owen,</w:t>
      </w:r>
    </w:p>
    <w:p>
      <w:pPr/>
      <w:r>
        <w:t>ROCERIES.</w:t>
      </w:r>
    </w:p>
    <w:p>
      <w:pPr/>
      <w:r>
        <w:t>, RUM, &amp;e. Ke,</w:t>
      </w:r>
    </w:p>
    <w:p>
      <w:pPr/>
      <w:r>
        <w:t>Ys erfiie Flour.</w:t>
      </w:r>
    </w:p>
    <w:p>
      <w:pPr/>
      <w:r>
        <w:t>pac White Fish. 40 Bushels Dried Apples. Table Salt, Tin Ware, sc.</w:t>
      </w:r>
    </w:p>
    <w:p>
      <w:pPr/>
      <w:r>
        <w:t>for sale by =. FOOT. Chicago, Nor. 26, 1888. 1</w:t>
      </w:r>
    </w:p>
    <w:p>
      <w:pPr/>
      <w:r>
        <w:t>«| Just Opencd and for Sale, ‘T the New Store on tho corner of South</w:t>
      </w:r>
    </w:p>
    <w:p>
      <w:pPr/>
      <w:r>
        <w:t>nd Water and Clark-strects, Chicago, Ill. a nee andaplendid ussortmont of Fancy and Sia-</w:t>
      </w:r>
    </w:p>
    <w:p>
      <w:pPr/>
      <w:r>
        <w:t>ple i 5 DRY GOODS, to} Crockery &amp; Glass Ware, HARDWARE aud CUTTLERY, Men’s and Boys Fur and Cloth CAIPS, Cotton Batting, Yarn nnd Wicking, #3) Sheeting and Shitting, Blankets, &amp;c. &amp;e. all of which will bo sold at the lowest prices for wt] Cash or Country roduce. W. KIMBALL.</w:t>
      </w:r>
    </w:p>
    <w:p>
      <w:pPr/>
      <w:r>
        <w:t>Chicago, Nov, 1833,</w:t>
      </w:r>
    </w:p>
    <w:p>
      <w:pPr/>
      <w:r>
        <w:t>MANUFACTORY.</w:t>
      </w:r>
    </w:p>
    <w:p>
      <w:pPr/>
      <w:r>
        <w:t>Messrs, DANIEL ELSTON &amp; CO, to inforta the public, that they have commenced tho Mannfueture of Soap aud Candles ; and bope by punctuality and'attention totheir business,az Well as keeping constantly.on dan agsortment of all descriptions of Hard SOAP, War and other Candles, to on</w:t>
      </w:r>
    </w:p>
    <w:p>
      <w:pPr/>
      <w:r>
        <w:t>public mupports : N. B. Cash paid for Tallow, in any inoantita also for gos Trouse Ashes, uh</w:t>
      </w:r>
    </w:p>
    <w:p>
      <w:pPr/>
      <w:r>
        <w:t>Storage, Forwarding aud COMMISEION. BUSINESS, ‘ B. JONES, ESPECTFULLY infimng the public, that seein oponing of the Navigation in she Borivigy ho will be ready to receive and forv all property that may bo consigned to hina. Having made arrsngnurenty with one of the nos Important lines ox the Erie Cansl, he will be a bie to: forward property. to New-York on the lowest terms, He. will algo receive and soll any. pro} ty thas may bo entrusted to him, vo amasion, ot the most advant to 1</w:t>
      </w:r>
    </w:p>
    <w:p>
      <w:pPr/>
      <w:r>
        <w:t>[Blacksmithing Musinces. MATTIAS MASON d oo i c ‘above business i Fr Bate nr atone fee Mainstreet, leis yaaa Taree, et tele Cb, i! ead ‘done the shorted Dye, -</w:t>
      </w:r>
    </w:p>
    <w:p>
      <w:pPr>
        <w:pStyle w:val="Heading1"/>
      </w:pPr>
      <w:r>
        <w:t>Newspaper Page 4 — Source PDF Page 22</w:t>
      </w:r>
    </w:p>
    <w:p>
      <w:pPr>
        <w:pStyle w:val="Heading2"/>
      </w:pPr>
      <w:r>
        <w:t>Column 1</w:t>
      </w:r>
    </w:p>
    <w:p>
      <w:pPr/>
      <w:r>
        <w:t>[uncertain: OCR-assisted column; verify doubtful names, figures, tightly set advertisements, and damaged type against the scan before scholarly quotation.]</w:t>
      </w:r>
    </w:p>
    <w:p>
      <w:pPr/>
      <w:r>
        <w:t>- POETRY. THE WIFE, © The following lines were writin uniter th 4 monument, bearing the worde—'To a Tkovw her whon a playfal gi, With sunny cheek and brow— Hor flowing hair and glossy eush 1 neal! remember now.</w:t>
      </w:r>
    </w:p>
    <w:p>
      <w:pPr/>
      <w:r>
        <w:t>Yor her ¥ plucked he igectony Sow The enrliéat of the Ais, © ‘And sought rich shells upon the abe</w:t>
      </w:r>
    </w:p>
    <w:p>
      <w:pPr/>
      <w:r>
        <w:t>To string upon the Inte,</w:t>
      </w:r>
    </w:p>
    <w:p>
      <w:pPr/>
      <w:r>
        <w:t>Taaw her when the simple days Of children CU were o'es—~ ‘As unatfeted in her ways, And perfoct as belore!</w:t>
      </w:r>
    </w:p>
    <w:p>
      <w:pPr/>
      <w:r>
        <w:t>Sho was the v--enteal gem J met Within the halla of mirth; ‘And every feature wassoaweet,</w:t>
      </w:r>
    </w:p>
    <w:p>
      <w:pPr/>
      <w:r>
        <w:t>I deem'd her not of earth.</w:t>
      </w:r>
    </w:p>
    <w:p>
      <w:pPr/>
      <w:r>
        <w:t>Neat I behold ber with a wreath ‘Of fairest flowers allied;</w:t>
      </w:r>
    </w:p>
    <w:p>
      <w:pPr/>
      <w:r>
        <w:t>And brilliants sparkling bright bene As if sho were a bride.</w:t>
      </w:r>
    </w:p>
    <w:p>
      <w:pPr/>
      <w:r>
        <w:t>AcHler fairy form and buoyant air Beapoke a spirit frop— And graceful as the govsamer + Bhe paséed away from moe.</w:t>
      </w:r>
    </w:p>
    <w:p>
      <w:pPr/>
      <w:r>
        <w:t>Teew her next in holy hour</w:t>
      </w:r>
    </w:p>
    <w:p>
      <w:pPr/>
      <w:r>
        <w:t>Float up the sacred aisle, ‘with the failhlees kneel before UE aler for achilet</w:t>
      </w:r>
    </w:p>
    <w:p>
      <w:pPr/>
      <w:r>
        <w:t>Taaw tho pried, the book, the ring And heard the vows they epeke,</w:t>
      </w:r>
    </w:p>
    <w:p>
      <w:pPr/>
      <w:r>
        <w:t>I knew he did'e heartless thing, And vow’d but to foreake,</w:t>
      </w:r>
    </w:p>
    <w:p>
      <w:pPr/>
      <w:r>
        <w:t>With basty step 1eaw her go In splendor to ber bome—</w:t>
      </w:r>
    </w:p>
    <w:p>
      <w:pPr/>
      <w:r>
        <w:t>‘Without a shade of prescat woe, ‘Or Soar for time to come.</w:t>
      </w:r>
    </w:p>
    <w:p>
      <w:pPr/>
      <w:r>
        <w:t>Bat oh, the change! Hor laughing Retained ite lustro nt—</w:t>
      </w:r>
    </w:p>
    <w:p>
      <w:pPr/>
      <w:r>
        <w:t>For he who skared her desting Became a lvathsome sat!</w:t>
      </w:r>
    </w:p>
    <w:p>
      <w:pPr/>
      <w:r>
        <w:t>Tle her—and sought fortune’e has In places far away—</w:t>
      </w:r>
    </w:p>
    <w:p>
      <w:pPr/>
      <w:r>
        <w:t>‘But dreamed of her—a pearl in sam A jowel—cast away!</w:t>
      </w:r>
    </w:p>
    <w:p>
      <w:pPr/>
      <w:r>
        <w:t>Teame again—my heart was rent; She was not then in life! Tonly found s Monument Engraven—'To « Win.” FROM THE ARIEL. FOR MY SISTER'S ALBU! My gentle sinter, let this leaf ‘A inoral point, a Ieeson bear; Ty may be prosing, dul as brief, Yet- much may be recerded there.</w:t>
      </w:r>
    </w:p>
    <w:p>
      <w:pPr/>
      <w:r>
        <w:t>Mine is the power thiz page to Sil, With stains, or words far woree th</w:t>
      </w:r>
    </w:p>
    <w:p>
      <w:pPr/>
      <w:r>
        <w:t>Yet be the language good or ill, ‘The tracing of my pen remaina,</w:t>
      </w:r>
    </w:p>
    <w:p>
      <w:pPr/>
      <w:r>
        <w:t>‘So with tho mind—the stamp it tak In youth, to age it will retainj—</w:t>
      </w:r>
    </w:p>
    <w:p>
      <w:pPr/>
      <w:r>
        <w:t>‘Then watch and pray for that whiel An impreas deop withogs 0 otain.</w:t>
      </w:r>
    </w:p>
    <w:p>
      <w:pPr/>
      <w:r>
        <w:t>STANZAs. Oi! exh me not to sing to-night Oh! ask me not to sing to-night Dejection chills my feelle powers, J own thy halla of glittering light Are feastive 8 in former how.</w:t>
      </w:r>
    </w:p>
    <w:p>
      <w:pPr/>
      <w:r>
        <w:t>But when I last amid them moped, J eung for friends beloved and deas ‘Their amiles inopired, their lips app Now all is changed-—-they are not 1 gaze eround_t view 0 throng, ‘The rediant slaves of pride and ert Oh! can dhey prise my simple song, ‘The volt low beeathingo of the hee</w:t>
      </w:r>
    </w:p>
    <w:p>
      <w:pPr/>
      <w:r>
        <w:t>&gt; Take back the late, ite tuneful string Te moisten’ d by @ sorzo wing tear,</w:t>
      </w:r>
    </w:p>
    <w:p>
      <w:pPr/>
      <w:r>
        <w:t>‘To-night, I may not, cannot sing ‘The frinds that love ma aro not he</w:t>
      </w:r>
    </w:p>
    <w:p>
      <w:pPr/>
      <w:r>
        <w:t>Chicage—ilineis. Wholesale and Rets</w:t>
      </w:r>
    </w:p>
    <w:p>
      <w:pPr/>
      <w:r>
        <w:t>ORR BETWKEX CLARE ARB DRanpons-s F. PRUYNE &amp; CoO. nd public hat they have oe</w:t>
      </w:r>
    </w:p>
    <w:p>
      <w:pPr/>
      <w:r>
        <w:t>th ona a a</w:t>
      </w:r>
    </w:p>
    <w:p>
      <w:pPr/>
      <w:r>
        <w:t>consoling of | ve ae</w:t>
      </w:r>
    </w:p>
    <w:p>
      <w:pPr/>
      <w:r>
        <w:t>Crockery, Glasswar</w:t>
      </w:r>
    </w:p>
    <w:p>
      <w:pPr/>
      <w:r>
        <w:t>160, &amp; STONE ‘Consisting of Covered is 5 Potste Jugs from ¥ pies Pid oatoe 4 pt tod $1, s 3and 4 gall. and Stone Milk Pane (x bow and C “iticle,) Pails, Beooms, Se. fc all of sat et teY CRE Boreal oa the</w:t>
      </w:r>
    </w:p>
    <w:p>
      <w:pPr/>
      <w:r>
        <w:t>Chops a tet omy</w:t>
      </w:r>
    </w:p>
    <w:p>
      <w:pPr>
        <w:pStyle w:val="Heading2"/>
      </w:pPr>
      <w:r>
        <w:t>Column 2</w:t>
      </w:r>
    </w:p>
    <w:p>
      <w:pPr/>
      <w:r>
        <w:t>[uncertain: OCR-assisted column; verify doubtful names, figures, tightly set advertisements, and damaged type against the scan before scholarly quotation.]</w:t>
      </w:r>
    </w:p>
    <w:p>
      <w:pPr/>
      <w:r>
        <w:t>‘List of Letters</w:t>
      </w:r>
    </w:p>
    <w:p>
      <w:pPr/>
      <w:r>
        <w:t>EMAINING in the Port-Offiee at Ch</w:t>
      </w:r>
    </w:p>
    <w:p>
      <w:pPr/>
      <w:r>
        <w:t>— g0, 1, Fammuary 1, 1604.</w:t>
      </w:r>
    </w:p>
    <w:p>
      <w:pPr/>
      <w:r>
        <w:t>Me print ofl Coram amor Hei otinan Wor in vard</w:t>
      </w:r>
    </w:p>
    <w:p>
      <w:pPr/>
      <w:r>
        <w:t>yer—m Hiram Bennett ‘Lewis Kerchevel Anthony Heere Lewis Lafton Thomas Bennett, Lewis Lake sore, IK. Blodgett J. Wi Lewis 2 Jos. Britton Mary Barrows Reka Basten Blodget HLS. Bennett 2 Astist Bradford ‘Russell Baldwin Hiram Bowen +</w:t>
      </w:r>
    </w:p>
    <w:p>
      <w:pPr/>
      <w:r>
        <w:t>4.0.7: Breed John Monreou james Burk .T. Miner T, R. Covell 2 ¥..B Northrop</w:t>
      </w:r>
    </w:p>
    <w:p>
      <w:pPr/>
      <w:r>
        <w:t>Wm. P. Cloaveland pe see</w:t>
      </w:r>
    </w:p>
    <w:p>
      <w:pPr/>
      <w:r>
        <w:t>onger areita Plyzn Thomas OF ae 3 D. P. Cleviny alias Perrin EW. Conte Joshua Provis Geo. H. Clark 8. F. Plumer</w:t>
      </w:r>
    </w:p>
    <w:p>
      <w:pPr/>
      <w:r>
        <w:t>if 1 LabiteLase Cemier Go Bene J.P. Converse ps</w:t>
      </w:r>
    </w:p>
    <w:p>
      <w:pPr/>
      <w:r>
        <w:t>ef ‘Childreso ‘Salmon Rutherford William Cr James H. Rinhart Gustavus C! 8.W. Smith</w:t>
      </w:r>
    </w:p>
    <w:p>
      <w:pPr/>
      <w:r>
        <w:t>Benj. Cl Teanc Scarritt \ ra bane §. Scott Bs motte! Devoe ae ‘&amp; Steele foal Dagenet iprague E. Dimmick - BP. ‘Biatord David Dickson. ‘Chester Smith ‘William Elliot 3 H.C. Sith G.W. Ewin H, B..Steole 2 i rt Jowes Steward ‘Dean Farren 8. C. Stimaon 2 ‘A. W. Flint 8 Palmer. Stearns 9 Wm. H. Fraser David Sprague David P.Frame Banus! Stout Jane Forster 4.-Fy Be) geye Caleb Foster ‘Wm. Shier Rob't. Fisber John Sewell Btephen Sherwood Alva Fowler H.C. Shearman Alburn Foster Alden Taller Jacob Fake. Elam Tuller _ Orinds Guryl oo re : ja Gas: sAUpsOR ds Gay” Wiliam Teal He ; Gooding i Poe ‘Tertple 3 oa. A. is eter David Groover Lewis Tem Eben Griswold W. Vi it &amp; ‘Win. B. Green. John Vandino , ‘Adam Vandorwerk J. P. Gobb. John Wilson 4 Goodrich Wm. Winson Nathan Hopkine Jesse B. Winn &amp; ¢ Me. in Hert ‘Warren Nathan Huchins Bally Weed Warren Hanke Aaron Whitcomb Philip Howard Delaney Wells</w:t>
      </w:r>
    </w:p>
    <w:p>
      <w:pPr/>
      <w:r>
        <w:t>Samuel Wright JOHN 8. C. HOGAN, P. ; *.*Porsons calling for any of the above han stains, | Will please say they are ad</w:t>
      </w:r>
    </w:p>
    <w:p>
      <w:pPr/>
      <w:r>
        <w:t>i es subscriber would inform his old tomers, and the public, that he ts not King measures to estat\iah a lumber yard i town, where he is determined tv supply all cles in the lumber line, at the opening of 1</w:t>
      </w:r>
    </w:p>
    <w:p>
      <w:pPr/>
      <w:r>
        <w:t>tion, as cheap as can be procured in this p He would alvo inform those living at a diste who wish to sell lumber at this market, tha</w:t>
      </w:r>
    </w:p>
    <w:p>
      <w:pPr/>
      <w:r>
        <w:t>il thankfally. receive all articles of the }</w:t>
      </w:r>
    </w:p>
    <w:p>
      <w:pPr/>
      <w:r>
        <w:t>ies, if requested, make an stance in Gash, Ho has also furnished himself with &amp; 3 louse, where he will rereive, cither to</w:t>
      </w:r>
    </w:p>
    <w:p>
      <w:pPr/>
      <w:r>
        <w:t>‘on commission, or to store, all articles in Provision and Grocery line. Ho will stat his im Michigan, that ho has made | vin Britain, eaq. his Agent, at the month o St. Joseph's, Uiroogh whom be. will receiv articles directed to him, and who is alao aut and te mabe contracts t Bow jee ar in thankfally received und prom</w:t>
      </w:r>
    </w:p>
    <w:p>
      <w:pPr/>
      <w:r>
        <w:t>tended cf Cane</w:t>
      </w:r>
    </w:p>
    <w:p>
      <w:pPr/>
      <w:r>
        <w:t>te. DAVID. Chicage, 31, 1833.</w:t>
      </w:r>
    </w:p>
    <w:p>
      <w:pPr/>
      <w:r>
        <w:t>Take Natice. BEQUEST that alt persons to whom I</w:t>
      </w:r>
    </w:p>
    <w:p>
      <w:pPr/>
      <w:r>
        <w:t>‘will send in their accounts im Gately, a9 1 leave for New-York on the fir February, ‘All peroons indel</w:t>
      </w:r>
    </w:p>
    <w:p>
      <w:pPr/>
      <w:r>
        <w:t>‘Up their accounts hafore tliat fiane, or I she pedals tte) CHAPMAN 24, 1633, 5</w:t>
      </w:r>
    </w:p>
    <w:p>
      <w:pPr/>
      <w:r>
        <w:t>Forwarding &amp; Business, will be continued at 8. Joseph CALVIN BRITA:</w:t>
      </w:r>
    </w:p>
    <w:p>
      <w:pPr>
        <w:pStyle w:val="Heading2"/>
      </w:pPr>
      <w:r>
        <w:t>Column 3</w:t>
      </w:r>
    </w:p>
    <w:p>
      <w:pPr/>
      <w:r>
        <w:t>[uncertain: OCR-assisted column; verify doubtful names, figures, tightly set advertisements, and damaged type against the scan before scholarly quotation.]</w:t>
      </w:r>
    </w:p>
    <w:p>
      <w:pPr/>
      <w:r>
        <w:t>Béot &amp; Shee Making.</w:t>
      </w:r>
    </w:p>
    <w:p>
      <w:pPr/>
      <w:r>
        <w:t>hice-| MAE sobecrbes Having recently comunenced</w:t>
      </w:r>
    </w:p>
    <w:p>
      <w:pPr/>
      <w:r>
        <w:t>shove business, next door to’ P. 'Coa en's Btore, will be kept on hand @ good assortment of</w:t>
      </w:r>
    </w:p>
    <w:p>
      <w:pPr/>
      <w:r>
        <w:t>BOOTS</w:t>
      </w:r>
    </w:p>
    <w:p>
      <w:pPr/>
      <w:r>
        <w:t>mited to.tho call of the country. Gentlemen Satoe Fine Roots, water proof, will be accomsnodated with the best matenals, ond fashions ble style. Moat Binds of work pt conataatly ; ‘on ahi . ee eee W. MONTGOMERY. Chia go, Dee 18, 1835. 4</w:t>
      </w:r>
    </w:p>
    <w:p>
      <w:pPr/>
      <w:r>
        <w:t>Two Buildings to Let, OVE th fat cay of June a ‘oesessi riven immedis f i See</w:t>
      </w:r>
    </w:p>
    <w:p>
      <w:pPr/>
      <w:r>
        <w:t>Nor.</w:t>
      </w:r>
    </w:p>
    <w:p>
      <w:pPr/>
      <w:r>
        <w:t>G. SPRING.</w:t>
      </w:r>
    </w:p>
    <w:p>
      <w:pPr/>
      <w:r>
        <w:t>ATTORNEY AND COUNSELLOR AT LAW And Soliciter iu-Chancery.</w:t>
      </w:r>
    </w:p>
    <w:p>
      <w:pPr/>
      <w:r>
        <w:t>F FICE ‘second door weat from the cornet 8 of Franklin and South Water-streets, Chicago, Dec. V7, 1333,</w:t>
      </w:r>
    </w:p>
    <w:p>
      <w:pPr/>
      <w:r>
        <w:t>PUBLIC HOUSE. E. WENTWORTH, ‘AS opened a TAVERN on Flag Creck Hee ‘South of Chicago, on tho roa Teading to Ottawa, ° Hin honae wi Be furiaed wilt ths best thacon fords, sol ravellers tage lun reall. ‘Ho tateads ts og on hand CORN and OATS,</w:t>
      </w:r>
    </w:p>
    <w:p>
      <w:pPr/>
      <w:r>
        <w:t>19, 183</w:t>
      </w:r>
    </w:p>
    <w:p>
      <w:pPr/>
      <w:r>
        <w:t>THE ATHENIAN, AND SLQVBRAZRE GA22BTID.</w:t>
      </w:r>
    </w:p>
    <w:p>
      <w:pPr/>
      <w:r>
        <w:t>With a view to meet the wishes, as well_a: the wants of tho public, it is contemplated to a sve, on of about the first of January 1834, » nes paper, devoted to The Fine Aris, the Drama, News, anc</w:t>
      </w:r>
    </w:p>
    <w:p>
      <w:pPr/>
      <w:r>
        <w:t>General Miscellany, and embracing Ori</w:t>
      </w:r>
    </w:p>
    <w:p>
      <w:pPr/>
      <w:r>
        <w:t>ginal Essays, Poetry, Tales, Sketches 0</w:t>
      </w:r>
    </w:p>
    <w:p>
      <w:pPr/>
      <w:r>
        <w:t>American: ery. Biography, Rules o</w:t>
      </w:r>
    </w:p>
    <w:p>
      <w:pPr/>
      <w:r>
        <w:t>Life, Scientific and Literary Antelligence</w:t>
      </w:r>
    </w:p>
    <w:p>
      <w:pPr/>
      <w:r>
        <w:t>Se.</w:t>
      </w:r>
    </w:p>
    <w:p>
      <w:pPr/>
      <w:r>
        <w:t>n2</w:t>
      </w:r>
    </w:p>
    <w:p>
      <w:pPr/>
      <w:r>
        <w:t>rd 3</w:t>
      </w:r>
    </w:p>
    <w:p>
      <w:pPr/>
      <w:r>
        <w:t>Besides u department of light reading, particu lar attention will be pail to that under the hess of Reviows-—in which all new works, wheth ex of domestic or foreign origin, will be critical Ty noticed, The: present Paper will be super seded by Tho Athenian’” on the termjnatios =) of the present year snd ‘each anbecriber will b, farniabed with a copy, which will not only con tain a much greater uantity, but alto.» greater variety of useful and important matter and every exertion will be used to sustain full; ‘the character of the Prospectus, as well ss { keep pace with the improvements, the kuow » and the rising spirit of the age.</w:t>
      </w:r>
    </w:p>
    <w:p>
      <w:pPr/>
      <w:r>
        <w:t>b order to render the publication complet</w:t>
      </w:r>
    </w:p>
    <w:p>
      <w:pPr/>
      <w:r>
        <w:t>every partment, arrangements ive ‘made for an acquisition of valuable asssstarce</w:t>
      </w:r>
    </w:p>
    <w:p>
      <w:pPr/>
      <w:r>
        <w:t>sd, ‘as noon es the patronage will warrant, ker | ceries of ENGRAVINGS, illustrative of cele</w:t>
      </w:r>
    </w:p>
    <w:p>
      <w:pPr/>
      <w:r>
        <w:t>rated structures’ or distinguished individuals will periodieally accompany the work,</w:t>
      </w:r>
    </w:p>
    <w:p>
      <w:pPr/>
      <w:r>
        <w:t>Co, | EME Armesian being uncircumscribed in it utility, will be equally devoted to every sectior of the Union, and will comprehend every sub Ject which may be "worthy of observation o</w:t>
      </w:r>
    </w:p>
    <w:p>
      <w:pPr/>
      <w:r>
        <w:t>Productive of interest. Aware that the offer of rewai</w:t>
      </w:r>
    </w:p>
    <w:p>
      <w:pPr/>
      <w:r>
        <w:t>key |&lt;spiranty has elicited spcclmens of Amerizaa. litaratre,—-which i will be the particular aim of ‘xz Armewian’ t MM. | encourago,—preminis fora variety ot such az letters | ticles ax are su.table for its eglimns, will he of fered early in January. “As the amount mus depend ieee the “patronaga ivceive as tho publishers are desitous of exerci degree of libesolity that inducement for compe tes</w:t>
      </w:r>
    </w:p>
    <w:p>
      <w:pPr/>
      <w:r>
        <w:t>affurd w romeien</w:t>
      </w:r>
    </w:p>
    <w:p>
      <w:pPr/>
      <w:r>
        <w:t>ion ofa higher. order, eannat but hope that the ‘pubile: gonerall Second their endeavors to gesirate und fos native talent. With a view to accommoca:s the public with , | Meevi-annusl opportunities cf subserit tig to thi work, the publishers will iumue it in two vi umes, each containing twenty-six weekly nu | bers, and comprising 416 pagva; thus tha Atho nian will prevent, within tho year, Light Hea. dred and Thirty-tico pages of welt selected ay. original readitiy, upow every subject likely. tc interext the public. This, it will’ be. readily ad. mitted. zives to this poblication a claim’ which no otiuer weekly quarto in the United States can vance, us they contain but half ita intended {umber of pages, nd generally charge double the amount of its subscription. Of: quality ‘of its mabjecta it would be superflucua to epeuk, asitis not only pleasanter, but safér'to judge by practice than profession, It may, however 6| not be anecomery fo any that wil iners ———| Ty sense, wort Preservation; and wil ae pba Mlartecinag volumes annually, me each of which en accurate: and copiouy 1 30) | ill be faraiahied F ret of| Such arrangements have also been effected pay | ith the most Fopular publlakers fo. London, [ty | Balpburgh end Dublin, as will pot.the Athenian oficer|® Botvension of the earliest editions of the of | works of inerit, and tha principal journala pub. | lished in these cities. ty roaders will thus have me | the laloot literary information of ‘works, progreesing through, ay well aa of those but hewly Sasued from the press} and alan ’the earliest re. i bo- | ceipt of such news an those journals may com. =F |municate. It in the determination of thes nate +2, it | ishers of the Athenian, to inane bulletine LPS | ita office, that those papers at a distren which wall notice tho alteration for. this Phe- and invert the present Mtivement in Dnesd shall possess the tumediate advantage of at to el arrivals. In sddition to ‘hese arrange: 'y Gre cither negociati ‘or have. sctually engaged the aid of sons of the ave | Hterary characters of the day, Shoe making ain.</w:t>
      </w:r>
    </w:p>
    <w:p>
      <w:pPr/>
      <w:r>
        <w:t>and TOM pI attended to, and are Tospectially Tread JOM | Booksellers wad of literary works, bby | unl, and prints wil find ith Athenian’? | Nery. convenient’ me : 2 Biente, which ill bn conspicuously teeyted under t!</w:t>
      </w:r>
    </w:p>
    <w:p>
      <w:pPr/>
      <w:r>
        <w:t>in uo early in the week J ible. All cotmamuni Pads nae cddrane anUeatioae must be povt</w:t>
      </w:r>
    </w:p>
    <w:p>
      <w:pPr/>
      <w:r>
        <w:t>eG BLACKWOOD &amp; Co., TERMS, Rin-T ae Armenian will be prinied of double royal d folded and stitched in ‘the, forms, ead. wh</w:t>
      </w:r>
    </w:p>
    <w:p>
      <w:pPr/>
      <w:r>
        <w:t>r of Coens ANNUD, paylble iavancey</w:t>
      </w:r>
    </w:p>
    <w:p>
      <w:pPr>
        <w:pStyle w:val="Heading2"/>
      </w:pPr>
      <w:r>
        <w:t>Column 4</w:t>
      </w:r>
    </w:p>
    <w:p>
      <w:pPr/>
      <w:r>
        <w:t>[uncertain: OCR-assisted column; verify doubtful names, figures, tightly set advertisements, and damaged type against the scan before scholarly quotation.]</w:t>
      </w:r>
    </w:p>
    <w:p>
      <w:pPr/>
      <w:r>
        <w:t>a at Moosters, Wolverines and {| Suckers, Behold !!112!</w:t>
      </w:r>
    </w:p>
    <w:p>
      <w:pPr/>
      <w:r>
        <w:t>a ITE subscribers respectfully tender to tlivir abore named fiends, and. to Tia: beral jpattone, lie Pollawalmnies, thelsincersthanks for past hors, and informs thet that, the n| have on hand attheir Man Tvap, ono door north | of Be Ih. King's Store, a constant woppy |of freak Bread ‘Cakes, ‘Pastry, dee: aleo, Lk y | QUORS, of every. description, which they will walla eed rica, wl hs rend ean come tnd gee tired for noting. : BS JOHN WELLMAKER &amp; CO. Chicago, Dee, 10, 18%.</w:t>
      </w:r>
    </w:p>
    <w:p>
      <w:pPr/>
      <w:r>
        <w:t>GREAT. LITERARY ENTERPR Waldie's Circulating Library.—-A year lits “| now elapeed since the eubscriber introduced the new method of publishing hooks in a peri- -..| odical, s0 a8 tobe transportable by mail. Sari guiness was his belief of the advantages, to all classes, of this experiment, its success’ hae moro than equalled his oxpectations, und he will enter.on.a second year with renewed. ¢nof] orgy and assiduity, perience has suggest ed improvements which haye been aleeady a. 4) dopted ; and others, as they offer, will be intro =| duced in tho course of the ensuing volumes tendering to give additional interest ‘and per manent value to the enterprize, ys x, |. What has been done, ‘however, is sufficien od | cvidence of what may be again exeented, an ill} the subscriber believes that'a mere recapitula n- | tion of facts will be sufficient to produce con to) siction of the advantages of his inode, of pub eP | lication, onthe minds of those wha: may no yet have taken the subject into consideration 4) The following’ works have uetually been pub lished in the course ot the first yeur for: th &gt; {small sum of Five Dozzans! | VOL. I, 'e | Walstein, or the Swedes in Prague, a novel b as} Madame Pitcher. ia- | Memoirs of Count Lavalletto, written by him W |scl, Six Months in ‘America, by Godfrey ‘T Vigne. Klosterheim, or the Mosque, ® nove sd | by tho English Opium Eater. , i-|‘The Hill'and the Valley, » tale by “Harre of | Martineau. of| Travels in Peru, by Edmorl Temple, . ¢:| Lafayette and Louis Philippe, by B Sarrans ©The Gentle Recruit, tale bythe author « the Subaltern. u- | Sarratoga, by the same. ut AFamully Sour in South Holland, by Col |. Barry</w:t>
      </w:r>
    </w:p>
    <w:p>
      <w:pPr/>
      <w:r>
        <w:t>Lives aia Exploits of Banditts of Robbers, b</w:t>
      </w:r>
    </w:p>
    <w:p>
      <w:pPr/>
      <w:r>
        <w:t>aa © Macfarlane,</w:t>
      </w:r>
    </w:p>
    <w:p>
      <w:pPr/>
      <w:r>
        <w:t>he | Tho Italian Exile in England, by Count Pec</w:t>
      </w:r>
    </w:p>
    <w:p>
      <w:pPr/>
      <w:r>
        <w:t>n-| chido. Memoirs of the Dutchess of St, Leu</w:t>
      </w:r>
    </w:p>
    <w:p>
      <w:pPr/>
      <w:r>
        <w:t>fur | Hortense.</w:t>
      </w:r>
    </w:p>
    <w:p>
      <w:pPr/>
      <w:r>
        <w:t>rz|Jourenl ofa Nobleman at the Congress 0</w:t>
      </w:r>
    </w:p>
    <w:p>
      <w:pPr/>
      <w:r>
        <w:t>ly Vers asters, Hoe ee Earl erie hae t Nephew. Editorial Notices, Poetry, An</w:t>
      </w:r>
    </w:p>
    <w:p>
      <w:pPr/>
      <w:r>
        <w:t>m- | ecdotes, fe. aed</w:t>
      </w:r>
    </w:p>
    <w:p>
      <w:pPr/>
      <w:r>
        <w:t>VOL..11.</w:t>
      </w:r>
    </w:p>
    <w:p>
      <w:pPr/>
      <w:r>
        <w:t>In Wacousta, or the Prophecy, u talo of Dotroi ¢; | $04 Michillimackinac, by the author of Ecarte a| Mra. Lushington's Journey from India to e- |land. “Rambles of Naturaliet, by Dr. Goo j@,{man. Life of Dr, Jolin Leyden, by Sir Wal ter Scott, Walthcin, a novel, being vol. 3 0 ta! the Library ot on | Memoirs of Dr,</w:t>
      </w:r>
    </w:p>
    <w:p>
      <w:pPr/>
      <w:r>
        <w:t>or} np</w:t>
      </w:r>
    </w:p>
    <w:p>
      <w:pPr/>
      <w:r>
        <w:t>omance,</w:t>
      </w:r>
    </w:p>
    <w:p>
      <w:pPr/>
      <w:r>
        <w:t>fumey, hy: Madume D' Arh</w:t>
      </w:r>
    </w:p>
    <w:p>
      <w:pPr/>
      <w:r>
        <w:t>lina, Cecillia, ke,</w:t>
      </w:r>
    </w:p>
    <w:p>
      <w:pPr/>
      <w:r>
        <w:t>et Bag, and Mademoisell</w:t>
      </w:r>
    </w:p>
    <w:p>
      <w:pPr/>
      <w:r>
        <w:t>3 itford.</w:t>
      </w:r>
    </w:p>
    <w:p>
      <w:pPr/>
      <w:r>
        <w:t>fe | Elliott's Letters trom the North of Europe,</w:t>
      </w:r>
    </w:p>
    <w:p>
      <w:pPr/>
      <w:r>
        <w:t>it} Memoir of Silvio fellico.</w:t>
      </w:r>
    </w:p>
    <w:p>
      <w:pPr/>
      <w:r>
        <w:t>to | Madame Dard’s Narrative of the Shipwreck o</w:t>
      </w:r>
    </w:p>
    <w:p>
      <w:pPr/>
      <w:r>
        <w:t>1 Medusa,</w:t>
      </w:r>
    </w:p>
    <w:p>
      <w:pPr/>
      <w:r>
        <w:t>Fe) Liw and Advontasce cfshe Chovalicr Charlo</w:t>
      </w:r>
    </w:p>
    <w:p>
      <w:pPr/>
      <w:r>
        <w:t>at). Stuart, und history ofthe Kebellion in Scot</w:t>
      </w:r>
    </w:p>
    <w:p>
      <w:pPr/>
      <w:r>
        <w:t>ul} “Jana in 1745, 1740, By Robort Chambers</w:t>
      </w:r>
    </w:p>
    <w:p>
      <w:pPr/>
      <w:r>
        <w:t>8 Oecd Pratinnes 000) by Durer FM Dg ener</w:t>
      </w:r>
    </w:p>
    <w:p>
      <w:pPr/>
      <w:r>
        <w:t>M {,, extinister of King «</w:t>
      </w:r>
    </w:p>
    <w:p>
      <w:pPr/>
      <w:r>
        <w:t>The story. of Captain Of Traits of Travel</w:t>
      </w:r>
    </w:p>
    <w:p>
      <w:pPr/>
      <w:r>
        <w:t>A Subalter’s Purlough, descriptive of Aracr</w:t>
      </w:r>
    </w:p>
    <w:p>
      <w:pPr/>
      <w:r>
        <w:t>hh} _ ico, by Lieut. Coke,</w:t>
      </w:r>
    </w:p>
    <w:p>
      <w:pPr/>
      <w:r>
        <w:t>is | Editorial Notices, Peetiy, &amp;e. fee.</w:t>
      </w:r>
    </w:p>
    <w:p>
      <w:pPr/>
      <w:r>
        <w:t>Of the 840 pages which coinpose the ean sents of the two volumes, of the year, ‘oxact)) o: | $90 have been reprinted after sis by bookeellen F easing £59 which are exclusively in the Li</w:t>
      </w:r>
    </w:p>
    <w:p>
      <w:pPr/>
      <w:r>
        <w:t>ook</w:t>
      </w:r>
    </w:p>
    <w:p>
      <w:pPr/>
      <w:r>
        <w:t>» by the'authe:</w:t>
      </w:r>
    </w:p>
    <w:p>
      <w:pPr/>
      <w:r>
        <w:t>4 | brary Though that portion was fimieted 1 J. | the booksellers much below tho ustial rate, any painted on stall type, still the price in bool n/Fvtth was Gi2——cqual to seventeen dollars fu d| the year. lo{ When the advantages of circulation by mai are considered, and also that, in clubs, of five individals, each gets the work for 4, which 7 | difference pays the postage, it must be admit. .. | 18d, onal hands, that it is the greatest reduc. i] tion on the usual selling prices of any article h| Ver attempted, much lexs exceuted.®” But the x | subscrider docs not found his claims to public patronage alone on the cheapnces of his peri a} odien!. “The works published have been ofa | high literary character, ns is proved by second a editions having followed those ot! the ® | ‘Library’ with rapidity, and every one of which 5 | eve at thé: ad rico cliarged mm that ~ | form, has had &amp; most rapid sale. : ‘Phe time an: attention of a literary gentle- . | man are almost entirely devoted to muking s0- - |) tone. tha work, aud in seeking from’ the nase -Y bonks in the public institttions of a | Philadelphia, as well ux from Great Britain, h | the rast interesting and valuable matter: and he has had the pleasure of bringing bofore the | Atuetican, public sovoral works which other. win would probably not have been reprinted</w:t>
      </w:r>
    </w:p>
    <w:p>
      <w:pPr/>
      <w:r>
        <w:t>t| Asit is intended to print only a amall num- -|ber over the eopiew actually subscribed -for, -| thom wishing tho work are feepectfully ro.</w:t>
      </w:r>
    </w:p>
    <w:p>
      <w:pPr/>
      <w:r>
        <w:t>queated ta send their orders as carly a8 possi-</w:t>
      </w:r>
    </w:p>
    <w:p>
      <w:pPr/>
      <w:r>
        <w:t>[| As this mode of publication ean be supported {only by a ntmorous and punctual list of eub- Becloess: the friends to nw economical difusion ,| ot sound literature are called upon for their |] Patronage, i} *a%A limited number of the firat two vol- |] HAE, second kesies, ‘can still bo had: by those | Who desire to posses the cheapest welection of, | Naw and:-aoup books ever offered, . ADAM WALDIE, 20, 6, North Eightaireet, Phitidelphia,</w:t>
      </w:r>
    </w:p>
    <w:p>
      <w:pPr/>
      <w:r>
        <w:t>*In addition to the plan originally proposed, the four pages of ita coves lave ees added, im whose winple coluuus’ the pditor’ weekly | fowds Uiterary intelligenes of vorious kinds, extensive extracta from the newest /and bost books ae fnet as they issue from the other prea- }A6% and endeavours, without favor-or partiali- {¥, to\point out to his readpra auch works ae, bave most merit, It containg oli extensive recatd of whut is liv the Titeragy, world} in feet, ty a devideratum to literary |, inthis covnisy, never previously fur-}</w:t>
      </w:r>
    </w:p>
    <w:p>
      <w:pPr>
        <w:pStyle w:val="Heading2"/>
      </w:pPr>
      <w:r>
        <w:t>Column 5</w:t>
      </w:r>
    </w:p>
    <w:p>
      <w:pPr/>
      <w:r>
        <w:t>[uncertain: OCR-assisted column; verify doubtful names, figures, tightly set advertisements, and damaged type against the scan before scholarly quotation.]</w:t>
      </w:r>
    </w:p>
    <w:p>
      <w:pPr/>
      <w:r>
        <w:t>N IMPROVED EDITION OF THE NOVELISTS MAGAZINE. The Cheapest Work: exer offered to the Public.</w:t>
      </w:r>
    </w:p>
    <w:p>
      <w:pPr/>
      <w:r>
        <w:t>tl wer may be confidently auserted,thatin no é ny a Tarunent of Wteratare hind 6S. ‘complote</w:t>
      </w:r>
    </w:p>
    <w:p>
      <w:pPr/>
      <w:r>
        <w:t>nd ry &amp; revalution heen effected as in that to</w:t>
      </w:r>
    </w:p>
    <w:p>
      <w:pPr/>
      <w:r>
        <w:t>hific Novel'and Romanco belong. Only cara haye passed, since the porusal of this f.| order of literature was an acknowledged poison | 11] ¢2, the youthful mind-—proventing the, growth ; | OF Uschi} intelligence, and corrupting’ the very "| fountains of morality.” Not moro truly, howover, did’ this obsorvation apply to the publica- | tions.of that day than the revorse docs to those |1 5 y i ofthis. ‘Tho groat'authorof Waverly—tho lit- | “| crazy Colossus of our Augustan gj held the |: enervating facility’ with which those spurious | 15 | productions ‘passed into favor and popularity, and with an accurate knowledge of the mata: j-| nose of the public mind for a new und oftier pur- | i] tuit, opened a Golconda of intellectual treasures || 1}| hitherto bnknown, leyated tho Novel from bors | 16 { bast, to truth'nnd fueling, from. the disrepute of || a vico to the dignity ofa study; thus giving to} tuo mind, not alone-of a nation, but of tho civilai i rilliant. and beneficial dire "y day ninco hax contributed to d A= | ope, ‘The inheront uttractions of his publica- 0-| tions, as well as al” success: which cxhausted edition after edition, soon induced ott. fers to explore new regions of instruction, from which they still return, enriching and enriched. nt | History, with: its immense and inexhaustible ij [stores of incident, and custom, and character, ‘and roinance,and reality, was, ae it wore, hermotically rented to the multitudes, vo ponderous D- | were ita voluinos, and xo drowsy a details, Tt «| now, however, ts patt and parcel of our daily ot | reading ; and timed, and’ those ywho toada.thetn n, | crag, ‘arc brought before us with all the viyidnens b-|of reality. ‘To select from the works of auch he | Authors, and prevent to the public oply such ‘ax are recommended by theiy intrinsic value, has heon the principal object. of the publishers oftho NOVELISTS MAGAZINE. ‘Thoy have thus py | far proceeded; and being convinced that successiin suck on undertaking ix dependont alone n-|4pon the sanction of tho’ publicmind, they. con. LP, | Statulate themselves that their exertions to keep |] Pace with its demands and judgment have’ rech} ceived tho most extensive and encouraging up- Probation, et! ‘Tho proprictore having concluded it’ advisable to substitute for the present sizein which the Novelist’ Magazine is published, one moro cona. | Yenient, and portable, as uniform with that of of] the: other Novels of the day, that work ‘complotion of the current volume be theneoforth published in 12mo. numbera each to cono]. | tain 103 pagos and every four numbers to form “|ayolume, Thus, at the expiration of. 2 reer, py {fan six volumes containing two thousand five 'Y | hundred and ninety-two pages of the very flowor of English literature be added to the library of its patrons, * =| __ Some intention of making {}.c Novelist'» Magazine aweekly publication, with the idea that of | the reader would feel more intereated inrahe fro to| Guency ofits appearance, las been: entertained : roprivtors; byt a more mature consider ation, directed altogether by desire to render the interest or ite reading'as uninterrupted a it} Possible, has convinced thers of the superior itl advantages of their present jropoval. It will £.!not only confine the posture expense to ite G-| present trifling amount, but wall ll up the more d-| frequent Lintus with which weekly Novel pubul-| ications. porplex tho interca‘ed and. thetcfore of | ansious reader. ‘Fhoy alone who have fult the chagrin attendant upon thealrupt. oz unexpectp- {ed termination or rathor suspension of of their literary pleasure can only appreciate the great Jp [Sh MOF OF those publications, which come like 1 | Congol-visits’ '—bringing, if'a less frequent, at least amore copious and perhapa.complote mon- {eWvanquer, It inay by. some, be considered that i &amp; week! fiers contains more matter than a e of | mimonthly on&gt;—although this is not a general, Uogadia, an ervounous {mpression, the propri os | tore solicit. conipaison on thatscore, with any it- | other Novel publicatin of the day; and as to the IMannerthey are deterntsind that itshall bo ablo So mustaint s high end creditable enmpotitioin ha advantages Peculiadly possessed bythe Proprictors of the Nuvolia's Magazine are. de&gt; SF) rived from ‘a constant and direct Intercourse with the London publishets, by which they, re- -| ceixn tho Tutest British Novels, as soon ae tr smitted to this country, and also from the fheil. ity which a connexion with the mont extensive Printing ‘establishment in Philadelphia gives jy | themiof re printing at the shoftest notice any work thoy may undertake. If, for example, they should wish to furnish ag part of their fogular series, any new English Novel, thoy can to | do xo at ax early adatoaa any Aincrican book, Ht) seller, wa that distant subseribers may receive tt ak | simultsnvously with tho bookseller's republic vr sation.in the lagge cities, and nt but a trifling ‘experise of postage,</w:t>
      </w:r>
    </w:p>
    <w:p>
      <w:pPr/>
      <w:r>
        <w:t>_ dn evlecting words for this publication, instrucfon, freshnoss and interest shall,az they hitherto have been, most carefully regarded. When those cannot be found in tho meilern proms, ro course shall be had to thoso sterling: producy</w:t>
      </w:r>
    </w:p>
    <w:p>
      <w:pPr/>
      <w:r>
        <w:t>| tons of a former day, which, being almost ene lé | tirely ont of print are comparatively but little</w:t>
      </w:r>
    </w:p>
    <w:p>
      <w:pPr/>
      <w:r>
        <w:t>knowo and thoreforo the tnore valuahla.</w:t>
      </w:r>
    </w:p>
    <w:p>
      <w:pPr/>
      <w:r>
        <w:t>To families residing. in tho country, remote from tho Adiantic tawns, this wall be parti</w:t>
      </w:r>
    </w:p>
    <w:p>
      <w:pPr/>
      <w:r>
        <w:t>ularly sorvicoable work, ax supplying their lite a] Sty wants on'the host mothod that could bo o| deviaed, and at an unprevedentédly low price. | ppermned to use erery acaitubie meana of ma.</w:t>
      </w:r>
    </w:p>
    <w:p>
      <w:pPr/>
      <w:r>
        <w:t>King the Novelint' Magazine interesting and ral.</w:t>
      </w:r>
    </w:p>
    <w:p>
      <w:pPr/>
      <w:r>
        <w:t>| wable to subscribers, and for the purpove of giving kncouragement ta Armerican Writers (0 stimulate heir exertions, the publishers proposs a premium if</w:t>
      </w:r>
    </w:p>
    <w:p>
      <w:pPr/>
      <w:r>
        <w:t>8500.</w:t>
      </w:r>
    </w:p>
    <w:p>
      <w:pPr/>
      <w:r>
        <w:t>TO THE AUTHOR OF THR DEST ROYEG, {| Upom ® National Subject, which shall be. presented on or before thé Vat of October, 183 || This premiusi will bo awarded by « Commit. j | tec, to be chowen fur the prpoxe, and aa it ia pres J} muned tho anccoasful competitor will possuat unusual merit, the publishers of the Nosdist'e Magazine, beaidea uping it for that Work, engage Enye it printed in handsomu book form, cor. | tesponding tothe BEST LONDON EDITIONS -/ of popular novels,” Kor-every. thousand’ copies ofthe work thus printed, which may ba sold, j] the suthor shall receive, in addition to the Fiyo Hundred Dollars, FIFTY DOLLARS, o fiye dollats for every hundred, Those novels prenented for the premium which shall prove unsuccessful, teitl be returned their respective authors, the publishers ; Chiming no control over any but that to which | tho prize may by awarded. ‘| &lt;All writings intended as competitors for this</w:t>
      </w:r>
    </w:p>
    <w:p>
      <w:pPr/>
      <w:r>
        <w:t>ium, sunt be convayed (tee of postage, to FPascresead to the pablidivrs, previs were of October, 1233,</w:t>
      </w:r>
    </w:p>
    <w:p>
      <w:pPr/>
      <w:r>
        <w:t>The price of the Novehat’n uae is FIVE} | DOLLARS PER ANNUM, PAYABLE. IN AD VANCE, and the while qoanlity ofreading| furnished in « singlo yeur will, be equal to more} than fifty volumes oftho Baglish editions. The paper upon which it will Be printed will ba off. the finest quality, wad the type entirely new, {</w:t>
      </w:r>
    </w:p>
    <w:p>
      <w:pPr/>
      <w:r>
        <w:t>‘Phe work will be’ gontinupd to be inauod aomi-monthly, and a titlepage will accompany] every 4th nussber, 20 that the four will form «| volutue of fear hutudred and thirty-two pages, |</w:t>
      </w:r>
    </w:p>
    <w:p>
      <w:pPr/>
      <w:r>
        <w:t>Aw {he:pabliehera intendes ® limited | pbor i, Perzone. tomub-| to do zo. without dolay.</w:t>
      </w:r>
    </w:p>
    <w:p>
      <w:pPr>
        <w:pStyle w:val="Heading2"/>
      </w:pPr>
      <w:r>
        <w:t>Column 6</w:t>
      </w:r>
    </w:p>
    <w:p>
      <w:pPr/>
      <w:r>
        <w:t>[uncertain: OCR-assisted column; verify doubtful names, figures, tightly set advertisements, and damaged type against the scan before scholarly quotation.]</w:t>
      </w:r>
    </w:p>
    <w:p>
      <w:pPr/>
      <w:r>
        <w:t>“PROSPECTUS</w:t>
      </w:r>
    </w:p>
    <w:p>
      <w:pPr/>
      <w:r>
        <w:t>oe on THe UCAGO WriIavr©</w:t>
      </w:r>
    </w:p>
    <w:p>
      <w:pPr/>
      <w:r>
        <w:t>AYOLITICAL AND Mt Oo BA, Poblished at Chicago, Cook co, ty,</w:t>
      </w:r>
    </w:p>
    <w:p>
      <w:pPr/>
      <w:r>
        <w:t>In appoating before the public av tle lor of ete ef lee charge mion custom seems. to impose pon the Bi the necessity of lay’ fore the P titer of those views and prin pects to be governed edito</w:t>
      </w:r>
    </w:p>
    <w:p>
      <w:pPr/>
      <w:r>
        <w:t>‘The Political complexion of the «pare, cannot be mistaken, for it will be in feetny its:namo implies, “Aa the advocate. ott "Bet Fights, and the adherent of tho Pengigh Pil ernment, the Democrat will sustain to thot Inost of its ability, the Democracy of ieg,th and of the Union: behiosing as we do, hace Prominontiand leading measurerur thes Adminiatration, are, well ealentated in weer sults to promoto the of t a to secure to our Ropubli maneney and stabjlity, we es 3 give tote firm, uniform and decided 2</w:t>
      </w:r>
    </w:p>
    <w:p>
      <w:pPr/>
      <w:r>
        <w:t>ut while we thus frankly ayow our pun tft Wo are niot x0 selfish an to exclude Reems columns of the Deranerat, such nthe bo temperately. written upow any</w:t>
      </w:r>
    </w:p>
    <w:p>
      <w:pPr/>
      <w:r>
        <w:t>tho editor may dem suitable for now cussion,</w:t>
      </w:r>
    </w:p>
    <w:p>
      <w:pPr/>
      <w:r>
        <w:t>‘The important. subject of ey will soon again agitate the public mpage although we in common with our gist! vena, will doubtless Maye amt individual neat J it Receasary, we shill</w:t>
      </w:r>
    </w:p>
    <w:p>
      <w:pPr/>
      <w:r>
        <w:t>i own fee the altar of public good gee open</w:t>
      </w:r>
    </w:p>
    <w:p>
      <w:pPr/>
      <w:r>
        <w:t>eld our support to the i rsigmated for that important offie, Great Republican Party of the Union,</w:t>
      </w:r>
    </w:p>
    <w:p>
      <w:pPr/>
      <w:r>
        <w:t>In relation’ tp our own politics, the editor ean have but one motive, and that ‘motive wil the advancement of the most important esta of tho State, Alike a 5!</w:t>
      </w:r>
    </w:p>
    <w:p>
      <w:pPr/>
      <w:r>
        <w:t>politicians, ho is ouree free from those personal predilections which most edjars</w:t>
      </w:r>
    </w:p>
    <w:p>
      <w:pPr/>
      <w:r>
        <w:t>2 apt to entertain for thoir political fiwater consequently his support of, oF oppor</w:t>
      </w:r>
    </w:p>
    <w:p>
      <w:pPr/>
      <w:r>
        <w:t>ans of HMiinois, must</w:t>
      </w:r>
    </w:p>
    <w:p>
      <w:pPr/>
      <w:r>
        <w:t>ent and completion ofthe long contemplated Conal or NaitReat which is to connect tho wators of Lake Mitht igan with those of the Ilinois River; and ap this work ia one of vast importance, not only to Chicago, but the State’ st ta iedeed to the Great Weat, the ed self, and also solicits communi: more conversant with the people to their true</w:t>
      </w:r>
    </w:p>
    <w:p>
      <w:pPr/>
      <w:r>
        <w:t>‘A largo portion’ of our papor will te devoted to the corrort. developicmnent of the great ata.</w:t>
      </w:r>
    </w:p>
    <w:p>
      <w:pPr/>
      <w:r>
        <w:t>State, as well an</w:t>
      </w:r>
    </w:p>
    <w:p>
      <w:pPr/>
      <w:r>
        <w:t>fo the disycrnination of the latest foreign and domestic intellige</w:t>
      </w:r>
    </w:p>
    <w:p>
      <w:pPr/>
      <w:r>
        <w:t>Having located ourselves permancntly 2 Chicayo, we-sball spare neither pains or exertions fo make the Democrat both useful and inter ‘eating, and we luok with confiderce upon an</w:t>
      </w:r>
    </w:p>
    <w:p>
      <w:pPr/>
      <w:r>
        <w:t>telligent community for thoir countenance and ‘support,</w:t>
      </w:r>
    </w:p>
    <w:p>
      <w:pPr/>
      <w:r>
        <w:t>Che DEMOCRAT,</w:t>
      </w:r>
    </w:p>
    <w:p>
      <w:pPr/>
      <w:r>
        <w:t>Is publislied overy Tnasday, in the wsge of Chicago, Cook’ ¢o. 11, in the building on the corner «of South Water and Clark-etzcets,</w:t>
      </w:r>
    </w:p>
    <w:p>
      <w:pPr/>
      <w:r>
        <w:t>TERMS.</w:t>
      </w:r>
    </w:p>
    <w:p>
      <w:pPr/>
      <w:r>
        <w:t>I, Tho Chicago Democrat ja printed on aninporiel sheet, and ulfurded to subscribers st Two DoLKans and xirry cxs7s,payabluin ADV ANCE.</w:t>
      </w:r>
    </w:p>
    <w:p>
      <w:pPr/>
      <w:r>
        <w:t>ML, Any person procuring: six aubecribers or over, and.forwarding tho amount of the vub scriptions for the satne, will be entitled to a co-</w:t>
      </w:r>
    </w:p>
    <w:p>
      <w:pPr/>
      <w:r>
        <w:t>|. ApvekTiseanre.—For 17 lines or under, 1 for tho first, and 25 cents for every subse: quent insertion. A liberal discount will be made to those who advertise by the year.</w:t>
      </w:r>
    </w:p>
    <w:p>
      <w:pPr/>
      <w:r>
        <w:t>JOB PANTIE, Attached to this office is an asoztwent JOB TYPE, which are inferior to none int State, Hooks, Pamphlota, Wanks, fandbi Cards, Kc. exccnted with neutnoxs and despsteh.</w:t>
      </w:r>
    </w:p>
    <w:p>
      <w:pPr/>
      <w:r>
        <w:t>The following gentlemen will conf on us, by acting a9 Agents for the Dem Procuring subscribors and forw-ardin the respeo- Nive amounts to us.</w:t>
      </w:r>
    </w:p>
    <w:p>
      <w:pPr/>
      <w:r>
        <w:t>George Cloud, P. M. America,</w:t>
      </w:r>
    </w:p>
    <w:p>
      <w:pPr/>
      <w:r>
        <w:t>Elijah Willard, P. M. Jonesboro’,</w:t>
      </w:r>
    </w:p>
    <w:p>
      <w:pPr/>
      <w:r>
        <w:t>William Limorick, enqe Brownyi mC. Murphy, esq. Piiekneyville.</w:t>
      </w:r>
    </w:p>
    <w:p>
      <w:pPr/>
      <w:r>
        <w:t>Miles Hotchkiss, eey, Kaxkank a</w:t>
      </w:r>
    </w:p>
    <w:p>
      <w:pPr/>
      <w:r>
        <w:t>Daniel Converse, P.M, Watarlow.</w:t>
      </w:r>
    </w:p>
    <w:p>
      <w:pPr/>
      <w:r>
        <w:t>Jolin Cerin, eq. Covington.</w:t>
      </w:r>
    </w:p>
    <w:p>
      <w:pPr/>
      <w:r>
        <w:t>Harry Wilton, esq. Catlyle,</w:t>
      </w:r>
    </w:p>
    <w:p>
      <w:pPr/>
      <w:r>
        <w:t>Siunon M, Hubbard) P.O. nk fort,</w:t>
      </w:r>
    </w:p>
    <w:p>
      <w:pPr/>
      <w:r>
        <w:t>8.3. Chapman, P.M. Vienna.</w:t>
      </w:r>
    </w:p>
    <w:p>
      <w:pPr/>
      <w:r>
        <w:t>Charles Dunn, P, M. Golconda.</w:t>
      </w:r>
    </w:p>
    <w:p>
      <w:pPr/>
      <w:r>
        <w:t>James Caldwell, esq. Equality.</w:t>
      </w:r>
    </w:p>
    <w:p>
      <w:pPr/>
      <w:r>
        <w:t>Thomas F. Vaught esq. Shawneetown.</w:t>
      </w:r>
    </w:p>
    <w:p>
      <w:pPr/>
      <w:r>
        <w:t>Adam W. Snydor exq. Bellville.</w:t>
      </w:r>
    </w:p>
    <w:p>
      <w:pPr/>
      <w:r>
        <w:t>David Prickott ox9, Mad son.</w:t>
      </w:r>
    </w:p>
    <w:p>
      <w:pPr/>
      <w:r>
        <w:t>Col. —— Fry Carrollton.</w:t>
      </w:r>
    </w:p>
    <w:p>
      <w:pPr/>
      <w:r>
        <w:t>Tol. Janiov Evans, Jacksonville.</w:t>
      </w:r>
    </w:p>
    <w:p>
      <w:pPr/>
      <w:r>
        <w:t>Knapp and Pogue oaqre. Tardatown.</w:t>
      </w:r>
    </w:p>
    <w:p>
      <w:pPr/>
      <w:r>
        <w:t>Col. E, DL eres Epriigtold,</w:t>
      </w:r>
    </w:p>
    <w:p>
      <w:pPr/>
      <w:r>
        <w:t>Col. —— Crain, Vokin,</w:t>
      </w:r>
    </w:p>
    <w:p>
      <w:pPr/>
      <w:r>
        <w:t>‘Thorius Hartecli eaq. Honnipin.</w:t>
      </w:r>
    </w:p>
    <w:p>
      <w:pPr/>
      <w:r>
        <w:t>Doct, Win. He Ether, Bloomington</w:t>
      </w:r>
    </w:p>
    <w:p>
      <w:pPr/>
      <w:r>
        <w:t>2. G. Wright, Foquois,</w:t>
      </w:r>
    </w:p>
    <w:p>
      <w:pPr/>
      <w:r>
        <w:t>Joseph donq. O}</w:t>
      </w:r>
    </w:p>
    <w:p>
      <w:pPr/>
      <w:r>
        <w:t>is can, Edwards co. Hon. Win. B. Archor, Darwin. Jas, M.M’ Lean oa. Layrencoville. Wickliff Kitchell ex. Palustine. Go}. Shelleday ony. Paria, Rigden B. Slocamb vsq. ‘Wayne county John Davonport ea, Hainilton co. Hon. Win, Marshal, Clay co. William Connell Pe Me Vandalis Samuel M' Roberts esq, Danville. John Titson Jr P.M Hosea ‘T. Camp ooq. Maj. William Campbell, a Westley Williams esq. Hancock co. Capt. Samuel Aloxandeg, Quincy. Capt: Hurt Fellows, Rushville, Gal, Leonurd Hors: Atlas, Joba Bhaw caq. Gilead: Wri, Mitchell, exq. Peoria, Fratcie Foot cen, Lewiston, M. Ross esq. Hayanna, Missouri. : ‘Doet, Edmond H. M'Cabe, St. Louis. obn R,.Cartor o6q. Clarkssillo, liana. = Wilmott, P.M Balt Chazlos Ivas ex. Laporte, ‘Michigan Territory. ©. K. Groene esq, Niles. i Wan. I, Welch exq: White Pigeon. Jadge —— Wilkins, Tecumsch. J, Sith, euq: Vpaalanti, Cob, Thomas Fitzgerald, St. Josophe. New-York, ‘Win, Jones 6nq. Bultilu. LG. Hoyt exg. Watertown:</w:t>
      </w:r>
    </w:p>
    <w:p>
      <w:pPr/>
      <w:r>
        <w:t>pore,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20,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January 28, 1834 -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