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August 6, 1834</w:t>
      </w:r>
    </w:p>
    <w:p>
      <w:pPr>
        <w:spacing w:before="120" w:after="360"/>
        <w:jc w:val="center"/>
      </w:pPr>
      <w:r>
        <w:rPr>
          <w:rFonts w:ascii="Calibri" w:hAnsi="Calibri"/>
          <w:b/>
          <w:sz w:val="22"/>
        </w:rPr>
        <w:t xml:space="preserve">Issue: </w:t>
      </w:r>
      <w:r>
        <w:rPr>
          <w:rFonts w:ascii="Calibri" w:hAnsi="Calibri"/>
          <w:sz w:val="22"/>
        </w:rPr>
        <w:t>Volume I, Number 36</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Aug1834-Sep1834.pdf, pages 1-4</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1</w:t>
      </w:r>
    </w:p>
    <w:p>
      <w:pPr>
        <w:pStyle w:val="Heading2"/>
      </w:pPr>
      <w:r>
        <w:t>Column 1</w:t>
      </w:r>
    </w:p>
    <w:p>
      <w:pPr>
        <w:pStyle w:val="Heading3"/>
      </w:pPr>
      <w:r>
        <w:rPr>
          <w:rFonts w:ascii="Calibri" w:hAnsi="Calibri"/>
          <w:b w:val="0"/>
          <w:i w:val="0"/>
        </w:rPr>
        <w:t>BY J. CALHOUN.</w:t>
      </w:r>
    </w:p>
    <w:p>
      <w:pPr>
        <w:pStyle w:val="Heading3"/>
      </w:pPr>
      <w:r>
        <w:rPr>
          <w:rFonts w:ascii="Calibri" w:hAnsi="Calibri"/>
          <w:b w:val="0"/>
          <w:i w:val="0"/>
        </w:rPr>
        <w:t>HUBBARD &amp; CO.</w:t>
      </w:r>
    </w:p>
    <w:p>
      <w:r>
        <w:rPr>
          <w:rFonts w:ascii="Calibri" w:hAnsi="Calibri"/>
          <w:b w:val="0"/>
          <w:i w:val="0"/>
        </w:rPr>
        <w:t>omission &amp;° Forwardis</w:t>
      </w:r>
    </w:p>
    <w:p>
      <w:pPr>
        <w:pStyle w:val="Heading3"/>
      </w:pPr>
      <w:r>
        <w:rPr>
          <w:rFonts w:ascii="Calibri" w:hAnsi="Calibri"/>
          <w:b w:val="0"/>
          <w:i w:val="0"/>
        </w:rPr>
        <w:t>MERCHANTS,</w:t>
      </w:r>
    </w:p>
    <w:p>
      <w:pPr>
        <w:pStyle w:val="Heading3"/>
      </w:pPr>
      <w:r>
        <w:rPr>
          <w:rFonts w:ascii="Calibri" w:hAnsi="Calibri"/>
          <w:b w:val="0"/>
          <w:i w:val="0"/>
        </w:rPr>
        <w:t>CHICAGO--ILLINOIS.</w:t>
      </w:r>
    </w:p>
    <w:p>
      <w:pPr>
        <w:pStyle w:val="Heading3"/>
      </w:pPr>
      <w:r>
        <w:rPr>
          <w:rFonts w:ascii="Calibri" w:hAnsi="Calibri"/>
          <w:b w:val="0"/>
          <w:i w:val="0"/>
        </w:rPr>
        <w:t>GUADON 8. HeBRARD,</w:t>
      </w:r>
    </w:p>
    <w:p>
      <w:pPr>
        <w:pStyle w:val="Heading3"/>
      </w:pPr>
      <w:r>
        <w:rPr>
          <w:rFonts w:ascii="Calibri" w:hAnsi="Calibri"/>
          <w:b w:val="0"/>
          <w:i w:val="0"/>
        </w:rPr>
        <w:t>HENRY G. HUBBARD.</w:t>
      </w:r>
    </w:p>
    <w:p>
      <w:r>
        <w:rPr>
          <w:rFonts w:ascii="Calibri" w:hAnsi="Calibri"/>
          <w:b/>
          <w:i/>
          <w:color w:val="9B1C1C"/>
        </w:rPr>
        <w:t>[uncertain: E??? B. Ho?ako,]</w:t>
      </w:r>
    </w:p>
    <w:p>
      <w:pPr>
        <w:pStyle w:val="Heading3"/>
      </w:pPr>
      <w:r>
        <w:rPr>
          <w:rFonts w:ascii="Calibri" w:hAnsi="Calibri"/>
          <w:b w:val="0"/>
          <w:i w:val="0"/>
        </w:rPr>
        <w:t>NEWBERRY &amp; DOLE,</w:t>
      </w:r>
    </w:p>
    <w:p>
      <w:r>
        <w:rPr>
          <w:rFonts w:ascii="Calibri" w:hAnsi="Calibri"/>
          <w:b w:val="0"/>
          <w:i w:val="0"/>
        </w:rPr>
        <w:t>orage, Forwarding and Commission</w:t>
      </w:r>
    </w:p>
    <w:p>
      <w:pPr>
        <w:pStyle w:val="Heading3"/>
      </w:pPr>
      <w:r>
        <w:rPr>
          <w:rFonts w:ascii="Calibri" w:hAnsi="Calibri"/>
          <w:b w:val="0"/>
          <w:i w:val="0"/>
        </w:rPr>
        <w:t>MERCHANIS</w:t>
      </w:r>
    </w:p>
    <w:p>
      <w:r>
        <w:rPr>
          <w:rFonts w:ascii="Calibri" w:hAnsi="Calibri"/>
          <w:b/>
          <w:i/>
          <w:color w:val="9B1C1C"/>
        </w:rPr>
        <w:t>[uncertain: BECAGO-ILLINOIS]</w:t>
      </w:r>
      <w:r>
        <w:rPr>
          <w:rFonts w:ascii="Calibri" w:hAnsi="Calibri"/>
          <w:b w:val="0"/>
          <w:i w:val="0"/>
        </w:rPr>
        <w:t xml:space="preserve"> Agents tor the Merchants Line. Dry Goods tiroceries and so, Wholesale and Retail Dealers in</w:t>
      </w:r>
    </w:p>
    <w:p>
      <w:pPr>
        <w:pStyle w:val="Heading3"/>
      </w:pPr>
      <w:r>
        <w:rPr>
          <w:rFonts w:ascii="Calibri" w:hAnsi="Calibri"/>
          <w:b w:val="0"/>
          <w:i w:val="0"/>
        </w:rPr>
        <w:t>PROVISIONS.</w:t>
      </w:r>
    </w:p>
    <w:p>
      <w:r>
        <w:rPr>
          <w:rFonts w:ascii="Calibri" w:hAnsi="Calibri"/>
          <w:b w:val="0"/>
          <w:i w:val="0"/>
        </w:rPr>
        <w:t>pril, I834</w:t>
      </w:r>
    </w:p>
    <w:p>
      <w:pPr>
        <w:pStyle w:val="Heading3"/>
      </w:pPr>
      <w:r>
        <w:rPr>
          <w:rFonts w:ascii="Calibri" w:hAnsi="Calibri"/>
          <w:b w:val="0"/>
          <w:i w:val="0"/>
        </w:rPr>
        <w:t>JOHN BI. KINZIE,</w:t>
      </w:r>
    </w:p>
    <w:p>
      <w:r>
        <w:rPr>
          <w:rFonts w:ascii="Calibri" w:hAnsi="Calibri"/>
          <w:b w:val="0"/>
          <w:i w:val="0"/>
        </w:rPr>
        <w:t>rearing &amp; Consmission</w:t>
      </w:r>
    </w:p>
    <w:p>
      <w:pPr>
        <w:pStyle w:val="Heading3"/>
      </w:pPr>
      <w:r>
        <w:rPr>
          <w:rFonts w:ascii="Calibri" w:hAnsi="Calibri"/>
          <w:b w:val="0"/>
          <w:i w:val="0"/>
        </w:rPr>
        <w:t>MERCHANT,</w:t>
      </w:r>
    </w:p>
    <w:p>
      <w:r>
        <w:rPr>
          <w:rFonts w:ascii="Calibri" w:hAnsi="Calibri"/>
          <w:b w:val="0"/>
          <w:i w:val="0"/>
        </w:rPr>
        <w:t>Agent for the Troy &amp; Erie Tine,</w:t>
      </w:r>
    </w:p>
    <w:p>
      <w:pPr>
        <w:pStyle w:val="Heading3"/>
      </w:pPr>
      <w:r>
        <w:rPr>
          <w:rFonts w:ascii="Calibri" w:hAnsi="Calibri"/>
          <w:b w:val="0"/>
          <w:i w:val="0"/>
        </w:rPr>
        <w:t>ERENCES:-</w:t>
      </w:r>
    </w:p>
    <w:p>
      <w:r>
        <w:rPr>
          <w:rFonts w:ascii="Calibri" w:hAnsi="Calibri"/>
          <w:b w:val="0"/>
          <w:i w:val="0"/>
        </w:rPr>
        <w:t xml:space="preserve">PersaN, New-York. </w:t>
      </w:r>
      <w:r>
        <w:rPr>
          <w:rFonts w:ascii="Calibri" w:hAnsi="Calibri"/>
          <w:b/>
          <w:i/>
          <w:color w:val="9B1C1C"/>
        </w:rPr>
        <w:t>[uncertain: Toxox do Co, Buido, N. Y.]</w:t>
      </w:r>
      <w:r>
        <w:rPr>
          <w:rFonts w:ascii="Calibri" w:hAnsi="Calibri"/>
          <w:b w:val="0"/>
          <w:i w:val="0"/>
        </w:rPr>
        <w:t xml:space="preserve"> Iri, BaoriEss &amp; Soss, Rochester bEINGS, BarDIaN, PRAsE &amp; Co. Cleaveland, </w:t>
      </w:r>
      <w:r>
        <w:rPr>
          <w:rFonts w:ascii="Calibri" w:hAnsi="Calibri"/>
          <w:b/>
          <w:i/>
          <w:color w:val="9B1C1C"/>
        </w:rPr>
        <w:t>[uncertain: a &amp; Baotusas, St. Louis,]</w:t>
      </w:r>
      <w:r>
        <w:rPr>
          <w:rFonts w:ascii="Calibri" w:hAnsi="Calibri"/>
          <w:b w:val="0"/>
          <w:i w:val="0"/>
        </w:rPr>
        <w:t xml:space="preserve"> Arcats fur Troy and Exie Line. </w:t>
      </w:r>
      <w:r>
        <w:rPr>
          <w:rFonts w:ascii="Calibri" w:hAnsi="Calibri"/>
          <w:b/>
          <w:i/>
          <w:color w:val="9B1C1C"/>
        </w:rPr>
        <w:t>[uncertain: kosi &amp;. Batsu, Green Bay, M. T.]</w:t>
      </w:r>
      <w:r>
        <w:rPr>
          <w:rFonts w:ascii="Calibri" w:hAnsi="Calibri"/>
          <w:b w:val="0"/>
          <w:i w:val="0"/>
        </w:rPr>
        <w:t xml:space="preserve"> "Keeps eotstently on hand, Sall, lin- ah, Gian, Nirls, 4-e.los for </w:t>
      </w:r>
      <w:r>
        <w:rPr>
          <w:rFonts w:ascii="Calibri" w:hAnsi="Calibri"/>
          <w:b/>
          <w:i/>
          <w:color w:val="9B1C1C"/>
        </w:rPr>
        <w:t>[uncertain: lass How]</w:t>
      </w:r>
      <w:r>
        <w:rPr>
          <w:rFonts w:ascii="Calibri" w:hAnsi="Calibri"/>
          <w:b w:val="0"/>
          <w:i w:val="0"/>
        </w:rPr>
        <w:t xml:space="preserve"> e, opposite to Fort Dearborn.</w:t>
      </w:r>
    </w:p>
    <w:p>
      <w:pPr>
        <w:pStyle w:val="Heading3"/>
      </w:pPr>
      <w:r>
        <w:rPr>
          <w:rFonts w:ascii="Calibri" w:hAnsi="Calibri"/>
          <w:b w:val="0"/>
          <w:i w:val="0"/>
        </w:rPr>
        <w:t>NEW</w:t>
      </w:r>
    </w:p>
    <w:p>
      <w:r>
        <w:rPr>
          <w:rFonts w:ascii="Calibri" w:hAnsi="Calibri"/>
          <w:b/>
          <w:i/>
          <w:color w:val="9B1C1C"/>
        </w:rPr>
        <w:t>[uncertain: SIDER.]</w:t>
      </w:r>
    </w:p>
    <w:p>
      <w:pPr>
        <w:pStyle w:val="Heading3"/>
      </w:pPr>
      <w:r>
        <w:rPr>
          <w:rFonts w:ascii="Calibri" w:hAnsi="Calibri"/>
          <w:b w:val="0"/>
          <w:i w:val="0"/>
        </w:rPr>
        <w:t>NOW GOODS.</w:t>
      </w:r>
    </w:p>
    <w:p>
      <w:r>
        <w:rPr>
          <w:rFonts w:ascii="Calibri" w:hAnsi="Calibri"/>
          <w:b w:val="0"/>
          <w:i w:val="0"/>
        </w:rPr>
        <w:t xml:space="preserve">. the cut end. DOTY &amp; CO. have taken t en, which they have </w:t>
      </w:r>
      <w:r>
        <w:rPr>
          <w:rFonts w:ascii="Calibri" w:hAnsi="Calibri"/>
          <w:b/>
          <w:i/>
          <w:color w:val="9B1C1C"/>
        </w:rPr>
        <w:t>[uncertain: EACT STOC]</w:t>
      </w:r>
      <w:r>
        <w:rPr>
          <w:rFonts w:ascii="Calibri" w:hAnsi="Calibri"/>
          <w:b w:val="0"/>
          <w:i w:val="0"/>
        </w:rPr>
        <w:t xml:space="preserve"> ga large and splendid sortment ow re- Dry Goods, Groceries, Crockery, de. </w:t>
      </w:r>
      <w:r>
        <w:rPr>
          <w:rFonts w:ascii="Calibri" w:hAnsi="Calibri"/>
          <w:b/>
          <w:i/>
          <w:color w:val="9B1C1C"/>
        </w:rPr>
        <w:t>[uncertain: CLOTHING.]</w:t>
      </w:r>
      <w:r>
        <w:rPr>
          <w:rFonts w:ascii="Calibri" w:hAnsi="Calibri"/>
          <w:b w:val="0"/>
          <w:i w:val="0"/>
        </w:rPr>
        <w:t xml:space="preserve"> rether with a good as- oots &amp; sHoEs. Also of which they her Store in the ofer se cheap for cash as</w:t>
      </w:r>
    </w:p>
    <w:p>
      <w:pPr>
        <w:pStyle w:val="Heading3"/>
      </w:pPr>
      <w:r>
        <w:rPr>
          <w:rFonts w:ascii="Calibri" w:hAnsi="Calibri"/>
          <w:b w:val="0"/>
          <w:i w:val="0"/>
        </w:rPr>
        <w:t>NEW GOODS.</w:t>
      </w:r>
    </w:p>
    <w:p>
      <w:r>
        <w:rPr>
          <w:rFonts w:ascii="Calibri" w:hAnsi="Calibri"/>
          <w:b w:val="0"/>
          <w:i w:val="0"/>
        </w:rPr>
        <w:t xml:space="preserve">ECEIVED by Iste York, a splendid areortment of Fancy orrivals from New y Goods: Looking Giasses; Crockery : in and Gles Ware: Boots and Shoes : • Fur Hats; Palin Lesf do.; ware nod Cutlery : ood lot ready made Clothing, and ice selection of fresh Groceries, rich will be sold remainbly chen ago, July s, 1834. rolesale and Retail 1o Masts. Nacherry &amp; Dole's. hat he has on hand and is now receiving scriber would ins neive assortment of </w:t>
      </w:r>
      <w:r>
        <w:rPr>
          <w:rFonts w:ascii="Calibri" w:hAnsi="Calibri"/>
          <w:b/>
          <w:i/>
          <w:color w:val="9B1C1C"/>
        </w:rPr>
        <w:t>[uncertain: the butte]</w:t>
      </w:r>
      <w:r>
        <w:rPr>
          <w:rFonts w:ascii="Calibri" w:hAnsi="Calibri"/>
          <w:b w:val="0"/>
          <w:i w:val="0"/>
        </w:rPr>
        <w:t xml:space="preserve"> • Shcet Iron and Copper Ware.</w:t>
      </w:r>
    </w:p>
    <w:p>
      <w:pPr>
        <w:pStyle w:val="Heading3"/>
      </w:pPr>
      <w:r>
        <w:rPr>
          <w:rFonts w:ascii="Calibri" w:hAnsi="Calibri"/>
          <w:b w:val="0"/>
          <w:i w:val="0"/>
        </w:rPr>
        <w:t>COELVE STOPES,</w:t>
      </w:r>
    </w:p>
    <w:p>
      <w:r>
        <w:rPr>
          <w:rFonts w:ascii="Calibri" w:hAnsi="Calibri"/>
          <w:b w:val="0"/>
          <w:i w:val="0"/>
        </w:rPr>
        <w:t xml:space="preserve">not aired pet or, with furniture. we Ware, Plough of Plough Cartings, </w:t>
      </w:r>
      <w:r>
        <w:rPr>
          <w:rFonts w:ascii="Calibri" w:hAnsi="Calibri"/>
          <w:b/>
          <w:i/>
          <w:color w:val="9B1C1C"/>
        </w:rPr>
        <w:t>[uncertain: SHORE]</w:t>
      </w:r>
      <w:r>
        <w:rPr>
          <w:rFonts w:ascii="Calibri" w:hAnsi="Calibri"/>
          <w:b w:val="0"/>
          <w:i w:val="0"/>
        </w:rPr>
        <w:t xml:space="preserve"> at reasonable prices. all of which will be dispo- cago, May 1, 1351.</w:t>
      </w:r>
    </w:p>
    <w:p>
      <w:pPr>
        <w:pStyle w:val="Heading3"/>
      </w:pPr>
      <w:r>
        <w:rPr>
          <w:rFonts w:ascii="Calibri" w:hAnsi="Calibri"/>
          <w:b w:val="0"/>
          <w:i w:val="0"/>
        </w:rPr>
        <w:t>G. W. KEENEY.</w:t>
      </w:r>
    </w:p>
    <w:p>
      <w:r>
        <w:rPr>
          <w:rFonts w:ascii="Calibri" w:hAnsi="Calibri"/>
          <w:b w:val="0"/>
          <w:i w:val="0"/>
        </w:rPr>
        <w:t>Goods at Wholesale. HE subsenbers offer for ssle, at Wholesale and Retnil, are now receiving and Pry Goods, Groceries, Hardware, Crockery &amp;e. lers in the interior will find it to their tage to call before they go to St. Louis, ters in New York, Fast, as these : goods were purchased of 30d 11.</w:t>
      </w:r>
    </w:p>
    <w:p>
      <w:pPr>
        <w:pStyle w:val="Heading3"/>
      </w:pPr>
      <w:r>
        <w:rPr>
          <w:rFonts w:ascii="Calibri" w:hAnsi="Calibri"/>
          <w:b w:val="0"/>
          <w:i w:val="0"/>
        </w:rPr>
        <w:t>HUMBARD &amp; Co.</w:t>
      </w:r>
    </w:p>
    <w:p>
      <w:r>
        <w:rPr>
          <w:rFonts w:ascii="Calibri" w:hAnsi="Calibri"/>
          <w:b w:val="0"/>
          <w:i w:val="0"/>
        </w:rPr>
        <w:t>can be afforded ork, Bacon,</w:t>
      </w:r>
    </w:p>
    <w:p>
      <w:pPr>
        <w:pStyle w:val="Heading3"/>
      </w:pPr>
      <w:r>
        <w:rPr>
          <w:rFonts w:ascii="Calibri" w:hAnsi="Calibri"/>
          <w:b w:val="0"/>
          <w:i w:val="0"/>
        </w:rPr>
        <w:t>DO PARREIS PORE.</w:t>
      </w:r>
    </w:p>
    <w:p>
      <w:r>
        <w:rPr>
          <w:rFonts w:ascii="Calibri" w:hAnsi="Calibri"/>
          <w:b w:val="0"/>
          <w:i w:val="0"/>
        </w:rPr>
        <w:t>Lard, 8°c. / barrels Fine Salt, for asle low Lard. 420. April, 1924.</w:t>
      </w:r>
    </w:p>
    <w:p>
      <w:pPr>
        <w:pStyle w:val="Heading3"/>
      </w:pPr>
      <w:r>
        <w:rPr>
          <w:rFonts w:ascii="Calibri" w:hAnsi="Calibri"/>
          <w:b w:val="0"/>
          <w:i w:val="0"/>
        </w:rPr>
        <w:t>EWBERRY</w:t>
      </w:r>
    </w:p>
    <w:p>
      <w:pPr>
        <w:pStyle w:val="Heading3"/>
      </w:pPr>
      <w:r>
        <w:rPr>
          <w:rFonts w:ascii="Calibri" w:hAnsi="Calibri"/>
          <w:b w:val="0"/>
          <w:i w:val="0"/>
        </w:rPr>
        <w:t>&amp; DOLE.</w:t>
      </w:r>
    </w:p>
    <w:p>
      <w:r>
        <w:rPr>
          <w:rFonts w:ascii="Calibri" w:hAnsi="Calibri"/>
          <w:b w:val="0"/>
          <w:i w:val="0"/>
        </w:rPr>
        <w:t>COLASSES; Porto Rico, New-Orleans Groceries. and lump SUGARS: end St. Domingo Coffice; Poucho young Hyeon, Hyaon Skin and mendies, Port, Madeirs &amp; Malagn Wines a, plug and fine cut Tobacco: indigo, pepper, spice, ginger, ; sperm and tallow candles; lys, olives My 2, iss</w:t>
      </w:r>
    </w:p>
    <w:p>
      <w:pPr>
        <w:pStyle w:val="Heading2"/>
      </w:pPr>
      <w:r>
        <w:t>Column 2</w:t>
      </w:r>
    </w:p>
    <w:p>
      <w:r>
        <w:rPr>
          <w:rFonts w:ascii="Calibri" w:hAnsi="Calibri"/>
          <w:b w:val="0"/>
          <w:i w:val="0"/>
        </w:rPr>
        <w:t>Boot, Shoe &amp; Leather Ster</w:t>
      </w:r>
    </w:p>
    <w:p>
      <w:pPr>
        <w:pStyle w:val="Heading3"/>
      </w:pPr>
      <w:r>
        <w:rPr>
          <w:rFonts w:ascii="Calibri" w:hAnsi="Calibri"/>
          <w:b w:val="0"/>
          <w:i w:val="0"/>
        </w:rPr>
        <w:t>wM. H. TAYLOR</w:t>
      </w:r>
    </w:p>
    <w:p>
      <w:r>
        <w:rPr>
          <w:rFonts w:ascii="Calibri" w:hAnsi="Calibri"/>
          <w:b w:val="0"/>
          <w:i w:val="0"/>
        </w:rPr>
        <w:t xml:space="preserve">TAS opened an extensive Boot, Shoe ew rods north of Messre Newberry &amp;- Do Deurborn street Store, where may be found a great variety: West." se good stock, as can be found tail, at the lowest prices, consisting of which he offers at Wholesale or F </w:t>
      </w:r>
      <w:r>
        <w:rPr>
          <w:rFonts w:ascii="Calibri" w:hAnsi="Calibri"/>
          <w:b/>
          <w:i/>
          <w:color w:val="9B1C1C"/>
        </w:rPr>
        <w:t>[uncertain: SHIU]</w:t>
      </w:r>
      <w:r>
        <w:rPr>
          <w:rFonts w:ascii="Calibri" w:hAnsi="Calibri"/>
          <w:b w:val="0"/>
          <w:i w:val="0"/>
        </w:rPr>
        <w:t xml:space="preserve"> woo paus men a coarse BOU1: 500 do. do. io. Ladies Geiter, Prunella and M 300 200 rocco Boots; 500 do. do. do. pruella, bid and seal sio calf do.; </w:t>
      </w:r>
      <w:r>
        <w:rPr>
          <w:rFonts w:ascii="Calibri" w:hAnsi="Calibri"/>
          <w:b/>
          <w:i/>
          <w:color w:val="9B1C1C"/>
        </w:rPr>
        <w:t>[uncertain: SUU]</w:t>
      </w:r>
      <w:r>
        <w:rPr>
          <w:rFonts w:ascii="Calibri" w:hAnsi="Calibri"/>
          <w:b w:val="0"/>
          <w:i w:val="0"/>
        </w:rPr>
        <w:t xml:space="preserve"> do. children's Boots and Shoea; Sole and Upper Leather, of first quality, f do. infant's Bootees; sale cheap for cash. W. H. T. Will manufaeture to order, the shortest notice, all kinds of Boots Shoes, which he will warrant of the best. leather and workmanshin. Chicago, July 8, 1934. Wholesale and Retail Stoves and Hollow Ware. busuness, and intend keeping a very exteneiv Ill, in the Stove assortment of Cooling, Hall and Bor STOVES, Franklin, Ten Plate Seven Plate, </w:t>
      </w:r>
      <w:r>
        <w:rPr>
          <w:rFonts w:ascii="Calibri" w:hAnsi="Calibri"/>
          <w:b/>
          <w:i/>
          <w:color w:val="9B1C1C"/>
        </w:rPr>
        <w:t>[uncertain: toge Cepotind tis Pauhope, CC]</w:t>
      </w:r>
      <w:r>
        <w:rPr>
          <w:rFonts w:ascii="Calibri" w:hAnsi="Calibri"/>
          <w:b w:val="0"/>
          <w:i w:val="0"/>
        </w:rPr>
        <w:t xml:space="preserve"> Also, Stove Pipe ani Stose Furi </w:t>
      </w:r>
      <w:r>
        <w:rPr>
          <w:rFonts w:ascii="Calibri" w:hAnsi="Calibri"/>
          <w:b/>
          <w:i/>
          <w:color w:val="9B1C1C"/>
        </w:rPr>
        <w:t>[uncertain: ouuis, Blonotla]</w:t>
      </w:r>
      <w:r>
        <w:rPr>
          <w:rFonts w:ascii="Calibri" w:hAnsi="Calibri"/>
          <w:b w:val="0"/>
          <w:i w:val="0"/>
        </w:rPr>
        <w:t xml:space="preserve"> </w:t>
      </w:r>
      <w:r>
        <w:rPr>
          <w:rFonts w:ascii="Calibri" w:hAnsi="Calibri"/>
          <w:b/>
          <w:i/>
          <w:color w:val="9B1C1C"/>
        </w:rPr>
        <w:t>[uncertain: 400 60*]</w:t>
      </w:r>
      <w:r>
        <w:rPr>
          <w:rFonts w:ascii="Calibri" w:hAnsi="Calibri"/>
          <w:b w:val="0"/>
          <w:i w:val="0"/>
        </w:rPr>
        <w:t xml:space="preserve"> Ay they intend permanent establishment which he offere on the most approved terms they will at all time keep a good assortinen at wholesnle </w:t>
      </w:r>
      <w:r>
        <w:rPr>
          <w:rFonts w:ascii="Calibri" w:hAnsi="Calibri"/>
          <w:b/>
          <w:i/>
          <w:color w:val="9B1C1C"/>
        </w:rPr>
        <w:t>[uncertain: the panctuslly astended towar.]</w:t>
      </w:r>
      <w:r>
        <w:rPr>
          <w:rFonts w:ascii="Calibri" w:hAnsi="Calibri"/>
          <w:b w:val="0"/>
          <w:i w:val="0"/>
        </w:rPr>
        <w:t xml:space="preserve"> </w:t>
      </w:r>
      <w:r>
        <w:rPr>
          <w:rFonts w:ascii="Calibri" w:hAnsi="Calibri"/>
          <w:b/>
          <w:i/>
          <w:color w:val="9B1C1C"/>
        </w:rPr>
        <w:t>[uncertain: or relahs]</w:t>
      </w:r>
      <w:r>
        <w:rPr>
          <w:rFonts w:ascii="Calibri" w:hAnsi="Calibri"/>
          <w:b w:val="0"/>
          <w:i w:val="0"/>
        </w:rPr>
        <w:t xml:space="preserve"> </w:t>
      </w:r>
      <w:r>
        <w:rPr>
          <w:rFonts w:ascii="Calibri" w:hAnsi="Calibri"/>
          <w:b/>
          <w:i/>
          <w:color w:val="9B1C1C"/>
        </w:rPr>
        <w:t>[uncertain: HEAN NNO]</w:t>
      </w:r>
      <w:r>
        <w:rPr>
          <w:rFonts w:ascii="Calibri" w:hAnsi="Calibri"/>
          <w:b w:val="0"/>
          <w:i w:val="0"/>
        </w:rPr>
        <w:t xml:space="preserve"> orders in thei Chicago, July 3, 1831. July 16, 1834.</w:t>
      </w:r>
    </w:p>
    <w:p>
      <w:pPr>
        <w:pStyle w:val="Heading3"/>
      </w:pPr>
      <w:r>
        <w:rPr>
          <w:rFonts w:ascii="Calibri" w:hAnsi="Calibri"/>
          <w:b w:val="0"/>
          <w:i w:val="0"/>
        </w:rPr>
        <w:t>NEW COODS-AGAIN.</w:t>
      </w:r>
    </w:p>
    <w:p>
      <w:pPr>
        <w:pStyle w:val="Heading3"/>
      </w:pPr>
      <w:r>
        <w:rPr>
          <w:rFonts w:ascii="Calibri" w:hAnsi="Calibri"/>
          <w:b w:val="0"/>
          <w:i w:val="0"/>
        </w:rPr>
        <w:t>HARMON, LOOMIS &amp; CO.</w:t>
      </w:r>
    </w:p>
    <w:p>
      <w:r>
        <w:rPr>
          <w:rFonts w:ascii="Calibri" w:hAnsi="Calibri"/>
          <w:b w:val="0"/>
          <w:i w:val="0"/>
        </w:rPr>
        <w:t xml:space="preserve">Goods, making their assortmer eceived s large addition to the very fine and complete-consisting of a general assortment of Dry Goods, Greceries, Crockery, Glass and Hardware, </w:t>
      </w:r>
      <w:r>
        <w:rPr>
          <w:rFonts w:ascii="Calibri" w:hAnsi="Calibri"/>
          <w:b/>
          <w:i/>
          <w:color w:val="9B1C1C"/>
        </w:rPr>
        <w:t>[uncertain: LOHONE THEIE CROCENIES]</w:t>
      </w:r>
      <w:r>
        <w:rPr>
          <w:rFonts w:ascii="Calibri" w:hAnsi="Calibri"/>
          <w:b w:val="0"/>
          <w:i w:val="0"/>
        </w:rPr>
        <w:t xml:space="preserve"> </w:t>
      </w:r>
      <w:r>
        <w:rPr>
          <w:rFonts w:ascii="Calibri" w:hAnsi="Calibri"/>
          <w:b/>
          <w:i/>
          <w:color w:val="9B1C1C"/>
        </w:rPr>
        <w:t>[uncertain: Yon Hgwon, 5]</w:t>
      </w:r>
    </w:p>
    <w:p>
      <w:pPr>
        <w:pStyle w:val="Heading3"/>
      </w:pPr>
      <w:r>
        <w:rPr>
          <w:rFonts w:ascii="Calibri" w:hAnsi="Calibri"/>
          <w:b w:val="0"/>
          <w:i w:val="0"/>
        </w:rPr>
        <w:t>• NAT BE FOUND</w:t>
      </w:r>
    </w:p>
    <w:p>
      <w:r>
        <w:rPr>
          <w:rFonts w:ascii="Calibri" w:hAnsi="Calibri"/>
          <w:b w:val="0"/>
          <w:i w:val="0"/>
        </w:rPr>
        <w:t xml:space="preserve">While Havanna, Hyron Skin, ew-Orleans Molasses: and Peceo Tolland Gin atasica and St. </w:t>
      </w:r>
      <w:r>
        <w:rPr>
          <w:rFonts w:ascii="Calibri" w:hAnsi="Calibri"/>
          <w:b/>
          <w:i/>
          <w:color w:val="9B1C1C"/>
        </w:rPr>
        <w:t>[uncertain: Cront huns]</w:t>
      </w:r>
      <w:r>
        <w:rPr>
          <w:rFonts w:ascii="Calibri" w:hAnsi="Calibri"/>
          <w:b w:val="0"/>
          <w:i w:val="0"/>
        </w:rPr>
        <w:t xml:space="preserve"> Wines. resh Raisins: Praaos;—few boses Lemons; </w:t>
      </w:r>
      <w:r>
        <w:rPr>
          <w:rFonts w:ascii="Calibri" w:hAnsi="Calibri"/>
          <w:b/>
          <w:i/>
          <w:color w:val="9B1C1C"/>
        </w:rPr>
        <w:t>[uncertain: Cariah Neceand Su Troancncarly evers]</w:t>
      </w:r>
      <w:r>
        <w:rPr>
          <w:rFonts w:ascii="Calibri" w:hAnsi="Calibri"/>
          <w:b w:val="0"/>
          <w:i w:val="0"/>
        </w:rPr>
        <w:t xml:space="preserve"> riee, pepper: </w:t>
      </w:r>
      <w:r>
        <w:rPr>
          <w:rFonts w:ascii="Calibri" w:hAnsi="Calibri"/>
          <w:b/>
          <w:i/>
          <w:color w:val="9B1C1C"/>
        </w:rPr>
        <w:t>[uncertain: onct arsee in tnean]</w:t>
      </w:r>
      <w:r>
        <w:rPr>
          <w:rFonts w:ascii="Calibri" w:hAnsi="Calibri"/>
          <w:b w:val="0"/>
          <w:i w:val="0"/>
        </w:rPr>
        <w:t xml:space="preserve"> in this State. ESPECTPUL.I.Y announces to the in- , habitnuts of Chiengo, that she purposes opening a sehool for young Ladies, in Music and Toition. Miss W hos for severn! years conducted School in Philadelphis, and is desirous of es- sablishing herself in Chicngo. Gram- Ashton, Rev. J. I.. Dogg, Philadelphia. Dentistry.</w:t>
      </w:r>
    </w:p>
    <w:p>
      <w:pPr>
        <w:pStyle w:val="Heading3"/>
      </w:pPr>
      <w:r>
        <w:rPr>
          <w:rFonts w:ascii="Calibri" w:hAnsi="Calibri"/>
          <w:b w:val="0"/>
          <w:i w:val="0"/>
        </w:rPr>
        <w:t>DOCT.</w:t>
      </w:r>
    </w:p>
    <w:p>
      <w:pPr>
        <w:pStyle w:val="Heading3"/>
      </w:pPr>
      <w:r>
        <w:rPr>
          <w:rFonts w:ascii="Calibri" w:hAnsi="Calibri"/>
          <w:b w:val="0"/>
          <w:i w:val="0"/>
        </w:rPr>
        <w:t>WM. 11. KENNICOTT,</w:t>
      </w:r>
    </w:p>
    <w:p>
      <w:pPr>
        <w:pStyle w:val="Heading3"/>
      </w:pPr>
      <w:r>
        <w:rPr>
          <w:rFonts w:ascii="Calibri" w:hAnsi="Calibri"/>
          <w:b w:val="0"/>
          <w:i w:val="0"/>
        </w:rPr>
        <w:t>SURGEON DENTIST,</w:t>
      </w:r>
    </w:p>
    <w:p>
      <w:r>
        <w:rPr>
          <w:rFonts w:ascii="Calibri" w:hAnsi="Calibri"/>
          <w:b w:val="0"/>
          <w:i w:val="0"/>
        </w:rPr>
        <w:t xml:space="preserve">RELUANS his sincere thanke to th </w:t>
      </w:r>
      <w:r>
        <w:rPr>
          <w:rFonts w:ascii="Calibri" w:hAnsi="Calibri"/>
          <w:b/>
          <w:i/>
          <w:color w:val="9B1C1C"/>
        </w:rPr>
        <w:t>[uncertain: EL LoE]</w:t>
      </w:r>
      <w:r>
        <w:rPr>
          <w:rFonts w:ascii="Calibri" w:hAnsi="Calibri"/>
          <w:b w:val="0"/>
          <w:i w:val="0"/>
        </w:rPr>
        <w:t xml:space="preserve"> Southern and Wend practiced it in moe </w:t>
      </w:r>
      <w:r>
        <w:rPr>
          <w:rFonts w:ascii="Calibri" w:hAnsi="Calibri"/>
          <w:b/>
          <w:i/>
          <w:color w:val="9B1C1C"/>
        </w:rPr>
        <w:t>[uncertain: Vitea solishetion]</w:t>
      </w:r>
      <w:r>
        <w:rPr>
          <w:rFonts w:ascii="Calibri" w:hAnsi="Calibri"/>
          <w:b w:val="0"/>
          <w:i w:val="0"/>
        </w:rPr>
        <w:t xml:space="preserve"> , be flatters </w:t>
      </w:r>
      <w:r>
        <w:rPr>
          <w:rFonts w:ascii="Calibri" w:hAnsi="Calibri"/>
          <w:b/>
          <w:i/>
          <w:color w:val="9B1C1C"/>
        </w:rPr>
        <w:t>[uncertain: Cimsell that he is]</w:t>
      </w:r>
      <w:r>
        <w:rPr>
          <w:rFonts w:ascii="Calibri" w:hAnsi="Calibri"/>
          <w:b w:val="0"/>
          <w:i w:val="0"/>
        </w:rPr>
        <w:t xml:space="preserve"> </w:t>
      </w:r>
      <w:r>
        <w:rPr>
          <w:rFonts w:ascii="Calibri" w:hAnsi="Calibri"/>
          <w:b/>
          <w:i/>
          <w:color w:val="9B1C1C"/>
        </w:rPr>
        <w:t>[uncertain: 2avint life]</w:t>
      </w:r>
      <w:r>
        <w:rPr>
          <w:rFonts w:ascii="Calibri" w:hAnsi="Calibri"/>
          <w:b w:val="0"/>
          <w:i w:val="0"/>
        </w:rPr>
        <w:t xml:space="preserve"> Shose who oniy make il: Chicago, July 33 Boots aud Shoes. (ENTLEMEN'S fine sewed and pegged Morocco Thick Boots and Bro </w:t>
      </w:r>
      <w:r>
        <w:rPr>
          <w:rFonts w:ascii="Calibri" w:hAnsi="Calibri"/>
          <w:b/>
          <w:i/>
          <w:color w:val="9B1C1C"/>
        </w:rPr>
        <w:t>[uncertain: Ladies Pronelia Gater Boote]</w:t>
      </w:r>
      <w:r>
        <w:rPr>
          <w:rFonts w:ascii="Calibri" w:hAnsi="Calibri"/>
          <w:b w:val="0"/>
          <w:i w:val="0"/>
        </w:rPr>
        <w:t xml:space="preserve"> French, Slippers and Walking Shoeg! </w:t>
      </w:r>
      <w:r>
        <w:rPr>
          <w:rFonts w:ascii="Calibri" w:hAnsi="Calibri"/>
          <w:b/>
          <w:i/>
          <w:color w:val="9B1C1C"/>
        </w:rPr>
        <w:t>[uncertain: prunellt]</w:t>
      </w:r>
      <w:r>
        <w:rPr>
          <w:rFonts w:ascii="Calibri" w:hAnsi="Calibri"/>
          <w:b w:val="0"/>
          <w:i w:val="0"/>
        </w:rPr>
        <w:t xml:space="preserve"> sea sain and morocco Misses prunells, kid and seal Shoes Boye thuck boots and gane and Shoes ; tor sale at lined and bound Bro- July 3, 1524.</w:t>
      </w:r>
    </w:p>
    <w:p>
      <w:pPr>
        <w:pStyle w:val="Heading3"/>
      </w:pPr>
      <w:r>
        <w:rPr>
          <w:rFonts w:ascii="Calibri" w:hAnsi="Calibri"/>
          <w:b w:val="0"/>
          <w:i w:val="0"/>
        </w:rPr>
        <w:t>W. KINBALIIS,</w:t>
      </w:r>
    </w:p>
    <w:p>
      <w:r>
        <w:rPr>
          <w:rFonts w:ascii="Calibri" w:hAnsi="Calibri"/>
          <w:b w:val="0"/>
          <w:i w:val="0"/>
        </w:rPr>
        <w:t xml:space="preserve">Salt. 1 put up in first rate barrels, for </w:t>
      </w:r>
      <w:r>
        <w:rPr>
          <w:rFonts w:ascii="Calibri" w:hAnsi="Calibri"/>
          <w:b/>
          <w:i/>
          <w:color w:val="9B1C1C"/>
        </w:rPr>
        <w:t>[uncertain: uu substriDers atle owal ma]</w:t>
      </w:r>
      <w:r>
        <w:rPr>
          <w:rFonts w:ascii="Calibri" w:hAnsi="Calibri"/>
          <w:b w:val="0"/>
          <w:i w:val="0"/>
        </w:rPr>
        <w:t xml:space="preserve"> a large quantity of 7 by 9, 8 by Win July 7, 1884.</w:t>
      </w:r>
    </w:p>
    <w:p>
      <w:pPr>
        <w:pStyle w:val="Heading3"/>
      </w:pPr>
      <w:r>
        <w:rPr>
          <w:rFonts w:ascii="Calibri" w:hAnsi="Calibri"/>
          <w:b w:val="0"/>
          <w:i w:val="0"/>
        </w:rPr>
        <w:t>HARMON, LOOMIS &amp; CO.</w:t>
      </w:r>
    </w:p>
    <w:p>
      <w:pPr>
        <w:pStyle w:val="Heading2"/>
      </w:pPr>
      <w:r>
        <w:t>Column 3</w:t>
      </w:r>
    </w:p>
    <w:p>
      <w:r>
        <w:rPr>
          <w:rFonts w:ascii="Calibri" w:hAnsi="Calibri"/>
          <w:b w:val="0"/>
          <w:i w:val="0"/>
        </w:rPr>
        <w:t>perly dwells, there</w:t>
      </w:r>
    </w:p>
    <w:p>
      <w:pPr>
        <w:pStyle w:val="Heading3"/>
      </w:pPr>
      <w:r>
        <w:rPr>
          <w:rFonts w:ascii="Calibri" w:hAnsi="Calibri"/>
          <w:b w:val="0"/>
          <w:i w:val="0"/>
        </w:rPr>
        <w:t>MICAGO, ILL. WED</w:t>
      </w:r>
    </w:p>
    <w:p>
      <w:r>
        <w:rPr>
          <w:rFonts w:ascii="Calibri" w:hAnsi="Calibri"/>
          <w:b w:val="0"/>
          <w:i w:val="0"/>
        </w:rPr>
        <w:t xml:space="preserve">To Lease, FEET front, 150 Feet rear, of Lot </w:t>
      </w:r>
      <w:r>
        <w:rPr>
          <w:rFonts w:ascii="Calibri" w:hAnsi="Calibri"/>
          <w:b/>
          <w:i/>
          <w:color w:val="9B1C1C"/>
        </w:rPr>
        <w:t>[uncertain: ix ycars.]</w:t>
      </w:r>
      <w:r>
        <w:rPr>
          <w:rFonts w:ascii="Calibri" w:hAnsi="Calibri"/>
          <w:b w:val="0"/>
          <w:i w:val="0"/>
        </w:rPr>
        <w:t xml:space="preserve"> Also 50 feet front, 22 feet Water-street ror terms, inquire at </w:t>
      </w:r>
      <w:r>
        <w:rPr>
          <w:rFonts w:ascii="Calibri" w:hAnsi="Calibri"/>
          <w:b/>
          <w:i/>
          <w:color w:val="9B1C1C"/>
        </w:rPr>
        <w:t>[uncertain: DOVC LOs. frone]</w:t>
      </w:r>
      <w:r>
        <w:rPr>
          <w:rFonts w:ascii="Calibri" w:hAnsi="Calibri"/>
          <w:b w:val="0"/>
          <w:i w:val="0"/>
        </w:rPr>
        <w:t xml:space="preserve"> </w:t>
      </w:r>
      <w:r>
        <w:rPr>
          <w:rFonts w:ascii="Calibri" w:hAnsi="Calibri"/>
          <w:b/>
          <w:i/>
          <w:color w:val="9B1C1C"/>
        </w:rPr>
        <w:t>[uncertain: SOLOMON JUREA]</w:t>
      </w:r>
      <w:r>
        <w:rPr>
          <w:rFonts w:ascii="Calibri" w:hAnsi="Calibri"/>
          <w:b w:val="0"/>
          <w:i w:val="0"/>
        </w:rPr>
        <w:t xml:space="preserve"> Chicago, July 2, 1834. Town Lots for Sale. HE subseribera have for sale a num cks in the Sch valuable and </w:t>
      </w:r>
      <w:r>
        <w:rPr>
          <w:rFonts w:ascii="Calibri" w:hAnsi="Calibri"/>
          <w:b/>
          <w:i/>
          <w:color w:val="9B1C1C"/>
        </w:rPr>
        <w:t>[uncertain: The Chios and Mil et by the o ming hot]</w:t>
      </w:r>
    </w:p>
    <w:p>
      <w:pPr>
        <w:pStyle w:val="Heading3"/>
      </w:pPr>
      <w:r>
        <w:rPr>
          <w:rFonts w:ascii="Calibri" w:hAnsi="Calibri"/>
          <w:b w:val="0"/>
          <w:i w:val="0"/>
        </w:rPr>
        <w:t>LICH D. 1. HAMILTO:</w:t>
      </w:r>
    </w:p>
    <w:p>
      <w:pPr>
        <w:pStyle w:val="Heading3"/>
      </w:pPr>
      <w:r>
        <w:rPr>
          <w:rFonts w:ascii="Calibri" w:hAnsi="Calibri"/>
          <w:b w:val="0"/>
          <w:i w:val="0"/>
        </w:rPr>
        <w:t>ERCHEVAI</w:t>
      </w:r>
    </w:p>
    <w:p>
      <w:r>
        <w:rPr>
          <w:rFonts w:ascii="Calibri" w:hAnsi="Calibri"/>
          <w:b w:val="0"/>
          <w:i w:val="0"/>
        </w:rPr>
        <w:t xml:space="preserve">Jume 4, 1931. Chicago Town Lots. TILL be sold at Auction, by the ber, on the 20 which are water </w:t>
      </w:r>
      <w:r>
        <w:rPr>
          <w:rFonts w:ascii="Calibri" w:hAnsi="Calibri"/>
          <w:b/>
          <w:i/>
          <w:color w:val="9B1C1C"/>
        </w:rPr>
        <w:t>[uncertain: renty-hce to]</w:t>
      </w:r>
      <w:r>
        <w:rPr>
          <w:rFonts w:ascii="Calibri" w:hAnsi="Calibri"/>
          <w:b w:val="0"/>
          <w:i w:val="0"/>
        </w:rPr>
        <w:t xml:space="preserve"> er ott, situate in the most be </w:t>
      </w:r>
      <w:r>
        <w:rPr>
          <w:rFonts w:ascii="Calibri" w:hAnsi="Calibri"/>
          <w:b/>
          <w:i/>
          <w:color w:val="9B1C1C"/>
        </w:rPr>
        <w:t>[uncertain: TOWN LOTS CA]</w:t>
      </w:r>
      <w:r>
        <w:rPr>
          <w:rFonts w:ascii="Calibri" w:hAnsi="Calibri"/>
          <w:b w:val="0"/>
          <w:i w:val="0"/>
        </w:rPr>
        <w:t xml:space="preserve"> ness part of the town. May 1, 1834.</w:t>
      </w:r>
    </w:p>
    <w:p>
      <w:pPr>
        <w:pStyle w:val="Heading3"/>
      </w:pPr>
      <w:r>
        <w:rPr>
          <w:rFonts w:ascii="Calibri" w:hAnsi="Calibri"/>
          <w:b w:val="0"/>
          <w:i w:val="0"/>
        </w:rPr>
        <w:t>HIRAM PEARSONS</w:t>
      </w:r>
    </w:p>
    <w:p>
      <w:r>
        <w:rPr>
          <w:rFonts w:ascii="Calibri" w:hAnsi="Calibri"/>
          <w:b w:val="0"/>
          <w:i w:val="0"/>
        </w:rPr>
        <w:t xml:space="preserve">Lots for Sale. nable terms, the aler Street, and Lot No. 3 block 41, . 3 block 20 on Sou west oriure. wo stories, and is elir </w:t>
      </w:r>
      <w:r>
        <w:rPr>
          <w:rFonts w:ascii="Calibri" w:hAnsi="Calibri"/>
          <w:b/>
          <w:i/>
          <w:color w:val="9B1C1C"/>
        </w:rPr>
        <w:t>[uncertain: Jah 8.1004]</w:t>
      </w:r>
      <w:r>
        <w:rPr>
          <w:rFonts w:ascii="Calibri" w:hAnsi="Calibri"/>
          <w:b w:val="0"/>
          <w:i w:val="0"/>
        </w:rPr>
        <w:t xml:space="preserve"> To Lease. La and bandin OT No. 5, in block 35, on corner of Cin So. 2, in block 18, South Water-stre quire at this office. n serparticular Jul To let ofice. the centre July 16, 1831. Enquire at th</w:t>
      </w:r>
    </w:p>
    <w:p>
      <w:pPr>
        <w:pStyle w:val="Heading3"/>
      </w:pPr>
      <w:r>
        <w:rPr>
          <w:rFonts w:ascii="Calibri" w:hAnsi="Calibri"/>
          <w:b w:val="0"/>
          <w:i w:val="0"/>
        </w:rPr>
        <w:t>LOTS.</w:t>
      </w:r>
    </w:p>
    <w:p>
      <w:r>
        <w:rPr>
          <w:rFonts w:ascii="Calibri" w:hAnsi="Calibri"/>
          <w:b w:val="0"/>
          <w:i w:val="0"/>
        </w:rPr>
        <w:t>FOR sale the gouth half of Lots No. 5 and Chicago, fronting on Ran cash. the property of Dr. Fin</w:t>
      </w:r>
    </w:p>
    <w:p>
      <w:pPr>
        <w:pStyle w:val="Heading3"/>
      </w:pPr>
      <w:r>
        <w:rPr>
          <w:rFonts w:ascii="Calibri" w:hAnsi="Calibri"/>
          <w:b w:val="0"/>
          <w:i w:val="0"/>
        </w:rPr>
        <w:t>JOHN H. KİNZIE.</w:t>
      </w:r>
    </w:p>
    <w:p>
      <w:r>
        <w:rPr>
          <w:rFonts w:ascii="Calibri" w:hAnsi="Calibri"/>
          <w:b w:val="0"/>
          <w:i w:val="0"/>
        </w:rPr>
        <w:t xml:space="preserve">Jane 18, 1-3t. For Sale, </w:t>
      </w:r>
      <w:r>
        <w:rPr>
          <w:rFonts w:ascii="Calibri" w:hAnsi="Calibri"/>
          <w:b/>
          <w:i/>
          <w:color w:val="9B1C1C"/>
        </w:rPr>
        <w:t>[uncertain: LOTA]</w:t>
      </w:r>
      <w:r>
        <w:rPr>
          <w:rFonts w:ascii="Calibri" w:hAnsi="Calibri"/>
          <w:b w:val="0"/>
          <w:i w:val="0"/>
        </w:rPr>
        <w:t xml:space="preserve"> OT No 3, in Block 120, in the School Se For terne ap FRUYNE: &amp; CO </w:t>
      </w:r>
      <w:r>
        <w:rPr>
          <w:rFonts w:ascii="Calibri" w:hAnsi="Calibri"/>
          <w:b/>
          <w:i/>
          <w:color w:val="9B1C1C"/>
        </w:rPr>
        <w:t>[uncertain: GULACHARD,]</w:t>
      </w:r>
      <w:r>
        <w:rPr>
          <w:rFonts w:ascii="Calibri" w:hAnsi="Calibri"/>
          <w:b w:val="0"/>
          <w:i w:val="0"/>
        </w:rPr>
        <w:t xml:space="preserve"> Bonse and Land dgent. OTS purchased and Sold, or by commi 12 Building Lota for aale; in the town an </w:t>
      </w:r>
      <w:r>
        <w:rPr>
          <w:rFonts w:ascii="Calibri" w:hAnsi="Calibri"/>
          <w:b/>
          <w:i/>
          <w:color w:val="9B1C1C"/>
        </w:rPr>
        <w:t>[uncertain: Lake it passe Dr. Implegire af the Ofice o]</w:t>
      </w:r>
      <w:r>
        <w:rPr>
          <w:rFonts w:ascii="Calibri" w:hAnsi="Calibri"/>
          <w:b w:val="0"/>
          <w:i w:val="0"/>
        </w:rPr>
        <w:t xml:space="preserve"> 1 Houses to Let. 1001 section. Town Mape an-sia, de. handromely execute June 18, 1831.</w:t>
      </w:r>
    </w:p>
    <w:p>
      <w:pPr>
        <w:pStyle w:val="Heading3"/>
      </w:pPr>
      <w:r>
        <w:rPr>
          <w:rFonts w:ascii="Calibri" w:hAnsi="Calibri"/>
          <w:b w:val="0"/>
          <w:i w:val="0"/>
        </w:rPr>
        <w:t>CINZIE &amp; FORSYTI</w:t>
      </w:r>
    </w:p>
    <w:p>
      <w:r>
        <w:rPr>
          <w:rFonts w:ascii="Calibri" w:hAnsi="Calibri"/>
          <w:b w:val="0"/>
          <w:i w:val="0"/>
        </w:rPr>
        <w:t>•Chieago Democrat They can also he found at the office of 11 RACON, Butter, Floral BARD Lco for Ba! July 9, 1831. Chacago, May 19, 1834. 200 Ped and for sale. T, just rece July s,</w:t>
      </w:r>
    </w:p>
    <w:p>
      <w:pPr>
        <w:pStyle w:val="Heading3"/>
      </w:pPr>
      <w:r>
        <w:rPr>
          <w:rFonts w:ascii="Calibri" w:hAnsi="Calibri"/>
          <w:b w:val="0"/>
          <w:i w:val="0"/>
        </w:rPr>
        <w:t>H. DOTÝ &amp;• CO</w:t>
      </w:r>
    </w:p>
    <w:p>
      <w:r>
        <w:rPr>
          <w:rFonts w:ascii="Calibri" w:hAnsi="Calibri"/>
          <w:b w:val="0"/>
          <w:i w:val="0"/>
        </w:rPr>
        <w:t xml:space="preserve">Flour and Salt. BARRELS of Flour and 100 barrels c CARPENTERS, Masons, Builderr, will find a large and complete Naile, </w:t>
      </w:r>
      <w:r>
        <w:rPr>
          <w:rFonts w:ascii="Calibri" w:hAnsi="Calibri"/>
          <w:b/>
          <w:i/>
          <w:color w:val="9B1C1C"/>
        </w:rPr>
        <w:t>[uncertain: Lasort]</w:t>
      </w:r>
      <w:r>
        <w:rPr>
          <w:rFonts w:ascii="Calibri" w:hAnsi="Calibri"/>
          <w:b w:val="0"/>
          <w:i w:val="0"/>
        </w:rPr>
        <w:t xml:space="preserve"> tor sale bs July 9, 1834. </w:t>
      </w:r>
      <w:r>
        <w:rPr>
          <w:rFonts w:ascii="Calibri" w:hAnsi="Calibri"/>
          <w:b/>
          <w:i/>
          <w:color w:val="9B1C1C"/>
        </w:rPr>
        <w:t>[uncertain: Gio]</w:t>
      </w:r>
    </w:p>
    <w:p>
      <w:pPr>
        <w:pStyle w:val="Heading3"/>
      </w:pPr>
      <w:r>
        <w:rPr>
          <w:rFonts w:ascii="Calibri" w:hAnsi="Calibri"/>
          <w:b w:val="0"/>
          <w:i w:val="0"/>
        </w:rPr>
        <w:t>SPRING</w:t>
      </w:r>
    </w:p>
    <w:p>
      <w:pPr>
        <w:pStyle w:val="Heading3"/>
      </w:pPr>
      <w:r>
        <w:rPr>
          <w:rFonts w:ascii="Calibri" w:hAnsi="Calibri"/>
          <w:b w:val="0"/>
          <w:i w:val="0"/>
        </w:rPr>
        <w:t>ATTORNEY AND COUNSELLOR AT LAI</w:t>
      </w:r>
    </w:p>
    <w:p>
      <w:r>
        <w:rPr>
          <w:rFonts w:ascii="Calibri" w:hAnsi="Calibri"/>
          <w:b w:val="0"/>
          <w:i w:val="0"/>
        </w:rPr>
        <w:t>And Soliciter in Chaneerv. Chicago, Do. 17, 1333 of Frankli</w:t>
      </w:r>
    </w:p>
    <w:p>
      <w:pPr>
        <w:pStyle w:val="Heading3"/>
      </w:pPr>
      <w:r>
        <w:rPr>
          <w:rFonts w:ascii="Calibri" w:hAnsi="Calibri"/>
          <w:b w:val="0"/>
          <w:i w:val="0"/>
        </w:rPr>
        <w:t>EDWARD W. CASEY,</w:t>
      </w:r>
    </w:p>
    <w:p>
      <w:r>
        <w:rPr>
          <w:rFonts w:ascii="Calibri" w:hAnsi="Calibri"/>
          <w:b/>
          <w:i/>
          <w:color w:val="9B1C1C"/>
        </w:rPr>
        <w:t>[uncertain: ATUALIA COCASELLOR AI LAI]</w:t>
      </w:r>
      <w:r>
        <w:rPr>
          <w:rFonts w:ascii="Calibri" w:hAnsi="Calibri"/>
          <w:b w:val="0"/>
          <w:i w:val="0"/>
        </w:rPr>
        <w:t xml:space="preserve"> FEICE adjoining that of the Clork of t O NE 2x Carr, filly ironed,</w:t>
      </w:r>
    </w:p>
    <w:p>
      <w:pPr>
        <w:pStyle w:val="Heading3"/>
      </w:pPr>
      <w:r>
        <w:rPr>
          <w:rFonts w:ascii="Calibri" w:hAnsi="Calibri"/>
          <w:b w:val="0"/>
          <w:i w:val="0"/>
        </w:rPr>
        <w:t>FOR SALE.</w:t>
      </w:r>
    </w:p>
    <w:p>
      <w:r>
        <w:rPr>
          <w:rFonts w:ascii="Calibri" w:hAnsi="Calibri"/>
          <w:b w:val="0"/>
          <w:i w:val="0"/>
        </w:rPr>
        <w:t xml:space="preserve">Wagon, 1 one-horse D workmanship, just receie </w:t>
      </w:r>
      <w:r>
        <w:rPr>
          <w:rFonts w:ascii="Calibri" w:hAnsi="Calibri"/>
          <w:b/>
          <w:i/>
          <w:color w:val="9B1C1C"/>
        </w:rPr>
        <w:t>[uncertain: SIN WEIGHT]</w:t>
      </w:r>
      <w:r>
        <w:rPr>
          <w:rFonts w:ascii="Calibri" w:hAnsi="Calibri"/>
          <w:b w:val="0"/>
          <w:i w:val="0"/>
        </w:rPr>
        <w:t xml:space="preserve"> ano oi supera sale Good men's Hats 21 'er sale, N assortm: at of highly finished Shot Guns double </w:t>
      </w:r>
      <w:r>
        <w:rPr>
          <w:rFonts w:ascii="Calibri" w:hAnsi="Calibri"/>
          <w:b/>
          <w:i/>
          <w:color w:val="9B1C1C"/>
        </w:rPr>
        <w:t>[uncertain: ?a?ota, t]</w:t>
      </w:r>
      <w:r>
        <w:rPr>
          <w:rFonts w:ascii="Calibri" w:hAnsi="Calibri"/>
          <w:b w:val="0"/>
          <w:i w:val="0"/>
        </w:rPr>
        <w:t xml:space="preserve"> and single </w:t>
      </w:r>
      <w:r>
        <w:rPr>
          <w:rFonts w:ascii="Calibri" w:hAnsi="Calibri"/>
          <w:b/>
          <w:i/>
          <w:color w:val="9B1C1C"/>
        </w:rPr>
        <w:t>[uncertain: NEWBERR]</w:t>
      </w:r>
    </w:p>
    <w:p>
      <w:pPr>
        <w:pStyle w:val="Heading3"/>
      </w:pPr>
      <w:r>
        <w:rPr>
          <w:rFonts w:ascii="Calibri" w:hAnsi="Calibri"/>
          <w:b w:val="0"/>
          <w:i w:val="0"/>
        </w:rPr>
        <w:t>&amp; DOLE</w:t>
      </w:r>
    </w:p>
    <w:p>
      <w:r>
        <w:rPr>
          <w:rFonts w:ascii="Calibri" w:hAnsi="Calibri"/>
          <w:b w:val="0"/>
          <w:i w:val="0"/>
        </w:rPr>
        <w:t>L Eng an. 14,183 ALT in good barzels, now unloading fror July 2, 1634. For sale by</w:t>
      </w:r>
    </w:p>
    <w:p>
      <w:pPr>
        <w:pStyle w:val="Heading3"/>
      </w:pPr>
      <w:r>
        <w:rPr>
          <w:rFonts w:ascii="Calibri" w:hAnsi="Calibri"/>
          <w:b w:val="0"/>
          <w:i w:val="0"/>
        </w:rPr>
        <w:t>HUBBARD &amp; Co.</w:t>
      </w:r>
    </w:p>
    <w:p>
      <w:r>
        <w:rPr>
          <w:rFonts w:ascii="Calibri" w:hAnsi="Calibri"/>
          <w:b w:val="0"/>
          <w:i w:val="0"/>
        </w:rPr>
        <w:t>Wanted, acouragemente by applying to Chicago, June 23, 1834.</w:t>
      </w:r>
    </w:p>
    <w:p>
      <w:pPr>
        <w:pStyle w:val="Heading3"/>
      </w:pPr>
      <w:r>
        <w:rPr>
          <w:rFonts w:ascii="Calibri" w:hAnsi="Calibri"/>
          <w:b w:val="0"/>
          <w:i w:val="0"/>
        </w:rPr>
        <w:t>8. LINCOLN.</w:t>
      </w:r>
    </w:p>
    <w:p>
      <w:pPr>
        <w:pStyle w:val="Heading2"/>
      </w:pPr>
      <w:r>
        <w:t>Column 4</w:t>
      </w:r>
    </w:p>
    <w:p>
      <w:r>
        <w:rPr>
          <w:rFonts w:ascii="Calibri" w:hAnsi="Calibri"/>
          <w:b w:val="0"/>
          <w:i w:val="0"/>
        </w:rPr>
        <w:t>is ay Country. 9.--Fr</w:t>
      </w:r>
    </w:p>
    <w:p>
      <w:pPr>
        <w:pStyle w:val="Heading3"/>
      </w:pPr>
      <w:r>
        <w:rPr>
          <w:rFonts w:ascii="Calibri" w:hAnsi="Calibri"/>
          <w:b w:val="0"/>
          <w:i w:val="0"/>
        </w:rPr>
        <w:t>VESDAY AUGUST. 6.</w:t>
      </w:r>
    </w:p>
    <w:p>
      <w:pPr>
        <w:pStyle w:val="Heading3"/>
      </w:pPr>
      <w:r>
        <w:rPr>
          <w:rFonts w:ascii="Calibri" w:hAnsi="Calibri"/>
          <w:b w:val="0"/>
          <w:i w:val="0"/>
        </w:rPr>
        <w:t>POETRY.</w:t>
      </w:r>
    </w:p>
    <w:p>
      <w:r>
        <w:rPr>
          <w:rFonts w:ascii="Calibri" w:hAnsi="Calibri"/>
          <w:b w:val="0"/>
          <w:i w:val="0"/>
        </w:rPr>
        <w:t>The fall ripe corn is bendiag</w:t>
      </w:r>
    </w:p>
    <w:p>
      <w:pPr>
        <w:pStyle w:val="Heading3"/>
      </w:pPr>
      <w:r>
        <w:rPr>
          <w:rFonts w:ascii="Calibri" w:hAnsi="Calibri"/>
          <w:b w:val="0"/>
          <w:i w:val="0"/>
        </w:rPr>
        <w:t>SUMMER</w:t>
      </w:r>
    </w:p>
    <w:p>
      <w:r>
        <w:rPr>
          <w:rFonts w:ascii="Calibri" w:hAnsi="Calibri"/>
          <w:b/>
          <w:i/>
          <w:color w:val="9B1C1C"/>
        </w:rPr>
        <w:t>[uncertain: U.]</w:t>
      </w:r>
      <w:r>
        <w:rPr>
          <w:rFonts w:ascii="Calibri" w:hAnsi="Calibri"/>
          <w:b w:val="0"/>
          <w:i w:val="0"/>
        </w:rPr>
        <w:t xml:space="preserve"> In waves of golden light: The new mown hay is sending Its sweete upon the night; The breeze is softly shining, Torcol the parched flowers; The rain, to see them dying, Weeps forth its gentle showere; The merry fish are playing And night from day is straying. Adown you chrystal stream; As twilight gives its gleam. And thue manhood in ite prime Is full, and riper, and strong: And it scarcely deems that time Can do its t auty wrong : Like the merry fish we play, Adown the streams of life; And we reck not of the day </w:t>
      </w:r>
      <w:r>
        <w:rPr>
          <w:rFonts w:ascii="Calibri" w:hAnsi="Calibri"/>
          <w:b/>
          <w:i/>
          <w:color w:val="9B1C1C"/>
        </w:rPr>
        <w:t>[uncertain: 339=]</w:t>
      </w:r>
      <w:r>
        <w:rPr>
          <w:rFonts w:ascii="Calibri" w:hAnsi="Calibri"/>
          <w:b w:val="0"/>
          <w:i w:val="0"/>
        </w:rPr>
        <w:t xml:space="preserve"> That gathere what is life.</w:t>
      </w:r>
    </w:p>
    <w:p>
      <w:pPr>
        <w:pStyle w:val="Heading3"/>
      </w:pPr>
      <w:r>
        <w:rPr>
          <w:rFonts w:ascii="Calibri" w:hAnsi="Calibri"/>
          <w:b w:val="0"/>
          <w:i w:val="0"/>
        </w:rPr>
        <w:t>MISCELLANY.</w:t>
      </w:r>
    </w:p>
    <w:p>
      <w:pPr>
        <w:pStyle w:val="Heading3"/>
      </w:pPr>
      <w:r>
        <w:rPr>
          <w:rFonts w:ascii="Calibri" w:hAnsi="Calibri"/>
          <w:b w:val="0"/>
          <w:i w:val="0"/>
        </w:rPr>
        <w:t>THE WIDOW.</w:t>
      </w:r>
    </w:p>
    <w:p>
      <w:r>
        <w:rPr>
          <w:rFonts w:ascii="Calibri" w:hAnsi="Calibri"/>
          <w:b w:val="0"/>
          <w:i w:val="0"/>
        </w:rPr>
        <w:t xml:space="preserve">Mine has been a troubulous and a peri life in matters of love:-no emerged from one ocean of sighs and t sooner hav than I have plunged headlong into anot! It is passing strange that I never fell matrimony in my eariy days; my father so, and so lid my mother, and also my nally Miss Lititia Simpson, after fifteen, mr spected granddame. She, good soul, or ried her first husband, a Mr. Jeffrey Wils at sixteen gare birth to my mother. husband then died without any other leaving her more than well provided for. </w:t>
      </w:r>
      <w:r>
        <w:rPr>
          <w:rFonts w:ascii="Calibri" w:hAnsi="Calibri"/>
          <w:b/>
          <w:i/>
          <w:color w:val="9B1C1C"/>
        </w:rPr>
        <w:t>[uncertain: iss]</w:t>
      </w:r>
      <w:r>
        <w:rPr>
          <w:rFonts w:ascii="Calibri" w:hAnsi="Calibri"/>
          <w:b w:val="0"/>
          <w:i w:val="0"/>
        </w:rPr>
        <w:t xml:space="preserve"> worth, who, in his turn, consigned hel At seventeen, she espoused a Mr. Win single blessedness and a fat dower; al which, having all her race with her, she abjured themand quarrelled with all her rac realm betook herself to the continent, and v rately heard of afterwards. My motherfollo ing one part of her example, teen, and enriched the world with me at married at s Fate, however, I believe, (for am a believer in fate,) destined me to and thus only can I account for my escapi "Waste my eweets upon the deart air. youth. all the matronly snares that beset me in r But to my tale. On my arrival on the continent, I had be but a short time at- visibly and seriously declined, and the mes when my hea cal men who attended me advised a visit - for its restoration. their directions, 1, nothing loth. In </w:t>
      </w:r>
      <w:r>
        <w:rPr>
          <w:rFonts w:ascii="Calibri" w:hAnsi="Calibri"/>
          <w:b/>
          <w:i/>
          <w:color w:val="9B1C1C"/>
        </w:rPr>
        <w:t>[uncertain: accordatce ty]</w:t>
      </w:r>
      <w:r>
        <w:rPr>
          <w:rFonts w:ascii="Calibri" w:hAnsi="Calibri"/>
          <w:b w:val="0"/>
          <w:i w:val="0"/>
        </w:rPr>
        <w:t xml:space="preserve"> at a desk never was a decideratum with m for a set out; aut as I was alone, and was l ser-er ored of my monosyllabic patro yme, assomed one more suited to the euph hy of a billetdour: and having therefor re-baptised myself 1 made my appearance my journey's end </w:t>
      </w:r>
      <w:r>
        <w:rPr>
          <w:rFonts w:ascii="Calibri" w:hAnsi="Calibri"/>
          <w:b/>
          <w:i/>
          <w:color w:val="9B1C1C"/>
        </w:rPr>
        <w:t>[uncertain: sugustu]</w:t>
      </w:r>
      <w:r>
        <w:rPr>
          <w:rFonts w:ascii="Calibri" w:hAnsi="Calibri"/>
          <w:b w:val="0"/>
          <w:i w:val="0"/>
        </w:rPr>
        <w:t xml:space="preserve"> Montag with, moreover, a dash of a black down my upper lip which I identified, to my ov ycept, and thus accoutred, I matest lord mind, with the title of moustache. -; and, by dint of my a little foppery, and my good name, 1 shor modest ly won my way into a circle of acquaintanc which I had, through the means, ne Perollet, whose appearance, and mr impression upon me. er sufferance of my attentions made s She was an extrem ly fine woman, and English seeiningly abo ve and thirty, though less favored fair on spoke of her having numbered fifty years.- Her hair and eyes were of the blackest; her eyelashes of the same color, and thick and silky; her complection fair ruddy, such as best contrasts with, and be more beautiful in their expression becomes the raven lock; her features we heir individuality, although even they w Sabre und 1 opine no woman can lay cia eautiful; her teeth were the finest to beauty who cannot show, nay, even d play her teeth. She wore an easy, dignifi and complacent smile; her figure was of t strictest proportions, and her carriage m gracelul; moreover, she was rich amiable. She was a widow to and co and with all these qualifications, of cou was greatly sought after by the she had sense and caution; and while s men smiled on all, and enamoured many, she n her own freedom. er gavo more wan bore, and preserved The wornen, wished coquette, and some of the rieux garcons iend or married, consequentiv called hel greed with them-but this was suspici evidence; while the younger men, who the atnts and nothers of standing admonished to beware of the widow on bowed and then turned on their heele laughe frat time I met her, a glove whi me an opportunity of opening a conversati she dropped, and which I proffered her, ga with her. I besitated a little, although my Ar frst, conscious of my vout look poke an age riper, by some years than ad attained; but her answers were so mil | so suare, and condescending—-ber </w:t>
      </w:r>
      <w:r>
        <w:rPr>
          <w:rFonts w:ascii="Calibri" w:hAnsi="Calibri"/>
          <w:b/>
          <w:i/>
          <w:color w:val="9B1C1C"/>
        </w:rPr>
        <w:t>[uncertain: tAND]</w:t>
      </w:r>
    </w:p>
    <w:p>
      <w:pPr>
        <w:pStyle w:val="Heading2"/>
      </w:pPr>
      <w:r>
        <w:t>Column 5</w:t>
      </w:r>
    </w:p>
    <w:p>
      <w:r>
        <w:rPr>
          <w:rFonts w:ascii="Calibri" w:hAnsi="Calibri"/>
          <w:b w:val="0"/>
          <w:i w:val="0"/>
        </w:rPr>
        <w:t xml:space="preserve">anklin. 1834. to me so tin duet so engagig and assuring —that vil easy—and her wh I bad left her, I had, adventured on although blu- tor which, to the mortification some little gallant ba companion, the shorther delice h me, and tapped me with her fan as she knew how to commence a thus, 1 might have proceeded furthe ing a dignity, not violent but perceptit she knew how to continue one; and, restrained my further advances; and even then sensible that an independe (for 1 had begun to think of hers,) 1 o spect is the surest way to a woman's hope that I should have ted myself for that time, by express neet her again, and bowed myself an the happin own erteem. said I to m </w:t>
      </w:r>
      <w:r>
        <w:rPr>
          <w:rFonts w:ascii="Calibri" w:hAnsi="Calibri"/>
          <w:b/>
          <w:i/>
          <w:color w:val="9B1C1C"/>
        </w:rPr>
        <w:t>[uncertain: Cont]</w:t>
      </w:r>
      <w:r>
        <w:rPr>
          <w:rFonts w:ascii="Calibri" w:hAnsi="Calibri"/>
          <w:b w:val="0"/>
          <w:i w:val="0"/>
        </w:rPr>
        <w:t xml:space="preserve"> *the man whom that woman disting and intellectual specimen of her sex; t must own some attractions; she is a thing to pride on's self on: seas the love of such a one would be the love of a giddy, indiscriminating What hon heart in her hand, eager to bestow it o who rune the market of matrimony with firet bidder? Truly, I'll be a champio more for such common wares vanity! Can the rich beautiful, sought, But, va at an age when prudence has mastered sion, think of such a one as me? seemed very kind." "But kindness small voice never marries," said a did love," 1 thought, in answer. "Yet she oftimes give hir wealthy, has a wide range for choice, "But st widow, and has the whole town after replied my monitor. "True, true," I w er pered; but she I'll try it !" has interested me, and Again we met—" Et je containa en </w:t>
      </w:r>
      <w:r>
        <w:rPr>
          <w:rFonts w:ascii="Calibri" w:hAnsi="Calibri"/>
          <w:b/>
          <w:i/>
          <w:color w:val="9B1C1C"/>
        </w:rPr>
        <w:t>[uncertain: k-]</w:t>
      </w:r>
      <w:r>
        <w:rPr>
          <w:rFonts w:ascii="Calibri" w:hAnsi="Calibri"/>
          <w:b w:val="0"/>
          <w:i w:val="0"/>
        </w:rPr>
        <w:t xml:space="preserve"> quelques flouretta." them, and threatened, if 1 persisted The widow smiler </w:t>
      </w:r>
      <w:r>
        <w:rPr>
          <w:rFonts w:ascii="Calibri" w:hAnsi="Calibri"/>
          <w:b/>
          <w:i/>
          <w:color w:val="9B1C1C"/>
        </w:rPr>
        <w:t>[uncertain: or dile, i age ferry vanity, or 1]</w:t>
      </w:r>
      <w:r>
        <w:rPr>
          <w:rFonts w:ascii="Calibri" w:hAnsi="Calibri"/>
          <w:b w:val="0"/>
          <w:i w:val="0"/>
        </w:rPr>
        <w:t xml:space="preserve"> to prove me. "Cala va bien," said I to , as Ephraim," said I, "for the coup d" A third time met. "Now th I without giving her time to answer, m inquired after her broached a recent murder; remarked on </w:t>
      </w:r>
      <w:r>
        <w:rPr>
          <w:rFonts w:ascii="Calibri" w:hAnsi="Calibri"/>
          <w:b/>
          <w:i/>
          <w:color w:val="9B1C1C"/>
        </w:rPr>
        <w:t>[uncertain: onie o]</w:t>
      </w:r>
      <w:r>
        <w:rPr>
          <w:rFonts w:ascii="Calibri" w:hAnsi="Calibri"/>
          <w:b w:val="0"/>
          <w:i w:val="0"/>
        </w:rPr>
        <w:t xml:space="preserve"> remarke on the wet weath g Almanac, and the last new flounce; and retiring when she said- But Mr. Montagu, I wish to trouble with a commission, if you can findtime </w:t>
      </w:r>
      <w:r>
        <w:rPr>
          <w:rFonts w:ascii="Calibri" w:hAnsi="Calibri"/>
          <w:b/>
          <w:i/>
          <w:color w:val="9B1C1C"/>
        </w:rPr>
        <w:t>[uncertain: CACCIC 10P mA.]</w:t>
      </w:r>
      <w:r>
        <w:rPr>
          <w:rFonts w:ascii="Calibri" w:hAnsi="Calibri"/>
          <w:b w:val="0"/>
          <w:i w:val="0"/>
        </w:rPr>
        <w:t xml:space="preserve"> "Then will you have the goodness to I assured her that I was at her service. have been out all the week and am fatig wy carriage ordered here at twelve, the door, I don't wish to be seen leaving perhapa you will let me know when it is early." I ; cela va du mieax." "Allons, non ben ami, And thanking h Ephraim, thoug for the honor of her commands, in a tone , deep and grateful respect, I left ber to ex in cute them. That done, and twelve o'clock came, the door, and whispering to her, (for the made my way to ber. She was seated ne eresy she wished to privilege to do so) that the carriage was r practice gave dy, I offered myself as her escort to it. accepted my offer, in mine; as she did so I felt a fluttering and placed her arm wi my heart I was unprepared for, and as e stair-case was deserted, 1 looked up trembling and confusion into her perceived she looked at me. our eyes met, and the next they were o One inst down or averted, aud I thought the con sion mutual-I positively shook. handed her into the carriage, I stamme out an expression of hope that she would! relieved from her fatigue next day, and b ged her er health in the morning: a gracious s ermission to call and enquire and a graceful inclination of the head, er swered me and the coach drove off. "Fool," said 1, as I slowly ascended, match your punny wite against a ed charme and wiles! entreped you. Your own weak one woma In the morning, having dressed mys more than ordinary care, I found self, about two o'clock, pulse, at Madame Perollet's door, with a very being apnoticed, was ushered into the dra room, where the widow was seated o il ting table, drawing her couch, at a amall and elegantly carved w over some invitation cards. white has quiries made and answered our conversat The usual told me she was busy when l entered, w red on the previous night's party, and cards for one of her own. •But do you know," «he said, "] wr % I am so ave arit. so little lately that.my hand is quite stiff, : See," anid she, it over the table to me, layi h blacked my fingers with the ink." "see how aid 1, risin cowarde the table, and with an affectation and advanci "This ink of yours is a most s I religious yiolater. I added as she drew ber hand away, "to fi Would you permit me er lish your task?'</w:t>
      </w:r>
    </w:p>
    <w:p>
      <w:pPr>
        <w:pStyle w:val="Heading2"/>
      </w:pPr>
      <w:r>
        <w:t>Column 6</w:t>
      </w:r>
    </w:p>
    <w:p>
      <w:pPr>
        <w:pStyle w:val="Heading3"/>
      </w:pPr>
      <w:r>
        <w:rPr>
          <w:rFonts w:ascii="Calibri" w:hAnsi="Calibri"/>
          <w:b w:val="0"/>
          <w:i w:val="0"/>
        </w:rPr>
        <w:t>VOL. I.-NO. 36.</w:t>
      </w:r>
    </w:p>
    <w:p>
      <w:r>
        <w:rPr>
          <w:rFonts w:ascii="Calibri" w:hAnsi="Calibri"/>
          <w:b w:val="0"/>
          <w:i w:val="0"/>
        </w:rPr>
        <w:t xml:space="preserve">le con- "O, indeed," she answered, rising an before racating her place to me, "you will oblig bingly, me office for me, you will undertake that kin much. if elder "Rather ger at tear 1 am selfish in seeking say for myself," 1 said; "for uraged ask." the pleasure i but She made me no reply, but smiled, and </w:t>
      </w:r>
      <w:r>
        <w:rPr>
          <w:rFonts w:ascii="Calibri" w:hAnsi="Calibri"/>
          <w:b/>
          <w:i/>
          <w:color w:val="9B1C1C"/>
        </w:rPr>
        <w:t>[uncertain: nquest]</w:t>
      </w:r>
      <w:r>
        <w:rPr>
          <w:rFonts w:ascii="Calibri" w:hAnsi="Calibri"/>
          <w:b w:val="0"/>
          <w:i w:val="0"/>
        </w:rPr>
        <w:t xml:space="preserve"> placed herself opposite, with a list of name </w:t>
      </w:r>
      <w:r>
        <w:rPr>
          <w:rFonts w:ascii="Calibri" w:hAnsi="Calibri"/>
          <w:b/>
          <w:i/>
          <w:color w:val="9B1C1C"/>
        </w:rPr>
        <w:t>[uncertain: ssum-]</w:t>
      </w:r>
      <w:r>
        <w:rPr>
          <w:rFonts w:ascii="Calibri" w:hAnsi="Calibri"/>
          <w:b w:val="0"/>
          <w:i w:val="0"/>
        </w:rPr>
        <w:t xml:space="preserve"> being ie, she •What is this?" said I, taking up the last she had finished. •This is my </w:t>
      </w:r>
      <w:r>
        <w:rPr>
          <w:rFonts w:ascii="Calibri" w:hAnsi="Calibri"/>
          <w:b/>
          <w:i/>
          <w:color w:val="9B1C1C"/>
        </w:rPr>
        <w:t>[uncertain: LETe]</w:t>
      </w:r>
      <w:r>
        <w:rPr>
          <w:rFonts w:ascii="Calibri" w:hAnsi="Calibri"/>
          <w:b w:val="0"/>
          <w:i w:val="0"/>
        </w:rPr>
        <w:t xml:space="preserve"> I the only Mr. Montagu of your acquain- name. heart, She nodded acquiescence. ing *If,' she answered; *no better, agreeable engegement? no more 'Heavens! said I, "what better, more agreeable engagement is it possible 1 what induce me to forgo sail the widow, '1 will could have? what other engagement could •Mr. Montagu; read the names. •1 thank you—-But Madam,' 1 resumed, *you first permit onor you have done me, or you will make me to thank you for the deem me insensible to i meanly of me as to me believe you think so *If your thanks are on each recurrence of •I fear the task will soon be irksome to you, the occasion to be as fervent,' said the widow, for I have just made up my mind, if you will she promise to write all my cards, and be a little more sedate in your still hame gratitude to put your h to *Is it Madam? then will I be • for the season? sworn like the Hebrew copyist, never to pen ought else; and will attend you, too happy as you are bidden, your bounden scribe. by but there is no room for that dubious smile- -nay I will </w:t>
      </w:r>
      <w:r>
        <w:rPr>
          <w:rFonts w:ascii="Calibri" w:hAnsi="Calibri"/>
          <w:b/>
          <w:i/>
          <w:color w:val="9B1C1C"/>
        </w:rPr>
        <w:t>[uncertain: Swear]</w:t>
      </w:r>
      <w:r>
        <w:rPr>
          <w:rFonts w:ascii="Calibri" w:hAnsi="Calibri"/>
          <w:b w:val="0"/>
          <w:i w:val="0"/>
        </w:rPr>
        <w:t xml:space="preserve"> ray, she replied; *remember i core vrite for me on! at will die for the lack of the elegant food of out damsels </w:t>
      </w:r>
      <w:r>
        <w:rPr>
          <w:rFonts w:ascii="Calibri" w:hAnsi="Calibri"/>
          <w:b/>
          <w:i/>
          <w:color w:val="9B1C1C"/>
        </w:rPr>
        <w:t>[uncertain: te-]</w:t>
      </w:r>
      <w:r>
        <w:rPr>
          <w:rFonts w:ascii="Calibri" w:hAnsi="Calibri"/>
          <w:b w:val="0"/>
          <w:i w:val="0"/>
        </w:rPr>
        <w:t xml:space="preserve"> billets-doux!? *For one I assure you, madam; If I have tle polluted polated paper with a line to woman since en, more than one, and she, one to whore I can or cared to harbor thoughta of never presume to aspire.? •Then ect- there is one, Mr. Montagu? but </w:t>
      </w:r>
      <w:r>
        <w:rPr>
          <w:rFonts w:ascii="Calibri" w:hAnsi="Calibri"/>
          <w:b/>
          <w:i/>
          <w:color w:val="9B1C1C"/>
        </w:rPr>
        <w:t>[uncertain: lth]</w:t>
      </w:r>
      <w:r>
        <w:rPr>
          <w:rFonts w:ascii="Calibri" w:hAnsi="Calibri"/>
          <w:b w:val="0"/>
          <w:i w:val="0"/>
        </w:rPr>
        <w:t xml:space="preserve"> remember my cards. </w:t>
      </w:r>
      <w:r>
        <w:rPr>
          <w:rFonts w:ascii="Calibri" w:hAnsi="Calibri"/>
          <w:b/>
          <w:i/>
          <w:color w:val="9B1C1C"/>
        </w:rPr>
        <w:t>[uncertain: I car]</w:t>
      </w:r>
      <w:r>
        <w:rPr>
          <w:rFonts w:ascii="Calibri" w:hAnsi="Calibri"/>
          <w:b w:val="0"/>
          <w:i w:val="0"/>
        </w:rPr>
        <w:t xml:space="preserve"> </w:t>
      </w:r>
      <w:r>
        <w:rPr>
          <w:rFonts w:ascii="Calibri" w:hAnsi="Calibri"/>
          <w:b/>
          <w:i/>
          <w:color w:val="9B1C1C"/>
        </w:rPr>
        <w:t>[uncertain: a de]</w:t>
      </w:r>
      <w:r>
        <w:rPr>
          <w:rFonts w:ascii="Calibri" w:hAnsi="Calibri"/>
          <w:b w:val="0"/>
          <w:i w:val="0"/>
        </w:rPr>
        <w:t xml:space="preserve"> make a very negli gent amanuensis, you will *There is inde </w:t>
      </w:r>
      <w:r>
        <w:rPr>
          <w:rFonts w:ascii="Calibri" w:hAnsi="Calibri"/>
          <w:b/>
          <w:i/>
          <w:color w:val="9B1C1C"/>
        </w:rPr>
        <w:t>[uncertain: OUCH]</w:t>
      </w:r>
      <w:r>
        <w:rPr>
          <w:rFonts w:ascii="Calibri" w:hAnsi="Calibri"/>
          <w:b w:val="0"/>
          <w:i w:val="0"/>
        </w:rPr>
        <w:t xml:space="preserve"> madam, if I dared the Well, vell, Mr. Moutgo, she wil, 1 don't wish to confese you.? "And yet, madam, I answered, you could abaolve me." *Mr. Montagu,' said the widow, hastily them; and only see how that nasty ink has do, pray, think of my carde, or I must write stained my fingers.? *It only serves as a foil to the snowy lustre of the rest,' I said. *But yet you would not like if the hand Were vours. * If it were mine—-if it ever could be mine,' said 1, warming as I spoke, and raising it to my lips. •Have done then, have done, Mr. Montagu, see now you have one card written-oh, fie! and now we real- kept your Protise, not ly must leave it till to-motrow for 1 must go out.? 1 hope not,' I said. •I will complete them instantly •But, indeed, I must go out." *To-morrow then, perhaps, you will per- mit me to show my industry? •Yes, she said, if you will promise, very faithfully, really to write." </w:t>
      </w:r>
      <w:r>
        <w:rPr>
          <w:rFonts w:ascii="Calibri" w:hAnsi="Calibri"/>
          <w:b/>
          <w:i/>
          <w:color w:val="9B1C1C"/>
        </w:rPr>
        <w:t>[uncertain: nd]</w:t>
      </w:r>
      <w:r>
        <w:rPr>
          <w:rFonts w:ascii="Calibri" w:hAnsi="Calibri"/>
          <w:b w:val="0"/>
          <w:i w:val="0"/>
        </w:rPr>
        <w:t xml:space="preserve"> • As closely as a pundit, on my honor;'- and once more pressing her hand, and having </w:t>
      </w:r>
      <w:r>
        <w:rPr>
          <w:rFonts w:ascii="Calibri" w:hAnsi="Calibri"/>
          <w:b/>
          <w:i/>
          <w:color w:val="9B1C1C"/>
        </w:rPr>
        <w:t>[uncertain: folly exce day in the nesi, our eatier.]</w:t>
      </w:r>
      <w:r>
        <w:rPr>
          <w:rFonts w:ascii="Calibri" w:hAnsi="Calibri"/>
          <w:b w:val="0"/>
          <w:i w:val="0"/>
        </w:rPr>
        <w:t xml:space="preserve"> resumed. I pen in hand, stationary; pocket book; Not so but still the cards remained with progressed in love and boldness until I won other matters; 1 le, ter from the widow's lips a confesaion of regard, and the sweetest assurance of it that lips can </w:t>
      </w:r>
      <w:r>
        <w:rPr>
          <w:rFonts w:ascii="Calibri" w:hAnsi="Calibri"/>
          <w:b/>
          <w:i/>
          <w:color w:val="9B1C1C"/>
        </w:rPr>
        <w:t>[uncertain: h-]</w:t>
      </w:r>
      <w:r>
        <w:rPr>
          <w:rFonts w:ascii="Calibri" w:hAnsi="Calibri"/>
          <w:b w:val="0"/>
          <w:i w:val="0"/>
        </w:rPr>
        <w:t xml:space="preserve"> Easily on me, those was her mane, faile Never did love sit so hahtly or so dent; and she was beautiful, facinating, and for that she told me Was arm treated with continual scenes, every way engaging; but she was not to be •Ir, demonstrations of love were of that nature and ber own which satisfied We felt, rather than told each other' without ever exciting hopes and thoughte, and wishes, serenely what I had before, and have often and entoyed since inge fering e ter acticesary or unavail- Her actions spoke more than her words, and I was too proud of her to doubt for her silence- I loved rationally-—I loved her as a woman ; and her only have others I have a became torture; and I have phrenzied ored as angels, till adoration self in seeking and worshiping their attributes About four months I led in this way a very happy married: a contrait marriage was necessary lile, when it was agreed we should be and I was to wait upon a him to To enable notary to instruct Matilda explained to me the nature and s- me to do so, mount of property which was ample own I have deceived you in one point." "And now Agustus," said she, #I must "Indeed 1' said 1, "am sure it is in a very venial one." "It is so, indeed; bat it is necessry I</w:t>
      </w:r>
    </w:p>
    <w:p>
      <w:pPr>
        <w:pStyle w:val="Heading1"/>
        <w:pageBreakBefore/>
      </w:pPr>
      <w:r>
        <w:t>Newspaper Page 2 — Source PDF Page 2</w:t>
      </w:r>
    </w:p>
    <w:p>
      <w:pPr>
        <w:pStyle w:val="Heading2"/>
      </w:pPr>
      <w:r>
        <w:t>Column 1</w:t>
      </w:r>
    </w:p>
    <w:p>
      <w:r>
        <w:rPr>
          <w:rFonts w:ascii="Calibri" w:hAnsi="Calibri"/>
          <w:b/>
          <w:i/>
          <w:color w:val="9B1C1C"/>
        </w:rPr>
        <w:t>[uncertain: 010HARC HAC101]</w:t>
      </w:r>
      <w:r>
        <w:rPr>
          <w:rFonts w:ascii="Calibri" w:hAnsi="Calibri"/>
          <w:b w:val="0"/>
          <w:i w:val="0"/>
        </w:rPr>
        <w:t xml:space="preserve"> *That name I assumed to portunities of relations in Eng od you shall soon be made a the brief atury of my life; my yor must know, was Simpeon. •Indeed! 1 said, *we have ready in our family? On my firel marriage will "Who " Icried. My bair alood on end —"y ried a second time !! •To whom 2' •1 was." •To Mr. Wincktorl? Wilson, Winckworth! heave •Winckworth?' 1 exclain grandmother!" In publishing the following are are obliged to do so in orde paper in season. Having eet 1 bille, and haring had other job sequent upon the election, wel to put up other maller.</w:t>
      </w:r>
    </w:p>
    <w:p>
      <w:pPr>
        <w:pStyle w:val="Heading3"/>
      </w:pPr>
      <w:r>
        <w:rPr>
          <w:rFonts w:ascii="Calibri" w:hAnsi="Calibri"/>
          <w:b w:val="0"/>
          <w:i w:val="0"/>
        </w:rPr>
        <w:t>PUBLIC MEETING AT</w:t>
      </w:r>
    </w:p>
    <w:p>
      <w:r>
        <w:rPr>
          <w:rFonts w:ascii="Calibri" w:hAnsi="Calibri"/>
          <w:b w:val="0"/>
          <w:i w:val="0"/>
        </w:rPr>
        <w:t>In pursuance of a Public rge and respectable meet Court House, in Galena, on 1</w:t>
      </w:r>
    </w:p>
    <w:p>
      <w:pPr>
        <w:pStyle w:val="Heading3"/>
      </w:pPr>
      <w:r>
        <w:rPr>
          <w:rFonts w:ascii="Calibri" w:hAnsi="Calibri"/>
          <w:b w:val="0"/>
          <w:i w:val="0"/>
        </w:rPr>
        <w:t>| BENJAMI</w:t>
      </w:r>
    </w:p>
    <w:p>
      <w:r>
        <w:rPr>
          <w:rFonts w:ascii="Calibri" w:hAnsi="Calibri"/>
          <w:b w:val="0"/>
          <w:i w:val="0"/>
        </w:rPr>
        <w:t>the 18th inst. many were compelled to wi sequence of the great pressur meeting was organized by c C. Costock to the chair,</w:t>
      </w:r>
    </w:p>
    <w:p>
      <w:pPr>
        <w:pStyle w:val="Heading3"/>
      </w:pPr>
      <w:r>
        <w:rPr>
          <w:rFonts w:ascii="Calibri" w:hAnsi="Calibri"/>
          <w:b w:val="0"/>
          <w:i w:val="0"/>
        </w:rPr>
        <w:t>SANUEL SMOKER,</w:t>
      </w:r>
    </w:p>
    <w:p>
      <w:r>
        <w:rPr>
          <w:rFonts w:ascii="Calibri" w:hAnsi="Calibri"/>
          <w:b w:val="0"/>
          <w:i w:val="0"/>
        </w:rPr>
        <w:t>man, in a few worde, explai the meeting- On motion of Dr. HI. Ne tee of five was appointed by draft an address, expressing meeting H. New oulard, Frederick Stabl, and Daniel Wann The C dress and resolutions her for half an hour, and returne which were unanimously meeting David G. Bates, Esg. Tr unanimously ng adjourned to 10 o'clock urrounded the Secretar</w:t>
      </w:r>
    </w:p>
    <w:p>
      <w:pPr>
        <w:pStyle w:val="Heading3"/>
      </w:pPr>
      <w:r>
        <w:rPr>
          <w:rFonts w:ascii="Calibri" w:hAnsi="Calibri"/>
          <w:b w:val="0"/>
          <w:i w:val="0"/>
        </w:rPr>
        <w:t>COMMITTEE OF</w:t>
      </w:r>
    </w:p>
    <w:p>
      <w:r>
        <w:rPr>
          <w:rFonts w:ascii="Calibri" w:hAnsi="Calibri"/>
          <w:b w:val="0"/>
          <w:i w:val="0"/>
        </w:rPr>
        <w:t xml:space="preserve">Geo Madeirs, E. Charless Samuel T. Cluff, Sylvester Gridler, Edmund A. Philleo Ben. Church, W. B. Green, Joseph Masson, James Kemp, H. I. Massey Michell, W. W. B. Robineon, </w:t>
      </w:r>
      <w:r>
        <w:rPr>
          <w:rFonts w:ascii="Calibri" w:hAnsi="Calibri"/>
          <w:b/>
          <w:i/>
          <w:color w:val="9B1C1C"/>
        </w:rPr>
        <w:t>[uncertain: GOSS]</w:t>
      </w:r>
      <w:r>
        <w:rPr>
          <w:rFonts w:ascii="Calibri" w:hAnsi="Calibri"/>
          <w:b w:val="0"/>
          <w:i w:val="0"/>
        </w:rPr>
        <w:t xml:space="preserve"> Jonathan Craig, D. B. Erasmus Day Morehouse Jacob Wyatt, Leonard Goss, D. G. Bates, Jacob Beni. C: cOM SAMUEL SMOKEr, Sec </w:t>
      </w:r>
      <w:r>
        <w:rPr>
          <w:rFonts w:ascii="Calibri" w:hAnsi="Calibri"/>
          <w:b/>
          <w:i/>
          <w:color w:val="9B1C1C"/>
        </w:rPr>
        <w:t>[uncertain: REPOI]</w:t>
      </w:r>
      <w:r>
        <w:rPr>
          <w:rFonts w:ascii="Calibri" w:hAnsi="Calibri"/>
          <w:b w:val="0"/>
          <w:i w:val="0"/>
        </w:rPr>
        <w:t xml:space="preserve"> The Committee appoi ions expressive of the s beg leave to report: the aubject of our next C tion under consideration, didates now before the p </w:t>
      </w:r>
      <w:r>
        <w:rPr>
          <w:rFonts w:ascii="Calibri" w:hAnsi="Calibri"/>
          <w:b/>
          <w:i/>
          <w:color w:val="9B1C1C"/>
        </w:rPr>
        <w:t>[uncertain: main or monensta]</w:t>
      </w:r>
      <w:r>
        <w:rPr>
          <w:rFonts w:ascii="Calibri" w:hAnsi="Calibri"/>
          <w:b w:val="0"/>
          <w:i w:val="0"/>
        </w:rPr>
        <w:t xml:space="preserve"> alents, the integrit! an out, at once, as a suitable our present representative of the United States. Mr. May, have visited, of the Counties in the </w:t>
      </w:r>
      <w:r>
        <w:rPr>
          <w:rFonts w:ascii="Calibri" w:hAnsi="Calibri"/>
          <w:b/>
          <w:i/>
          <w:color w:val="9B1C1C"/>
        </w:rPr>
        <w:t>[uncertain: Bara palry opter co]</w:t>
      </w:r>
      <w:r>
        <w:rPr>
          <w:rFonts w:ascii="Calibri" w:hAnsi="Calibri"/>
          <w:b w:val="0"/>
          <w:i w:val="0"/>
        </w:rPr>
        <w:t xml:space="preserve"> ho have been present a stened to public opi heard the addresses by the people, have no d of Mr. MiLLa to his hon coming election Bu now on the eve of the ele sona bave attempted to le most of the counties of th character, by circulating fore of the Third Congres numbers of handbille addr signed " A colunteer of 1 thus sent forth and distril so perverted is the truth, So incorrect are most o for a moment believe the give the </w:t>
      </w:r>
      <w:r>
        <w:rPr>
          <w:rFonts w:ascii="Calibri" w:hAnsi="Calibri"/>
          <w:b/>
          <w:i/>
          <w:color w:val="9B1C1C"/>
        </w:rPr>
        <w:t>[uncertain: lesst]</w:t>
      </w:r>
      <w:r>
        <w:rPr>
          <w:rFonts w:ascii="Calibri" w:hAnsi="Calibri"/>
          <w:b w:val="0"/>
          <w:i w:val="0"/>
        </w:rPr>
        <w:t xml:space="preserve"> credence publication Nor should ad we not learned that I nad willen a reuer to soo lace, earnestly requestin depreciatiag the charactes </w:t>
      </w:r>
      <w:r>
        <w:rPr>
          <w:rFonts w:ascii="Calibri" w:hAnsi="Calibri"/>
          <w:b/>
          <w:i/>
          <w:color w:val="9B1C1C"/>
        </w:rPr>
        <w:t>[uncertain: 10000105200 e0]</w:t>
      </w:r>
      <w:r>
        <w:rPr>
          <w:rFonts w:ascii="Calibri" w:hAnsi="Calibri"/>
          <w:b w:val="0"/>
          <w:i w:val="0"/>
        </w:rPr>
        <w:t xml:space="preserve"> to add that we learned fre unsall to be electe tbat two men have forwar the lower counties in this of which is to produce Mr. r of Black Hawk and Fills cowardly des Indian war of 1832 Is t probable, so ridieulous a in this whole district, who</w:t>
      </w:r>
    </w:p>
    <w:p>
      <w:pPr>
        <w:pStyle w:val="Heading2"/>
      </w:pPr>
      <w:r>
        <w:t>Column 2</w:t>
      </w:r>
    </w:p>
    <w:p>
      <w:r>
        <w:rPr>
          <w:rFonts w:ascii="Calibri" w:hAnsi="Calibri"/>
          <w:b w:val="0"/>
          <w:i w:val="0"/>
        </w:rPr>
        <w:t xml:space="preserve">and. a the 111. Legislature of the State? Listen the very time he was absent unaiden name, quainted with </w:t>
      </w:r>
      <w:r>
        <w:rPr>
          <w:rFonts w:ascii="Calibri" w:hAnsi="Calibri"/>
          <w:b/>
          <w:i/>
          <w:color w:val="9B1C1C"/>
        </w:rPr>
        <w:t>[uncertain: peded his coir pete The]</w:t>
      </w:r>
      <w:r>
        <w:rPr>
          <w:rFonts w:ascii="Calibri" w:hAnsi="Calibri"/>
          <w:b w:val="0"/>
          <w:i w:val="0"/>
        </w:rPr>
        <w:t xml:space="preserve"> - Mr. Mills left that name al- October, 1831,—he returned of March, leaving his wife and Mr. Wileon mable, o intention , on account of ill h with him, bein Catnily as soon as he had atten fere you mar- in thie Judicial circuit Accor he left Galena to attend the flower counties of the circuit, he had joined his tecting t of his friends, ed, •Simpson, however, rendered it necessary as you are my again visit Galena for a few to his departure for the East commen ed. "He remained olitical articles, commenced to got out our Galena, and then proceded fo sem up los hand- When the steamboat was read work to do con- upon its being suggested to Co ave not had time that Mr. lesired, he requested him to Mills would go to</w:t>
      </w:r>
    </w:p>
    <w:p>
      <w:pPr>
        <w:pStyle w:val="Heading3"/>
      </w:pPr>
      <w:r>
        <w:rPr>
          <w:rFonts w:ascii="Calibri" w:hAnsi="Calibri"/>
          <w:b w:val="0"/>
          <w:i w:val="0"/>
        </w:rPr>
        <w:t>ALEN:</w:t>
      </w:r>
    </w:p>
    <w:p>
      <w:r>
        <w:rPr>
          <w:rFonts w:ascii="Calibri" w:hAnsi="Calibri"/>
          <w:b w:val="0"/>
          <w:i w:val="0"/>
        </w:rPr>
        <w:t xml:space="preserve">he Secretary of War, and to Notice. ence with the Government, Haw's band to be removed was held at the ali classes of the communit We well recollect the jo riday Evening the crowd that we con- The sta of heat. Mills as to the true situation M and appointing ly announced insen receive. newe that had bsen received ed the object of ment from the seat of war, two months, notwithstanding ball, a Commit ing officer was ordered to re the Chair to in two weeks All the tro the sense of the spared from the sea-board, w tentlemen were ordered to Chieago, and Ge G quired to take command of t </w:t>
      </w:r>
      <w:r>
        <w:rPr>
          <w:rFonts w:ascii="Calibri" w:hAnsi="Calibri"/>
          <w:b/>
          <w:i/>
          <w:color w:val="9B1C1C"/>
        </w:rPr>
        <w:t>[uncertain: obn]</w:t>
      </w:r>
      <w:r>
        <w:rPr>
          <w:rFonts w:ascii="Calibri" w:hAnsi="Calibri"/>
          <w:b w:val="0"/>
          <w:i w:val="0"/>
        </w:rPr>
        <w:t xml:space="preserve"> S. Miller ommittee retired ing the fac , therefore Ist. Resolced, Th d with the ad- ractice of perverting fact with ublished false reports concerning cand ccepted by 1! more especially when such r it a lew dars preceding: oved that the re- d. Resolven That havir t. and that they ticipated in most of the </w:t>
      </w:r>
      <w:r>
        <w:rPr>
          <w:rFonts w:ascii="Calibri" w:hAnsi="Calibri"/>
          <w:b/>
          <w:i/>
          <w:color w:val="9B1C1C"/>
        </w:rPr>
        <w:t>[uncertain: SCen]</w:t>
      </w:r>
      <w:r>
        <w:rPr>
          <w:rFonts w:ascii="Calibri" w:hAnsi="Calibri"/>
          <w:b w:val="0"/>
          <w:i w:val="0"/>
        </w:rPr>
        <w:t xml:space="preserve"> ance, which • large number 39080 wat, and knowing relation to Mir. Mille at crowd, which for the seat of Gos </w:t>
      </w:r>
      <w:r>
        <w:rPr>
          <w:rFonts w:ascii="Calibri" w:hAnsi="Calibri"/>
          <w:b/>
          <w:i/>
          <w:color w:val="9B1C1C"/>
        </w:rPr>
        <w:t>[uncertain: ernmen]</w:t>
      </w:r>
      <w:r>
        <w:rPr>
          <w:rFonts w:ascii="Calibri" w:hAnsi="Calibri"/>
          <w:b w:val="0"/>
          <w:i w:val="0"/>
        </w:rPr>
        <w:t xml:space="preserve"> able The meet- prove the efforts of his oppe , in the most per- ise his character 3d. Resoleed, That, ha</w:t>
      </w:r>
    </w:p>
    <w:p>
      <w:pPr>
        <w:pStyle w:val="Heading3"/>
      </w:pPr>
      <w:r>
        <w:rPr>
          <w:rFonts w:ascii="Calibri" w:hAnsi="Calibri"/>
          <w:b w:val="0"/>
          <w:i w:val="0"/>
        </w:rPr>
        <w:t>IGILANCE.</w:t>
      </w:r>
    </w:p>
    <w:p>
      <w:r>
        <w:rPr>
          <w:rFonts w:ascii="Calibri" w:hAnsi="Calibri"/>
          <w:b w:val="0"/>
          <w:i w:val="0"/>
        </w:rPr>
        <w:t>mately known our neigh on Reed, en, BENJAMIN MIL C. Swan, and unboun arses Bennet, hie integrity, Patriotism, a atrick Cray, hest interests of our - Countr - E. Schinner,</w:t>
      </w:r>
    </w:p>
    <w:p>
      <w:pPr>
        <w:pStyle w:val="Heading3"/>
      </w:pPr>
      <w:r>
        <w:rPr>
          <w:rFonts w:ascii="Calibri" w:hAnsi="Calibri"/>
          <w:b w:val="0"/>
          <w:i w:val="0"/>
        </w:rPr>
        <w:t>NEWH.</w:t>
      </w:r>
    </w:p>
    <w:p>
      <w:r>
        <w:rPr>
          <w:rFonts w:ascii="Calibri" w:hAnsi="Calibri"/>
          <w:b w:val="0"/>
          <w:i w:val="0"/>
        </w:rPr>
        <w:t>B. Farnsworth</w:t>
      </w:r>
    </w:p>
    <w:p>
      <w:pPr>
        <w:pStyle w:val="Heading3"/>
      </w:pPr>
      <w:r>
        <w:rPr>
          <w:rFonts w:ascii="Calibri" w:hAnsi="Calibri"/>
          <w:b w:val="0"/>
          <w:i w:val="0"/>
        </w:rPr>
        <w:t>JAMES</w:t>
      </w:r>
    </w:p>
    <w:p>
      <w:r>
        <w:rPr>
          <w:rFonts w:ascii="Calibri" w:hAnsi="Calibri"/>
          <w:b/>
          <w:i/>
          <w:color w:val="9B1C1C"/>
        </w:rPr>
        <w:t>[uncertain: G.]</w:t>
      </w:r>
      <w:r>
        <w:rPr>
          <w:rFonts w:ascii="Calibri" w:hAnsi="Calibri"/>
          <w:b w:val="0"/>
          <w:i w:val="0"/>
        </w:rPr>
        <w:t xml:space="preserve"> riferre Daldhober</w:t>
      </w:r>
    </w:p>
    <w:p>
      <w:pPr>
        <w:pStyle w:val="Heading3"/>
      </w:pPr>
      <w:r>
        <w:rPr>
          <w:rFonts w:ascii="Calibri" w:hAnsi="Calibri"/>
          <w:b w:val="0"/>
          <w:i w:val="0"/>
        </w:rPr>
        <w:t>FREDERIC</w:t>
      </w:r>
    </w:p>
    <w:p>
      <w:r>
        <w:rPr>
          <w:rFonts w:ascii="Calibri" w:hAnsi="Calibri"/>
          <w:b w:val="0"/>
          <w:i w:val="0"/>
        </w:rPr>
        <w:t>Lockwood,</w:t>
      </w:r>
    </w:p>
    <w:p>
      <w:pPr>
        <w:pStyle w:val="Heading3"/>
      </w:pPr>
      <w:r>
        <w:rPr>
          <w:rFonts w:ascii="Calibri" w:hAnsi="Calibri"/>
          <w:b w:val="0"/>
          <w:i w:val="0"/>
        </w:rPr>
        <w:t>WANN,</w:t>
      </w:r>
    </w:p>
    <w:p>
      <w:pPr>
        <w:pStyle w:val="Heading3"/>
      </w:pPr>
      <w:r>
        <w:rPr>
          <w:rFonts w:ascii="Calibri" w:hAnsi="Calibri"/>
          <w:b w:val="0"/>
          <w:i w:val="0"/>
        </w:rPr>
        <w:t>JOHN S. A</w:t>
      </w:r>
    </w:p>
    <w:p>
      <w:r>
        <w:rPr>
          <w:rFonts w:ascii="Calibri" w:hAnsi="Calibri"/>
          <w:b w:val="0"/>
          <w:i w:val="0"/>
        </w:rPr>
        <w:t>. HI. Corwits has. R. Bennes Tomlin wight, From the Sangemo G. S.</w:t>
      </w:r>
    </w:p>
    <w:p>
      <w:pPr>
        <w:pStyle w:val="Heading3"/>
      </w:pPr>
      <w:r>
        <w:rPr>
          <w:rFonts w:ascii="Calibri" w:hAnsi="Calibri"/>
          <w:b w:val="0"/>
          <w:i w:val="0"/>
        </w:rPr>
        <w:t>TO BENJAMIN MII</w:t>
      </w:r>
    </w:p>
    <w:p>
      <w:r>
        <w:rPr>
          <w:rFonts w:ascii="Calibri" w:hAnsi="Calibri"/>
          <w:b/>
          <w:i/>
          <w:color w:val="9B1C1C"/>
        </w:rPr>
        <w:t>[uncertain: i L Call]</w:t>
      </w:r>
    </w:p>
    <w:p>
      <w:pPr>
        <w:pStyle w:val="Heading3"/>
      </w:pPr>
      <w:r>
        <w:rPr>
          <w:rFonts w:ascii="Calibri" w:hAnsi="Calibri"/>
          <w:b w:val="0"/>
          <w:i w:val="0"/>
        </w:rPr>
        <w:t>SIR,—A</w:t>
      </w:r>
    </w:p>
    <w:p>
      <w:r>
        <w:rPr>
          <w:rFonts w:ascii="Calibri" w:hAnsi="Calibri"/>
          <w:b w:val="0"/>
          <w:i w:val="0"/>
        </w:rPr>
        <w:t xml:space="preserve">writer in . L. Calmis, News, of 7th of June, ov mes Craig: Henry, whilst you was the W. McMasters, Lytle, called upon you friende at Galena, during t ingloriousl Townsend, period of the Black Haw weeke after, another writer ture of "A Volunteer of 16 graceful conduct by which he circumslances of the t make your escape • from dar ted to draft resolu- same time to take money ofthis meetingd own home, your neighbors at they have the women and children of nd of the two C now deny these charges. to the chances of the scalp ople, they eannot they were kept back until beir choice The you to circulate your denia the patriotism trict. How can you say have pointed hin wete made near two month tion. At the Rushville c Congress 9th of June, you said you t • and his opponent, gned Henry, and that y company, </w:t>
      </w:r>
      <w:r>
        <w:rPr>
          <w:rFonts w:ascii="Calibri" w:hAnsi="Calibri"/>
          <w:b/>
          <w:i/>
          <w:color w:val="9B1C1C"/>
        </w:rPr>
        <w:t>[uncertain: nice or thee charres]</w:t>
      </w:r>
      <w:r>
        <w:rPr>
          <w:rFonts w:ascii="Calibri" w:hAnsi="Calibri"/>
          <w:b w:val="0"/>
          <w:i w:val="0"/>
        </w:rPr>
        <w:t xml:space="preserve"> District; and hese facte you venture to eir views on "until it was to Those them and cireulate the ans these public r meet in, the truth of the charges I the Candidates pressed late to is on your denial t when hood. since the return stood, and at Galena, fter readi denial ction, a few per tters of Col. J. M. Str sen fame he Sargeon of the regin handbille • District. through te falsehood, is there an Large ssed to the Elec- citizens, for yo ional Distriet, and lowing prool </w:t>
      </w:r>
      <w:r>
        <w:rPr>
          <w:rFonts w:ascii="Calibri" w:hAnsi="Calibri"/>
          <w:b/>
          <w:i/>
          <w:color w:val="9B1C1C"/>
        </w:rPr>
        <w:t>[uncertain: sed have been]</w:t>
      </w:r>
      <w:r>
        <w:rPr>
          <w:rFonts w:ascii="Calibri" w:hAnsi="Calibri"/>
          <w:b w:val="0"/>
          <w:i w:val="0"/>
        </w:rPr>
        <w:t xml:space="preserve"> GALENA, Jul SIR :—Your letter aski the charges, and all the information in relatic t me could not ing one would inability to perform military Benj. Mille, Eag anonymous 1832, at the time of the gr re now mention it, just received Is. Mar himself In answer 1 will say, th persons in this We C expecting an attack f that some one or the alarm was such bereti and shus, citizens wer desirous of les 1; and we regret listrict, the object ed his home thro elend the place at all • band, during unanimous vote of the ci ere a single votes Strode was requested to pr will believe so im- or two, military rale, and pi story? Did the sertions from the place</w:t>
      </w:r>
    </w:p>
    <w:p>
      <w:pPr>
        <w:pStyle w:val="Heading2"/>
      </w:pPr>
      <w:r>
        <w:t>Column 3</w:t>
      </w:r>
    </w:p>
    <w:p>
      <w:r>
        <w:rPr>
          <w:rFonts w:ascii="Calibri" w:hAnsi="Calibri"/>
          <w:b w:val="0"/>
          <w:i w:val="0"/>
        </w:rPr>
        <w:t>the Eastward gone. 1 gave him the necess at he had de- and he embarked on board the facts are these am sir, most respectfull his family in</w:t>
      </w:r>
    </w:p>
    <w:p>
      <w:pPr>
        <w:pStyle w:val="Heading3"/>
      </w:pPr>
      <w:r>
        <w:rPr>
          <w:rFonts w:ascii="Calibri" w:hAnsi="Calibri"/>
          <w:b w:val="0"/>
          <w:i w:val="0"/>
        </w:rPr>
        <w:t>IDDISON</w:t>
      </w:r>
    </w:p>
    <w:p>
      <w:r>
        <w:rPr>
          <w:rFonts w:ascii="Calibri" w:hAnsi="Calibri"/>
          <w:b w:val="0"/>
          <w:i w:val="0"/>
        </w:rPr>
        <w:t>bout the first GALENA, Jul children, who Sir, Having been requeste alth, to return to go for hi give some information i led the</w:t>
      </w:r>
    </w:p>
    <w:p>
      <w:pPr>
        <w:pStyle w:val="Heading3"/>
      </w:pPr>
      <w:r>
        <w:rPr>
          <w:rFonts w:ascii="Calibri" w:hAnsi="Calibri"/>
          <w:b w:val="0"/>
          <w:i w:val="0"/>
        </w:rPr>
        <w:t>BOUT</w:t>
      </w:r>
    </w:p>
    <w:p>
      <w:r>
        <w:rPr>
          <w:rFonts w:ascii="Calibri" w:hAnsi="Calibri"/>
          <w:b w:val="0"/>
          <w:i w:val="0"/>
        </w:rPr>
        <w:t xml:space="preserve">lace during the Indian Wal umstances under which bet Jingly, Courts in the not intending to take any act roceed to do so with unfeig leave lection. but resolved to vote o returt until I arrived at Galena on the Circumstances, that he should 1832, two days after the Stillman's detachment at laya pre was with an order from Gen. Ri vard. ize </w:t>
      </w:r>
      <w:r>
        <w:rPr>
          <w:rFonts w:ascii="Calibri" w:hAnsi="Calibri"/>
          <w:b/>
          <w:i/>
          <w:color w:val="9B1C1C"/>
        </w:rPr>
        <w:t>[uncertain: milton]</w:t>
      </w:r>
      <w:r>
        <w:rPr>
          <w:rFonts w:ascii="Calibri" w:hAnsi="Calibri"/>
          <w:b w:val="0"/>
          <w:i w:val="0"/>
        </w:rPr>
        <w:t xml:space="preserve"> Jo Das he Indian war mediately for the defence of short time at to hold them in readiness to his family.- for departure, which might be assailed, and ment's warning to any J. M. Strode unteer company of mounted r Vashington, if on the frontier, &amp;c ake a letter to In pursuance of the orde use his influ- with the utmost haste, to cal from the count- • cause Blaci ed all the citizens subject to that pervaded which was May; I think a day or two accomplished by n learning that suggestion of several respect </w:t>
      </w:r>
      <w:r>
        <w:rPr>
          <w:rFonts w:ascii="Calibri" w:hAnsi="Calibri"/>
          <w:b/>
          <w:i/>
          <w:color w:val="9B1C1C"/>
        </w:rPr>
        <w:t>[uncertain: • vocile il]</w:t>
      </w:r>
      <w:r>
        <w:rPr>
          <w:rFonts w:ascii="Calibri" w:hAnsi="Calibri"/>
          <w:b w:val="0"/>
          <w:i w:val="0"/>
        </w:rPr>
        <w:t xml:space="preserve"> the proposition was made by me tements of Mr. who formed in line for that vas immediate- of the country. er under the existing exigen he best to establish martial It was the first construction of works (then by the Govern- for more than the defence of Galena, to w the command with unanimous acclamation Our citizens had seen mi ort at least once that could be militia men leaving the steam boat, thereby not onl re immediately Scott was re- country in its numerical stre ving us also of the most e army. Such for muskete, ammunition, kettl our defence, by </w:t>
      </w:r>
      <w:r>
        <w:rPr>
          <w:rFonts w:ascii="Calibri" w:hAnsi="Calibri"/>
          <w:b/>
          <w:i/>
          <w:color w:val="9B1C1C"/>
        </w:rPr>
        <w:t>[uncertain: Taking]</w:t>
      </w:r>
      <w:r>
        <w:rPr>
          <w:rFonts w:ascii="Calibri" w:hAnsi="Calibri"/>
          <w:b w:val="0"/>
          <w:i w:val="0"/>
        </w:rPr>
        <w:t xml:space="preserve"> deprecate the Hence there existed an a dates for office. and publishing temporarily to resort to the •ports are made means. And in obedience wishes of the people, I did pr g ourselves par election. which kept upseven days, s of the India Benjamin Mille, Eag. circumatances in the circuit. lished, that no able bodied Positive orde the leave the place without per vents, to stigma- commanding efficer, or a eurgeon or assistant surgeo bility under the pain of bei deserter. So that when a in, a guard of from 15 S, Eso. we bave </w:t>
      </w:r>
      <w:r>
        <w:rPr>
          <w:rFonts w:ascii="Calibri" w:hAnsi="Calibri"/>
          <w:b/>
          <w:i/>
          <w:color w:val="9B1C1C"/>
        </w:rPr>
        <w:t>[uncertain: Tica 1E]</w:t>
      </w:r>
      <w:r>
        <w:rPr>
          <w:rFonts w:ascii="Calibri" w:hAnsi="Calibri"/>
          <w:b w:val="0"/>
          <w:i w:val="0"/>
        </w:rPr>
        <w:t xml:space="preserve"> command of a commissione d devotion to the ted on the bow deck and l boat, to prevent any such |</w:t>
      </w:r>
    </w:p>
    <w:p>
      <w:pPr>
        <w:pStyle w:val="Heading3"/>
      </w:pPr>
      <w:r>
        <w:rPr>
          <w:rFonts w:ascii="Calibri" w:hAnsi="Calibri"/>
          <w:b w:val="0"/>
          <w:i w:val="0"/>
        </w:rPr>
        <w:t>SOULAKD,</w:t>
      </w:r>
    </w:p>
    <w:p>
      <w:pPr>
        <w:pStyle w:val="Heading3"/>
      </w:pPr>
      <w:r>
        <w:rPr>
          <w:rFonts w:ascii="Calibri" w:hAnsi="Calibri"/>
          <w:b w:val="0"/>
          <w:i w:val="0"/>
        </w:rPr>
        <w:t>K STAHL,</w:t>
      </w:r>
    </w:p>
    <w:p>
      <w:r>
        <w:rPr>
          <w:rFonts w:ascii="Calibri" w:hAnsi="Calibri"/>
          <w:b w:val="0"/>
          <w:i w:val="0"/>
        </w:rPr>
        <w:t>was preveuted, I remarked</w:t>
      </w:r>
    </w:p>
    <w:p>
      <w:pPr>
        <w:pStyle w:val="Heading3"/>
      </w:pPr>
      <w:r>
        <w:rPr>
          <w:rFonts w:ascii="Calibri" w:hAnsi="Calibri"/>
          <w:b w:val="0"/>
          <w:i w:val="0"/>
        </w:rPr>
        <w:t>ILLER</w:t>
      </w:r>
    </w:p>
    <w:p>
      <w:r>
        <w:rPr>
          <w:rFonts w:ascii="Calibri" w:hAnsi="Calibri"/>
          <w:b w:val="0"/>
          <w:i w:val="0"/>
        </w:rPr>
        <w:t xml:space="preserve">gretted being compelled to </w:t>
      </w:r>
      <w:r>
        <w:rPr>
          <w:rFonts w:ascii="Calibri" w:hAnsi="Calibri"/>
          <w:b/>
          <w:i/>
          <w:color w:val="9B1C1C"/>
        </w:rPr>
        <w:t>[uncertain: D8IOD.]</w:t>
      </w:r>
      <w:r>
        <w:rPr>
          <w:rFonts w:ascii="Calibri" w:hAnsi="Calibri"/>
          <w:b w:val="0"/>
          <w:i w:val="0"/>
        </w:rPr>
        <w:t xml:space="preserve"> -But acting as I w Journal na charger with the de,</w:t>
      </w:r>
    </w:p>
    <w:p>
      <w:pPr>
        <w:pStyle w:val="Heading3"/>
      </w:pPr>
      <w:r>
        <w:rPr>
          <w:rFonts w:ascii="Calibri" w:hAnsi="Calibri"/>
          <w:b w:val="0"/>
          <w:i w:val="0"/>
        </w:rPr>
        <w:t>LS, ESQ.</w:t>
      </w:r>
    </w:p>
    <w:p>
      <w:r>
        <w:rPr>
          <w:rFonts w:ascii="Calibri" w:hAnsi="Calibri"/>
          <w:b w:val="0"/>
          <w:i w:val="0"/>
        </w:rPr>
        <w:t xml:space="preserve">its vieinity. , I could not dis he Jacksonville him and others. 1 propos mit or passport, to th whether it was hether he could ov an </w:t>
      </w:r>
      <w:r>
        <w:rPr>
          <w:rFonts w:ascii="Calibri" w:hAnsi="Calibri"/>
          <w:b/>
          <w:i/>
          <w:color w:val="9B1C1C"/>
        </w:rPr>
        <w:t>[uncertain: L0o Bam]</w:t>
      </w:r>
      <w:r>
        <w:rPr>
          <w:rFonts w:ascii="Calibri" w:hAnsi="Calibri"/>
          <w:b w:val="0"/>
          <w:i w:val="0"/>
        </w:rPr>
        <w:t xml:space="preserve"> </w:t>
      </w:r>
      <w:r>
        <w:rPr>
          <w:rFonts w:ascii="Calibri" w:hAnsi="Calibri"/>
          <w:b/>
          <w:i/>
          <w:color w:val="9B1C1C"/>
        </w:rPr>
        <w:t>[uncertain: 1C De TH]</w:t>
      </w:r>
      <w:r>
        <w:rPr>
          <w:rFonts w:ascii="Calibri" w:hAnsi="Calibri"/>
          <w:b w:val="0"/>
          <w:i w:val="0"/>
        </w:rPr>
        <w:t xml:space="preserve"> deserted your permission to go, l the most gloom could join a company and g few the captain, or certificate fi of inability to do millitary event the production of the manly and dis- you contrived to and at the chusette for the fill before. er he had provided himself the same day or the next la your own kaife town, You him whether tim whether he would pas would pas I was too late fo pretend tha take it in his route, I then all over the dis would take a letter of desp when they retary of War. He repli art which was thi s before the elec. accordingly prepared one, As to compensation for be ad e have no personal knowled ormed by a respectable g teeth hat r Mills receiven 1 </w:t>
      </w:r>
      <w:r>
        <w:rPr>
          <w:rFonts w:ascii="Calibri" w:hAnsi="Calibri"/>
          <w:b/>
          <w:i/>
          <w:color w:val="9B1C1C"/>
        </w:rPr>
        <w:t>[uncertain: Rate]</w:t>
      </w:r>
      <w:r>
        <w:rPr>
          <w:rFonts w:ascii="Calibri" w:hAnsi="Calibri"/>
          <w:b w:val="0"/>
          <w:i w:val="0"/>
        </w:rPr>
        <w:t xml:space="preserve"> were mam be 300 dollars for answer 1 am, &amp;c. </w:t>
      </w:r>
      <w:r>
        <w:rPr>
          <w:rFonts w:ascii="Calibri" w:hAnsi="Calibri"/>
          <w:b/>
          <w:i/>
          <w:color w:val="9B1C1C"/>
        </w:rPr>
        <w:t>[uncertain: et."]</w:t>
      </w:r>
      <w:r>
        <w:rPr>
          <w:rFonts w:ascii="Calibri" w:hAnsi="Calibri"/>
          <w:b w:val="0"/>
          <w:i w:val="0"/>
        </w:rPr>
        <w:t xml:space="preserve"> truth Now sir, do you think a you dared not suppose it too say, win the ma e slamp of false (ges) are ailedged ar eter was under- screen you from the disg! anticipated.- Honorable men eculd hav berately penned ar nd the following tie of pity ove , and Dr. Phileo, s and pitiful manner i orable man, wh </w:t>
      </w:r>
      <w:r>
        <w:rPr>
          <w:rFonts w:ascii="Calibri" w:hAnsi="Calibri"/>
          <w:b/>
          <w:i/>
          <w:color w:val="9B1C1C"/>
        </w:rPr>
        <w:t>[uncertain: t,]</w:t>
      </w:r>
      <w:r>
        <w:rPr>
          <w:rFonts w:ascii="Calibri" w:hAnsi="Calibri"/>
          <w:b w:val="0"/>
          <w:i w:val="0"/>
        </w:rPr>
        <w:t xml:space="preserve"> which prove niel the truth, no mau w to palliate. ? No, not one there is a man among Now sir, we urselves, the fol- ding to lose, who will dare Ly to espouse your cause 15th, 1834. furnish nerciful forbearance ha </w:t>
      </w:r>
      <w:r>
        <w:rPr>
          <w:rFonts w:ascii="Calibri" w:hAnsi="Calibri"/>
          <w:b/>
          <w:i/>
          <w:color w:val="9B1C1C"/>
        </w:rPr>
        <w:t>[uncertain: he Put 19. sir in to]</w:t>
      </w:r>
      <w:r>
        <w:rPr>
          <w:rFonts w:ascii="Calibri" w:hAnsi="Calibri"/>
          <w:b w:val="0"/>
          <w:i w:val="0"/>
        </w:rPr>
        <w:t xml:space="preserve"> furnish- your character and conduct certificate of private acte and private de at alarm bere, is duty, in the year ponent's for the last fifteen laid bare before the at the time w Indians Will you deny that you sai t many of the ad Col. Stroda at ti tir ving the who had lodians to kill, mi depart for their own Indians, but as j the elenceles had none to hill? number of wo- une in from the The New-York Times. eing able to get ed lo ricle on the subject of t arde. ty, with the following j *We lament the recent di claim, for a day those who wete engaged in t He secordingiy of abolition</w:t>
      </w:r>
    </w:p>
    <w:p>
      <w:pPr>
        <w:pStyle w:val="Heading2"/>
      </w:pPr>
      <w:r>
        <w:t>Column 4</w:t>
      </w:r>
    </w:p>
    <w:p>
      <w:pPr>
        <w:pStyle w:val="Heading3"/>
      </w:pPr>
      <w:r>
        <w:rPr>
          <w:rFonts w:ascii="Calibri" w:hAnsi="Calibri"/>
          <w:b w:val="0"/>
          <w:i w:val="0"/>
        </w:rPr>
        <w:t>HILLEC</w:t>
      </w:r>
    </w:p>
    <w:p>
      <w:r>
        <w:rPr>
          <w:rFonts w:ascii="Calibri" w:hAnsi="Calibri"/>
          <w:b w:val="0"/>
          <w:i w:val="0"/>
        </w:rPr>
        <w:t>, 15, 1834. d by you, ict to the cir</w:t>
      </w:r>
    </w:p>
    <w:p>
      <w:pPr>
        <w:pStyle w:val="Heading3"/>
      </w:pPr>
      <w:r>
        <w:rPr>
          <w:rFonts w:ascii="Calibri" w:hAnsi="Calibri"/>
          <w:b w:val="0"/>
          <w:i w:val="0"/>
        </w:rPr>
        <w:t>APPOINTMENTS OF T</w:t>
      </w:r>
    </w:p>
    <w:p>
      <w:r>
        <w:rPr>
          <w:rFonts w:ascii="Calibri" w:hAnsi="Calibri"/>
          <w:b w:val="0"/>
          <w:i w:val="0"/>
        </w:rPr>
        <w:t>F 1832, Ishall By and with the adeice and Mille left this ed reluctance, Senate ve part in the Thomas Denison to be C for Mr. May. in England, in the place of P 16th of May, resigned. aster of Gen Thomas T. Smith to be camore Creek, quimbo, in the republic of C nolds to organ William S. Parrott to b esa county im ¡ City of Mexico, in the place narch at a mo- he country, ar | lard Geo. G. Hubson to be c resigned of the frontier, raiso, in the place of Thoma to raise a vol- jected by the Senate. lemen, to range Thomas B. Nalle to be proceeded gostura in the place of T se to be enrol remored. John Patrick to be Consul he 19th day military luty. in the place of Joshua Bon ferwards at the in the place of G. F. Gech Frederick List to be able citizens, a to the people Vera Cruz, in place of Ji cy it would not purpose, wheth- ceased. John T. Cabean, Regis w, during the Office created by the "Ac in progress) for additional Land Office in Ar ich they agreed ed the 25th June 1834. Littlebury Hawkins, R ay able bodied moneys arrsing from the sa in every at the same office weakening th Joel H. Haden, Registe ngth, but depri Office created in the sou sential elements Missouri off with them Robert R. Brown, R s, blankets, &amp;c. noneys arising from the i solute necessity most energetic at the same office to the expressed William B. Slaugiter, Land Office at Green Bay uring which time, claim martia law al Land Districte in the St of Michigan, under the ect ned home from Missouri, ard in the Terri • had been pub- militia man should nois. S. W. Beall Receiver from the arising from the sale of rtificate from the of physical ina. same office treated as a John P. Shelden, Rep seam-boat came Office for the Wisconsin I 25 by the same act. men, under Joseph Eneix, Receive officer were pos- nd guard of the Wisconsin District arising from the sale of p ersons from go</w:t>
      </w:r>
    </w:p>
    <w:p>
      <w:pPr>
        <w:pStyle w:val="Heading3"/>
      </w:pPr>
      <w:r>
        <w:rPr>
          <w:rFonts w:ascii="Calibri" w:hAnsi="Calibri"/>
          <w:b w:val="0"/>
          <w:i w:val="0"/>
        </w:rPr>
        <w:t>APPOINTMENT BY TI</w:t>
      </w:r>
    </w:p>
    <w:p>
      <w:r>
        <w:rPr>
          <w:rFonts w:ascii="Calibri" w:hAnsi="Calibri"/>
          <w:b w:val="0"/>
          <w:i w:val="0"/>
        </w:rPr>
        <w:t>sire to depart for John Forsyth Secretar know why he the place of Louis McLan that I re- Levi Woodbury. oppose bis incli- ry, in the place of Roger in the capacity ed. publi service ce of Galena and</w:t>
      </w:r>
    </w:p>
    <w:p>
      <w:pPr>
        <w:pStyle w:val="Heading3"/>
      </w:pPr>
      <w:r>
        <w:rPr>
          <w:rFonts w:ascii="Calibri" w:hAnsi="Calibri"/>
          <w:b w:val="0"/>
          <w:i w:val="0"/>
        </w:rPr>
        <w:t>NET TONE AND PENNSI</w:t>
      </w:r>
    </w:p>
    <w:p>
      <w:r>
        <w:rPr>
          <w:rFonts w:ascii="Calibri" w:hAnsi="Calibri"/>
          <w:b w:val="0"/>
          <w:i w:val="0"/>
        </w:rPr>
        <w:t xml:space="preserve">riminate between A Captain of a steambo d to write him a arrived here from Louisvi t. wished to know e objected as be- lowing anecdote: to be in the house of Mr. While he was in Louis et a furlough from ission merchant, when a This pers om duty the surgeon the canal Commissioners c in either sons on the New-York an guard would one or the other, not endeavoring to indu been in Massa o make their shipments improvements He urg Some time in strongly upon the su aked bim, wheth- ve That gentleman in repl with the proped plication aid that betel plication, said that the we through Wash- the best advantage-that asked him might • probably Canal seemed to suit thei he, are some • goods which tch to the Sec ceived in twelve days fro d he would. expense of one dollar nd he took it.- and one half cents per hu ring the letter, 1 all in good order, which leman of Galen with goods brought by the Now, sir, continued Mr. Govern- With r can do your business as </w:t>
      </w:r>
      <w:r>
        <w:rPr>
          <w:rFonts w:ascii="Calibri" w:hAnsi="Calibri"/>
          <w:b/>
          <w:i/>
          <w:color w:val="9B1C1C"/>
        </w:rPr>
        <w:t>[uncertain: • STRONG]</w:t>
      </w:r>
      <w:r>
        <w:rPr>
          <w:rFonts w:ascii="Calibri" w:hAnsi="Calibri"/>
          <w:b w:val="0"/>
          <w:i w:val="0"/>
        </w:rPr>
        <w:t xml:space="preserve"> and as cheaply, we may otherwise we must perfer fer this, that to sylvania. The New-Yot h they (the char- at present they could do r </w:t>
      </w:r>
      <w:r>
        <w:rPr>
          <w:rFonts w:ascii="Calibri" w:hAnsi="Calibri"/>
          <w:b/>
          <w:i/>
          <w:color w:val="9B1C1C"/>
        </w:rPr>
        <w:t>[uncertain: rly]</w:t>
      </w:r>
      <w:r>
        <w:rPr>
          <w:rFonts w:ascii="Calibri" w:hAnsi="Calibri"/>
          <w:b w:val="0"/>
          <w:i w:val="0"/>
        </w:rPr>
        <w:t xml:space="preserve"> false," will ably, but added that som of baving de trived to counteract the fa shed a falsehood? the Penesylvania improv thrown the man- truly well reuce, and palich it hor dly flight, but the ill venture Pennsylvanians, and the it </w:t>
      </w:r>
      <w:r>
        <w:rPr>
          <w:rFonts w:ascii="Calibri" w:hAnsi="Calibri"/>
          <w:b/>
          <w:i/>
          <w:color w:val="9B1C1C"/>
        </w:rPr>
        <w:t>[uncertain: evel]</w:t>
      </w:r>
      <w:r>
        <w:rPr>
          <w:rFonts w:ascii="Calibri" w:hAnsi="Calibri"/>
          <w:b w:val="0"/>
          <w:i w:val="0"/>
        </w:rPr>
        <w:t xml:space="preserve"> Yorkers. We have no o vill see whether terprize and exertiona of o 10 has </w:t>
      </w:r>
      <w:r>
        <w:rPr>
          <w:rFonts w:ascii="Calibri" w:hAnsi="Calibri"/>
          <w:b/>
          <w:i/>
          <w:color w:val="9B1C1C"/>
        </w:rPr>
        <w:t>[uncertain: GRy]</w:t>
      </w:r>
      <w:r>
        <w:rPr>
          <w:rFonts w:ascii="Calibri" w:hAnsi="Calibri"/>
          <w:b w:val="0"/>
          <w:i w:val="0"/>
        </w:rPr>
        <w:t xml:space="preserve"> hors but we feel eonfiden boldly and oPEN- will be dd miles of New-Tork una vailin The his time a most dred miles of Lake extended , obstruction of linge of your whilet all the excludes New-York from year hare been with Pennsylvania for the If the "empire State" c The feelings ly compete with this state your flight, were must do it through some i </w:t>
      </w:r>
      <w:r>
        <w:rPr>
          <w:rFonts w:ascii="Calibri" w:hAnsi="Calibri"/>
          <w:b/>
          <w:i/>
          <w:color w:val="9B1C1C"/>
        </w:rPr>
        <w:t>[uncertain: 1 Tur]</w:t>
      </w:r>
      <w:r>
        <w:rPr>
          <w:rFonts w:ascii="Calibri" w:hAnsi="Calibri"/>
          <w:b w:val="0"/>
          <w:i w:val="0"/>
        </w:rPr>
        <w:t xml:space="preserve"> hight.- will not be subjeet to the i bung recariousness of • Lake those much reflectio stay and kil York canal to the Alleghan reliance would be on a car ster, for instance, to Orle [New-York would d oncludes an able her attention to the far W late riote in that trade of Indiana remarke: em, and we trust ordere, we blam a steamboat canal from Lal pested but Illinois river.—V. Y. Ai t not only that preachers Steam-boate in the We</w:t>
      </w:r>
    </w:p>
    <w:p>
      <w:pPr>
        <w:pStyle w:val="Heading2"/>
      </w:pPr>
      <w:r>
        <w:t>Column 5</w:t>
      </w:r>
    </w:p>
    <w:p>
      <w:r>
        <w:rPr>
          <w:rFonts w:ascii="Calibri" w:hAnsi="Calibri"/>
          <w:b w:val="0"/>
          <w:i w:val="0"/>
        </w:rPr>
        <w:t>ita and ich thei to them. as unfit for service; seven • insti- 15 were burned, 24 snagg deter them from niversal execra- ed by being struck by oth in these boats are now dec were lost by accidents. -the business is overdon</w:t>
      </w:r>
    </w:p>
    <w:p>
      <w:pPr>
        <w:pStyle w:val="Heading3"/>
      </w:pPr>
      <w:r>
        <w:rPr>
          <w:rFonts w:ascii="Calibri" w:hAnsi="Calibri"/>
          <w:b w:val="0"/>
          <w:i w:val="0"/>
        </w:rPr>
        <w:t>IE SENATE,</w:t>
      </w:r>
    </w:p>
    <w:p>
      <w:r>
        <w:rPr>
          <w:rFonts w:ascii="Calibri" w:hAnsi="Calibri"/>
          <w:b w:val="0"/>
          <w:i w:val="0"/>
        </w:rPr>
        <w:t>incalculable advantage to consent of the Mississippi, they are too of owners.-Moor's Price ( nsul for Bristol, trick Maccaley,</w:t>
      </w:r>
    </w:p>
    <w:p>
      <w:pPr>
        <w:pStyle w:val="Heading3"/>
      </w:pPr>
      <w:r>
        <w:rPr>
          <w:rFonts w:ascii="Calibri" w:hAnsi="Calibri"/>
          <w:b w:val="0"/>
          <w:i w:val="0"/>
        </w:rPr>
        <w:t>THE CANAL AND</w:t>
      </w:r>
    </w:p>
    <w:p>
      <w:r>
        <w:rPr>
          <w:rFonts w:ascii="Calibri" w:hAnsi="Calibri"/>
          <w:b w:val="0"/>
          <w:i w:val="0"/>
        </w:rPr>
        <w:t>From the Sangam RA Consul for Co.</w:t>
      </w:r>
    </w:p>
    <w:p>
      <w:pPr>
        <w:pStyle w:val="Heading3"/>
      </w:pPr>
      <w:r>
        <w:rPr>
          <w:rFonts w:ascii="Calibri" w:hAnsi="Calibri"/>
          <w:b w:val="0"/>
          <w:i w:val="0"/>
        </w:rPr>
        <w:t>THE WAB/</w:t>
      </w:r>
    </w:p>
    <w:p>
      <w:r>
        <w:rPr>
          <w:rFonts w:ascii="Calibri" w:hAnsi="Calibri"/>
          <w:b w:val="0"/>
          <w:i w:val="0"/>
        </w:rPr>
        <w:t xml:space="preserve">To the Editors:-Per of Richard Po onsul for t medium of your paper to </w:t>
      </w:r>
      <w:r>
        <w:rPr>
          <w:rFonts w:ascii="Calibri" w:hAnsi="Calibri"/>
          <w:b/>
          <w:i/>
          <w:color w:val="9B1C1C"/>
        </w:rPr>
        <w:t>[uncertain: onsideration]</w:t>
      </w:r>
      <w:r>
        <w:rPr>
          <w:rFonts w:ascii="Calibri" w:hAnsi="Calibri"/>
          <w:b w:val="0"/>
          <w:i w:val="0"/>
        </w:rPr>
        <w:t xml:space="preserve"> Illinois and Michigan can , some views to the view of considering that point on the Wabash canal will strike it, to the It seema to ine that so at the next session of in reference to the canal a that is in the power of th out borrowing money, sh bound to do : yet there a been any debnite propos the opinion of the people, ought to do. The canse unless some plan ia propo Land will meet again, without led to any f bers will ngain find them uninstructed as to the wi on this or any other lead nal improvement. Bein ber of the Senale, it will at the next session to act this important therefore, of eliciting som subject. public members, I submit for ti lic opinion, during the tion, the following my intention to submit f of the next legislature, public opinion. The State stands ple who have been induci ture to settle in the neig the canal will run, to do sistent with the general that worir to be construc inter of he Land possible. Then, istrict, authorized Ist. For this commur canal to a railroad, and blic lande in thi of public mone norte e comoao Lo col following terms:- 1. The company to o IE PRESIDENT. yeare. y of the State, in 2. The tolls to be fix 3. The state to surre , resigned all ber canal lands. That the company commence and finish cer anish the work within s</w:t>
      </w:r>
    </w:p>
    <w:p>
      <w:pPr>
        <w:pStyle w:val="Heading3"/>
      </w:pPr>
      <w:r>
        <w:rPr>
          <w:rFonts w:ascii="Calibri" w:hAnsi="Calibri"/>
          <w:b w:val="0"/>
          <w:i w:val="0"/>
        </w:rPr>
        <w:t>LYANIA CANALS.</w:t>
      </w:r>
    </w:p>
    <w:p>
      <w:r>
        <w:rPr>
          <w:rFonts w:ascii="Calibri" w:hAnsi="Calibri"/>
          <w:b w:val="0"/>
          <w:i w:val="0"/>
        </w:rPr>
        <w:t xml:space="preserve">any one of the sections nually, and upon their le, relates the fol- af, who recenti pleted in any e forfeited, and the given state. ville he happened 5. That the state aha Buchanas, a com- the right to purchase the 1 agent from New pany, at any time after on had letters fron completion, by paying s • some other per- 1 Ohio Canals, and 6. Should the state ev o the men of business chama the tion from the value of th cansl, she is te a Mr. Buchana ray of thos by the cost of constructi amount of the value of ject Rown os su Tendered Lo I will also propose to ir stern onstruet a rail road f he could be done to Pennsylvania best; there said Mississippi we have just re- n Philadelphia, at 1 shal propone fo and thirty seven dred, and they are n seldom the case New-York canal Buchanan, if you ell, as Missiseippi. trade you, The company to or he canal of Penn- years. ker admitted that, The tolls to be fixe business so favor- node must be con- plete the work within ei To complete certait ilities aflorded by nente. We were ing sections to be compi peace of intelli- 5. A filare to comple he gratification of tione within the time fortnation of New to forfeit their charter. jections to the en- to purchase the rond, at 6. ne state to reserv ır northern neich- that their efforts years from its completiou of construction and ten ial, the three hun- our hundred and of the United States to 7. The state to memos a pre-emption right a fair competion within five miles of eiti an ever successful- western tri which shail be designate for that trade, shc o all actual belliere seventy-five centa burchase the other balt of which may be vacant, at 4, that het Ne be five eent per acre </w:t>
      </w:r>
      <w:r>
        <w:rPr>
          <w:rFonts w:ascii="Calibri" w:hAnsi="Calibri"/>
          <w:b/>
          <w:i/>
          <w:color w:val="9B1C1C"/>
        </w:rPr>
        <w:t>[uncertain: i fron the]</w:t>
      </w:r>
      <w:r>
        <w:rPr>
          <w:rFonts w:ascii="Calibri" w:hAnsi="Calibri"/>
          <w:b w:val="0"/>
          <w:i w:val="0"/>
        </w:rPr>
        <w:t xml:space="preserve"> safest o continue five years-p New </w:t>
      </w:r>
      <w:r>
        <w:rPr>
          <w:rFonts w:ascii="Calibri" w:hAnsi="Calibri"/>
          <w:b/>
          <w:i/>
          <w:color w:val="9B1C1C"/>
        </w:rPr>
        <w:t>[uncertain: De aren winn 01e ya]</w:t>
      </w:r>
      <w:r>
        <w:rPr>
          <w:rFonts w:ascii="Calibri" w:hAnsi="Calibri"/>
          <w:b w:val="0"/>
          <w:i w:val="0"/>
        </w:rPr>
        <w:t xml:space="preserve"> r river from Roch- </w:t>
      </w:r>
      <w:r>
        <w:rPr>
          <w:rFonts w:ascii="Calibri" w:hAnsi="Calibri"/>
          <w:b/>
          <w:i/>
          <w:color w:val="9B1C1C"/>
        </w:rPr>
        <w:t>[uncertain: ferece a e puta pe]</w:t>
      </w:r>
      <w:r>
        <w:rPr>
          <w:rFonts w:ascii="Calibri" w:hAnsi="Calibri"/>
          <w:b w:val="0"/>
          <w:i w:val="0"/>
        </w:rPr>
        <w:t xml:space="preserve"> DB. at, and secure the etler by turning and Illinois and 8. That the state shall nuch as lies in her y of said route, as soon as it to Chicago, and sorve • Michigan to the she coeta of constructing erices nade by a competent and camei, ave to tiberei It may be contended b fered to a com —An official list</w:t>
      </w:r>
    </w:p>
    <w:p>
      <w:pPr>
        <w:pStyle w:val="Heading2"/>
      </w:pPr>
      <w:r>
        <w:t>Column 6</w:t>
      </w:r>
    </w:p>
    <w:p>
      <w:r>
        <w:rPr>
          <w:rFonts w:ascii="Calibri" w:hAnsi="Calibri"/>
          <w:b w:val="0"/>
          <w:i w:val="0"/>
        </w:rPr>
        <w:t xml:space="preserve">were lost by ice, rescrence to this rosd, from ed, and 5 destroy- </w:t>
      </w:r>
      <w:r>
        <w:rPr>
          <w:rFonts w:ascii="Calibri" w:hAnsi="Calibri"/>
          <w:b/>
          <w:i/>
          <w:color w:val="9B1C1C"/>
        </w:rPr>
        <w:t>[uncertain: + boats-thue 51 Phose sho poske blat ary, wu]</w:t>
      </w:r>
      <w:r>
        <w:rPr>
          <w:rFonts w:ascii="Calibri" w:hAnsi="Calibri"/>
          <w:b w:val="0"/>
          <w:i w:val="0"/>
        </w:rPr>
        <w:t xml:space="preserve"> office is to hold back 1 hope, howere when any pul with their reasons, thre </w:t>
      </w:r>
      <w:r>
        <w:rPr>
          <w:rFonts w:ascii="Calibri" w:hAnsi="Calibri"/>
          <w:b/>
          <w:i/>
          <w:color w:val="9B1C1C"/>
        </w:rPr>
        <w:t>[uncertain: pete derus sion on ith]</w:t>
      </w:r>
      <w:r>
        <w:rPr>
          <w:rFonts w:ascii="Calibri" w:hAnsi="Calibri"/>
          <w:b w:val="0"/>
          <w:i w:val="0"/>
        </w:rPr>
        <w:t xml:space="preserve"> valley of the on the subject, 1 r en the ruin of their editors of newspaperi </w:t>
      </w:r>
      <w:r>
        <w:rPr>
          <w:rFonts w:ascii="Calibri" w:hAnsi="Calibri"/>
          <w:b/>
          <w:i/>
          <w:color w:val="9B1C1C"/>
        </w:rPr>
        <w:t>[uncertain: LO ouousD us comninat]</w:t>
      </w:r>
      <w:r>
        <w:rPr>
          <w:rFonts w:ascii="Calibri" w:hAnsi="Calibri"/>
          <w:b w:val="0"/>
          <w:i w:val="0"/>
        </w:rPr>
        <w:t xml:space="preserve"> </w:t>
      </w:r>
      <w:r>
        <w:rPr>
          <w:rFonts w:ascii="Calibri" w:hAnsi="Calibri"/>
          <w:b/>
          <w:i/>
          <w:color w:val="9B1C1C"/>
        </w:rPr>
        <w:t>[uncertain: uTeRt.]</w:t>
      </w:r>
      <w:r>
        <w:rPr>
          <w:rFonts w:ascii="Calibri" w:hAnsi="Calibri"/>
          <w:b w:val="0"/>
          <w:i w:val="0"/>
        </w:rPr>
        <w:t xml:space="preserve"> respectfully</w:t>
      </w:r>
    </w:p>
    <w:p>
      <w:pPr>
        <w:pStyle w:val="Heading3"/>
      </w:pPr>
      <w:r>
        <w:rPr>
          <w:rFonts w:ascii="Calibri" w:hAnsi="Calibri"/>
          <w:b w:val="0"/>
          <w:i w:val="0"/>
        </w:rPr>
        <w:t>GEORGE FOF</w:t>
      </w:r>
    </w:p>
    <w:p>
      <w:r>
        <w:rPr>
          <w:rFonts w:ascii="Calibri" w:hAnsi="Calibri"/>
          <w:b w:val="0"/>
          <w:i w:val="0"/>
        </w:rPr>
        <w:t>Spring feld, June 24, 1834</w:t>
      </w:r>
    </w:p>
    <w:p>
      <w:pPr>
        <w:pStyle w:val="Heading3"/>
      </w:pPr>
      <w:r>
        <w:rPr>
          <w:rFonts w:ascii="Calibri" w:hAnsi="Calibri"/>
          <w:b w:val="0"/>
          <w:i w:val="0"/>
        </w:rPr>
        <w:t>LROAD FROM</w:t>
      </w:r>
    </w:p>
    <w:p>
      <w:r>
        <w:rPr>
          <w:rFonts w:ascii="Calibri" w:hAnsi="Calibri"/>
          <w:b w:val="0"/>
          <w:i w:val="0"/>
        </w:rPr>
        <w:t>Joural. [From the N. Y. Joural of Con nit me through the</w:t>
      </w:r>
    </w:p>
    <w:p>
      <w:pPr>
        <w:pStyle w:val="Heading3"/>
      </w:pPr>
      <w:r>
        <w:rPr>
          <w:rFonts w:ascii="Calibri" w:hAnsi="Calibri"/>
          <w:b w:val="0"/>
          <w:i w:val="0"/>
        </w:rPr>
        <w:t>HIGHLY IMPORTAN</w:t>
      </w:r>
    </w:p>
    <w:p>
      <w:r>
        <w:rPr>
          <w:rFonts w:ascii="Calibri" w:hAnsi="Calibri"/>
          <w:b w:val="0"/>
          <w:i w:val="0"/>
        </w:rPr>
        <w:t xml:space="preserve">ubmit, for Surrender of the Miguelite forc in relation </w:t>
      </w:r>
      <w:r>
        <w:rPr>
          <w:rFonts w:ascii="Calibri" w:hAnsi="Calibri"/>
          <w:b/>
          <w:i/>
          <w:color w:val="9B1C1C"/>
        </w:rPr>
        <w:t>[uncertain: publ]</w:t>
      </w:r>
      <w:r>
        <w:rPr>
          <w:rFonts w:ascii="Calibri" w:hAnsi="Calibri"/>
          <w:b w:val="0"/>
          <w:i w:val="0"/>
        </w:rPr>
        <w:t xml:space="preserve"> o th Santaren-Capture of Don 1, and in reference Don Carlos railroad from By the ship Moro Castle, Cap where the Indiana we have receired a supplement Mississippi. vana Diario of the 5th inst. contai efficient action dates to May 28th, Lisbon to th hould be expected Cadiz to the 2d of June. state to do, with- legislature. All </w:t>
      </w:r>
      <w:r>
        <w:rPr>
          <w:rFonts w:ascii="Calibri" w:hAnsi="Calibri"/>
          <w:b/>
          <w:i/>
          <w:color w:val="9B1C1C"/>
        </w:rPr>
        <w:t>[uncertain: Ly ich lias teani aring ip thet]</w:t>
      </w:r>
      <w:r>
        <w:rPr>
          <w:rFonts w:ascii="Calibri" w:hAnsi="Calibri"/>
          <w:b w:val="0"/>
          <w:i w:val="0"/>
        </w:rPr>
        <w:t xml:space="preserve"> acting in Porti is in good faith years pas and leaves Don P ems not to have laughter Donna Maria II. in f tion submitted to of the throne. as to what the state It does not appeor that Don uence will be that actually left Portugal at the date sed, the legislature counts, but he had stipulated to he publie mind lav- in fact had abandoned his arny an, and the mem- and the whole kingdom to the elves in their seats, In the mean time both he and hes of the people. bad fallen into the hand of the Sp nalrengject of in if we may credit the intelligence, delivered up by their own men become my duty uguese war is therefore at an en in some way, upon war also for aught we ca With </w:t>
      </w:r>
      <w:r>
        <w:rPr>
          <w:rFonts w:ascii="Calibri" w:hAnsi="Calibri"/>
          <w:b/>
          <w:i/>
          <w:color w:val="9B1C1C"/>
        </w:rPr>
        <w:t>[uncertain: the]</w:t>
      </w:r>
      <w:r>
        <w:rPr>
          <w:rFonts w:ascii="Calibri" w:hAnsi="Calibri"/>
          <w:b w:val="0"/>
          <w:i w:val="0"/>
        </w:rPr>
        <w:t xml:space="preserve"> </w:t>
      </w:r>
      <w:r>
        <w:rPr>
          <w:rFonts w:ascii="Calibri" w:hAnsi="Calibri"/>
          <w:b/>
          <w:i/>
          <w:color w:val="9B1C1C"/>
        </w:rPr>
        <w:t>[uncertain: view]</w:t>
      </w:r>
      <w:r>
        <w:rPr>
          <w:rFonts w:ascii="Calibri" w:hAnsi="Calibri"/>
          <w:b w:val="0"/>
          <w:i w:val="0"/>
        </w:rPr>
        <w:t xml:space="preserve"> Lisbon May 27.—It is eles resent day, since (the then infant) Do public from Lisbon to Santarem, to des suitunon and usurp tne torone r the father. To-day news has reae nless territory, which he has so long </w:t>
      </w:r>
      <w:r>
        <w:rPr>
          <w:rFonts w:ascii="Calibri" w:hAnsi="Calibri"/>
          <w:b/>
          <w:i/>
          <w:color w:val="9B1C1C"/>
        </w:rPr>
        <w:t>[uncertain: bis suporatine to Teure Irom lE]</w:t>
      </w:r>
      <w:r>
        <w:rPr>
          <w:rFonts w:ascii="Calibri" w:hAnsi="Calibri"/>
          <w:b w:val="0"/>
          <w:i w:val="0"/>
        </w:rPr>
        <w:t xml:space="preserve"> </w:t>
      </w:r>
      <w:r>
        <w:rPr>
          <w:rFonts w:ascii="Calibri" w:hAnsi="Calibri"/>
          <w:b/>
          <w:i/>
          <w:color w:val="9B1C1C"/>
        </w:rPr>
        <w:t>[uncertain: Cloon are Coree WidH]</w:t>
      </w:r>
      <w:r>
        <w:rPr>
          <w:rFonts w:ascii="Calibri" w:hAnsi="Calibri"/>
          <w:b w:val="0"/>
          <w:i w:val="0"/>
        </w:rPr>
        <w:t xml:space="preserve"> markable coineidence !—So thet where 27th of May crime, and it was on the 26th when he began cause of his crimes and outrages. finishes his political existence : at S o'clock, the sid-de-camp lanha arrived at Lisbon with 1 news of the surrender of the the Usurper, and immediately the spread through the capital with of lightning. It is impossible t </w:t>
      </w:r>
      <w:r>
        <w:rPr>
          <w:rFonts w:ascii="Calibri" w:hAnsi="Calibri"/>
          <w:b/>
          <w:i/>
          <w:color w:val="9B1C1C"/>
        </w:rPr>
        <w:t>[uncertain: 10e tue tcoR]</w:t>
      </w:r>
      <w:r>
        <w:rPr>
          <w:rFonts w:ascii="Calibri" w:hAnsi="Calibri"/>
          <w:b w:val="0"/>
          <w:i w:val="0"/>
        </w:rPr>
        <w:t xml:space="preserve"> porsession of c d by law. nhabitant of Lisbon. Many ro der to the company ly ascended the skies —embrace shall commence and another in crery tions, and good wishes, passe street, and </w:t>
      </w:r>
      <w:r>
        <w:rPr>
          <w:rFonts w:ascii="Calibri" w:hAnsi="Calibri"/>
          <w:b/>
          <w:i/>
          <w:color w:val="9B1C1C"/>
        </w:rPr>
        <w:t>[uncertain: ORTSaAOSUH.]</w:t>
      </w:r>
      <w:r>
        <w:rPr>
          <w:rFonts w:ascii="Calibri" w:hAnsi="Calibri"/>
          <w:b w:val="0"/>
          <w:i w:val="0"/>
        </w:rPr>
        <w:t xml:space="preserve"> sufficiently express the emotior lain sections of it an- his bosom. despatch was issued in a supple In a short time ailing equired to be complete com- 121 of the Chroica Constilu </w:t>
      </w:r>
      <w:r>
        <w:rPr>
          <w:rFonts w:ascii="Calibri" w:hAnsi="Calibri"/>
          <w:b/>
          <w:i/>
          <w:color w:val="9B1C1C"/>
        </w:rPr>
        <w:t>[uncertain: Cinre]</w:t>
      </w:r>
      <w:r>
        <w:rPr>
          <w:rFonts w:ascii="Calibri" w:hAnsi="Calibri"/>
          <w:b w:val="0"/>
          <w:i w:val="0"/>
        </w:rPr>
        <w:t xml:space="preserve"> bon. hule revert to the the Illustrious and excellent si honor to advise your Exceilene I reserve to herself ceipt of your despatch to-day, canal of the com- two copies of the orders w en yeare from its cellency received from the per centum per Lisbon, as well as a quantity of pulished by St. Don Pedro, te allowed a dedur. </w:t>
      </w:r>
      <w:r>
        <w:rPr>
          <w:rFonts w:ascii="Calibri" w:hAnsi="Calibri"/>
          <w:b/>
          <w:i/>
          <w:color w:val="9B1C1C"/>
        </w:rPr>
        <w:t>[uncertain: San2-]</w:t>
      </w:r>
      <w:r>
        <w:rPr>
          <w:rFonts w:ascii="Calibri" w:hAnsi="Calibri"/>
          <w:b w:val="0"/>
          <w:i w:val="0"/>
        </w:rPr>
        <w:t xml:space="preserve"> • reply I have to sa cellency, that to avord the furt cansl as nseertained Portuguese blood, the proposit ad interes to the acceded to. which your Excellency transm As it is permitted corporate a compan the company. guel to embark at any port, an oin that point ou the select, he chooses the port of.s sel of the four allied nations canal from the port in Algarves, and En </w:t>
      </w:r>
      <w:r>
        <w:rPr>
          <w:rFonts w:ascii="Calibri" w:hAnsi="Calibri"/>
          <w:b/>
          <w:i/>
          <w:color w:val="9B1C1C"/>
        </w:rPr>
        <w:t>[uncertain: 0 aer]</w:t>
      </w:r>
      <w:r>
        <w:rPr>
          <w:rFonts w:ascii="Calibri" w:hAnsi="Calibri"/>
          <w:b w:val="0"/>
          <w:i w:val="0"/>
        </w:rPr>
        <w:t xml:space="preserve"> </w:t>
      </w:r>
      <w:r>
        <w:rPr>
          <w:rFonts w:ascii="Calibri" w:hAnsi="Calibri"/>
          <w:b/>
          <w:i/>
          <w:color w:val="9B1C1C"/>
        </w:rPr>
        <w:t>[uncertain: RainnR]</w:t>
      </w:r>
      <w:r>
        <w:rPr>
          <w:rFonts w:ascii="Calibri" w:hAnsi="Calibri"/>
          <w:b w:val="0"/>
          <w:i w:val="0"/>
        </w:rPr>
        <w:t xml:space="preserve"> andI wish to know </w:t>
      </w:r>
      <w:r>
        <w:rPr>
          <w:rFonts w:ascii="Calibri" w:hAnsi="Calibri"/>
          <w:b/>
          <w:i/>
          <w:color w:val="9B1C1C"/>
        </w:rPr>
        <w:t>[uncertain: wthete]</w:t>
      </w:r>
      <w:r>
        <w:rPr>
          <w:rFonts w:ascii="Calibri" w:hAnsi="Calibri"/>
          <w:b w:val="0"/>
          <w:i w:val="0"/>
        </w:rPr>
        <w:t xml:space="preserve"> rysville, on the Wa- Highness the Infanta Donna e rond to run who is in the town of Elvas, nless the people company him. </w:t>
      </w:r>
      <w:r>
        <w:rPr>
          <w:rFonts w:ascii="Calibri" w:hAnsi="Calibri"/>
          <w:b/>
          <w:i/>
          <w:color w:val="9B1C1C"/>
        </w:rPr>
        <w:t>[uncertain: LONCE]</w:t>
      </w:r>
      <w:r>
        <w:rPr>
          <w:rFonts w:ascii="Calibri" w:hAnsi="Calibri"/>
          <w:b w:val="0"/>
          <w:i w:val="0"/>
        </w:rPr>
        <w:t xml:space="preserve"> e to Decature in Ma- proceed regularly, for which pi to Springtieid direct the orders of vour Excellency. nois river, from there </w:t>
      </w:r>
      <w:r>
        <w:rPr>
          <w:rFonts w:ascii="Calibri" w:hAnsi="Calibri"/>
          <w:b/>
          <w:i/>
          <w:color w:val="9B1C1C"/>
        </w:rPr>
        <w:t>[uncertain: o bu prese ie wil furtier tot]</w:t>
      </w:r>
      <w:r>
        <w:rPr>
          <w:rFonts w:ascii="Calibri" w:hAnsi="Calibri"/>
          <w:b w:val="0"/>
          <w:i w:val="0"/>
        </w:rPr>
        <w:t xml:space="preserve"> o be present at an ereto wuiney ou sae 26th May, 1824. n the road for fify </w:t>
      </w:r>
      <w:r>
        <w:rPr>
          <w:rFonts w:ascii="Calibri" w:hAnsi="Calibri"/>
          <w:b/>
          <w:i/>
          <w:color w:val="9B1C1C"/>
        </w:rPr>
        <w:t>[uncertain: JOSS A ONO DE ALDIR]</w:t>
      </w:r>
      <w:r>
        <w:rPr>
          <w:rFonts w:ascii="Calibri" w:hAnsi="Calibri"/>
          <w:b w:val="0"/>
          <w:i w:val="0"/>
        </w:rPr>
        <w:t xml:space="preserve"> Lieut. ( ommence and com- i by law. To Hia Fx. Count de Saldanhs The Captain General of ht sears. sections of it with- </w:t>
      </w:r>
      <w:r>
        <w:rPr>
          <w:rFonts w:ascii="Calibri" w:hAnsi="Calibri"/>
          <w:b/>
          <w:i/>
          <w:color w:val="9B1C1C"/>
        </w:rPr>
        <w:t>[uncertain: inder aRie oantkol]</w:t>
      </w:r>
      <w:r>
        <w:rPr>
          <w:rFonts w:ascii="Calibri" w:hAnsi="Calibri"/>
          <w:b w:val="0"/>
          <w:i w:val="0"/>
        </w:rPr>
        <w:t xml:space="preserve"> own of Yelves has acknowle bority of the Queen, Donna . were about to follow bat Gurunena </w:t>
      </w:r>
      <w:r>
        <w:rPr>
          <w:rFonts w:ascii="Calibri" w:hAnsi="Calibri"/>
          <w:b/>
          <w:i/>
          <w:color w:val="9B1C1C"/>
        </w:rPr>
        <w:t>[uncertain: ampomay]</w:t>
      </w:r>
      <w:r>
        <w:rPr>
          <w:rFonts w:ascii="Calibri" w:hAnsi="Calibri"/>
          <w:b w:val="0"/>
          <w:i w:val="0"/>
        </w:rPr>
        <w:t xml:space="preserve"> Seville June I.—By express to herself the right time after ten by paying the </w:t>
      </w:r>
      <w:r>
        <w:rPr>
          <w:rFonts w:ascii="Calibri" w:hAnsi="Calibri"/>
          <w:b/>
          <w:i/>
          <w:color w:val="9B1C1C"/>
        </w:rPr>
        <w:t>[uncertain: Costs]</w:t>
      </w:r>
      <w:r>
        <w:rPr>
          <w:rFonts w:ascii="Calibri" w:hAnsi="Calibri"/>
          <w:b w:val="0"/>
          <w:i w:val="0"/>
        </w:rPr>
        <w:t xml:space="preserve"> news of the decisive advantag interest Portugal, and the surrender oft alize the Congress and Carlist forces; and adds, ant to said corr </w:t>
      </w:r>
      <w:r>
        <w:rPr>
          <w:rFonts w:ascii="Calibri" w:hAnsi="Calibri"/>
          <w:b/>
          <w:i/>
          <w:color w:val="9B1C1C"/>
        </w:rPr>
        <w:t>[uncertain: hap le the]</w:t>
      </w:r>
      <w:r>
        <w:rPr>
          <w:rFonts w:ascii="Calibri" w:hAnsi="Calibri"/>
          <w:b w:val="0"/>
          <w:i w:val="0"/>
        </w:rPr>
        <w:t xml:space="preserve"> tender, in conse rolection of the Secretary </w:t>
      </w:r>
      <w:r>
        <w:rPr>
          <w:rFonts w:ascii="Calibri" w:hAnsi="Calibri"/>
          <w:b/>
          <w:i/>
          <w:color w:val="9B1C1C"/>
        </w:rPr>
        <w:t>[uncertain: vacant]</w:t>
      </w:r>
      <w:r>
        <w:rPr>
          <w:rFonts w:ascii="Calibri" w:hAnsi="Calibri"/>
          <w:b w:val="0"/>
          <w:i w:val="0"/>
        </w:rPr>
        <w:t xml:space="preserve"> </w:t>
      </w:r>
      <w:r>
        <w:rPr>
          <w:rFonts w:ascii="Calibri" w:hAnsi="Calibri"/>
          <w:b/>
          <w:i/>
          <w:color w:val="9B1C1C"/>
        </w:rPr>
        <w:t>[uncertain: Tande lying]</w:t>
      </w:r>
      <w:r>
        <w:rPr>
          <w:rFonts w:ascii="Calibri" w:hAnsi="Calibri"/>
          <w:b w:val="0"/>
          <w:i w:val="0"/>
        </w:rPr>
        <w:t xml:space="preserve"> Legislation who was at his he or said roal to run side </w:t>
      </w:r>
      <w:r>
        <w:rPr>
          <w:rFonts w:ascii="Calibri" w:hAnsi="Calibri"/>
          <w:b/>
          <w:i/>
          <w:color w:val="9B1C1C"/>
        </w:rPr>
        <w:t>[uncertain: OC TnE]</w:t>
      </w:r>
      <w:r>
        <w:rPr>
          <w:rFonts w:ascii="Calibri" w:hAnsi="Calibri"/>
          <w:b w:val="0"/>
          <w:i w:val="0"/>
        </w:rPr>
        <w:t xml:space="preserve"> </w:t>
      </w:r>
      <w:r>
        <w:rPr>
          <w:rFonts w:ascii="Calibri" w:hAnsi="Calibri"/>
          <w:b/>
          <w:i/>
          <w:color w:val="9B1C1C"/>
        </w:rPr>
        <w:t>[uncertain: TInE]</w:t>
      </w:r>
      <w:r>
        <w:rPr>
          <w:rFonts w:ascii="Calibri" w:hAnsi="Calibri"/>
          <w:b w:val="0"/>
          <w:i w:val="0"/>
        </w:rPr>
        <w:t xml:space="preserve"> proceeded with his family to Lis </w:t>
      </w:r>
      <w:r>
        <w:rPr>
          <w:rFonts w:ascii="Calibri" w:hAnsi="Calibri"/>
          <w:b/>
          <w:i/>
          <w:color w:val="9B1C1C"/>
        </w:rPr>
        <w:t>[uncertain: c Thi ca tig in Bo)]</w:t>
      </w:r>
      <w:r>
        <w:rPr>
          <w:rFonts w:ascii="Calibri" w:hAnsi="Calibri"/>
          <w:b w:val="0"/>
          <w:i w:val="0"/>
        </w:rPr>
        <w:t xml:space="preserve"> er acre, and to patructione had already </w:t>
      </w:r>
      <w:r>
        <w:rPr>
          <w:rFonts w:ascii="Calibri" w:hAnsi="Calibri"/>
          <w:b/>
          <w:i/>
          <w:color w:val="9B1C1C"/>
        </w:rPr>
        <w:t>[uncertain: arriv]</w:t>
      </w:r>
      <w:r>
        <w:rPr>
          <w:rFonts w:ascii="Calibri" w:hAnsi="Calibri"/>
          <w:b w:val="0"/>
          <w:i w:val="0"/>
        </w:rPr>
        <w:t xml:space="preserve"> Brilish goveroment, applicablet landa jecture. rate of seventy</w:t>
      </w:r>
    </w:p>
    <w:p>
      <w:pPr>
        <w:pStyle w:val="Heading3"/>
      </w:pPr>
      <w:r>
        <w:rPr>
          <w:rFonts w:ascii="Calibri" w:hAnsi="Calibri"/>
          <w:b w:val="0"/>
          <w:i w:val="0"/>
        </w:rPr>
        <w:t>THE PRINCE OF A</w:t>
      </w:r>
    </w:p>
    <w:p>
      <w:r>
        <w:rPr>
          <w:rFonts w:ascii="Calibri" w:hAnsi="Calibri"/>
          <w:b w:val="0"/>
          <w:i w:val="0"/>
        </w:rPr>
        <w:t xml:space="preserve">vided the stock shall re-emption </w:t>
      </w:r>
      <w:r>
        <w:rPr>
          <w:rFonts w:ascii="Calibri" w:hAnsi="Calibri"/>
          <w:b/>
          <w:i/>
          <w:color w:val="9B1C1C"/>
        </w:rPr>
        <w:t>[uncertain: Cadis, Sf .n Cmo Gord Do]</w:t>
      </w:r>
      <w:r>
        <w:rPr>
          <w:rFonts w:ascii="Calibri" w:hAnsi="Calibri"/>
          <w:b w:val="0"/>
          <w:i w:val="0"/>
        </w:rPr>
        <w:t xml:space="preserve"> </w:t>
      </w:r>
      <w:r>
        <w:rPr>
          <w:rFonts w:ascii="Calibri" w:hAnsi="Calibri"/>
          <w:b/>
          <w:i/>
          <w:color w:val="9B1C1C"/>
        </w:rPr>
        <w:t>[uncertain: June 1-CIvI GovERn]</w:t>
      </w:r>
      <w:r>
        <w:rPr>
          <w:rFonts w:ascii="Calibri" w:hAnsi="Calibri"/>
          <w:b w:val="0"/>
          <w:i w:val="0"/>
        </w:rPr>
        <w:t xml:space="preserve"> an uct of Con- PROVISCE OF CADIZ.—The Capta ed, giving such pr has just favored me with the folle antity of lan nd upon the memorialize Con- </w:t>
      </w:r>
      <w:r>
        <w:rPr>
          <w:rFonts w:ascii="Calibri" w:hAnsi="Calibri"/>
          <w:b/>
          <w:i/>
          <w:color w:val="9B1C1C"/>
        </w:rPr>
        <w:t>[uncertain: ci pl rad, to bi]</w:t>
      </w:r>
      <w:r>
        <w:rPr>
          <w:rFonts w:ascii="Calibri" w:hAnsi="Calibri"/>
          <w:b w:val="0"/>
          <w:i w:val="0"/>
        </w:rPr>
        <w:t xml:space="preserve"> </w:t>
      </w:r>
      <w:r>
        <w:rPr>
          <w:rFonts w:ascii="Calibri" w:hAnsi="Calibri"/>
          <w:b/>
          <w:i/>
          <w:color w:val="9B1C1C"/>
        </w:rPr>
        <w:t>[uncertain: a? ?cc?-]</w:t>
      </w:r>
      <w:r>
        <w:rPr>
          <w:rFonts w:ascii="Calibri" w:hAnsi="Calibri"/>
          <w:b w:val="0"/>
          <w:i w:val="0"/>
        </w:rPr>
        <w:t xml:space="preserve"> </w:t>
      </w:r>
      <w:r>
        <w:rPr>
          <w:rFonts w:ascii="Calibri" w:hAnsi="Calibri"/>
          <w:b/>
          <w:i/>
          <w:color w:val="9B1C1C"/>
        </w:rPr>
        <w:t>[uncertain: and rail road te be ing been di]</w:t>
      </w:r>
      <w:r>
        <w:rPr>
          <w:rFonts w:ascii="Calibri" w:hAnsi="Calibri"/>
          <w:b w:val="0"/>
          <w:i w:val="0"/>
        </w:rPr>
        <w:t xml:space="preserve"> estimate practical engineer ome that the term euch I would sey, I hasten to communicate this ag</w:t>
      </w:r>
    </w:p>
    <w:p>
      <w:pPr>
        <w:pStyle w:val="Heading1"/>
        <w:pageBreakBefore/>
      </w:pPr>
      <w:r>
        <w:t>Newspaper Page 3 — Source PDF Page 3</w:t>
      </w:r>
    </w:p>
    <w:p>
      <w:pPr>
        <w:pStyle w:val="Heading2"/>
      </w:pPr>
      <w:r>
        <w:t>Column 1</w:t>
      </w:r>
    </w:p>
    <w:p>
      <w:r>
        <w:rPr>
          <w:rFonts w:ascii="Calibri" w:hAnsi="Calibri"/>
          <w:b w:val="0"/>
          <w:i w:val="0"/>
        </w:rPr>
        <w:t>go, Wednesday August 6, 1634.</w:t>
      </w:r>
    </w:p>
    <w:p>
      <w:pPr>
        <w:pStyle w:val="Heading3"/>
      </w:pPr>
      <w:r>
        <w:rPr>
          <w:rFonts w:ascii="Calibri" w:hAnsi="Calibri"/>
          <w:b w:val="0"/>
          <w:i w:val="0"/>
        </w:rPr>
        <w:t>E OTTAWA CONVENTION.</w:t>
      </w:r>
    </w:p>
    <w:p>
      <w:r>
        <w:rPr>
          <w:rFonts w:ascii="Calibri" w:hAnsi="Calibri"/>
          <w:b w:val="0"/>
          <w:i w:val="0"/>
        </w:rPr>
        <w:t xml:space="preserve">not intend to exult over a fallen ene- w rebuke which those who opposed the ion of Dr. Kimberly have received from rone, hare in some measure pernitted le, is sufficiently severe. It may be that linge to deceive them, and that they re- posed they were supported by more of ple then the result has shown. t the result been different, and the Otta- </w:t>
      </w:r>
      <w:r>
        <w:rPr>
          <w:rFonts w:ascii="Calibri" w:hAnsi="Calibri"/>
          <w:b/>
          <w:i/>
          <w:color w:val="9B1C1C"/>
        </w:rPr>
        <w:t>[uncertain: 38uT er]</w:t>
      </w:r>
      <w:r>
        <w:rPr>
          <w:rFonts w:ascii="Calibri" w:hAnsi="Calibri"/>
          <w:b w:val="0"/>
          <w:i w:val="0"/>
        </w:rPr>
        <w:t xml:space="preserve"> isation had not received the unanimous 1, we may say, still eren the beat of po. scitement could hardly excuse, and much kily, the seven, and as the result has unfounded charges made upon our dele- or spoke for themselves, and not by that convention. The people, however, and they have approsed his conduct. at be suficient consolation for him. The have also expressed their opinion in re o the charges made against Dr. Kimber- ey have decided whether he is compe represent their interests in the state Lo. ander, but we do confess that we were -. Those charges may have been made spicions that there was some other ob- an whst was professed. As we said be- e do not wish to exult over our oppo a this occasion, but it is certainly due so esons, against whom this multitude of lave been made, to ask the lover of truth cesty, to look back and sce what has aid by certain individaala in this town, en look at the final result. us drop the theme and bury the histchet; may esen deceive themselves. general electin for state and county of i We are enable only to give the vote was held thronghout lue blate on mon of the four precincte embraced in tais e marked thus [*1 are Jacksos men. candidatos for Senator and Reprreentive Seneral Assembly, were not run with ref- to their political principtes, but wore sup entirely with respect to their known in favor of the Illinois and Michigan Ca though both are Jackson men. The oth cure below were supported without respect </w:t>
      </w:r>
      <w:r>
        <w:rPr>
          <w:rFonts w:ascii="Calibri" w:hAnsi="Calibri"/>
          <w:b/>
          <w:i/>
          <w:color w:val="9B1C1C"/>
        </w:rPr>
        <w:t>[uncertain: ty.]</w:t>
      </w:r>
      <w:r>
        <w:rPr>
          <w:rFonts w:ascii="Calibri" w:hAnsi="Calibri"/>
          <w:b w:val="0"/>
          <w:i w:val="0"/>
        </w:rPr>
        <w:t xml:space="preserve"> For Gazernor, Precincti K. A Laughi es Adams sander N Jenkins, an B. Archer, amin Mille, </w:t>
      </w:r>
      <w:r>
        <w:rPr>
          <w:rFonts w:ascii="Calibri" w:hAnsi="Calibri"/>
          <w:b/>
          <w:i/>
          <w:color w:val="9B1C1C"/>
        </w:rPr>
        <w:t>[uncertain: 218]</w:t>
      </w:r>
      <w:r>
        <w:rPr>
          <w:rFonts w:ascii="Calibri" w:hAnsi="Calibri"/>
          <w:b w:val="0"/>
          <w:i w:val="0"/>
        </w:rPr>
        <w:t xml:space="preserve"> Senular to the Cineral sembly Ns es W. Stephenson, presentative to the General Arsemblu id S. Kimberly, miah King. For Sherif; W. Sherman,</w:t>
      </w:r>
    </w:p>
    <w:p>
      <w:pPr>
        <w:pStyle w:val="Heading3"/>
      </w:pPr>
      <w:r>
        <w:rPr>
          <w:rFonts w:ascii="Calibri" w:hAnsi="Calibri"/>
          <w:b w:val="0"/>
          <w:i w:val="0"/>
        </w:rPr>
        <w:t>IRO</w:t>
      </w:r>
    </w:p>
    <w:p>
      <w:r>
        <w:rPr>
          <w:rFonts w:ascii="Calibri" w:hAnsi="Calibri"/>
          <w:b w:val="0"/>
          <w:i w:val="0"/>
        </w:rPr>
        <w:t xml:space="preserve">104 28 For Coroner, bei Stocie For County Cormissione ou ta Hunter. des Kinzie. Scaredi plen M. Salsburg. as singular fict that for the last two </w:t>
      </w:r>
      <w:r>
        <w:rPr>
          <w:rFonts w:ascii="Calibri" w:hAnsi="Calibri"/>
          <w:b/>
          <w:i/>
          <w:color w:val="9B1C1C"/>
        </w:rPr>
        <w:t>[uncertain: Bone]</w:t>
      </w:r>
      <w:r>
        <w:rPr>
          <w:rFonts w:ascii="Calibri" w:hAnsi="Calibri"/>
          <w:b w:val="0"/>
          <w:i w:val="0"/>
        </w:rPr>
        <w:t xml:space="preserve"> Wednesday your paper we have no receiv efield, fic. So. have regularly those for ce on Saturday, as usust. </w:t>
      </w:r>
      <w:r>
        <w:rPr>
          <w:rFonts w:ascii="Calibri" w:hAnsi="Calibri"/>
          <w:b/>
          <w:i/>
          <w:color w:val="9B1C1C"/>
        </w:rPr>
        <w:t>[uncertain: some tro]</w:t>
      </w:r>
      <w:r>
        <w:rPr>
          <w:rFonts w:ascii="Calibri" w:hAnsi="Calibri"/>
          <w:b w:val="0"/>
          <w:i w:val="0"/>
        </w:rPr>
        <w:t xml:space="preserve"> Where is siste, that we have of late heard a great epiy lo the Post Master st Peoris, we (complaint from different quarters, of th lanty with which they receive their pa- The papore are mailed and deposited in ost ofice here at the same time with the </w:t>
      </w:r>
      <w:r>
        <w:rPr>
          <w:rFonts w:ascii="Calibri" w:hAnsi="Calibri"/>
          <w:b/>
          <w:i/>
          <w:color w:val="9B1C1C"/>
        </w:rPr>
        <w:t>[uncertain: kpoke? o?.]</w:t>
      </w:r>
      <w:r>
        <w:rPr>
          <w:rFonts w:ascii="Calibri" w:hAnsi="Calibri"/>
          <w:b w:val="0"/>
          <w:i w:val="0"/>
        </w:rPr>
        <w:t xml:space="preserve"> Where the fault is we are st to tell. The Demoerst has been regular. posited in the post office, previoue to the leaving bere, with the exception of shee , since its commencemens the following extract, which is from the datown Chronicle, may be seen, we wi by the opponente of Mr. Kinney, bu ay s fair specimen of the expreasions mad or the ravings of a disorganized intellect.- tion is pow over and we should refrain tron sing un article which bears apon its counte * so many marks of that state of reckle: eration which perfect hopelessners can a inspire, did we consider it one of the stron</w:t>
      </w:r>
    </w:p>
    <w:p>
      <w:pPr>
        <w:pStyle w:val="Heading2"/>
      </w:pPr>
      <w:r>
        <w:t>Column 2</w:t>
      </w:r>
    </w:p>
    <w:p>
      <w:r>
        <w:rPr>
          <w:rFonts w:ascii="Calibri" w:hAnsi="Calibri"/>
          <w:b w:val="0"/>
          <w:i w:val="0"/>
        </w:rPr>
        <w:t xml:space="preserve">When such a raging fever shall subside, his de. ational, and meet with the ility must be very extreme luty, and Illinois will yet flourish. Arise ther my country-men, and do you To you People of Illinos we appeal. The cry of ou iolated rights, our free institutions and a ankrupt tea it belonge to release us of thi assend to Heaven agains </w:t>
      </w:r>
      <w:r>
        <w:rPr>
          <w:rFonts w:ascii="Calibri" w:hAnsi="Calibri"/>
          <w:b/>
          <w:i/>
          <w:color w:val="9B1C1C"/>
        </w:rPr>
        <w:t>[uncertain: a Surel chip ero are that accord]</w:t>
      </w:r>
      <w:r>
        <w:rPr>
          <w:rFonts w:ascii="Calibri" w:hAnsi="Calibri"/>
          <w:b w:val="0"/>
          <w:i w:val="0"/>
        </w:rPr>
        <w:t xml:space="preserve"> ruilt. Your duty is plain, it is easy: Your h- o empty plea will avail. Consider then your -fice for which he is wholly unfit and incom nay he shall not get into Then let us all, with steady step, and eye </w:t>
      </w:r>
      <w:r>
        <w:rPr>
          <w:rFonts w:ascii="Calibri" w:hAnsi="Calibri"/>
          <w:b/>
          <w:i/>
          <w:color w:val="9B1C1C"/>
        </w:rPr>
        <w:t>[uncertain: soured enord the polls he decisive sad]</w:t>
      </w:r>
      <w:r>
        <w:rPr>
          <w:rFonts w:ascii="Calibri" w:hAnsi="Calibri"/>
          <w:b w:val="0"/>
          <w:i w:val="0"/>
        </w:rPr>
        <w:t xml:space="preserve"> nmoved, approach the totem eric the Preacher Gundidate, tili intent roice of our free lerstrappers, and mud machines. Long live -Long live our free institutions- Long live our Constitution. The Editor of the Globe has published his ade through th Senate, to so nuch of the Report i the Post Office co nittee as relates to his with the Department. It is a very conclusive businss trausactions locument, and shows distinelly that every sertion made by that commitce, in regard to is transactions with the Post Office, is ut erly faise — Boston Statesman.</w:t>
      </w:r>
    </w:p>
    <w:p>
      <w:pPr>
        <w:pStyle w:val="Heading3"/>
      </w:pPr>
      <w:r>
        <w:rPr>
          <w:rFonts w:ascii="Calibri" w:hAnsi="Calibri"/>
          <w:b w:val="0"/>
          <w:i w:val="0"/>
        </w:rPr>
        <w:t>INCREASE OF SPECIE</w:t>
      </w:r>
    </w:p>
    <w:p>
      <w:r>
        <w:rPr>
          <w:rFonts w:ascii="Calibri" w:hAnsi="Calibri"/>
          <w:b w:val="0"/>
          <w:i w:val="0"/>
        </w:rPr>
        <w:t xml:space="preserve">When Mr. Benton made his Speech on th he custom-house returns, the great and cular increase of speci was taking place in the United States; and which ther amounted for the gear 1833 and the first half of 1834, to near twenty millions of dollars. Authentic account, since communicated to the Senate, shows that the increase still </w:t>
      </w:r>
      <w:r>
        <w:rPr>
          <w:rFonts w:ascii="Calibri" w:hAnsi="Calibri"/>
          <w:b/>
          <w:i/>
          <w:color w:val="9B1C1C"/>
        </w:rPr>
        <w:t>[uncertain: CODE ONES TATE US CUCE]</w:t>
      </w:r>
      <w:r>
        <w:rPr>
          <w:rFonts w:ascii="Calibri" w:hAnsi="Calibri"/>
          <w:b w:val="0"/>
          <w:i w:val="0"/>
        </w:rPr>
        <w:t xml:space="preserve"> On the 30th day Mr. Benton presented to the Senate another of June, being the last day of the session, statement of the imports and exports of specie, which bad been received at the Treasury De partment since the 11th day of June. The aggregate imports forthis brief period-nine. teen days--were $2,165,700 and the exports gers, and which is not entered on the custom- to $275,219, besides what came by passen house books. The clear gain must, therefore </w:t>
      </w:r>
      <w:r>
        <w:rPr>
          <w:rFonts w:ascii="Calibri" w:hAnsi="Calibri"/>
          <w:b/>
          <w:i/>
          <w:color w:val="9B1C1C"/>
        </w:rPr>
        <w:t>[uncertain: HaYC]</w:t>
      </w:r>
      <w:r>
        <w:rPr>
          <w:rFonts w:ascii="Calibri" w:hAnsi="Calibri"/>
          <w:b w:val="0"/>
          <w:i w:val="0"/>
        </w:rPr>
        <w:t xml:space="preserve"> Iceeded two millions of dollars; and looking almost like an interposition of Provi dence to rave the People of the United States from the atrocious and nefarious conduct of the Bank of the United States, which is now hoarding about thirteen millions of specie, and might have accomplished here the polacy of distressig the country, and breaking the State Banks, had it not been for this great and providential supply of more than twenty millions of hard money received from foreign countries.— Washington Globe. During the late contest in the city of N York some of the old Tories were so enrag ed at finding themselves called Whigs tha they flourished their canes and swore terribly, threatening moreover to abandon the party On being informed, however, that the whole the simple mere ul; and that ater thee the 'simple multitude,' lection they would be known by their wont- co name agein, the difficulty was arranged (Soratoga Sentinel. From the N. York Evening Star—-July 10</w:t>
      </w:r>
    </w:p>
    <w:p>
      <w:pPr>
        <w:pStyle w:val="Heading3"/>
      </w:pPr>
      <w:r>
        <w:rPr>
          <w:rFonts w:ascii="Calibri" w:hAnsi="Calibri"/>
          <w:b w:val="0"/>
          <w:i w:val="0"/>
        </w:rPr>
        <w:t>DISGRACEFUL RIOTS IN NEW-YORK.</w:t>
      </w:r>
    </w:p>
    <w:p>
      <w:r>
        <w:rPr>
          <w:rFonts w:ascii="Calibri" w:hAnsi="Calibri"/>
          <w:b w:val="0"/>
          <w:i w:val="0"/>
        </w:rPr>
        <w:t xml:space="preserve">riote have occurred in the city, the particul e regret to atate that sundry disgrace </w:t>
      </w:r>
      <w:r>
        <w:rPr>
          <w:rFonts w:ascii="Calibri" w:hAnsi="Calibri"/>
          <w:b/>
          <w:i/>
          <w:color w:val="9B1C1C"/>
        </w:rPr>
        <w:t>[uncertain: lored gentimeng be hear]</w:t>
      </w:r>
      <w:r>
        <w:rPr>
          <w:rFonts w:ascii="Calibri" w:hAnsi="Calibri"/>
          <w:b w:val="0"/>
          <w:i w:val="0"/>
        </w:rPr>
        <w:t xml:space="preserve"> ver, wisely preferred staying as hone, = gee or the colored senuen ishing to </w:t>
      </w:r>
      <w:r>
        <w:rPr>
          <w:rFonts w:ascii="Calibri" w:hAnsi="Calibri"/>
          <w:b/>
          <w:i/>
          <w:color w:val="9B1C1C"/>
        </w:rPr>
        <w:t>[uncertain: A posen thorise who were co]</w:t>
      </w:r>
      <w:r>
        <w:rPr>
          <w:rFonts w:ascii="Calibri" w:hAnsi="Calibri"/>
          <w:b w:val="0"/>
          <w:i w:val="0"/>
        </w:rPr>
        <w:t xml:space="preserve"> absor- arrived upon the spot, attended by the district dressed the persons in the chapel, and conclu The great rt, howev</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ries, to which no sound ever uttered by hu-||! nan voice can he compared. Then commen-|| ed a cry of ‘Farren! Farren!’ amidst the]; 1ummings of ‘My long-tailed blue,’ the jump- |, ng of ‘Jim Crow,’ and the double shufife of ‘I ina saucy nigger.’ Mr. Farren, however, 5 lid not appear; but the mannger, Mr. Ham- lin, came forward, waving in each hand the} American flag ; this, however, had not the lesired effect ; and a call for ‘Forest, the A-} nerican Forest ;’ who then came forward, de- || ivered a few words, and was respectfully lis- ened to; stating that he had arrived in town that afternoon, and appeared before them with- but any knowledge of the excitement existin, against Mr. Farren, which was received wit rounds of applause, The discharge of Mr. |: Farren was demanded and Mr. Forcst then ap- peared, and stated that Mr. Farren would be|, discharged. This was received with three distinct rounds of applause, ‘This ecene of uproar and confusion continued for some time, without, however evincing any disposition to injure or destroy the property in the house.— A few panes of glass in the rear were broken. A strong detachment of watchmen, with their} proper officers, had now arrived, and divided} themselves into two bodies, one taking pos- session of the steps, to prevent the ingress of those without, the other body entering the house, for the porpoee of ejecting those within. This was casily accornplished by 11 o'clock, when the house was closed, suffering no inju-|. ry save the total demolition of the doors. At- ter remaining ontside fora while, a general cry was made, ‘to ‘Tappan's.’ This spread like wildfire among the crowd. They march- ed down ina body to the dwelling of Mr. Lewis Tappan, 'is ttoce street, when a regular attack was made. "Me f? eee Ned, the glasses br-#e, andt ¢ furniture and bed- ding budet into the street, where they were eotected into a vast heap, and made into a nonfire. A body of watchmen had arrived by this time, and charged the rob, who retreated some “ietance, and, arming themeelves with brick-bats and other misyiles, renewed the attack, driving the watchmen from the ground. The alarm of fire was cow sounded, ieare be- ing entertained that the crowd, in their fury, might eet fire to the building. ‘The engines by this time arrived on the spot, and order was finally restored. At thiv time the crowd evin- ced a disposition to Wisperse. A few then walked overto Dr. Cgx's, in Laight street, where however, they committed no acts of] violence, and, after a few threatening cries, retired to their homes, From the New-York Star, of July 11. | Riots coxtinven.—It was expected that as} soon as the mob had destroyed the furniture of Lewis Tappan and were dispersed, that some other objeet would present itself, and menns would be adopted to keep up the exitement. Plunder is one object among a certain class; mischief, idleness, and curiosity are the motive of another. Every idler hastens to a scene of, confusion as @ mere looker on, but finally is induced to take a part in the contest; hot weather begets lot blood—and ecenes of great mischief and ruin result from sudden excite- ment. The mob last evening assembled a xiischievous purposes at desk, and proceeded to Chathain-strect chapel, which they found closed. ‘The ery then was “to Doct. Cor;”| and about 200 loafers ran off to the church, at| the corner of Laight and_Varick-streets, and | broke all the windows. They then proceeded | to the doctor's house, in Charlton near prince- | street, who with his family were absent, prob- | ably apprehending on attack, and before they | could force the doors, a squadron of horse ar-| rived with a Iarge body of watchmen, and the street was cleared the mob then en leavored | to force a passage in the rear from King-street, | but were repulsed, and a hot warfare with) brickbats and stones was kept up, and ever watchmen were injured; aia abice one o'clock the mob dispersed, breaking the windows of Zon Church, belonging to the Airicane, as they passed. ‘Ten of the noters have been arrested, and if prompt punishment follows, it will have a good effect. They were all held to bail in sums of 500 to #1000 each, in de- fault of which they were all committed to prison, with the exception of two or three who were able to find the necessary surety. The laws must be sustained at sil hazards, and some examples will prevent similar outrages. Salta taR OeTA SS A Stace Acciwrst.—A letter from Shep- herdstown, Va. saye—“I have just returned from attending the funeral of young Albert | Hamrickhouse, who was killed yesterday by the upsetting of the stage, in which Henry Clay was travelling” from Harper's Ferry to Winchester. Mr. sey was not hurt, though the horses were at half speed decending a hull at'the instant the stage capsized.” Tus Mississippt VaLLer.—This great valley, which but a few years since, was a hollowing wilderness, inhabited only by save ages and beast of prey, now contains nearly five millions of civilized hinhabitants, about two millions more than the whole population of these United States, at the memorable era of our national independence. TN a eae Another Steam nage is ils wate =z last the splendid new steam Cae tut at this place by Col C. M. Reed, was placed upon her destined element, amid peals of cannon and the shouts of thou- | ands of spectators congregated to witness the display. This is one of the largest class of steam Coat -well calculated for speed ; and we unders'snd is to be finished inp sijle other on thir lake. She uI by any of is to bear the honored honorable name Thomas Jefferson.— Erie ( Pa.) Observer. ; a It js an old axiom, and one thatis d ‘ily to be 2000 proved false, that ‘common re:</w:t>
      </w:r>
    </w:p>
    <w:p>
      <w:pPr>
        <w:pStyle w:val="Heading2"/>
      </w:pPr>
      <w:r>
        <w:t>Column 4</w:t>
      </w:r>
    </w:p>
    <w:p>
      <w:r>
        <w:rPr>
          <w:rFonts w:ascii="Calibri" w:hAnsi="Calibri"/>
          <w:b w:val="0"/>
          <w:i w:val="0"/>
        </w:rPr>
        <w:t>the new light draft steam boat •CoLDWATER, zens of Naples and Meredosia. 175 passengers on board, being citi- This is first steam bosit built on the scow fashioned hull, had nothing fascinating Illinois river, her but she draws only 15 inches of water, which will enable her to run in the lowest state of water and be of great advantage to us.- *Coldwater' was built by the Messrs Collin Mr. Ruffner.—Alton Spectator of Columbus, under the superintendence of We learn from the New York Commer cial Adrertiser and Courier &amp; Enquirer that on Thursday last, upwards of 20 persons died exposure to t'e intense heat of the Persons cannot be too careful in this extreme sun.- hot weather. PRECOCITY.—As a respectable gentlemar other day, he observed his son, a young lac was walking the suburbs of this city, the busily engaged near a email stream of water He enquired what he was doing •Building a dam, Pa ' is it wicked to say dam,? Of answered he- - "well then Pa replied Just now.'—Buffalo Nailu Adrertiser the boy, I saw a d -d great toad down her</w:t>
      </w:r>
    </w:p>
    <w:p>
      <w:pPr>
        <w:pStyle w:val="Heading3"/>
      </w:pPr>
      <w:r>
        <w:rPr>
          <w:rFonts w:ascii="Calibri" w:hAnsi="Calibri"/>
          <w:b w:val="0"/>
          <w:i w:val="0"/>
        </w:rPr>
        <w:t>MARINE LIST</w:t>
      </w:r>
    </w:p>
    <w:p>
      <w:pPr>
        <w:pStyle w:val="Heading3"/>
      </w:pPr>
      <w:r>
        <w:rPr>
          <w:rFonts w:ascii="Calibri" w:hAnsi="Calibri"/>
          <w:b w:val="0"/>
          <w:i w:val="0"/>
        </w:rPr>
        <w:t>PORT OF CHICAGO.</w:t>
      </w:r>
    </w:p>
    <w:p>
      <w:r>
        <w:rPr>
          <w:rFonts w:ascii="Calibri" w:hAnsi="Calibri"/>
          <w:b w:val="0"/>
          <w:i w:val="0"/>
        </w:rPr>
        <w:t xml:space="preserve">July 31. Schr. </w:t>
      </w:r>
      <w:r>
        <w:rPr>
          <w:rFonts w:ascii="Calibri" w:hAnsi="Calibri"/>
          <w:b/>
          <w:i/>
          <w:color w:val="9B1C1C"/>
        </w:rPr>
        <w:t>[uncertain: ACLES,]</w:t>
      </w:r>
      <w:r>
        <w:rPr>
          <w:rFonts w:ascii="Calibri" w:hAnsi="Calibri"/>
          <w:b w:val="0"/>
          <w:i w:val="0"/>
        </w:rPr>
        <w:t xml:space="preserve"> 31. sucinda, Hugunin,St. Jo lusterlitz, M' Kinstry, Buffal Aug. 4. Bridget, Lundy, de. New York, —-Cleverland July an. Schr. </w:t>
      </w:r>
      <w:r>
        <w:rPr>
          <w:rFonts w:ascii="Calibri" w:hAnsi="Calibri"/>
          <w:b/>
          <w:i/>
          <w:color w:val="9B1C1C"/>
        </w:rPr>
        <w:t>[uncertain: CLEANEU]</w:t>
      </w:r>
      <w:r>
        <w:rPr>
          <w:rFonts w:ascii="Calibri" w:hAnsi="Calibri"/>
          <w:b w:val="0"/>
          <w:i w:val="0"/>
        </w:rPr>
        <w:t xml:space="preserve"> Romp, Chaver, Detroit. Huron, Eno, St. Joseph. </w:t>
      </w:r>
      <w:r>
        <w:rPr>
          <w:rFonts w:ascii="Calibri" w:hAnsi="Calibri"/>
          <w:b/>
          <w:i/>
          <w:color w:val="9B1C1C"/>
        </w:rPr>
        <w:t>[uncertain: Aug. s]</w:t>
      </w:r>
      <w:r>
        <w:rPr>
          <w:rFonts w:ascii="Calibri" w:hAnsi="Calibri"/>
          <w:b w:val="0"/>
          <w:i w:val="0"/>
        </w:rPr>
        <w:t xml:space="preserve"> Austerlitz, M' Kinstry, Detroi Incinda, </w:t>
      </w:r>
      <w:r>
        <w:rPr>
          <w:rFonts w:ascii="Calibri" w:hAnsi="Calibri"/>
          <w:b/>
          <w:i/>
          <w:color w:val="9B1C1C"/>
        </w:rPr>
        <w:t>[uncertain: Hugumın,]</w:t>
      </w:r>
      <w:r>
        <w:rPr>
          <w:rFonts w:ascii="Calibri" w:hAnsi="Calibri"/>
          <w:b w:val="0"/>
          <w:i w:val="0"/>
        </w:rPr>
        <w:t xml:space="preserve"> St. Jos Phillips, Howe, St. Joseph Dart, Barnard, Millwalkee</w:t>
      </w:r>
    </w:p>
    <w:p>
      <w:pPr>
        <w:pStyle w:val="Heading3"/>
      </w:pPr>
      <w:r>
        <w:rPr>
          <w:rFonts w:ascii="Calibri" w:hAnsi="Calibri"/>
          <w:b w:val="0"/>
          <w:i w:val="0"/>
        </w:rPr>
        <w:t>TOWN MEETING.</w:t>
      </w:r>
    </w:p>
    <w:p>
      <w:r>
        <w:rPr>
          <w:rFonts w:ascii="Calibri" w:hAnsi="Calibri"/>
          <w:b/>
          <w:i/>
          <w:color w:val="9B1C1C"/>
        </w:rPr>
        <w:t>[uncertain: Teed to mete The Tr Chira]</w:t>
      </w:r>
      <w:r>
        <w:rPr>
          <w:rFonts w:ascii="Calibri" w:hAnsi="Calibri"/>
          <w:b w:val="0"/>
          <w:i w:val="0"/>
        </w:rPr>
        <w:t xml:space="preserve"> (S.</w:t>
      </w:r>
    </w:p>
    <w:p>
      <w:pPr>
        <w:pStyle w:val="Heading3"/>
      </w:pPr>
      <w:r>
        <w:rPr>
          <w:rFonts w:ascii="Calibri" w:hAnsi="Calibri"/>
          <w:b w:val="0"/>
          <w:i w:val="0"/>
        </w:rPr>
        <w:t>AT THE</w:t>
      </w:r>
    </w:p>
    <w:p>
      <w:r>
        <w:rPr>
          <w:rFonts w:ascii="Calibri" w:hAnsi="Calibri"/>
          <w:b w:val="0"/>
          <w:i w:val="0"/>
        </w:rPr>
        <w:t xml:space="preserve">propriety of o'clock P.M. to telle into consideration the nomisting suitable person to be business as may come before the </w:t>
      </w:r>
      <w:r>
        <w:rPr>
          <w:rFonts w:ascii="Calibri" w:hAnsi="Calibri"/>
          <w:b/>
          <w:i/>
          <w:color w:val="9B1C1C"/>
        </w:rPr>
        <w:t>[uncertain: ?cet? on mongay ne.]</w:t>
      </w:r>
      <w:r>
        <w:rPr>
          <w:rFonts w:ascii="Calibri" w:hAnsi="Calibri"/>
          <w:b w:val="0"/>
          <w:i w:val="0"/>
        </w:rPr>
        <w:t xml:space="preserve"> Chicago, Auget 6, 1834,NV ELECTOR. such othe</w:t>
      </w:r>
    </w:p>
    <w:p>
      <w:pPr>
        <w:pStyle w:val="Heading3"/>
      </w:pPr>
      <w:r>
        <w:rPr>
          <w:rFonts w:ascii="Calibri" w:hAnsi="Calibri"/>
          <w:b w:val="0"/>
          <w:i w:val="0"/>
        </w:rPr>
        <w:t>MARRIED,</w:t>
      </w:r>
    </w:p>
    <w:p>
      <w:r>
        <w:rPr>
          <w:rFonts w:ascii="Calibri" w:hAnsi="Calibri"/>
          <w:b w:val="0"/>
          <w:i w:val="0"/>
        </w:rPr>
        <w:t>LIZABETH Jerkies, all of this town WHITEHEAD, to Mies E To Journeyman Printers. nent will be whom good waves and constant emplo July 2, 1834. given by immediate application. CASES Artificial Floteers; a few bales Sheeting, Cotton Balls, &amp;c. Iately recei ved and for sale Aug. 4. HARMON, LOOMIS and co.</w:t>
      </w:r>
    </w:p>
    <w:p>
      <w:pPr>
        <w:pStyle w:val="Heading3"/>
      </w:pPr>
      <w:r>
        <w:rPr>
          <w:rFonts w:ascii="Calibri" w:hAnsi="Calibri"/>
          <w:b w:val="0"/>
          <w:i w:val="0"/>
        </w:rPr>
        <w:t>FOUSE POR SALE</w:t>
      </w:r>
    </w:p>
    <w:p>
      <w:r>
        <w:rPr>
          <w:rFonts w:ascii="Calibri" w:hAnsi="Calibri"/>
          <w:b w:val="0"/>
          <w:i w:val="0"/>
        </w:rPr>
        <w:t>HARMON, LOOMIS and co.</w:t>
      </w:r>
    </w:p>
    <w:p>
      <w:pPr>
        <w:pStyle w:val="Heading3"/>
      </w:pPr>
      <w:r>
        <w:rPr>
          <w:rFonts w:ascii="Calibri" w:hAnsi="Calibri"/>
          <w:b w:val="0"/>
          <w:i w:val="0"/>
        </w:rPr>
        <w:t>(-NEW</w:t>
      </w:r>
    </w:p>
    <w:p>
      <w:pPr>
        <w:pStyle w:val="Heading3"/>
      </w:pPr>
      <w:r>
        <w:rPr>
          <w:rFonts w:ascii="Calibri" w:hAnsi="Calibri"/>
          <w:b w:val="0"/>
          <w:i w:val="0"/>
        </w:rPr>
        <w:t>GOODS. O</w:t>
      </w:r>
    </w:p>
    <w:p>
      <w:r>
        <w:rPr>
          <w:rFonts w:ascii="Calibri" w:hAnsi="Calibri"/>
          <w:b w:val="0"/>
          <w:i w:val="0"/>
        </w:rPr>
        <w:t>Wholesale and Retail</w:t>
      </w:r>
    </w:p>
    <w:p>
      <w:pPr>
        <w:pStyle w:val="Heading3"/>
      </w:pPr>
      <w:r>
        <w:rPr>
          <w:rFonts w:ascii="Calibri" w:hAnsi="Calibri"/>
          <w:b w:val="0"/>
          <w:i w:val="0"/>
        </w:rPr>
        <w:t>JOHN H. KINZIE,</w:t>
      </w:r>
    </w:p>
    <w:p>
      <w:r>
        <w:rPr>
          <w:rFonts w:ascii="Calibri" w:hAnsi="Calibri"/>
          <w:b w:val="0"/>
          <w:i w:val="0"/>
        </w:rPr>
        <w:t>TAS just receive the EAst end of his Was it opening, (i GooDs, commisting in part of</w:t>
      </w:r>
    </w:p>
    <w:p>
      <w:pPr>
        <w:pStyle w:val="Heading3"/>
      </w:pPr>
      <w:r>
        <w:rPr>
          <w:rFonts w:ascii="Calibri" w:hAnsi="Calibri"/>
          <w:b w:val="0"/>
          <w:i w:val="0"/>
        </w:rPr>
        <w:t>FoRT DEARBORN,) &amp;</w:t>
      </w:r>
    </w:p>
    <w:p>
      <w:r>
        <w:rPr>
          <w:rFonts w:ascii="Calibri" w:hAnsi="Calibri"/>
          <w:b w:val="0"/>
          <w:i w:val="0"/>
        </w:rPr>
        <w:t xml:space="preserve">very Fancy and Staple Dry Goode, </w:t>
      </w:r>
      <w:r>
        <w:rPr>
          <w:rFonts w:ascii="Calibri" w:hAnsi="Calibri"/>
          <w:b/>
          <w:i/>
          <w:color w:val="9B1C1C"/>
        </w:rPr>
        <w:t>[uncertain: SADDERT,]</w:t>
      </w:r>
      <w:r>
        <w:rPr>
          <w:rFonts w:ascii="Calibri" w:hAnsi="Calibri"/>
          <w:b w:val="0"/>
          <w:i w:val="0"/>
        </w:rPr>
        <w:t xml:space="preserve"> Groceries, of all soris; Crockery, Tineare, Hardware Iron, Steel, Paints, Oils, and • variety o Town of Pera,</w:t>
      </w:r>
    </w:p>
    <w:p>
      <w:pPr>
        <w:pStyle w:val="Heading3"/>
      </w:pPr>
      <w:r>
        <w:rPr>
          <w:rFonts w:ascii="Calibri" w:hAnsi="Calibri"/>
          <w:b w:val="0"/>
          <w:i w:val="0"/>
        </w:rPr>
        <w:t>ON SCHOOL LAND.</w:t>
      </w:r>
    </w:p>
    <w:p>
      <w:pPr>
        <w:pStyle w:val="Heading2"/>
      </w:pPr>
      <w:r>
        <w:t>Column 5</w:t>
      </w:r>
    </w:p>
    <w:p>
      <w:r>
        <w:rPr>
          <w:rFonts w:ascii="Calibri" w:hAnsi="Calibri"/>
          <w:b w:val="0"/>
          <w:i w:val="0"/>
        </w:rPr>
        <w:t xml:space="preserve">200 </w:t>
      </w:r>
      <w:r>
        <w:rPr>
          <w:rFonts w:ascii="Calibri" w:hAnsi="Calibri"/>
          <w:b/>
          <w:i/>
          <w:color w:val="9B1C1C"/>
        </w:rPr>
        <w:t>[uncertain: 60]</w:t>
      </w:r>
      <w:r>
        <w:rPr>
          <w:rFonts w:ascii="Calibri" w:hAnsi="Calibri"/>
          <w:b w:val="0"/>
          <w:i w:val="0"/>
        </w:rPr>
        <w:t xml:space="preserve"> sides do </w:t>
      </w:r>
      <w:r>
        <w:rPr>
          <w:rFonts w:ascii="Calibri" w:hAnsi="Calibri"/>
          <w:b/>
          <w:i/>
          <w:color w:val="9B1C1C"/>
        </w:rPr>
        <w:t>[uncertain: Sele Leatier:]</w:t>
      </w:r>
      <w:r>
        <w:rPr>
          <w:rFonts w:ascii="Calibri" w:hAnsi="Calibri"/>
          <w:b w:val="0"/>
          <w:i w:val="0"/>
        </w:rPr>
        <w:t xml:space="preserve"> doz. </w:t>
      </w:r>
      <w:r>
        <w:rPr>
          <w:rFonts w:ascii="Calibri" w:hAnsi="Calibri"/>
          <w:b/>
          <w:i/>
          <w:color w:val="9B1C1C"/>
        </w:rPr>
        <w:t>[uncertain: 1L.S8 Shine]</w:t>
      </w:r>
      <w:r>
        <w:rPr>
          <w:rFonts w:ascii="Calibri" w:hAnsi="Calibri"/>
          <w:b w:val="0"/>
          <w:i w:val="0"/>
        </w:rPr>
        <w:t xml:space="preserve"> (Ohio.) 4 tons s Just received from the Massilon Tron Work Pots Dish and Ten Kettles: Harrow</w:t>
      </w:r>
    </w:p>
    <w:p>
      <w:pPr>
        <w:pStyle w:val="Heading3"/>
      </w:pPr>
      <w:r>
        <w:rPr>
          <w:rFonts w:ascii="Calibri" w:hAnsi="Calibri"/>
          <w:b w:val="0"/>
          <w:i w:val="0"/>
        </w:rPr>
        <w:t>STOVES.</w:t>
      </w:r>
    </w:p>
    <w:p>
      <w:r>
        <w:rPr>
          <w:rFonts w:ascii="Calibri" w:hAnsi="Calibri"/>
          <w:b/>
          <w:i/>
          <w:color w:val="9B1C1C"/>
        </w:rPr>
        <w:t>[uncertain: &amp;.c.]</w:t>
      </w:r>
      <w:r>
        <w:rPr>
          <w:rFonts w:ascii="Calibri" w:hAnsi="Calibri"/>
          <w:b w:val="0"/>
          <w:i w:val="0"/>
        </w:rPr>
        <w:t xml:space="preserve"> Which he will sell as low tor casa aa can bourht weat of New-York. July 30, 1831. WANTED by the suliscribers, a good E: To Engineers. </w:t>
      </w:r>
      <w:r>
        <w:rPr>
          <w:rFonts w:ascii="Calibri" w:hAnsi="Calibri"/>
          <w:b/>
          <w:i/>
          <w:color w:val="9B1C1C"/>
        </w:rPr>
        <w:t>[uncertain: crep rm sar-mile one need apply bat on]</w:t>
      </w:r>
      <w:r>
        <w:rPr>
          <w:rFonts w:ascii="Calibri" w:hAnsi="Calibri"/>
          <w:b w:val="0"/>
          <w:i w:val="0"/>
        </w:rPr>
        <w:t xml:space="preserve"> </w:t>
      </w:r>
      <w:r>
        <w:rPr>
          <w:rFonts w:ascii="Calibri" w:hAnsi="Calibri"/>
          <w:b/>
          <w:i/>
          <w:color w:val="9B1C1C"/>
        </w:rPr>
        <w:t>[uncertain: anateeto WHom Coou waves a00 sua]</w:t>
      </w:r>
      <w:r>
        <w:rPr>
          <w:rFonts w:ascii="Calibri" w:hAnsi="Calibri"/>
          <w:b w:val="0"/>
          <w:i w:val="0"/>
        </w:rPr>
        <w:t xml:space="preserve"> </w:t>
      </w:r>
      <w:r>
        <w:rPr>
          <w:rFonts w:ascii="Calibri" w:hAnsi="Calibri"/>
          <w:b/>
          <w:i/>
          <w:color w:val="9B1C1C"/>
        </w:rPr>
        <w:t>[uncertain: workmen]</w:t>
      </w:r>
      <w:r>
        <w:rPr>
          <w:rFonts w:ascii="Calibri" w:hAnsi="Calibri"/>
          <w:b w:val="0"/>
          <w:i w:val="0"/>
        </w:rPr>
        <w:t xml:space="preserve"> </w:t>
      </w:r>
      <w:r>
        <w:rPr>
          <w:rFonts w:ascii="Calibri" w:hAnsi="Calibri"/>
          <w:b/>
          <w:i/>
          <w:color w:val="9B1C1C"/>
        </w:rPr>
        <w:t>[uncertain: inet sicam satr-mite]</w:t>
      </w:r>
    </w:p>
    <w:p>
      <w:pPr>
        <w:pStyle w:val="Heading3"/>
      </w:pPr>
      <w:r>
        <w:rPr>
          <w:rFonts w:ascii="Calibri" w:hAnsi="Calibri"/>
          <w:b w:val="0"/>
          <w:i w:val="0"/>
        </w:rPr>
        <w:t>OBLE &amp; WESENCHAF</w:t>
      </w:r>
    </w:p>
    <w:p>
      <w:r>
        <w:rPr>
          <w:rFonts w:ascii="Calibri" w:hAnsi="Calibri"/>
          <w:b w:val="0"/>
          <w:i w:val="0"/>
        </w:rPr>
        <w:t xml:space="preserve">Clucago, May 26, 1834 Chieago and St. Josepla </w:t>
      </w:r>
      <w:r>
        <w:rPr>
          <w:rFonts w:ascii="Calibri" w:hAnsi="Calibri"/>
          <w:b/>
          <w:i/>
          <w:color w:val="9B1C1C"/>
        </w:rPr>
        <w:t>[uncertain: PACRET.]</w:t>
      </w:r>
      <w:r>
        <w:rPr>
          <w:rFonts w:ascii="Calibri" w:hAnsi="Calibri"/>
          <w:b w:val="0"/>
          <w:i w:val="0"/>
        </w:rPr>
        <w:t xml:space="preserve"> THIE Schooner Phit- , regularly between Chier of the </w:t>
      </w:r>
      <w:r>
        <w:rPr>
          <w:rFonts w:ascii="Calibri" w:hAnsi="Calibri"/>
          <w:b/>
          <w:i/>
          <w:color w:val="9B1C1C"/>
        </w:rPr>
        <w:t>[uncertain: nas commenceu mu:]</w:t>
      </w:r>
      <w:r>
        <w:rPr>
          <w:rFonts w:ascii="Calibri" w:hAnsi="Calibri"/>
          <w:b w:val="0"/>
          <w:i w:val="0"/>
        </w:rPr>
        <w:t xml:space="preserve"> </w:t>
      </w:r>
      <w:r>
        <w:rPr>
          <w:rFonts w:ascii="Calibri" w:hAnsi="Calibri"/>
          <w:b/>
          <w:i/>
          <w:color w:val="9B1C1C"/>
        </w:rPr>
        <w:t>[uncertain: US BOL.]</w:t>
      </w:r>
      <w:r>
        <w:rPr>
          <w:rFonts w:ascii="Calibri" w:hAnsi="Calibri"/>
          <w:b w:val="0"/>
          <w:i w:val="0"/>
        </w:rPr>
        <w:t xml:space="preserve"> go and SL. Joseph, for the remainder </w:t>
      </w:r>
      <w:r>
        <w:rPr>
          <w:rFonts w:ascii="Calibri" w:hAnsi="Calibri"/>
          <w:b/>
          <w:i/>
          <w:color w:val="9B1C1C"/>
        </w:rPr>
        <w:t>[uncertain: enter, is enabled io rusino huth poris, ticre]</w:t>
      </w:r>
      <w:r>
        <w:rPr>
          <w:rFonts w:ascii="Calibri" w:hAnsi="Calibri"/>
          <w:b w:val="0"/>
          <w:i w:val="0"/>
        </w:rPr>
        <w:t xml:space="preserve"> </w:t>
      </w:r>
      <w:r>
        <w:rPr>
          <w:rFonts w:ascii="Calibri" w:hAnsi="Calibri"/>
          <w:b/>
          <w:i/>
          <w:color w:val="9B1C1C"/>
        </w:rPr>
        <w:t>[uncertain: ine cul]</w:t>
      </w:r>
      <w:r>
        <w:rPr>
          <w:rFonts w:ascii="Calibri" w:hAnsi="Calibri"/>
          <w:b w:val="0"/>
          <w:i w:val="0"/>
        </w:rPr>
        <w:t xml:space="preserve"> invers are saveu tne arsa recavie neccas *h on ar caca piaco, during rouga wea </w:t>
      </w:r>
      <w:r>
        <w:rPr>
          <w:rFonts w:ascii="Calibri" w:hAnsi="Calibri"/>
          <w:b/>
          <w:i/>
          <w:color w:val="9B1C1C"/>
        </w:rPr>
        <w:t>[uncertain: oard, oor phe store or Messrs Ne]</w:t>
      </w:r>
      <w:r>
        <w:rPr>
          <w:rFonts w:ascii="Calibri" w:hAnsi="Calibri"/>
          <w:b w:val="0"/>
          <w:i w:val="0"/>
        </w:rPr>
        <w:t xml:space="preserve"> freight or to the Notice. N Election will be held Mondiay: </w:t>
      </w:r>
      <w:r>
        <w:rPr>
          <w:rFonts w:ascii="Calibri" w:hAnsi="Calibri"/>
          <w:b/>
          <w:i/>
          <w:color w:val="9B1C1C"/>
        </w:rPr>
        <w:t>[uncertain: the Soln]</w:t>
      </w:r>
      <w:r>
        <w:rPr>
          <w:rFonts w:ascii="Calibri" w:hAnsi="Calibri"/>
          <w:b w:val="0"/>
          <w:i w:val="0"/>
        </w:rPr>
        <w:t xml:space="preserve"> (E. I1. Hadduck'o) fo </w:t>
      </w:r>
      <w:r>
        <w:rPr>
          <w:rFonts w:ascii="Calibri" w:hAnsi="Calibri"/>
          <w:b/>
          <w:i/>
          <w:color w:val="9B1C1C"/>
        </w:rPr>
        <w:t>[uncertain: acte A. Mamelio]</w:t>
      </w:r>
      <w:r>
        <w:rPr>
          <w:rFonts w:ascii="Calibri" w:hAnsi="Calibri"/>
          <w:b w:val="0"/>
          <w:i w:val="0"/>
        </w:rPr>
        <w:t xml:space="preserve"> </w:t>
      </w:r>
      <w:r>
        <w:rPr>
          <w:rFonts w:ascii="Calibri" w:hAnsi="Calibri"/>
          <w:b/>
          <w:i/>
          <w:color w:val="9B1C1C"/>
        </w:rPr>
        <w:t>[uncertain: By order of the Boari ot kratf]</w:t>
      </w:r>
      <w:r>
        <w:rPr>
          <w:rFonts w:ascii="Calibri" w:hAnsi="Calibri"/>
          <w:b w:val="0"/>
          <w:i w:val="0"/>
        </w:rPr>
        <w:t xml:space="preserve"> July 29, 1834. TH. J. V. OWEN, Pres't. To Let. </w:t>
      </w:r>
      <w:r>
        <w:rPr>
          <w:rFonts w:ascii="Calibri" w:hAnsi="Calibri"/>
          <w:b/>
          <w:i/>
          <w:color w:val="9B1C1C"/>
        </w:rPr>
        <w:t>[uncertain: CO POEN ANT Drilig w]</w:t>
      </w:r>
      <w:r>
        <w:rPr>
          <w:rFonts w:ascii="Calibri" w:hAnsi="Calibri"/>
          <w:b w:val="0"/>
          <w:i w:val="0"/>
        </w:rPr>
        <w:t xml:space="preserve"> the lower floo 3 rooms AM on South Water street, </w:t>
      </w:r>
      <w:r>
        <w:rPr>
          <w:rFonts w:ascii="Calibri" w:hAnsi="Calibri"/>
          <w:b/>
          <w:i/>
          <w:color w:val="9B1C1C"/>
        </w:rPr>
        <w:t>[uncertain: Building or indolpb-strec,. ClAPMAN.]</w:t>
      </w:r>
      <w:r>
        <w:rPr>
          <w:rFonts w:ascii="Calibri" w:hAnsi="Calibri"/>
          <w:b w:val="0"/>
          <w:i w:val="0"/>
        </w:rPr>
        <w:t xml:space="preserve"> July 23, 1834 </w:t>
      </w:r>
      <w:r>
        <w:rPr>
          <w:rFonts w:ascii="Calibri" w:hAnsi="Calibri"/>
          <w:b/>
          <w:i/>
          <w:color w:val="9B1C1C"/>
        </w:rPr>
        <w:t>[uncertain: 4w]</w:t>
      </w:r>
    </w:p>
    <w:p>
      <w:pPr>
        <w:pStyle w:val="Heading3"/>
      </w:pPr>
      <w:r>
        <w:rPr>
          <w:rFonts w:ascii="Calibri" w:hAnsi="Calibri"/>
          <w:b w:val="0"/>
          <w:i w:val="0"/>
        </w:rPr>
        <w:t>NOTICE!:</w:t>
      </w:r>
    </w:p>
    <w:p>
      <w:r>
        <w:rPr>
          <w:rFonts w:ascii="Calibri" w:hAnsi="Calibri"/>
          <w:b w:val="0"/>
          <w:i w:val="0"/>
        </w:rPr>
        <w:t xml:space="preserve">dian Ara </w:t>
      </w:r>
      <w:r>
        <w:rPr>
          <w:rFonts w:ascii="Calibri" w:hAnsi="Calibri"/>
          <w:b/>
          <w:i/>
          <w:color w:val="9B1C1C"/>
        </w:rPr>
        <w:t>[uncertain: uo 18. 153]</w:t>
      </w:r>
      <w:r>
        <w:rPr>
          <w:rFonts w:ascii="Calibri" w:hAnsi="Calibri"/>
          <w:b w:val="0"/>
          <w:i w:val="0"/>
        </w:rPr>
        <w:t xml:space="preserve"> Chicago, Fashionable Tailoring. </w:t>
      </w:r>
      <w:r>
        <w:rPr>
          <w:rFonts w:ascii="Calibri" w:hAnsi="Calibri"/>
          <w:b/>
          <w:i/>
          <w:color w:val="9B1C1C"/>
        </w:rPr>
        <w:t>[uncertain: FEFERENCES:]</w:t>
      </w:r>
      <w:r>
        <w:rPr>
          <w:rFonts w:ascii="Calibri" w:hAnsi="Calibri"/>
          <w:b w:val="0"/>
          <w:i w:val="0"/>
        </w:rPr>
        <w:t xml:space="preserve"> </w:t>
      </w:r>
      <w:r>
        <w:rPr>
          <w:rFonts w:ascii="Calibri" w:hAnsi="Calibri"/>
          <w:b/>
          <w:i/>
          <w:color w:val="9B1C1C"/>
        </w:rPr>
        <w:t>[uncertain: Sipeere.]</w:t>
      </w:r>
      <w:r>
        <w:rPr>
          <w:rFonts w:ascii="Calibri" w:hAnsi="Calibri"/>
          <w:b w:val="0"/>
          <w:i w:val="0"/>
        </w:rPr>
        <w:t xml:space="preserve"> Hubbard &amp; Co, Newberry &amp; Dol </w:t>
      </w:r>
      <w:r>
        <w:rPr>
          <w:rFonts w:ascii="Calibri" w:hAnsi="Calibri"/>
          <w:b/>
          <w:i/>
          <w:color w:val="9B1C1C"/>
        </w:rPr>
        <w:t>[uncertain: amu Sohn KIRZ0s]</w:t>
      </w:r>
      <w:r>
        <w:rPr>
          <w:rFonts w:ascii="Calibri" w:hAnsi="Calibri"/>
          <w:b w:val="0"/>
          <w:i w:val="0"/>
        </w:rPr>
        <w:t xml:space="preserve"> </w:t>
      </w:r>
      <w:r>
        <w:rPr>
          <w:rFonts w:ascii="Calibri" w:hAnsi="Calibri"/>
          <w:b/>
          <w:i/>
          <w:color w:val="9B1C1C"/>
        </w:rPr>
        <w:t>[uncertain: Shicago, Juty er Tod]</w:t>
      </w:r>
      <w:r>
        <w:rPr>
          <w:rFonts w:ascii="Calibri" w:hAnsi="Calibri"/>
          <w:b w:val="0"/>
          <w:i w:val="0"/>
        </w:rPr>
        <w:t xml:space="preserve"> </w:t>
      </w:r>
      <w:r>
        <w:rPr>
          <w:rFonts w:ascii="Calibri" w:hAnsi="Calibri"/>
          <w:b/>
          <w:i/>
          <w:color w:val="9B1C1C"/>
        </w:rPr>
        <w:t>[uncertain: Dissolation.]</w:t>
      </w:r>
      <w:r>
        <w:rPr>
          <w:rFonts w:ascii="Calibri" w:hAnsi="Calibri"/>
          <w:b w:val="0"/>
          <w:i w:val="0"/>
        </w:rPr>
        <w:t xml:space="preserve"> HE co-partnership herotofore existing </w:t>
      </w:r>
      <w:r>
        <w:rPr>
          <w:rFonts w:ascii="Calibri" w:hAnsi="Calibri"/>
          <w:b/>
          <w:i/>
          <w:color w:val="9B1C1C"/>
        </w:rPr>
        <w:t>[uncertain: An hondied to beconl]</w:t>
      </w:r>
      <w:r>
        <w:rPr>
          <w:rFonts w:ascii="Calibri" w:hAnsi="Calibri"/>
          <w:b w:val="0"/>
          <w:i w:val="0"/>
        </w:rPr>
        <w:t xml:space="preserve"> ckaleb, or having demands </w:t>
      </w:r>
      <w:r>
        <w:rPr>
          <w:rFonts w:ascii="Calibri" w:hAnsi="Calibri"/>
          <w:b/>
          <w:i/>
          <w:color w:val="9B1C1C"/>
        </w:rPr>
        <w:t>[uncertain: or ha ing devii d. Ea Deade, ti]</w:t>
      </w:r>
      <w:r>
        <w:rPr>
          <w:rFonts w:ascii="Calibri" w:hAnsi="Calibri"/>
          <w:b w:val="0"/>
          <w:i w:val="0"/>
        </w:rPr>
        <w:t xml:space="preserve"> to settle with Wm. Mekaieb or Jas. </w:t>
      </w:r>
      <w:r>
        <w:rPr>
          <w:rFonts w:ascii="Calibri" w:hAnsi="Calibri"/>
          <w:b/>
          <w:i/>
          <w:color w:val="9B1C1C"/>
        </w:rPr>
        <w:t>[uncertain: eneonyCO. aru"]</w:t>
      </w:r>
      <w:r>
        <w:rPr>
          <w:rFonts w:ascii="Calibri" w:hAnsi="Calibri"/>
          <w:b w:val="0"/>
          <w:i w:val="0"/>
        </w:rPr>
        <w:t xml:space="preserve"> St. Juseph, Juiy 16, 1834. </w:t>
      </w:r>
      <w:r>
        <w:rPr>
          <w:rFonts w:ascii="Calibri" w:hAnsi="Calibri"/>
          <w:b/>
          <w:i/>
          <w:color w:val="9B1C1C"/>
        </w:rPr>
        <w:t>[uncertain: Eo Merciants.]</w:t>
      </w:r>
      <w:r>
        <w:rPr>
          <w:rFonts w:ascii="Calibri" w:hAnsi="Calibri"/>
          <w:b w:val="0"/>
          <w:i w:val="0"/>
        </w:rPr>
        <w:t xml:space="preserve"> eslo al cost </w:t>
      </w:r>
      <w:r>
        <w:rPr>
          <w:rFonts w:ascii="Calibri" w:hAnsi="Calibri"/>
          <w:b/>
          <w:i/>
          <w:color w:val="9B1C1C"/>
        </w:rPr>
        <w:t>[uncertain: tablisied and lucrative cont: NeCALEB]</w:t>
      </w:r>
      <w:r>
        <w:rPr>
          <w:rFonts w:ascii="Calibri" w:hAnsi="Calibri"/>
          <w:b w:val="0"/>
          <w:i w:val="0"/>
        </w:rPr>
        <w:t xml:space="preserve"> St. Josgsh, July 15, 1634. TS Y Albert Moon Taken Up, </w:t>
      </w:r>
      <w:r>
        <w:rPr>
          <w:rFonts w:ascii="Calibri" w:hAnsi="Calibri"/>
          <w:b/>
          <w:i/>
          <w:color w:val="9B1C1C"/>
        </w:rPr>
        <w:t>[uncertain: Day HORS:]</w:t>
      </w:r>
      <w:r>
        <w:rPr>
          <w:rFonts w:ascii="Calibri" w:hAnsi="Calibri"/>
          <w:b w:val="0"/>
          <w:i w:val="0"/>
        </w:rPr>
        <w:t xml:space="preserve"> in Eagle Pr Fold, with a bald fsce a NITE Auction Stote on the Street lesdir Auction Stere. </w:t>
      </w:r>
      <w:r>
        <w:rPr>
          <w:rFonts w:ascii="Calibri" w:hAnsi="Calibri"/>
          <w:b/>
          <w:i/>
          <w:color w:val="9B1C1C"/>
        </w:rPr>
        <w:t>[uncertain: ud blue ia tha , in ta readines to ore cirle au]</w:t>
      </w:r>
      <w:r>
        <w:rPr>
          <w:rFonts w:ascii="Calibri" w:hAnsi="Calibri"/>
          <w:b w:val="0"/>
          <w:i w:val="0"/>
        </w:rPr>
        <w:t xml:space="preserve"> </w:t>
      </w:r>
      <w:r>
        <w:rPr>
          <w:rFonts w:ascii="Calibri" w:hAnsi="Calibri"/>
          <w:b/>
          <w:i/>
          <w:color w:val="9B1C1C"/>
        </w:rPr>
        <w:t>[uncertain: eraw-bridae to tae osa nuc]</w:t>
      </w:r>
      <w:r>
        <w:rPr>
          <w:rFonts w:ascii="Calibri" w:hAnsi="Calibri"/>
          <w:b w:val="0"/>
          <w:i w:val="0"/>
        </w:rPr>
        <w:t xml:space="preserve"> Lohe disposed of et private wale or passe </w:t>
      </w:r>
      <w:r>
        <w:rPr>
          <w:rFonts w:ascii="Calibri" w:hAnsi="Calibri"/>
          <w:b/>
          <w:i/>
          <w:color w:val="9B1C1C"/>
        </w:rPr>
        <w:t>[uncertain: N. Bine dorde wil b. BATE 3, Aia]</w:t>
      </w:r>
      <w:r>
        <w:rPr>
          <w:rFonts w:ascii="Calibri" w:hAnsi="Calibri"/>
          <w:b w:val="0"/>
          <w:i w:val="0"/>
        </w:rPr>
        <w:t xml:space="preserve"> at any limited price Chicago, July 15, 1834 Wanted </w:t>
      </w:r>
      <w:r>
        <w:rPr>
          <w:rFonts w:ascii="Calibri" w:hAnsi="Calibri"/>
          <w:b/>
          <w:i/>
          <w:color w:val="9B1C1C"/>
        </w:rPr>
        <w:t>[uncertain: con come vol re mcd nd in i.]</w:t>
      </w:r>
      <w:r>
        <w:rPr>
          <w:rFonts w:ascii="Calibri" w:hAnsi="Calibri"/>
          <w:b w:val="0"/>
          <w:i w:val="0"/>
        </w:rPr>
        <w:t xml:space="preserve"> come vill find constant employ a fret rato wagee by applying to UT.PORD. Chicago, Jene 10, 1831. DECEIVED thie day, by schr. La Gres </w:t>
      </w:r>
      <w:r>
        <w:rPr>
          <w:rFonts w:ascii="Calibri" w:hAnsi="Calibri"/>
          <w:b/>
          <w:i/>
          <w:color w:val="9B1C1C"/>
        </w:rPr>
        <w:t>[uncertain: original B]</w:t>
      </w:r>
      <w:r>
        <w:rPr>
          <w:rFonts w:ascii="Calibri" w:hAnsi="Calibri"/>
          <w:b w:val="0"/>
          <w:i w:val="0"/>
        </w:rPr>
        <w:t xml:space="preserve"> </w:t>
      </w:r>
      <w:r>
        <w:rPr>
          <w:rFonts w:ascii="Calibri" w:hAnsi="Calibri"/>
          <w:b/>
          <w:i/>
          <w:color w:val="9B1C1C"/>
        </w:rPr>
        <w:t>[uncertain: H MULFORI]</w:t>
      </w:r>
      <w:r>
        <w:rPr>
          <w:rFonts w:ascii="Calibri" w:hAnsi="Calibri"/>
          <w:b w:val="0"/>
          <w:i w:val="0"/>
        </w:rPr>
        <w:t xml:space="preserve"> ery chea: </w:t>
      </w:r>
      <w:r>
        <w:rPr>
          <w:rFonts w:ascii="Calibri" w:hAnsi="Calibri"/>
          <w:b/>
          <w:i/>
          <w:color w:val="9B1C1C"/>
        </w:rPr>
        <w:t>[uncertain: 9 gsty 13, 1634.]</w:t>
      </w:r>
    </w:p>
    <w:p>
      <w:pPr>
        <w:pStyle w:val="Heading2"/>
      </w:pPr>
      <w:r>
        <w:t>Column 6</w:t>
      </w:r>
    </w:p>
    <w:p>
      <w:r>
        <w:rPr>
          <w:rFonts w:ascii="Calibri" w:hAnsi="Calibri"/>
          <w:b w:val="0"/>
          <w:i w:val="0"/>
        </w:rPr>
        <w:t>Insurance by Fire. HE webserbers having been appointed Agents for the Howard Fire In of the city of New-York, for Chi vicinity, will insure property a- gainat loss by Fire, on reasonable terme July 1.</w:t>
      </w:r>
    </w:p>
    <w:p>
      <w:pPr>
        <w:pStyle w:val="Heading3"/>
      </w:pPr>
      <w:r>
        <w:rPr>
          <w:rFonts w:ascii="Calibri" w:hAnsi="Calibri"/>
          <w:b w:val="0"/>
          <w:i w:val="0"/>
        </w:rPr>
        <w:t>HUBBARD &amp; CO.</w:t>
      </w:r>
    </w:p>
    <w:p>
      <w:pPr>
        <w:pStyle w:val="Heading3"/>
      </w:pPr>
      <w:r>
        <w:rPr>
          <w:rFonts w:ascii="Calibri" w:hAnsi="Calibri"/>
          <w:b w:val="0"/>
          <w:i w:val="0"/>
        </w:rPr>
        <w:t>•VAILS &amp;</w:t>
      </w:r>
    </w:p>
    <w:p>
      <w:pPr>
        <w:pStyle w:val="Heading3"/>
      </w:pPr>
      <w:r>
        <w:rPr>
          <w:rFonts w:ascii="Calibri" w:hAnsi="Calibri"/>
          <w:b w:val="0"/>
          <w:i w:val="0"/>
        </w:rPr>
        <w:t>WHISKEY.</w:t>
      </w:r>
    </w:p>
    <w:p>
      <w:pPr>
        <w:pStyle w:val="Heading3"/>
      </w:pPr>
      <w:r>
        <w:rPr>
          <w:rFonts w:ascii="Calibri" w:hAnsi="Calibri"/>
          <w:b w:val="0"/>
          <w:i w:val="0"/>
        </w:rPr>
        <w:t>HARMON, LOOMIS &amp; Co.</w:t>
      </w:r>
    </w:p>
    <w:p>
      <w:r>
        <w:rPr>
          <w:rFonts w:ascii="Calibri" w:hAnsi="Calibri"/>
          <w:b w:val="0"/>
          <w:i w:val="0"/>
        </w:rPr>
        <w:t xml:space="preserve">TAVE just received 100 Kege Nails 20th. 10 bble. </w:t>
      </w:r>
      <w:r>
        <w:rPr>
          <w:rFonts w:ascii="Calibri" w:hAnsi="Calibri"/>
          <w:b/>
          <w:i/>
          <w:color w:val="9B1C1C"/>
        </w:rPr>
        <w:t>[uncertain: sasor-]</w:t>
      </w:r>
      <w:r>
        <w:rPr>
          <w:rFonts w:ascii="Calibri" w:hAnsi="Calibri"/>
          <w:b w:val="0"/>
          <w:i w:val="0"/>
        </w:rPr>
        <w:t xml:space="preserve"> huskey, of DENISON &amp; FOSTER'S celebra </w:t>
      </w:r>
      <w:r>
        <w:rPr>
          <w:rFonts w:ascii="Calibri" w:hAnsi="Calibri"/>
          <w:b/>
          <w:i/>
          <w:color w:val="9B1C1C"/>
        </w:rPr>
        <w:t>[uncertain: WHAC 401-]</w:t>
      </w:r>
    </w:p>
    <w:p>
      <w:pPr>
        <w:pStyle w:val="Heading3"/>
      </w:pPr>
      <w:r>
        <w:rPr>
          <w:rFonts w:ascii="Calibri" w:hAnsi="Calibri"/>
          <w:b w:val="0"/>
          <w:i w:val="0"/>
        </w:rPr>
        <w:t>CANDLES.</w:t>
      </w:r>
    </w:p>
    <w:p>
      <w:r>
        <w:rPr>
          <w:rFonts w:ascii="Calibri" w:hAnsi="Calibri"/>
          <w:b w:val="0"/>
          <w:i w:val="0"/>
        </w:rPr>
        <w:t xml:space="preserve">THE subscribers having taken an ngency for an extensive Manufketory of Candles be purcussed in butaio or Detroit, with the for their interest to call and examine before additon of Freight. </w:t>
      </w:r>
      <w:r>
        <w:rPr>
          <w:rFonts w:ascii="Calibri" w:hAnsi="Calibri"/>
          <w:b/>
          <w:i/>
          <w:color w:val="9B1C1C"/>
        </w:rPr>
        <w:t>[uncertain: Parchosers]</w:t>
      </w:r>
      <w:r>
        <w:rPr>
          <w:rFonts w:ascii="Calibri" w:hAnsi="Calibri"/>
          <w:b w:val="0"/>
          <w:i w:val="0"/>
        </w:rPr>
        <w:t xml:space="preserve"> will find it going further.</w:t>
      </w:r>
    </w:p>
    <w:p>
      <w:pPr>
        <w:pStyle w:val="Heading3"/>
      </w:pPr>
      <w:r>
        <w:rPr>
          <w:rFonts w:ascii="Calibri" w:hAnsi="Calibri"/>
          <w:b w:val="0"/>
          <w:i w:val="0"/>
        </w:rPr>
        <w:t>HARMON, LOOM.S &amp; Co.</w:t>
      </w:r>
    </w:p>
    <w:p>
      <w:r>
        <w:rPr>
          <w:rFonts w:ascii="Calibri" w:hAnsi="Calibri"/>
          <w:b w:val="0"/>
          <w:i w:val="0"/>
        </w:rPr>
        <w:t>Chicago, June 10, 1034,</w:t>
      </w:r>
    </w:p>
    <w:p>
      <w:pPr>
        <w:pStyle w:val="Heading3"/>
      </w:pPr>
      <w:r>
        <w:rPr>
          <w:rFonts w:ascii="Calibri" w:hAnsi="Calibri"/>
          <w:b w:val="0"/>
          <w:i w:val="0"/>
        </w:rPr>
        <w:t>400 BARRELS OF SALT</w:t>
      </w:r>
    </w:p>
    <w:p>
      <w:pPr>
        <w:pStyle w:val="Heading3"/>
      </w:pPr>
      <w:r>
        <w:rPr>
          <w:rFonts w:ascii="Calibri" w:hAnsi="Calibri"/>
          <w:b w:val="0"/>
          <w:i w:val="0"/>
        </w:rPr>
        <w:t>UNO. B. KINZIE.</w:t>
      </w:r>
    </w:p>
    <w:p>
      <w:r>
        <w:rPr>
          <w:rFonts w:ascii="Calibri" w:hAnsi="Calibri"/>
          <w:b w:val="0"/>
          <w:i w:val="0"/>
        </w:rPr>
        <w:t>sale by May 24, 1834. Wines, Cigars, &amp;e. THAMPAIGNE, of the Sillery Brend: Seeiry of various brande and inportatione. Malagn; Sicily, Ma.; Pert, "Harrie;" Bene: Maderin CIGARS, of the celebrated manufaeture of Fernando Clark, Havanne,</w:t>
      </w:r>
    </w:p>
    <w:p>
      <w:pPr>
        <w:pStyle w:val="Heading3"/>
      </w:pPr>
      <w:r>
        <w:rPr>
          <w:rFonts w:ascii="Calibri" w:hAnsi="Calibri"/>
          <w:b w:val="0"/>
          <w:i w:val="0"/>
        </w:rPr>
        <w:t>HUBBARD &amp; CO.</w:t>
      </w:r>
    </w:p>
    <w:p>
      <w:r>
        <w:rPr>
          <w:rFonts w:ascii="Calibri" w:hAnsi="Calibri"/>
          <w:b w:val="0"/>
          <w:i w:val="0"/>
        </w:rPr>
        <w:t xml:space="preserve">and others, for sale UST RECEIVED by Schooner Commerce, </w:t>
      </w:r>
      <w:r>
        <w:rPr>
          <w:rFonts w:ascii="Calibri" w:hAnsi="Calibri"/>
          <w:b/>
          <w:i/>
          <w:color w:val="9B1C1C"/>
        </w:rPr>
        <w:t>[uncertain: 100 granta]</w:t>
      </w:r>
      <w:r>
        <w:rPr>
          <w:rFonts w:ascii="Calibri" w:hAnsi="Calibri"/>
          <w:b w:val="0"/>
          <w:i w:val="0"/>
        </w:rPr>
        <w:t xml:space="preserve"> 1 cask Lam Rode: I quintala Cod Fish: Horse shoe Nail Oil. Americon and Swedes Bar square &amp; round Iron: </w:t>
      </w:r>
      <w:r>
        <w:rPr>
          <w:rFonts w:ascii="Calibri" w:hAnsi="Calibri"/>
          <w:b/>
          <w:i/>
          <w:color w:val="9B1C1C"/>
        </w:rPr>
        <w:t>[uncertain: no, ans buster and cael steel]</w:t>
      </w:r>
      <w:r>
        <w:rPr>
          <w:rFonts w:ascii="Calibri" w:hAnsi="Calibri"/>
          <w:b w:val="0"/>
          <w:i w:val="0"/>
        </w:rPr>
        <w:t xml:space="preserve"> hovels, Spades</w:t>
      </w:r>
    </w:p>
    <w:p>
      <w:pPr>
        <w:pStyle w:val="Heading3"/>
      </w:pPr>
      <w:r>
        <w:rPr>
          <w:rFonts w:ascii="Calibri" w:hAnsi="Calibri"/>
          <w:b w:val="0"/>
          <w:i w:val="0"/>
        </w:rPr>
        <w:t>HARMON, LOOMIS &amp; CO.</w:t>
      </w:r>
    </w:p>
    <w:p>
      <w:r>
        <w:rPr>
          <w:rFonts w:ascii="Calibri" w:hAnsi="Calibri"/>
          <w:b w:val="0"/>
          <w:i w:val="0"/>
        </w:rPr>
        <w:t xml:space="preserve">Manure and Hay Forks: Clicago, May 20, 1834 New Goods! New Goode! </w:t>
      </w:r>
      <w:r>
        <w:rPr>
          <w:rFonts w:ascii="Calibri" w:hAnsi="Calibri"/>
          <w:b/>
          <w:i/>
          <w:color w:val="9B1C1C"/>
        </w:rPr>
        <w:t>[uncertain: OCT DT TOOLS OTOCACE ALTERCE]</w:t>
      </w:r>
      <w:r>
        <w:rPr>
          <w:rFonts w:ascii="Calibri" w:hAnsi="Calibri"/>
          <w:b w:val="0"/>
          <w:i w:val="0"/>
        </w:rPr>
        <w:t xml:space="preserve"> ails, Iron, Boots and Shoes, dc. ( the most reasonable terms. which are oilered for sale by the subecriber on Chieago, May 17, 1634.</w:t>
      </w:r>
    </w:p>
    <w:p>
      <w:pPr>
        <w:pStyle w:val="Heading3"/>
      </w:pPr>
      <w:r>
        <w:rPr>
          <w:rFonts w:ascii="Calibri" w:hAnsi="Calibri"/>
          <w:b w:val="0"/>
          <w:i w:val="0"/>
        </w:rPr>
        <w:t>JOIN WRIGHT.</w:t>
      </w:r>
    </w:p>
    <w:p>
      <w:pPr>
        <w:pStyle w:val="Heading3"/>
      </w:pPr>
      <w:r>
        <w:rPr>
          <w:rFonts w:ascii="Calibri" w:hAnsi="Calibri"/>
          <w:b w:val="0"/>
          <w:i w:val="0"/>
        </w:rPr>
        <w:t>CHICAGO PRICES CURRENT,</w:t>
      </w:r>
    </w:p>
    <w:p>
      <w:r>
        <w:rPr>
          <w:rFonts w:ascii="Calibri" w:hAnsi="Calibri"/>
          <w:b w:val="0"/>
          <w:i w:val="0"/>
        </w:rPr>
        <w:t>Reported for the Democrat by P. F. Pash</w:t>
      </w:r>
    </w:p>
    <w:p>
      <w:pPr>
        <w:pStyle w:val="Heading3"/>
      </w:pPr>
      <w:r>
        <w:rPr>
          <w:rFonts w:ascii="Calibri" w:hAnsi="Calibri"/>
          <w:b w:val="0"/>
          <w:i w:val="0"/>
        </w:rPr>
        <w:t>CORRECTED WEEKLY.</w:t>
      </w:r>
    </w:p>
    <w:p>
      <w:r>
        <w:rPr>
          <w:rFonts w:ascii="Calibri" w:hAnsi="Calibri"/>
          <w:b w:val="0"/>
          <w:i w:val="0"/>
        </w:rPr>
        <w:t xml:space="preserve">Flour and Meal- </w:t>
      </w:r>
      <w:r>
        <w:rPr>
          <w:rFonts w:ascii="Calibri" w:hAnsi="Calibri"/>
          <w:b/>
          <w:i/>
          <w:color w:val="9B1C1C"/>
        </w:rPr>
        <w:t>[uncertain: bbl]</w:t>
      </w:r>
      <w:r>
        <w:rPr>
          <w:rFonts w:ascii="Calibri" w:hAnsi="Calibri"/>
          <w:b w:val="0"/>
          <w:i w:val="0"/>
        </w:rPr>
        <w:t xml:space="preserve"> $ 275 d 5 50 aekwheat flou Grail Comm Indian mes! Whent 50 </w:t>
      </w:r>
      <w:r>
        <w:rPr>
          <w:rFonts w:ascii="Calibri" w:hAnsi="Calibri"/>
          <w:b/>
          <w:i/>
          <w:color w:val="9B1C1C"/>
        </w:rPr>
        <w:t>[uncertain: PrOTiRiC]</w:t>
      </w:r>
      <w:r>
        <w:rPr>
          <w:rFonts w:ascii="Calibri" w:hAnsi="Calibri"/>
          <w:b w:val="0"/>
          <w:i w:val="0"/>
        </w:rPr>
        <w:t xml:space="preserve"> </w:t>
      </w:r>
      <w:r>
        <w:rPr>
          <w:rFonts w:ascii="Calibri" w:hAnsi="Calibri"/>
          <w:b/>
          <w:i/>
          <w:color w:val="9B1C1C"/>
        </w:rPr>
        <w:t>[uncertain: One perse]</w:t>
      </w:r>
      <w:r>
        <w:rPr>
          <w:rFonts w:ascii="Calibri" w:hAnsi="Calibri"/>
          <w:b w:val="0"/>
          <w:i w:val="0"/>
        </w:rPr>
        <w:t xml:space="preserve"> Dried beer White Fan Hams green smoked Butter, kog Cheese Lard White beans Tallow arg Potatoce Hidos, </w:t>
      </w:r>
      <w:r>
        <w:rPr>
          <w:rFonts w:ascii="Calibri" w:hAnsi="Calibri"/>
          <w:b/>
          <w:i/>
          <w:color w:val="9B1C1C"/>
        </w:rPr>
        <w:t>[uncertain: annies bor talen]</w:t>
      </w:r>
      <w:r>
        <w:rPr>
          <w:rFonts w:ascii="Calibri" w:hAnsi="Calibri"/>
          <w:b w:val="0"/>
          <w:i w:val="0"/>
        </w:rPr>
        <w:t xml:space="preserve"> </w:t>
      </w:r>
      <w:r>
        <w:rPr>
          <w:rFonts w:ascii="Calibri" w:hAnsi="Calibri"/>
          <w:b/>
          <w:i/>
          <w:color w:val="9B1C1C"/>
        </w:rPr>
        <w:t>[uncertain: Beeswas]</w:t>
      </w:r>
      <w:r>
        <w:rPr>
          <w:rFonts w:ascii="Calibri" w:hAnsi="Calibri"/>
          <w:b w:val="0"/>
          <w:i w:val="0"/>
        </w:rPr>
        <w:t xml:space="preserve"> Bar Susp Groceries- Ten, impariel </w:t>
      </w:r>
      <w:r>
        <w:rPr>
          <w:rFonts w:ascii="Calibri" w:hAnsi="Calibri"/>
          <w:b/>
          <w:i/>
          <w:color w:val="9B1C1C"/>
        </w:rPr>
        <w:t>[uncertain: đo]</w:t>
      </w:r>
      <w:r>
        <w:rPr>
          <w:rFonts w:ascii="Calibri" w:hAnsi="Calibri"/>
          <w:b w:val="0"/>
          <w:i w:val="0"/>
        </w:rPr>
        <w:t xml:space="preserve"> </w:t>
      </w:r>
      <w:r>
        <w:rPr>
          <w:rFonts w:ascii="Calibri" w:hAnsi="Calibri"/>
          <w:b/>
          <w:i/>
          <w:color w:val="9B1C1C"/>
        </w:rPr>
        <w:t>[uncertain: souehong]</w:t>
      </w:r>
      <w:r>
        <w:rPr>
          <w:rFonts w:ascii="Calibri" w:hAnsi="Calibri"/>
          <w:b w:val="0"/>
          <w:i w:val="0"/>
        </w:rPr>
        <w:t xml:space="preserve"> young hyson Sugar Lunt Jump </w:t>
      </w:r>
      <w:r>
        <w:rPr>
          <w:rFonts w:ascii="Calibri" w:hAnsi="Calibri"/>
          <w:b/>
          <w:i/>
          <w:color w:val="9B1C1C"/>
        </w:rPr>
        <w:t>[uncertain: 22=22]</w:t>
      </w:r>
      <w:r>
        <w:rPr>
          <w:rFonts w:ascii="Calibri" w:hAnsi="Calibri"/>
          <w:b w:val="0"/>
          <w:i w:val="0"/>
        </w:rPr>
        <w:t xml:space="preserve"> </w:t>
      </w:r>
      <w:r>
        <w:rPr>
          <w:rFonts w:ascii="Calibri" w:hAnsi="Calibri"/>
          <w:b/>
          <w:i/>
          <w:color w:val="9B1C1C"/>
        </w:rPr>
        <w:t>[uncertain: Molarsea]</w:t>
      </w:r>
      <w:r>
        <w:rPr>
          <w:rFonts w:ascii="Calibri" w:hAnsi="Calibri"/>
          <w:b w:val="0"/>
          <w:i w:val="0"/>
        </w:rPr>
        <w:t xml:space="preserve"> </w:t>
      </w:r>
      <w:r>
        <w:rPr>
          <w:rFonts w:ascii="Calibri" w:hAnsi="Calibri"/>
          <w:b/>
          <w:i/>
          <w:color w:val="9B1C1C"/>
        </w:rPr>
        <w:t>[uncertain: motto iNCO]</w:t>
      </w:r>
      <w:r>
        <w:rPr>
          <w:rFonts w:ascii="Calibri" w:hAnsi="Calibri"/>
          <w:b w:val="0"/>
          <w:i w:val="0"/>
        </w:rPr>
        <w:t xml:space="preserve"> </w:t>
      </w:r>
      <w:r>
        <w:rPr>
          <w:rFonts w:ascii="Calibri" w:hAnsi="Calibri"/>
          <w:b/>
          <w:i/>
          <w:color w:val="9B1C1C"/>
        </w:rPr>
        <w:t>[uncertain: Whisk Confini]</w:t>
      </w:r>
      <w:r>
        <w:rPr>
          <w:rFonts w:ascii="Calibri" w:hAnsi="Calibri"/>
          <w:b w:val="0"/>
          <w:i w:val="0"/>
        </w:rPr>
        <w:t xml:space="preserve"> </w:t>
      </w:r>
      <w:r>
        <w:rPr>
          <w:rFonts w:ascii="Calibri" w:hAnsi="Calibri"/>
          <w:b/>
          <w:i/>
          <w:color w:val="9B1C1C"/>
        </w:rPr>
        <w:t>[uncertain: ILice]</w:t>
      </w:r>
      <w:r>
        <w:rPr>
          <w:rFonts w:ascii="Calibri" w:hAnsi="Calibri"/>
          <w:b w:val="0"/>
          <w:i w:val="0"/>
        </w:rPr>
        <w:t xml:space="preserve"> </w:t>
      </w:r>
      <w:r>
        <w:rPr>
          <w:rFonts w:ascii="Calibri" w:hAnsi="Calibri"/>
          <w:b/>
          <w:i/>
          <w:color w:val="9B1C1C"/>
        </w:rPr>
        <w:t>[uncertain: , asst'd]</w:t>
      </w:r>
      <w:r>
        <w:rPr>
          <w:rFonts w:ascii="Calibri" w:hAnsi="Calibri"/>
          <w:b w:val="0"/>
          <w:i w:val="0"/>
        </w:rPr>
        <w:t xml:space="preserve"> Oil, sperm Domestics— Brown sheetings Bleach'd (ron, Sweede assorted </w:t>
      </w:r>
      <w:r>
        <w:rPr>
          <w:rFonts w:ascii="Calibri" w:hAnsi="Calibri"/>
          <w:b/>
          <w:i/>
          <w:color w:val="9B1C1C"/>
        </w:rPr>
        <w:t>[uncertain: ELICOL]</w:t>
      </w:r>
      <w:r>
        <w:rPr>
          <w:rFonts w:ascii="Calibri" w:hAnsi="Calibri"/>
          <w:b w:val="0"/>
          <w:i w:val="0"/>
        </w:rPr>
        <w:t xml:space="preserve"> German </w:t>
      </w:r>
      <w:r>
        <w:rPr>
          <w:rFonts w:ascii="Calibri" w:hAnsi="Calibri"/>
          <w:b/>
          <w:i/>
          <w:color w:val="9B1C1C"/>
        </w:rPr>
        <w:t>[uncertain: caSl]</w:t>
      </w:r>
      <w:r>
        <w:rPr>
          <w:rFonts w:ascii="Calibri" w:hAnsi="Calibri"/>
          <w:b w:val="0"/>
          <w:i w:val="0"/>
        </w:rPr>
        <w:t xml:space="preserve"> Ra • poplar ase'd 1000 Materiala-- R 90 ware timber, length per 1000 16.... perch </w:t>
      </w:r>
      <w:r>
        <w:rPr>
          <w:rFonts w:ascii="Calibri" w:hAnsi="Calibri"/>
          <w:b/>
          <w:i/>
          <w:color w:val="9B1C1C"/>
        </w:rPr>
        <w:t>[uncertain: bbl]</w:t>
      </w:r>
      <w:r>
        <w:rPr>
          <w:rFonts w:ascii="Calibri" w:hAnsi="Calibri"/>
          <w:b w:val="0"/>
          <w:i w:val="0"/>
        </w:rPr>
        <w:t xml:space="preserve"> Foreign Bank Notes net ezeeding a Can</w:t>
      </w:r>
    </w:p>
    <w:p>
      <w:pPr>
        <w:pStyle w:val="Heading3"/>
      </w:pPr>
      <w:r>
        <w:rPr>
          <w:rFonts w:ascii="Calibri" w:hAnsi="Calibri"/>
          <w:b w:val="0"/>
          <w:i w:val="0"/>
        </w:rPr>
        <w:t>EXCHANGE</w:t>
      </w:r>
    </w:p>
    <w:p>
      <w:r>
        <w:rPr>
          <w:rFonts w:ascii="Calibri" w:hAnsi="Calibri"/>
          <w:b/>
          <w:i/>
          <w:color w:val="9B1C1C"/>
        </w:rPr>
        <w:t>[uncertain: Sadore anted for apache or taited a]</w:t>
      </w:r>
      <w:r>
        <w:rPr>
          <w:rFonts w:ascii="Calibri" w:hAnsi="Calibri"/>
          <w:b w:val="0"/>
          <w:i w:val="0"/>
        </w:rPr>
        <w:t xml:space="preserve"> Encount at New-Fork,</w:t>
      </w:r>
    </w:p>
    <w:p>
      <w:pPr>
        <w:pStyle w:val="Heading1"/>
        <w:pageBreakBefore/>
      </w:pPr>
      <w:r>
        <w:t>Newspaper Page 4 — Source PDF Page 4</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tk) GS of Bee . Fate SUE SA der, i‘ +... = ae Coad LB mers” Gentlemen's patent Sp and excellent artiele, Ladies’ Saddles; Com Bridles, Martingale, Ri Toyether with most kinds Ward loather and comm Travelling Bags and Vs . Conch and earriace Tris scription, done to order. examined and immediately brought to their shop. Chaya, June d, 1834.</w:t>
      </w:r>
    </w:p>
    <w:p>
      <w:pPr>
        <w:pStyle w:val="Heading3"/>
      </w:pPr>
      <w:r>
        <w:rPr>
          <w:rFonts w:ascii="Calibri" w:hAnsi="Calibri"/>
          <w:b w:val="0"/>
          <w:i w:val="0"/>
        </w:rPr>
        <w:t>TO LI</w:t>
      </w:r>
    </w:p>
    <w:p>
      <w:pPr>
        <w:pStyle w:val="Heading3"/>
      </w:pPr>
      <w:r>
        <w:rPr>
          <w:rFonts w:ascii="Calibri" w:hAnsi="Calibri"/>
          <w:b w:val="0"/>
          <w:i w:val="0"/>
        </w:rPr>
        <w:t>SMALL</w:t>
      </w:r>
    </w:p>
    <w:p>
      <w:r>
        <w:rPr>
          <w:rFonts w:ascii="Calibri" w:hAnsi="Calibri"/>
          <w:b w:val="0"/>
          <w:i w:val="0"/>
        </w:rPr>
        <w:t>RH. near Messes. Aas, Store, Also a fow 6 pannel door Frames for anle. Enquire May 8, 1834,</w:t>
      </w:r>
    </w:p>
    <w:p>
      <w:pPr>
        <w:pStyle w:val="Heading3"/>
      </w:pPr>
      <w:r>
        <w:rPr>
          <w:rFonts w:ascii="Calibri" w:hAnsi="Calibri"/>
          <w:b w:val="0"/>
          <w:i w:val="0"/>
        </w:rPr>
        <w:t>PUBLIC E</w:t>
      </w:r>
    </w:p>
    <w:p>
      <w:pPr>
        <w:pStyle w:val="Heading3"/>
      </w:pPr>
      <w:r>
        <w:rPr>
          <w:rFonts w:ascii="Calibri" w:hAnsi="Calibri"/>
          <w:b w:val="0"/>
          <w:i w:val="0"/>
        </w:rPr>
        <w:t>KE, WENTW</w:t>
      </w:r>
    </w:p>
    <w:p>
      <w:r>
        <w:rPr>
          <w:rFonts w:ascii="Calibri" w:hAnsi="Calibri"/>
          <w:b w:val="0"/>
          <w:i w:val="0"/>
        </w:rPr>
        <w:t>H* opened a TAVE! 18 miles South of C F leading to Otta eeeMe bo furnished wi jisaat try affords, and AA (civ htiin a'call, on hand CORN and OATS Dee. 17, 1983,</w:t>
      </w:r>
    </w:p>
    <w:p>
      <w:pPr>
        <w:pStyle w:val="Heading3"/>
      </w:pPr>
      <w:r>
        <w:rPr>
          <w:rFonts w:ascii="Calibri" w:hAnsi="Calibri"/>
          <w:b w:val="0"/>
          <w:i w:val="0"/>
        </w:rPr>
        <w:t>EAGLE</w:t>
      </w:r>
    </w:p>
    <w:p>
      <w:r>
        <w:rPr>
          <w:rFonts w:ascii="Calibri" w:hAnsi="Calibri"/>
          <w:b w:val="0"/>
          <w:i w:val="0"/>
        </w:rPr>
        <w:t>Be Ly OF ESPECTFULLY infu R Chicago, and the pu he has taken the EAGLE | in bis line will be punctuall house is commodious aud wi expense will he spared tom all persone who may favor | April 15, 1834, “a hl tar a REW &amp;e Wholesate a</w:t>
      </w:r>
    </w:p>
    <w:p>
      <w:pPr>
        <w:pStyle w:val="Heading3"/>
      </w:pPr>
      <w:r>
        <w:rPr>
          <w:rFonts w:ascii="Calibri" w:hAnsi="Calibri"/>
          <w:b w:val="0"/>
          <w:i w:val="0"/>
        </w:rPr>
        <w:t>j MARMON, LOO</w:t>
      </w:r>
    </w:p>
    <w:p>
      <w:r>
        <w:rPr>
          <w:rFonts w:ascii="Calibri" w:hAnsi="Calibri"/>
          <w:b w:val="0"/>
          <w:i w:val="0"/>
        </w:rPr>
        <w:t>See a WAVE just recived, an H one of the largest ass ever opencd in this State, ¢ See Fancy and Staple</w:t>
      </w:r>
    </w:p>
    <w:p>
      <w:pPr>
        <w:pStyle w:val="Heading3"/>
      </w:pPr>
      <w:r>
        <w:rPr>
          <w:rFonts w:ascii="Calibri" w:hAnsi="Calibri"/>
          <w:b w:val="0"/>
          <w:i w:val="0"/>
        </w:rPr>
        <w:t>AMONG WHICH</w:t>
      </w:r>
    </w:p>
    <w:p>
      <w:r>
        <w:rPr>
          <w:rFonts w:ascii="Calibri" w:hAnsi="Calibri"/>
          <w:b w:val="0"/>
          <w:i w:val="0"/>
        </w:rPr>
        <w:t>Broad Cloths, Cassimeres nels, 200 pieces calico, re and checks, bleached and ur S bales cotton batts, yarn « « ladies travelling baskets; 1 kid and morocco shoes; 1 ca fish straw bonnets; a sple silks, laces, shawls, hand’ all other fancy articles, Grocerics of all sort 5) 5000 lbs loaf, lump and br: 25 bags coflee; 2 ho: 10 chests tea; Aba, 2 bags spice; lea 1 tierce rice; lho Liquors of all kinds. B qr. caske w Ad cneon chan deaneg shat &amp; boaes ey ru Oranges, Lemons, Raisins 300 Ibs, confectionary ; | maciti and tallow candle: shaving do.; and a great vay Hardware and Cuttlery, fortnent, A very extensive sssorts Glusmeare, comprising nea y line. Tron, Steel, ¢ all of which they are dispor s reasonable terme at retail, g wholesale, for cash. Our ff are fequested to cai) and ex ces for thomselves. Chicag Chicago Soap ;</w:t>
      </w:r>
    </w:p>
    <w:p>
      <w:pPr>
        <w:pStyle w:val="Heading3"/>
      </w:pPr>
      <w:r>
        <w:rPr>
          <w:rFonts w:ascii="Calibri" w:hAnsi="Calibri"/>
          <w:b w:val="0"/>
          <w:i w:val="0"/>
        </w:rPr>
        <w:t>MANUFAC</w:t>
      </w:r>
    </w:p>
    <w:p>
      <w:r>
        <w:rPr>
          <w:rFonts w:ascii="Calibri" w:hAnsi="Calibri"/>
          <w:b w:val="0"/>
          <w:i w:val="0"/>
        </w:rPr>
        <w:t>Messrs. DANIEL EI B to inform the put commenced the Man Candles; and hope by panes to their business,as well as k hand an asxortment of all ¢ and Soft SOAP, Wz and ¢ sure the public support. N.B. Cash paid for Tulle alvo for good House Ashes, en</w:t>
      </w:r>
    </w:p>
    <w:p>
      <w:pPr>
        <w:pStyle w:val="Heading3"/>
      </w:pPr>
      <w:r>
        <w:rPr>
          <w:rFonts w:ascii="Calibri" w:hAnsi="Calibri"/>
          <w:b w:val="0"/>
          <w:i w:val="0"/>
        </w:rPr>
        <w:t>TIMBI</w:t>
      </w:r>
    </w:p>
    <w:p>
      <w:r>
        <w:rPr>
          <w:rFonts w:ascii="Calibri" w:hAnsi="Calibri"/>
          <w:b w:val="0"/>
          <w:i w:val="0"/>
        </w:rPr>
        <w:t>ye subscribers havin; rangement with Mr. A abled to offer to the public terms as can be had in Chic every variety, fir all the pu may be wanted, trom 12 to | from 6 to 14 in'square, 17 Bele wapplied on short Ap'l. 22, P,P et: received and for ¢ bers, 2 pines Brandy ; I hhd. Molasses 3 Acasks Wines; Whiskey, Salt, Dried Apple If. Chisago, June 4, 1634. Important to ( re subscriber would his old customers ard | that ho fas fast obtained the Darcox &amp; M'Caten, (propri Saw Mill at St. Joseph,) anc sbled 10 keep on hand consta ard, a large and general as Egan's 42, of the very #0, Poplar Lumber, of every ¢ ery article in the Lumber fy ‘ for what it has formerly he market. Persons having part her, can have thém filled o1 pplication to the subscriber. Da\ May 25, 1834. ee Carriage &amp; Sleig id hits subscribers respectfy itens of Chicago and they have commenced the ab ite Various branches, on Sot where all orders in their line 5 executed on the shortest notic Pe: bcd on th tories, Ge &amp; May 37, Lins.</w:t>
      </w:r>
    </w:p>
    <w:p>
      <w:pPr>
        <w:pStyle w:val="Heading2"/>
      </w:pPr>
      <w:r>
        <w:t>Column 2</w:t>
      </w:r>
    </w:p>
    <w:p>
      <w:r>
        <w:rPr>
          <w:rFonts w:ascii="Calibri" w:hAnsi="Calibri"/>
          <w:b w:val="0"/>
          <w:i w:val="0"/>
        </w:rPr>
        <w:t xml:space="preserve">or matufacture to or- Nites. </w:t>
      </w:r>
      <w:r>
        <w:rPr>
          <w:rFonts w:ascii="Calibri" w:hAnsi="Calibri"/>
          <w:b/>
          <w:i/>
          <w:color w:val="9B1C1C"/>
        </w:rPr>
        <w:t>[uncertain: schoonery send]</w:t>
      </w:r>
      <w:r>
        <w:rPr>
          <w:rFonts w:ascii="Calibri" w:hAnsi="Calibri"/>
          <w:b w:val="0"/>
          <w:i w:val="0"/>
        </w:rPr>
        <w:t xml:space="preserve"> </w:t>
      </w:r>
      <w:r>
        <w:rPr>
          <w:rFonts w:ascii="Calibri" w:hAnsi="Calibri"/>
          <w:b/>
          <w:i/>
          <w:color w:val="9B1C1C"/>
        </w:rPr>
        <w:t>[uncertain: The had wond]</w:t>
      </w:r>
      <w:r>
        <w:rPr>
          <w:rFonts w:ascii="Calibri" w:hAnsi="Calibri"/>
          <w:b w:val="0"/>
          <w:i w:val="0"/>
        </w:rPr>
        <w:t xml:space="preserve"> </w:t>
      </w:r>
      <w:r>
        <w:rPr>
          <w:rFonts w:ascii="Calibri" w:hAnsi="Calibri"/>
          <w:b/>
          <w:i/>
          <w:color w:val="9B1C1C"/>
        </w:rPr>
        <w:t>[uncertain: DELHE ROLLED HOLICE]</w:t>
      </w:r>
      <w:r>
        <w:rPr>
          <w:rFonts w:ascii="Calibri" w:hAnsi="Calibri"/>
          <w:b w:val="0"/>
          <w:i w:val="0"/>
        </w:rPr>
        <w:t xml:space="preserve"> </w:t>
      </w:r>
      <w:r>
        <w:rPr>
          <w:rFonts w:ascii="Calibri" w:hAnsi="Calibri"/>
          <w:b/>
          <w:i/>
          <w:color w:val="9B1C1C"/>
        </w:rPr>
        <w:t>[uncertain: fine can anand.]</w:t>
      </w:r>
    </w:p>
    <w:p>
      <w:pPr>
        <w:pStyle w:val="Heading3"/>
      </w:pPr>
      <w:r>
        <w:rPr>
          <w:rFonts w:ascii="Calibri" w:hAnsi="Calibri"/>
          <w:b w:val="0"/>
          <w:i w:val="0"/>
        </w:rPr>
        <w:t>HARNESSES:</w:t>
      </w:r>
    </w:p>
    <w:p>
      <w:r>
        <w:rPr>
          <w:rFonts w:ascii="Calibri" w:hAnsi="Calibri"/>
          <w:b/>
          <w:i/>
          <w:color w:val="9B1C1C"/>
        </w:rPr>
        <w:t>[uncertain: far cour]</w:t>
      </w:r>
      <w:r>
        <w:rPr>
          <w:rFonts w:ascii="Calibri" w:hAnsi="Calibri"/>
          <w:b w:val="0"/>
          <w:i w:val="0"/>
        </w:rPr>
        <w:t xml:space="preserve"> 8t. Josepl, Miry 23, 16 anish Saddie--a new THE subscriber havir Boot &amp; sho mon do.: The shore sustain alices, de. a hand, or made </w:t>
      </w:r>
      <w:r>
        <w:rPr>
          <w:rFonts w:ascii="Calibri" w:hAnsi="Calibri"/>
          <w:b/>
          <w:i/>
          <w:color w:val="9B1C1C"/>
        </w:rPr>
        <w:t>[uncertain: ET,]</w:t>
      </w:r>
      <w:r>
        <w:rPr>
          <w:rFonts w:ascii="Calibri" w:hAnsi="Calibri"/>
          <w:b w:val="0"/>
          <w:i w:val="0"/>
        </w:rPr>
        <w:t xml:space="preserve"> Chicago, Dee. 15, 1833 Cabinet an Ware E </w:t>
      </w:r>
      <w:r>
        <w:rPr>
          <w:rFonts w:ascii="Calibri" w:hAnsi="Calibri"/>
          <w:b/>
          <w:i/>
          <w:color w:val="9B1C1C"/>
        </w:rPr>
        <w:t>[uncertain: " A SWEET]</w:t>
      </w:r>
      <w:r>
        <w:rPr>
          <w:rFonts w:ascii="Calibri" w:hAnsi="Calibri"/>
          <w:b w:val="0"/>
          <w:i w:val="0"/>
        </w:rPr>
        <w:t xml:space="preserve"> Window 23L1 7T</w:t>
      </w:r>
    </w:p>
    <w:p>
      <w:pPr>
        <w:pStyle w:val="Heading3"/>
      </w:pPr>
      <w:r>
        <w:rPr>
          <w:rFonts w:ascii="Calibri" w:hAnsi="Calibri"/>
          <w:b w:val="0"/>
          <w:i w:val="0"/>
        </w:rPr>
        <w:t>JOUSE.</w:t>
      </w:r>
    </w:p>
    <w:p>
      <w:pPr>
        <w:pStyle w:val="Heading3"/>
      </w:pPr>
      <w:r>
        <w:rPr>
          <w:rFonts w:ascii="Calibri" w:hAnsi="Calibri"/>
          <w:b w:val="0"/>
          <w:i w:val="0"/>
        </w:rPr>
        <w:t>ORTH,</w:t>
      </w:r>
    </w:p>
    <w:p>
      <w:r>
        <w:rPr>
          <w:rFonts w:ascii="Calibri" w:hAnsi="Calibri"/>
          <w:b w:val="0"/>
          <w:i w:val="0"/>
        </w:rPr>
        <w:t xml:space="preserve">RN on Fing Creek, His house will on Lie road Sidebon ith the best the con- School, and Cou, and orcus travellers Lo </w:t>
      </w:r>
      <w:r>
        <w:rPr>
          <w:rFonts w:ascii="Calibri" w:hAnsi="Calibri"/>
          <w:b/>
          <w:i/>
          <w:color w:val="9B1C1C"/>
        </w:rPr>
        <w:t>[uncertain: and Candle Sing]</w:t>
      </w:r>
      <w:r>
        <w:rPr>
          <w:rFonts w:ascii="Calibri" w:hAnsi="Calibri"/>
          <w:b w:val="0"/>
          <w:i w:val="0"/>
        </w:rPr>
        <w:t xml:space="preserve"> Tie intends to keep</w:t>
      </w:r>
    </w:p>
    <w:p>
      <w:pPr>
        <w:pStyle w:val="Heading3"/>
      </w:pPr>
      <w:r>
        <w:rPr>
          <w:rFonts w:ascii="Calibri" w:hAnsi="Calibri"/>
          <w:b w:val="0"/>
          <w:i w:val="0"/>
        </w:rPr>
        <w:t>OTEL.</w:t>
      </w:r>
    </w:p>
    <w:p>
      <w:r>
        <w:rPr>
          <w:rFonts w:ascii="Calibri" w:hAnsi="Calibri"/>
          <w:b w:val="0"/>
          <w:i w:val="0"/>
        </w:rPr>
        <w:t>of every description and o orms the citizens of as the subseriters are car those wistung to purchase</w:t>
      </w:r>
    </w:p>
    <w:p>
      <w:pPr>
        <w:pStyle w:val="Heading3"/>
      </w:pPr>
      <w:r>
        <w:rPr>
          <w:rFonts w:ascii="Calibri" w:hAnsi="Calibri"/>
          <w:b w:val="0"/>
          <w:i w:val="0"/>
        </w:rPr>
        <w:t>HOTEL</w:t>
      </w:r>
    </w:p>
    <w:p>
      <w:r>
        <w:rPr>
          <w:rFonts w:ascii="Calibri" w:hAnsi="Calibri"/>
          <w:b w:val="0"/>
          <w:i w:val="0"/>
        </w:rPr>
        <w:t>All call make it the purchasera inter</w:t>
      </w:r>
    </w:p>
    <w:p>
      <w:pPr>
        <w:pStyle w:val="Heading3"/>
      </w:pPr>
      <w:r>
        <w:rPr>
          <w:rFonts w:ascii="Calibri" w:hAnsi="Calibri"/>
          <w:b w:val="0"/>
          <w:i w:val="0"/>
        </w:rPr>
        <w:t>CLAN</w:t>
      </w:r>
    </w:p>
    <w:p>
      <w:r>
        <w:rPr>
          <w:rFonts w:ascii="Calibri" w:hAnsi="Calibri"/>
          <w:b/>
          <w:i/>
          <w:color w:val="9B1C1C"/>
        </w:rPr>
        <w:t>[uncertain: catarnisted, and ne]</w:t>
      </w:r>
      <w:r>
        <w:rPr>
          <w:rFonts w:ascii="Calibri" w:hAnsi="Calibri"/>
          <w:b w:val="0"/>
          <w:i w:val="0"/>
        </w:rPr>
        <w:t xml:space="preserve"> attended to. N. B cuted. Sign and orname sake it agreeable to Chicago, Jano 10, 1831. </w:t>
      </w:r>
      <w:r>
        <w:rPr>
          <w:rFonts w:ascii="Calibri" w:hAnsi="Calibri"/>
          <w:b/>
          <w:i/>
          <w:color w:val="9B1C1C"/>
        </w:rPr>
        <w:t>[uncertain: 3m20]</w:t>
      </w:r>
    </w:p>
    <w:p>
      <w:pPr>
        <w:pStyle w:val="Heading3"/>
      </w:pPr>
      <w:r>
        <w:rPr>
          <w:rFonts w:ascii="Calibri" w:hAnsi="Calibri"/>
          <w:b w:val="0"/>
          <w:i w:val="0"/>
        </w:rPr>
        <w:t>DAVID CE</w:t>
      </w:r>
    </w:p>
    <w:p>
      <w:r>
        <w:rPr>
          <w:rFonts w:ascii="Calibri" w:hAnsi="Calibri"/>
          <w:b w:val="0"/>
          <w:i w:val="0"/>
        </w:rPr>
        <w:t>Auction and Commi</w:t>
      </w:r>
    </w:p>
    <w:p>
      <w:pPr>
        <w:pStyle w:val="Heading3"/>
      </w:pPr>
      <w:r>
        <w:rPr>
          <w:rFonts w:ascii="Calibri" w:hAnsi="Calibri"/>
          <w:b w:val="0"/>
          <w:i w:val="0"/>
        </w:rPr>
        <w:t>DODS.</w:t>
      </w:r>
    </w:p>
    <w:p>
      <w:pPr>
        <w:pStyle w:val="Heading3"/>
      </w:pPr>
      <w:r>
        <w:rPr>
          <w:rFonts w:ascii="Calibri" w:hAnsi="Calibri"/>
          <w:b w:val="0"/>
          <w:i w:val="0"/>
        </w:rPr>
        <w:t>SOUTH WATER STRT</w:t>
      </w:r>
    </w:p>
    <w:p>
      <w:r>
        <w:rPr>
          <w:rFonts w:ascii="Calibri" w:hAnsi="Calibri"/>
          <w:b w:val="0"/>
          <w:i w:val="0"/>
        </w:rPr>
        <w:t xml:space="preserve">Retail. 16 ECEIVES all article </w:t>
      </w:r>
      <w:r>
        <w:rPr>
          <w:rFonts w:ascii="Calibri" w:hAnsi="Calibri"/>
          <w:b/>
          <w:i/>
          <w:color w:val="9B1C1C"/>
        </w:rPr>
        <w:t>[uncertain: IS &amp; CO.]</w:t>
      </w:r>
      <w:r>
        <w:rPr>
          <w:rFonts w:ascii="Calibri" w:hAnsi="Calibri"/>
          <w:b w:val="0"/>
          <w:i w:val="0"/>
        </w:rPr>
        <w:t xml:space="preserve"> ad now offer for enle oneisting of r erecte House, he is now enabled t nted muslins Sattinette, Flan- able quantity of merchandi An Auction will be hold ther notice be given. at the Auction and Commis isc Turean and Eng</w:t>
      </w:r>
    </w:p>
    <w:p>
      <w:pPr>
        <w:pStyle w:val="Heading3"/>
      </w:pPr>
      <w:r>
        <w:rPr>
          <w:rFonts w:ascii="Calibri" w:hAnsi="Calibri"/>
          <w:b w:val="0"/>
          <w:i w:val="0"/>
        </w:rPr>
        <w:t>PHILO CARE</w:t>
      </w:r>
    </w:p>
    <w:p>
      <w:r>
        <w:rPr>
          <w:rFonts w:ascii="Calibri" w:hAnsi="Calibri"/>
          <w:b w:val="0"/>
          <w:i w:val="0"/>
        </w:rPr>
        <w:t>andid assortment Wholesale &amp; Ret S., perfumery, and</w:t>
      </w:r>
    </w:p>
    <w:p>
      <w:pPr>
        <w:pStyle w:val="Heading3"/>
      </w:pPr>
      <w:r>
        <w:rPr>
          <w:rFonts w:ascii="Calibri" w:hAnsi="Calibri"/>
          <w:b w:val="0"/>
          <w:i w:val="0"/>
        </w:rPr>
        <w:t>AT THE SIGN OF THE C</w:t>
      </w:r>
    </w:p>
    <w:p>
      <w:r>
        <w:rPr>
          <w:rFonts w:ascii="Calibri" w:hAnsi="Calibri"/>
          <w:b w:val="0"/>
          <w:i w:val="0"/>
        </w:rPr>
        <w:t xml:space="preserve">comprising South Water Stree -AS just i </w:t>
      </w:r>
      <w:r>
        <w:rPr>
          <w:rFonts w:ascii="Calibri" w:hAnsi="Calibri"/>
          <w:b/>
          <w:i/>
          <w:color w:val="9B1C1C"/>
        </w:rPr>
        <w:t>[uncertain: DAD DUCATS:]</w:t>
      </w:r>
      <w:r>
        <w:rPr>
          <w:rFonts w:ascii="Calibri" w:hAnsi="Calibri"/>
          <w:b w:val="0"/>
          <w:i w:val="0"/>
        </w:rPr>
        <w:t xml:space="preserve"> fers for Ee pepper: </w:t>
      </w:r>
      <w:r>
        <w:rPr>
          <w:rFonts w:ascii="Calibri" w:hAnsi="Calibri"/>
          <w:b/>
          <w:i/>
          <w:color w:val="9B1C1C"/>
        </w:rPr>
        <w:t>[uncertain: 844u0 UesS]</w:t>
      </w:r>
    </w:p>
    <w:p>
      <w:pPr>
        <w:pStyle w:val="Heading3"/>
      </w:pPr>
      <w:r>
        <w:rPr>
          <w:rFonts w:ascii="Calibri" w:hAnsi="Calibri"/>
          <w:b w:val="0"/>
          <w:i w:val="0"/>
        </w:rPr>
        <w:t>MED</w:t>
      </w:r>
    </w:p>
    <w:p>
      <w:r>
        <w:rPr>
          <w:rFonts w:ascii="Calibri" w:hAnsi="Calibri"/>
          <w:b w:val="0"/>
          <w:i w:val="0"/>
        </w:rPr>
        <w:t xml:space="preserve">Paints, Oils, d ever offered in the State of Figs, 8 Eble Nuts: Dry Groceries * bar porter and Glass- large and general as- </w:t>
      </w:r>
      <w:r>
        <w:rPr>
          <w:rFonts w:ascii="Calibri" w:hAnsi="Calibri"/>
          <w:b/>
          <w:i/>
          <w:color w:val="9B1C1C"/>
        </w:rPr>
        <w:t>[uncertain: lainers]</w:t>
      </w:r>
      <w:r>
        <w:rPr>
          <w:rFonts w:ascii="Calibri" w:hAnsi="Calibri"/>
          <w:b w:val="0"/>
          <w:i w:val="0"/>
        </w:rPr>
        <w:t xml:space="preserve"> rly every article in the nent of Crockery and 300 pairs coarse and fir Class, &amp;c. </w:t>
      </w:r>
      <w:r>
        <w:rPr>
          <w:rFonts w:ascii="Calibri" w:hAnsi="Calibri"/>
          <w:b/>
          <w:i/>
          <w:color w:val="9B1C1C"/>
        </w:rPr>
        <w:t>[uncertain: 2171)]</w:t>
      </w:r>
      <w:r>
        <w:rPr>
          <w:rFonts w:ascii="Calibri" w:hAnsi="Calibri"/>
          <w:b w:val="0"/>
          <w:i w:val="0"/>
        </w:rPr>
        <w:t xml:space="preserve"> Diet adortment of s Scythe and Snaths extremeiy low a Brades, sheet iron </w:t>
      </w:r>
      <w:r>
        <w:rPr>
          <w:rFonts w:ascii="Calibri" w:hAnsi="Calibri"/>
          <w:b/>
          <w:i/>
          <w:color w:val="9B1C1C"/>
        </w:rPr>
        <w:t>[uncertain: shed cord time]</w:t>
      </w:r>
      <w:r>
        <w:rPr>
          <w:rFonts w:ascii="Calibri" w:hAnsi="Calibri"/>
          <w:b w:val="0"/>
          <w:i w:val="0"/>
        </w:rPr>
        <w:t xml:space="preserve"> all which he is prepared to and Candle</w:t>
      </w:r>
    </w:p>
    <w:p>
      <w:pPr>
        <w:pStyle w:val="Heading3"/>
      </w:pPr>
      <w:r>
        <w:rPr>
          <w:rFonts w:ascii="Calibri" w:hAnsi="Calibri"/>
          <w:b w:val="0"/>
          <w:i w:val="0"/>
        </w:rPr>
        <w:t>TORY.</w:t>
      </w:r>
    </w:p>
    <w:p>
      <w:r>
        <w:rPr>
          <w:rFonts w:ascii="Calibri" w:hAnsi="Calibri"/>
          <w:b w:val="0"/>
          <w:i w:val="0"/>
        </w:rPr>
        <w:t>pucians, pledging himse LSTON &amp; co, slic. pur up with ca turen they harr Chicago, June 25, 183 of laril</w:t>
      </w:r>
    </w:p>
    <w:p>
      <w:pPr>
        <w:pStyle w:val="Heading3"/>
      </w:pPr>
      <w:r>
        <w:rPr>
          <w:rFonts w:ascii="Calibri" w:hAnsi="Calibri"/>
          <w:b w:val="0"/>
          <w:i w:val="0"/>
        </w:rPr>
        <w:t>COLLINS</w:t>
      </w:r>
    </w:p>
    <w:p>
      <w:r>
        <w:rPr>
          <w:rFonts w:ascii="Calibri" w:hAnsi="Calibri"/>
          <w:b w:val="0"/>
          <w:i w:val="0"/>
        </w:rPr>
        <w:t>other Candles, to en-</w:t>
      </w:r>
    </w:p>
    <w:p>
      <w:pPr>
        <w:pStyle w:val="Heading3"/>
      </w:pPr>
      <w:r>
        <w:rPr>
          <w:rFonts w:ascii="Calibri" w:hAnsi="Calibri"/>
          <w:b w:val="0"/>
          <w:i w:val="0"/>
        </w:rPr>
        <w:t>ATTORNEYS &amp; COUNS</w:t>
      </w:r>
    </w:p>
    <w:p>
      <w:r>
        <w:rPr>
          <w:rFonts w:ascii="Calibri" w:hAnsi="Calibri"/>
          <w:b w:val="0"/>
          <w:i w:val="0"/>
        </w:rPr>
        <w:t>And Solicitors in one, in any questi P. S. Conveyances, Con in the nestest manner and patch. 60 A. in length, and July 16,</w:t>
      </w:r>
    </w:p>
    <w:p>
      <w:pPr>
        <w:pStyle w:val="Heading3"/>
      </w:pPr>
      <w:r>
        <w:rPr>
          <w:rFonts w:ascii="Calibri" w:hAnsi="Calibri"/>
          <w:b w:val="0"/>
          <w:i w:val="0"/>
        </w:rPr>
        <w:t>JAILES 3.T</w:t>
      </w:r>
    </w:p>
    <w:p>
      <w:pPr>
        <w:pStyle w:val="Heading3"/>
      </w:pPr>
      <w:r>
        <w:rPr>
          <w:rFonts w:ascii="Calibri" w:hAnsi="Calibri"/>
          <w:b w:val="0"/>
          <w:i w:val="0"/>
        </w:rPr>
        <w:t>RUYNE &amp;: CO.</w:t>
      </w:r>
    </w:p>
    <w:p>
      <w:r>
        <w:rPr>
          <w:rFonts w:ascii="Calibri" w:hAnsi="Calibri"/>
          <w:b/>
          <w:i/>
          <w:color w:val="9B1C1C"/>
        </w:rPr>
        <w:t>[uncertain: thrien]</w:t>
      </w:r>
      <w:r>
        <w:rPr>
          <w:rFonts w:ascii="Calibri" w:hAnsi="Calibri"/>
          <w:b w:val="0"/>
          <w:i w:val="0"/>
        </w:rPr>
        <w:t xml:space="preserve"> FrAs just received and a supply fruits, Prescre cale by the subscri -itron and West India 1</w:t>
      </w:r>
    </w:p>
    <w:p>
      <w:pPr>
        <w:pStyle w:val="Heading3"/>
      </w:pPr>
      <w:r>
        <w:rPr>
          <w:rFonts w:ascii="Calibri" w:hAnsi="Calibri"/>
          <w:b w:val="0"/>
          <w:i w:val="0"/>
        </w:rPr>
        <w:t>DOTY &amp; CO.</w:t>
      </w:r>
    </w:p>
    <w:p>
      <w:r>
        <w:rPr>
          <w:rFonts w:ascii="Calibri" w:hAnsi="Calibri"/>
          <w:b w:val="0"/>
          <w:i w:val="0"/>
        </w:rPr>
        <w:t xml:space="preserve">And Penches del er arucies, runes, Haisine List of Let he Public. IN the PostOfice at 11 respectfully inform It day of July at large, Agency for Me ictors of the Stear David Austin Department an dend i d that he will be </w:t>
      </w:r>
      <w:r>
        <w:rPr>
          <w:rFonts w:ascii="Calibri" w:hAnsi="Calibri"/>
          <w:b/>
          <w:i/>
          <w:color w:val="9B1C1C"/>
        </w:rPr>
        <w:t>[uncertain: Jota Baroma]</w:t>
      </w:r>
      <w:r>
        <w:rPr>
          <w:rFonts w:ascii="Calibri" w:hAnsi="Calibri"/>
          <w:b w:val="0"/>
          <w:i w:val="0"/>
        </w:rPr>
        <w:t xml:space="preserve"> antly, at his lumbe sortment of PINE best guslity —Al Robert Barms 2 description, e, at reduced pri </w:t>
      </w:r>
      <w:r>
        <w:rPr>
          <w:rFonts w:ascii="Calibri" w:hAnsi="Calibri"/>
          <w:b/>
          <w:i/>
          <w:color w:val="9B1C1C"/>
        </w:rPr>
        <w:t>[uncertain: neust Sis of an]</w:t>
      </w:r>
      <w:r>
        <w:rPr>
          <w:rFonts w:ascii="Calibri" w:hAnsi="Calibri"/>
          <w:b w:val="0"/>
          <w:i w:val="0"/>
        </w:rPr>
        <w:t xml:space="preserve"> • short notice, by</w:t>
      </w:r>
    </w:p>
    <w:p>
      <w:pPr>
        <w:pStyle w:val="Heading3"/>
      </w:pPr>
      <w:r>
        <w:rPr>
          <w:rFonts w:ascii="Calibri" w:hAnsi="Calibri"/>
          <w:b w:val="0"/>
          <w:i w:val="0"/>
        </w:rPr>
        <w:t>VID CARVER.</w:t>
      </w:r>
    </w:p>
    <w:p>
      <w:r>
        <w:rPr>
          <w:rFonts w:ascii="Calibri" w:hAnsi="Calibri"/>
          <w:b w:val="0"/>
          <w:i w:val="0"/>
        </w:rPr>
        <w:t xml:space="preserve">In Making. Gaylord Hayes </w:t>
      </w:r>
      <w:r>
        <w:rPr>
          <w:rFonts w:ascii="Calibri" w:hAnsi="Calibri"/>
          <w:b/>
          <w:i/>
          <w:color w:val="9B1C1C"/>
        </w:rPr>
        <w:t>[uncertain: ki ?e pe?et 31),]</w:t>
      </w:r>
      <w:r>
        <w:rPr>
          <w:rFonts w:ascii="Calibri" w:hAnsi="Calibri"/>
          <w:b w:val="0"/>
          <w:i w:val="0"/>
        </w:rPr>
        <w:t xml:space="preserve"> </w:t>
      </w:r>
      <w:r>
        <w:rPr>
          <w:rFonts w:ascii="Calibri" w:hAnsi="Calibri"/>
          <w:b/>
          <w:i/>
          <w:color w:val="9B1C1C"/>
        </w:rPr>
        <w:t>[uncertain: VICIOV]</w:t>
      </w:r>
      <w:r>
        <w:rPr>
          <w:rFonts w:ascii="Calibri" w:hAnsi="Calibri"/>
          <w:b w:val="0"/>
          <w:i w:val="0"/>
        </w:rPr>
        <w:t xml:space="preserve"> business in all Water street </w:t>
      </w:r>
      <w:r>
        <w:rPr>
          <w:rFonts w:ascii="Calibri" w:hAnsi="Calibri"/>
          <w:b/>
          <w:i/>
          <w:color w:val="9B1C1C"/>
        </w:rPr>
        <w:t>[uncertain: Jobn Knoz]</w:t>
      </w:r>
      <w:r>
        <w:rPr>
          <w:rFonts w:ascii="Calibri" w:hAnsi="Calibri"/>
          <w:b w:val="0"/>
          <w:i w:val="0"/>
        </w:rPr>
        <w:t xml:space="preserve"> Wie.</w:t>
      </w:r>
    </w:p>
    <w:p>
      <w:pPr>
        <w:pStyle w:val="Heading3"/>
      </w:pPr>
      <w:r>
        <w:rPr>
          <w:rFonts w:ascii="Calibri" w:hAnsi="Calibri"/>
          <w:b w:val="0"/>
          <w:i w:val="0"/>
        </w:rPr>
        <w:t>HUMPHREY</w:t>
      </w:r>
    </w:p>
    <w:p>
      <w:r>
        <w:rPr>
          <w:rFonts w:ascii="Calibri" w:hAnsi="Calibri"/>
          <w:b/>
          <w:i/>
          <w:color w:val="9B1C1C"/>
        </w:rPr>
        <w:t>[uncertain: TERROT S]</w:t>
      </w:r>
    </w:p>
    <w:p>
      <w:pPr>
        <w:pStyle w:val="Heading3"/>
      </w:pPr>
      <w:r>
        <w:rPr>
          <w:rFonts w:ascii="Calibri" w:hAnsi="Calibri"/>
          <w:b w:val="0"/>
          <w:i w:val="0"/>
        </w:rPr>
        <w:t>THOS. GALAI</w:t>
      </w:r>
    </w:p>
    <w:p>
      <w:r>
        <w:rPr>
          <w:rFonts w:ascii="Calibri" w:hAnsi="Calibri"/>
          <w:b/>
          <w:i/>
          <w:color w:val="9B1C1C"/>
        </w:rPr>
        <w:t>[uncertain: UTTEB-100 KAL:]</w:t>
      </w:r>
      <w:r>
        <w:rPr>
          <w:rFonts w:ascii="Calibri" w:hAnsi="Calibri"/>
          <w:b w:val="0"/>
          <w:i w:val="0"/>
        </w:rPr>
        <w:t xml:space="preserve"> sale by</w:t>
      </w:r>
    </w:p>
    <w:p>
      <w:pPr>
        <w:pStyle w:val="Heading2"/>
      </w:pPr>
      <w:r>
        <w:t>Column 3</w:t>
      </w:r>
    </w:p>
    <w:p>
      <w:r>
        <w:rPr>
          <w:rFonts w:ascii="Calibri" w:hAnsi="Calibri"/>
          <w:b w:val="0"/>
          <w:i w:val="0"/>
        </w:rPr>
        <w:t xml:space="preserve">Chicag they can with engo and Betrot and which Cash or appro e Making. next doer to P. I promptly executed. </w:t>
      </w:r>
      <w:r>
        <w:rPr>
          <w:rFonts w:ascii="Calibri" w:hAnsi="Calibri"/>
          <w:b/>
          <w:i/>
          <w:color w:val="9B1C1C"/>
        </w:rPr>
        <w:t>[uncertain: TERRAI]</w:t>
      </w:r>
      <w:r>
        <w:rPr>
          <w:rFonts w:ascii="Calibri" w:hAnsi="Calibri"/>
          <w:b w:val="0"/>
          <w:i w:val="0"/>
        </w:rPr>
        <w:t xml:space="preserve"> proof, will be accol- of New. York </w:t>
      </w:r>
      <w:r>
        <w:rPr>
          <w:rFonts w:ascii="Calibri" w:hAnsi="Calibri"/>
          <w:b/>
          <w:i/>
          <w:color w:val="9B1C1C"/>
        </w:rPr>
        <w:t>[uncertain: and lasanta]</w:t>
      </w:r>
      <w:r>
        <w:rPr>
          <w:rFonts w:ascii="Calibri" w:hAnsi="Calibri"/>
          <w:b w:val="0"/>
          <w:i w:val="0"/>
        </w:rPr>
        <w:t xml:space="preserve"> Detroit, Merch 15, 133 New Blacks &amp; Chair</w:t>
      </w:r>
    </w:p>
    <w:p>
      <w:pPr>
        <w:pStyle w:val="Heading3"/>
      </w:pPr>
      <w:r>
        <w:rPr>
          <w:rFonts w:ascii="Calibri" w:hAnsi="Calibri"/>
          <w:b w:val="0"/>
          <w:i w:val="0"/>
        </w:rPr>
        <w:t>DALLY &amp;</w:t>
      </w:r>
    </w:p>
    <w:p>
      <w:r>
        <w:rPr>
          <w:rFonts w:ascii="Calibri" w:hAnsi="Calibri"/>
          <w:b w:val="0"/>
          <w:i w:val="0"/>
        </w:rPr>
        <w:t>AVING erected the</w:t>
      </w:r>
    </w:p>
    <w:p>
      <w:pPr>
        <w:pStyle w:val="Heading3"/>
      </w:pPr>
      <w:r>
        <w:rPr>
          <w:rFonts w:ascii="Calibri" w:hAnsi="Calibri"/>
          <w:b w:val="0"/>
          <w:i w:val="0"/>
        </w:rPr>
        <w:t>UPPOSITE T</w:t>
      </w:r>
    </w:p>
    <w:p>
      <w:r>
        <w:rPr>
          <w:rFonts w:ascii="Calibri" w:hAnsi="Calibri"/>
          <w:b/>
          <w:i/>
          <w:color w:val="9B1C1C"/>
        </w:rPr>
        <w:t>[uncertain: St. it]</w:t>
      </w:r>
      <w:r>
        <w:rPr>
          <w:rFonts w:ascii="Calibri" w:hAnsi="Calibri"/>
          <w:b w:val="0"/>
          <w:i w:val="0"/>
        </w:rPr>
        <w:t xml:space="preserve"> rork done on i </w:t>
      </w:r>
      <w:r>
        <w:rPr>
          <w:rFonts w:ascii="Calibri" w:hAnsi="Calibri"/>
          <w:b/>
          <w:i/>
          <w:color w:val="9B1C1C"/>
        </w:rPr>
        <w:t>[uncertain: Cheat We wiltur]</w:t>
      </w:r>
      <w:r>
        <w:rPr>
          <w:rFonts w:ascii="Calibri" w:hAnsi="Calibri"/>
          <w:b w:val="0"/>
          <w:i w:val="0"/>
        </w:rPr>
        <w:t xml:space="preserve"> manlike manner •) a very</w:t>
      </w:r>
    </w:p>
    <w:p>
      <w:pPr>
        <w:pStyle w:val="Heading3"/>
      </w:pPr>
      <w:r>
        <w:rPr>
          <w:rFonts w:ascii="Calibri" w:hAnsi="Calibri"/>
          <w:b w:val="0"/>
          <w:i w:val="0"/>
        </w:rPr>
        <w:t>FURNITURI</w:t>
      </w:r>
    </w:p>
    <w:p>
      <w:r>
        <w:rPr>
          <w:rFonts w:ascii="Calibri" w:hAnsi="Calibri"/>
          <w:b w:val="0"/>
          <w:i w:val="0"/>
        </w:rPr>
        <w:t xml:space="preserve">Edge Tools with </w:t>
      </w:r>
      <w:r>
        <w:rPr>
          <w:rFonts w:ascii="Calibri" w:hAnsi="Calibri"/>
          <w:b/>
          <w:i/>
          <w:color w:val="9B1C1C"/>
        </w:rPr>
        <w:t>[uncertain: desmates]</w:t>
      </w:r>
      <w:r>
        <w:rPr>
          <w:rFonts w:ascii="Calibri" w:hAnsi="Calibri"/>
          <w:b w:val="0"/>
          <w:i w:val="0"/>
        </w:rPr>
        <w:t xml:space="preserve"> ble manner. Dining Tables: Port Book Ceses: Center licited. Chicago, June 1 Show Cares: Com Room Deske; Work New and Che st Bedstends: Cribs: THE subeeriber has J Also, ne, which he offe </w:t>
      </w:r>
      <w:r>
        <w:rPr>
          <w:rFonts w:ascii="Calibri" w:hAnsi="Calibri"/>
          <w:b/>
          <w:i/>
          <w:color w:val="9B1C1C"/>
        </w:rPr>
        <w:t>[uncertain: S6S.]</w:t>
      </w:r>
      <w:r>
        <w:rPr>
          <w:rFonts w:ascii="Calibri" w:hAnsi="Calibri"/>
          <w:b w:val="0"/>
          <w:i w:val="0"/>
        </w:rPr>
        <w:t xml:space="preserve"> and Reail, FERT LOW the best quality to call cloths: Dbl. milled C Matino clothi ntal painting neatly Gonzo, Gamiture, and 28 and 8-4 Damask; co </w:t>
      </w:r>
      <w:r>
        <w:rPr>
          <w:rFonts w:ascii="Calibri" w:hAnsi="Calibri"/>
          <w:b/>
          <w:i/>
          <w:color w:val="9B1C1C"/>
        </w:rPr>
        <w:t>[uncertain: BVIR]</w:t>
      </w:r>
      <w:r>
        <w:rPr>
          <w:rFonts w:ascii="Calibri" w:hAnsi="Calibri"/>
          <w:b w:val="0"/>
          <w:i w:val="0"/>
        </w:rPr>
        <w:t xml:space="preserve"> ion Merchant. Wo lien and Cantor</w:t>
      </w:r>
    </w:p>
    <w:p>
      <w:pPr>
        <w:pStyle w:val="Heading3"/>
      </w:pPr>
      <w:r>
        <w:rPr>
          <w:rFonts w:ascii="Calibri" w:hAnsi="Calibri"/>
          <w:b w:val="0"/>
          <w:i w:val="0"/>
        </w:rPr>
        <w:t>T. CHICAGO.</w:t>
      </w:r>
    </w:p>
    <w:p>
      <w:r>
        <w:rPr>
          <w:rFonts w:ascii="Calibri" w:hAnsi="Calibri"/>
          <w:b w:val="0"/>
          <w:i w:val="0"/>
        </w:rPr>
        <w:t xml:space="preserve">#trached and bro Reain-made CLOCH </w:t>
      </w:r>
      <w:r>
        <w:rPr>
          <w:rFonts w:ascii="Calibri" w:hAnsi="Calibri"/>
          <w:b/>
          <w:i/>
          <w:color w:val="9B1C1C"/>
        </w:rPr>
        <w:t>[uncertain: 4 baler Fame]</w:t>
      </w:r>
      <w:r>
        <w:rPr>
          <w:rFonts w:ascii="Calibri" w:hAnsi="Calibri"/>
          <w:b w:val="0"/>
          <w:i w:val="0"/>
        </w:rPr>
        <w:t xml:space="preserve"> and other DRY GOODS, </w:t>
      </w:r>
      <w:r>
        <w:rPr>
          <w:rFonts w:ascii="Calibri" w:hAnsi="Calibri"/>
          <w:b/>
          <w:i/>
          <w:color w:val="9B1C1C"/>
        </w:rPr>
        <w:t>[uncertain: Tarot]</w:t>
      </w:r>
      <w:r>
        <w:rPr>
          <w:rFonts w:ascii="Calibri" w:hAnsi="Calibri"/>
          <w:b w:val="0"/>
          <w:i w:val="0"/>
        </w:rPr>
        <w:t xml:space="preserve"> Teach, moulding &amp; sas </w:t>
      </w:r>
      <w:r>
        <w:rPr>
          <w:rFonts w:ascii="Calibri" w:hAnsi="Calibri"/>
          <w:b/>
          <w:i/>
          <w:color w:val="9B1C1C"/>
        </w:rPr>
        <w:t>[uncertain: CONSISZISOT]</w:t>
      </w:r>
      <w:r>
        <w:rPr>
          <w:rFonts w:ascii="Calibri" w:hAnsi="Calibri"/>
          <w:b w:val="0"/>
          <w:i w:val="0"/>
        </w:rPr>
        <w:t xml:space="preserve"> sion Store, until fur Saturday, </w:t>
      </w:r>
      <w:r>
        <w:rPr>
          <w:rFonts w:ascii="Calibri" w:hAnsi="Calibri"/>
          <w:b/>
          <w:i/>
          <w:color w:val="9B1C1C"/>
        </w:rPr>
        <w:t>[uncertain: Cupbonte]</w:t>
      </w:r>
      <w:r>
        <w:rPr>
          <w:rFonts w:ascii="Calibri" w:hAnsi="Calibri"/>
          <w:b w:val="0"/>
          <w:i w:val="0"/>
        </w:rPr>
        <w:t xml:space="preserve"> </w:t>
      </w:r>
      <w:r>
        <w:rPr>
          <w:rFonts w:ascii="Calibri" w:hAnsi="Calibri"/>
          <w:b/>
          <w:i/>
          <w:color w:val="9B1C1C"/>
        </w:rPr>
        <w:t>[uncertain: ains andy]</w:t>
      </w:r>
    </w:p>
    <w:p>
      <w:pPr>
        <w:pStyle w:val="Heading3"/>
      </w:pPr>
      <w:r>
        <w:rPr>
          <w:rFonts w:ascii="Calibri" w:hAnsi="Calibri"/>
          <w:b w:val="0"/>
          <w:i w:val="0"/>
        </w:rPr>
        <w:t>ENTER</w:t>
      </w:r>
    </w:p>
    <w:p>
      <w:r>
        <w:rPr>
          <w:rFonts w:ascii="Calibri" w:hAnsi="Calibri"/>
          <w:b w:val="0"/>
          <w:i w:val="0"/>
        </w:rPr>
        <w:t xml:space="preserve">1 moin. Docknt butcher Vorfoll: Latehes: Butta </w:t>
      </w:r>
      <w:r>
        <w:rPr>
          <w:rFonts w:ascii="Calibri" w:hAnsi="Calibri"/>
          <w:b/>
          <w:i/>
          <w:color w:val="9B1C1C"/>
        </w:rPr>
        <w:t>[uncertain: til Dres]</w:t>
      </w:r>
      <w:r>
        <w:rPr>
          <w:rFonts w:ascii="Calibri" w:hAnsi="Calibri"/>
          <w:b w:val="0"/>
          <w:i w:val="0"/>
        </w:rPr>
        <w:t xml:space="preserve"> ist. </w:t>
      </w:r>
      <w:r>
        <w:rPr>
          <w:rFonts w:ascii="Calibri" w:hAnsi="Calibri"/>
          <w:b/>
          <w:i/>
          <w:color w:val="9B1C1C"/>
        </w:rPr>
        <w:t>[uncertain: tanan violin strini]</w:t>
      </w:r>
      <w:r>
        <w:rPr>
          <w:rFonts w:ascii="Calibri" w:hAnsi="Calibri"/>
          <w:b w:val="0"/>
          <w:i w:val="0"/>
        </w:rPr>
        <w:t xml:space="preserve"> </w:t>
      </w:r>
      <w:r>
        <w:rPr>
          <w:rFonts w:ascii="Calibri" w:hAnsi="Calibri"/>
          <w:b/>
          <w:i/>
          <w:color w:val="9B1C1C"/>
        </w:rPr>
        <w:t>[uncertain: so this, Prehens, Tal]</w:t>
      </w:r>
      <w:r>
        <w:rPr>
          <w:rFonts w:ascii="Calibri" w:hAnsi="Calibri"/>
          <w:b w:val="0"/>
          <w:i w:val="0"/>
        </w:rPr>
        <w:t xml:space="preserve"> eceived, and now of ale, one of the lar. la Rope, old and young hy lected arsortments of white and brown bas soap </w:t>
      </w:r>
      <w:r>
        <w:rPr>
          <w:rFonts w:ascii="Calibri" w:hAnsi="Calibri"/>
          <w:b/>
          <w:i/>
          <w:color w:val="9B1C1C"/>
        </w:rPr>
        <w:t>[uncertain: 48 D]</w:t>
      </w:r>
      <w:r>
        <w:rPr>
          <w:rFonts w:ascii="Calibri" w:hAnsi="Calibri"/>
          <w:b w:val="0"/>
          <w:i w:val="0"/>
        </w:rPr>
        <w:t xml:space="preserve"> namon candies, raises.</w:t>
      </w:r>
    </w:p>
    <w:p>
      <w:pPr>
        <w:pStyle w:val="Heading3"/>
      </w:pPr>
      <w:r>
        <w:rPr>
          <w:rFonts w:ascii="Calibri" w:hAnsi="Calibri"/>
          <w:b w:val="0"/>
          <w:i w:val="0"/>
        </w:rPr>
        <w:t>ICINES,</w:t>
      </w:r>
    </w:p>
    <w:p>
      <w:r>
        <w:rPr>
          <w:rFonts w:ascii="Calibri" w:hAnsi="Calibri"/>
          <w:b w:val="0"/>
          <w:i w:val="0"/>
        </w:rPr>
        <w:t>Dye-Stull, Illinois,</w:t>
      </w:r>
    </w:p>
    <w:p>
      <w:pPr>
        <w:pStyle w:val="Heading3"/>
      </w:pPr>
      <w:r>
        <w:rPr>
          <w:rFonts w:ascii="Calibri" w:hAnsi="Calibri"/>
          <w:b w:val="0"/>
          <w:i w:val="0"/>
        </w:rPr>
        <w:t>NEW</w:t>
      </w:r>
    </w:p>
    <w:p>
      <w:r>
        <w:rPr>
          <w:rFonts w:ascii="Calibri" w:hAnsi="Calibri"/>
          <w:b w:val="0"/>
          <w:i w:val="0"/>
        </w:rPr>
        <w:t xml:space="preserve">-lected assortment of B. </w:t>
      </w:r>
      <w:r>
        <w:rPr>
          <w:rFonts w:ascii="Calibri" w:hAnsi="Calibri"/>
          <w:b/>
          <w:i/>
          <w:color w:val="9B1C1C"/>
        </w:rPr>
        <w:t>[uncertain: TUT]</w:t>
      </w:r>
      <w:r>
        <w:rPr>
          <w:rFonts w:ascii="Calibri" w:hAnsi="Calibri"/>
          <w:b w:val="0"/>
          <w:i w:val="0"/>
        </w:rPr>
        <w:t xml:space="preserve"> Crackery, </w:t>
      </w:r>
      <w:r>
        <w:rPr>
          <w:rFonts w:ascii="Calibri" w:hAnsi="Calibri"/>
          <w:b/>
          <w:i/>
          <w:color w:val="9B1C1C"/>
        </w:rPr>
        <w:t>[uncertain: -TAS]</w:t>
      </w:r>
      <w:r>
        <w:rPr>
          <w:rFonts w:ascii="Calibri" w:hAnsi="Calibri"/>
          <w:b w:val="0"/>
          <w:i w:val="0"/>
        </w:rPr>
        <w:t xml:space="preserve"> Ware, t of Hardhcare, any</w:t>
      </w:r>
    </w:p>
    <w:p>
      <w:pPr>
        <w:pStyle w:val="Heading3"/>
      </w:pPr>
      <w:r>
        <w:rPr>
          <w:rFonts w:ascii="Calibri" w:hAnsi="Calibri"/>
          <w:b w:val="0"/>
          <w:i w:val="0"/>
        </w:rPr>
        <w:t>GROCKI</w:t>
      </w:r>
    </w:p>
    <w:p>
      <w:r>
        <w:rPr>
          <w:rFonts w:ascii="Calibri" w:hAnsi="Calibri"/>
          <w:b w:val="0"/>
          <w:i w:val="0"/>
        </w:rPr>
        <w:t xml:space="preserve">great variety of Mis- which they offer to the pu terma as can be purchased e men's BOOTS: -part of which consi </w:t>
      </w:r>
      <w:r>
        <w:rPr>
          <w:rFonts w:ascii="Calibri" w:hAnsi="Calibri"/>
          <w:b/>
          <w:i/>
          <w:color w:val="9B1C1C"/>
        </w:rPr>
        <w:t>[uncertain: DHUES:]</w:t>
      </w:r>
      <w:r>
        <w:rPr>
          <w:rFonts w:ascii="Calibri" w:hAnsi="Calibri"/>
          <w:b w:val="0"/>
          <w:i w:val="0"/>
        </w:rPr>
        <w:t xml:space="preserve"> </w:t>
      </w:r>
      <w:r>
        <w:rPr>
          <w:rFonts w:ascii="Calibri" w:hAnsi="Calibri"/>
          <w:b/>
          <w:i/>
          <w:color w:val="9B1C1C"/>
        </w:rPr>
        <w:t>[uncertain: late Tos and Con]</w:t>
      </w:r>
      <w:r>
        <w:rPr>
          <w:rFonts w:ascii="Calibri" w:hAnsi="Calibri"/>
          <w:b w:val="0"/>
          <w:i w:val="0"/>
        </w:rPr>
        <w:t xml:space="preserve"> . Havana, los ind cross cut Saws; sell at the lowest the Drug line, the co misite the cats and the orders of </w:t>
      </w:r>
      <w:r>
        <w:rPr>
          <w:rFonts w:ascii="Calibri" w:hAnsi="Calibri"/>
          <w:b/>
          <w:i/>
          <w:color w:val="9B1C1C"/>
        </w:rPr>
        <w:t>[uncertain: P. C.]</w:t>
      </w:r>
      <w:r>
        <w:rPr>
          <w:rFonts w:ascii="Calibri" w:hAnsi="Calibri"/>
          <w:b w:val="0"/>
          <w:i w:val="0"/>
        </w:rPr>
        <w:t xml:space="preserve"> All 7 by S and s by 10 Wind</w:t>
      </w:r>
    </w:p>
    <w:p>
      <w:pPr>
        <w:pStyle w:val="Heading3"/>
      </w:pPr>
      <w:r>
        <w:rPr>
          <w:rFonts w:ascii="Calibri" w:hAnsi="Calibri"/>
          <w:b w:val="0"/>
          <w:i w:val="0"/>
        </w:rPr>
        <w:t>CATON,</w:t>
      </w:r>
    </w:p>
    <w:p>
      <w:r>
        <w:rPr>
          <w:rFonts w:ascii="Calibri" w:hAnsi="Calibri"/>
          <w:b w:val="0"/>
          <w:i w:val="0"/>
        </w:rPr>
        <w:t>Chicago, May 27, 1634.</w:t>
      </w:r>
    </w:p>
    <w:p>
      <w:pPr>
        <w:pStyle w:val="Heading3"/>
      </w:pPr>
      <w:r>
        <w:rPr>
          <w:rFonts w:ascii="Calibri" w:hAnsi="Calibri"/>
          <w:b w:val="0"/>
          <w:i w:val="0"/>
        </w:rPr>
        <w:t>LLORS AT LAN,</w:t>
      </w:r>
    </w:p>
    <w:p>
      <w:r>
        <w:rPr>
          <w:rFonts w:ascii="Calibri" w:hAnsi="Calibri"/>
          <w:b w:val="0"/>
          <w:i w:val="0"/>
        </w:rPr>
        <w:t>adeles and Chancery, the Baptist Church ith the greatest dies- racts, de. executed</w:t>
      </w:r>
    </w:p>
    <w:p>
      <w:pPr>
        <w:pStyle w:val="Heading3"/>
      </w:pPr>
      <w:r>
        <w:rPr>
          <w:rFonts w:ascii="Calibri" w:hAnsi="Calibri"/>
          <w:b w:val="0"/>
          <w:i w:val="0"/>
        </w:rPr>
        <w:t>DEAR CATON.</w:t>
      </w:r>
    </w:p>
    <w:p>
      <w:pPr>
        <w:pStyle w:val="Heading3"/>
      </w:pPr>
      <w:r>
        <w:rPr>
          <w:rFonts w:ascii="Calibri" w:hAnsi="Calibri"/>
          <w:b w:val="0"/>
          <w:i w:val="0"/>
        </w:rPr>
        <w:t>H. COLLINS.</w:t>
      </w:r>
    </w:p>
    <w:p>
      <w:r>
        <w:rPr>
          <w:rFonts w:ascii="Calibri" w:hAnsi="Calibri"/>
          <w:b w:val="0"/>
          <w:i w:val="0"/>
        </w:rPr>
        <w:t xml:space="preserve">Che </w:t>
      </w:r>
      <w:r>
        <w:rPr>
          <w:rFonts w:ascii="Calibri" w:hAnsi="Calibri"/>
          <w:b/>
          <w:i/>
          <w:color w:val="9B1C1C"/>
        </w:rPr>
        <w:t>[uncertain: Jea]</w:t>
      </w:r>
      <w:r>
        <w:rPr>
          <w:rFonts w:ascii="Calibri" w:hAnsi="Calibri"/>
          <w:b w:val="0"/>
          <w:i w:val="0"/>
        </w:rPr>
        <w:t xml:space="preserve"> 1S31. sest of Buffalo; consistin of goods in his line, as </w:t>
      </w:r>
      <w:r>
        <w:rPr>
          <w:rFonts w:ascii="Calibri" w:hAnsi="Calibri"/>
          <w:b/>
          <w:i/>
          <w:color w:val="9B1C1C"/>
        </w:rPr>
        <w:t>[uncertain: U221P.]</w:t>
      </w:r>
      <w:r>
        <w:rPr>
          <w:rFonts w:ascii="Calibri" w:hAnsi="Calibri"/>
          <w:b w:val="0"/>
          <w:i w:val="0"/>
        </w:rPr>
        <w:t xml:space="preserve"> ors for male, a fresh Gold </w:t>
      </w:r>
      <w:r>
        <w:rPr>
          <w:rFonts w:ascii="Calibri" w:hAnsi="Calibri"/>
          <w:b/>
          <w:i/>
          <w:color w:val="9B1C1C"/>
        </w:rPr>
        <w:t>[uncertain: and Comes Wate]</w:t>
      </w:r>
      <w:r>
        <w:rPr>
          <w:rFonts w:ascii="Calibri" w:hAnsi="Calibri"/>
          <w:b w:val="0"/>
          <w:i w:val="0"/>
        </w:rPr>
        <w:t xml:space="preserve"> </w:t>
      </w:r>
      <w:r>
        <w:rPr>
          <w:rFonts w:ascii="Calibri" w:hAnsi="Calibri"/>
          <w:b/>
          <w:i/>
          <w:color w:val="9B1C1C"/>
        </w:rPr>
        <w:t>[uncertain: At and commer]</w:t>
      </w:r>
      <w:r>
        <w:rPr>
          <w:rFonts w:ascii="Calibri" w:hAnsi="Calibri"/>
          <w:b w:val="0"/>
          <w:i w:val="0"/>
        </w:rPr>
        <w:t xml:space="preserve"> strater and Thor</w:t>
      </w:r>
    </w:p>
    <w:p>
      <w:pPr>
        <w:pStyle w:val="Heading3"/>
      </w:pPr>
      <w:r>
        <w:rPr>
          <w:rFonts w:ascii="Calibri" w:hAnsi="Calibri"/>
          <w:b w:val="0"/>
          <w:i w:val="0"/>
        </w:rPr>
        <w:t>RESERTES.</w:t>
      </w:r>
    </w:p>
    <w:p>
      <w:r>
        <w:rPr>
          <w:rFonts w:ascii="Calibri" w:hAnsi="Calibri"/>
          <w:b w:val="0"/>
          <w:i w:val="0"/>
        </w:rPr>
        <w:t xml:space="preserve">she houree and hal Bich diamond, pearl, ch and Dunnin nd a variety of oth- Cuttery and Fancy Arti ters, not taken out </w:t>
      </w:r>
      <w:r>
        <w:rPr>
          <w:rFonts w:ascii="Calibri" w:hAnsi="Calibri"/>
          <w:b/>
          <w:i/>
          <w:color w:val="9B1C1C"/>
        </w:rPr>
        <w:t>[uncertain: ??epi,]</w:t>
      </w:r>
      <w:r>
        <w:rPr>
          <w:rFonts w:ascii="Calibri" w:hAnsi="Calibri"/>
          <w:b w:val="0"/>
          <w:i w:val="0"/>
        </w:rPr>
        <w:t xml:space="preserve"> owder Flasks and oger's best silve </w:t>
      </w:r>
      <w:r>
        <w:rPr>
          <w:rFonts w:ascii="Calibri" w:hAnsi="Calibri"/>
          <w:b/>
          <w:i/>
          <w:color w:val="9B1C1C"/>
        </w:rPr>
        <w:t>[uncertain: 242881]</w:t>
      </w:r>
      <w:r>
        <w:rPr>
          <w:rFonts w:ascii="Calibri" w:hAnsi="Calibri"/>
          <w:b w:val="0"/>
          <w:i w:val="0"/>
        </w:rPr>
        <w:t xml:space="preserve"> sent to the Pos Table and desert Knives a ouble and single barrele Back gammon. L. P. Miller and chees men: Miller May Snutier and Tray A great variety of dak, po * Nock suit any persons eyes. Gold Silver, Pisted and s h Ross Music. Win. Royal </w:t>
      </w:r>
      <w:r>
        <w:rPr>
          <w:rFonts w:ascii="Calibri" w:hAnsi="Calibri"/>
          <w:b/>
          <w:i/>
          <w:color w:val="9B1C1C"/>
        </w:rPr>
        <w:t>[uncertain: Repd]</w:t>
      </w:r>
      <w:r>
        <w:rPr>
          <w:rFonts w:ascii="Calibri" w:hAnsi="Calibri"/>
          <w:b w:val="0"/>
          <w:i w:val="0"/>
        </w:rPr>
        <w:t xml:space="preserve"> Harmonicas, and many oth A lot of good Music Bos Silver Ware. Whittaker 2 Table, te Spoona: Sugar Tongs; cream, Wallace test not silver work manufa Wood the United Stater notice, and as cheap a Watch Repa ER, Jr. P.M. J. H. M. in determined that spared in resh Butter, fo the shortest notic repairing all Watch BARD sad ee </w:t>
      </w:r>
      <w:r>
        <w:rPr>
          <w:rFonts w:ascii="Calibri" w:hAnsi="Calibri"/>
          <w:b/>
          <w:i/>
          <w:color w:val="9B1C1C"/>
        </w:rPr>
        <w:t>[uncertain: Hush adora]</w:t>
      </w:r>
      <w:r>
        <w:rPr>
          <w:rFonts w:ascii="Calibri" w:hAnsi="Calibri"/>
          <w:b w:val="0"/>
          <w:i w:val="0"/>
        </w:rPr>
        <w:t xml:space="preserve"> enge, May, 1880</w:t>
      </w:r>
    </w:p>
    <w:p>
      <w:pPr>
        <w:pStyle w:val="Heading2"/>
      </w:pPr>
      <w:r>
        <w:t>Column 4</w:t>
      </w:r>
    </w:p>
    <w:p>
      <w:r>
        <w:rPr>
          <w:rFonts w:ascii="Calibri" w:hAnsi="Calibri"/>
          <w:b w:val="0"/>
          <w:i w:val="0"/>
        </w:rPr>
        <w:t xml:space="preserve">confidence recommend, at very low prices for ill be disposed of for </w:t>
      </w:r>
      <w:r>
        <w:rPr>
          <w:rFonts w:ascii="Calibri" w:hAnsi="Calibri"/>
          <w:b/>
          <w:i/>
          <w:color w:val="9B1C1C"/>
        </w:rPr>
        <w:t>[uncertain: ?a te?-]</w:t>
      </w:r>
      <w:r>
        <w:rPr>
          <w:rFonts w:ascii="Calibri" w:hAnsi="Calibri"/>
          <w:b w:val="0"/>
          <w:i w:val="0"/>
        </w:rPr>
        <w:t xml:space="preserve"> </w:t>
      </w:r>
      <w:r>
        <w:rPr>
          <w:rFonts w:ascii="Calibri" w:hAnsi="Calibri"/>
          <w:b/>
          <w:i/>
          <w:color w:val="9B1C1C"/>
        </w:rPr>
        <w:t>[uncertain: a articles comprisin]</w:t>
      </w:r>
      <w:r>
        <w:rPr>
          <w:rFonts w:ascii="Calibri" w:hAnsi="Calibri"/>
          <w:b w:val="0"/>
          <w:i w:val="0"/>
        </w:rPr>
        <w:t xml:space="preserve"> 180 10804802 18 4 1 numerous to detail at 1 </w:t>
      </w:r>
      <w:r>
        <w:rPr>
          <w:rFonts w:ascii="Calibri" w:hAnsi="Calibri"/>
          <w:b/>
          <w:i/>
          <w:color w:val="9B1C1C"/>
        </w:rPr>
        <w:t>[uncertain: 73tD (]</w:t>
      </w:r>
      <w:r>
        <w:rPr>
          <w:rFonts w:ascii="Calibri" w:hAnsi="Calibri"/>
          <w:b w:val="0"/>
          <w:i w:val="0"/>
        </w:rPr>
        <w:t xml:space="preserve"> fine Iroad Clo and order, which will bear </w:t>
      </w:r>
      <w:r>
        <w:rPr>
          <w:rFonts w:ascii="Calibri" w:hAnsi="Calibri"/>
          <w:b/>
          <w:i/>
          <w:color w:val="9B1C1C"/>
        </w:rPr>
        <w:t>[uncertain: canted moond]</w:t>
      </w:r>
      <w:r>
        <w:rPr>
          <w:rFonts w:ascii="Calibri" w:hAnsi="Calibri"/>
          <w:b w:val="0"/>
          <w:i w:val="0"/>
        </w:rPr>
        <w:t xml:space="preserve"> i hend. </w:t>
      </w:r>
      <w:r>
        <w:rPr>
          <w:rFonts w:ascii="Calibri" w:hAnsi="Calibri"/>
          <w:b/>
          <w:i/>
          <w:color w:val="9B1C1C"/>
        </w:rPr>
        <w:t>[uncertain: I7t]</w:t>
      </w:r>
      <w:r>
        <w:rPr>
          <w:rFonts w:ascii="Calibri" w:hAnsi="Calibri"/>
          <w:b w:val="0"/>
          <w:i w:val="0"/>
        </w:rPr>
        <w:t xml:space="preserve"> a very general and we mith shop. Stol, Cast and Bliste</w:t>
      </w:r>
    </w:p>
    <w:p>
      <w:pPr>
        <w:pStyle w:val="Heading3"/>
      </w:pPr>
      <w:r>
        <w:rPr>
          <w:rFonts w:ascii="Calibri" w:hAnsi="Calibri"/>
          <w:b w:val="0"/>
          <w:i w:val="0"/>
        </w:rPr>
        <w:t>VOUNGS,</w:t>
      </w:r>
    </w:p>
    <w:p>
      <w:r>
        <w:rPr>
          <w:rFonts w:ascii="Calibri" w:hAnsi="Calibri"/>
          <w:b w:val="0"/>
          <w:i w:val="0"/>
        </w:rPr>
        <w:t xml:space="preserve">Nails. 25 kees Wro' above establishment, With cross cal gho ea </w:t>
      </w:r>
      <w:r>
        <w:rPr>
          <w:rFonts w:ascii="Calibri" w:hAnsi="Calibri"/>
          <w:b/>
          <w:i/>
          <w:color w:val="9B1C1C"/>
        </w:rPr>
        <w:t>[uncertain: Cuttinodate those ta]</w:t>
      </w:r>
      <w:r>
        <w:rPr>
          <w:rFonts w:ascii="Calibri" w:hAnsi="Calibri"/>
          <w:b w:val="0"/>
          <w:i w:val="0"/>
        </w:rPr>
        <w:t xml:space="preserve"> Groc Wines; Imperial notice and in a work. Teas; Coffee: lout. 1c Prairie Ploughs witl </w:t>
      </w:r>
      <w:r>
        <w:rPr>
          <w:rFonts w:ascii="Calibri" w:hAnsi="Calibri"/>
          <w:b/>
          <w:i/>
          <w:color w:val="9B1C1C"/>
        </w:rPr>
        <w:t>[uncertain: Beto on home]</w:t>
      </w:r>
      <w:r>
        <w:rPr>
          <w:rFonts w:ascii="Calibri" w:hAnsi="Calibri"/>
          <w:b w:val="0"/>
          <w:i w:val="0"/>
        </w:rPr>
        <w:t xml:space="preserve"> </w:t>
      </w:r>
      <w:r>
        <w:rPr>
          <w:rFonts w:ascii="Calibri" w:hAnsi="Calibri"/>
          <w:b/>
          <w:i/>
          <w:color w:val="9B1C1C"/>
        </w:rPr>
        <w:t>[uncertain: olner]</w:t>
      </w:r>
      <w:r>
        <w:rPr>
          <w:rFonts w:ascii="Calibri" w:hAnsi="Calibri"/>
          <w:b w:val="0"/>
          <w:i w:val="0"/>
        </w:rPr>
        <w:t xml:space="preserve"> nil kinds of mabie patronage is so and in the best possi Pyper, spice, vinegar </w:t>
      </w:r>
      <w:r>
        <w:rPr>
          <w:rFonts w:ascii="Calibri" w:hAnsi="Calibri"/>
          <w:b/>
          <w:i/>
          <w:color w:val="9B1C1C"/>
        </w:rPr>
        <w:t>[uncertain: -lco.]</w:t>
      </w:r>
      <w:r>
        <w:rPr>
          <w:rFonts w:ascii="Calibri" w:hAnsi="Calibri"/>
          <w:b w:val="0"/>
          <w:i w:val="0"/>
        </w:rPr>
        <w:t xml:space="preserve"> </w:t>
      </w:r>
      <w:r>
        <w:rPr>
          <w:rFonts w:ascii="Calibri" w:hAnsi="Calibri"/>
          <w:b/>
          <w:i/>
          <w:color w:val="9B1C1C"/>
        </w:rPr>
        <w:t>[uncertain: and horence onesea]</w:t>
      </w:r>
      <w:r>
        <w:rPr>
          <w:rFonts w:ascii="Calibri" w:hAnsi="Calibri"/>
          <w:b w:val="0"/>
          <w:i w:val="0"/>
        </w:rPr>
        <w:t xml:space="preserve"> Boots &amp; cap Goods. streceived from New. 10 cases calf, kip and s for saie at i holeal cen and brown Brosd- </w:t>
      </w:r>
      <w:r>
        <w:rPr>
          <w:rFonts w:ascii="Calibri" w:hAnsi="Calibri"/>
          <w:b/>
          <w:i/>
          <w:color w:val="9B1C1C"/>
        </w:rPr>
        <w:t>[uncertain: Oak snid Bade Lai]</w:t>
      </w:r>
      <w:r>
        <w:rPr>
          <w:rFonts w:ascii="Calibri" w:hAnsi="Calibri"/>
          <w:b w:val="0"/>
          <w:i w:val="0"/>
        </w:rPr>
        <w:t xml:space="preserve"> and Rattinett: cassians, of variou </w:t>
      </w:r>
      <w:r>
        <w:rPr>
          <w:rFonts w:ascii="Calibri" w:hAnsi="Calibri"/>
          <w:b/>
          <w:i/>
          <w:color w:val="9B1C1C"/>
        </w:rPr>
        <w:t>[uncertain: Sadol]</w:t>
      </w:r>
      <w:r>
        <w:rPr>
          <w:rFonts w:ascii="Calibri" w:hAnsi="Calibri"/>
          <w:b w:val="0"/>
          <w:i w:val="0"/>
        </w:rPr>
        <w:t xml:space="preserve"> is and Calicoes: Saddles, Bridle nd black Sarnette; Bags, Stirrups, Bitts, d </w:t>
      </w:r>
      <w:r>
        <w:rPr>
          <w:rFonts w:ascii="Calibri" w:hAnsi="Calibri"/>
          <w:b/>
          <w:i/>
          <w:color w:val="9B1C1C"/>
        </w:rPr>
        <w:t>[uncertain: Tah ten Dispers]</w:t>
      </w:r>
      <w:r>
        <w:rPr>
          <w:rFonts w:ascii="Calibri" w:hAnsi="Calibri"/>
          <w:b w:val="0"/>
          <w:i w:val="0"/>
        </w:rPr>
        <w:t xml:space="preserve"> • nap Ribbons; Drugs, Bụe ca and finsiery </w:t>
      </w:r>
      <w:r>
        <w:rPr>
          <w:rFonts w:ascii="Calibri" w:hAnsi="Calibri"/>
          <w:b/>
          <w:i/>
          <w:color w:val="9B1C1C"/>
        </w:rPr>
        <w:t>[uncertain: Chatta snames]</w:t>
      </w:r>
      <w:r>
        <w:rPr>
          <w:rFonts w:ascii="Calibri" w:hAnsi="Calibri"/>
          <w:b w:val="0"/>
          <w:i w:val="0"/>
        </w:rPr>
        <w:t xml:space="preserve"> mis, Torious hind copperas, de. inge and See.., @bats and Drab Otter Hats: fish cring: soth Stapleand Fan doz. palm ical fist Heady Made well adapted to this </w:t>
      </w:r>
      <w:r>
        <w:rPr>
          <w:rFonts w:ascii="Calibri" w:hAnsi="Calibri"/>
          <w:b/>
          <w:i/>
          <w:color w:val="9B1C1C"/>
        </w:rPr>
        <w:t>[uncertain: TIC.]</w:t>
      </w:r>
      <w:r>
        <w:rPr>
          <w:rFonts w:ascii="Calibri" w:hAnsi="Calibri"/>
          <w:b w:val="0"/>
          <w:i w:val="0"/>
        </w:rPr>
        <w:t xml:space="preserve"> Shelt Cont Planes and Ploughs: Brass socket castors: Lubs </w:t>
      </w:r>
      <w:r>
        <w:rPr>
          <w:rFonts w:ascii="Calibri" w:hAnsi="Calibri"/>
          <w:b/>
          <w:i/>
          <w:color w:val="9B1C1C"/>
        </w:rPr>
        <w:t>[uncertain: Long Comin]</w:t>
      </w:r>
      <w:r>
        <w:rPr>
          <w:rFonts w:ascii="Calibri" w:hAnsi="Calibri"/>
          <w:b w:val="0"/>
          <w:i w:val="0"/>
        </w:rPr>
        <w:t xml:space="preserve"> ment Ladies' Work Back Glass </w:t>
      </w:r>
      <w:r>
        <w:rPr>
          <w:rFonts w:ascii="Calibri" w:hAnsi="Calibri"/>
          <w:b/>
          <w:i/>
          <w:color w:val="9B1C1C"/>
        </w:rPr>
        <w:t>[uncertain: Wihde]</w:t>
      </w:r>
      <w:r>
        <w:rPr>
          <w:rFonts w:ascii="Calibri" w:hAnsi="Calibri"/>
          <w:b w:val="0"/>
          <w:i w:val="0"/>
        </w:rPr>
        <w:t xml:space="preserve"> nd shoe Knives; great variety of other art June 19. 1631 Lasalle Circuit Coart Laris Bailry da yoreien Clayton. S is not an inhabitant of thi the court tust t alled to enter mi </w:t>
      </w:r>
      <w:r>
        <w:rPr>
          <w:rFonts w:ascii="Calibri" w:hAnsi="Calibri"/>
          <w:b/>
          <w:i/>
          <w:color w:val="9B1C1C"/>
        </w:rPr>
        <w:t>[uncertain: JOE.]</w:t>
      </w:r>
      <w:r>
        <w:rPr>
          <w:rFonts w:ascii="Calibri" w:hAnsi="Calibri"/>
          <w:b w:val="0"/>
          <w:i w:val="0"/>
        </w:rPr>
        <w:t xml:space="preserve"> special bail accordi nid court, ll is the </w:t>
      </w:r>
      <w:r>
        <w:rPr>
          <w:rFonts w:ascii="Calibri" w:hAnsi="Calibri"/>
          <w:b/>
          <w:i/>
          <w:color w:val="9B1C1C"/>
        </w:rPr>
        <w:t>[uncertain: TLE:]</w:t>
      </w:r>
      <w:r>
        <w:rPr>
          <w:rFonts w:ascii="Calibri" w:hAnsi="Calibri"/>
          <w:b w:val="0"/>
          <w:i w:val="0"/>
        </w:rPr>
        <w:t xml:space="preserve"> ourt, that the said defer aid Circuit Cour berry .&amp; </w:t>
      </w:r>
      <w:r>
        <w:rPr>
          <w:rFonts w:ascii="Calibri" w:hAnsi="Calibri"/>
          <w:b/>
          <w:i/>
          <w:color w:val="9B1C1C"/>
        </w:rPr>
        <w:t>[uncertain: Dole sor]</w:t>
      </w:r>
      <w:r>
        <w:rPr>
          <w:rFonts w:ascii="Calibri" w:hAnsi="Calibri"/>
          <w:b w:val="0"/>
          <w:i w:val="0"/>
        </w:rPr>
        <w:t xml:space="preserve"> </w:t>
      </w:r>
      <w:r>
        <w:rPr>
          <w:rFonts w:ascii="Calibri" w:hAnsi="Calibri"/>
          <w:b/>
          <w:i/>
          <w:color w:val="9B1C1C"/>
        </w:rPr>
        <w:t>[uncertain: Hundred and went it]</w:t>
      </w:r>
    </w:p>
    <w:p>
      <w:pPr>
        <w:pStyle w:val="Heading3"/>
      </w:pPr>
      <w:r>
        <w:rPr>
          <w:rFonts w:ascii="Calibri" w:hAnsi="Calibri"/>
          <w:b w:val="0"/>
          <w:i w:val="0"/>
        </w:rPr>
        <w:t>BIES,</w:t>
      </w:r>
    </w:p>
    <w:p>
      <w:r>
        <w:rPr>
          <w:rFonts w:ascii="Calibri" w:hAnsi="Calibri"/>
          <w:b w:val="0"/>
          <w:i w:val="0"/>
        </w:rPr>
        <w:t xml:space="preserve">suit in appear lic on as reasonable nany other Store ir of the following tawa the next term will be entered and lump Sugar; and spice; and Lemons: this cause be be within of this court. </w:t>
      </w:r>
      <w:r>
        <w:rPr>
          <w:rFonts w:ascii="Calibri" w:hAnsi="Calibri"/>
          <w:b/>
          <w:i/>
          <w:color w:val="9B1C1C"/>
        </w:rPr>
        <w:t>[uncertain: C ?o?acca]</w:t>
      </w:r>
      <w:r>
        <w:rPr>
          <w:rFonts w:ascii="Calibri" w:hAnsi="Calibri"/>
          <w:b w:val="0"/>
          <w:i w:val="0"/>
        </w:rPr>
        <w:t xml:space="preserve"> </w:t>
      </w:r>
      <w:r>
        <w:rPr>
          <w:rFonts w:ascii="Calibri" w:hAnsi="Calibri"/>
          <w:b/>
          <w:i/>
          <w:color w:val="9B1C1C"/>
        </w:rPr>
        <w:t>[uncertain: UE STEELS]</w:t>
      </w:r>
      <w:r>
        <w:rPr>
          <w:rFonts w:ascii="Calibri" w:hAnsi="Calibri"/>
          <w:b w:val="0"/>
          <w:i w:val="0"/>
        </w:rPr>
        <w:t xml:space="preserve"> N May last a town was and Whiskey: crossing of the Chie bank of the S1</w:t>
      </w:r>
    </w:p>
    <w:p>
      <w:pPr>
        <w:pStyle w:val="Heading3"/>
      </w:pPr>
      <w:r>
        <w:rPr>
          <w:rFonts w:ascii="Calibri" w:hAnsi="Calibri"/>
          <w:b w:val="0"/>
          <w:i w:val="0"/>
        </w:rPr>
        <w:t>TUTTLE,</w:t>
      </w:r>
    </w:p>
    <w:p>
      <w:r>
        <w:rPr>
          <w:rFonts w:ascii="Calibri" w:hAnsi="Calibri"/>
          <w:b w:val="0"/>
          <w:i w:val="0"/>
        </w:rPr>
        <w:t>WRAND, being 178 BERTRAND is own Jewelry.</w:t>
      </w:r>
    </w:p>
    <w:p>
      <w:pPr>
        <w:pStyle w:val="Heading3"/>
      </w:pPr>
      <w:r>
        <w:rPr>
          <w:rFonts w:ascii="Calibri" w:hAnsi="Calibri"/>
          <w:b w:val="0"/>
          <w:i w:val="0"/>
        </w:rPr>
        <w:t>ORD,</w:t>
      </w:r>
    </w:p>
    <w:p>
      <w:r>
        <w:rPr>
          <w:rFonts w:ascii="Calibri" w:hAnsi="Calibri"/>
          <w:b w:val="0"/>
          <w:i w:val="0"/>
        </w:rPr>
        <w:t xml:space="preserve">VING just return. et front and 160 in from New-York Chiengo street exc North and South, thee, ladelphia, with an the river, and are </w:t>
      </w:r>
      <w:r>
        <w:rPr>
          <w:rFonts w:ascii="Calibri" w:hAnsi="Calibri"/>
          <w:b/>
          <w:i/>
          <w:color w:val="9B1C1C"/>
        </w:rPr>
        <w:t>[uncertain: e named »]</w:t>
      </w:r>
      <w:r>
        <w:rPr>
          <w:rFonts w:ascii="Calibri" w:hAnsi="Calibri"/>
          <w:b w:val="0"/>
          <w:i w:val="0"/>
        </w:rPr>
        <w:t xml:space="preserve"> </w:t>
      </w:r>
      <w:r>
        <w:rPr>
          <w:rFonts w:ascii="Calibri" w:hAnsi="Calibri"/>
          <w:b/>
          <w:i/>
          <w:color w:val="9B1C1C"/>
        </w:rPr>
        <w:t>[uncertain: TO assortent of]</w:t>
      </w:r>
      <w:r>
        <w:rPr>
          <w:rFonts w:ascii="Calibri" w:hAnsi="Calibri"/>
          <w:b w:val="0"/>
          <w:i w:val="0"/>
        </w:rPr>
        <w:t xml:space="preserve"> the United State k*, Watches, and progressi relry, d'c. with Con the ent a vari B3 Tea Steam Mone ssing at right ar as ever been offered waters of Lake Michigan on the river, intended tom evcr, Lepine, Eng- of the river and Chicago Bertrand is "y time lieces-to from the heights ir level of the St. ay time piece: nd agate Breast of which, and to the some inclined pla vorth • Watch Chains: of'water in the Territory. the town are som : Pocket Pistols: </w:t>
      </w:r>
      <w:r>
        <w:rPr>
          <w:rFonts w:ascii="Calibri" w:hAnsi="Calibri"/>
          <w:b/>
          <w:i/>
          <w:color w:val="9B1C1C"/>
        </w:rPr>
        <w:t>[uncertain: ?ape?;]</w:t>
      </w:r>
      <w:r>
        <w:rPr>
          <w:rFonts w:ascii="Calibri" w:hAnsi="Calibri"/>
          <w:b w:val="0"/>
          <w:i w:val="0"/>
        </w:rPr>
        <w:t xml:space="preserve"> ouches; try about it is not surpanse cral and local advantages. ad Foing Pieces d chess boards, dice books and wallets: Mirrors : </w:t>
      </w:r>
      <w:r>
        <w:rPr>
          <w:rFonts w:ascii="Calibri" w:hAnsi="Calibri"/>
          <w:b/>
          <w:i/>
          <w:color w:val="9B1C1C"/>
        </w:rPr>
        <w:t>[uncertain: HE BETO]</w:t>
      </w:r>
      <w:r>
        <w:rPr>
          <w:rFonts w:ascii="Calibri" w:hAnsi="Calibri"/>
          <w:b w:val="0"/>
          <w:i w:val="0"/>
        </w:rPr>
        <w:t xml:space="preserve"> sot and pen Knives Bertrand is fet improvin teel Spectacies, to = a place of gre be conveyed by wat of different sises: advaniages arising from the , articles too mu- dance marie sad stone g nted Peneil Cases Jutter Knives,&amp;c. she salt ore and a furnace for the ma sured on the shor </w:t>
      </w:r>
      <w:r>
        <w:rPr>
          <w:rFonts w:ascii="Calibri" w:hAnsi="Calibri"/>
          <w:b/>
          <w:i/>
          <w:color w:val="9B1C1C"/>
        </w:rPr>
        <w:t>[uncertain: advantaghe]</w:t>
      </w:r>
      <w:r>
        <w:rPr>
          <w:rFonts w:ascii="Calibri" w:hAnsi="Calibri"/>
          <w:b w:val="0"/>
          <w:i w:val="0"/>
        </w:rPr>
        <w:t xml:space="preserve"> an be bought in dence. </w:t>
      </w:r>
      <w:r>
        <w:rPr>
          <w:rFonts w:ascii="Calibri" w:hAnsi="Calibri"/>
          <w:b/>
          <w:i/>
          <w:color w:val="9B1C1C"/>
        </w:rPr>
        <w:t>[uncertain: tels in a dee]</w:t>
      </w:r>
      <w:r>
        <w:rPr>
          <w:rFonts w:ascii="Calibri" w:hAnsi="Calibri"/>
          <w:b w:val="0"/>
          <w:i w:val="0"/>
        </w:rPr>
        <w:t xml:space="preserve"> the inducements he moderate prier iring. to mechanice and is no pains shall be 1 safe gusrantee of ti wish to establish tremente importance of Bertrar 1 Gold and Siln 48 workma and pleasant place, will rarel December 25,</w:t>
      </w:r>
    </w:p>
    <w:p>
      <w:pPr>
        <w:pStyle w:val="Heading2"/>
      </w:pPr>
      <w:r>
        <w:t>Column 5</w:t>
      </w:r>
    </w:p>
    <w:p>
      <w:r>
        <w:rPr>
          <w:rFonts w:ascii="Calibri" w:hAnsi="Calibri"/>
          <w:b w:val="0"/>
          <w:i w:val="0"/>
        </w:rPr>
        <w:t xml:space="preserve">or country produce </w:t>
      </w:r>
      <w:r>
        <w:rPr>
          <w:rFonts w:ascii="Calibri" w:hAnsi="Calibri"/>
          <w:b/>
          <w:i/>
          <w:color w:val="9B1C1C"/>
        </w:rPr>
        <w:t>[uncertain: QUANDILY]</w:t>
      </w:r>
      <w:r>
        <w:rPr>
          <w:rFonts w:ascii="Calibri" w:hAnsi="Calibri"/>
          <w:b w:val="0"/>
          <w:i w:val="0"/>
        </w:rPr>
        <w:t xml:space="preserve"> his stock, which is too to be sold b Fletches of Ba the •D. Elst * Dobs. e and English Flanne hs. verteens, tnerino cloth Salt, Nails,</w:t>
      </w:r>
    </w:p>
    <w:p>
      <w:pPr>
        <w:pStyle w:val="Heading3"/>
      </w:pPr>
      <w:r>
        <w:rPr>
          <w:rFonts w:ascii="Calibri" w:hAnsi="Calibri"/>
          <w:b w:val="0"/>
          <w:i w:val="0"/>
        </w:rPr>
        <w:t>BRON</w:t>
      </w:r>
    </w:p>
    <w:p>
      <w:r>
        <w:rPr>
          <w:rFonts w:ascii="Calibri" w:hAnsi="Calibri"/>
          <w:b/>
          <w:i/>
          <w:color w:val="9B1C1C"/>
        </w:rPr>
        <w:t>[uncertain: does, oil dotle, on]</w:t>
      </w:r>
      <w:r>
        <w:rPr>
          <w:rFonts w:ascii="Calibri" w:hAnsi="Calibri"/>
          <w:b w:val="0"/>
          <w:i w:val="0"/>
        </w:rPr>
        <w:t xml:space="preserve"> 100 the Hurd</w:t>
      </w:r>
    </w:p>
    <w:p>
      <w:pPr>
        <w:pStyle w:val="Heading3"/>
      </w:pPr>
      <w:r>
        <w:rPr>
          <w:rFonts w:ascii="Calibri" w:hAnsi="Calibri"/>
          <w:b w:val="0"/>
          <w:i w:val="0"/>
        </w:rPr>
        <w:t>BARREI</w:t>
      </w:r>
    </w:p>
    <w:p>
      <w:r>
        <w:rPr>
          <w:rFonts w:ascii="Calibri" w:hAnsi="Calibri"/>
          <w:b/>
          <w:i/>
          <w:color w:val="9B1C1C"/>
        </w:rPr>
        <w:t>[uncertain: 3o00?. a te?eta ???o?i]</w:t>
      </w:r>
      <w:r>
        <w:rPr>
          <w:rFonts w:ascii="Calibri" w:hAnsi="Calibri"/>
          <w:b w:val="0"/>
          <w:i w:val="0"/>
        </w:rPr>
        <w:t xml:space="preserve"> i the whart Thollot at are, Roild band Iron, s oxes Windere </w:t>
      </w:r>
      <w:r>
        <w:rPr>
          <w:rFonts w:ascii="Calibri" w:hAnsi="Calibri"/>
          <w:b/>
          <w:i/>
          <w:color w:val="9B1C1C"/>
        </w:rPr>
        <w:t>[uncertain: Sail senoriment]</w:t>
      </w:r>
      <w:r>
        <w:rPr>
          <w:rFonts w:ascii="Calibri" w:hAnsi="Calibri"/>
          <w:b w:val="0"/>
          <w:i w:val="0"/>
        </w:rPr>
        <w:t xml:space="preserve"> Wood's patent Flo i Nuil Rode: all sizes. </w:t>
      </w:r>
      <w:r>
        <w:rPr>
          <w:rFonts w:ascii="Calibri" w:hAnsi="Calibri"/>
          <w:b/>
          <w:i/>
          <w:color w:val="9B1C1C"/>
        </w:rPr>
        <w:t>[uncertain: 848 SUB01058]</w:t>
      </w:r>
      <w:r>
        <w:rPr>
          <w:rFonts w:ascii="Calibri" w:hAnsi="Calibri"/>
          <w:b w:val="0"/>
          <w:i w:val="0"/>
        </w:rPr>
        <w:t xml:space="preserve"> ind Cut: Spikes; Chicago, May 12, 1 les: Cordage: penter's Same, &amp;e. 10 bbis. Mess Po cries. Hyson and Pouchong P, St. Croix, bro, Hav snes, rice, sperm and</w:t>
      </w:r>
    </w:p>
    <w:p>
      <w:pPr>
        <w:pStyle w:val="Heading3"/>
      </w:pPr>
      <w:r>
        <w:rPr>
          <w:rFonts w:ascii="Calibri" w:hAnsi="Calibri"/>
          <w:b w:val="0"/>
          <w:i w:val="0"/>
        </w:rPr>
        <w:t>DAVID</w:t>
      </w:r>
    </w:p>
    <w:p>
      <w:r>
        <w:rPr>
          <w:rFonts w:ascii="Calibri" w:hAnsi="Calibri"/>
          <w:b w:val="0"/>
          <w:i w:val="0"/>
        </w:rPr>
        <w:t xml:space="preserve">order and shot, whate codfish, herring, mac 500 bbls. S. fine 500 bushels Oat Shoes. </w:t>
      </w:r>
      <w:r>
        <w:rPr>
          <w:rFonts w:ascii="Calibri" w:hAnsi="Calibri"/>
          <w:b/>
          <w:i/>
          <w:color w:val="9B1C1C"/>
        </w:rPr>
        <w:t>[uncertain: SIMI]</w:t>
      </w:r>
      <w:r>
        <w:rPr>
          <w:rFonts w:ascii="Calibri" w:hAnsi="Calibri"/>
          <w:b w:val="0"/>
          <w:i w:val="0"/>
        </w:rPr>
        <w:t xml:space="preserve"> do. She Cor Boots: Dry cow hide Brogans and 00.. 20 kegr « fresh I mps: June 4, 1831. </w:t>
      </w:r>
      <w:r>
        <w:rPr>
          <w:rFonts w:ascii="Calibri" w:hAnsi="Calibri"/>
          <w:b/>
          <w:i/>
          <w:color w:val="9B1C1C"/>
        </w:rPr>
        <w:t>[uncertain: cheice]</w:t>
      </w:r>
      <w:r>
        <w:rPr>
          <w:rFonts w:ascii="Calibri" w:hAnsi="Calibri"/>
          <w:b w:val="0"/>
          <w:i w:val="0"/>
        </w:rPr>
        <w:t xml:space="preserve"> shoes,ail kinds &amp; sizes; ad undressed mo'a. do. rand Calf Shins. A FEW setts of cl </w:t>
      </w:r>
      <w:r>
        <w:rPr>
          <w:rFonts w:ascii="Calibri" w:hAnsi="Calibri"/>
          <w:b/>
          <w:i/>
          <w:color w:val="9B1C1C"/>
        </w:rPr>
        <w:t>[uncertain: et?.]</w:t>
      </w:r>
      <w:r>
        <w:rPr>
          <w:rFonts w:ascii="Calibri" w:hAnsi="Calibri"/>
          <w:b w:val="0"/>
          <w:i w:val="0"/>
        </w:rPr>
        <w:t xml:space="preserve"> Enquire of Chairs. Also, sor ngale, Girths, Saldle </w:t>
      </w:r>
      <w:r>
        <w:rPr>
          <w:rFonts w:ascii="Calibri" w:hAnsi="Calibri"/>
          <w:b/>
          <w:i/>
          <w:color w:val="9B1C1C"/>
        </w:rPr>
        <w:t>[uncertain: P.J. C]</w:t>
      </w:r>
      <w:r>
        <w:rPr>
          <w:rFonts w:ascii="Calibri" w:hAnsi="Calibri"/>
          <w:b w:val="0"/>
          <w:i w:val="0"/>
        </w:rPr>
        <w:t xml:space="preserve"> </w:t>
      </w:r>
      <w:r>
        <w:rPr>
          <w:rFonts w:ascii="Calibri" w:hAnsi="Calibri"/>
          <w:b/>
          <w:i/>
          <w:color w:val="9B1C1C"/>
        </w:rPr>
        <w:t>[uncertain: Boobs, dc.]</w:t>
      </w:r>
      <w:r>
        <w:rPr>
          <w:rFonts w:ascii="Calibri" w:hAnsi="Calibri"/>
          <w:b w:val="0"/>
          <w:i w:val="0"/>
        </w:rPr>
        <w:t xml:space="preserve"> </w:t>
      </w:r>
      <w:r>
        <w:rPr>
          <w:rFonts w:ascii="Calibri" w:hAnsi="Calibri"/>
          <w:b/>
          <w:i/>
          <w:color w:val="9B1C1C"/>
        </w:rPr>
        <w:t>[uncertain: • 4XC.]</w:t>
      </w:r>
      <w:r>
        <w:rPr>
          <w:rFonts w:ascii="Calibri" w:hAnsi="Calibri"/>
          <w:b w:val="0"/>
          <w:i w:val="0"/>
        </w:rPr>
        <w:t xml:space="preserve"> Jare 11, 1834. otter, chalk, whiting, Madder, </w:t>
      </w:r>
      <w:r>
        <w:rPr>
          <w:rFonts w:ascii="Calibri" w:hAnsi="Calibri"/>
          <w:b/>
          <w:i/>
          <w:color w:val="9B1C1C"/>
        </w:rPr>
        <w:t>[uncertain: Tin,]</w:t>
      </w:r>
      <w:r>
        <w:rPr>
          <w:rFonts w:ascii="Calibri" w:hAnsi="Calibri"/>
          <w:b w:val="0"/>
          <w:i w:val="0"/>
        </w:rPr>
        <w:t xml:space="preserve"> Sheet I </w:t>
      </w:r>
      <w:r>
        <w:rPr>
          <w:rFonts w:ascii="Calibri" w:hAnsi="Calibri"/>
          <w:b/>
          <w:i/>
          <w:color w:val="9B1C1C"/>
        </w:rPr>
        <w:t>[uncertain: ??ATI]</w:t>
      </w:r>
      <w:r>
        <w:rPr>
          <w:rFonts w:ascii="Calibri" w:hAnsi="Calibri"/>
          <w:b w:val="0"/>
          <w:i w:val="0"/>
        </w:rPr>
        <w:t xml:space="preserve"> I Caps. </w:t>
      </w:r>
      <w:r>
        <w:rPr>
          <w:rFonts w:ascii="Calibri" w:hAnsi="Calibri"/>
          <w:b/>
          <w:i/>
          <w:color w:val="9B1C1C"/>
        </w:rPr>
        <w:t>[uncertain: 107 BRAI]</w:t>
      </w:r>
      <w:r>
        <w:rPr>
          <w:rFonts w:ascii="Calibri" w:hAnsi="Calibri"/>
          <w:b w:val="0"/>
          <w:i w:val="0"/>
        </w:rPr>
        <w:t xml:space="preserve"> er Leghorn and Palm he has cominenced the Clothing. All orders from the cor he will kero an assort ift of the count; ed and junctially atte April 29, 1834. Hide Imitation Shelt 0120200 D. 1p togetier with cab: ta large assort- SOULD inform and the neigh sing, May 20, 1534. May Term, 153g sitachment. aintil in proper per the satisfaction of James Clayton. Blacksmi nice herein, and give</w:t>
      </w:r>
    </w:p>
    <w:p>
      <w:pPr>
        <w:pStyle w:val="Heading3"/>
      </w:pPr>
      <w:r>
        <w:rPr>
          <w:rFonts w:ascii="Calibri" w:hAnsi="Calibri"/>
          <w:b w:val="0"/>
          <w:i w:val="0"/>
        </w:rPr>
        <w:t>PIERCE &amp;</w:t>
      </w:r>
    </w:p>
    <w:p>
      <w:pPr>
        <w:pStyle w:val="Heading3"/>
      </w:pPr>
      <w:r>
        <w:rPr>
          <w:rFonts w:ascii="Calibri" w:hAnsi="Calibri"/>
          <w:b w:val="0"/>
          <w:i w:val="0"/>
        </w:rPr>
        <w:t>ESPECTFULLY</w:t>
      </w:r>
    </w:p>
    <w:p>
      <w:r>
        <w:rPr>
          <w:rFonts w:ascii="Calibri" w:hAnsi="Calibri"/>
          <w:b w:val="0"/>
          <w:i w:val="0"/>
        </w:rPr>
        <w:t xml:space="preserve">the said that they are the to tre they bail and plead tosaid other+ </w:t>
      </w:r>
      <w:r>
        <w:rPr>
          <w:rFonts w:ascii="Calibri" w:hAnsi="Calibri"/>
          <w:b/>
          <w:i/>
          <w:color w:val="9B1C1C"/>
        </w:rPr>
        <w:t>[uncertain: AL Lat sne]</w:t>
      </w:r>
      <w:r>
        <w:rPr>
          <w:rFonts w:ascii="Calibri" w:hAnsi="Calibri"/>
          <w:b w:val="0"/>
          <w:i w:val="0"/>
        </w:rPr>
        <w:t xml:space="preserve"> , to be holden at Ot- first day of vors to please, they hog patronage Chicago, Ji ted to be sold accor- Town Or Lion thercof, togeth- be published in some nd it is farther order- </w:t>
      </w:r>
      <w:r>
        <w:rPr>
          <w:rFonts w:ascii="Calibri" w:hAnsi="Calibri"/>
          <w:b/>
          <w:i/>
          <w:color w:val="9B1C1C"/>
        </w:rPr>
        <w:t>[uncertain: BE ardened by the]</w:t>
      </w:r>
      <w:r>
        <w:rPr>
          <w:rFonts w:ascii="Calibri" w:hAnsi="Calibri"/>
          <w:b w:val="0"/>
          <w:i w:val="0"/>
        </w:rPr>
        <w:t xml:space="preserve"> Pass • this State, for four </w:t>
      </w:r>
      <w:r>
        <w:rPr>
          <w:rFonts w:ascii="Calibri" w:hAnsi="Calibri"/>
          <w:b/>
          <w:i/>
          <w:color w:val="9B1C1C"/>
        </w:rPr>
        <w:t>[uncertain: To?ek of Clacige,]</w:t>
      </w:r>
      <w:r>
        <w:rPr>
          <w:rFonts w:ascii="Calibri" w:hAnsi="Calibri"/>
          <w:b w:val="0"/>
          <w:i w:val="0"/>
        </w:rPr>
        <w:t xml:space="preserve"> t insertion thereof to of raising a Hevenue if one quarter per centa the date hereof, and ment list of all taxable CLOUD, Clerk nay hereafter be retur</w:t>
      </w:r>
    </w:p>
    <w:p>
      <w:pPr>
        <w:pStyle w:val="Heading3"/>
      </w:pPr>
      <w:r>
        <w:rPr>
          <w:rFonts w:ascii="Calibri" w:hAnsi="Calibri"/>
          <w:b w:val="0"/>
          <w:i w:val="0"/>
        </w:rPr>
        <w:t>AND</w:t>
      </w:r>
    </w:p>
    <w:p>
      <w:r>
        <w:rPr>
          <w:rFonts w:ascii="Calibri" w:hAnsi="Calibri"/>
          <w:b w:val="0"/>
          <w:i w:val="0"/>
        </w:rPr>
        <w:t xml:space="preserve">Be it furthhr Ordain laid out on the Eas- ad, called 1305022 </w:t>
      </w:r>
      <w:r>
        <w:rPr>
          <w:rFonts w:ascii="Calibri" w:hAnsi="Calibri"/>
          <w:b/>
          <w:i/>
          <w:color w:val="9B1C1C"/>
        </w:rPr>
        <w:t>[uncertain: 00 LIVer]</w:t>
      </w:r>
      <w:r>
        <w:rPr>
          <w:rFonts w:ascii="Calibri" w:hAnsi="Calibri"/>
          <w:b w:val="0"/>
          <w:i w:val="0"/>
        </w:rPr>
        <w:t xml:space="preserve"> at the and shall further manner, that the y a company of en- </w:t>
      </w:r>
      <w:r>
        <w:rPr>
          <w:rFonts w:ascii="Calibri" w:hAnsi="Calibri"/>
          <w:b/>
          <w:i/>
          <w:color w:val="9B1C1C"/>
        </w:rPr>
        <w:t>[uncertain: hots of the riter]</w:t>
      </w:r>
      <w:r>
        <w:rPr>
          <w:rFonts w:ascii="Calibri" w:hAnsi="Calibri"/>
          <w:b w:val="0"/>
          <w:i w:val="0"/>
        </w:rPr>
        <w:t xml:space="preserve"> rom the intar. handsomely situa allowances to individuals Tots in a rection. consisting of 36 charge of taxeceived by hich is 100 feet wid The streets are 8 Attest-Base Hansos </w:t>
      </w:r>
      <w:r>
        <w:rPr>
          <w:rFonts w:ascii="Calibri" w:hAnsi="Calibri"/>
          <w:b/>
          <w:i/>
          <w:color w:val="9B1C1C"/>
        </w:rPr>
        <w:t>[uncertain: ? Ordinance relating]</w:t>
      </w:r>
      <w:r>
        <w:rPr>
          <w:rFonts w:ascii="Calibri" w:hAnsi="Calibri"/>
          <w:b w:val="0"/>
          <w:i w:val="0"/>
        </w:rPr>
        <w:t xml:space="preserve"> street in the centre, order of success scribing the dutics of </w:t>
      </w:r>
      <w:r>
        <w:rPr>
          <w:rFonts w:ascii="Calibri" w:hAnsi="Calibri"/>
          <w:b/>
          <w:i/>
          <w:color w:val="9B1C1C"/>
        </w:rPr>
        <w:t>[uncertain: can stet.]</w:t>
      </w:r>
      <w:r>
        <w:rPr>
          <w:rFonts w:ascii="Calibri" w:hAnsi="Calibri"/>
          <w:b w:val="0"/>
          <w:i w:val="0"/>
        </w:rPr>
        <w:t xml:space="preserve"> the the Colf Cor </w:t>
      </w:r>
      <w:r>
        <w:rPr>
          <w:rFonts w:ascii="Calibri" w:hAnsi="Calibri"/>
          <w:b/>
          <w:i/>
          <w:color w:val="9B1C1C"/>
        </w:rPr>
        <w:t>[uncertain: wE one tot]</w:t>
      </w:r>
      <w:r>
        <w:rPr>
          <w:rFonts w:ascii="Calibri" w:hAnsi="Calibri"/>
          <w:b w:val="0"/>
          <w:i w:val="0"/>
        </w:rPr>
        <w:t xml:space="preserve"> in taling to r the Torer Be it ordained by the </w:t>
      </w:r>
      <w:r>
        <w:rPr>
          <w:rFonts w:ascii="Calibri" w:hAnsi="Calibri"/>
          <w:b/>
          <w:i/>
          <w:color w:val="9B1C1C"/>
        </w:rPr>
        <w:t>[uncertain: cheape, D]</w:t>
      </w:r>
      <w:r>
        <w:rPr>
          <w:rFonts w:ascii="Calibri" w:hAnsi="Calibri"/>
          <w:b w:val="0"/>
          <w:i w:val="0"/>
        </w:rPr>
        <w:t xml:space="preserve"> 30 feet above the into his hand sureti </w:t>
      </w:r>
      <w:r>
        <w:rPr>
          <w:rFonts w:ascii="Calibri" w:hAnsi="Calibri"/>
          <w:b/>
          <w:i/>
          <w:color w:val="9B1C1C"/>
        </w:rPr>
        <w:t>[uncertain: once the an]</w:t>
      </w:r>
      <w:r>
        <w:rPr>
          <w:rFonts w:ascii="Calibri" w:hAnsi="Calibri"/>
          <w:b w:val="0"/>
          <w:i w:val="0"/>
        </w:rPr>
        <w:t xml:space="preserve"> </w:t>
      </w:r>
      <w:r>
        <w:rPr>
          <w:rFonts w:ascii="Calibri" w:hAnsi="Calibri"/>
          <w:b/>
          <w:i/>
          <w:color w:val="9B1C1C"/>
        </w:rPr>
        <w:t>[uncertain: and ashtooth]</w:t>
      </w:r>
      <w:r>
        <w:rPr>
          <w:rFonts w:ascii="Calibri" w:hAnsi="Calibri"/>
          <w:b w:val="0"/>
          <w:i w:val="0"/>
        </w:rPr>
        <w:t xml:space="preserve"> rer, along the bi President and Trustees </w:t>
      </w:r>
      <w:r>
        <w:rPr>
          <w:rFonts w:ascii="Calibri" w:hAnsi="Calibri"/>
          <w:b/>
          <w:i/>
          <w:color w:val="9B1C1C"/>
        </w:rPr>
        <w:t>[uncertain: Oth anana]</w:t>
      </w:r>
      <w:r>
        <w:rPr>
          <w:rFonts w:ascii="Calibri" w:hAnsi="Calibri"/>
          <w:b w:val="0"/>
          <w:i w:val="0"/>
        </w:rPr>
        <w:t xml:space="preserve"> list of which may come to hi date of thi </w:t>
      </w:r>
      <w:r>
        <w:rPr>
          <w:rFonts w:ascii="Calibri" w:hAnsi="Calibri"/>
          <w:b/>
          <w:i/>
          <w:color w:val="9B1C1C"/>
        </w:rPr>
        <w:t>[uncertain: WILT]</w:t>
      </w:r>
      <w:r>
        <w:rPr>
          <w:rFonts w:ascii="Calibri" w:hAnsi="Calibri"/>
          <w:b w:val="0"/>
          <w:i w:val="0"/>
        </w:rPr>
        <w:t xml:space="preserve"> the further </w:t>
      </w:r>
      <w:r>
        <w:rPr>
          <w:rFonts w:ascii="Calibri" w:hAnsi="Calibri"/>
          <w:b/>
          <w:i/>
          <w:color w:val="9B1C1C"/>
        </w:rPr>
        <w:t>[uncertain: UseR Benn]</w:t>
      </w:r>
      <w:r>
        <w:rPr>
          <w:rFonts w:ascii="Calibri" w:hAnsi="Calibri"/>
          <w:b w:val="0"/>
          <w:i w:val="0"/>
        </w:rPr>
        <w:t xml:space="preserve"> cation to the the fincat personal (giving tive day ations to complete make case such collector cannot the , and stands deserv- The sus. </w:t>
      </w:r>
      <w:r>
        <w:rPr>
          <w:rFonts w:ascii="Calibri" w:hAnsi="Calibri"/>
          <w:b/>
          <w:i/>
          <w:color w:val="9B1C1C"/>
        </w:rPr>
        <w:t>[uncertain: ?y pe?eo? or pe?o?e ow]</w:t>
      </w:r>
      <w:r>
        <w:rPr>
          <w:rFonts w:ascii="Calibri" w:hAnsi="Calibri"/>
          <w:b w:val="0"/>
          <w:i w:val="0"/>
        </w:rPr>
        <w:t xml:space="preserve"> afor foresaid, to sell a 1, it shall and ma </w:t>
      </w:r>
      <w:r>
        <w:rPr>
          <w:rFonts w:ascii="Calibri" w:hAnsi="Calibri"/>
          <w:b/>
          <w:i/>
          <w:color w:val="9B1C1C"/>
        </w:rPr>
        <w:t>[uncertain: the hrit]</w:t>
      </w:r>
      <w:r>
        <w:rPr>
          <w:rFonts w:ascii="Calibri" w:hAnsi="Calibri"/>
          <w:b w:val="0"/>
          <w:i w:val="0"/>
        </w:rPr>
        <w:t xml:space="preserve"> uls. upon witten s wear, and lumber a quality said tax and costs of ad ich part shereof as vith ple the 10 lot or 10lk or tar rabie with e Chicago Democrat. other t ordi make to dor aid Water</w:t>
      </w:r>
    </w:p>
    <w:p>
      <w:pPr>
        <w:pStyle w:val="Heading3"/>
      </w:pPr>
      <w:r>
        <w:rPr>
          <w:rFonts w:ascii="Calibri" w:hAnsi="Calibri"/>
          <w:b w:val="0"/>
          <w:i w:val="0"/>
        </w:rPr>
        <w:t>TONI</w:t>
      </w:r>
    </w:p>
    <w:p>
      <w:r>
        <w:rPr>
          <w:rFonts w:ascii="Calibri" w:hAnsi="Calibri"/>
          <w:b/>
          <w:i/>
          <w:color w:val="9B1C1C"/>
        </w:rPr>
        <w:t>[uncertain: se, with alto your ple]</w:t>
      </w:r>
      <w:r>
        <w:rPr>
          <w:rFonts w:ascii="Calibri" w:hAnsi="Calibri"/>
          <w:b w:val="0"/>
          <w:i w:val="0"/>
        </w:rPr>
        <w:t xml:space="preserve"> </w:t>
      </w:r>
      <w:r>
        <w:rPr>
          <w:rFonts w:ascii="Calibri" w:hAnsi="Calibri"/>
          <w:b/>
          <w:i/>
          <w:color w:val="9B1C1C"/>
        </w:rPr>
        <w:t>[uncertain: 1 on hi]</w:t>
      </w:r>
      <w:r>
        <w:rPr>
          <w:rFonts w:ascii="Calibri" w:hAnsi="Calibri"/>
          <w:b w:val="0"/>
          <w:i w:val="0"/>
        </w:rPr>
        <w:t xml:space="preserve"> hal unless the owner of the purchaser or hir within twelve mont said tax and costs, and on TH. Chicago, July 30, 1834</w:t>
      </w:r>
    </w:p>
    <w:p>
      <w:pPr>
        <w:pStyle w:val="Heading2"/>
      </w:pPr>
      <w:r>
        <w:t>Column 6</w:t>
      </w:r>
    </w:p>
    <w:p>
      <w:r>
        <w:rPr>
          <w:rFonts w:ascii="Calibri" w:hAnsi="Calibri"/>
          <w:b w:val="0"/>
          <w:i w:val="0"/>
        </w:rPr>
        <w:t xml:space="preserve">Basoured Hams and most libersi ter Work done on th Chicago, Noo. 26, 1633 ence the drying therent de., and French Burr M </w:t>
      </w:r>
      <w:r>
        <w:rPr>
          <w:rFonts w:ascii="Calibri" w:hAnsi="Calibri"/>
          <w:b/>
          <w:i/>
          <w:color w:val="9B1C1C"/>
        </w:rPr>
        <w:t>[uncertain: THE mabseribers having 1]</w:t>
      </w:r>
      <w:r>
        <w:rPr>
          <w:rFonts w:ascii="Calibri" w:hAnsi="Calibri"/>
          <w:b w:val="0"/>
          <w:i w:val="0"/>
        </w:rPr>
        <w:t xml:space="preserve"> Window-Glass, </w:t>
      </w:r>
      <w:r>
        <w:rPr>
          <w:rFonts w:ascii="Calibri" w:hAnsi="Calibri"/>
          <w:b/>
          <w:i/>
          <w:color w:val="9B1C1C"/>
        </w:rPr>
        <w:t>[uncertain: catsblisht]</w:t>
      </w:r>
      <w:r>
        <w:rPr>
          <w:rFonts w:ascii="Calibri" w:hAnsi="Calibri"/>
          <w:b w:val="0"/>
          <w:i w:val="0"/>
        </w:rPr>
        <w:t xml:space="preserve"> tensive </w:t>
      </w:r>
      <w:r>
        <w:rPr>
          <w:rFonts w:ascii="Calibri" w:hAnsi="Calibri"/>
          <w:b/>
          <w:i/>
          <w:color w:val="9B1C1C"/>
        </w:rPr>
        <w:t>[uncertain: *I L0 CE]</w:t>
      </w:r>
      <w:r>
        <w:rPr>
          <w:rFonts w:ascii="Calibri" w:hAnsi="Calibri"/>
          <w:b w:val="0"/>
          <w:i w:val="0"/>
        </w:rPr>
        <w:t xml:space="preserve"> </w:t>
      </w:r>
      <w:r>
        <w:rPr>
          <w:rFonts w:ascii="Calibri" w:hAnsi="Calibri"/>
          <w:b/>
          <w:i/>
          <w:color w:val="9B1C1C"/>
        </w:rPr>
        <w:t>[uncertain: or burit]</w:t>
      </w:r>
      <w:r>
        <w:rPr>
          <w:rFonts w:ascii="Calibri" w:hAnsi="Calibri"/>
          <w:b w:val="0"/>
          <w:i w:val="0"/>
        </w:rPr>
        <w:t xml:space="preserve"> &amp;e. de. Flouring and Co vill keep ec S of SALT to fills kinde andintry Work, sold low if taken received by </w:t>
      </w:r>
      <w:r>
        <w:rPr>
          <w:rFonts w:ascii="Calibri" w:hAnsi="Calibri"/>
          <w:b/>
          <w:i/>
          <w:color w:val="9B1C1C"/>
        </w:rPr>
        <w:t>[uncertain: imeont their Bloeke diret hr]</w:t>
      </w:r>
      <w:r>
        <w:rPr>
          <w:rFonts w:ascii="Calibri" w:hAnsi="Calibri"/>
          <w:b w:val="0"/>
          <w:i w:val="0"/>
        </w:rPr>
        <w:t xml:space="preserve"> ails, ass'd from 3d to 20d emate decided adyan fage in c Hass, 6 by 10, de 10 by 12 r than they have ever been! </w:t>
      </w:r>
      <w:r>
        <w:rPr>
          <w:rFonts w:ascii="Calibri" w:hAnsi="Calibri"/>
          <w:b/>
          <w:i/>
          <w:color w:val="9B1C1C"/>
        </w:rPr>
        <w:t>[uncertain: TAn TonE MoEand]</w:t>
      </w:r>
      <w:r>
        <w:rPr>
          <w:rFonts w:ascii="Calibri" w:hAnsi="Calibri"/>
          <w:b w:val="0"/>
          <w:i w:val="0"/>
        </w:rPr>
        <w:t xml:space="preserve"> the try. next arrival </w:t>
      </w:r>
      <w:r>
        <w:rPr>
          <w:rFonts w:ascii="Calibri" w:hAnsi="Calibri"/>
          <w:b/>
          <w:i/>
          <w:color w:val="9B1C1C"/>
        </w:rPr>
        <w:t>[uncertain: 21 INN]</w:t>
      </w:r>
    </w:p>
    <w:p>
      <w:pPr>
        <w:pStyle w:val="Heading3"/>
      </w:pPr>
      <w:r>
        <w:rPr>
          <w:rFonts w:ascii="Calibri" w:hAnsi="Calibri"/>
          <w:b w:val="0"/>
          <w:i w:val="0"/>
        </w:rPr>
        <w:t>OHN H. KINZIE</w:t>
      </w:r>
    </w:p>
    <w:p>
      <w:r>
        <w:rPr>
          <w:rFonts w:ascii="Calibri" w:hAnsi="Calibri"/>
          <w:b w:val="0"/>
          <w:i w:val="0"/>
        </w:rPr>
        <w:t xml:space="preserve">Dutch Bolting 3w24 </w:t>
      </w:r>
      <w:r>
        <w:rPr>
          <w:rFonts w:ascii="Calibri" w:hAnsi="Calibri"/>
          <w:b/>
          <w:i/>
          <w:color w:val="9B1C1C"/>
        </w:rPr>
        <w:t>[uncertain: pfoved alampe Nes ueod, a]</w:t>
      </w:r>
      <w:r>
        <w:rPr>
          <w:rFonts w:ascii="Calibri" w:hAnsi="Calibri"/>
          <w:b w:val="0"/>
          <w:i w:val="0"/>
        </w:rPr>
        <w:t xml:space="preserve"> Hoisting-Scres, Lighter acon, a superior article I, for anle dles, Bails and </w:t>
      </w:r>
      <w:r>
        <w:rPr>
          <w:rFonts w:ascii="Calibri" w:hAnsi="Calibri"/>
          <w:b/>
          <w:i/>
          <w:color w:val="9B1C1C"/>
        </w:rPr>
        <w:t>[uncertain: Dheer]</w:t>
      </w:r>
    </w:p>
    <w:p>
      <w:pPr>
        <w:pStyle w:val="Heading3"/>
      </w:pPr>
      <w:r>
        <w:rPr>
          <w:rFonts w:ascii="Calibri" w:hAnsi="Calibri"/>
          <w:b w:val="0"/>
          <w:i w:val="0"/>
        </w:rPr>
        <w:t>P. PRUYNE, &amp; Co</w:t>
      </w:r>
    </w:p>
    <w:p>
      <w:r>
        <w:rPr>
          <w:rFonts w:ascii="Calibri" w:hAnsi="Calibri"/>
          <w:b w:val="0"/>
          <w:i w:val="0"/>
        </w:rPr>
        <w:t xml:space="preserve">Sereen IFire, d </w:t>
      </w:r>
      <w:r>
        <w:rPr>
          <w:rFonts w:ascii="Calibri" w:hAnsi="Calibri"/>
          <w:b/>
          <w:i/>
          <w:color w:val="9B1C1C"/>
        </w:rPr>
        <w:t>[uncertain: POUNDRY, Cat Eed wit]</w:t>
      </w:r>
      <w:r>
        <w:rPr>
          <w:rFonts w:ascii="Calibri" w:hAnsi="Calibri"/>
          <w:b w:val="0"/>
          <w:i w:val="0"/>
        </w:rPr>
        <w:t xml:space="preserve"> </w:t>
      </w:r>
      <w:r>
        <w:rPr>
          <w:rFonts w:ascii="Calibri" w:hAnsi="Calibri"/>
          <w:b/>
          <w:i/>
          <w:color w:val="9B1C1C"/>
        </w:rPr>
        <w:t>[uncertain: CARTIE]</w:t>
      </w:r>
      <w:r>
        <w:rPr>
          <w:rFonts w:ascii="Calibri" w:hAnsi="Calibri"/>
          <w:b w:val="0"/>
          <w:i w:val="0"/>
        </w:rPr>
        <w:t xml:space="preserve"> </w:t>
      </w:r>
      <w:r>
        <w:rPr>
          <w:rFonts w:ascii="Calibri" w:hAnsi="Calibri"/>
          <w:b/>
          <w:i/>
          <w:color w:val="9B1C1C"/>
        </w:rPr>
        <w:t>[uncertain: int kant]</w:t>
      </w:r>
      <w:r>
        <w:rPr>
          <w:rFonts w:ascii="Calibri" w:hAnsi="Calibri"/>
          <w:b w:val="0"/>
          <w:i w:val="0"/>
        </w:rPr>
        <w:t xml:space="preserve"> very CHEP for C AsH. nish MILI, CASTINGS fresh St. Joseph Flour nt they may be desired can furnish their w ay of the above articl led Corn. Peaches. Menl Apples. than from sitter of thic </w:t>
      </w:r>
      <w:r>
        <w:rPr>
          <w:rFonts w:ascii="Calibri" w:hAnsi="Calibri"/>
          <w:b/>
          <w:i/>
          <w:color w:val="9B1C1C"/>
        </w:rPr>
        <w:t>[uncertain: era ae the wot tonde bo]</w:t>
      </w:r>
      <w:r>
        <w:rPr>
          <w:rFonts w:ascii="Calibri" w:hAnsi="Calibri"/>
          <w:b w:val="0"/>
          <w:i w:val="0"/>
        </w:rPr>
        <w:t xml:space="preserve"> </w:t>
      </w:r>
      <w:r>
        <w:rPr>
          <w:rFonts w:ascii="Calibri" w:hAnsi="Calibri"/>
          <w:b/>
          <w:i/>
          <w:color w:val="9B1C1C"/>
        </w:rPr>
        <w:t>[uncertain: hwi be tor the ia]</w:t>
      </w:r>
      <w:r>
        <w:rPr>
          <w:rFonts w:ascii="Calibri" w:hAnsi="Calibri"/>
          <w:b w:val="0"/>
          <w:i w:val="0"/>
        </w:rPr>
        <w:t xml:space="preserve"> to prest of, </w:t>
      </w:r>
      <w:r>
        <w:rPr>
          <w:rFonts w:ascii="Calibri" w:hAnsi="Calibri"/>
          <w:b/>
          <w:i/>
          <w:color w:val="9B1C1C"/>
        </w:rPr>
        <w:t>[uncertain: 4L171•]</w:t>
      </w:r>
      <w:r>
        <w:rPr>
          <w:rFonts w:ascii="Calibri" w:hAnsi="Calibri"/>
          <w:b w:val="0"/>
          <w:i w:val="0"/>
        </w:rPr>
        <w:t xml:space="preserve"> Duffalo, Feb. 18, </w:t>
      </w:r>
      <w:r>
        <w:rPr>
          <w:rFonts w:ascii="Calibri" w:hAnsi="Calibri"/>
          <w:b/>
          <w:i/>
          <w:color w:val="9B1C1C"/>
        </w:rPr>
        <w:t>[uncertain: LIRs.]</w:t>
      </w:r>
    </w:p>
    <w:p>
      <w:pPr>
        <w:pStyle w:val="Heading3"/>
      </w:pPr>
      <w:r>
        <w:rPr>
          <w:rFonts w:ascii="Calibri" w:hAnsi="Calibri"/>
          <w:b w:val="0"/>
          <w:i w:val="0"/>
        </w:rPr>
        <w:t>REFERENCE</w:t>
      </w:r>
    </w:p>
    <w:p>
      <w:r>
        <w:rPr>
          <w:rFonts w:ascii="Calibri" w:hAnsi="Calibri"/>
          <w:b/>
          <w:i/>
          <w:color w:val="9B1C1C"/>
        </w:rPr>
        <w:t>[uncertain: ie laricsses an Saddies]</w:t>
      </w:r>
      <w:r>
        <w:rPr>
          <w:rFonts w:ascii="Calibri" w:hAnsi="Calibri"/>
          <w:b w:val="0"/>
          <w:i w:val="0"/>
        </w:rPr>
        <w:t xml:space="preserve"> </w:t>
      </w:r>
      <w:r>
        <w:rPr>
          <w:rFonts w:ascii="Calibri" w:hAnsi="Calibri"/>
          <w:b/>
          <w:i/>
          <w:color w:val="9B1C1C"/>
        </w:rPr>
        <w:t>[uncertain: ot, Fyor d Co:]</w:t>
      </w:r>
      <w:r>
        <w:rPr>
          <w:rFonts w:ascii="Calibri" w:hAnsi="Calibri"/>
          <w:b w:val="0"/>
          <w:i w:val="0"/>
        </w:rPr>
        <w:t xml:space="preserve"> ARLI, Tagle Tiren: ron and Store</w:t>
      </w:r>
    </w:p>
    <w:p>
      <w:pPr>
        <w:pStyle w:val="Heading3"/>
      </w:pPr>
      <w:r>
        <w:rPr>
          <w:rFonts w:ascii="Calibri" w:hAnsi="Calibri"/>
          <w:b w:val="0"/>
          <w:i w:val="0"/>
        </w:rPr>
        <w:t>ASD LAKE-STREETS</w:t>
      </w:r>
    </w:p>
    <w:p>
      <w:pPr>
        <w:pStyle w:val="Heading3"/>
      </w:pPr>
      <w:r>
        <w:rPr>
          <w:rFonts w:ascii="Calibri" w:hAnsi="Calibri"/>
          <w:b w:val="0"/>
          <w:i w:val="0"/>
        </w:rPr>
        <w:t>PROSPECTI</w:t>
      </w:r>
    </w:p>
    <w:p>
      <w:r>
        <w:rPr>
          <w:rFonts w:ascii="Calibri" w:hAnsi="Calibri"/>
          <w:b/>
          <w:i/>
          <w:color w:val="9B1C1C"/>
        </w:rPr>
        <w:t>[uncertain: ntrs]</w:t>
      </w:r>
      <w:r>
        <w:rPr>
          <w:rFonts w:ascii="Calibri" w:hAnsi="Calibri"/>
          <w:b w:val="0"/>
          <w:i w:val="0"/>
        </w:rPr>
        <w:t xml:space="preserve"> stantiy </w:t>
      </w:r>
      <w:r>
        <w:rPr>
          <w:rFonts w:ascii="Calibri" w:hAnsi="Calibri"/>
          <w:b/>
          <w:i/>
          <w:color w:val="9B1C1C"/>
        </w:rPr>
        <w:t>[uncertain: ided t.]</w:t>
      </w:r>
      <w:r>
        <w:rPr>
          <w:rFonts w:ascii="Calibri" w:hAnsi="Calibri"/>
          <w:b w:val="0"/>
          <w:i w:val="0"/>
        </w:rPr>
        <w:t xml:space="preserve"> thankfiilly receiv-</w:t>
      </w:r>
    </w:p>
    <w:p>
      <w:pPr>
        <w:pStyle w:val="Heading3"/>
      </w:pPr>
      <w:r>
        <w:rPr>
          <w:rFonts w:ascii="Calibri" w:hAnsi="Calibri"/>
          <w:b w:val="0"/>
          <w:i w:val="0"/>
        </w:rPr>
        <w:t>CHICAGO DES</w:t>
      </w:r>
    </w:p>
    <w:p>
      <w:r>
        <w:rPr>
          <w:rFonts w:ascii="Calibri" w:hAnsi="Calibri"/>
          <w:b/>
          <w:i/>
          <w:color w:val="9B1C1C"/>
        </w:rPr>
        <w:t>[uncertain: CT THX]</w:t>
      </w:r>
    </w:p>
    <w:p>
      <w:pPr>
        <w:pStyle w:val="Heading3"/>
      </w:pPr>
      <w:r>
        <w:rPr>
          <w:rFonts w:ascii="Calibri" w:hAnsi="Calibri"/>
          <w:b w:val="0"/>
          <w:i w:val="0"/>
        </w:rPr>
        <w:t>J. K. BOTSFORD</w:t>
      </w:r>
    </w:p>
    <w:p>
      <w:pPr>
        <w:pStyle w:val="Heading3"/>
      </w:pPr>
      <w:r>
        <w:rPr>
          <w:rFonts w:ascii="Calibri" w:hAnsi="Calibri"/>
          <w:b w:val="0"/>
          <w:i w:val="0"/>
        </w:rPr>
        <w:t>A POLITICAL AND MISCELLA</w:t>
      </w:r>
    </w:p>
    <w:p>
      <w:r>
        <w:rPr>
          <w:rFonts w:ascii="Calibri" w:hAnsi="Calibri"/>
          <w:b w:val="0"/>
          <w:i w:val="0"/>
        </w:rPr>
        <w:t>Poblishel at Chicage, (</w:t>
      </w:r>
    </w:p>
    <w:p>
      <w:pPr>
        <w:pStyle w:val="Heading3"/>
      </w:pPr>
      <w:r>
        <w:rPr>
          <w:rFonts w:ascii="Calibri" w:hAnsi="Calibri"/>
          <w:b w:val="0"/>
          <w:i w:val="0"/>
        </w:rPr>
        <w:t>AVES,</w:t>
      </w:r>
    </w:p>
    <w:p>
      <w:r>
        <w:rPr>
          <w:rFonts w:ascii="Calibri" w:hAnsi="Calibri"/>
          <w:b/>
          <w:i/>
          <w:color w:val="9B1C1C"/>
        </w:rPr>
        <w:t>[uncertain: BAIIX.]</w:t>
      </w:r>
      <w:r>
        <w:rPr>
          <w:rFonts w:ascii="Calibri" w:hAnsi="Calibri"/>
          <w:b w:val="0"/>
          <w:i w:val="0"/>
        </w:rPr>
        <w:t xml:space="preserve"> mon curtom ser of the abcs of Chicago, </w:t>
      </w:r>
      <w:r>
        <w:rPr>
          <w:rFonts w:ascii="Calibri" w:hAnsi="Calibri"/>
          <w:b/>
          <w:i/>
          <w:color w:val="9B1C1C"/>
        </w:rPr>
        <w:t>[uncertain: tre none wity of layiter befor]</w:t>
      </w:r>
      <w:r>
        <w:rPr>
          <w:rFonts w:ascii="Calibri" w:hAnsi="Calibri"/>
          <w:b w:val="0"/>
          <w:i w:val="0"/>
        </w:rPr>
        <w:t xml:space="preserve"> </w:t>
      </w:r>
      <w:r>
        <w:rPr>
          <w:rFonts w:ascii="Calibri" w:hAnsi="Calibri"/>
          <w:b/>
          <w:i/>
          <w:color w:val="9B1C1C"/>
        </w:rPr>
        <w:t>[uncertain: So impos]</w:t>
      </w:r>
      <w:r>
        <w:rPr>
          <w:rFonts w:ascii="Calibri" w:hAnsi="Calibri"/>
          <w:b w:val="0"/>
          <w:i w:val="0"/>
        </w:rPr>
        <w:t xml:space="preserve"> Baling Busines, in this </w:t>
      </w:r>
      <w:r>
        <w:rPr>
          <w:rFonts w:ascii="Calibri" w:hAnsi="Calibri"/>
          <w:b/>
          <w:i/>
          <w:color w:val="9B1C1C"/>
        </w:rPr>
        <w:t>[uncertain: womenisthn]</w:t>
      </w:r>
      <w:r>
        <w:rPr>
          <w:rFonts w:ascii="Calibri" w:hAnsi="Calibri"/>
          <w:b w:val="0"/>
          <w:i w:val="0"/>
        </w:rPr>
        <w:t xml:space="preserve"> </w:t>
      </w:r>
      <w:r>
        <w:rPr>
          <w:rFonts w:ascii="Calibri" w:hAnsi="Calibri"/>
          <w:b/>
          <w:i/>
          <w:color w:val="9B1C1C"/>
        </w:rPr>
        <w:t>[uncertain: Dec s to hn cow]</w:t>
      </w:r>
      <w:r>
        <w:rPr>
          <w:rFonts w:ascii="Calibri" w:hAnsi="Calibri"/>
          <w:b w:val="0"/>
          <w:i w:val="0"/>
        </w:rPr>
        <w:t xml:space="preserve"> </w:t>
      </w:r>
      <w:r>
        <w:rPr>
          <w:rFonts w:ascii="Calibri" w:hAnsi="Calibri"/>
          <w:b/>
          <w:i/>
          <w:color w:val="9B1C1C"/>
        </w:rPr>
        <w:t>[uncertain: Oi hosa vinwe]</w:t>
      </w:r>
      <w:r>
        <w:rPr>
          <w:rFonts w:ascii="Calibri" w:hAnsi="Calibri"/>
          <w:b w:val="0"/>
          <w:i w:val="0"/>
        </w:rPr>
        <w:t xml:space="preserve"> </w:t>
      </w:r>
      <w:r>
        <w:rPr>
          <w:rFonts w:ascii="Calibri" w:hAnsi="Calibri"/>
          <w:b/>
          <w:i/>
          <w:color w:val="9B1C1C"/>
        </w:rPr>
        <w:t>[uncertain: prucipie]</w:t>
      </w:r>
      <w:r>
        <w:rPr>
          <w:rFonts w:ascii="Calibri" w:hAnsi="Calibri"/>
          <w:b w:val="0"/>
          <w:i w:val="0"/>
        </w:rPr>
        <w:t xml:space="preserve"> </w:t>
      </w:r>
      <w:r>
        <w:rPr>
          <w:rFonts w:ascii="Calibri" w:hAnsi="Calibri"/>
          <w:b/>
          <w:i/>
          <w:color w:val="9B1C1C"/>
        </w:rPr>
        <w:t>[uncertain: 4, fot fom, where he]</w:t>
      </w:r>
      <w:r>
        <w:rPr>
          <w:rFonts w:ascii="Calibri" w:hAnsi="Calibri"/>
          <w:b w:val="0"/>
          <w:i w:val="0"/>
        </w:rPr>
        <w:t xml:space="preserve"> Dele, a tew doots norti The Politienl e cannot be mistaken, </w:t>
      </w:r>
      <w:r>
        <w:rPr>
          <w:rFonts w:ascii="Calibri" w:hAnsi="Calibri"/>
          <w:b/>
          <w:i/>
          <w:color w:val="9B1C1C"/>
        </w:rPr>
        <w:t>[uncertain: ady forte atorded.-]</w:t>
      </w:r>
      <w:r>
        <w:rPr>
          <w:rFonts w:ascii="Calibri" w:hAnsi="Calibri"/>
          <w:b w:val="0"/>
          <w:i w:val="0"/>
        </w:rPr>
        <w:t xml:space="preserve"> </w:t>
      </w:r>
      <w:r>
        <w:rPr>
          <w:rFonts w:ascii="Calibri" w:hAnsi="Calibri"/>
          <w:b/>
          <w:i/>
          <w:color w:val="9B1C1C"/>
        </w:rPr>
        <w:t>[uncertain: T CTACRerS]</w:t>
      </w:r>
      <w:r>
        <w:rPr>
          <w:rFonts w:ascii="Calibri" w:hAnsi="Calibri"/>
          <w:b w:val="0"/>
          <w:i w:val="0"/>
        </w:rPr>
        <w:t xml:space="preserve"> </w:t>
      </w:r>
      <w:r>
        <w:rPr>
          <w:rFonts w:ascii="Calibri" w:hAnsi="Calibri"/>
          <w:b/>
          <w:i/>
          <w:color w:val="9B1C1C"/>
        </w:rPr>
        <w:t>[uncertain: ttended to immediately;]</w:t>
      </w:r>
      <w:r>
        <w:rPr>
          <w:rFonts w:ascii="Calibri" w:hAnsi="Calibri"/>
          <w:b w:val="0"/>
          <w:i w:val="0"/>
        </w:rPr>
        <w:t xml:space="preserve"> The cati- </w:t>
      </w:r>
      <w:r>
        <w:rPr>
          <w:rFonts w:ascii="Calibri" w:hAnsi="Calibri"/>
          <w:b/>
          <w:i/>
          <w:color w:val="9B1C1C"/>
        </w:rPr>
        <w:t>[uncertain: ane or toesucn]</w:t>
      </w:r>
      <w:r>
        <w:rPr>
          <w:rFonts w:ascii="Calibri" w:hAnsi="Calibri"/>
          <w:b w:val="0"/>
          <w:i w:val="0"/>
        </w:rPr>
        <w:t xml:space="preserve"> thn SVorl. Prominent and lending swch</w:t>
      </w:r>
    </w:p>
    <w:p>
      <w:pPr>
        <w:pStyle w:val="Heading3"/>
      </w:pPr>
      <w:r>
        <w:rPr>
          <w:rFonts w:ascii="Calibri" w:hAnsi="Calibri"/>
          <w:b w:val="0"/>
          <w:i w:val="0"/>
        </w:rPr>
        <w:t>FRENCH,</w:t>
      </w:r>
    </w:p>
    <w:p>
      <w:r>
        <w:rPr>
          <w:rFonts w:ascii="Calibri" w:hAnsi="Calibri"/>
          <w:b w:val="0"/>
          <w:i w:val="0"/>
        </w:rPr>
        <w:t xml:space="preserve">nformn the citizens of the manericy and stabiliy, wo </w:t>
      </w:r>
      <w:r>
        <w:rPr>
          <w:rFonts w:ascii="Calibri" w:hAnsi="Calibri"/>
          <w:b/>
          <w:i/>
          <w:color w:val="9B1C1C"/>
        </w:rPr>
        <w:t>[uncertain: 0 BBCRIT]</w:t>
      </w:r>
      <w:r>
        <w:rPr>
          <w:rFonts w:ascii="Calibri" w:hAnsi="Calibri"/>
          <w:b w:val="0"/>
          <w:i w:val="0"/>
        </w:rPr>
        <w:t xml:space="preserve"> </w:t>
      </w:r>
      <w:r>
        <w:rPr>
          <w:rFonts w:ascii="Calibri" w:hAnsi="Calibri"/>
          <w:b/>
          <w:i/>
          <w:color w:val="9B1C1C"/>
        </w:rPr>
        <w:t>[uncertain: mad. iin neonh horinz]</w:t>
      </w:r>
      <w:r>
        <w:rPr>
          <w:rFonts w:ascii="Calibri" w:hAnsi="Calibri"/>
          <w:b w:val="0"/>
          <w:i w:val="0"/>
        </w:rPr>
        <w:t xml:space="preserve"> give to it a firm </w:t>
      </w:r>
      <w:r>
        <w:rPr>
          <w:rFonts w:ascii="Calibri" w:hAnsi="Calibri"/>
          <w:b/>
          <w:i/>
          <w:color w:val="9B1C1C"/>
        </w:rPr>
        <w:t>[uncertain: 1, or the coieago flotdl,]</w:t>
      </w:r>
      <w:r>
        <w:rPr>
          <w:rFonts w:ascii="Calibri" w:hAnsi="Calibri"/>
          <w:b w:val="0"/>
          <w:i w:val="0"/>
        </w:rPr>
        <w:t xml:space="preserve"> id shop formerly </w:t>
      </w:r>
      <w:r>
        <w:rPr>
          <w:rFonts w:ascii="Calibri" w:hAnsi="Calibri"/>
          <w:b/>
          <w:i/>
          <w:color w:val="9B1C1C"/>
        </w:rPr>
        <w:t>[uncertain: Dul Winio tea ther]</w:t>
      </w:r>
      <w:r>
        <w:rPr>
          <w:rFonts w:ascii="Calibri" w:hAnsi="Calibri"/>
          <w:b w:val="0"/>
          <w:i w:val="0"/>
        </w:rPr>
        <w:t xml:space="preserve"> site the Chicago be temperaiels colninna of the Democrat, r0 i hand and n Elge Tools, and at the editor may deem sulatler of besiness, By enden- and nl • to secure a 'share of The important sulject of will soon again </w:t>
      </w:r>
      <w:r>
        <w:rPr>
          <w:rFonts w:ascii="Calibri" w:hAnsi="Calibri"/>
          <w:b/>
          <w:i/>
          <w:color w:val="9B1C1C"/>
        </w:rPr>
        <w:t>[uncertain: wthonuh wan]</w:t>
      </w:r>
      <w:r>
        <w:rPr>
          <w:rFonts w:ascii="Calibri" w:hAnsi="Calibri"/>
          <w:b w:val="0"/>
          <w:i w:val="0"/>
        </w:rPr>
        <w:t xml:space="preserve"> agitaste the zens, will doubti- </w:t>
      </w:r>
      <w:r>
        <w:rPr>
          <w:rFonts w:ascii="Calibri" w:hAnsi="Calibri"/>
          <w:b/>
          <w:i/>
          <w:color w:val="9B1C1C"/>
        </w:rPr>
        <w:t>[uncertain: OraRon M3li]</w:t>
      </w:r>
      <w:r>
        <w:rPr>
          <w:rFonts w:ascii="Calibri" w:hAnsi="Calibri"/>
          <w:b w:val="0"/>
          <w:i w:val="0"/>
        </w:rPr>
        <w:t xml:space="preserve"> </w:t>
      </w:r>
      <w:r>
        <w:rPr>
          <w:rFonts w:ascii="Calibri" w:hAnsi="Calibri"/>
          <w:b/>
          <w:i/>
          <w:color w:val="9B1C1C"/>
        </w:rPr>
        <w:t>[uncertain: finances,]</w:t>
      </w:r>
      <w:r>
        <w:rPr>
          <w:rFonts w:ascii="Calibri" w:hAnsi="Calibri"/>
          <w:b w:val="0"/>
          <w:i w:val="0"/>
        </w:rPr>
        <w:t xml:space="preserve"> d Jaly 11, 1831. not héritate to </w:t>
      </w:r>
      <w:r>
        <w:rPr>
          <w:rFonts w:ascii="Calibri" w:hAnsi="Calibri"/>
          <w:b/>
          <w:i/>
          <w:color w:val="9B1C1C"/>
        </w:rPr>
        <w:t>[uncertain: HU DE CRO AERNO]</w:t>
      </w:r>
      <w:r>
        <w:rPr>
          <w:rFonts w:ascii="Calibri" w:hAnsi="Calibri"/>
          <w:b w:val="0"/>
          <w:i w:val="0"/>
        </w:rPr>
        <w:t xml:space="preserve"> </w:t>
      </w:r>
      <w:r>
        <w:rPr>
          <w:rFonts w:ascii="Calibri" w:hAnsi="Calibri"/>
          <w:b/>
          <w:i/>
          <w:color w:val="9B1C1C"/>
        </w:rPr>
        <w:t>[uncertain: aa0 the sme t]</w:t>
      </w:r>
      <w:r>
        <w:rPr>
          <w:rFonts w:ascii="Calibri" w:hAnsi="Calibri"/>
          <w:b w:val="0"/>
          <w:i w:val="0"/>
        </w:rPr>
        <w:t xml:space="preserve"> </w:t>
      </w:r>
      <w:r>
        <w:rPr>
          <w:rFonts w:ascii="Calibri" w:hAnsi="Calibri"/>
          <w:b/>
          <w:i/>
          <w:color w:val="9B1C1C"/>
        </w:rPr>
        <w:t>[uncertain: tus poard by the]</w:t>
      </w:r>
      <w:r>
        <w:rPr>
          <w:rFonts w:ascii="Calibri" w:hAnsi="Calibri"/>
          <w:b w:val="0"/>
          <w:i w:val="0"/>
        </w:rPr>
        <w:t xml:space="preserve"> d, That the Surveyor rent, so that the cen- </w:t>
      </w:r>
      <w:r>
        <w:rPr>
          <w:rFonts w:ascii="Calibri" w:hAnsi="Calibri"/>
          <w:b/>
          <w:i/>
          <w:color w:val="9B1C1C"/>
        </w:rPr>
        <w:t>[uncertain: trinier]</w:t>
      </w:r>
      <w:r>
        <w:rPr>
          <w:rFonts w:ascii="Calibri" w:hAnsi="Calibri"/>
          <w:b w:val="0"/>
          <w:i w:val="0"/>
        </w:rPr>
        <w:t xml:space="preserve"> eh Llock, on said atreet, halt flow into the river That all orders making </w:t>
      </w:r>
      <w:r>
        <w:rPr>
          <w:rFonts w:ascii="Calibri" w:hAnsi="Calibri"/>
          <w:b/>
          <w:i/>
          <w:color w:val="9B1C1C"/>
        </w:rPr>
        <w:t>[uncertain: WCi CroEs street]</w:t>
      </w:r>
      <w:r>
        <w:rPr>
          <w:rFonts w:ascii="Calibri" w:hAnsi="Calibri"/>
          <w:b w:val="0"/>
          <w:i w:val="0"/>
        </w:rPr>
        <w:t xml:space="preserve"> </w:t>
      </w:r>
      <w:r>
        <w:rPr>
          <w:rFonts w:ascii="Calibri" w:hAnsi="Calibri"/>
          <w:b/>
          <w:i/>
          <w:color w:val="9B1C1C"/>
        </w:rPr>
        <w:t>[uncertain: Mie Collector, 1T ria]</w:t>
      </w:r>
      <w:r>
        <w:rPr>
          <w:rFonts w:ascii="Calibri" w:hAnsi="Calibri"/>
          <w:b w:val="0"/>
          <w:i w:val="0"/>
        </w:rPr>
        <w:t xml:space="preserve"> </w:t>
      </w:r>
      <w:r>
        <w:rPr>
          <w:rFonts w:ascii="Calibri" w:hAnsi="Calibri"/>
          <w:b/>
          <w:i/>
          <w:color w:val="9B1C1C"/>
        </w:rPr>
        <w:t>[uncertain: ane Collector m]</w:t>
      </w:r>
      <w:r>
        <w:rPr>
          <w:rFonts w:ascii="Calibri" w:hAnsi="Calibri"/>
          <w:b w:val="0"/>
          <w:i w:val="0"/>
        </w:rPr>
        <w:t xml:space="preserve"> </w:t>
      </w:r>
      <w:r>
        <w:rPr>
          <w:rFonts w:ascii="Calibri" w:hAnsi="Calibri"/>
          <w:b/>
          <w:i/>
          <w:color w:val="9B1C1C"/>
        </w:rPr>
        <w:t>[uncertain: portioe]</w:t>
      </w:r>
      <w:r>
        <w:rPr>
          <w:rFonts w:ascii="Calibri" w:hAnsi="Calibri"/>
          <w:b w:val="0"/>
          <w:i w:val="0"/>
        </w:rPr>
        <w:t xml:space="preserve"> demands, which may which in to Clerk. OWEN, Pres't. this work is , the revenue, und pre- barn Collectur. </w:t>
      </w:r>
      <w:r>
        <w:rPr>
          <w:rFonts w:ascii="Calibri" w:hAnsi="Calibri"/>
          <w:b/>
          <w:i/>
          <w:color w:val="9B1C1C"/>
        </w:rPr>
        <w:t>[uncertain: the posple to theit]</w:t>
      </w:r>
      <w:r>
        <w:rPr>
          <w:rFonts w:ascii="Calibri" w:hAnsi="Calibri"/>
          <w:b w:val="0"/>
          <w:i w:val="0"/>
        </w:rPr>
        <w:t xml:space="preserve"> more ec esient and Trustees of d by the President and at it shall be the dut to the he enters on the du- to the bond with approve </w:t>
      </w:r>
      <w:r>
        <w:rPr>
          <w:rFonts w:ascii="Calibri" w:hAnsi="Calibri"/>
          <w:b/>
          <w:i/>
          <w:color w:val="9B1C1C"/>
        </w:rPr>
        <w:t>[uncertain: on. cetcitinned n]</w:t>
      </w:r>
      <w:r>
        <w:rPr>
          <w:rFonts w:ascii="Calibri" w:hAnsi="Calibri"/>
          <w:b w:val="0"/>
          <w:i w:val="0"/>
        </w:rPr>
        <w:t xml:space="preserve"> </w:t>
      </w:r>
      <w:r>
        <w:rPr>
          <w:rFonts w:ascii="Calibri" w:hAnsi="Calibri"/>
          <w:b/>
          <w:i/>
          <w:color w:val="9B1C1C"/>
        </w:rPr>
        <w:t>[uncertain: Lit ore r]</w:t>
      </w:r>
      <w:r>
        <w:rPr>
          <w:rFonts w:ascii="Calibri" w:hAnsi="Calibri"/>
          <w:b w:val="0"/>
          <w:i w:val="0"/>
        </w:rPr>
        <w:t xml:space="preserve"> t all sutna of mon counting to the </w:t>
      </w:r>
      <w:r>
        <w:rPr>
          <w:rFonts w:ascii="Calibri" w:hAnsi="Calibri"/>
          <w:b/>
          <w:i/>
          <w:color w:val="9B1C1C"/>
        </w:rPr>
        <w:t>[uncertain: LETE]</w:t>
      </w:r>
    </w:p>
    <w:p>
      <w:pPr>
        <w:pStyle w:val="Heading3"/>
      </w:pPr>
      <w:r>
        <w:rPr>
          <w:rFonts w:ascii="Calibri" w:hAnsi="Calibri"/>
          <w:b w:val="0"/>
          <w:i w:val="0"/>
        </w:rPr>
        <w:t>DEMOG</w:t>
      </w:r>
    </w:p>
    <w:p>
      <w:r>
        <w:rPr>
          <w:rFonts w:ascii="Calibri" w:hAnsi="Calibri"/>
          <w:b w:val="0"/>
          <w:i w:val="0"/>
        </w:rPr>
        <w:t>Ts publiehed every Tuesday, tnds, in virtee of thi And it is bereb days from the Cock co. Ill. in thi corner of South Water and ollector to make</w:t>
      </w:r>
    </w:p>
    <w:p>
      <w:pPr>
        <w:pStyle w:val="Heading3"/>
      </w:pPr>
      <w:r>
        <w:rPr>
          <w:rFonts w:ascii="Calibri" w:hAnsi="Calibri"/>
          <w:b w:val="0"/>
          <w:i w:val="0"/>
        </w:rPr>
        <w:t>TERMS</w:t>
      </w:r>
    </w:p>
    <w:p>
      <w:r>
        <w:rPr>
          <w:rFonts w:ascii="Calibri" w:hAnsi="Calibri"/>
          <w:b/>
          <w:i/>
          <w:color w:val="9B1C1C"/>
        </w:rPr>
        <w:t>[uncertain: ct?o? o? petk]</w:t>
      </w:r>
      <w:r>
        <w:rPr>
          <w:rFonts w:ascii="Calibri" w:hAnsi="Calibri"/>
          <w:b w:val="0"/>
          <w:i w:val="0"/>
        </w:rPr>
        <w:t xml:space="preserve"> I. The Chicago Democrat is pr and it the serial sheet, and afforded to , by </w:t>
      </w:r>
      <w:r>
        <w:rPr>
          <w:rFonts w:ascii="Calibri" w:hAnsi="Calibri"/>
          <w:b/>
          <w:i/>
          <w:color w:val="9B1C1C"/>
        </w:rPr>
        <w:t>[uncertain: 'ail shali b]</w:t>
      </w:r>
      <w:r>
        <w:rPr>
          <w:rFonts w:ascii="Calibri" w:hAnsi="Calibri"/>
          <w:b w:val="0"/>
          <w:i w:val="0"/>
        </w:rPr>
        <w:t xml:space="preserve"> </w:t>
      </w:r>
      <w:r>
        <w:rPr>
          <w:rFonts w:ascii="Calibri" w:hAnsi="Calibri"/>
          <w:b/>
          <w:i/>
          <w:color w:val="9B1C1C"/>
        </w:rPr>
        <w:t>[uncertain: P*, 6 A5]</w:t>
      </w:r>
      <w:r>
        <w:rPr>
          <w:rFonts w:ascii="Calibri" w:hAnsi="Calibri"/>
          <w:b w:val="0"/>
          <w:i w:val="0"/>
        </w:rPr>
        <w:t xml:space="preserve"> scriptions for the same, will be such delir </w:t>
      </w:r>
      <w:r>
        <w:rPr>
          <w:rFonts w:ascii="Calibri" w:hAnsi="Calibri"/>
          <w:b/>
          <w:i/>
          <w:color w:val="9B1C1C"/>
        </w:rPr>
        <w:t>[uncertain: ?1]</w:t>
      </w:r>
      <w:r>
        <w:rPr>
          <w:rFonts w:ascii="Calibri" w:hAnsi="Calibri"/>
          <w:b w:val="0"/>
          <w:i w:val="0"/>
        </w:rPr>
        <w:t xml:space="preserve"> for the firet, and 25 cents fo </w:t>
      </w:r>
      <w:r>
        <w:rPr>
          <w:rFonts w:ascii="Calibri" w:hAnsi="Calibri"/>
          <w:b/>
          <w:i/>
          <w:color w:val="9B1C1C"/>
        </w:rPr>
        <w:t>[uncertain: ADVEATISENETLTOT]</w:t>
      </w:r>
      <w:r>
        <w:rPr>
          <w:rFonts w:ascii="Calibri" w:hAnsi="Calibri"/>
          <w:b w:val="0"/>
          <w:i w:val="0"/>
        </w:rPr>
        <w:t xml:space="preserve"> quent insertion. Lo those who advertise by the ye A liberal disco </w:t>
      </w:r>
      <w:r>
        <w:rPr>
          <w:rFonts w:ascii="Calibri" w:hAnsi="Calibri"/>
          <w:b/>
          <w:i/>
          <w:color w:val="9B1C1C"/>
        </w:rPr>
        <w:t>[uncertain: JOD PRaSeT]</w:t>
      </w:r>
      <w:r>
        <w:rPr>
          <w:rFonts w:ascii="Calibri" w:hAnsi="Calibri"/>
          <w:b w:val="0"/>
          <w:i w:val="0"/>
        </w:rPr>
        <w:t xml:space="preserve"> </w:t>
      </w:r>
      <w:r>
        <w:rPr>
          <w:rFonts w:ascii="Calibri" w:hAnsi="Calibri"/>
          <w:b/>
          <w:i/>
          <w:color w:val="9B1C1C"/>
        </w:rPr>
        <w:t>[uncertain: Cordt, dc executet whieno tien]</w:t>
      </w:r>
      <w:r>
        <w:rPr>
          <w:rFonts w:ascii="Calibri" w:hAnsi="Calibri"/>
          <w:b w:val="0"/>
          <w:i w:val="0"/>
        </w:rPr>
        <w:t xml:space="preserve"> State. </w:t>
      </w:r>
      <w:r>
        <w:rPr>
          <w:rFonts w:ascii="Calibri" w:hAnsi="Calibri"/>
          <w:b/>
          <w:i/>
          <w:color w:val="9B1C1C"/>
        </w:rPr>
        <w:t>[uncertain: reka auly edreti id]</w:t>
      </w:r>
      <w:r>
        <w:rPr>
          <w:rFonts w:ascii="Calibri" w:hAnsi="Calibri"/>
          <w:b w:val="0"/>
          <w:i w:val="0"/>
        </w:rPr>
        <w:t xml:space="preserve"> ser a cirtilicate of </w:t>
      </w:r>
      <w:r>
        <w:rPr>
          <w:rFonts w:ascii="Calibri" w:hAnsi="Calibri"/>
          <w:b/>
          <w:i/>
          <w:color w:val="9B1C1C"/>
        </w:rPr>
        <w:t>[uncertain: OWEN, PRestuT]</w:t>
      </w:r>
      <w:r>
        <w:rPr>
          <w:rFonts w:ascii="Calibri" w:hAnsi="Calibri"/>
          <w:b w:val="0"/>
          <w:i w:val="0"/>
        </w:rPr>
        <w:t xml:space="preserve"> UBBARD and •</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August 6,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August 6, 1834 - OCR-Assisted Research Transcription</dc:title>
  <dc:subject>Volume I, Number 36; source PDF pages 1-4</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