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July 16, 1834</w:t>
      </w:r>
    </w:p>
    <w:p>
      <w:pPr>
        <w:spacing w:before="120" w:after="360"/>
        <w:jc w:val="center"/>
      </w:pPr>
      <w:r>
        <w:rPr>
          <w:rFonts w:ascii="Calibri" w:hAnsi="Calibri"/>
          <w:b/>
          <w:sz w:val="22"/>
        </w:rPr>
        <w:t xml:space="preserve">Issue: </w:t>
      </w:r>
      <w:r>
        <w:rPr>
          <w:rFonts w:ascii="Calibri" w:hAnsi="Calibri"/>
          <w:sz w:val="22"/>
        </w:rPr>
        <w:t>Volume I, Number 33</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Jun1834-Jul1834.pdf, pages 25-28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25</w:t>
      </w:r>
    </w:p>
    <w:p>
      <w:pPr>
        <w:pStyle w:val="Heading2"/>
      </w:pPr>
      <w:r>
        <w:t>Column 1</w:t>
      </w:r>
    </w:p>
    <w:p>
      <w:r>
        <w:rPr>
          <w:rFonts w:ascii="Calibri" w:hAnsi="Calibri"/>
          <w:b/>
          <w:i/>
          <w:color w:val="9B1C1C"/>
        </w:rPr>
        <w:t>[uncertain: CL]</w:t>
      </w:r>
      <w:r>
        <w:rPr>
          <w:rFonts w:ascii="Calibri" w:hAnsi="Calibri"/>
          <w:b w:val="0"/>
          <w:i w:val="0"/>
        </w:rPr>
        <w:t xml:space="preserve"> </w:t>
      </w:r>
      <w:r>
        <w:rPr>
          <w:rFonts w:ascii="Calibri" w:hAnsi="Calibri"/>
          <w:b/>
          <w:i/>
          <w:color w:val="9B1C1C"/>
        </w:rPr>
        <w:t>[uncertain: imes.]</w:t>
      </w:r>
      <w:r>
        <w:rPr>
          <w:rFonts w:ascii="Calibri" w:hAnsi="Calibri"/>
          <w:b w:val="0"/>
          <w:i w:val="0"/>
        </w:rPr>
        <w:t xml:space="preserve"> </w:t>
      </w:r>
      <w:r>
        <w:rPr>
          <w:rFonts w:ascii="Calibri" w:hAnsi="Calibri"/>
          <w:b/>
          <w:i/>
          <w:color w:val="9B1C1C"/>
        </w:rPr>
        <w:t>[uncertain: , co.]</w:t>
      </w:r>
      <w:r>
        <w:rPr>
          <w:rFonts w:ascii="Calibri" w:hAnsi="Calibri"/>
          <w:b w:val="0"/>
          <w:i w:val="0"/>
        </w:rPr>
        <w:t xml:space="preserve"> • in all ite reet, nearly </w:t>
      </w:r>
      <w:r>
        <w:rPr>
          <w:rFonts w:ascii="Calibri" w:hAnsi="Calibri"/>
          <w:b/>
          <w:i/>
          <w:color w:val="9B1C1C"/>
        </w:rPr>
        <w:t>[uncertain: ??, Chain,]</w:t>
      </w:r>
      <w:r>
        <w:rPr>
          <w:rFonts w:ascii="Calibri" w:hAnsi="Calibri"/>
          <w:b w:val="0"/>
          <w:i w:val="0"/>
        </w:rPr>
        <w:t xml:space="preserve"> y ititend to test notice, 1 Stones. tirchased the</w:t>
      </w:r>
    </w:p>
    <w:p>
      <w:pPr>
        <w:pStyle w:val="Heading3"/>
      </w:pPr>
      <w:r>
        <w:rPr>
          <w:rFonts w:ascii="Calibri" w:hAnsi="Calibri"/>
          <w:b w:val="0"/>
          <w:i w:val="0"/>
        </w:rPr>
        <w:t>BY J. CALHOUN.</w:t>
      </w:r>
    </w:p>
    <w:p>
      <w:r>
        <w:rPr>
          <w:rFonts w:ascii="Calibri" w:hAnsi="Calibri"/>
          <w:b/>
          <w:i/>
          <w:color w:val="9B1C1C"/>
        </w:rPr>
        <w:t>[uncertain: ErDenes &amp;]</w:t>
      </w:r>
      <w:r>
        <w:rPr>
          <w:rFonts w:ascii="Calibri" w:hAnsi="Calibri"/>
          <w:b w:val="0"/>
          <w:i w:val="0"/>
        </w:rPr>
        <w:t xml:space="preserve"> nổ going cz. Mill Sience, d, beth for</w:t>
      </w:r>
    </w:p>
    <w:p>
      <w:pPr>
        <w:pStyle w:val="Heading3"/>
      </w:pPr>
      <w:r>
        <w:rPr>
          <w:rFonts w:ascii="Calibri" w:hAnsi="Calibri"/>
          <w:b w:val="0"/>
          <w:i w:val="0"/>
        </w:rPr>
        <w:t>HUBBARD &amp; CO.</w:t>
      </w:r>
    </w:p>
    <w:p>
      <w:r>
        <w:rPr>
          <w:rFonts w:ascii="Calibri" w:hAnsi="Calibri"/>
          <w:b w:val="0"/>
          <w:i w:val="0"/>
        </w:rPr>
        <w:t>paire of the Commission &amp; Forwarding enabile them and as they</w:t>
      </w:r>
    </w:p>
    <w:p>
      <w:pPr>
        <w:pStyle w:val="Heading3"/>
      </w:pPr>
      <w:r>
        <w:rPr>
          <w:rFonts w:ascii="Calibri" w:hAnsi="Calibri"/>
          <w:b w:val="0"/>
          <w:i w:val="0"/>
        </w:rPr>
        <w:t>MERCHANTS,</w:t>
      </w:r>
    </w:p>
    <w:p>
      <w:r>
        <w:rPr>
          <w:rFonts w:ascii="Calibri" w:hAnsi="Calibri"/>
          <w:b w:val="0"/>
          <w:i w:val="0"/>
        </w:rPr>
        <w:t>nice, it givee of stock, and</w:t>
      </w:r>
    </w:p>
    <w:p>
      <w:pPr>
        <w:pStyle w:val="Heading3"/>
      </w:pPr>
      <w:r>
        <w:rPr>
          <w:rFonts w:ascii="Calibri" w:hAnsi="Calibri"/>
          <w:b w:val="0"/>
          <w:i w:val="0"/>
        </w:rPr>
        <w:t>CHICAGO-ILLINOIS.</w:t>
      </w:r>
    </w:p>
    <w:p>
      <w:r>
        <w:rPr>
          <w:rFonts w:ascii="Calibri" w:hAnsi="Calibri"/>
          <w:b w:val="0"/>
          <w:i w:val="0"/>
        </w:rPr>
        <w:t xml:space="preserve">n much low- a thir coun Gexpor S. HERBARD, </w:t>
      </w:r>
      <w:r>
        <w:rPr>
          <w:rFonts w:ascii="Calibri" w:hAnsi="Calibri"/>
          <w:b/>
          <w:i/>
          <w:color w:val="9B1C1C"/>
        </w:rPr>
        <w:t>[uncertain: EAR K. HERBARD,]</w:t>
      </w:r>
      <w:r>
        <w:rPr>
          <w:rFonts w:ascii="Calibri" w:hAnsi="Calibri"/>
          <w:b w:val="0"/>
          <w:i w:val="0"/>
        </w:rPr>
        <w:t xml:space="preserve"> </w:t>
      </w:r>
      <w:r>
        <w:rPr>
          <w:rFonts w:ascii="Calibri" w:hAnsi="Calibri"/>
          <w:b/>
          <w:i/>
          <w:color w:val="9B1C1C"/>
        </w:rPr>
        <w:t>[uncertain: oflas.]</w:t>
      </w:r>
      <w:r>
        <w:rPr>
          <w:rFonts w:ascii="Calibri" w:hAnsi="Calibri"/>
          <w:b w:val="0"/>
          <w:i w:val="0"/>
        </w:rPr>
        <w:t xml:space="preserve"> </w:t>
      </w:r>
      <w:r>
        <w:rPr>
          <w:rFonts w:ascii="Calibri" w:hAnsi="Calibri"/>
          <w:b/>
          <w:i/>
          <w:color w:val="9B1C1C"/>
        </w:rPr>
        <w:t>[uncertain: Hot G. HeBRARD.]</w:t>
      </w:r>
      <w:r>
        <w:rPr>
          <w:rFonts w:ascii="Calibri" w:hAnsi="Calibri"/>
          <w:b w:val="0"/>
          <w:i w:val="0"/>
        </w:rPr>
        <w:t xml:space="preserve"> the most sp.</w:t>
      </w:r>
    </w:p>
    <w:p>
      <w:pPr>
        <w:pStyle w:val="Heading3"/>
      </w:pPr>
      <w:r>
        <w:rPr>
          <w:rFonts w:ascii="Calibri" w:hAnsi="Calibri"/>
          <w:b w:val="0"/>
          <w:i w:val="0"/>
        </w:rPr>
        <w:t>NEWBERRY &amp; DOLE,</w:t>
      </w:r>
    </w:p>
    <w:p>
      <w:r>
        <w:rPr>
          <w:rFonts w:ascii="Calibri" w:hAnsi="Calibri"/>
          <w:b w:val="0"/>
          <w:i w:val="0"/>
        </w:rPr>
        <w:t>Bernet, Forwarding and Commission ers, Spin-</w:t>
      </w:r>
    </w:p>
    <w:p>
      <w:pPr>
        <w:pStyle w:val="Heading3"/>
      </w:pPr>
      <w:r>
        <w:rPr>
          <w:rFonts w:ascii="Calibri" w:hAnsi="Calibri"/>
          <w:b w:val="0"/>
          <w:i w:val="0"/>
        </w:rPr>
        <w:t>MERCHANTS,</w:t>
      </w:r>
    </w:p>
    <w:p>
      <w:r>
        <w:rPr>
          <w:rFonts w:ascii="Calibri" w:hAnsi="Calibri"/>
          <w:b w:val="0"/>
          <w:i w:val="0"/>
        </w:rPr>
        <w:t>Agrate for the Merchants Line. ery extensive Y.) they wil</w:t>
      </w:r>
    </w:p>
    <w:p>
      <w:pPr>
        <w:pStyle w:val="Heading3"/>
      </w:pPr>
      <w:r>
        <w:rPr>
          <w:rFonts w:ascii="Calibri" w:hAnsi="Calibri"/>
          <w:b w:val="0"/>
          <w:i w:val="0"/>
        </w:rPr>
        <w:t>REFERENCES-</w:t>
      </w:r>
    </w:p>
    <w:p>
      <w:r>
        <w:rPr>
          <w:rFonts w:ascii="Calibri" w:hAnsi="Calibri"/>
          <w:b w:val="0"/>
          <w:i w:val="0"/>
        </w:rPr>
        <w:t xml:space="preserve">y description 8T. AzerRoNG, No.9, Conties Slip, N. York. bers are cont. REAT HOTTER, Esg Albany. • friends with Buses &amp; Horr, Bufalo. r terms than </w:t>
      </w:r>
      <w:r>
        <w:rPr>
          <w:rFonts w:ascii="Calibri" w:hAnsi="Calibri"/>
          <w:b/>
          <w:i/>
          <w:color w:val="9B1C1C"/>
        </w:rPr>
        <w:t>[uncertain: Ourze NESSERRY, Ditroit.]</w:t>
      </w:r>
      <w:r>
        <w:rPr>
          <w:rFonts w:ascii="Calibri" w:hAnsi="Calibri"/>
          <w:b w:val="0"/>
          <w:i w:val="0"/>
        </w:rPr>
        <w:t xml:space="preserve"> s, Baitimore, Gers BRItaIs, Mosth St Joseph. markets, and </w:t>
      </w:r>
      <w:r>
        <w:rPr>
          <w:rFonts w:ascii="Calibri" w:hAnsi="Calibri"/>
          <w:b/>
          <w:i/>
          <w:color w:val="9B1C1C"/>
        </w:rPr>
        <w:t>[uncertain: Jones B. CARracLE, Ottaca, Ill.]</w:t>
      </w:r>
      <w:r>
        <w:rPr>
          <w:rFonts w:ascii="Calibri" w:hAnsi="Calibri"/>
          <w:b w:val="0"/>
          <w:i w:val="0"/>
        </w:rPr>
        <w:t xml:space="preserve"> o will be less Ale, Wholesale and Retnil Dealers In ets, they think Dry Goods Groceries and zhits and oth. h their orders.</w:t>
      </w:r>
    </w:p>
    <w:p>
      <w:pPr>
        <w:pStyle w:val="Heading3"/>
      </w:pPr>
      <w:r>
        <w:rPr>
          <w:rFonts w:ascii="Calibri" w:hAnsi="Calibri"/>
          <w:b w:val="0"/>
          <w:i w:val="0"/>
        </w:rPr>
        <w:t>PROVISIONS.</w:t>
      </w:r>
    </w:p>
    <w:p>
      <w:r>
        <w:rPr>
          <w:rFonts w:ascii="Calibri" w:hAnsi="Calibri"/>
          <w:b w:val="0"/>
          <w:i w:val="0"/>
        </w:rPr>
        <w:t xml:space="preserve">SH &amp; co. </w:t>
      </w:r>
      <w:r>
        <w:rPr>
          <w:rFonts w:ascii="Calibri" w:hAnsi="Calibri"/>
          <w:b/>
          <w:i/>
          <w:color w:val="9B1C1C"/>
        </w:rPr>
        <w:t>[uncertain: 6m16]</w:t>
      </w:r>
      <w:r>
        <w:rPr>
          <w:rFonts w:ascii="Calibri" w:hAnsi="Calibri"/>
          <w:b w:val="0"/>
          <w:i w:val="0"/>
        </w:rPr>
        <w:t xml:space="preserve"> Api, 1894</w:t>
      </w:r>
    </w:p>
    <w:p>
      <w:pPr>
        <w:pStyle w:val="Heading3"/>
      </w:pPr>
      <w:r>
        <w:rPr>
          <w:rFonts w:ascii="Calibri" w:hAnsi="Calibri"/>
          <w:b w:val="0"/>
          <w:i w:val="0"/>
        </w:rPr>
        <w:t>JOHN H. KINZIE,</w:t>
      </w:r>
    </w:p>
    <w:p>
      <w:r>
        <w:rPr>
          <w:rFonts w:ascii="Calibri" w:hAnsi="Calibri"/>
          <w:b w:val="0"/>
          <w:i w:val="0"/>
        </w:rPr>
        <w:t>Green Bay. Forrarding * Commission Co. G. River. kiwin, Pcase aud</w:t>
      </w:r>
    </w:p>
    <w:p>
      <w:pPr>
        <w:pStyle w:val="Heading3"/>
      </w:pPr>
      <w:r>
        <w:rPr>
          <w:rFonts w:ascii="Calibri" w:hAnsi="Calibri"/>
          <w:b w:val="0"/>
          <w:i w:val="0"/>
        </w:rPr>
        <w:t>MERCHANT,</w:t>
      </w:r>
    </w:p>
    <w:p>
      <w:r>
        <w:rPr>
          <w:rFonts w:ascii="Calibri" w:hAnsi="Calibri"/>
          <w:b w:val="0"/>
          <w:i w:val="0"/>
        </w:rPr>
        <w:t xml:space="preserve">Iber &amp; Co. Huros and d. Co. Sendaky. od. Venice. </w:t>
      </w:r>
      <w:r>
        <w:rPr>
          <w:rFonts w:ascii="Calibri" w:hAnsi="Calibri"/>
          <w:b/>
          <w:i/>
          <w:color w:val="9B1C1C"/>
        </w:rPr>
        <w:t>[uncertain: CHICAGO.]</w:t>
      </w:r>
      <w:r>
        <w:rPr>
          <w:rFonts w:ascii="Calibri" w:hAnsi="Calibri"/>
          <w:b w:val="0"/>
          <w:i w:val="0"/>
        </w:rPr>
        <w:t xml:space="preserve"> Arest for the Troy of Frie Line, </w:t>
      </w:r>
      <w:r>
        <w:rPr>
          <w:rFonts w:ascii="Calibri" w:hAnsi="Calibri"/>
          <w:b/>
          <w:i/>
          <w:color w:val="9B1C1C"/>
        </w:rPr>
        <w:t>[uncertain: Co.]</w:t>
      </w:r>
      <w:r>
        <w:rPr>
          <w:rFonts w:ascii="Calibri" w:hAnsi="Calibri"/>
          <w:b w:val="0"/>
          <w:i w:val="0"/>
        </w:rPr>
        <w:t xml:space="preserve"> (Detroit nd Co. l</w:t>
      </w:r>
    </w:p>
    <w:p>
      <w:pPr>
        <w:pStyle w:val="Heading3"/>
      </w:pPr>
      <w:r>
        <w:rPr>
          <w:rFonts w:ascii="Calibri" w:hAnsi="Calibri"/>
          <w:b w:val="0"/>
          <w:i w:val="0"/>
        </w:rPr>
        <w:t>REFERENCES:-</w:t>
      </w:r>
    </w:p>
    <w:p>
      <w:r>
        <w:rPr>
          <w:rFonts w:ascii="Calibri" w:hAnsi="Calibri"/>
          <w:b w:val="0"/>
          <w:i w:val="0"/>
        </w:rPr>
        <w:t xml:space="preserve">R. PuTsAN, New-York, G. P. Geare &amp; Co. Jroy A. Y Chicago. GenTa, BRoTHERs &amp; Soss, Roebester, </w:t>
      </w:r>
      <w:r>
        <w:rPr>
          <w:rFonts w:ascii="Calibri" w:hAnsi="Calibri"/>
          <w:b/>
          <w:i/>
          <w:color w:val="9B1C1C"/>
        </w:rPr>
        <w:t>[uncertain: S. Toxiar &amp; Con Dadate, N. X.]</w:t>
      </w:r>
      <w:r>
        <w:rPr>
          <w:rFonts w:ascii="Calibri" w:hAnsi="Calibri"/>
          <w:b w:val="0"/>
          <w:i w:val="0"/>
        </w:rPr>
        <w:t xml:space="preserve"> Goons, BALDWIN, PEASE &amp;: Co.Cleaveland, Torosese &amp; Cout, 1. R. Does &amp; Co., Detroit, M. T.</w:t>
      </w:r>
    </w:p>
    <w:p>
      <w:pPr>
        <w:pStyle w:val="Heading3"/>
      </w:pPr>
      <w:r>
        <w:rPr>
          <w:rFonts w:ascii="Calibri" w:hAnsi="Calibri"/>
          <w:b w:val="0"/>
          <w:i w:val="0"/>
        </w:rPr>
        <w:t>US JOURNAL,</w:t>
      </w:r>
    </w:p>
    <w:p>
      <w:r>
        <w:rPr>
          <w:rFonts w:ascii="Calibri" w:hAnsi="Calibri"/>
          <w:b w:val="0"/>
          <w:i w:val="0"/>
        </w:rPr>
        <w:t xml:space="preserve">Gsar &amp; Co. St. Joseph, N. T. Sera &amp; Boozuras, St. Lous, Mo. co. I. Agets for Troy and Ente Line. as the conduc- JoBstoN &amp; STAIL, Galena, lil. haracter, com- Fasonar &amp; Batsu, Green Bas, M. T. pon the Editor (Keeps eonstantly on hand, Salt, </w:t>
      </w:r>
      <w:r>
        <w:rPr>
          <w:rFonts w:ascii="Calibri" w:hAnsi="Calibri"/>
          <w:b/>
          <w:i/>
          <w:color w:val="9B1C1C"/>
        </w:rPr>
        <w:t>[uncertain: Win-]</w:t>
      </w:r>
      <w:r>
        <w:rPr>
          <w:rFonts w:ascii="Calibri" w:hAnsi="Calibri"/>
          <w:b w:val="0"/>
          <w:i w:val="0"/>
        </w:rPr>
        <w:t xml:space="preserve"> c Peopte, some dee Sal, Gas, Mails, de. low for Cash, at which be ex- his Wans Hotes, opposite to Fort Dearborn. orial careet. </w:t>
      </w:r>
      <w:r>
        <w:rPr>
          <w:rFonts w:ascii="Calibri" w:hAnsi="Calibri"/>
          <w:b/>
          <w:i/>
          <w:color w:val="9B1C1C"/>
        </w:rPr>
        <w:t>[uncertain: e "Demoerat"]</w:t>
      </w:r>
      <w:r>
        <w:rPr>
          <w:rFonts w:ascii="Calibri" w:hAnsi="Calibri"/>
          <w:b w:val="0"/>
          <w:i w:val="0"/>
        </w:rPr>
        <w:t xml:space="preserve"> en. 14, 1334. e in fact, what</w:t>
      </w:r>
    </w:p>
    <w:p>
      <w:pPr>
        <w:pStyle w:val="Heading3"/>
      </w:pPr>
      <w:r>
        <w:rPr>
          <w:rFonts w:ascii="Calibri" w:hAnsi="Calibri"/>
          <w:b w:val="0"/>
          <w:i w:val="0"/>
        </w:rPr>
        <w:t>NEW STRON.</w:t>
      </w:r>
    </w:p>
    <w:p>
      <w:r>
        <w:rPr>
          <w:rFonts w:ascii="Calibri" w:hAnsi="Calibri"/>
          <w:b w:val="0"/>
          <w:i w:val="0"/>
        </w:rPr>
        <w:t>a'e of popular People's Gor-</w:t>
      </w:r>
    </w:p>
    <w:p>
      <w:pPr>
        <w:pStyle w:val="Heading3"/>
      </w:pPr>
      <w:r>
        <w:rPr>
          <w:rFonts w:ascii="Calibri" w:hAnsi="Calibri"/>
          <w:b w:val="0"/>
          <w:i w:val="0"/>
        </w:rPr>
        <w:t>NIZIE &amp; HALL.</w:t>
      </w:r>
    </w:p>
    <w:p>
      <w:r>
        <w:rPr>
          <w:rFonts w:ascii="Calibri" w:hAnsi="Calibri"/>
          <w:b w:val="0"/>
          <w:i w:val="0"/>
        </w:rPr>
        <w:t>cy of the State lain to the ut- AVE jat received by rocent arrivals o re do, that the complete and splendid assortment of of the present</w:t>
      </w:r>
    </w:p>
    <w:p>
      <w:pPr>
        <w:pStyle w:val="Heading3"/>
      </w:pPr>
      <w:r>
        <w:rPr>
          <w:rFonts w:ascii="Calibri" w:hAnsi="Calibri"/>
          <w:b w:val="0"/>
          <w:i w:val="0"/>
        </w:rPr>
        <w:t>DRY GOODS.</w:t>
      </w:r>
    </w:p>
    <w:p>
      <w:r>
        <w:rPr>
          <w:rFonts w:ascii="Calibri" w:hAnsi="Calibri"/>
          <w:b w:val="0"/>
          <w:i w:val="0"/>
        </w:rPr>
        <w:t xml:space="preserve">ted in their re- Hardware aed Greceries, he Nation, and overnment per- Sid they will sell as cheap as can be bought not hesitate to At tag Biere in Chicago, The Goods are now cided suppert: pout their Store, one door cast from the cor our own runs, ner of lake and Canal strects, (near the Point, cluce frem the im diry invite the pablic generalls, and their articles as nay fende in particuler, to call and examine for iy subject that Jan 24. 193+. 301 </w:t>
      </w:r>
      <w:r>
        <w:rPr>
          <w:rFonts w:ascii="Calibri" w:hAnsi="Calibri"/>
          <w:b/>
          <w:i/>
          <w:color w:val="9B1C1C"/>
        </w:rPr>
        <w:t>[uncertain: ?etepo? ct ci?-]</w:t>
      </w:r>
      <w:r>
        <w:rPr>
          <w:rFonts w:ascii="Calibri" w:hAnsi="Calibri"/>
          <w:b w:val="0"/>
          <w:i w:val="0"/>
        </w:rPr>
        <w:t xml:space="preserve"> </w:t>
      </w:r>
      <w:r>
        <w:rPr>
          <w:rFonts w:ascii="Calibri" w:hAnsi="Calibri"/>
          <w:b/>
          <w:i/>
          <w:color w:val="9B1C1C"/>
        </w:rPr>
        <w:t>[uncertain: NEW STORE?]</w:t>
      </w:r>
      <w:r>
        <w:rPr>
          <w:rFonts w:ascii="Calibri" w:hAnsi="Calibri"/>
          <w:b w:val="0"/>
          <w:i w:val="0"/>
        </w:rPr>
        <w:t xml:space="preserve"> next Presiden- ullic mine, and</w:t>
      </w:r>
    </w:p>
    <w:p>
      <w:pPr>
        <w:pStyle w:val="Heading3"/>
      </w:pPr>
      <w:r>
        <w:rPr>
          <w:rFonts w:ascii="Calibri" w:hAnsi="Calibri"/>
          <w:b w:val="0"/>
          <w:i w:val="0"/>
        </w:rPr>
        <w:t>NOW GOODS.</w:t>
      </w:r>
    </w:p>
    <w:p>
      <w:r>
        <w:rPr>
          <w:rFonts w:ascii="Calibri" w:hAnsi="Calibri"/>
          <w:b w:val="0"/>
          <w:i w:val="0"/>
        </w:rPr>
        <w:t>our fellen-citi- . the rat rot of South Water-street DOTY &amp; CO. hate taken the Store a dividual preser ssary, we stall lately occupietbr Peter Cohen, which they have i feelings upen Step up an a Dry. Goods Store, and are now re vently we shail ceng a large ap! splendid sortment of cal who may le Dry Goods, Groceries, office, by the , the editor can Union Creckery, de. e erery descriptien, together with a good as motive will be ted CLOTHING. Also, nger to all the mportant inter-</w:t>
      </w:r>
    </w:p>
    <w:p>
      <w:pPr>
        <w:pStyle w:val="Heading3"/>
      </w:pPr>
      <w:r>
        <w:rPr>
          <w:rFonts w:ascii="Calibri" w:hAnsi="Calibri"/>
          <w:b w:val="0"/>
          <w:i w:val="0"/>
        </w:rPr>
        <w:t>BOOTS &amp; SHOES.</w:t>
      </w:r>
    </w:p>
    <w:p>
      <w:r>
        <w:rPr>
          <w:rFonts w:ascii="Calibri" w:hAnsi="Calibri"/>
          <w:b w:val="0"/>
          <w:i w:val="0"/>
        </w:rPr>
        <w:t xml:space="preserve">urse free from All of which they, offer se cheap for cash a eh most editors ur ether Store in the place. itical favoriles: (lago, April 29, 1534. r opposition to </w:t>
      </w:r>
      <w:r>
        <w:rPr>
          <w:rFonts w:ascii="Calibri" w:hAnsi="Calibri"/>
          <w:b/>
          <w:i/>
          <w:color w:val="9B1C1C"/>
        </w:rPr>
        <w:t>[uncertain: 2]</w:t>
      </w:r>
      <w:r>
        <w:rPr>
          <w:rFonts w:ascii="Calibri" w:hAnsi="Calibri"/>
          <w:b w:val="0"/>
          <w:i w:val="0"/>
        </w:rPr>
        <w:t xml:space="preserve"> be enfirely ger-</w:t>
      </w:r>
    </w:p>
    <w:p>
      <w:pPr>
        <w:pStyle w:val="Heading3"/>
      </w:pPr>
      <w:r>
        <w:rPr>
          <w:rFonts w:ascii="Calibri" w:hAnsi="Calibri"/>
          <w:b w:val="0"/>
          <w:i w:val="0"/>
        </w:rPr>
        <w:t>NEW GOODS.</w:t>
      </w:r>
    </w:p>
    <w:p>
      <w:r>
        <w:rPr>
          <w:rFonts w:ascii="Calibri" w:hAnsi="Calibri"/>
          <w:b w:val="0"/>
          <w:i w:val="0"/>
        </w:rPr>
        <w:t xml:space="preserve">nated by men. ew, calls sloud tsnce of Chica I fork, a splendid assorument of Panc ECEIVED by late arrivals from New and completien </w:t>
      </w:r>
      <w:r>
        <w:rPr>
          <w:rFonts w:ascii="Calibri" w:hAnsi="Calibri"/>
          <w:b/>
          <w:i/>
          <w:color w:val="9B1C1C"/>
        </w:rPr>
        <w:t>[uncertain: ai Siple]</w:t>
      </w:r>
      <w:r>
        <w:rPr>
          <w:rFonts w:ascii="Calibri" w:hAnsi="Calibri"/>
          <w:b w:val="0"/>
          <w:i w:val="0"/>
        </w:rPr>
        <w:t xml:space="preserve"> For Rail-Read, Cry Goode: Looking Glosses; Crockery : of Lake Mick- River; and as Clice and Giser Ware; Boots and Shoce tance, not enly Harinare nod Cutlery : *ge, and indeed Pas For Hate: Palm Leaf do.; will exert him- A good lot ready made Clothing, and ions frem those A brice selection of fresh Groceries, ct, to avalen A s which will be sold remarkably chaap f will be deroted </w:t>
      </w:r>
      <w:r>
        <w:rPr>
          <w:rFonts w:ascii="Calibri" w:hAnsi="Calibri"/>
          <w:b/>
          <w:i/>
          <w:color w:val="9B1C1C"/>
        </w:rPr>
        <w:t>[uncertain: c?k.]</w:t>
      </w:r>
      <w:r>
        <w:rPr>
          <w:rFonts w:ascii="Calibri" w:hAnsi="Calibri"/>
          <w:b w:val="0"/>
          <w:i w:val="0"/>
        </w:rPr>
        <w:t xml:space="preserve"> Chirago, July 9, 1834.</w:t>
      </w:r>
    </w:p>
    <w:p>
      <w:pPr>
        <w:pStyle w:val="Heading3"/>
      </w:pPr>
      <w:r>
        <w:rPr>
          <w:rFonts w:ascii="Calibri" w:hAnsi="Calibri"/>
          <w:b w:val="0"/>
          <w:i w:val="0"/>
        </w:rPr>
        <w:t>W. KIMBALL.</w:t>
      </w:r>
    </w:p>
    <w:p>
      <w:r>
        <w:rPr>
          <w:rFonts w:ascii="Calibri" w:hAnsi="Calibri"/>
          <w:b w:val="0"/>
          <w:i w:val="0"/>
        </w:rPr>
        <w:t xml:space="preserve">the great nate Tate, as well as Wholesale and Retail at foreign and 4jme Lore bears Muss. Nerberry &amp; Dale's. </w:t>
      </w:r>
      <w:r>
        <w:rPr>
          <w:rFonts w:ascii="Calibri" w:hAnsi="Calibri"/>
          <w:b/>
          <w:i/>
          <w:color w:val="9B1C1C"/>
        </w:rPr>
        <w:t>[uncertain: BAT,]</w:t>
      </w:r>
      <w:r>
        <w:rPr>
          <w:rFonts w:ascii="Calibri" w:hAnsi="Calibri"/>
          <w:b w:val="0"/>
          <w:i w:val="0"/>
        </w:rPr>
        <w:t xml:space="preserve"> THE sealer would inform the pabl thst he has on hand and is now receiva the village as estenaite amortment of Emilding on the Tia, Sheet Iron and Copper Ware. Clork streets.</w:t>
      </w:r>
    </w:p>
    <w:p>
      <w:pPr>
        <w:pStyle w:val="Heading3"/>
      </w:pPr>
      <w:r>
        <w:rPr>
          <w:rFonts w:ascii="Calibri" w:hAnsi="Calibri"/>
          <w:b w:val="0"/>
          <w:i w:val="0"/>
        </w:rPr>
        <w:t>COOKIVO STOVES,</w:t>
      </w:r>
    </w:p>
    <w:p>
      <w:r>
        <w:rPr>
          <w:rFonts w:ascii="Calibri" w:hAnsi="Calibri"/>
          <w:b w:val="0"/>
          <w:i w:val="0"/>
        </w:rPr>
        <w:t>ef the mat approved patterns, with furnitu inted on anim- Ain, a general satortment, of ceribers at two Haloe Hans, Plough &amp; Plough Castings in ADVANCE. : subecribers or Or sockora Bela, &amp;c. asing which ray be found the prairie ploug nt of the sob ntitled to a co wender, all kinds of Mill castings, and N He will also furn Ince, in sette, kc.; all of which will be die lines or under, i dai reasotable prices. r every subee. nt will be made Oicago, May 1, 1854.</w:t>
      </w:r>
    </w:p>
    <w:p>
      <w:pPr>
        <w:pStyle w:val="Heading3"/>
      </w:pPr>
      <w:r>
        <w:rPr>
          <w:rFonts w:ascii="Calibri" w:hAnsi="Calibri"/>
          <w:b w:val="0"/>
          <w:i w:val="0"/>
        </w:rPr>
        <w:t>G. W. KEENEY</w:t>
      </w:r>
    </w:p>
    <w:p>
      <w:r>
        <w:rPr>
          <w:rFonts w:ascii="Calibri" w:hAnsi="Calibri"/>
          <w:b/>
          <w:i/>
          <w:color w:val="9B1C1C"/>
        </w:rPr>
        <w:t>[uncertain: ?t-]</w:t>
      </w:r>
      <w:r>
        <w:rPr>
          <w:rFonts w:ascii="Calibri" w:hAnsi="Calibri"/>
          <w:b w:val="0"/>
          <w:i w:val="0"/>
        </w:rPr>
        <w:t xml:space="preserve"> Goods at Wholesale. IF eberbers are now receiving * entessie assortment of ofer for eale, at Wholesale and Ret </w:t>
      </w:r>
      <w:r>
        <w:rPr>
          <w:rFonts w:ascii="Calibri" w:hAnsi="Calibri"/>
          <w:b/>
          <w:i/>
          <w:color w:val="9B1C1C"/>
        </w:rPr>
        <w:t>[uncertain: oks.]</w:t>
      </w:r>
      <w:r>
        <w:rPr>
          <w:rFonts w:ascii="Calibri" w:hAnsi="Calibri"/>
          <w:b w:val="0"/>
          <w:i w:val="0"/>
        </w:rPr>
        <w:t xml:space="preserve"> Dry Goods, Groceries, Hardware, Crockery &amp;c. Desters in the interior will find it to t sinclage to call before they go to St. In a the Tast, as tlese goods were purchase Largeten in Nex York, and can be attor salon price. </w:t>
      </w:r>
      <w:r>
        <w:rPr>
          <w:rFonts w:ascii="Calibri" w:hAnsi="Calibri"/>
          <w:b/>
          <w:i/>
          <w:color w:val="9B1C1C"/>
        </w:rPr>
        <w:t>[uncertain: My 1.]</w:t>
      </w:r>
    </w:p>
    <w:p>
      <w:pPr>
        <w:pStyle w:val="Heading3"/>
      </w:pPr>
      <w:r>
        <w:rPr>
          <w:rFonts w:ascii="Calibri" w:hAnsi="Calibri"/>
          <w:b w:val="0"/>
          <w:i w:val="0"/>
        </w:rPr>
        <w:t>HUBBARD &amp; C</w:t>
      </w:r>
    </w:p>
    <w:p>
      <w:r>
        <w:rPr>
          <w:rFonts w:ascii="Calibri" w:hAnsi="Calibri"/>
          <w:b/>
          <w:i/>
          <w:color w:val="9B1C1C"/>
        </w:rPr>
        <w:t>[uncertain: igton.]</w:t>
      </w:r>
      <w:r>
        <w:rPr>
          <w:rFonts w:ascii="Calibri" w:hAnsi="Calibri"/>
          <w:b w:val="0"/>
          <w:i w:val="0"/>
        </w:rPr>
        <w:t xml:space="preserve"> Pork, Bacon, Lard, 6°c • Cook co. 300</w:t>
      </w:r>
    </w:p>
    <w:p>
      <w:pPr>
        <w:pStyle w:val="Heading3"/>
      </w:pPr>
      <w:r>
        <w:rPr>
          <w:rFonts w:ascii="Calibri" w:hAnsi="Calibri"/>
          <w:b w:val="0"/>
          <w:i w:val="0"/>
        </w:rPr>
        <w:t>BARRELS PORK•</w:t>
      </w:r>
    </w:p>
    <w:p>
      <w:r>
        <w:rPr>
          <w:rFonts w:ascii="Calibri" w:hAnsi="Calibri"/>
          <w:b w:val="0"/>
          <w:i w:val="0"/>
        </w:rPr>
        <w:t xml:space="preserve">5000Ibs. Smoked Hams and St </w:t>
      </w:r>
      <w:r>
        <w:rPr>
          <w:rFonts w:ascii="Calibri" w:hAnsi="Calibri"/>
          <w:b/>
          <w:i/>
          <w:color w:val="9B1C1C"/>
        </w:rPr>
        <w:t>[uncertain: o?epi?.]</w:t>
      </w:r>
      <w:r>
        <w:rPr>
          <w:rFonts w:ascii="Calibri" w:hAnsi="Calibri"/>
          <w:b w:val="0"/>
          <w:i w:val="0"/>
        </w:rPr>
        <w:t xml:space="preserve"> 7000 15s. Lard. das. 35 200 berrels Fine Bolt, for wale Dings, April, 1904.</w:t>
      </w:r>
    </w:p>
    <w:p>
      <w:pPr>
        <w:pStyle w:val="Heading3"/>
      </w:pPr>
      <w:r>
        <w:rPr>
          <w:rFonts w:ascii="Calibri" w:hAnsi="Calibri"/>
          <w:b w:val="0"/>
          <w:i w:val="0"/>
        </w:rPr>
        <w:t>NEWBERRY &amp; DOL</w:t>
      </w:r>
    </w:p>
    <w:p>
      <w:pPr>
        <w:pStyle w:val="Heading2"/>
      </w:pPr>
      <w:r>
        <w:t>Column 2</w:t>
      </w:r>
    </w:p>
    <w:p>
      <w:r>
        <w:rPr>
          <w:rFonts w:ascii="Calibri" w:hAnsi="Calibri"/>
          <w:b/>
          <w:i/>
          <w:color w:val="9B1C1C"/>
        </w:rPr>
        <w:t>[uncertain: ICAG]</w:t>
      </w:r>
      <w:r>
        <w:rPr>
          <w:rFonts w:ascii="Calibri" w:hAnsi="Calibri"/>
          <w:b w:val="0"/>
          <w:i w:val="0"/>
        </w:rPr>
        <w:t xml:space="preserve"> "Where Libert List of Letters g R EMAINING in the Post-Office at Chica- go, I!. July 1, 1834. Handy Avery John u. Kiny David Ayers samuel Kendall Issac Anderson Germanicus Kent "W John Anderson nugh Lowry Ebenozer Alden Jacob S. Lansing We Stephen Andress James R. Lawrence Siday Arrowsmith Selah Loomis 2 J. Adking Andrew D. Lansing Lucius B. Albyn 3 John Ludb "M Wm. T. Bently Samuel Lewis Asdrew W. Borland William Luce 2 *Is Lyman Burnet Joseph Loveland Joseph Burnap Reid Lewis David C. Butterfiold John Lovell Timothy Barbour Lyman R. Lovell </w:t>
      </w:r>
      <w:r>
        <w:rPr>
          <w:rFonts w:ascii="Calibri" w:hAnsi="Calibri"/>
          <w:b/>
          <w:i/>
          <w:color w:val="9B1C1C"/>
        </w:rPr>
        <w:t>[uncertain: k.]</w:t>
      </w:r>
      <w:r>
        <w:rPr>
          <w:rFonts w:ascii="Calibri" w:hAnsi="Calibri"/>
          <w:b w:val="0"/>
          <w:i w:val="0"/>
        </w:rPr>
        <w:t xml:space="preserve"> Asa Brundage Robert Loreland Harvey A. Blakesley Isase W. Meclure WI Addison I'. Benton stephen May Robert Baines 1. u. Moreland R. C. Bristol Daniel Miller Jonathan Burbee 2 Alonzo Murray David Bigelow Jesse Morgan </w:t>
      </w:r>
      <w:r>
        <w:rPr>
          <w:rFonts w:ascii="Calibri" w:hAnsi="Calibri"/>
          <w:b/>
          <w:i/>
          <w:color w:val="9B1C1C"/>
        </w:rPr>
        <w:t>[uncertain: 1]</w:t>
      </w:r>
      <w:r>
        <w:rPr>
          <w:rFonts w:ascii="Calibri" w:hAnsi="Calibri"/>
          <w:b w:val="0"/>
          <w:i w:val="0"/>
        </w:rPr>
        <w:t xml:space="preserve"> </w:t>
      </w:r>
      <w:r>
        <w:rPr>
          <w:rFonts w:ascii="Calibri" w:hAnsi="Calibri"/>
          <w:b/>
          <w:i/>
          <w:color w:val="9B1C1C"/>
        </w:rPr>
        <w:t>[uncertain: 1]</w:t>
      </w:r>
      <w:r>
        <w:rPr>
          <w:rFonts w:ascii="Calibri" w:hAnsi="Calibri"/>
          <w:b w:val="0"/>
          <w:i w:val="0"/>
        </w:rPr>
        <w:t xml:space="preserve"> Joseph Babeue J. Mecarty To Joseph Boucher James McFadden Abey Blankinship Jacob V. Miller Loon Bowrassa George R. Makepiece Skiler Brown Matthias B. Miller Sh John Brink Wareham Mack Tra Bonner 2 David Sleigs Th Edwin A. Brown Fobes u. Miner Robert Buruett Thomas 1. Moreland A. Beegle John G. MeDonald Ah Ira 1l. Bette Jacob Meinterfer H. Biair 2 Jacob Melntyfer Chs. L.. Barry F. i. Morland An John S. Barre Lorin Miller Joseph Burnap Nehemiah Myrick Jamee Ball Andrew Miles Thomas Brown Newell David 2 Nicholas Boilvin James Vial 2 WI Thomns Buckle John V. Nalla 3 : Reuben Beech John R. Odell </w:t>
      </w:r>
      <w:r>
        <w:rPr>
          <w:rFonts w:ascii="Calibri" w:hAnsi="Calibri"/>
          <w:b/>
          <w:i/>
          <w:color w:val="9B1C1C"/>
        </w:rPr>
        <w:t>[uncertain: a,]</w:t>
      </w:r>
      <w:r>
        <w:rPr>
          <w:rFonts w:ascii="Calibri" w:hAnsi="Calibri"/>
          <w:b w:val="0"/>
          <w:i w:val="0"/>
        </w:rPr>
        <w:t xml:space="preserve"> Wm. Bandle </w:t>
      </w:r>
      <w:r>
        <w:rPr>
          <w:rFonts w:ascii="Calibri" w:hAnsi="Calibri"/>
          <w:b/>
          <w:i/>
          <w:color w:val="9B1C1C"/>
        </w:rPr>
        <w:t>[uncertain: samuel Glugar]</w:t>
      </w:r>
      <w:r>
        <w:rPr>
          <w:rFonts w:ascii="Calibri" w:hAnsi="Calibri"/>
          <w:b w:val="0"/>
          <w:i w:val="0"/>
        </w:rPr>
        <w:t xml:space="preserve"> Joseph Brown Landwell Palien 2 He Alfred Churchill Timothy E. Parsone Augustus H. Conant I heron Parsons "T </w:t>
      </w:r>
      <w:r>
        <w:rPr>
          <w:rFonts w:ascii="Calibri" w:hAnsi="Calibri"/>
          <w:b/>
          <w:i/>
          <w:color w:val="9B1C1C"/>
        </w:rPr>
        <w:t>[uncertain: c.]</w:t>
      </w:r>
      <w:r>
        <w:rPr>
          <w:rFonts w:ascii="Calibri" w:hAnsi="Calibri"/>
          <w:b w:val="0"/>
          <w:i w:val="0"/>
        </w:rPr>
        <w:t xml:space="preserve"> William chandier D. Peck William Cicyborn sick F. Pennington Rebeca Clevland Baptie Cloutier chester Pratt 3 Almon Perring 0! David Cursin lodrich R. Purcell Nathan Christy Aron Parcell Th Rumsey Christy Daniel Platt 9 Francis Carim Dalton Parsons Thomas Conger rephen W. Patch John Chrouch Lowis Peet Geo. 1.. Chapman Jalius Petrin John Clarke ronry Parker Parker M. Cole </w:t>
      </w:r>
      <w:r>
        <w:rPr>
          <w:rFonts w:ascii="Calibri" w:hAnsi="Calibri"/>
          <w:b/>
          <w:i/>
          <w:color w:val="9B1C1C"/>
        </w:rPr>
        <w:t>[uncertain: 1 1]</w:t>
      </w:r>
      <w:r>
        <w:rPr>
          <w:rFonts w:ascii="Calibri" w:hAnsi="Calibri"/>
          <w:b w:val="0"/>
          <w:i w:val="0"/>
        </w:rPr>
        <w:t xml:space="preserve"> Martin Cleland James W. Porter At Elmund Poke John A. Chark Porter &amp; conkling Calvin Chifford L. C. Chamberiain 3 chester Reid </w:t>
      </w:r>
      <w:r>
        <w:rPr>
          <w:rFonts w:ascii="Calibri" w:hAnsi="Calibri"/>
          <w:b/>
          <w:i/>
          <w:color w:val="9B1C1C"/>
        </w:rPr>
        <w:t>[uncertain: Pc]</w:t>
      </w:r>
      <w:r>
        <w:rPr>
          <w:rFonts w:ascii="Calibri" w:hAnsi="Calibri"/>
          <w:b w:val="0"/>
          <w:i w:val="0"/>
        </w:rPr>
        <w:t xml:space="preserve"> Daniel O. Robian Be Jobn Camp Absolam Reel Ar Levi Cady charles u. Roberts Co Quartus J. Carley Daniel Barclay Ressege </w:t>
      </w:r>
      <w:r>
        <w:rPr>
          <w:rFonts w:ascii="Calibri" w:hAnsi="Calibri"/>
          <w:b/>
          <w:i/>
          <w:color w:val="9B1C1C"/>
        </w:rPr>
        <w:t>[uncertain: T.]</w:t>
      </w:r>
      <w:r>
        <w:rPr>
          <w:rFonts w:ascii="Calibri" w:hAnsi="Calibri"/>
          <w:b w:val="0"/>
          <w:i w:val="0"/>
        </w:rPr>
        <w:t xml:space="preserve"> Edward B. Coleman Benjamin Richardson W Isaac Clark David Reel Te or Nathaniel C. Clerk Thomis Reed Ti G. W. &amp; P. Card Oliver Raymand Laweon Carrier Niles Rose lense Clark Kinh B. sewall Ar Edward simons Merrit M. Clark Phineous sherman at James A. Curry Benjamin sloat </w:t>
      </w:r>
      <w:r>
        <w:rPr>
          <w:rFonts w:ascii="Calibri" w:hAnsi="Calibri"/>
          <w:b/>
          <w:i/>
          <w:color w:val="9B1C1C"/>
        </w:rPr>
        <w:t>[uncertain: :t.]</w:t>
      </w:r>
      <w:r>
        <w:rPr>
          <w:rFonts w:ascii="Calibri" w:hAnsi="Calibri"/>
          <w:b w:val="0"/>
          <w:i w:val="0"/>
        </w:rPr>
        <w:t xml:space="preserve"> Joseph C. Cone Jacob shook 9 ve Lorentus A. H. Corbin-ames A. sawyer 2 John O. Deel Thomas smith William H. Davis J. I.. sackett Jolin Dunlap Elijah smith J. D. Doty R. stewart Charles C. Drake Nathan seymour </w:t>
      </w:r>
      <w:r>
        <w:rPr>
          <w:rFonts w:ascii="Calibri" w:hAnsi="Calibri"/>
          <w:b/>
          <w:i/>
          <w:color w:val="9B1C1C"/>
        </w:rPr>
        <w:t>[uncertain: 19-]</w:t>
      </w:r>
      <w:r>
        <w:rPr>
          <w:rFonts w:ascii="Calibri" w:hAnsi="Calibri"/>
          <w:b w:val="0"/>
          <w:i w:val="0"/>
        </w:rPr>
        <w:t xml:space="preserve"> Lorenzo Downing Wi. stapleton 2 Westley Diggins samuel stout re Anson Il. Delamatter Qisnac scarrett Nelson Douglass Walten slato m 89 Joseph Dolly Malancton sarage John Donnel L. H. scott 23 Alva Dunlap John sewel! William R. Dorby samuel stuart T David Evert John stringer N. W. Easling James sanderson charles Friend Ruel starr te </w:t>
      </w:r>
      <w:r>
        <w:rPr>
          <w:rFonts w:ascii="Calibri" w:hAnsi="Calibri"/>
          <w:b/>
          <w:i/>
          <w:color w:val="9B1C1C"/>
        </w:rPr>
        <w:t>[uncertain: acy]</w:t>
      </w:r>
      <w:r>
        <w:rPr>
          <w:rFonts w:ascii="Calibri" w:hAnsi="Calibri"/>
          <w:b w:val="0"/>
          <w:i w:val="0"/>
        </w:rPr>
        <w:t xml:space="preserve"> chandler Fi her Lewis sperry Jacob P. Foster Robert strong 2 H. Fisher samuel shively T Dean Ferson Judge silver John Fitzsimmons Jacob sipier W Elihu D. Filer A. shepherd Alvah Fowier Joseph schindler re Reuben Farnsworth Henry stark Albert Fouler Francis c. sherman for E. M. Fish menry swartwout jr. Ann M. Gooding J. W . Smith Jaaper A. Gooding Richard G. smith 2 fo Jacob Galutia 2 S. sherwood th Joseph Grayhum Benjamin swena John Graham Ezekiel Turner 10 caroline Gooding Wm. Tuller Jacob Guy 2 c. c. Towneend h lic. Abbot Green samuel E. Toby ring Goodrich Henry Benjamin Thompeon Mariah Green Edward Trimble Harriet Gridley Jacob Van Acker Timothy Gridley Alison B. Vaughn h Ralph W. Gridley Alanson B. Vaughan ure. Peter D. Huguenin John Vafleet - Freak Holderman Thomas Van Vatzah William Hunter Gortrude Watkins Daniel Hasslen Lewis T. White </w:t>
      </w:r>
      <w:r>
        <w:rPr>
          <w:rFonts w:ascii="Calibri" w:hAnsi="Calibri"/>
          <w:b/>
          <w:i/>
          <w:color w:val="9B1C1C"/>
        </w:rPr>
        <w:t>[uncertain: ugh)]</w:t>
      </w:r>
      <w:r>
        <w:rPr>
          <w:rFonts w:ascii="Calibri" w:hAnsi="Calibri"/>
          <w:b w:val="0"/>
          <w:i w:val="0"/>
        </w:rPr>
        <w:t xml:space="preserve"> mish cyrneus Holmer A. M. Wing Mill Norman M. HarzingtonDelany Wells t Henry Hopkins George E. Walker 2 </w:t>
      </w:r>
      <w:r>
        <w:rPr>
          <w:rFonts w:ascii="Calibri" w:hAnsi="Calibri"/>
          <w:b/>
          <w:i/>
          <w:color w:val="9B1C1C"/>
        </w:rPr>
        <w:t>[uncertain: kpo-]</w:t>
      </w:r>
      <w:r>
        <w:rPr>
          <w:rFonts w:ascii="Calibri" w:hAnsi="Calibri"/>
          <w:b w:val="0"/>
          <w:i w:val="0"/>
        </w:rPr>
        <w:t xml:space="preserve"> Valerius Hall Sally L.. Warren 2 Frederick A. Howell Peter White Samucl Harbour Wi. s. Welch 28 Pierce Howley Elisha H. Hazzard Elhu Walter Wm. W. Wattles 2 James Hendrix James Wheldon and Ira Herrick Daniel Wright etail, W. Harrison seth Wescott cyrenius c. Helmes Alexander Wilkes Hannah Hurlburt charles T. Ward John Haziet 2 Phebe Williams Daniel Howland Gilce Willisme 4 their William H. Hunt Jeddiah Wooley ouis, Syman Huntley Alexander H. Howard James Wood ed of Elijah Wentworth sen. Jno. c. Hugunit orded Jolin Waiter Robert F. Haris Henry Watkins Co. Robt. Will Henry c. West Hannah Hill Wi. c Whittely David Ingersall John c Williams </w:t>
      </w:r>
      <w:r>
        <w:rPr>
          <w:rFonts w:ascii="Calibri" w:hAnsi="Calibri"/>
          <w:b/>
          <w:i/>
          <w:color w:val="9B1C1C"/>
        </w:rPr>
        <w:t>[uncertain: c.]</w:t>
      </w:r>
      <w:r>
        <w:rPr>
          <w:rFonts w:ascii="Calibri" w:hAnsi="Calibri"/>
          <w:b w:val="0"/>
          <w:i w:val="0"/>
        </w:rPr>
        <w:t xml:space="preserve"> Hardin M. Irevin J L. Warren Adel S. Jonca sophis Weilheim Shoul T. Johnston Horace Wood Day Jones B. Jones George Walker saml 11 ard le low Joshua Kinsey charies Jones Aram Winsor LE. Wm. Kimbal stephen Winship 18 charles Worke</w:t>
      </w:r>
    </w:p>
    <w:p>
      <w:pPr>
        <w:pStyle w:val="Heading3"/>
      </w:pPr>
      <w:r>
        <w:rPr>
          <w:rFonts w:ascii="Calibri" w:hAnsi="Calibri"/>
          <w:b w:val="0"/>
          <w:i w:val="0"/>
        </w:rPr>
        <w:t>JOHN S. C. HOGAN, P. N.</w:t>
      </w:r>
    </w:p>
    <w:p>
      <w:pPr>
        <w:pStyle w:val="Heading2"/>
      </w:pPr>
      <w:r>
        <w:t>Column 3</w:t>
      </w:r>
    </w:p>
    <w:p>
      <w:pPr>
        <w:pStyle w:val="Heading3"/>
      </w:pPr>
      <w:r>
        <w:rPr>
          <w:rFonts w:ascii="Calibri" w:hAnsi="Calibri"/>
          <w:b w:val="0"/>
          <w:i w:val="0"/>
        </w:rPr>
        <w:t>*O DI</w:t>
      </w:r>
    </w:p>
    <w:p>
      <w:r>
        <w:rPr>
          <w:rFonts w:ascii="Calibri" w:hAnsi="Calibri"/>
          <w:b w:val="0"/>
          <w:i w:val="0"/>
        </w:rPr>
        <w:t>ty dwells, there is my</w:t>
      </w:r>
    </w:p>
    <w:p>
      <w:pPr>
        <w:pStyle w:val="Heading3"/>
      </w:pPr>
      <w:r>
        <w:rPr>
          <w:rFonts w:ascii="Calibri" w:hAnsi="Calibri"/>
          <w:b w:val="0"/>
          <w:i w:val="0"/>
        </w:rPr>
        <w:t>CAGO, ILL. WEDNESD</w:t>
      </w:r>
    </w:p>
    <w:p>
      <w:pPr>
        <w:pStyle w:val="Heading3"/>
      </w:pPr>
      <w:r>
        <w:rPr>
          <w:rFonts w:ascii="Calibri" w:hAnsi="Calibri"/>
          <w:b w:val="0"/>
          <w:i w:val="0"/>
        </w:rPr>
        <w:t>POETRY.</w:t>
      </w:r>
    </w:p>
    <w:p>
      <w:r>
        <w:rPr>
          <w:rFonts w:ascii="Calibri" w:hAnsi="Calibri"/>
          <w:b w:val="0"/>
          <w:i w:val="0"/>
        </w:rPr>
        <w:t>despair. the purc now tha</w:t>
      </w:r>
    </w:p>
    <w:p>
      <w:pPr>
        <w:pStyle w:val="Heading3"/>
      </w:pPr>
      <w:r>
        <w:rPr>
          <w:rFonts w:ascii="Calibri" w:hAnsi="Calibri"/>
          <w:b w:val="0"/>
          <w:i w:val="0"/>
        </w:rPr>
        <w:t>THE THREE HOMES.</w:t>
      </w:r>
    </w:p>
    <w:p>
      <w:r>
        <w:rPr>
          <w:rFonts w:ascii="Calibri" w:hAnsi="Calibri"/>
          <w:b w:val="0"/>
          <w:i w:val="0"/>
        </w:rPr>
        <w:t xml:space="preserve">he was Where is thy bome ?" I asked a child, shared t Who, in the morning air, ceded it as twining flowers most sweet and wild who wa In garlands for her hair. negro, " My home," the happy heart replied, height, And smiled in childish glee, mon stri • on the sunny mountain side, skin and Where soft winds wander free." he was ties of h : blessings fall on artless youth, what mi And all its rosy hours, head wa Then every word is joy and truth, sparklin And treasures live in flowers! line, his the who Where is thy home?" T asked of one his knov Who bent, with flushing face, age, see o hear a warrior's tender tone circumst In the wild wood's secret place. uous in 1 he spoke not, but her varying cheek The tale might well impart; the barg tion of ui he home of her young spirit meek Was in a kindred heart. laughed, heve tha h! souls that well might soar above, some sla nd build their hopes on lauman love, To earth will fondly cling, ebullitior tion to t That light and fragile thing! won tre watchfui Where is thy home, thou lonely man? permitte I asked a pilgrim gin! untoles ho came with furrowed brow, and wan, Slow musing on his way. state of seized ti le paused, and with a solemn tien Beausoli Upturned his holy eyes, the lang The land I seek thou ne'er hast seen, before hi My home is in the skies! besitatio spoke to ! blest-thrice best! the heart muet be and eng To whom such thoughts are given; </w:t>
      </w:r>
      <w:r>
        <w:rPr>
          <w:rFonts w:ascii="Calibri" w:hAnsi="Calibri"/>
          <w:b/>
          <w:i/>
          <w:color w:val="9B1C1C"/>
        </w:rPr>
        <w:t>[uncertain: casotte]</w:t>
      </w:r>
      <w:r>
        <w:rPr>
          <w:rFonts w:ascii="Calibri" w:hAnsi="Calibri"/>
          <w:b w:val="0"/>
          <w:i w:val="0"/>
        </w:rPr>
        <w:t xml:space="preserve"> bat waiks frem worlily fetters free:- him an! Its only home in heaven! nal for ‹ The hot From the Boston Stutesman. robbers</w:t>
      </w:r>
    </w:p>
    <w:p>
      <w:pPr>
        <w:pStyle w:val="Heading3"/>
      </w:pPr>
      <w:r>
        <w:rPr>
          <w:rFonts w:ascii="Calibri" w:hAnsi="Calibri"/>
          <w:b w:val="0"/>
          <w:i w:val="0"/>
        </w:rPr>
        <w:t>CASTLES.</w:t>
      </w:r>
    </w:p>
    <w:p>
      <w:r>
        <w:rPr>
          <w:rFonts w:ascii="Calibri" w:hAnsi="Calibri"/>
          <w:b w:val="0"/>
          <w:i w:val="0"/>
        </w:rPr>
        <w:t>the deci wish I was a Painter! 1 should die and ste: It thirty of my three score genre and ten- any rist would distil mir life go! Why-to sit thong ti or hours and gaze on woman! To look in and ren eneath a lifted lash upon an ere, perceivi nd drink up its expression till my skill ould breathe it ipto color! To be set stations o imitate n spell that in my veins position Vas thrilling like the music of naphere! the rob! "o gaze, and gaze upon a ripe, red lip, armed c ill I could wake one like it! and arrest ged to l I smile that could make angele leiterers, preconc And not be chidden!-Hang me! ifthe thought robber t Don't burn me up !—l'Il go to Italy ! With tl one rob</w:t>
      </w:r>
    </w:p>
    <w:p>
      <w:pPr>
        <w:pStyle w:val="Heading3"/>
      </w:pPr>
      <w:r>
        <w:rPr>
          <w:rFonts w:ascii="Calibri" w:hAnsi="Calibri"/>
          <w:b w:val="0"/>
          <w:i w:val="0"/>
        </w:rPr>
        <w:t>MISCELLANY.</w:t>
      </w:r>
    </w:p>
    <w:p>
      <w:r>
        <w:rPr>
          <w:rFonts w:ascii="Calibri" w:hAnsi="Calibri"/>
          <w:b/>
          <w:i/>
          <w:color w:val="9B1C1C"/>
        </w:rPr>
        <w:t>[uncertain: mintitea]</w:t>
      </w:r>
      <w:r>
        <w:rPr>
          <w:rFonts w:ascii="Calibri" w:hAnsi="Calibri"/>
          <w:b w:val="0"/>
          <w:i w:val="0"/>
        </w:rPr>
        <w:t xml:space="preserve"> overboa From the Cincinnali Mirror. on the</w:t>
      </w:r>
    </w:p>
    <w:p>
      <w:pPr>
        <w:pStyle w:val="Heading3"/>
      </w:pPr>
      <w:r>
        <w:rPr>
          <w:rFonts w:ascii="Calibri" w:hAnsi="Calibri"/>
          <w:b w:val="0"/>
          <w:i w:val="0"/>
        </w:rPr>
        <w:t>EARLY TIMES IN THE WEST.</w:t>
      </w:r>
    </w:p>
    <w:p>
      <w:r>
        <w:rPr>
          <w:rFonts w:ascii="Calibri" w:hAnsi="Calibri"/>
          <w:b w:val="0"/>
          <w:i w:val="0"/>
        </w:rPr>
        <w:t>themsel then sh</w:t>
      </w:r>
    </w:p>
    <w:p>
      <w:pPr>
        <w:pStyle w:val="Heading3"/>
      </w:pPr>
      <w:r>
        <w:rPr>
          <w:rFonts w:ascii="Calibri" w:hAnsi="Calibri"/>
          <w:b w:val="0"/>
          <w:i w:val="0"/>
        </w:rPr>
        <w:t>LAND PIRATES.</w:t>
      </w:r>
    </w:p>
    <w:p>
      <w:r>
        <w:rPr>
          <w:rFonts w:ascii="Calibri" w:hAnsi="Calibri"/>
          <w:b w:val="0"/>
          <w:i w:val="0"/>
        </w:rPr>
        <w:t>dropped We find nothing which better pleases the In the eaders of the Mirror, than the occasional re- were mi niniscences of the Early times in the West, tion as which its columns contain. For this depart- cleared, ment of our paper, we to-day draw upon Mr. were to Hall's new work, the Sketches of the West.' tance. The period of which the writer is speaking. "Ha in the commencement of the following tors, MI eresting narrative, is 1785-6-7. turn to "The intercourse with New Orleans, was did, tal at this period neither frequent nor easy.- Cotton The only mode of transporting merchandise, of the r was by means of keel-boats and barges. gave al which descended the river in the spring, and to the ( returned late in the autumn. The prepara- order, 1 tions for a voyage to the City, as New Or- the foll leans was called, were as extensive and de- pany, t hiberate, as those which would now be made necessi for a voyage to the East Indies. Instead of each pr igation of our long rivers so easy, they had from N the rapid steamboats, which render the nav- the tardy and frail bark, slowly propelled by to desti human labor. There was also danger, as neared well as difficulty in the enterprise; a numer- boat pe ous band of robbers, under the command of among two men named Colbert and Magilbray, and sh having stationed themselves at a place called come t "Lariviere aux liards," Cottoncood crack; and a where they carried on a regular and exten- determ sive system of piracy. As the voyage was should long, and the communication between the should two parts was attempted but once a year, the The b boats were generally so richly laden, that the and th capture of one of them afforded wealth to the and be plunderers, and brought ruin upon the owner. the rol An incident of this description, illustrative of reared the facts to which 1 allude, I will narrate, as in a bi I find it in an excellent article on the history of val of St. Souis, from which 1 have already quo- deprei ed - t ted liberally. "In the spring of 1787, a barge belong- were: ing to Mr. Beausoliel, had started from New destin Orleans, richly laden with merchandise, for provis St. Louis. As she approached the Cotton- these wood creek, a breeze sprung up and hore and r her swiftly by. This the robbers perceived, St. L and immediately despatched a compans of •1 men up the river for the purpose of heading sing i The manœuver was effected in the course of heard two days, at an island, which has since heer er at called Beausoliel's island. The barge had just and t put ashore-the robbers boarded, and order- led ti ed the crew to return down. The men were disarned, guards were stationed in every part of the vessel, and she was soon under Mr. Besusoliel gave himsell up tol al al way.</w:t>
      </w:r>
    </w:p>
    <w:p>
      <w:pPr>
        <w:pStyle w:val="Heading2"/>
      </w:pPr>
      <w:r>
        <w:t>Column 4</w:t>
      </w:r>
    </w:p>
    <w:p>
      <w:r>
        <w:rPr>
          <w:rFonts w:ascii="Calibri" w:hAnsi="Calibri"/>
          <w:b/>
          <w:i/>
          <w:color w:val="9B1C1C"/>
        </w:rPr>
        <w:t>[uncertain: EMOC]</w:t>
      </w:r>
      <w:r>
        <w:rPr>
          <w:rFonts w:ascii="Calibri" w:hAnsi="Calibri"/>
          <w:b w:val="0"/>
          <w:i w:val="0"/>
        </w:rPr>
        <w:t xml:space="preserve"> Country." </w:t>
      </w:r>
      <w:r>
        <w:rPr>
          <w:rFonts w:ascii="Calibri" w:hAnsi="Calibri"/>
          <w:b/>
          <w:i/>
          <w:color w:val="9B1C1C"/>
        </w:rPr>
        <w:t>[uncertain: 1.liR.]</w:t>
      </w:r>
    </w:p>
    <w:p>
      <w:pPr>
        <w:pStyle w:val="Heading3"/>
      </w:pPr>
      <w:r>
        <w:rPr>
          <w:rFonts w:ascii="Calibri" w:hAnsi="Calibri"/>
          <w:b w:val="0"/>
          <w:i w:val="0"/>
        </w:rPr>
        <w:t>AY JULN. 16. 1834.</w:t>
      </w:r>
    </w:p>
    <w:p>
      <w:r>
        <w:rPr>
          <w:rFonts w:ascii="Calibri" w:hAnsi="Calibri"/>
          <w:b w:val="0"/>
          <w:i w:val="0"/>
        </w:rPr>
        <w:t xml:space="preserve">He had spent all he possessed in chase of the barge and its cargo, and Gus anecdot at he was to be deprived of them all, with his wift in agony. This vessel would have who can mal the fate of many others that had pre- dish without one in short it, but for the heroic daring of a negro, as one of the crew. </w:t>
      </w:r>
      <w:r>
        <w:rPr>
          <w:rFonts w:ascii="Calibri" w:hAnsi="Calibri"/>
          <w:b/>
          <w:i/>
          <w:color w:val="9B1C1C"/>
        </w:rPr>
        <w:t>[uncertain: Cacosotte,]</w:t>
      </w:r>
      <w:r>
        <w:rPr>
          <w:rFonts w:ascii="Calibri" w:hAnsi="Calibri"/>
          <w:b w:val="0"/>
          <w:i w:val="0"/>
        </w:rPr>
        <w:t xml:space="preserve"> cumes, for bi was a man rather under the ordinary the dull care aw: very slender in person, but of uncom- own fire side mug of beer rength and activity. The color of his is always cor id the curl of his hair, alone told that pleasure of ti a negro, for the peculiar characteris- his race, had given place in him, to what seasoni body. Goo night be termed beauty. His fore- pathetic influ as finely moulded, his eyes small and even by the ng as those of a serpent, his nose aqui- truth to be si is lips of a proper thickness; in fact, makes it his ole apearance of the man, joined to wn character for shrewdness and cour- "To brush And plant a emed to indicate, that under better is more entit stances, he might have shone conspic- immortality, the history of nations. Cacasotte; as the robbers had taken possession of pense of "se: kingdoms sut ge, began to make every demonstra- uncontrollable joy. He danced, sang, 1, and soon induced his captors to be- Fron ha* they had liberated him from irk- To ti lavery, and that his actions were the FELLow I ons of pleasure. His constant atten- the approachi their smallest wants and wishes, too, of lethargy in eir confidence, and whilst they kept a of the offices it eve on the other prisoners, they only trouble ed him to roam through the vessel ing the office sted and unwatched. This was the office is one I things that the negro desired; he to the people the frst opportunity to speak to Mr. nation, or ret liel, and beg permission to rid bin of duties of the ¡gerous intruders. He laid his plan Lieutenant his master, who, after a great deal of from being on, arceded to Cacosotte then happens. o ton of the crew, likewise negroes, of Kentucky gaged them in the conspiracy. office of Gov was cook, and it was agreed between for two or 1l ! his fellow conspirators, that the sig- has happened dinner should be the signal for action. But if the G our of dinner at length arrived. The post, the Li s assembled in considerable numbers on wield ao imp ek, and stationed themselves at the bow officio presidi ern, and along the sides, to prevent then, is, on sing of the men. Cacasotte went a- portant ollie them with the most unconcerned look themselves, meanor itagitable. As soon as he Mr. Archer red that his comrades had taken the dently belie s he had assigned them, he took his hopes of his n at the bow of the boat, near one of between Mr bbers, a stout herculean man, who was there two ge cap-a-pie. Every thing being arran- saying it 1s o his satisfaction, Cacasotte gave the 13s. Mr. 1 certed signal, and immediately the whom I hav near him was struggling in the waters. the purpose the speed of lightning, he went from he has public bber to another, and in less than three ment by wh o, he had thrown fourteen of them Illinois with sard. Then seizing an oar, he struck of a common head those who attempted to save stead. This elves by grappling the running boards, us of the No bot with the muskets that had been on whom to don deck, those who swam away.- we are right mean time, the other conspirators between M not idle, but did almost as much execu- would seem their leader. The deck was soon port of Mr.. d, and the rubbers that remained below, of his qualifie too few in number to offer any resis- that he is pre was a poor h aving got rid of his troublesome visi- to the carp Mr. Beauschiel deemed it prudent to re- without the • New Orleans. This he accordingly he has risen king care when he arrived near the Representati wood creek, to keep the opposite side he filled to : river. He reached New Orleans, and Nor has he an account of his capture and liberation in the civil Governor, who thereupon issued an times shown that the boats bound for St. Louis in vading foe tt lowing spring, should all go in com- spatch with to afford mutual assistance in case of 1832, to del sity. Spring came, and ten keel-boats, of Black H provided with swivels, and their respec- by the peo; rews well armed, took their departure important re New Orleans, determined, if possible, for Mr. Jen troy the nest of robbers. When they the sourther d the Cottonwood creek, the foremost by his votes perceived several men near the mouth. his pledges g the trees. The anchor was dropped with regard he waited until the ather toats should spoken of, h up. In a few moments they appeared, The writer consultation was held, in which it was pledge himse mined that a sufficient number of men to accomplis d remain on board, whilst the others citizens, let d proceed on shore to attack the robbers. for the man boats were rowed to shore in a line, him, a carpe hose appointed for that purpose, landed fended us in egan to search the island in quest of port our inte obber, but in vain! They had disap- the man wh </w:t>
      </w:r>
      <w:r>
        <w:rPr>
          <w:rFonts w:ascii="Calibri" w:hAnsi="Calibri"/>
          <w:b/>
          <w:i/>
          <w:color w:val="9B1C1C"/>
        </w:rPr>
        <w:t>[uncertain: •d.]</w:t>
      </w:r>
      <w:r>
        <w:rPr>
          <w:rFonts w:ascii="Calibri" w:hAnsi="Calibri"/>
          <w:b w:val="0"/>
          <w:i w:val="0"/>
        </w:rPr>
        <w:t xml:space="preserve"> Three or four fat-Doats were found in another c bend of the creek, laden with all kiods gainst us. luable merchandise-the truits of their edations. A long low hut was discover- - the dwelling of the robhers—in which Fro stored away numerous cases of guns.</w:t>
      </w:r>
    </w:p>
    <w:p>
      <w:pPr>
        <w:pStyle w:val="Heading3"/>
      </w:pPr>
      <w:r>
        <w:rPr>
          <w:rFonts w:ascii="Calibri" w:hAnsi="Calibri"/>
          <w:b w:val="0"/>
          <w:i w:val="0"/>
        </w:rPr>
        <w:t>TRIAL A</w:t>
      </w:r>
    </w:p>
    <w:p>
      <w:r>
        <w:rPr>
          <w:rFonts w:ascii="Calibri" w:hAnsi="Calibri"/>
          <w:b w:val="0"/>
          <w:i w:val="0"/>
        </w:rPr>
        <w:t>ned for the fur trade, announition and isions of all kinds. The greater part of On the 2 • things were put on board the boats, report was restored to their respective owners, at had killed ( Louis agreement This proceeding had the effect of diaper- scene, an ir the robbers, for they were never after the decease d of. The arrival of ten barges togeth- the jury wa t St. Louis, was an unusual spectacle, death by be the year 1788, has ever since beea cal O Cogne the year of the ten barger. all parties, tried by a j "Tis good to be merry and wise." the multiti Ve love a merry man—one who can laugh prisoner to Lively song, a good joke, or at a bumor- to be tried</w:t>
      </w:r>
    </w:p>
    <w:p>
      <w:pPr>
        <w:pStyle w:val="Heading2"/>
      </w:pPr>
      <w:r>
        <w:t>Column 5</w:t>
      </w:r>
    </w:p>
    <w:p>
      <w:r>
        <w:rPr>
          <w:rFonts w:ascii="Calibri" w:hAnsi="Calibri"/>
          <w:b/>
          <w:i/>
          <w:color w:val="9B1C1C"/>
        </w:rPr>
        <w:t>[uncertain: CRAT]</w:t>
      </w:r>
    </w:p>
    <w:p>
      <w:pPr>
        <w:pStyle w:val="Heading3"/>
      </w:pPr>
      <w:r>
        <w:rPr>
          <w:rFonts w:ascii="Calibri" w:hAnsi="Calibri"/>
          <w:b w:val="0"/>
          <w:i w:val="0"/>
        </w:rPr>
        <w:t>VOL</w:t>
      </w:r>
    </w:p>
    <w:p>
      <w:r>
        <w:rPr>
          <w:rFonts w:ascii="Calibri" w:hAnsi="Calibri"/>
          <w:b w:val="0"/>
          <w:i w:val="0"/>
        </w:rPr>
        <w:t xml:space="preserve">te; who never quarrels either the mode of trial. fr, his servants or his neighhors; ilege of choosing a ake a hearty meal on an unsavory assist in conducting t wry laces and scolding the cook ; After the jury w t who can take every thing as it were called, and te better or for worse; and •drive On the 29th of r </w:t>
      </w:r>
      <w:r>
        <w:rPr>
          <w:rFonts w:ascii="Calibri" w:hAnsi="Calibri"/>
          <w:b/>
          <w:i/>
          <w:color w:val="9B1C1C"/>
        </w:rPr>
        <w:t>[uncertain: vay,]</w:t>
      </w:r>
      <w:r>
        <w:rPr>
          <w:rFonts w:ascii="Calibri" w:hAnsi="Calibri"/>
          <w:b w:val="0"/>
          <w:i w:val="0"/>
        </w:rPr>
        <w:t xml:space="preserve"> "over a newspaper by his O'Krefe, the partn le, more effectualiy than over a dent and joint own r in an ale house. Such a man O'Conner, and two ontented. He is to the life and sidents of the same the social and domestic cirele, the village of Dube ning is to the food, or food to the of the house bolted or humor possesses a kind of sym to admit them he r uence which cannot be resisted ted admittance, but hypocondriac, and we bold this The rain falling n self-evident, that the man who door till it opened; s business and delight— door came open, O' i a wrinkle fom the brow of care, fell dead. He onh a smile of heartfelt pleasure there, mercy." A ball, itled to the enviable wreath of passed through the • than the despot, who at the ex- nesses. The witn eas of blood," makes kings and the neighbors collec ubservient to his will. oner. The gun which! m the Illinois Champion. of the witnesses, a the coters of the North. house, about three CITIZENS. —On the sulject of calibre of the gun ( loaded, nor were th hing election 1 perceive a degree inconsistent with the importance seven perforations t supposed to be mad s to be filled. At present I will It was proved th you with a few remarks respect- to the murder, O'C e of Lieutenant Governor. This witnesses, "that a o that in any event is important which he had been e. In case of the death, resig [believed to have l emoval of the Governor, all the issued by the Assist office would devolve upon the lead mines to settl Governor. And this is so far O'Conner and O'K improbable, that it frequently The persent Lieutenant Governor means ndopted for s prove O'Keefe's de y, has for some time filled the also proved that du vernor, and will continue to do so ance between OCc three years to come; the same the conduct of 0°C •d in Indiana and other states.- was rough, abusive Sovernor should never leave his O'Keefe treated O Lieutenant Governor would still bearance and mildn dent of the stence by being ez- taken place betweer The question murder. - It was al a whom shall we confer this im- on the evening of t Three candidates present glad he had killed ( Mr. Evans, Mr. Jenkins, and had killed one or two r is spoken well of, but is confi- and reprimanded for eved tbere are no reasonable expressed regret tha r success, but that the race will be The jury then re r. Jenkins and Mr. Evans. Of of about two bours, gentleman I have no hesitation in verdict: our interest to vote for Mr. Jenk- "We, the jury, : Evans is a gentleman against Conner for the mur ve nothing to allege, save that for on the 29th inst. af of securing the votes of the south nesses on oath, and cly come out against the improve- considering the test hich we purpose connecting the prisoner, do unanim h Lake Michigan, and is in favor O'Conner is guilty n turapike road being made in its degree, and are of t is is sufficient to cause, at least, O'Conner has done orth, to seek some other person of laws, would forfei bestow our suffrages. Then, if as the security of th t in supposing the contest will be zens of this country lessis. Evans and Jenkins, we ple should be made, to be as it were, forced into sup- to convince such dis Jenkins, but by an examination is not a place where cations and principles we will find be taken with impur recisely the man we want. that the said O'Cont boy and served an apprenticeship secured until the 20 penter's business; since which, at the hour of 12 o' aid of wealth or wealthy friende, Patrick O'Conner I n to be speaker of the House of of execution, and th tives, which situation it is believed til he is dead. the general satisfaction of all.- </w:t>
      </w:r>
      <w:r>
        <w:rPr>
          <w:rFonts w:ascii="Calibri" w:hAnsi="Calibri"/>
          <w:b/>
          <w:i/>
          <w:color w:val="9B1C1C"/>
        </w:rPr>
        <w:t>[uncertain: Woobsunt Massey]</w:t>
      </w:r>
      <w:r>
        <w:rPr>
          <w:rFonts w:ascii="Calibri" w:hAnsi="Calibri"/>
          <w:b w:val="0"/>
          <w:i w:val="0"/>
        </w:rPr>
        <w:t xml:space="preserve"> shown less zeal in the field than</w:t>
      </w:r>
    </w:p>
    <w:p>
      <w:pPr>
        <w:pStyle w:val="Heading3"/>
      </w:pPr>
      <w:r>
        <w:rPr>
          <w:rFonts w:ascii="Calibri" w:hAnsi="Calibri"/>
          <w:b w:val="0"/>
          <w:i w:val="0"/>
        </w:rPr>
        <w:t>JAMEs SMITH,</w:t>
      </w:r>
    </w:p>
    <w:p>
      <w:r>
        <w:rPr>
          <w:rFonts w:ascii="Calibri" w:hAnsi="Calibri"/>
          <w:b w:val="0"/>
          <w:i w:val="0"/>
        </w:rPr>
        <w:t>department. No man has at all</w:t>
      </w:r>
    </w:p>
    <w:p>
      <w:pPr>
        <w:pStyle w:val="Heading3"/>
      </w:pPr>
      <w:r>
        <w:rPr>
          <w:rFonts w:ascii="Calibri" w:hAnsi="Calibri"/>
          <w:b w:val="0"/>
          <w:i w:val="0"/>
        </w:rPr>
        <w:t>JAMES MCCARK,</w:t>
      </w:r>
    </w:p>
    <w:p>
      <w:r>
        <w:rPr>
          <w:rFonts w:ascii="Calibri" w:hAnsi="Calibri"/>
          <w:b/>
          <w:i/>
          <w:color w:val="9B1C1C"/>
        </w:rPr>
        <w:t>[uncertain: J. B. W k?akk.]</w:t>
      </w:r>
      <w:r>
        <w:rPr>
          <w:rFonts w:ascii="Calibri" w:hAnsi="Calibri"/>
          <w:b w:val="0"/>
          <w:i w:val="0"/>
        </w:rPr>
        <w:t xml:space="preserve"> n a greater zeal to repel the in-</w:t>
      </w:r>
    </w:p>
    <w:p>
      <w:pPr>
        <w:pStyle w:val="Heading3"/>
      </w:pPr>
      <w:r>
        <w:rPr>
          <w:rFonts w:ascii="Calibri" w:hAnsi="Calibri"/>
          <w:b w:val="0"/>
          <w:i w:val="0"/>
        </w:rPr>
        <w:t>JAM'L W. BAIRD.</w:t>
      </w:r>
    </w:p>
    <w:p>
      <w:r>
        <w:rPr>
          <w:rFonts w:ascii="Calibri" w:hAnsi="Calibri"/>
          <w:b w:val="0"/>
          <w:i w:val="0"/>
        </w:rPr>
        <w:t xml:space="preserve">than Alex M. Jenkins. The de- </w:t>
      </w:r>
      <w:r>
        <w:rPr>
          <w:rFonts w:ascii="Calibri" w:hAnsi="Calibri"/>
          <w:b/>
          <w:i/>
          <w:color w:val="9B1C1C"/>
        </w:rPr>
        <w:t>[uncertain: THONAS C???»,]</w:t>
      </w:r>
      <w:r>
        <w:rPr>
          <w:rFonts w:ascii="Calibri" w:hAnsi="Calibri"/>
          <w:b w:val="0"/>
          <w:i w:val="0"/>
        </w:rPr>
        <w:t xml:space="preserve"> , which he marched a compaay in Dubuque, May 30 elend us against the warlike band The following a Hawk, will not soon be forgotten meeting. held pri ople of the North; but the most adopting the neces</w:t>
      </w:r>
    </w:p>
    <w:p>
      <w:pPr>
        <w:pStyle w:val="Heading3"/>
      </w:pPr>
      <w:r>
        <w:rPr>
          <w:rFonts w:ascii="Calibri" w:hAnsi="Calibri"/>
          <w:b w:val="0"/>
          <w:i w:val="0"/>
        </w:rPr>
        <w:t>DUBL</w:t>
      </w:r>
    </w:p>
    <w:p>
      <w:r>
        <w:rPr>
          <w:rFonts w:ascii="Calibri" w:hAnsi="Calibri"/>
          <w:b w:val="0"/>
          <w:i w:val="0"/>
        </w:rPr>
        <w:t>reason that influences me to vote nkins is this; although he lives in At a meeting of in end of the state, he has shown mines, held this da •s repeatedly given, and also by tice; MiLo H. Pi Chair, and Wm. A i made in his public addresses, that i to the great improvement alone retry. The object of th he is with us with all his influence. r of this has heard bim repeatedly July explained by lowing resolutions self, if elected, to do all in his power Resolced, That ish that great work. Then, fellow t us repair to the polls and vote to take command n a whose merits alone have raised to act as guard at penter to a legislature. who de- O'Conner, on the in war, and pledges bumself to sup- Resoleed, That terest, if elected, in opposition to committee of three ho for the sake of obtaining votes arrangements for t quarter, pledges himself to go a- the said Patrick O Committee-W</w:t>
      </w:r>
    </w:p>
    <w:p>
      <w:pPr>
        <w:pStyle w:val="Heading3"/>
      </w:pPr>
      <w:r>
        <w:rPr>
          <w:rFonts w:ascii="Calibri" w:hAnsi="Calibri"/>
          <w:b w:val="0"/>
          <w:i w:val="0"/>
        </w:rPr>
        <w:t>CANAL DIGGER.</w:t>
      </w:r>
    </w:p>
    <w:p>
      <w:r>
        <w:rPr>
          <w:rFonts w:ascii="Calibri" w:hAnsi="Calibri"/>
          <w:b w:val="0"/>
          <w:i w:val="0"/>
        </w:rPr>
        <w:t>Brazer, and James Resolced, That quested to act as S roma the Galenian, June 23.</w:t>
      </w:r>
    </w:p>
    <w:p>
      <w:pPr>
        <w:pStyle w:val="Heading3"/>
      </w:pPr>
      <w:r>
        <w:rPr>
          <w:rFonts w:ascii="Calibri" w:hAnsi="Calibri"/>
          <w:b w:val="0"/>
          <w:i w:val="0"/>
        </w:rPr>
        <w:t>IND EXECUTION OF PAT-</w:t>
      </w:r>
    </w:p>
    <w:p>
      <w:r>
        <w:rPr>
          <w:rFonts w:ascii="Calibri" w:hAnsi="Calibri"/>
          <w:b w:val="0"/>
          <w:i w:val="0"/>
        </w:rPr>
        <w:t>cution. Resoleed, That</w:t>
      </w:r>
    </w:p>
    <w:p>
      <w:pPr>
        <w:pStyle w:val="Heading3"/>
      </w:pPr>
      <w:r>
        <w:rPr>
          <w:rFonts w:ascii="Calibri" w:hAnsi="Calibri"/>
          <w:b w:val="0"/>
          <w:i w:val="0"/>
        </w:rPr>
        <w:t>RICK O'CONNER.</w:t>
      </w:r>
    </w:p>
    <w:p>
      <w:r>
        <w:rPr>
          <w:rFonts w:ascii="Calibri" w:hAnsi="Calibri"/>
          <w:b w:val="0"/>
          <w:i w:val="0"/>
        </w:rPr>
        <w:t>appointed, to collec 25th ult. at about 5 o'clock, P.M. sary expence that received that Patrick O'Conner executing, burial, Geo. O'Keele, upon which, by Committee—M I of the citizens near the tragic rein, and Wm. A. inquest was held over the body of Resolved, That ed; and the verdict rendared by sum of seventy-fiv ras, that the deceased came to his and execution of a being shot by Patrick O'Conner. all necessary exp ier was arrested by the consent of anything over or , and on the next day was duly nathe to go to the jury of twelve citizens, taken from Resolved, That tude. Privilege was given olject to all those be chose MItc I by, sad be wade so Ww. A. WARs</w:t>
      </w:r>
    </w:p>
    <w:p>
      <w:pPr>
        <w:pStyle w:val="Heading2"/>
      </w:pPr>
      <w:r>
        <w:t>Column 6</w:t>
      </w:r>
    </w:p>
    <w:p>
      <w:pPr>
        <w:pStyle w:val="Heading3"/>
      </w:pPr>
      <w:r>
        <w:rPr>
          <w:rFonts w:ascii="Calibri" w:hAnsi="Calibri"/>
          <w:b w:val="0"/>
          <w:i w:val="0"/>
        </w:rPr>
        <w:t>.. L-NO. 33.</w:t>
      </w:r>
    </w:p>
    <w:p>
      <w:r>
        <w:rPr>
          <w:rFonts w:ascii="Calibri" w:hAnsi="Calibri"/>
          <w:b w:val="0"/>
          <w:i w:val="0"/>
        </w:rPr>
        <w:t xml:space="preserve">He was allowel the prit- a friend to counsel him, and g the trial. were sworn, the witnesses estified as follows: may, (a rainy day,) Geo. ner in business, and resi- ner of the same house with o of the witnesses, also re- e house, came hone from suque, and found the door 1. On asking O'Conner refused. They still solici- it were as often refused -- rapidly, they pushed the ; and on the instant the 'Conner fired and O'Keefe ly lived to say "Lord have , or slug, from the same fire e clothes of one of the wit- nesses then gave the alarm, ected and arrested the pris- he fired belonged to one and when they left the hours previous, it was not there any halls suited to the (a musket.) There were through O'Keefe's body, de with slugs of lead. hat at some time previous Conner stated to one of the certain piece of paper with n presented by O'Keefe, been a writ of arbitrations stant Superintendent of the tle a difference between Keefe, which is the usual such purposes, would yet leath warrant." It was uring all the time of vari- 'onner and the deceased, Conner towards O'Keefe re, and disorderly, while 'Conner with great for- neas, but no quarrel had en them on the day of the also proved that O'Conner, the murder, said he was O'Keefe, and wished he to more, but being spoken to ir such expressions, he then at the affair had happened. etired, and after a session s, returned the following selected to try Patrick O'- order of George O'Keefe, after examining the wit- d attentively hearing and timony against and for the mously agree that the said of murder in the highest the opinion that the said e an act which, in a land it his life. And inasmuch he lives of the good citt- y requires that an exam- *, to preserve order, and isposed persons that this e the lives of men may unity; we are of opinion oner should be carefully Oth day of June, and that 'clock of said day, the sai! he conducted to the place here hung by the neck un- </w:t>
      </w:r>
      <w:r>
        <w:rPr>
          <w:rFonts w:ascii="Calibri" w:hAnsi="Calibri"/>
          <w:b/>
          <w:i/>
          <w:color w:val="9B1C1C"/>
        </w:rPr>
        <w:t>[uncertain: ct.]</w:t>
      </w:r>
      <w:r>
        <w:rPr>
          <w:rFonts w:ascii="Calibri" w:hAnsi="Calibri"/>
          <w:b w:val="0"/>
          <w:i w:val="0"/>
        </w:rPr>
        <w:t xml:space="preserve"> </w:t>
      </w:r>
      <w:r>
        <w:rPr>
          <w:rFonts w:ascii="Calibri" w:hAnsi="Calibri"/>
          <w:b/>
          <w:i/>
          <w:color w:val="9B1C1C"/>
        </w:rPr>
        <w:t>[uncertain: M. L. ArcHEsox,]</w:t>
      </w:r>
      <w:r>
        <w:rPr>
          <w:rFonts w:ascii="Calibri" w:hAnsi="Calibri"/>
          <w:b w:val="0"/>
          <w:i w:val="0"/>
        </w:rPr>
        <w:t xml:space="preserve"> JESsE M. HARRIsOs,</w:t>
      </w:r>
    </w:p>
    <w:p>
      <w:pPr>
        <w:pStyle w:val="Heading3"/>
      </w:pPr>
      <w:r>
        <w:rPr>
          <w:rFonts w:ascii="Calibri" w:hAnsi="Calibri"/>
          <w:b w:val="0"/>
          <w:i w:val="0"/>
        </w:rPr>
        <w:t>NICHOLAS CARROLL,</w:t>
      </w:r>
    </w:p>
    <w:p>
      <w:r>
        <w:rPr>
          <w:rFonts w:ascii="Calibri" w:hAnsi="Calibri"/>
          <w:b w:val="0"/>
          <w:i w:val="0"/>
        </w:rPr>
        <w:t>AMBROSE M. MErsER, • THoMAs McCRasT. Wy. CoLLIss, 0, 1831, are the proceedings of a tor to the execution, for ssary measures, &amp;c.:</w:t>
      </w:r>
    </w:p>
    <w:p>
      <w:pPr>
        <w:pStyle w:val="Heading3"/>
      </w:pPr>
      <w:r>
        <w:rPr>
          <w:rFonts w:ascii="Calibri" w:hAnsi="Calibri"/>
          <w:b w:val="0"/>
          <w:i w:val="0"/>
        </w:rPr>
        <w:t>QUE, JUNE 17, 1834.</w:t>
      </w:r>
    </w:p>
    <w:p>
      <w:r>
        <w:rPr>
          <w:rFonts w:ascii="Calibri" w:hAnsi="Calibri"/>
          <w:b w:val="0"/>
          <w:i w:val="0"/>
        </w:rPr>
        <w:t>of the citizens of Dubuque's ay, pursuant to a public no- RENTICE was called to the A. Warren, appointed Sec- he meeting having been / Milo H. Prentice, the fol- were unanimously adopted. t L. Wheeler be requested of a company of volunteers, t the execution of Patrick e 20th inst. at the Chairman appoint • e, to make the necessary the exec fion and burial of O'Conner. V. J. Madden, Thomas R. es Langworthy. at HENRY ADAMs be re- Sheriff on the day of exe- if a committee of three be et sums to defray the neces- t shall occur for the keeping, , Sc. of the said O'Conner. 1. L. Atcheson, J. S. La- 1. Warren. it the Sheriff be allowed the ve dollars for the keeping said O'Conner; and alter penses are paid, if there is r above that amount, the executioner. t the meeting adjourn sine oH. PRENTICE, CHe REN, See'ry.</w:t>
      </w:r>
    </w:p>
    <w:p>
      <w:pPr>
        <w:pStyle w:val="Heading1"/>
        <w:pageBreakBefore/>
      </w:pPr>
      <w:r>
        <w:t>Newspaper Page 2 — Source PDF Page 26</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The above is a brief narration of circumstances relating to the unfortunat et Dubuque, whieh terminated the O'Conner on the At 12 o'clock, 29th inst. on the day of exe ‘the prisoner was taken from his place finement, woder a guard of a company unteers, commanded by L. Wiegcer lace of execution, where had assem! est 1,500 citizens. He was plac cart, the rope was made fast to the g when the cart was driven away, leay prisoner suspended between the heavy the earth. The whole proceedings were carr with the utmost regularity and good By mutual consent of all, every coffee was kept, closed, and not a drop of was sold until after the execution. It is well known that several cases: icide had been committed west of the Bissppr previous to the above, and n have yet taken cognizance of them. whether there exists any legal juris over that country or not, may perhay made a question ; but if there exists no of application of the laws over that | it then follows that their own safety an ervation depend on regulations of thei adoption. Circumstances rendered it pensable to put as check to the almos cnmes which the vicious persons. t there wat no law to punish. ‘And as every country emonates with the peop * is, in fact, whether written or not, n more nor leas than certain rules of act which a people agree to be governe: unanimous agreement among that pec pus a man to death for the crime of m redered the act legal to all intents an There is but one opinion on the 4 here; and that is, that the people. o swest side of the river, in the whole have done themselves and the country credit, and been the means of preventi Tepetition of murders. They have | the world that the people are the basis law of the land, even where no writte ean be applied. The general character of the executed inal might be pleaded in farther justifi of their proceedings. His whole char since his residence in this country, (abc years) has been marked with crimes an conduct ofthe blackest hue. Threat lives, assaults and battery with intent t arson, at divers times and places have among the common acts of his life f Jast six years. We close our remarks by requesting no editor of a newspaper will make unt ane comments against the course adopt ple, without inserting the whole ast ok ings &amp;e., that ly with all the facts be the poe may judg lore their eyes.</w:t>
      </w:r>
    </w:p>
    <w:p>
      <w:pPr>
        <w:pStyle w:val="Heading3"/>
      </w:pPr>
      <w:r>
        <w:rPr>
          <w:rFonts w:ascii="Calibri" w:hAnsi="Calibri"/>
          <w:b w:val="0"/>
          <w:i w:val="0"/>
        </w:rPr>
        <w:t>IMPORTANT FROM EURO!</w:t>
      </w:r>
    </w:p>
    <w:p>
      <w:r>
        <w:rPr>
          <w:rFonts w:ascii="Calibri" w:hAnsi="Calibri"/>
          <w:b w:val="0"/>
          <w:i w:val="0"/>
        </w:rPr>
        <w:t>The Silas Richards, which left Liv 24th of May, arrived at New-Yo; Thoreday last, bringing sundry items telligence. Among them none are mo ttant, and none can awaken a more g. interest than the demise of GEN, EAYETTE. In Galignani’s Mess of May 20th, it is thus announced : Death of Gen. La Fayet With unfeigned melancholy event, ter to five o'clock regret we announce which took place at a this morning. Th » provement which was perceptible in ) symptoms of his fatal malady yesterday ¢ ing, and which inspired his friends v hope that his valua ble life might yet be ed to them, continued until about two o this morning, whe na change took pla hia breathing, which announced the app! of dissolution. A applied to the chest blister was about | but he faintly expr his dissent, arid these were his last word The venerable General was born or Ist of September, 1757, and consequi wanted little more than three months to: plete the age of seventy-seven. Upon this event the Commercial Ac tiser comments in language as follows: The death of Gen. La Fayette is o those events which cannot take place wit striking home to a nation’s heart with force of mighty sadness which is rememb once and forever. No corner of the but will be affected by the tidings. Fi the highest and proudest station in publ; pinion, that was perhaps ever oceupied | mortal—inseparably associated with the | and progress of the grand events which | Placed this age in an unapproachable adv: of every other, and which have given as tone to the political aspect of the world,— death of the purest and most consistent publican of his time—will exuit in the ren al for ever from the scene of life, of the corruptible patriot—the sway of whose | principles made them shake’ and treinble their holy thrones. And America! how will the voice of : versal sadness ring from her thousand how that the last of the memorable men 1 prided her arm in the dark hour of her re struggle, is no more! The fri of her Washington—the last link that bo his living memory with her present greatr othe first in her affections—the first in titude—whose memory will ever live tremembrance. La Fayette! thou gi apd good! the time will bever cone w! the recollection of iby Virtues and thy s Vices will be efface from the heart of | country of thy adoption, and to which thy « ertions so greatly contributed to give ‘ra among the nations of the earth. This is not the time, and not the lace, give that view of La which it is entitled. Fayette’s canoe: What Vicissitudes litical life have been his! He commenc career when the |i ight of the most dazzij Period of the Jofty monarchy of France</w:t>
      </w:r>
    </w:p>
    <w:p>
      <w:pPr>
        <w:pStyle w:val="Heading2"/>
      </w:pPr>
      <w:r>
        <w:t>Column 2</w:t>
      </w:r>
    </w:p>
    <w:p>
      <w:r>
        <w:rPr>
          <w:rFonts w:ascii="Calibri" w:hAnsi="Calibri"/>
          <w:b w:val="0"/>
          <w:i w:val="0"/>
        </w:rPr>
        <w:t xml:space="preserve">fall the still bright upon the land. Act affair impulses of his generous enthusi ecution, e of con y of rol- tive land. gallows, found power, ving the lesolation —subverting all, contre vens and stroying all,—until mankind gre borror and turneu lrightened tro Butle Havette had no nart t Order it leroore of ite armes me voi ee-house above the storm-the F spirits France seemed to have settled int a of hom- eur and dignity of regulated freed Mis- come the iron away ora stere And conquest to conquest-gathering beneath the massive weight of th had created </w:t>
      </w:r>
      <w:r>
        <w:rPr>
          <w:rFonts w:ascii="Calibri" w:hAnsi="Calibri"/>
          <w:b/>
          <w:i/>
          <w:color w:val="9B1C1C"/>
        </w:rPr>
        <w:t>[uncertain: own]</w:t>
      </w:r>
      <w:r>
        <w:rPr>
          <w:rFonts w:ascii="Calibri" w:hAnsi="Calibri"/>
          <w:b w:val="0"/>
          <w:i w:val="0"/>
        </w:rPr>
        <w:t xml:space="preserve"> La Pavette never bowed do 3061s- shendid molhen the world ost daily with adoration, —aloof and in reti </w:t>
      </w:r>
      <w:r>
        <w:rPr>
          <w:rFonts w:ascii="Calibri" w:hAnsi="Calibri"/>
          <w:b/>
          <w:i/>
          <w:color w:val="9B1C1C"/>
        </w:rPr>
        <w:t>[uncertain: houshi]</w:t>
      </w:r>
      <w:r>
        <w:rPr>
          <w:rFonts w:ascii="Calibri" w:hAnsi="Calibri"/>
          <w:b w:val="0"/>
          <w:i w:val="0"/>
        </w:rPr>
        <w:t xml:space="preserve"> imidater, preserved his cons the baronets of the Holy Allianc Bourbons, si cople to The patriot of 1767 was true to ction by to the throne which mocked thei ed, the He had no common caus murder, whose promises were faithles nd pur- When the dynasty of Napoleor vas an incubus on the land subject ed by the arm of England, on 1 the Vaterloo-the unseduced puren afair reachin from the tremendur isdom of La Farett much nation erate monarch could have cren </w:t>
      </w:r>
      <w:r>
        <w:rPr>
          <w:rFonts w:ascii="Calibri" w:hAnsi="Calibri"/>
          <w:b/>
          <w:i/>
          <w:color w:val="9B1C1C"/>
        </w:rPr>
        <w:t>[uncertain: 101 315]</w:t>
      </w:r>
      <w:r>
        <w:rPr>
          <w:rFonts w:ascii="Calibri" w:hAnsi="Calibri"/>
          <w:b w:val="0"/>
          <w:i w:val="0"/>
        </w:rPr>
        <w:t xml:space="preserve"> ns nave steped Ito the sai </w:t>
      </w:r>
      <w:r>
        <w:rPr>
          <w:rFonts w:ascii="Calibri" w:hAnsi="Calibri"/>
          <w:b/>
          <w:i/>
          <w:color w:val="9B1C1C"/>
        </w:rPr>
        <w:t>[uncertain: catch,]</w:t>
      </w:r>
      <w:r>
        <w:rPr>
          <w:rFonts w:ascii="Calibri" w:hAnsi="Calibri"/>
          <w:b w:val="0"/>
          <w:i w:val="0"/>
        </w:rPr>
        <w:t xml:space="preserve"> ut he preferred the greatness out i country to the giory of rul no mal- completed to kill, been From for the has remained the idol of his coun wonder or the world- the man thr ng that tor and whose consistency alone navor- the nation Died br le pro- ge fair- proved, by events, to have could not PE. rust, who could not be tempte </w:t>
      </w:r>
      <w:r>
        <w:rPr>
          <w:rFonts w:ascii="Calibri" w:hAnsi="Calibri"/>
          <w:b/>
          <w:i/>
          <w:color w:val="9B1C1C"/>
        </w:rPr>
        <w:t>[uncertain: ?etpoo]</w:t>
      </w:r>
      <w:r>
        <w:rPr>
          <w:rFonts w:ascii="Calibri" w:hAnsi="Calibri"/>
          <w:b w:val="0"/>
          <w:i w:val="0"/>
        </w:rPr>
        <w:t xml:space="preserve"> Such in a few words, was La F morning-star of our Revoluti lore im- ling light of another e lived to me general ciples triumphant and his glory co </w:t>
      </w:r>
      <w:r>
        <w:rPr>
          <w:rFonts w:ascii="Calibri" w:hAnsi="Calibri"/>
          <w:b/>
          <w:i/>
          <w:color w:val="9B1C1C"/>
        </w:rPr>
        <w:t>[uncertain: BLA]</w:t>
      </w:r>
      <w:r>
        <w:rPr>
          <w:rFonts w:ascii="Calibri" w:hAnsi="Calibri"/>
          <w:b w:val="0"/>
          <w:i w:val="0"/>
        </w:rPr>
        <w:t xml:space="preserve"> ssenger</w:t>
      </w:r>
    </w:p>
    <w:p>
      <w:pPr>
        <w:pStyle w:val="Heading3"/>
      </w:pPr>
      <w:r>
        <w:rPr>
          <w:rFonts w:ascii="Calibri" w:hAnsi="Calibri"/>
          <w:b w:val="0"/>
          <w:i w:val="0"/>
        </w:rPr>
        <w:t>GENERAL JOSEPH DUN</w:t>
      </w:r>
    </w:p>
    <w:p>
      <w:r>
        <w:rPr>
          <w:rFonts w:ascii="Calibri" w:hAnsi="Calibri"/>
          <w:b w:val="0"/>
          <w:i w:val="0"/>
        </w:rPr>
        <w:t xml:space="preserve">From the st. Cair Gon tte. Was not this gentleman fret 10231- even- Adams for President! o'clock Has he fulfilled the expectation o most proach so vote for him i to be Has he not, from first to last, ande upon the wings of Jackson'e opposed some of his most Loren, and boasted that he tha </w:t>
      </w:r>
      <w:r>
        <w:rPr>
          <w:rFonts w:ascii="Calibri" w:hAnsi="Calibri"/>
          <w:b/>
          <w:i/>
          <w:color w:val="9B1C1C"/>
        </w:rPr>
        <w:t>[uncertain: uentlv]</w:t>
      </w:r>
      <w:r>
        <w:rPr>
          <w:rFonts w:ascii="Calibri" w:hAnsi="Calibri"/>
          <w:b w:val="0"/>
          <w:i w:val="0"/>
        </w:rPr>
        <w:t xml:space="preserve"> the President honestly in opinion against him. one of so, le erve out the time? ithout was elected by accident and the fo h that bered ted, erienced him to be a timener 9s hot his enos illing conceited, famil supporting politic against bim it done remin sher Congres ser session after thi have sample, b ring from ofice i ears, and that he had ra meant </w:t>
      </w:r>
      <w:r>
        <w:rPr>
          <w:rFonts w:ascii="Calibri" w:hAnsi="Calibri"/>
          <w:b/>
          <w:i/>
          <w:color w:val="9B1C1C"/>
        </w:rPr>
        <w:t>[uncertain: mOY-]</w:t>
      </w:r>
      <w:r>
        <w:rPr>
          <w:rFonts w:ascii="Calibri" w:hAnsi="Calibri"/>
          <w:b w:val="0"/>
          <w:i w:val="0"/>
        </w:rPr>
        <w:t xml:space="preserve"> le In - holy Has he ever been accused by his or claimed by those of hi either to do much post or why should we cal find and i from his seat </w:t>
      </w:r>
      <w:r>
        <w:rPr>
          <w:rFonts w:ascii="Calibri" w:hAnsi="Calibri"/>
          <w:b/>
          <w:i/>
          <w:color w:val="9B1C1C"/>
        </w:rPr>
        <w:t>[uncertain: CeVI]</w:t>
      </w:r>
      <w:r>
        <w:rPr>
          <w:rFonts w:ascii="Calibri" w:hAnsi="Calibri"/>
          <w:b w:val="0"/>
          <w:i w:val="0"/>
        </w:rPr>
        <w:t xml:space="preserve"> riend greas before the end of his elected ervice to administer the exec tness ment of this state? [From the Globe of June 19ch.) great We understand that Mr. esigned his office of Secretary of Si MeLA resignation to tak of Congress as it may ex- venient for the President to appoint rank cessor It is well understood that, in reg</w:t>
      </w:r>
    </w:p>
    <w:p>
      <w:pPr>
        <w:pStyle w:val="Heading2"/>
      </w:pPr>
      <w:r>
        <w:t>Column 3</w:t>
      </w:r>
    </w:p>
    <w:p>
      <w:r>
        <w:rPr>
          <w:rFonts w:ascii="Calibri" w:hAnsi="Calibri"/>
          <w:b w:val="0"/>
          <w:i w:val="0"/>
        </w:rPr>
        <w:t xml:space="preserve">uated Jasm. rint, and faithful public off liffer </w:t>
      </w:r>
      <w:r>
        <w:rPr>
          <w:rFonts w:ascii="Calibri" w:hAnsi="Calibri"/>
          <w:b/>
          <w:i/>
          <w:color w:val="9B1C1C"/>
        </w:rPr>
        <w:t>[uncertain: ring into elect the mea]</w:t>
      </w:r>
      <w:r>
        <w:rPr>
          <w:rFonts w:ascii="Calibri" w:hAnsi="Calibri"/>
          <w:b w:val="0"/>
          <w:i w:val="0"/>
        </w:rPr>
        <w:t xml:space="preserve"> saw no public necessity Between two men of elev usand years there was nothing in such (Revolution. the harinon ad with new- rial or desolation to fidenc olling all has yielded to Mr. MeLane rom his administration with ce was heard erenity of his and eminent services, but h or a moment </w:t>
      </w:r>
      <w:r>
        <w:rPr>
          <w:rFonts w:ascii="Calibri" w:hAnsi="Calibri"/>
          <w:b/>
          <w:i/>
          <w:color w:val="9B1C1C"/>
        </w:rPr>
        <w:t>[uncertain: hiby Melan]</w:t>
      </w:r>
      <w:r>
        <w:rPr>
          <w:rFonts w:ascii="Calibri" w:hAnsi="Calibri"/>
          <w:b w:val="0"/>
          <w:i w:val="0"/>
        </w:rPr>
        <w:t xml:space="preserve"> o the grand-</w:t>
      </w:r>
    </w:p>
    <w:p>
      <w:pPr>
        <w:pStyle w:val="Heading3"/>
      </w:pPr>
      <w:r>
        <w:rPr>
          <w:rFonts w:ascii="Calibri" w:hAnsi="Calibri"/>
          <w:b w:val="0"/>
          <w:i w:val="0"/>
        </w:rPr>
        <w:t>MR. KINNEY'S ADDR</w:t>
      </w:r>
    </w:p>
    <w:p>
      <w:r>
        <w:rPr>
          <w:rFonts w:ascii="Calibri" w:hAnsi="Calibri"/>
          <w:b w:val="0"/>
          <w:i w:val="0"/>
        </w:rPr>
        <w:t>went on</w:t>
      </w:r>
    </w:p>
    <w:p>
      <w:pPr>
        <w:pStyle w:val="Heading3"/>
      </w:pPr>
      <w:r>
        <w:rPr>
          <w:rFonts w:ascii="Calibri" w:hAnsi="Calibri"/>
          <w:b w:val="0"/>
          <w:i w:val="0"/>
        </w:rPr>
        <w:t>PEOPLE OF ILI</w:t>
      </w:r>
    </w:p>
    <w:p>
      <w:r>
        <w:rPr>
          <w:rFonts w:ascii="Calibri" w:hAnsi="Calibri"/>
          <w:b/>
          <w:i/>
          <w:color w:val="9B1C1C"/>
        </w:rPr>
        <w:t>[uncertain: tory]</w:t>
      </w:r>
      <w:r>
        <w:rPr>
          <w:rFonts w:ascii="Calibri" w:hAnsi="Calibri"/>
          <w:b w:val="0"/>
          <w:i w:val="0"/>
        </w:rPr>
        <w:t xml:space="preserve"> tron entratina thi • Having dechned visiting t ne and pow lies of the State in the char fell, crushe he edifice he ate. i oecomes an lown to the went </w:t>
      </w:r>
      <w:r>
        <w:rPr>
          <w:rFonts w:ascii="Calibri" w:hAnsi="Calibri"/>
          <w:b/>
          <w:i/>
          <w:color w:val="9B1C1C"/>
        </w:rPr>
        <w:t>[uncertain: emies fast place in at]</w:t>
      </w:r>
      <w:r>
        <w:rPr>
          <w:rFonts w:ascii="Calibri" w:hAnsi="Calibri"/>
          <w:b w:val="0"/>
          <w:i w:val="0"/>
        </w:rPr>
        <w:t xml:space="preserve"> tirement. the cal charge of being inimical to istency o our state of the </w:t>
      </w:r>
      <w:r>
        <w:rPr>
          <w:rFonts w:ascii="Calibri" w:hAnsi="Calibri"/>
          <w:b/>
          <w:i/>
          <w:color w:val="9B1C1C"/>
        </w:rPr>
        <w:t>[uncertain: valua hir]</w:t>
      </w:r>
      <w:r>
        <w:rPr>
          <w:rFonts w:ascii="Calibri" w:hAnsi="Calibri"/>
          <w:b w:val="0"/>
          <w:i w:val="0"/>
        </w:rPr>
        <w:t xml:space="preserve"> imbecility male to designate </w:t>
      </w:r>
      <w:r>
        <w:rPr>
          <w:rFonts w:ascii="Calibri" w:hAnsi="Calibri"/>
          <w:b/>
          <w:i/>
          <w:color w:val="9B1C1C"/>
        </w:rPr>
        <w:t>[uncertain: reLurT]</w:t>
      </w:r>
      <w:r>
        <w:rPr>
          <w:rFonts w:ascii="Calibri" w:hAnsi="Calibri"/>
          <w:b w:val="0"/>
          <w:i w:val="0"/>
        </w:rPr>
        <w:t xml:space="preserve"> </w:t>
      </w:r>
      <w:r>
        <w:rPr>
          <w:rFonts w:ascii="Calibri" w:hAnsi="Calibri"/>
          <w:b/>
          <w:i/>
          <w:color w:val="9B1C1C"/>
        </w:rPr>
        <w:t>[uncertain: Namen of retion la]</w:t>
      </w:r>
      <w:r>
        <w:rPr>
          <w:rFonts w:ascii="Calibri" w:hAnsi="Calibri"/>
          <w:b w:val="0"/>
          <w:i w:val="0"/>
        </w:rPr>
        <w:t xml:space="preserve"> " I pronounce se with men • himsel in true that I have made use oft , whose pre ight Yankees," and from t lity has originated this ch was crush- been so gravei preferred ag the plains of will hold in paral of that portio i ess, and far- cornell, thos saved the • who were belie the way of the auceful pro the moral treason of thro last war in which we </w:t>
      </w:r>
      <w:r>
        <w:rPr>
          <w:rFonts w:ascii="Calibri" w:hAnsi="Calibri"/>
          <w:b/>
          <w:i/>
          <w:color w:val="9B1C1C"/>
        </w:rPr>
        <w:t>[uncertain: Charge]</w:t>
      </w:r>
      <w:r>
        <w:rPr>
          <w:rFonts w:ascii="Calibri" w:hAnsi="Calibri"/>
          <w:b w:val="0"/>
          <w:i w:val="0"/>
        </w:rPr>
        <w:t xml:space="preserve"> </w:t>
      </w:r>
      <w:r>
        <w:rPr>
          <w:rFonts w:ascii="Calibri" w:hAnsi="Calibri"/>
          <w:b/>
          <w:i/>
          <w:color w:val="9B1C1C"/>
        </w:rPr>
        <w:t>[uncertain: chargeir that lial]</w:t>
      </w:r>
      <w:r>
        <w:rPr>
          <w:rFonts w:ascii="Calibri" w:hAnsi="Calibri"/>
          <w:b w:val="0"/>
          <w:i w:val="0"/>
        </w:rPr>
        <w:t xml:space="preserve"> nd spotles! nternosed to in his hands int inrone- saving his his renown, every political rifleman. ure and un </w:t>
      </w:r>
      <w:r>
        <w:rPr>
          <w:rFonts w:ascii="Calibri" w:hAnsi="Calibri"/>
          <w:b/>
          <w:i/>
          <w:color w:val="9B1C1C"/>
        </w:rPr>
        <w:t>[uncertain: Line]</w:t>
      </w:r>
      <w:r>
        <w:rPr>
          <w:rFonts w:ascii="Calibri" w:hAnsi="Calibri"/>
          <w:b w:val="0"/>
          <w:i w:val="0"/>
        </w:rPr>
        <w:t xml:space="preserve"> andl </w:t>
      </w:r>
      <w:r>
        <w:rPr>
          <w:rFonts w:ascii="Calibri" w:hAnsi="Calibri"/>
          <w:b/>
          <w:i/>
          <w:color w:val="9B1C1C"/>
        </w:rPr>
        <w:t>[uncertain: Bone and a each a e]</w:t>
      </w:r>
      <w:r>
        <w:rPr>
          <w:rFonts w:ascii="Calibri" w:hAnsi="Calibri"/>
          <w:b w:val="0"/>
          <w:i w:val="0"/>
        </w:rPr>
        <w:t xml:space="preserve"> determination preserved my tarm,-hus evircing m man In relation to the charg leave the matter entirely Iged by refer my fello K. Kan, pablshed in the Can t abuse by his sit- This letter will tell you in un guage what my sentiments we </w:t>
      </w:r>
      <w:r>
        <w:rPr>
          <w:rFonts w:ascii="Calibri" w:hAnsi="Calibri"/>
          <w:b/>
          <w:i/>
          <w:color w:val="9B1C1C"/>
        </w:rPr>
        <w:t>[uncertain: note the]</w:t>
      </w:r>
      <w:r>
        <w:rPr>
          <w:rFonts w:ascii="Calibri" w:hAnsi="Calibri"/>
          <w:b w:val="0"/>
          <w:i w:val="0"/>
        </w:rPr>
        <w:t xml:space="preserve"> rears ago, up irrefutabl pon the subiect, guid- ee his prin- amplete. elected to tas nerit or 15th, 1390 particular Ino afford some evidee pu ewe in relation to th • late have them carried into et of m gave for of his con- great major hould you think ne in the office of Governor venice With the General Con rode into abord me redoubled means of a reduction in the price of th and of obtaining donation to ti tlers, and probably an addition P If so, I would cast no invidious reflec aid in the opening of the conten d the force elections else? If rce of cir- firat elec cian? er be the s advice be no out hil the measure enemies, a000. luence not, t in Con- of part- political axiom, that it is the inter eep ita citizens : citizens in the dense population States are now in omparative: gard to phin of haya waite, inviting the cans of emigratin esident. fromare prevented, by a life ex policy Nature Bee possession rement, led for all. In our own </w:t>
      </w:r>
      <w:r>
        <w:rPr>
          <w:rFonts w:ascii="Calibri" w:hAnsi="Calibri"/>
          <w:b/>
          <w:i/>
          <w:color w:val="9B1C1C"/>
        </w:rPr>
        <w:t>[uncertain: o, i there were 9220.8]</w:t>
      </w:r>
    </w:p>
    <w:p>
      <w:pPr>
        <w:pStyle w:val="Heading2"/>
      </w:pPr>
      <w:r>
        <w:t>Column 4</w:t>
      </w:r>
    </w:p>
    <w:p>
      <w:r>
        <w:rPr>
          <w:rFonts w:ascii="Calibri" w:hAnsi="Calibri"/>
          <w:b w:val="0"/>
          <w:i w:val="0"/>
        </w:rPr>
        <w:t xml:space="preserve">d, an honest pat-| who for a mere that these men shall be no action by tion of our idle soi, ha requisite in car-and elected or not, the I fund that there is a I their mutual con- </w:t>
      </w:r>
      <w:r>
        <w:rPr>
          <w:rFonts w:ascii="Calibri" w:hAnsi="Calibri"/>
          <w:b/>
          <w:i/>
          <w:color w:val="9B1C1C"/>
        </w:rPr>
        <w:t>[uncertain: continued, can aford e eras]</w:t>
      </w:r>
      <w:r>
        <w:rPr>
          <w:rFonts w:ascii="Calibri" w:hAnsi="Calibri"/>
          <w:b w:val="0"/>
          <w:i w:val="0"/>
        </w:rPr>
        <w:t xml:space="preserve"> herefore President mind of the and that sakessible. e's wish. to terre h regret, cerive my su ot one his high Clusively or the cultiv: triotism, from no other source wl sincere friend hended evil of a unios fully reciproca- by ve no application to ing preacher</w:t>
      </w:r>
    </w:p>
    <w:p>
      <w:pPr>
        <w:pStyle w:val="Heading3"/>
      </w:pPr>
      <w:r>
        <w:rPr>
          <w:rFonts w:ascii="Calibri" w:hAnsi="Calibri"/>
          <w:b w:val="0"/>
          <w:i w:val="0"/>
        </w:rPr>
        <w:t>RESS TO THE</w:t>
      </w:r>
    </w:p>
    <w:p>
      <w:r>
        <w:rPr>
          <w:rFonts w:ascii="Calibri" w:hAnsi="Calibri"/>
          <w:b w:val="0"/>
          <w:i w:val="0"/>
        </w:rPr>
        <w:t>Those who know me, those who are so grave</w:t>
      </w:r>
    </w:p>
    <w:p>
      <w:pPr>
        <w:pStyle w:val="Heading3"/>
      </w:pPr>
      <w:r>
        <w:rPr>
          <w:rFonts w:ascii="Calibri" w:hAnsi="Calibri"/>
          <w:b w:val="0"/>
          <w:i w:val="0"/>
        </w:rPr>
        <w:t>LINOIS</w:t>
      </w:r>
    </w:p>
    <w:p>
      <w:r>
        <w:rPr>
          <w:rFonts w:ascii="Calibri" w:hAnsi="Calibri"/>
          <w:b w:val="0"/>
          <w:i w:val="0"/>
        </w:rPr>
        <w:t xml:space="preserve">ton are but too teal a the different coun- not a republican am acter or a candte: myself, and that whilst Wave cute fat public to resort to I Governor in the Decis rest some of the remotest or most distan my politi- is perfectly irculation against owledged by every r tale and nonsensi- o the unmigration malure in which i acter and industrious nonsensit wi obje can This obiection </w:t>
      </w:r>
      <w:r>
        <w:rPr>
          <w:rFonts w:ascii="Calibri" w:hAnsi="Calibri"/>
          <w:b/>
          <w:i/>
          <w:color w:val="9B1C1C"/>
        </w:rPr>
        <w:t>[uncertain: a who bate i may be spected]</w:t>
      </w:r>
      <w:r>
        <w:rPr>
          <w:rFonts w:ascii="Calibri" w:hAnsi="Calibri"/>
          <w:b w:val="0"/>
          <w:i w:val="0"/>
        </w:rPr>
        <w:t xml:space="preserve"> he a fro may be di mis- means essential, that I the words "blue-U. States Bank. </w:t>
      </w:r>
      <w:r>
        <w:rPr>
          <w:rFonts w:ascii="Calibri" w:hAnsi="Calibri"/>
          <w:b/>
          <w:i/>
          <w:color w:val="9B1C1C"/>
        </w:rPr>
        <w:t>[uncertain: canons urine views it]</w:t>
      </w:r>
      <w:r>
        <w:rPr>
          <w:rFonts w:ascii="Calibri" w:hAnsi="Calibri"/>
          <w:b w:val="0"/>
          <w:i w:val="0"/>
        </w:rPr>
        <w:t xml:space="preserve"> The cause it ha abhorence with provisions of the char • politics of the countr eved to ne quitt wing obstacles in of one particular abuse ILL will agre oser tion of the engaged I have </w:t>
      </w:r>
      <w:r>
        <w:rPr>
          <w:rFonts w:ascii="Calibri" w:hAnsi="Calibri"/>
          <w:b/>
          <w:i/>
          <w:color w:val="9B1C1C"/>
        </w:rPr>
        <w:t>[uncertain: Techoneerin]</w:t>
      </w:r>
      <w:r>
        <w:rPr>
          <w:rFonts w:ascii="Calibri" w:hAnsi="Calibri"/>
          <w:b w:val="0"/>
          <w:i w:val="0"/>
        </w:rPr>
        <w:t xml:space="preserve"> individuals. The presen accommodations discredtied of the people has elicited sensible person ; the dispassion. individuals, (politicians become received accommodation rom 30 to 50 thousand ithout being shot at by </w:t>
      </w:r>
      <w:r>
        <w:rPr>
          <w:rFonts w:ascii="Calibri" w:hAnsi="Calibri"/>
          <w:b/>
          <w:i/>
          <w:color w:val="9B1C1C"/>
        </w:rPr>
        <w:t>[uncertain: ronning]</w:t>
      </w:r>
      <w:r>
        <w:rPr>
          <w:rFonts w:ascii="Calibri" w:hAnsi="Calibri"/>
          <w:b w:val="0"/>
          <w:i w:val="0"/>
        </w:rPr>
        <w:t xml:space="preserve"> and effect of whic </w:t>
      </w:r>
      <w:r>
        <w:rPr>
          <w:rFonts w:ascii="Calibri" w:hAnsi="Calibri"/>
          <w:b/>
          <w:i/>
          <w:color w:val="9B1C1C"/>
        </w:rPr>
        <w:t>[uncertain: it one in.]</w:t>
      </w:r>
      <w:r>
        <w:rPr>
          <w:rFonts w:ascii="Calibri" w:hAnsi="Calibri"/>
          <w:b w:val="0"/>
          <w:i w:val="0"/>
        </w:rPr>
        <w:t xml:space="preserve"> Th and editors car blance of republicanism i ersecution; can be suma, it follows it • no Chance or the 0. 1o remain at vould not say that a e cultivation of institution So many r disposition to gether with the revenue: </w:t>
      </w:r>
      <w:r>
        <w:rPr>
          <w:rFonts w:ascii="Calibri" w:hAnsi="Calibri"/>
          <w:b/>
          <w:i/>
          <w:color w:val="9B1C1C"/>
        </w:rPr>
        <w:t>[uncertain: then wai director, mut lead to to]</w:t>
      </w:r>
      <w:r>
        <w:rPr>
          <w:rFonts w:ascii="Calibri" w:hAnsi="Calibri"/>
          <w:b w:val="0"/>
          <w:i w:val="0"/>
        </w:rPr>
        <w:t xml:space="preserve"> letter dated aouses "Money is not to the Hon mary to the coirit done power shouk exist an Zette me s nequivocal lan- Peoplee must hi must have a of the let it be truly national b nony in (nt 1a </w:t>
      </w:r>
      <w:r>
        <w:rPr>
          <w:rFonts w:ascii="Calibri" w:hAnsi="Calibri"/>
          <w:b/>
          <w:i/>
          <w:color w:val="9B1C1C"/>
        </w:rPr>
        <w:t>[uncertain: sibilite]</w:t>
      </w:r>
      <w:r>
        <w:rPr>
          <w:rFonts w:ascii="Calibri" w:hAnsi="Calibri"/>
          <w:b w:val="0"/>
          <w:i w:val="0"/>
        </w:rPr>
        <w:t xml:space="preserve"> </w:t>
      </w:r>
      <w:r>
        <w:rPr>
          <w:rFonts w:ascii="Calibri" w:hAnsi="Calibri"/>
          <w:b/>
          <w:i/>
          <w:color w:val="9B1C1C"/>
        </w:rPr>
        <w:t>[uncertain: and henahte]</w:t>
      </w:r>
      <w:r>
        <w:rPr>
          <w:rFonts w:ascii="Calibri" w:hAnsi="Calibri"/>
          <w:b w:val="0"/>
          <w:i w:val="0"/>
        </w:rPr>
        <w:t xml:space="preserve"> and be for the communicatior comparatively, of a Gold and silver is the on nized by the constitution is the only legal tender; dated Oct tem could he established basis, so let it be i, not only n </w:t>
      </w:r>
      <w:r>
        <w:rPr>
          <w:rFonts w:ascii="Calibri" w:hAnsi="Calibri"/>
          <w:b/>
          <w:i/>
          <w:color w:val="9B1C1C"/>
        </w:rPr>
        <w:t>[uncertain: Do Sats li]</w:t>
      </w:r>
      <w:r>
        <w:rPr>
          <w:rFonts w:ascii="Calibri" w:hAnsi="Calibri"/>
          <w:b w:val="0"/>
          <w:i w:val="0"/>
        </w:rPr>
        <w:t xml:space="preserve"> nois desire ti nds. but wi On thin to it would seem to me desi Bank. or the this in- </w:t>
      </w:r>
      <w:r>
        <w:rPr>
          <w:rFonts w:ascii="Calibri" w:hAnsi="Calibri"/>
          <w:b/>
          <w:i/>
          <w:color w:val="9B1C1C"/>
        </w:rPr>
        <w:t>[uncertain: ty hemy blaw]</w:t>
      </w:r>
      <w:r>
        <w:rPr>
          <w:rFonts w:ascii="Calibri" w:hAnsi="Calibri"/>
          <w:b w:val="0"/>
          <w:i w:val="0"/>
        </w:rPr>
        <w:t xml:space="preserve"> been proper to place ernment would State bringing about cannot aid in the puble domain, National Bank, al donation to actuals not. molated Canal to introduce inte our state ction upon the </w:t>
      </w:r>
      <w:r>
        <w:rPr>
          <w:rFonts w:ascii="Calibri" w:hAnsi="Calibri"/>
          <w:b/>
          <w:i/>
          <w:color w:val="9B1C1C"/>
        </w:rPr>
        <w:t>[uncertain: • coone four francial]</w:t>
      </w:r>
      <w:r>
        <w:rPr>
          <w:rFonts w:ascii="Calibri" w:hAnsi="Calibri"/>
          <w:b w:val="0"/>
          <w:i w:val="0"/>
        </w:rPr>
        <w:t xml:space="preserve"> which is necessa •, now a mem to the public w a heavy and rapi pressing Dt. and the connor it o Abuses of no ordinar hort the ar crept in, which I would, </w:t>
      </w:r>
      <w:r>
        <w:rPr>
          <w:rFonts w:ascii="Calibri" w:hAnsi="Calibri"/>
          <w:b/>
          <w:i/>
          <w:color w:val="9B1C1C"/>
        </w:rPr>
        <w:t>[uncertain: our man]</w:t>
      </w:r>
      <w:r>
        <w:rPr>
          <w:rFonts w:ascii="Calibri" w:hAnsi="Calibri"/>
          <w:b w:val="0"/>
          <w:i w:val="0"/>
        </w:rPr>
        <w:t xml:space="preserve"> means i my power to but be say the schooi fund; l hat 1 approve of t Ware duation of the</w:t>
      </w:r>
    </w:p>
    <w:p>
      <w:pPr>
        <w:pStyle w:val="Heading3"/>
      </w:pPr>
      <w:r>
        <w:rPr>
          <w:rFonts w:ascii="Calibri" w:hAnsi="Calibri"/>
          <w:b w:val="0"/>
          <w:i w:val="0"/>
        </w:rPr>
        <w:t>PRESENT CHILDRE</w:t>
      </w:r>
    </w:p>
    <w:p>
      <w:r>
        <w:rPr>
          <w:rFonts w:ascii="Calibri" w:hAnsi="Calibri"/>
          <w:b w:val="0"/>
          <w:i w:val="0"/>
        </w:rPr>
        <w:t xml:space="preserve">te. He must </w:t>
      </w:r>
      <w:r>
        <w:rPr>
          <w:rFonts w:ascii="Calibri" w:hAnsi="Calibri"/>
          <w:b/>
          <w:i/>
          <w:color w:val="9B1C1C"/>
        </w:rPr>
        <w:t>[uncertain: bout on hat]</w:t>
      </w:r>
      <w:r>
        <w:rPr>
          <w:rFonts w:ascii="Calibri" w:hAnsi="Calibri"/>
          <w:b w:val="0"/>
          <w:i w:val="0"/>
        </w:rPr>
        <w:t xml:space="preserve"> oposition should matters it need of education if this fut oposition (ch den woull increase in doubled four-fold or cents passed Dooried in the certainly the commo most wanted, and that is c </w:t>
      </w:r>
      <w:r>
        <w:rPr>
          <w:rFonts w:ascii="Calibri" w:hAnsi="Calibri"/>
          <w:b/>
          <w:i/>
          <w:color w:val="9B1C1C"/>
        </w:rPr>
        <w:t>[uncertain: Introduc]</w:t>
      </w:r>
      <w:r>
        <w:rPr>
          <w:rFonts w:ascii="Calibri" w:hAnsi="Calibri"/>
          <w:b w:val="0"/>
          <w:i w:val="0"/>
        </w:rPr>
        <w:t xml:space="preserve"> -fleet to divide most good. eductior In conclusion I would re Benton's citizens throughout the sta satisfactory consider the contents of this at the origin I be seen, a lith be the wil of the The views welfare of commut senseless charges Executive chair, highly gratifyi exertions to full their exp Wn within the with Mensurate with muni tion. rest cfa gov- employmer ministering the maor the old fied. The the government</w:t>
      </w:r>
    </w:p>
    <w:p>
      <w:pPr>
        <w:pStyle w:val="Heading3"/>
      </w:pPr>
      <w:r>
        <w:rPr>
          <w:rFonts w:ascii="Calibri" w:hAnsi="Calibri"/>
          <w:b w:val="0"/>
          <w:i w:val="0"/>
        </w:rPr>
        <w:t>WILLIAM</w:t>
      </w:r>
    </w:p>
    <w:p>
      <w:r>
        <w:rPr>
          <w:rFonts w:ascii="Calibri" w:hAnsi="Calibri"/>
          <w:b w:val="0"/>
          <w:i w:val="0"/>
        </w:rPr>
        <w:t xml:space="preserve">hot mine deness. WHere The bills be core Congrel </w:t>
      </w:r>
      <w:r>
        <w:rPr>
          <w:rFonts w:ascii="Calibri" w:hAnsi="Calibri"/>
          <w:b/>
          <w:i/>
          <w:color w:val="9B1C1C"/>
        </w:rPr>
        <w:t>[uncertain: value]</w:t>
      </w:r>
      <w:r>
        <w:rPr>
          <w:rFonts w:ascii="Calibri" w:hAnsi="Calibri"/>
          <w:b w:val="0"/>
          <w:i w:val="0"/>
        </w:rPr>
        <w:t xml:space="preserve"> of Gold coin. and of culti- value at one of Gold to four brother assed the House of Repres by a vote of 14 have intend- hence it has all been carried</w:t>
      </w:r>
    </w:p>
    <w:p>
      <w:pPr>
        <w:pStyle w:val="Heading2"/>
      </w:pPr>
      <w:r>
        <w:t>Column 5</w:t>
      </w:r>
    </w:p>
    <w:p>
      <w:r>
        <w:rPr>
          <w:rFonts w:ascii="Calibri" w:hAnsi="Calibri"/>
          <w:b w:val="0"/>
          <w:i w:val="0"/>
        </w:rPr>
        <w:t xml:space="preserve">olders. of debts, also pas ave been unremitting. It is belie ey shall not cease the Senate. </w:t>
      </w:r>
      <w:r>
        <w:rPr>
          <w:rFonts w:ascii="Calibri" w:hAnsi="Calibri"/>
          <w:b/>
          <w:i/>
          <w:color w:val="9B1C1C"/>
        </w:rPr>
        <w:t>[uncertain: Paganimer objection A band Olice]</w:t>
      </w:r>
      <w:r>
        <w:rPr>
          <w:rFonts w:ascii="Calibri" w:hAnsi="Calibri"/>
          <w:b w:val="0"/>
          <w:i w:val="0"/>
        </w:rPr>
        <w:t xml:space="preserve"> Houses of Concre • of the Territory north It is that 1 hav </w:t>
      </w:r>
      <w:r>
        <w:rPr>
          <w:rFonts w:ascii="Calibri" w:hAnsi="Calibri"/>
          <w:b/>
          <w:i/>
          <w:color w:val="9B1C1C"/>
        </w:rPr>
        <w:t>[uncertain: ??a.]</w:t>
      </w:r>
      <w:r>
        <w:rPr>
          <w:rFonts w:ascii="Calibri" w:hAnsi="Calibri"/>
          <w:b w:val="0"/>
          <w:i w:val="0"/>
        </w:rPr>
        <w:t xml:space="preserve"> cocate. he words of peace a</w:t>
      </w:r>
    </w:p>
    <w:p>
      <w:pPr>
        <w:pStyle w:val="Heading3"/>
      </w:pPr>
      <w:r>
        <w:rPr>
          <w:rFonts w:ascii="Calibri" w:hAnsi="Calibri"/>
          <w:b w:val="0"/>
          <w:i w:val="0"/>
        </w:rPr>
        <w:t>CHICAG</w:t>
      </w:r>
    </w:p>
    <w:p>
      <w:r>
        <w:rPr>
          <w:rFonts w:ascii="Calibri" w:hAnsi="Calibri"/>
          <w:b w:val="0"/>
          <w:i w:val="0"/>
        </w:rPr>
        <w:t xml:space="preserve">it mortals monort and livine ex </w:t>
      </w:r>
      <w:r>
        <w:rPr>
          <w:rFonts w:ascii="Calibri" w:hAnsi="Calibri"/>
          <w:b/>
          <w:i/>
          <w:color w:val="9B1C1C"/>
        </w:rPr>
        <w:t>[uncertain: hate of rarel]</w:t>
      </w:r>
      <w:r>
        <w:rPr>
          <w:rFonts w:ascii="Calibri" w:hAnsi="Calibri"/>
          <w:b w:val="0"/>
          <w:i w:val="0"/>
        </w:rPr>
        <w:t xml:space="preserve"> hatever. -i Church and are • into civil office, car my particular case.- no more particular ely urgin, Chicare, thie chie convinced that there At an election he zealously this Precinet, on S ate, Dr. Jonish C. received, as appear </w:t>
      </w:r>
      <w:r>
        <w:rPr>
          <w:rFonts w:ascii="Calibri" w:hAnsi="Calibri"/>
          <w:b/>
          <w:i/>
          <w:color w:val="9B1C1C"/>
        </w:rPr>
        <w:t>[uncertain: in and trie]</w:t>
      </w:r>
      <w:r>
        <w:rPr>
          <w:rFonts w:ascii="Calibri" w:hAnsi="Calibri"/>
          <w:b w:val="0"/>
          <w:i w:val="0"/>
        </w:rPr>
        <w:t xml:space="preserve"> </w:t>
      </w:r>
      <w:r>
        <w:rPr>
          <w:rFonts w:ascii="Calibri" w:hAnsi="Calibri"/>
          <w:b/>
          <w:i/>
          <w:color w:val="9B1C1C"/>
        </w:rPr>
        <w:t>[uncertain: ac-]</w:t>
      </w:r>
      <w:r>
        <w:rPr>
          <w:rFonts w:ascii="Calibri" w:hAnsi="Calibri"/>
          <w:b w:val="0"/>
          <w:i w:val="0"/>
        </w:rPr>
        <w:t xml:space="preserve"> the iatter a7 votes In announcing th member of the Legis Justice of the Peace as cieutenant Gov i can, therefore, have person content ou adid portion of commu ment of the frets t tente" had previou their vain d, though it is by glorious their secret intrigue should give some in. •lation to the prese nichole and underi this subject. I wou stolen march upon district, they have with the Pres i be rechartered, be- total rout. We hail violated some of the then of our suenger read the truth. nsinustions, and thi which the wwncont devise, cannot preve Tererence to the en Dr. Kimberly, from in lator of certat it investigation before frames for their repre the fact that and editors,) have We present with to the amount of IAM KISsEr one of or of this State, up dollars each the de. is too manifest, jects which interest ere is not the document is a plain in thi If politicin exposition of the vi mmodated with we are happy to disc </w:t>
      </w:r>
      <w:r>
        <w:rPr>
          <w:rFonts w:ascii="Calibri" w:hAnsi="Calibri"/>
          <w:b/>
          <w:i/>
          <w:color w:val="9B1C1C"/>
        </w:rPr>
        <w:t>[uncertain: SCCI]</w:t>
      </w:r>
      <w:r>
        <w:rPr>
          <w:rFonts w:ascii="Calibri" w:hAnsi="Calibri"/>
          <w:b w:val="0"/>
          <w:i w:val="0"/>
        </w:rPr>
        <w:t xml:space="preserve"> nal improvement. that there e private citizen. moon that subict, t in faror of such an er it a calmny toil ns of money, to to the Illinois and 3 ance that they can b the control or a few for a man who will n avoritism and varions of internal improvem wer," and it is con- ticularly devote bis 1 where but in the • great worl </w:t>
      </w:r>
      <w:r>
        <w:rPr>
          <w:rFonts w:ascii="Calibri" w:hAnsi="Calibri"/>
          <w:b/>
          <w:i/>
          <w:color w:val="9B1C1C"/>
        </w:rPr>
        <w:t>[uncertain: will]</w:t>
      </w:r>
      <w:r>
        <w:rPr>
          <w:rFonts w:ascii="Calibri" w:hAnsi="Calibri"/>
          <w:b w:val="0"/>
          <w:i w:val="0"/>
        </w:rPr>
        <w:t xml:space="preserve"> this portion of the s Bank, I would say, peculiar pleasure tar in the weilore of the </w:t>
      </w:r>
      <w:r>
        <w:rPr>
          <w:rFonts w:ascii="Calibri" w:hAnsi="Calibri"/>
          <w:b/>
          <w:i/>
          <w:color w:val="9B1C1C"/>
        </w:rPr>
        <w:t>[uncertain: has it er and]</w:t>
      </w:r>
      <w:r>
        <w:rPr>
          <w:rFonts w:ascii="Calibri" w:hAnsi="Calibri"/>
          <w:b w:val="0"/>
          <w:i w:val="0"/>
        </w:rPr>
        <w:t xml:space="preserve"> ple in the Northern and so staked have held themselves political gambling a Caldidatex for fai ine country, not for who will serve their i </w:t>
      </w:r>
      <w:r>
        <w:rPr>
          <w:rFonts w:ascii="Calibri" w:hAnsi="Calibri"/>
          <w:b/>
          <w:i/>
          <w:color w:val="9B1C1C"/>
        </w:rPr>
        <w:t>[uncertain: few idividuals.?subject]</w:t>
      </w:r>
      <w:r>
        <w:rPr>
          <w:rFonts w:ascii="Calibri" w:hAnsi="Calibri"/>
          <w:b w:val="0"/>
          <w:i w:val="0"/>
        </w:rPr>
        <w:t xml:space="preserve"> The time S of our country- approsching, and we yet, i a paper sy a perfectly sat an attentive examina </w:t>
      </w:r>
      <w:r>
        <w:rPr>
          <w:rFonts w:ascii="Calibri" w:hAnsi="Calibri"/>
          <w:b/>
          <w:i/>
          <w:color w:val="9B1C1C"/>
        </w:rPr>
        <w:t>[uncertain: k.]</w:t>
      </w:r>
      <w:r>
        <w:rPr>
          <w:rFonts w:ascii="Calibri" w:hAnsi="Calibri"/>
          <w:b w:val="0"/>
          <w:i w:val="0"/>
        </w:rPr>
        <w:t xml:space="preserve"> and are whether t if it be true, that the that our interests will the re-charter of the charter of another, Our citizens were i irable that our Saturday morning las </w:t>
      </w:r>
      <w:r>
        <w:rPr>
          <w:rFonts w:ascii="Calibri" w:hAnsi="Calibri"/>
          <w:b/>
          <w:i/>
          <w:color w:val="9B1C1C"/>
        </w:rPr>
        <w:t>[uncertain: Whe beautifmi]</w:t>
      </w:r>
      <w:r>
        <w:rPr>
          <w:rFonts w:ascii="Calibri" w:hAnsi="Calibri"/>
          <w:b w:val="0"/>
          <w:i w:val="0"/>
        </w:rPr>
        <w:t xml:space="preserve"> </w:t>
      </w:r>
      <w:r>
        <w:rPr>
          <w:rFonts w:ascii="Calibri" w:hAnsi="Calibri"/>
          <w:b/>
          <w:i/>
          <w:color w:val="9B1C1C"/>
        </w:rPr>
        <w:t>[uncertain: permitten]</w:t>
      </w:r>
      <w:r>
        <w:rPr>
          <w:rFonts w:ascii="Calibri" w:hAnsi="Calibri"/>
          <w:b w:val="0"/>
          <w:i w:val="0"/>
        </w:rPr>
        <w:t xml:space="preserve"> war arrested by the af order to carry inte Schooner, Illimis, as Which he he thi e Governor of the </w:t>
      </w:r>
      <w:r>
        <w:rPr>
          <w:rFonts w:ascii="Calibri" w:hAnsi="Calibri"/>
          <w:b/>
          <w:i/>
          <w:color w:val="9B1C1C"/>
        </w:rPr>
        <w:t>[uncertain: yct into the heart of]</w:t>
      </w:r>
      <w:r>
        <w:rPr>
          <w:rFonts w:ascii="Calibri" w:hAnsi="Calibri"/>
          <w:b w:val="0"/>
          <w:i w:val="0"/>
        </w:rPr>
        <w:t xml:space="preserve"> establishment of a The linois sa new re than can any in- dred tons, launched th bor, N. Y., is a </w:t>
      </w:r>
      <w:r>
        <w:rPr>
          <w:rFonts w:ascii="Calibri" w:hAnsi="Calibri"/>
          <w:b/>
          <w:i/>
          <w:color w:val="9B1C1C"/>
        </w:rPr>
        <w:t>[uncertain: Soorie]</w:t>
      </w:r>
      <w:r>
        <w:rPr>
          <w:rFonts w:ascii="Calibri" w:hAnsi="Calibri"/>
          <w:b w:val="0"/>
          <w:i w:val="0"/>
        </w:rPr>
        <w:t xml:space="preserve"> would be my and i care commanded b e government that one of the snout one </w:t>
      </w:r>
      <w:r>
        <w:rPr>
          <w:rFonts w:ascii="Calibri" w:hAnsi="Calibri"/>
          <w:b/>
          <w:i/>
          <w:color w:val="9B1C1C"/>
        </w:rPr>
        <w:t>[uncertain: in Worsent were covered with fat]</w:t>
      </w:r>
      <w:r>
        <w:rPr>
          <w:rFonts w:ascii="Calibri" w:hAnsi="Calibri"/>
          <w:b w:val="0"/>
          <w:i w:val="0"/>
        </w:rPr>
        <w:t xml:space="preserve"> seamen that navigate t l affairs. canvas was all spread creasing better. The banks of the river alute nave already lighted crowd, and as Messe. Newberry &amp; 1 Wilbou hit use t ped, sho was </w:t>
      </w:r>
      <w:r>
        <w:rPr>
          <w:rFonts w:ascii="Calibri" w:hAnsi="Calibri"/>
          <w:b/>
          <w:i/>
          <w:color w:val="9B1C1C"/>
        </w:rPr>
        <w:t>[uncertain: inalled 1]</w:t>
      </w:r>
      <w:r>
        <w:rPr>
          <w:rFonts w:ascii="Calibri" w:hAnsi="Calibri"/>
          <w:b w:val="0"/>
          <w:i w:val="0"/>
        </w:rPr>
        <w:t xml:space="preserve"> </w:t>
      </w:r>
      <w:r>
        <w:rPr>
          <w:rFonts w:ascii="Calibri" w:hAnsi="Calibri"/>
          <w:b/>
          <w:i/>
          <w:color w:val="9B1C1C"/>
        </w:rPr>
        <w:t>[uncertain: c?ect?]</w:t>
      </w:r>
      <w:r>
        <w:rPr>
          <w:rFonts w:ascii="Calibri" w:hAnsi="Calibri"/>
          <w:b w:val="0"/>
          <w:i w:val="0"/>
        </w:rPr>
        <w:t xml:space="preserve"> fier decke we commander with awa by the citizens, all anx but the are deriving no The draw-bridge Diaten Dy lose ther sed on to the unner eni t to those now in to al Ingersoll wharf and should hereafter ten-fold? more than two hundred proportion. It is bood We hope we </w:t>
      </w:r>
      <w:r>
        <w:rPr>
          <w:rFonts w:ascii="Calibri" w:hAnsi="Calibri"/>
          <w:b/>
          <w:i/>
          <w:color w:val="9B1C1C"/>
        </w:rPr>
        <w:t>[uncertain: LaL Is Bow]</w:t>
      </w:r>
      <w:r>
        <w:rPr>
          <w:rFonts w:ascii="Calibri" w:hAnsi="Calibri"/>
          <w:b w:val="0"/>
          <w:i w:val="0"/>
        </w:rPr>
        <w:t xml:space="preserve"> Pickering, and his breth calcuated to do the horbor of Chicago reg stei ely to flowe, fram Lake Ere On Monday night, th attentively to and was enraved pete sosper, anu wer cargo at the wharfof M i have mableste mity, against the The Steam Boat Pion made against me. ple neer was wrecked on V to place mę in | will Ill &amp; very severe bowm Certainis St. Joseph River leelings, and my at anchor when the blow pectations will be </w:t>
      </w:r>
      <w:r>
        <w:rPr>
          <w:rFonts w:ascii="Calibri" w:hAnsi="Calibri"/>
          <w:b/>
          <w:i/>
          <w:color w:val="9B1C1C"/>
        </w:rPr>
        <w:t>[uncertain: On on tar his place]</w:t>
      </w:r>
      <w:r>
        <w:rPr>
          <w:rFonts w:ascii="Calibri" w:hAnsi="Calibri"/>
          <w:b w:val="0"/>
          <w:i w:val="0"/>
        </w:rPr>
        <w:t xml:space="preserve"> Just taken her passenger on board, none of whom been reseued by the gallar instead or ad. ley, of the Marengo, and t, I will be satis- be done. whom, the passengers, » expressed their gratitude</w:t>
      </w:r>
    </w:p>
    <w:p>
      <w:pPr>
        <w:pStyle w:val="Heading3"/>
      </w:pPr>
      <w:r>
        <w:rPr>
          <w:rFonts w:ascii="Calibri" w:hAnsi="Calibri"/>
          <w:b w:val="0"/>
          <w:i w:val="0"/>
        </w:rPr>
        <w:t>1 KINNEY.</w:t>
      </w:r>
    </w:p>
    <w:p>
      <w:r>
        <w:rPr>
          <w:rFonts w:ascii="Calibri" w:hAnsi="Calibri"/>
          <w:b w:val="0"/>
          <w:i w:val="0"/>
        </w:rPr>
        <w:t>thin paper. His Excellency, Georg ning i of Michigan Territory steen of Silver. 6th inst We have recei entatives on thi 45 to 38. We understand that a t one to fifteen- the boot of the mail stage count- Pigeon and Niles</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legal tender in the payment|bout the «, ssed the House at the same wie he meay eved that both bills will pass | s07)," 0 can dill has also passed both noblemen, ‘he ess establishing two addition- | stitution pro in this State, and two in the of Illinois. — Vandalia Ad- as meme | CELLED RA‘</w:t>
      </w:r>
    </w:p>
    <w:p>
      <w:pPr>
        <w:pStyle w:val="Heading3"/>
      </w:pPr>
      <w:r>
        <w:rPr>
          <w:rFonts w:ascii="Calibri" w:hAnsi="Calibri"/>
          <w:b w:val="0"/>
          <w:i w:val="0"/>
        </w:rPr>
        <w:t>OD PUTOGRAR. | i</w:t>
      </w:r>
    </w:p>
    <w:p>
      <w:r>
        <w:rPr>
          <w:rFonts w:ascii="Calibri" w:hAnsi="Calibri"/>
          <w:b w:val="0"/>
          <w:i w:val="0"/>
        </w:rPr>
        <w:t xml:space="preserve">Extract of taWa, ton rig Ath instant, | cinity Assen, Rion) to cele of American Was the orde 1. Prayer 2, Vocals was I.” ———————————————— 3 Readin, esday July 16, 1838. | dence” by Ci i | the day. eld for Justice of the Peace in| 4, Vocal r Saturday last, 5. Dean Caton, | 5. Oration ’y a majority of on» hundred | _ oe Vocal es, over the opposing candid- Columbia, Goodhue, tho former having} ,,‘” Invocat | Mr. Gridley, rs by the returns, 182, and) . Dione, . at the “Ottar he result of the election for} 9, Toasts ; e in this precinct, we should) 1, ‘The Dy irselves with the announee-| the .Vutional were it not that the “malcon- | ‘greatest and sly filied the country with abate ted aN # bonstings. In spite of all} =" ¢ "em ; standing. </w:t>
      </w:r>
      <w:r>
        <w:rPr>
          <w:rFonts w:ascii="Calibri" w:hAnsi="Calibri"/>
          <w:b/>
          <w:i/>
          <w:color w:val="9B1C1C"/>
        </w:rPr>
        <w:t>[uncertain: ? and management, their des- 3. oe]</w:t>
      </w:r>
      <w:r>
        <w:rPr>
          <w:rFonts w:ascii="Calibri" w:hAnsi="Calibri"/>
          <w:b w:val="0"/>
          <w:i w:val="0"/>
        </w:rPr>
        <w:t xml:space="preserve"> handed attempts to make al identified wit 1 the honest yeoman of the) sociation of 1) met with a signal defeat—a ae dep il this event as a glorious o- | Peace to then ‘8 in August next. Let ibe ee, one intry—of the whole district | "4 007" é | Spared by tin Il the foul aspersions, the vile zens, provided ve selfish and degrading tricks —May their} tents’? may manufacture or] 6. ‘The Gui ent the peoples’ candidate, | of Ue tate of } receiving the peoples’ auf- | °! public effi bs appreciated, esentative, 7. The Sta . a wm fertility of s pleasure the views of Witr- Rar Gok ke inn f the candidates for Govern- sources, onthe various important sub-} 3, The ny 7] the people of IlInois, The} our suffrages, , commen sense and candid | and courage ti iew's of its author, and in it| fF the interna 4 : : | 9 The unio: cover a friendship to inter- | noia river—\W Mir. K. apeaks ao decidedly finished by ma hat he even seems to consid: quickly” nsinuate that he is opposed] 10, Commer Michigan Canal: An aseur-| aris and scienc have the privilege of voting |Our Nati n—! mark out and sustein a plan sey py urd nent, and one who will par- | halves? ik all talents ag hus energies, to! —May thair fh ch now eo deeply agitates} 19, The vill: ‘tate, must be a source of|the Fox, and J thore who teel an interest} Of natural seen rState generally, ‘The peo- ne he la part of the State, seem to Meg Pe itted to 4) ceeding annive s uncon i D ore}: unco minitted to the sever independent, in vernor, in order to ascertain edge, prosperit interests the best upon this \ for the election is now fast By Col, B, I » must come to some con-| The Constitutio vonl! earnestly recommend | “ries are based Rock of Plymo son of the views of Mr. j 4 ; } \ iafed fathers landed, he people are not satisfies Hy the orate Ibe secure in his hands, Hlinvis—An ho eimarererr eares of its freemon, | hot a little delighted on herit their virtn st, by a sight as novel an it By Maj. Car it Do'cluck t) cir attention | Gen, James D, ppearance of the splendid} By H. D. Ri ) she came gliding up the | 2dapted State— f the town, wader full sail dustry, be arly *Jitants, as assent Vessel, of nearly one hun- perity. his spring at Sacket's Har. By Robt, A. | ct model of a Schooner, | “Star spangled y Capt. Pick isin, who is] creignty—"Lon, ferprising ai} persevering | f the free, and the Lakes. Her top-masts By a Guest. the fie in their ge and streatiers, and her green be his old to invite the gentle breeze. go down in peac r were crowded with a de-| By Mr. Will who reached the wharf of, Olawa—Thoug </w:t>
      </w:r>
      <w:r>
        <w:rPr>
          <w:rFonts w:ascii="Calibri" w:hAnsi="Calibri"/>
          <w:b/>
          <w:i/>
          <w:color w:val="9B1C1C"/>
        </w:rPr>
        <w:t>[uncertain: Dole, where she firet stop. | ?e hail with pl]</w:t>
      </w:r>
      <w:r>
        <w:rPr>
          <w:rFonts w:ascii="Calibri" w:hAnsi="Calibri"/>
          <w:b w:val="0"/>
          <w:i w:val="0"/>
        </w:rPr>
        <w:t xml:space="preserve"> with loud and repeated pumbers, and tr : mutual interest, | ere immediately crdwded bind us firraly t tious to greet her gallant By —es F259 arm and hearly welcome. “Yankees,” «Bue s00n raised, and she pas-| ers,” “Hoashiers, dof the town, and came| {he breeds be orc , im front of the Western until they can no F passage up the river The President i oa ‘land advantage, ! of our citizeus were on self with great cr shall often greet Captain | Government and hren of the Lakes, in the other countries w {his Oration was he Sch. Philip, Captain jsearch and Classi e, aleo entered the river, f° The dinner was erday in discharging her | The dining rcom, jeasts, Newberry &amp; Dole, | decorated, and the jin a highly credits aot : jdred Ladies and G ver Lost.—The 8. DB. Pi-/ner, Many circu Wednesday, the th inst. linterest and feelin on the bar at the mouth | but a few days sit at t, where she was laying the wild beast roe weommenced. She had Svode of civilizatic lvah. Here but a </w:t>
      </w:r>
      <w:r>
        <w:rPr>
          <w:rFonts w:ascii="Calibri" w:hAnsi="Calibri"/>
          <w:b/>
          <w:i/>
          <w:color w:val="9B1C1C"/>
        </w:rPr>
        <w:t>[uncertain: re on board, preparatory the bloody Sace, ?]</w:t>
      </w:r>
      <w:r>
        <w:rPr>
          <w:rFonts w:ascii="Calibri" w:hAnsi="Calibri"/>
          <w:b w:val="0"/>
          <w:i w:val="0"/>
        </w:rPr>
        <w:t xml:space="preserve"> There were twenty souls tho scattered and » were lost, all having | slaughtered or car: nt efforts of Capt, Ding- | was peace, safety t d his generous crew, to /How, congregated | whom they saved, have |RT#auts in this vicin a our Union. Here | ¢ in another column Of cecaher their proge | jor by pestilence, in 9 gave birth to our nat ge B. Porter, Govern: | the happy land they y, died on Sunday, the | grateful homage to ed no particulars. walked unseen in th ieee eae rte held the right arm o trunk was taken from | in pieces the bow of *, when between White/ ers, in &amp; strange Th dation of Union, pea reece leo the day, in so low, who calls himself) oud will, a day whi #8,) says somthing a-| bered by the citizens -</w:t>
      </w:r>
    </w:p>
    <w:p>
      <w:pPr>
        <w:pStyle w:val="Heading1"/>
        <w:pageBreakBefore/>
      </w:pPr>
      <w:r>
        <w:t>Newspaper Page 3 — Source PDF Page 27</w:t>
      </w:r>
    </w:p>
    <w:p>
      <w:pPr>
        <w:pStyle w:val="Heading2"/>
      </w:pPr>
      <w:r>
        <w:t>Column 1</w:t>
      </w:r>
    </w:p>
    <w:p>
      <w:r>
        <w:rPr>
          <w:rFonts w:ascii="Calibri" w:hAnsi="Calibri"/>
          <w:b w:val="0"/>
          <w:i w:val="0"/>
        </w:rPr>
        <w:t>Chicago: 1 monde what, if our seighi</w:t>
      </w:r>
    </w:p>
    <w:p>
      <w:pPr>
        <w:pStyle w:val="Heading3"/>
      </w:pPr>
      <w:r>
        <w:rPr>
          <w:rFonts w:ascii="Calibri" w:hAnsi="Calibri"/>
          <w:b w:val="0"/>
          <w:i w:val="0"/>
        </w:rPr>
        <w:t>TOR THE CHICAGO DEMO</w:t>
      </w:r>
    </w:p>
    <w:p>
      <w:r>
        <w:rPr>
          <w:rFonts w:ascii="Calibri" w:hAnsi="Calibri"/>
          <w:b w:val="0"/>
          <w:i w:val="0"/>
        </w:rPr>
        <w:t>om his "Majeny"</w:t>
      </w:r>
    </w:p>
    <w:p>
      <w:pPr>
        <w:pStyle w:val="Heading3"/>
      </w:pPr>
      <w:r>
        <w:rPr>
          <w:rFonts w:ascii="Calibri" w:hAnsi="Calibri"/>
          <w:b w:val="0"/>
          <w:i w:val="0"/>
        </w:rPr>
        <w:t>CELEBRATION.</w:t>
      </w:r>
    </w:p>
    <w:p>
      <w:r>
        <w:rPr>
          <w:rFonts w:ascii="Calibri" w:hAnsi="Calibri"/>
          <w:b w:val="0"/>
          <w:i w:val="0"/>
        </w:rPr>
        <w:t>ith him the title Our National Independence w card it, for our cou ted on the 4th of Juls, in the S of nobility</w:t>
      </w:r>
    </w:p>
    <w:p>
      <w:pPr>
        <w:pStyle w:val="Heading3"/>
      </w:pPr>
      <w:r>
        <w:rPr>
          <w:rFonts w:ascii="Calibri" w:hAnsi="Calibri"/>
          <w:b w:val="0"/>
          <w:i w:val="0"/>
        </w:rPr>
        <w:t>UNCLE HAM</w:t>
      </w:r>
    </w:p>
    <w:p>
      <w:r>
        <w:rPr>
          <w:rFonts w:ascii="Calibri" w:hAnsi="Calibri"/>
          <w:b w:val="0"/>
          <w:i w:val="0"/>
        </w:rPr>
        <w:t>the forke of Dupage, Cook count Richard Sweel acted as Mars day; Daniel Warren was Presi</w:t>
      </w:r>
    </w:p>
    <w:p>
      <w:pPr>
        <w:pStyle w:val="Heading3"/>
      </w:pPr>
      <w:r>
        <w:rPr>
          <w:rFonts w:ascii="Calibri" w:hAnsi="Calibri"/>
          <w:b w:val="0"/>
          <w:i w:val="0"/>
        </w:rPr>
        <w:t>CRAT.</w:t>
      </w:r>
    </w:p>
    <w:p>
      <w:pPr>
        <w:pStyle w:val="Heading3"/>
      </w:pPr>
      <w:r>
        <w:rPr>
          <w:rFonts w:ascii="Calibri" w:hAnsi="Calibri"/>
          <w:b w:val="0"/>
          <w:i w:val="0"/>
        </w:rPr>
        <w:t>E. FOURTH 0F</w:t>
      </w:r>
    </w:p>
    <w:p>
      <w:r>
        <w:rPr>
          <w:rFonts w:ascii="Calibri" w:hAnsi="Calibri"/>
          <w:b w:val="0"/>
          <w:i w:val="0"/>
        </w:rPr>
        <w:t>Scarritt vice President and Toa</w:t>
      </w:r>
    </w:p>
    <w:p>
      <w:pPr>
        <w:pStyle w:val="Heading3"/>
      </w:pPr>
      <w:r>
        <w:rPr>
          <w:rFonts w:ascii="Calibri" w:hAnsi="Calibri"/>
          <w:b w:val="0"/>
          <w:i w:val="0"/>
        </w:rPr>
        <w:t>AWA.</w:t>
      </w:r>
    </w:p>
    <w:p>
      <w:r>
        <w:rPr>
          <w:rFonts w:ascii="Calibri" w:hAnsi="Calibri"/>
          <w:b w:val="0"/>
          <w:i w:val="0"/>
        </w:rPr>
        <w:t xml:space="preserve">Rev. A. C. Clark Chaplain. • gentleman st 0. The United States Flag, was s Town. from the lofty Staff, on which it Ottaws and is s. the neighboring Fort during the et time (in thiam. then we ware but a handlul, sum i National Jubia danger, and clad in the panoply of 3. The following we are comparatively a multitude, assembled beneath the star spans sullard. plensed and bes Der, " to express our gratitude and The procession was formed at 1 aration of Indepe and marched to a grove, where a vorce, President of chaste Oration was delivered by A C. Hatch, to a respectable audience the Simbol." V. Forsyth Eas. and gentlemen. It was the arrangment to have th foliowed by an address on the subje perance; but the expected speaker e blessing, by Ber. attend After the public exercises at ir. Jease A. Clari, were periormed, the company ma the arbour, and sat down to a dinne Chited State, ond - ed by Mr. Joseph Napier, where n ist Government W 60 persons partook at the first table reedom, safety, wa After dinner, the following public were read, and responded to by the aslington. (draca of musketry and cheers. Some of th Madison-Nenes are copied-others are original. and patriotic u 1. The 4th of Jaly-This day since, Europe was taught the first g of the Remolution- son of lndependence-May she pro! tude for their se. 2. Washington and his Compe </w:t>
      </w:r>
      <w:r>
        <w:rPr>
          <w:rFonts w:ascii="Calibri" w:hAnsi="Calibri"/>
          <w:b/>
          <w:i/>
          <w:color w:val="9B1C1C"/>
        </w:rPr>
        <w:t>[uncertain: oty.]</w:t>
      </w:r>
      <w:r>
        <w:rPr>
          <w:rFonts w:ascii="Calibri" w:hAnsi="Calibri"/>
          <w:b w:val="0"/>
          <w:i w:val="0"/>
        </w:rPr>
        <w:t xml:space="preserve"> They shall forever remain enshrined of the Retobation- greatful remembrance of posterity. y their feilew d country's grite 3. The Army of the United State. er best days. their glorious example, taught in lu astituted outlorite be our imitation. e faithful servite 4. The nary of the United State be remembered ni me'sand Macconough's on the Lakes- Bainbridge's, Decator's, and Lawre -Surpassed by note the Ocean— The flag of free hearts on al advantage-lat will ever ware aloft in the azure sky ng her internal te- con light, to guide the world to libe t those only receite Independence. agacity to discere, 5. Internal Improcement-Its obj </w:t>
      </w:r>
      <w:r>
        <w:rPr>
          <w:rFonts w:ascii="Calibri" w:hAnsi="Calibri"/>
          <w:b/>
          <w:i/>
          <w:color w:val="9B1C1C"/>
        </w:rPr>
        <w:t>[uncertain: ?ece??aty measures]</w:t>
      </w:r>
      <w:r>
        <w:rPr>
          <w:rFonts w:ascii="Calibri" w:hAnsi="Calibri"/>
          <w:b w:val="0"/>
          <w:i w:val="0"/>
        </w:rPr>
        <w:t xml:space="preserve"> its clampioss— May lilinois speedi at of our State. a soond CLINTON. chig in tith the li. 6. The Conatitution of the Unitee of natare left to be -Our Sistesmen have been trying done, and *ipse one in the crucible of his own opinion ure, manufactura they never be so blinded by the fu lood and Foul ef party, is to mistake dross for gold. hatered no enrou?- 1. The Federal Union- Liber State Legiviaturen Union now and forever—one and inse erica-Our "bette 8. The remaining Officers and : i on the right sia of the Recolution--May the remai be likewire. their dars be made bappy by the mun I-On the banks ofa greatful people, and cheered by t her gorgeous are pect that their children will faithfully tields arrayed i lelight." Ise rich inheritence they have left th it-Let esch str 9. The memory of Adams and Je Tree, sovereigo an -The co-incidence of their Deaths hi patriotiam, know). tened our triumphs, and hallowed th </w:t>
      </w:r>
      <w:r>
        <w:rPr>
          <w:rFonts w:ascii="Calibri" w:hAnsi="Calibri"/>
          <w:b/>
          <w:i/>
          <w:color w:val="9B1C1C"/>
        </w:rPr>
        <w:t>[uncertain: e33.]</w:t>
      </w:r>
      <w:r>
        <w:rPr>
          <w:rFonts w:ascii="Calibri" w:hAnsi="Calibri"/>
          <w:b w:val="0"/>
          <w:i w:val="0"/>
        </w:rPr>
        <w:t xml:space="preserve"> day of our freedom. RS. 10. Our State, and its Adminis resilent of the dr. —May a selfish policy never impe ron which our Li- match to that high state of public in 9 perpetual is the ment to which nature invites her. our Pilgrim fire- 11. Operatite Farmers, Mechani labourers-The bone and muscle of The Ladies of State, and the pride • frog-the uniform supporters of reg ing generation in. principles- May their rights and inte carefully guarded in our legislative ha emmery of the late 12. Education-The mother and of freedom. of Dupage. </w:t>
      </w:r>
      <w:r>
        <w:rPr>
          <w:rFonts w:ascii="Calibri" w:hAnsi="Calibri"/>
          <w:b/>
          <w:i/>
          <w:color w:val="9B1C1C"/>
        </w:rPr>
        <w:t>[uncertain: Our]</w:t>
      </w:r>
      <w:r>
        <w:rPr>
          <w:rFonts w:ascii="Calibri" w:hAnsi="Calibri"/>
          <w:b w:val="0"/>
          <w:i w:val="0"/>
        </w:rPr>
        <w:t xml:space="preserve"> 13. Our homes, our tires, our ch n, science, and in- our affections and our altars-We d, with her inias life, bonor, and fortune for their maint appiness, and pros- Sereral volunteer toasts were of Chicage. The the following on Temperance, is all, o </w:t>
      </w:r>
      <w:r>
        <w:rPr>
          <w:rFonts w:ascii="Calibri" w:hAnsi="Calibri"/>
          <w:b/>
          <w:i/>
          <w:color w:val="9B1C1C"/>
        </w:rPr>
        <w:t>[uncertain: (]</w:t>
      </w:r>
      <w:r>
        <w:rPr>
          <w:rFonts w:ascii="Calibri" w:hAnsi="Calibri"/>
          <w:b w:val="0"/>
          <w:i w:val="0"/>
        </w:rPr>
        <w:t xml:space="preserve"> ve, o'er the home ensign of our se we hate a cops By the Vice President The ge -The first to aid the brave. </w:t>
      </w:r>
      <w:r>
        <w:rPr>
          <w:rFonts w:ascii="Calibri" w:hAnsi="Calibri"/>
          <w:b/>
          <w:i/>
          <w:color w:val="9B1C1C"/>
        </w:rPr>
        <w:t>[uncertain: Tenperence .—]</w:t>
      </w:r>
      <w:r>
        <w:rPr>
          <w:rFonts w:ascii="Calibri" w:hAnsi="Calibri"/>
          <w:b w:val="0"/>
          <w:i w:val="0"/>
        </w:rPr>
        <w:t xml:space="preserve"> With sober mien and graceful air, gainst the mony I lesr her aweetly sing: y his declining on Would you be wise-your drams forbr But drink the cooling spring The citizea of , in a strange land, Much order, civility, and moderati extibited by the company generally accession to cur ties of friendship cated a disposition to enjoy the festiv good will, wil out the occurrence of these scenes of excess too common on such occasior agn, N. Y. Tie as early hour the company dissolved grester part retired. quietly to their </w:t>
      </w:r>
      <w:r>
        <w:rPr>
          <w:rFonts w:ascii="Calibri" w:hAnsi="Calibri"/>
          <w:b/>
          <w:i/>
          <w:color w:val="9B1C1C"/>
        </w:rPr>
        <w:t>[uncertain: [Aligatori-la]</w:t>
      </w:r>
      <w:r>
        <w:rPr>
          <w:rFonts w:ascii="Calibri" w:hAnsi="Calibri"/>
          <w:b w:val="0"/>
          <w:i w:val="0"/>
        </w:rPr>
        <w:t xml:space="preserve"> with gratitude for the liberty we eng , worked togelie, as ardent desire that it may be hande distinguished. wimpaired to our latest posterity. ith much digailr r acquitted him- Col. Massings though going Uni omparison of cer with those of Jacks men has been elected to the • and striking, and Congress, from South Carolina, VSC th Historical re- the death of Gen. Blair. in good arie- The undersignad, passengers of the</w:t>
      </w:r>
    </w:p>
    <w:p>
      <w:pPr>
        <w:pStyle w:val="Heading3"/>
      </w:pPr>
      <w:r>
        <w:rPr>
          <w:rFonts w:ascii="Calibri" w:hAnsi="Calibri"/>
          <w:b w:val="0"/>
          <w:i w:val="0"/>
        </w:rPr>
        <w:t>CARD.</w:t>
      </w:r>
    </w:p>
    <w:p>
      <w:r>
        <w:rPr>
          <w:rFonts w:ascii="Calibri" w:hAnsi="Calibri"/>
          <w:b w:val="0"/>
          <w:i w:val="0"/>
        </w:rPr>
        <w:t xml:space="preserve">and appropriately Bapt Pioneer, which was wrecked en emble, was got up inst. in Lake Micbigan, near the moul About one bus- Riner St. Joseph, beg leave to offer 1 sat down to din- pression of gratitode to Capt. DisoLE onspired to impart Schooner Marergo, and the gallant e sisage foot, and occasion. Here. who were engaged with him, in rescu ter perilous rituation, those on boar it has become the worshipel Jeho- 1. J. Abercrombie, L. S. Arn H. M. Draper, N. Y. since, the war of Wt. R. Peters, up, and many of L. Andras, N. Y. • iss settlers, were Peter Buchanan, Scotland. aptivity, now, all Stephen Mack, It. Here was Samsel Goss, Montpelier, Vt. I time, the emi- rity- A. A. Nortoo, N. Y. burteen States of E. M. Pense, Conn. together to n Seberish Harvey, VI. len by the sword, 0. Leavers, VI. y struggle, that N. Woodruff, N. Y. rocured for them, Liam D. Purdy, V. Y. City. y, to pay ther John Laing, Scotiand. </w:t>
      </w:r>
      <w:r>
        <w:rPr>
          <w:rFonts w:ascii="Calibri" w:hAnsi="Calibri"/>
          <w:b/>
          <w:i/>
          <w:color w:val="9B1C1C"/>
        </w:rPr>
        <w:t>[uncertain: te po?et,]</w:t>
      </w:r>
      <w:r>
        <w:rPr>
          <w:rFonts w:ascii="Calibri" w:hAnsi="Calibri"/>
          <w:b w:val="0"/>
          <w:i w:val="0"/>
        </w:rPr>
        <w:t xml:space="preserve"> which Revold Peck, N. Y. rior, and broie Four Armies, y HE citizens of the fown of Ch</w:t>
      </w:r>
    </w:p>
    <w:p>
      <w:pPr>
        <w:pStyle w:val="Heading3"/>
      </w:pPr>
      <w:r>
        <w:rPr>
          <w:rFonts w:ascii="Calibri" w:hAnsi="Calibri"/>
          <w:b w:val="0"/>
          <w:i w:val="0"/>
        </w:rPr>
        <w:t>MEETING.</w:t>
      </w:r>
    </w:p>
    <w:p>
      <w:r>
        <w:rPr>
          <w:rFonts w:ascii="Calibri" w:hAnsi="Calibri"/>
          <w:b w:val="0"/>
          <w:i w:val="0"/>
        </w:rPr>
        <w:t xml:space="preserve">j. And ee stran- deep the foun ersoll, on Saturday, the 19th anal. at requested to meet at the bouse roer, peace, and endship. Than F. M. for the purpose of nominating ale for Coonty Commissioner, for th ong be remem Preciset A general attendence is re </w:t>
      </w:r>
      <w:r>
        <w:rPr>
          <w:rFonts w:ascii="Calibri" w:hAnsi="Calibri"/>
          <w:b/>
          <w:i/>
          <w:color w:val="9B1C1C"/>
        </w:rPr>
        <w:t>[uncertain: 53e]</w:t>
      </w:r>
      <w:r>
        <w:rPr>
          <w:rFonts w:ascii="Calibri" w:hAnsi="Calibri"/>
          <w:b w:val="0"/>
          <w:i w:val="0"/>
        </w:rPr>
        <w:t xml:space="preserve"> Jaly 16, 1834.</w:t>
      </w:r>
    </w:p>
    <w:p>
      <w:pPr>
        <w:pStyle w:val="Heading3"/>
      </w:pPr>
      <w:r>
        <w:rPr>
          <w:rFonts w:ascii="Calibri" w:hAnsi="Calibri"/>
          <w:b w:val="0"/>
          <w:i w:val="0"/>
        </w:rPr>
        <w:t>AN ELE</w:t>
      </w:r>
    </w:p>
    <w:p>
      <w:pPr>
        <w:pStyle w:val="Heading2"/>
      </w:pPr>
      <w:r>
        <w:t>Column 2</w:t>
      </w:r>
    </w:p>
    <w:p>
      <w:r>
        <w:rPr>
          <w:rFonts w:ascii="Calibri" w:hAnsi="Calibri"/>
          <w:b/>
          <w:i/>
          <w:color w:val="9B1C1C"/>
        </w:rPr>
        <w:t>[uncertain: OCRAT•]</w:t>
      </w:r>
      <w:r>
        <w:rPr>
          <w:rFonts w:ascii="Calibri" w:hAnsi="Calibri"/>
          <w:b w:val="0"/>
          <w:i w:val="0"/>
        </w:rPr>
        <w:t xml:space="preserve"> was celebra-</w:t>
      </w:r>
    </w:p>
    <w:p>
      <w:pPr>
        <w:pStyle w:val="Heading3"/>
      </w:pPr>
      <w:r>
        <w:rPr>
          <w:rFonts w:ascii="Calibri" w:hAnsi="Calibri"/>
          <w:b w:val="0"/>
          <w:i w:val="0"/>
        </w:rPr>
        <w:t>CANDIDATES FOR GOVERNOI</w:t>
      </w:r>
    </w:p>
    <w:p>
      <w:r>
        <w:rPr>
          <w:rFonts w:ascii="Calibri" w:hAnsi="Calibri"/>
          <w:b w:val="0"/>
          <w:i w:val="0"/>
        </w:rPr>
        <w:t>Settlement at WILMAM KINNer, of St. Clair Count: aty, Ill. R. K. M'LavantIs, of Fayette Count JOSKer DeNcAs, of Morgan County. rshal of the JAMES ADAMS, of Sangamo county. adent; Isaac ast master;</w:t>
      </w:r>
    </w:p>
    <w:p>
      <w:pPr>
        <w:pStyle w:val="Heading3"/>
      </w:pPr>
      <w:r>
        <w:rPr>
          <w:rFonts w:ascii="Calibri" w:hAnsi="Calibri"/>
          <w:b w:val="0"/>
          <w:i w:val="0"/>
        </w:rPr>
        <w:t>FOR LIEUTENANT GOVERNO</w:t>
      </w:r>
    </w:p>
    <w:p>
      <w:r>
        <w:rPr>
          <w:rFonts w:ascii="Calibri" w:hAnsi="Calibri"/>
          <w:b w:val="0"/>
          <w:i w:val="0"/>
        </w:rPr>
        <w:t>JAMES EvANs, of Morgan County. 5 suspended ALExANDER AL. JENKINS, of Jackson co WiLLIAN B. Aschen, of Clark county t wared in : Sack war ;</w:t>
      </w:r>
    </w:p>
    <w:p>
      <w:pPr>
        <w:pStyle w:val="Heading3"/>
      </w:pPr>
      <w:r>
        <w:rPr>
          <w:rFonts w:ascii="Calibri" w:hAnsi="Calibri"/>
          <w:b w:val="0"/>
          <w:i w:val="0"/>
        </w:rPr>
        <w:t>CANDIDATES FOR CONGRESS</w:t>
      </w:r>
    </w:p>
    <w:p>
      <w:r>
        <w:rPr>
          <w:rFonts w:ascii="Calibri" w:hAnsi="Calibri"/>
          <w:b w:val="0"/>
          <w:i w:val="0"/>
        </w:rPr>
        <w:t>rounded by</w:t>
      </w:r>
    </w:p>
    <w:p>
      <w:pPr>
        <w:pStyle w:val="Heading3"/>
      </w:pPr>
      <w:r>
        <w:rPr>
          <w:rFonts w:ascii="Calibri" w:hAnsi="Calibri"/>
          <w:b w:val="0"/>
          <w:i w:val="0"/>
        </w:rPr>
        <w:t>THE SI DISTSICT.</w:t>
      </w:r>
    </w:p>
    <w:p>
      <w:r>
        <w:rPr>
          <w:rFonts w:ascii="Calibri" w:hAnsi="Calibri"/>
          <w:b w:val="0"/>
          <w:i w:val="0"/>
        </w:rPr>
        <w:t>war : now, WILLIAN L. May, of Springfield. , peacefully BENJASN MILLS, of Galena. ngled Ban- id bilarity.</w:t>
      </w:r>
    </w:p>
    <w:p>
      <w:pPr>
        <w:pStyle w:val="Heading3"/>
      </w:pPr>
      <w:r>
        <w:rPr>
          <w:rFonts w:ascii="Calibri" w:hAnsi="Calibri"/>
          <w:b w:val="0"/>
          <w:i w:val="0"/>
        </w:rPr>
        <w:t>FOR THE STATE LEGISLATUR</w:t>
      </w:r>
    </w:p>
    <w:p>
      <w:r>
        <w:rPr>
          <w:rFonts w:ascii="Calibri" w:hAnsi="Calibri"/>
          <w:b w:val="0"/>
          <w:i w:val="0"/>
        </w:rPr>
        <w:t>12 o'clock,</w:t>
      </w:r>
    </w:p>
    <w:p>
      <w:pPr>
        <w:pStyle w:val="Heading3"/>
      </w:pPr>
      <w:r>
        <w:rPr>
          <w:rFonts w:ascii="Calibri" w:hAnsi="Calibri"/>
          <w:b w:val="0"/>
          <w:i w:val="0"/>
        </w:rPr>
        <w:t>SENATE.</w:t>
      </w:r>
    </w:p>
    <w:p>
      <w:r>
        <w:rPr>
          <w:rFonts w:ascii="Calibri" w:hAnsi="Calibri"/>
          <w:b w:val="0"/>
          <w:i w:val="0"/>
        </w:rPr>
        <w:t>a neat and</w:t>
      </w:r>
    </w:p>
    <w:p>
      <w:pPr>
        <w:pStyle w:val="Heading3"/>
      </w:pPr>
      <w:r>
        <w:rPr>
          <w:rFonts w:ascii="Calibri" w:hAnsi="Calibri"/>
          <w:b w:val="0"/>
          <w:i w:val="0"/>
        </w:rPr>
        <w:t>JAMES W. STEPHENSON.</w:t>
      </w:r>
    </w:p>
    <w:p>
      <w:r>
        <w:rPr>
          <w:rFonts w:ascii="Calibri" w:hAnsi="Calibri"/>
          <w:b w:val="0"/>
          <w:i w:val="0"/>
        </w:rPr>
        <w:t>Mr. James</w:t>
      </w:r>
    </w:p>
    <w:p>
      <w:pPr>
        <w:pStyle w:val="Heading3"/>
      </w:pPr>
      <w:r>
        <w:rPr>
          <w:rFonts w:ascii="Calibri" w:hAnsi="Calibri"/>
          <w:b w:val="0"/>
          <w:i w:val="0"/>
        </w:rPr>
        <w:t>AUGUSTES LANGWORTHY.</w:t>
      </w:r>
    </w:p>
    <w:p>
      <w:r>
        <w:rPr>
          <w:rFonts w:ascii="Calibri" w:hAnsi="Calibri"/>
          <w:b w:val="0"/>
          <w:i w:val="0"/>
        </w:rPr>
        <w:t>ce of Ladies</w:t>
      </w:r>
    </w:p>
    <w:p>
      <w:pPr>
        <w:pStyle w:val="Heading3"/>
      </w:pPr>
      <w:r>
        <w:rPr>
          <w:rFonts w:ascii="Calibri" w:hAnsi="Calibri"/>
          <w:b w:val="0"/>
          <w:i w:val="0"/>
        </w:rPr>
        <w:t>HOUSE OF REPRESENTATIVES.</w:t>
      </w:r>
    </w:p>
    <w:p>
      <w:pPr>
        <w:pStyle w:val="Heading3"/>
      </w:pPr>
      <w:r>
        <w:rPr>
          <w:rFonts w:ascii="Calibri" w:hAnsi="Calibri"/>
          <w:b w:val="0"/>
          <w:i w:val="0"/>
        </w:rPr>
        <w:t>EDMUND 9. KINDERLY.</w:t>
      </w:r>
    </w:p>
    <w:p>
      <w:r>
        <w:rPr>
          <w:rFonts w:ascii="Calibri" w:hAnsi="Calibri"/>
          <w:b w:val="0"/>
          <w:i w:val="0"/>
        </w:rPr>
        <w:t>the Oration Jons HAMLIN. ect of tem-</w:t>
      </w:r>
    </w:p>
    <w:p>
      <w:pPr>
        <w:pStyle w:val="Heading3"/>
      </w:pPr>
      <w:r>
        <w:rPr>
          <w:rFonts w:ascii="Calibri" w:hAnsi="Calibri"/>
          <w:b w:val="0"/>
          <w:i w:val="0"/>
        </w:rPr>
        <w:t>NEHEMIAN KING.</w:t>
      </w:r>
    </w:p>
    <w:p>
      <w:r>
        <w:rPr>
          <w:rFonts w:ascii="Calibri" w:hAnsi="Calibri"/>
          <w:b w:val="0"/>
          <w:i w:val="0"/>
        </w:rPr>
        <w:t>er did not GEORGE W. Grow.</w:t>
      </w:r>
    </w:p>
    <w:p>
      <w:pPr>
        <w:pStyle w:val="Heading3"/>
      </w:pPr>
      <w:r>
        <w:rPr>
          <w:rFonts w:ascii="Calibri" w:hAnsi="Calibri"/>
          <w:b w:val="0"/>
          <w:i w:val="0"/>
        </w:rPr>
        <w:t>FOR SHERIFF.</w:t>
      </w:r>
    </w:p>
    <w:p>
      <w:r>
        <w:rPr>
          <w:rFonts w:ascii="Calibri" w:hAnsi="Calibri"/>
          <w:b w:val="0"/>
          <w:i w:val="0"/>
        </w:rPr>
        <w:t>the stand Jous BLACKSTONE.</w:t>
      </w:r>
    </w:p>
    <w:p>
      <w:pPr>
        <w:pStyle w:val="Heading3"/>
      </w:pPr>
      <w:r>
        <w:rPr>
          <w:rFonts w:ascii="Calibri" w:hAnsi="Calibri"/>
          <w:b w:val="0"/>
          <w:i w:val="0"/>
        </w:rPr>
        <w:t>JAMES W. REED.</w:t>
      </w:r>
    </w:p>
    <w:p>
      <w:r>
        <w:rPr>
          <w:rFonts w:ascii="Calibri" w:hAnsi="Calibri"/>
          <w:b w:val="0"/>
          <w:i w:val="0"/>
        </w:rPr>
        <w:t>arched to RUssEL E. HEACOCK. more than</w:t>
      </w:r>
    </w:p>
    <w:p>
      <w:pPr>
        <w:pStyle w:val="Heading3"/>
      </w:pPr>
      <w:r>
        <w:rPr>
          <w:rFonts w:ascii="Calibri" w:hAnsi="Calibri"/>
          <w:b w:val="0"/>
          <w:i w:val="0"/>
        </w:rPr>
        <w:t>MARINE LIST.</w:t>
      </w:r>
    </w:p>
    <w:p>
      <w:r>
        <w:rPr>
          <w:rFonts w:ascii="Calibri" w:hAnsi="Calibri"/>
          <w:b w:val="0"/>
          <w:i w:val="0"/>
        </w:rPr>
        <w:t>le. lic Toasts</w:t>
      </w:r>
    </w:p>
    <w:p>
      <w:pPr>
        <w:pStyle w:val="Heading3"/>
      </w:pPr>
      <w:r>
        <w:rPr>
          <w:rFonts w:ascii="Calibri" w:hAnsi="Calibri"/>
          <w:b w:val="0"/>
          <w:i w:val="0"/>
        </w:rPr>
        <w:t>PORT OF CHICAGO.</w:t>
      </w:r>
    </w:p>
    <w:p>
      <w:r>
        <w:rPr>
          <w:rFonts w:ascii="Calibri" w:hAnsi="Calibri"/>
          <w:b w:val="0"/>
          <w:i w:val="0"/>
        </w:rPr>
        <w:t>• discharge the Toasts 1834</w:t>
      </w:r>
    </w:p>
    <w:p>
      <w:pPr>
        <w:pStyle w:val="Heading3"/>
      </w:pPr>
      <w:r>
        <w:rPr>
          <w:rFonts w:ascii="Calibri" w:hAnsi="Calibri"/>
          <w:b w:val="0"/>
          <w:i w:val="0"/>
        </w:rPr>
        <w:t>ARRIVED.</w:t>
      </w:r>
    </w:p>
    <w:p>
      <w:r>
        <w:rPr>
          <w:rFonts w:ascii="Calibri" w:hAnsi="Calibri"/>
          <w:b w:val="0"/>
          <w:i w:val="0"/>
        </w:rPr>
        <w:t>July 10. Schr. Illinois, Pickering, Green B 55 years lumber. great les- 11. Sloop Westward Ho, Banks, St ofit by it. wi-win-gan. 12. Schr. Prince Eugene, Patierson, B mariots - falo, mer'ze. &amp;e. ed in the 13. " Lucinda, Hugunin, St. Jos lumber, 30 passengers. es-May 14. " Philips, Howe, Portland Il wo wars, bor, ebingles, Sic.</w:t>
      </w:r>
    </w:p>
    <w:p>
      <w:pPr>
        <w:pStyle w:val="Heading3"/>
      </w:pPr>
      <w:r>
        <w:rPr>
          <w:rFonts w:ascii="Calibri" w:hAnsi="Calibri"/>
          <w:b w:val="0"/>
          <w:i w:val="0"/>
        </w:rPr>
        <w:t>CLEARED.</w:t>
      </w:r>
    </w:p>
    <w:p>
      <w:r>
        <w:rPr>
          <w:rFonts w:ascii="Calibri" w:hAnsi="Calibri"/>
          <w:b w:val="0"/>
          <w:i w:val="0"/>
        </w:rPr>
        <w:t xml:space="preserve">es-Per- 13. Schr. Prince Eugene, Patterson, : -Hull's, Joseph. ence's on 13. " Illinois, Pickering, Green Ba nly home 13. Sloop Westward Ho, Banke, St. J 16. Schr. Philips, Howe, St. Joseph. y, a bea- erty and Auction Store. jects and TiE Auction Store on the Street leadi fom the draw-bridge to the oak woo ly boast and blue isiand, in in read cas tu receive gooe to be disposed of at private sale or public = ed States lion. it, each N. B. No Goode will be offered at suctio at any limited price. J. BATES, jr. Auc b; May Chicago, July 15, 1831. fumes of Auction: Sale. erly and </w:t>
      </w:r>
      <w:r>
        <w:rPr>
          <w:rFonts w:ascii="Calibri" w:hAnsi="Calibri"/>
          <w:b/>
          <w:i/>
          <w:color w:val="9B1C1C"/>
        </w:rPr>
        <w:t>[uncertain: i be sold]</w:t>
      </w:r>
      <w:r>
        <w:rPr>
          <w:rFonts w:ascii="Calibri" w:hAnsi="Calibri"/>
          <w:b w:val="0"/>
          <w:i w:val="0"/>
        </w:rPr>
        <w:t xml:space="preserve"> eparable. Public Aucti Soldiers at the Store House inder of Firt Dearborn, on t nificence th inat. at 1l o'clo M. a quantity the pros- FLOUR, and s few es of public pr y guard perty. Terme, cash. 1. BATES, Auer. Jaly 15, 1834. hem. </w:t>
      </w:r>
      <w:r>
        <w:rPr>
          <w:rFonts w:ascii="Calibri" w:hAnsi="Calibri"/>
          <w:b/>
          <w:i/>
          <w:color w:val="9B1C1C"/>
        </w:rPr>
        <w:t>[uncertain: eljerson.]</w:t>
      </w:r>
      <w:r>
        <w:rPr>
          <w:rFonts w:ascii="Calibri" w:hAnsi="Calibri"/>
          <w:b w:val="0"/>
          <w:i w:val="0"/>
        </w:rPr>
        <w:t xml:space="preserve"> Auction Sale. has chas- N Saturday, the 19th inst. at 11 o'eloc he birth the unexpired lease of the Restorator pt by J. 4. Collett. Aiso the two small bu dings adjoining the rear of the same, togeth istration with the entire Furniture, consisting of cooki ede her apparatus complete, de. dc. Groceries, &amp; improve- Terms made known at the time of sale. Chicago, July 16, 1834. J. BATES, Auct. nics and the na- To Rent, or Lease. publican CONVENIENT Dwelling House, in W erests be bansia, now occupied by Doctor Kimberl malls. It has four rooms, with a kitchen, barn, ar d nurse garden attached to it. For terme, apply at ti office of Col. Hamilton. Chicago, July 16, 1831. children, : pledge ECEIVED this day, by Schr. La Grang tenance. and now opening, a lot of original st life and landscape Pantings, in elegant gui offered; frames, which will be sold very cheap for cas of which</w:t>
      </w:r>
    </w:p>
    <w:p>
      <w:pPr>
        <w:pStyle w:val="Heading3"/>
      </w:pPr>
      <w:r>
        <w:rPr>
          <w:rFonts w:ascii="Calibri" w:hAnsi="Calibri"/>
          <w:b w:val="0"/>
          <w:i w:val="0"/>
        </w:rPr>
        <w:t>J. H. MULFORD.</w:t>
      </w:r>
    </w:p>
    <w:p>
      <w:r>
        <w:rPr>
          <w:rFonts w:ascii="Calibri" w:hAnsi="Calibri"/>
          <w:b w:val="0"/>
          <w:i w:val="0"/>
        </w:rPr>
        <w:t>July 13, 1831. enius of A School Teacher Wanted</w:t>
      </w:r>
    </w:p>
    <w:p>
      <w:pPr>
        <w:pStyle w:val="Heading3"/>
      </w:pPr>
      <w:r>
        <w:rPr>
          <w:rFonts w:ascii="Calibri" w:hAnsi="Calibri"/>
          <w:b w:val="0"/>
          <w:i w:val="0"/>
        </w:rPr>
        <w:t>IMMEDLATELY:</w:t>
      </w:r>
    </w:p>
    <w:p>
      <w:r>
        <w:rPr>
          <w:rFonts w:ascii="Calibri" w:hAnsi="Calibri"/>
          <w:b/>
          <w:i/>
          <w:color w:val="9B1C1C"/>
        </w:rPr>
        <w:t>[uncertain: Positeale is indecrilere School roo]</w:t>
      </w:r>
      <w:r>
        <w:rPr>
          <w:rFonts w:ascii="Calibri" w:hAnsi="Calibri"/>
          <w:b w:val="0"/>
          <w:i w:val="0"/>
        </w:rPr>
        <w:t xml:space="preserve"> bear. opposite the Printing Office.</w:t>
      </w:r>
    </w:p>
    <w:p>
      <w:pPr>
        <w:pStyle w:val="Heading3"/>
      </w:pPr>
      <w:r>
        <w:rPr>
          <w:rFonts w:ascii="Calibri" w:hAnsi="Calibri"/>
          <w:b w:val="0"/>
          <w:i w:val="0"/>
        </w:rPr>
        <w:t>JOHN WATKINS.</w:t>
      </w:r>
    </w:p>
    <w:p>
      <w:r>
        <w:rPr>
          <w:rFonts w:ascii="Calibri" w:hAnsi="Calibri"/>
          <w:b w:val="0"/>
          <w:i w:val="0"/>
        </w:rPr>
        <w:t xml:space="preserve">July 15, 1834. tion, was Feathers. </w:t>
      </w:r>
      <w:r>
        <w:rPr>
          <w:rFonts w:ascii="Calibri" w:hAnsi="Calibri"/>
          <w:b/>
          <w:i/>
          <w:color w:val="9B1C1C"/>
        </w:rPr>
        <w:t>[uncertain: y; Indi-]</w:t>
      </w:r>
      <w:r>
        <w:rPr>
          <w:rFonts w:ascii="Calibri" w:hAnsi="Calibri"/>
          <w:b w:val="0"/>
          <w:i w:val="0"/>
        </w:rPr>
        <w:t xml:space="preserve"> val with- UST received and for sale, 300lbe Live Gee f riot and Sash, Dried Apples, and Whiskey by the bbl Feathers. Also = fresh supply of Windo ons. At 7 by 9, and 8 by 10, Glass. I and the</w:t>
      </w:r>
    </w:p>
    <w:p>
      <w:pPr>
        <w:pStyle w:val="Heading3"/>
      </w:pPr>
      <w:r>
        <w:rPr>
          <w:rFonts w:ascii="Calibri" w:hAnsi="Calibri"/>
          <w:b w:val="0"/>
          <w:i w:val="0"/>
        </w:rPr>
        <w:t>J. K. BOTSFORD.</w:t>
      </w:r>
    </w:p>
    <w:p>
      <w:r>
        <w:rPr>
          <w:rFonts w:ascii="Calibri" w:hAnsi="Calibri"/>
          <w:b w:val="0"/>
          <w:i w:val="0"/>
        </w:rPr>
        <w:t xml:space="preserve">• homes, July 16, 1834. joy, and To Lease. led down and Randolph-Streets. OT No. 5, in block 35, on corner of Cla No. 2, in block 18, on South Water-street, • Also, part of 1 ojon and joining lot to this office. he seat in For particulars e quire at this office. July 16, 1834. cated by 3: To Let SMALL building suitable for a family. he Steam the centre of the town. Enquire at ti office. July 16, 1834. n the 9th uth of the July 16, 1831. • their ex- ex, of the AS just received and offere for sale, a fre nt seamen supply Fruits, Presertes, &amp;c. uing from Orange, ord. Lemon, </w:t>
      </w:r>
      <w:r>
        <w:rPr>
          <w:rFonts w:ascii="Calibri" w:hAnsi="Calibri"/>
          <w:b/>
          <w:i/>
          <w:color w:val="9B1C1C"/>
        </w:rPr>
        <w:t>[uncertain: ty,]</w:t>
      </w:r>
      <w:r>
        <w:rPr>
          <w:rFonts w:ascii="Calibri" w:hAnsi="Calibri"/>
          <w:b w:val="0"/>
          <w:i w:val="0"/>
        </w:rPr>
        <w:t xml:space="preserve"> Citron and West India PRESERVES. Lime, 1 case Preserved Ginger; Lemons, Prunes, Raisins and a variety of of er articles. List of Letters, REMAINING in the Post-Office at Juli • Ill. July 1, 1834 Harvey Crain Weston Norman Aaron J. Davis Eliss Hyde Joseph Ship Charles Titterington Thomas Jones William Webster Truman King</w:t>
      </w:r>
    </w:p>
    <w:p>
      <w:pPr>
        <w:pStyle w:val="Heading3"/>
      </w:pPr>
      <w:r>
        <w:rPr>
          <w:rFonts w:ascii="Calibri" w:hAnsi="Calibri"/>
          <w:b w:val="0"/>
          <w:i w:val="0"/>
        </w:rPr>
        <w:t>CORNELIUS C. VAN HORN, P.M</w:t>
      </w:r>
    </w:p>
    <w:p>
      <w:r>
        <w:rPr>
          <w:rFonts w:ascii="Calibri" w:hAnsi="Calibri"/>
          <w:b w:val="0"/>
          <w:i w:val="0"/>
        </w:rPr>
        <w:t>Saddles Lost. hicago, are THE subscriber having been in a habit of C. In- lending his Baddie, has finally lost at 4 o'clock at his house for a few weeks past. Any per and one belonging to a friend that has stop g a candid- he Chicago having said saddies will please give notice wh they can be found, and the eubscriber will requested. all reasonable charges.</w:t>
      </w:r>
    </w:p>
    <w:p>
      <w:pPr>
        <w:pStyle w:val="Heading3"/>
      </w:pPr>
      <w:r>
        <w:rPr>
          <w:rFonts w:ascii="Calibri" w:hAnsi="Calibri"/>
          <w:b w:val="0"/>
          <w:i w:val="0"/>
        </w:rPr>
        <w:t>ECTOR.</w:t>
      </w:r>
    </w:p>
    <w:p>
      <w:r>
        <w:rPr>
          <w:rFonts w:ascii="Calibri" w:hAnsi="Calibri"/>
          <w:b w:val="0"/>
          <w:i w:val="0"/>
        </w:rPr>
        <w:t>July 14, 1834. *</w:t>
      </w:r>
    </w:p>
    <w:p>
      <w:pPr>
        <w:pStyle w:val="Heading3"/>
      </w:pPr>
      <w:r>
        <w:rPr>
          <w:rFonts w:ascii="Calibri" w:hAnsi="Calibri"/>
          <w:b w:val="0"/>
          <w:i w:val="0"/>
        </w:rPr>
        <w:t>ALONBON SWEET</w:t>
      </w:r>
    </w:p>
    <w:p>
      <w:pPr>
        <w:pStyle w:val="Heading2"/>
      </w:pPr>
      <w:r>
        <w:t>Column 3</w:t>
      </w:r>
    </w:p>
    <w:p>
      <w:r>
        <w:rPr>
          <w:rFonts w:ascii="Calibri" w:hAnsi="Calibri"/>
          <w:b w:val="0"/>
          <w:i w:val="0"/>
        </w:rPr>
        <w:t xml:space="preserve">To Journeyman Printers. </w:t>
      </w:r>
      <w:r>
        <w:rPr>
          <w:rFonts w:ascii="Calibri" w:hAnsi="Calibri"/>
          <w:b/>
          <w:i/>
          <w:color w:val="9B1C1C"/>
        </w:rPr>
        <w:t>[uncertain: OR.]</w:t>
      </w:r>
      <w:r>
        <w:rPr>
          <w:rFonts w:ascii="Calibri" w:hAnsi="Calibri"/>
          <w:b w:val="0"/>
          <w:i w:val="0"/>
        </w:rPr>
        <w:t xml:space="preserve"> WANTED at this office, a Journeyman t whom good wages and constant employ </w:t>
      </w:r>
      <w:r>
        <w:rPr>
          <w:rFonts w:ascii="Calibri" w:hAnsi="Calibri"/>
          <w:b/>
          <w:i/>
          <w:color w:val="9B1C1C"/>
        </w:rPr>
        <w:t>[uncertain: ty.]</w:t>
      </w:r>
      <w:r>
        <w:rPr>
          <w:rFonts w:ascii="Calibri" w:hAnsi="Calibri"/>
          <w:b w:val="0"/>
          <w:i w:val="0"/>
        </w:rPr>
        <w:t xml:space="preserve"> ment will be given by immediate application. nty. July 2, 1834. • 24</w:t>
      </w:r>
    </w:p>
    <w:p>
      <w:pPr>
        <w:pStyle w:val="Heading3"/>
      </w:pPr>
      <w:r>
        <w:rPr>
          <w:rFonts w:ascii="Calibri" w:hAnsi="Calibri"/>
          <w:b w:val="0"/>
          <w:i w:val="0"/>
        </w:rPr>
        <w:t>IRON PLOUGHS,</w:t>
      </w:r>
    </w:p>
    <w:p>
      <w:r>
        <w:rPr>
          <w:rFonts w:ascii="Calibri" w:hAnsi="Calibri"/>
          <w:b w:val="0"/>
          <w:i w:val="0"/>
        </w:rPr>
        <w:t>ju'y. 15, for rale cheap by</w:t>
      </w:r>
    </w:p>
    <w:p>
      <w:pPr>
        <w:pStyle w:val="Heading3"/>
      </w:pPr>
      <w:r>
        <w:rPr>
          <w:rFonts w:ascii="Calibri" w:hAnsi="Calibri"/>
          <w:b w:val="0"/>
          <w:i w:val="0"/>
        </w:rPr>
        <w:t>JONES &amp; KING.</w:t>
      </w:r>
    </w:p>
    <w:p>
      <w:r>
        <w:rPr>
          <w:rFonts w:ascii="Calibri" w:hAnsi="Calibri"/>
          <w:b w:val="0"/>
          <w:i w:val="0"/>
        </w:rPr>
        <w:t>MEETING of the settlers in Naper's Set. tlement, is requerted to be holden at the ounty. house of Josoph Napier, on the second day of Angust next, at 3 o'clock, P. M. for the purpose of ascertaining the minds of the settlere about</w:t>
      </w:r>
    </w:p>
    <w:p>
      <w:pPr>
        <w:pStyle w:val="Heading3"/>
      </w:pPr>
      <w:r>
        <w:rPr>
          <w:rFonts w:ascii="Calibri" w:hAnsi="Calibri"/>
          <w:b w:val="0"/>
          <w:i w:val="0"/>
        </w:rPr>
        <w:t>S IN</w:t>
      </w:r>
    </w:p>
    <w:p>
      <w:r>
        <w:rPr>
          <w:rFonts w:ascii="Calibri" w:hAnsi="Calibri"/>
          <w:b w:val="0"/>
          <w:i w:val="0"/>
        </w:rPr>
        <w:t>subeeribing to resolutions that we will not crowd upon any settler's claim, nor countenance it in others, and we will not bid upon improvements or claims, nor countenance that, and to appoint a committee to examine claims when they are reported as being unreasonable. RE. Napier's Settlement, July 11, 1834.</w:t>
      </w:r>
    </w:p>
    <w:p>
      <w:pPr>
        <w:pStyle w:val="Heading3"/>
      </w:pPr>
      <w:r>
        <w:rPr>
          <w:rFonts w:ascii="Calibri" w:hAnsi="Calibri"/>
          <w:b w:val="0"/>
          <w:i w:val="0"/>
        </w:rPr>
        <w:t>A SETTLER.</w:t>
      </w:r>
    </w:p>
    <w:p>
      <w:r>
        <w:rPr>
          <w:rFonts w:ascii="Calibri" w:hAnsi="Calibri"/>
          <w:b w:val="0"/>
          <w:i w:val="0"/>
        </w:rPr>
        <w:t xml:space="preserve">33 Dentistry. </w:t>
      </w:r>
      <w:r>
        <w:rPr>
          <w:rFonts w:ascii="Calibri" w:hAnsi="Calibri"/>
          <w:b/>
          <w:i/>
          <w:color w:val="9B1C1C"/>
        </w:rPr>
        <w:t>[uncertain: poct. WH. I. KENNICOTT,]</w:t>
      </w:r>
    </w:p>
    <w:p>
      <w:pPr>
        <w:pStyle w:val="Heading3"/>
      </w:pPr>
      <w:r>
        <w:rPr>
          <w:rFonts w:ascii="Calibri" w:hAnsi="Calibri"/>
          <w:b w:val="0"/>
          <w:i w:val="0"/>
        </w:rPr>
        <w:t>SURGEON DENTIST,</w:t>
      </w:r>
    </w:p>
    <w:p>
      <w:r>
        <w:rPr>
          <w:rFonts w:ascii="Calibri" w:hAnsi="Calibri"/>
          <w:b w:val="0"/>
          <w:i w:val="0"/>
        </w:rPr>
        <w:t>of Chicago, for their attention and liber. ETURNS his sincere thanks to the citizen patronage, since his arrival in thim place. He regrets that previous arrangements obliges him to be absent for a short time, but intends return- ing in the course of a few weeks, finally to lo- cate himself; when bie usual attention will be continued, and hopes to merit that support which he arcady has so liberally received. Having for several years confined himself ex clusively to Dentistry, and practiced it in most of the Southern and Western cities, giving unt- ver-al satisfaction, he flatters himself that he in more competent than those who only make it a Bay, branch of their profession. Chicago, July 10, 1834. 33 ship- July 16, 1834.</w:t>
      </w:r>
    </w:p>
    <w:p>
      <w:pPr>
        <w:pStyle w:val="Heading3"/>
      </w:pPr>
      <w:r>
        <w:rPr>
          <w:rFonts w:ascii="Calibri" w:hAnsi="Calibri"/>
          <w:b w:val="0"/>
          <w:i w:val="0"/>
        </w:rPr>
        <w:t>NEW GOODS-AGAIN.</w:t>
      </w:r>
    </w:p>
    <w:p>
      <w:r>
        <w:rPr>
          <w:rFonts w:ascii="Calibri" w:hAnsi="Calibri"/>
          <w:b w:val="0"/>
          <w:i w:val="0"/>
        </w:rPr>
        <w:t>Buf-</w:t>
      </w:r>
    </w:p>
    <w:p>
      <w:pPr>
        <w:pStyle w:val="Heading3"/>
      </w:pPr>
      <w:r>
        <w:rPr>
          <w:rFonts w:ascii="Calibri" w:hAnsi="Calibri"/>
          <w:b w:val="0"/>
          <w:i w:val="0"/>
        </w:rPr>
        <w:t>HARMON, LOOMIS &amp; CO.</w:t>
      </w:r>
    </w:p>
    <w:p>
      <w:r>
        <w:rPr>
          <w:rFonts w:ascii="Calibri" w:hAnsi="Calibri"/>
          <w:b w:val="0"/>
          <w:i w:val="0"/>
        </w:rPr>
        <w:t xml:space="preserve">sph, HAVE juat received a large addition to their stock of Goods, making their assortment lar very fine and complete-consisting of a general assortment of Dry Goods, Groceries, </w:t>
      </w:r>
      <w:r>
        <w:rPr>
          <w:rFonts w:ascii="Calibri" w:hAnsi="Calibri"/>
          <w:b/>
          <w:i/>
          <w:color w:val="9B1C1C"/>
        </w:rPr>
        <w:t>[uncertain: V]</w:t>
      </w:r>
      <w:r>
        <w:rPr>
          <w:rFonts w:ascii="Calibri" w:hAnsi="Calibri"/>
          <w:b w:val="0"/>
          <w:i w:val="0"/>
        </w:rPr>
        <w:t xml:space="preserve"> St. Crockery, Glass and Hardware, </w:t>
      </w:r>
      <w:r>
        <w:rPr>
          <w:rFonts w:ascii="Calibri" w:hAnsi="Calibri"/>
          <w:b/>
          <w:i/>
          <w:color w:val="9B1C1C"/>
        </w:rPr>
        <w:t>[uncertain: ?ay•]</w:t>
      </w:r>
    </w:p>
    <w:p>
      <w:pPr>
        <w:pStyle w:val="Heading3"/>
      </w:pPr>
      <w:r>
        <w:rPr>
          <w:rFonts w:ascii="Calibri" w:hAnsi="Calibri"/>
          <w:b w:val="0"/>
          <w:i w:val="0"/>
        </w:rPr>
        <w:t>AMONG THEIR GROCERIES MAY BE FOUND</w:t>
      </w:r>
    </w:p>
    <w:p>
      <w:r>
        <w:rPr>
          <w:rFonts w:ascii="Calibri" w:hAnsi="Calibri"/>
          <w:b w:val="0"/>
          <w:i w:val="0"/>
        </w:rPr>
        <w:t xml:space="preserve">Loaf, Jos. Lump. </w:t>
      </w:r>
      <w:r>
        <w:rPr>
          <w:rFonts w:ascii="Calibri" w:hAnsi="Calibri"/>
          <w:b/>
          <w:i/>
          <w:color w:val="9B1C1C"/>
        </w:rPr>
        <w:t>[uncertain: Hy?o?,]</w:t>
      </w:r>
      <w:r>
        <w:rPr>
          <w:rFonts w:ascii="Calibri" w:hAnsi="Calibri"/>
          <w:b w:val="0"/>
          <w:i w:val="0"/>
        </w:rPr>
        <w:t xml:space="preserve"> White Havanna, Young Hyeon, and Brown Hyson Skin, New-Orleans Molasses: and Pecco Jatnaica and St. Croix Rum: ding Holland Gin; Brandy: Superior Old Port and Madeirs, </w:t>
      </w:r>
      <w:r>
        <w:rPr>
          <w:rFonts w:ascii="Calibri" w:hAnsi="Calibri"/>
          <w:b/>
          <w:i/>
          <w:color w:val="9B1C1C"/>
        </w:rPr>
        <w:t>[uncertain: odes]</w:t>
      </w:r>
      <w:r>
        <w:rPr>
          <w:rFonts w:ascii="Calibri" w:hAnsi="Calibri"/>
          <w:b w:val="0"/>
          <w:i w:val="0"/>
        </w:rPr>
        <w:t xml:space="preserve"> 24 quallYiuscal, Champaigne, fi </w:t>
      </w:r>
      <w:r>
        <w:rPr>
          <w:rFonts w:ascii="Calibri" w:hAnsi="Calibri"/>
          <w:b/>
          <w:i/>
          <w:color w:val="9B1C1C"/>
        </w:rPr>
        <w:t>[uncertain: *30-]</w:t>
      </w:r>
      <w:r>
        <w:rPr>
          <w:rFonts w:ascii="Calibri" w:hAnsi="Calibri"/>
          <w:b w:val="0"/>
          <w:i w:val="0"/>
        </w:rPr>
        <w:t xml:space="preserve"> Sherry, Wines. and Claret jon, Fresh Raisins: Prunes;-few boxes Lemons: </w:t>
      </w:r>
      <w:r>
        <w:rPr>
          <w:rFonts w:ascii="Calibri" w:hAnsi="Calibri"/>
          <w:b/>
          <w:i/>
          <w:color w:val="9B1C1C"/>
        </w:rPr>
        <w:t>[uncertain: kt.]</w:t>
      </w:r>
      <w:r>
        <w:rPr>
          <w:rFonts w:ascii="Calibri" w:hAnsi="Calibri"/>
          <w:b w:val="0"/>
          <w:i w:val="0"/>
        </w:rPr>
        <w:t xml:space="preserve"> Lemon Syrup, dc.; s3l eratis; rice, pepper: 33 Lorillards Maccaboy Souff, and nearly every lur and cut Tobacco other article in the line. The above goods will be sold for cash, as cheap 1 at or cheaper than they can be purchased elsewhere tion in this State. Please call and see. e of the lock ESPECTPULLY announ i of to the in- habitants of Chicago, thet she purposes </w:t>
      </w:r>
      <w:r>
        <w:rPr>
          <w:rFonts w:ascii="Calibri" w:hAnsi="Calibri"/>
          <w:b/>
          <w:i/>
          <w:color w:val="9B1C1C"/>
        </w:rPr>
        <w:t>[uncertain: oto:]</w:t>
      </w:r>
      <w:r>
        <w:rPr>
          <w:rFonts w:ascii="Calibri" w:hAnsi="Calibri"/>
          <w:b w:val="0"/>
          <w:i w:val="0"/>
        </w:rPr>
        <w:t xml:space="preserve"> upesing a school for young Ladies, in Music </w:t>
      </w:r>
      <w:r>
        <w:rPr>
          <w:rFonts w:ascii="Calibri" w:hAnsi="Calibri"/>
          <w:b/>
          <w:i/>
          <w:color w:val="9B1C1C"/>
        </w:rPr>
        <w:t>[uncertain: ?.]</w:t>
      </w:r>
      <w:r>
        <w:rPr>
          <w:rFonts w:ascii="Calibri" w:hAnsi="Calibri"/>
          <w:b w:val="0"/>
          <w:i w:val="0"/>
        </w:rPr>
        <w:t xml:space="preserve"> and Tuition. Miss W. has for several years conducted a 1i: School in Philadeiphia, and is desirous of es- sablishing herself in Chingo. ock, She will give instructions on the Piano- ory. mil Forte, and in the following branches: Read- ther ing, Writing, Arithmetic, Geography, Gram- ing mar, History, Plain and Fancy Needle work. Reference may be made to Dr. J. T. Tem- ple, Rev. A. B. Freeman, Chicago: Rev. W. E. Ashton, Rev. J. L. Dagg, Philadelphia. 200 BARRELS SALT, just recei- red and for sale, by Va. July 8,</w:t>
      </w:r>
    </w:p>
    <w:p>
      <w:pPr>
        <w:pStyle w:val="Heading3"/>
      </w:pPr>
      <w:r>
        <w:rPr>
          <w:rFonts w:ascii="Calibri" w:hAnsi="Calibri"/>
          <w:b w:val="0"/>
          <w:i w:val="0"/>
        </w:rPr>
        <w:t>H. DOTY 4- CO.</w:t>
      </w:r>
    </w:p>
    <w:p>
      <w:r>
        <w:rPr>
          <w:rFonts w:ascii="Calibri" w:hAnsi="Calibri"/>
          <w:b w:val="0"/>
          <w:i w:val="0"/>
        </w:rPr>
        <w:t>rly. and Fleur and Salt. the BARRELS of Flour and 100 barrels of 33 Salt, just received and for sale. by July 8, 1834.</w:t>
      </w:r>
    </w:p>
    <w:p>
      <w:pPr>
        <w:pStyle w:val="Heading3"/>
      </w:pPr>
      <w:r>
        <w:rPr>
          <w:rFonts w:ascii="Calibri" w:hAnsi="Calibri"/>
          <w:b w:val="0"/>
          <w:i w:val="0"/>
        </w:rPr>
        <w:t>P. F. PECK.</w:t>
      </w:r>
    </w:p>
    <w:p>
      <w:r>
        <w:rPr>
          <w:rFonts w:ascii="Calibri" w:hAnsi="Calibri"/>
          <w:b w:val="0"/>
          <w:i w:val="0"/>
        </w:rPr>
        <w:t xml:space="preserve">ge. Salt. still FINE Salt put up in first rate barrels, uilt for Er </w:t>
      </w:r>
      <w:r>
        <w:rPr>
          <w:rFonts w:ascii="Calibri" w:hAnsi="Calibri"/>
          <w:b/>
          <w:i/>
          <w:color w:val="9B1C1C"/>
        </w:rPr>
        <w:t>[uncertain: ish,]</w:t>
      </w:r>
      <w:r>
        <w:rPr>
          <w:rFonts w:ascii="Calibri" w:hAnsi="Calibri"/>
          <w:b w:val="0"/>
          <w:i w:val="0"/>
        </w:rPr>
        <w:t xml:space="preserve"> asle by the Subscribers at the lowest mar- . ket price, also a large quantity of 7 by 9, B by 10, and 10 by 14, Pera Win, ow Glass.</w:t>
      </w:r>
    </w:p>
    <w:p>
      <w:pPr>
        <w:pStyle w:val="Heading3"/>
      </w:pPr>
      <w:r>
        <w:rPr>
          <w:rFonts w:ascii="Calibri" w:hAnsi="Calibri"/>
          <w:b w:val="0"/>
          <w:i w:val="0"/>
        </w:rPr>
        <w:t>HARMON, LOOMIS &amp; Co.</w:t>
      </w:r>
    </w:p>
    <w:p>
      <w:r>
        <w:rPr>
          <w:rFonts w:ascii="Calibri" w:hAnsi="Calibri"/>
          <w:b w:val="0"/>
          <w:i w:val="0"/>
        </w:rPr>
        <w:t xml:space="preserve">July 7. 1834. ARPENTERS, Marone, Builders, sic. </w:t>
      </w:r>
      <w:r>
        <w:rPr>
          <w:rFonts w:ascii="Calibri" w:hAnsi="Calibri"/>
          <w:b/>
          <w:i/>
          <w:color w:val="9B1C1C"/>
        </w:rPr>
        <w:t>[uncertain: om]</w:t>
      </w:r>
      <w:r>
        <w:rPr>
          <w:rFonts w:ascii="Calibri" w:hAnsi="Calibri"/>
          <w:b w:val="0"/>
          <w:i w:val="0"/>
        </w:rPr>
        <w:t xml:space="preserve"> will find a large and complete assort- ment of Hardware, Cutlery, Nails, tools &amp;ic., for anle by</w:t>
      </w:r>
    </w:p>
    <w:p>
      <w:pPr>
        <w:pStyle w:val="Heading3"/>
      </w:pPr>
      <w:r>
        <w:rPr>
          <w:rFonts w:ascii="Calibri" w:hAnsi="Calibri"/>
          <w:b w:val="0"/>
          <w:i w:val="0"/>
        </w:rPr>
        <w:t>HUBBARD &amp; Co.</w:t>
      </w:r>
    </w:p>
    <w:p>
      <w:r>
        <w:rPr>
          <w:rFonts w:ascii="Calibri" w:hAnsi="Calibri"/>
          <w:b w:val="0"/>
          <w:i w:val="0"/>
        </w:rPr>
        <w:t xml:space="preserve">te July 9, 1834. Lots for Sale. </w:t>
      </w:r>
      <w:r>
        <w:rPr>
          <w:rFonts w:ascii="Calibri" w:hAnsi="Calibri"/>
          <w:b/>
          <w:i/>
          <w:color w:val="9B1C1C"/>
        </w:rPr>
        <w:t>[uncertain: ese]</w:t>
      </w:r>
      <w:r>
        <w:rPr>
          <w:rFonts w:ascii="Calibri" w:hAnsi="Calibri"/>
          <w:b w:val="0"/>
          <w:i w:val="0"/>
        </w:rPr>
        <w:t xml:space="preserve"> Wilig lote. Tof No. 3Block 20, near the </w:t>
      </w:r>
      <w:r>
        <w:rPr>
          <w:rFonts w:ascii="Calibri" w:hAnsi="Calibri"/>
          <w:b/>
          <w:i/>
          <w:color w:val="9B1C1C"/>
        </w:rPr>
        <w:t>[uncertain: oW]</w:t>
      </w:r>
      <w:r>
        <w:rPr>
          <w:rFonts w:ascii="Calibri" w:hAnsi="Calibri"/>
          <w:b w:val="0"/>
          <w:i w:val="0"/>
        </w:rPr>
        <w:t xml:space="preserve"> /II.L. be sold on reasonable terma, the fol- Water Street, and Lot No. 3 block 44, near the ar </w:t>
      </w:r>
      <w:r>
        <w:rPr>
          <w:rFonts w:ascii="Calibri" w:hAnsi="Calibri"/>
          <w:b/>
          <w:i/>
          <w:color w:val="9B1C1C"/>
        </w:rPr>
        <w:t>[uncertain: ).]</w:t>
      </w:r>
      <w:r>
        <w:rPr>
          <w:rFonts w:ascii="Calibri" w:hAnsi="Calibri"/>
          <w:b w:val="0"/>
          <w:i w:val="0"/>
        </w:rPr>
        <w:t xml:space="preserve"> west bridge. The fret has on it, a building of two stories, and is eligibly situated for business. </w:t>
      </w:r>
      <w:r>
        <w:rPr>
          <w:rFonts w:ascii="Calibri" w:hAnsi="Calibri"/>
          <w:b/>
          <w:i/>
          <w:color w:val="9B1C1C"/>
        </w:rPr>
        <w:t>[uncertain: sd]</w:t>
      </w:r>
      <w:r>
        <w:rPr>
          <w:rFonts w:ascii="Calibri" w:hAnsi="Calibri"/>
          <w:b w:val="0"/>
          <w:i w:val="0"/>
        </w:rPr>
        <w:t xml:space="preserve"> Enquire at the office of Collins and Caton. fo July 8, 1834. 32 </w:t>
      </w:r>
      <w:r>
        <w:rPr>
          <w:rFonts w:ascii="Calibri" w:hAnsi="Calibri"/>
          <w:b/>
          <w:i/>
          <w:color w:val="9B1C1C"/>
        </w:rPr>
        <w:t>[uncertain: gc]</w:t>
      </w:r>
      <w:r>
        <w:rPr>
          <w:rFonts w:ascii="Calibri" w:hAnsi="Calibri"/>
          <w:b w:val="0"/>
          <w:i w:val="0"/>
        </w:rPr>
        <w:t xml:space="preserve"> ark ACON, Butter, Flour and Cheese, for sale lot </w:t>
      </w:r>
      <w:r>
        <w:rPr>
          <w:rFonts w:ascii="Calibri" w:hAnsi="Calibri"/>
          <w:b/>
          <w:i/>
          <w:color w:val="9B1C1C"/>
        </w:rPr>
        <w:t>[uncertain: 3i 3, 1838.]</w:t>
      </w:r>
      <w:r>
        <w:rPr>
          <w:rFonts w:ascii="Calibri" w:hAnsi="Calibri"/>
          <w:b w:val="0"/>
          <w:i w:val="0"/>
        </w:rPr>
        <w:t xml:space="preserve"> HUBBARD &amp; co. </w:t>
      </w:r>
      <w:r>
        <w:rPr>
          <w:rFonts w:ascii="Calibri" w:hAnsi="Calibri"/>
          <w:b/>
          <w:i/>
          <w:color w:val="9B1C1C"/>
        </w:rPr>
        <w:t>[uncertain: ad-]</w:t>
      </w:r>
      <w:r>
        <w:rPr>
          <w:rFonts w:ascii="Calibri" w:hAnsi="Calibri"/>
          <w:b w:val="0"/>
          <w:i w:val="0"/>
        </w:rPr>
        <w:t xml:space="preserve"> en- </w:t>
      </w:r>
      <w:r>
        <w:rPr>
          <w:rFonts w:ascii="Calibri" w:hAnsi="Calibri"/>
          <w:b/>
          <w:i/>
          <w:color w:val="9B1C1C"/>
        </w:rPr>
        <w:t>[uncertain: 33tf]</w:t>
      </w:r>
    </w:p>
    <w:p>
      <w:pPr>
        <w:pStyle w:val="Heading3"/>
      </w:pPr>
      <w:r>
        <w:rPr>
          <w:rFonts w:ascii="Calibri" w:hAnsi="Calibri"/>
          <w:b w:val="0"/>
          <w:i w:val="0"/>
        </w:rPr>
        <w:t>KINZIE</w:t>
      </w:r>
    </w:p>
    <w:p>
      <w:r>
        <w:rPr>
          <w:rFonts w:ascii="Calibri" w:hAnsi="Calibri"/>
          <w:b w:val="0"/>
          <w:i w:val="0"/>
        </w:rPr>
        <w:t xml:space="preserve">&amp; AS just received Five Hundred Barrels SALT, which they will sell as low as • in as any other Salt is suld in this place. this Chicago July 8, 1834. Wines, Cigars, </w:t>
      </w:r>
      <w:r>
        <w:rPr>
          <w:rFonts w:ascii="Calibri" w:hAnsi="Calibri"/>
          <w:b/>
          <w:i/>
          <w:color w:val="9B1C1C"/>
        </w:rPr>
        <w:t>[uncertain: dc.]</w:t>
      </w:r>
      <w:r>
        <w:rPr>
          <w:rFonts w:ascii="Calibri" w:hAnsi="Calibri"/>
          <w:b w:val="0"/>
          <w:i w:val="0"/>
        </w:rPr>
        <w:t xml:space="preserve"> lin HAMPAIGNE, of the Sillery Brand. Sherry of various brands and portations. resh Maderia do. Malaga; Sicily, Me.; Port, "Harri»;" Bene- carlo; 6.c. d°. CIGARS, of the celebrated manufaeture of Fernando Clark, Havanna, and others, for sale sh by</w:t>
      </w:r>
    </w:p>
    <w:p>
      <w:pPr>
        <w:pStyle w:val="Heading3"/>
      </w:pPr>
      <w:r>
        <w:rPr>
          <w:rFonts w:ascii="Calibri" w:hAnsi="Calibri"/>
          <w:b w:val="0"/>
          <w:i w:val="0"/>
        </w:rPr>
        <w:t>HUBBARD &amp; CO.</w:t>
      </w:r>
    </w:p>
    <w:p>
      <w:r>
        <w:rPr>
          <w:rFonts w:ascii="Calibri" w:hAnsi="Calibri"/>
          <w:b w:val="0"/>
          <w:i w:val="0"/>
        </w:rPr>
        <w:t xml:space="preserve">oth- </w:t>
      </w:r>
      <w:r>
        <w:rPr>
          <w:rFonts w:ascii="Calibri" w:hAnsi="Calibri"/>
          <w:b/>
          <w:i/>
          <w:color w:val="9B1C1C"/>
        </w:rPr>
        <w:t>[uncertain: ?OBI, ITI ???I,]</w:t>
      </w:r>
      <w:r>
        <w:rPr>
          <w:rFonts w:ascii="Calibri" w:hAnsi="Calibri"/>
          <w:b w:val="0"/>
          <w:i w:val="0"/>
        </w:rPr>
        <w:t xml:space="preserve"> AVING permanently located himself in Chicago, respectfully tender hie pro- liet, tessional services to the citizens of this town and vicanity. Dr. T. has for the last three years resided in a missmatic or naraby dietrict, where he </w:t>
      </w:r>
      <w:r>
        <w:rPr>
          <w:rFonts w:ascii="Calibri" w:hAnsi="Calibri"/>
          <w:b/>
          <w:i/>
          <w:color w:val="9B1C1C"/>
        </w:rPr>
        <w:t>[uncertain: n 2]</w:t>
      </w:r>
      <w:r>
        <w:rPr>
          <w:rFonts w:ascii="Calibri" w:hAnsi="Calibri"/>
          <w:b w:val="0"/>
          <w:i w:val="0"/>
        </w:rPr>
        <w:t xml:space="preserve"> has had an opportunity of becoming familiar with all discases incident to such situations, particularly with bilious and intermittent fe- </w:t>
      </w:r>
      <w:r>
        <w:rPr>
          <w:rFonts w:ascii="Calibri" w:hAnsi="Calibri"/>
          <w:b/>
          <w:i/>
          <w:color w:val="9B1C1C"/>
        </w:rPr>
        <w:t>[uncertain: ?.]</w:t>
      </w:r>
      <w:r>
        <w:rPr>
          <w:rFonts w:ascii="Calibri" w:hAnsi="Calibri"/>
          <w:b w:val="0"/>
          <w:i w:val="0"/>
        </w:rPr>
        <w:t xml:space="preserve"> vers, (cominonly called the ague), which pre- -- vail to a great extent in such regions. it of </w:t>
      </w:r>
      <w:r>
        <w:rPr>
          <w:rFonts w:ascii="Calibri" w:hAnsi="Calibri"/>
          <w:b/>
          <w:i/>
          <w:color w:val="9B1C1C"/>
        </w:rPr>
        <w:t>[uncertain: Y.]</w:t>
      </w:r>
      <w:r>
        <w:rPr>
          <w:rFonts w:ascii="Calibri" w:hAnsi="Calibri"/>
          <w:b w:val="0"/>
          <w:i w:val="0"/>
        </w:rPr>
        <w:t xml:space="preserve"> , bie. Dr. T. having studied and practiced Dentis- Pped tr as a branch of his profession, aiso oders here </w:t>
      </w:r>
      <w:r>
        <w:rPr>
          <w:rFonts w:ascii="Calibri" w:hAnsi="Calibri"/>
          <w:b/>
          <w:i/>
          <w:color w:val="9B1C1C"/>
        </w:rPr>
        <w:t>[uncertain: roon]</w:t>
      </w:r>
      <w:r>
        <w:rPr>
          <w:rFonts w:ascii="Calibri" w:hAnsi="Calibri"/>
          <w:b w:val="0"/>
          <w:i w:val="0"/>
        </w:rPr>
        <w:t xml:space="preserve"> services to the citizens of this town, in the Various breaches of the above department. pay Office in Franklis, near Lake st. adjacent to </w:t>
      </w:r>
      <w:r>
        <w:rPr>
          <w:rFonts w:ascii="Calibri" w:hAnsi="Calibri"/>
          <w:b/>
          <w:i/>
          <w:color w:val="9B1C1C"/>
        </w:rPr>
        <w:t>[uncertain: t.]</w:t>
      </w:r>
      <w:r>
        <w:rPr>
          <w:rFonts w:ascii="Calibri" w:hAnsi="Calibri"/>
          <w:b w:val="0"/>
          <w:i w:val="0"/>
        </w:rPr>
        <w:t xml:space="preserve"> the dwelling of Dr. J. T. Temple. </w:t>
      </w:r>
      <w:r>
        <w:rPr>
          <w:rFonts w:ascii="Calibri" w:hAnsi="Calibri"/>
          <w:b/>
          <w:i/>
          <w:color w:val="9B1C1C"/>
        </w:rPr>
        <w:t>[uncertain: ?uig?,1]</w:t>
      </w:r>
    </w:p>
    <w:p>
      <w:pPr>
        <w:pStyle w:val="Heading2"/>
      </w:pPr>
      <w:r>
        <w:t>Column 4</w:t>
      </w:r>
    </w:p>
    <w:p>
      <w:r>
        <w:rPr>
          <w:rFonts w:ascii="Calibri" w:hAnsi="Calibri"/>
          <w:b w:val="0"/>
          <w:i w:val="0"/>
        </w:rPr>
        <w:t>• Beet, Shee &amp; 5.eather Store. to</w:t>
      </w:r>
    </w:p>
    <w:p>
      <w:pPr>
        <w:pStyle w:val="Heading3"/>
      </w:pPr>
      <w:r>
        <w:rPr>
          <w:rFonts w:ascii="Calibri" w:hAnsi="Calibri"/>
          <w:b w:val="0"/>
          <w:i w:val="0"/>
        </w:rPr>
        <w:t>WM. H. TAYLOR,</w:t>
      </w:r>
    </w:p>
    <w:p>
      <w:r>
        <w:rPr>
          <w:rFonts w:ascii="Calibri" w:hAnsi="Calibri"/>
          <w:b w:val="0"/>
          <w:i w:val="0"/>
        </w:rPr>
        <w:t xml:space="preserve">( AS opened an extensive Boot. Shoe and Leather Store, on Dearborn street, s few rode north of Messes Newberry 4 Dole's Store, where may be found a great variety, of Salt as good stock, as can be found at the Flot West," which he offers at Wholemnle or Re- "far </w:t>
      </w:r>
      <w:r>
        <w:rPr>
          <w:rFonts w:ascii="Calibri" w:hAnsi="Calibri"/>
          <w:b/>
          <w:i/>
          <w:color w:val="9B1C1C"/>
        </w:rPr>
        <w:t>[uncertain: t.]</w:t>
      </w:r>
      <w:r>
        <w:rPr>
          <w:rFonts w:ascii="Calibri" w:hAnsi="Calibri"/>
          <w:b w:val="0"/>
          <w:i w:val="0"/>
        </w:rPr>
        <w:t xml:space="preserve"> tail, at the lowest prices, consisting of le 500 pairs men's coarse BOOTS; do. tine do.: 300 do. do. conree SHOES; Grai d 200 do. do. fine do.: n 300 do. Ladies Gaiter, Prunella and Mo rocco Boots: 200 do. Prov </w:t>
      </w:r>
      <w:r>
        <w:rPr>
          <w:rFonts w:ascii="Calibri" w:hAnsi="Calibri"/>
          <w:b/>
          <w:i/>
          <w:color w:val="9B1C1C"/>
        </w:rPr>
        <w:t>[uncertain: e]</w:t>
      </w:r>
      <w:r>
        <w:rPr>
          <w:rFonts w:ascii="Calibri" w:hAnsi="Calibri"/>
          <w:b w:val="0"/>
          <w:i w:val="0"/>
        </w:rPr>
        <w:t xml:space="preserve"> 500 do. do. caif do.; coo do. children's Boots and Shoes; de, prunella, kid and seal Shoes; 50 do. infant's Bootees; Sole and Upper Leather, of first quality, for sale cheap for cush. W. H. T. Will manufacture to order, on the shortest notice, all kinds of Boots and Shoes, which he will warrant of the best of lenther and workmanship. Chicago, July 8, 1531. 32 Wholesale and Retail Stoves and Hollow Ware. HIll estabisied themselver a Chicago. Tallov Ill. in the Store and Hollow Ware Hides. business, and intend keeping a very extensive do Ensortment of Candl Cooking, Frunklin, Ten Plate, Seven Plate, Bar Sc Hall and Bor STOVES, </w:t>
      </w:r>
      <w:r>
        <w:rPr>
          <w:rFonts w:ascii="Calibri" w:hAnsi="Calibri"/>
          <w:b/>
          <w:i/>
          <w:color w:val="9B1C1C"/>
        </w:rPr>
        <w:t>[uncertain: Beeew]</w:t>
      </w:r>
      <w:r>
        <w:rPr>
          <w:rFonts w:ascii="Calibri" w:hAnsi="Calibri"/>
          <w:b w:val="0"/>
          <w:i w:val="0"/>
        </w:rPr>
        <w:t xml:space="preserve"> Grocer of the most approved patterns, together with a general assortment of Hollow Ware, Potash Kettles, Chauldrons, Sugar Kettles, Fire Dogs, Sec. &amp;e. Aleo, Stove Pipe and Stove Furni- ture, of copper and tin; Ploughs, Plough Cas- tings, Corn Cultivators, Road Scrapers, Grind </w:t>
      </w:r>
      <w:r>
        <w:rPr>
          <w:rFonts w:ascii="Calibri" w:hAnsi="Calibri"/>
          <w:b/>
          <w:i/>
          <w:color w:val="9B1C1C"/>
        </w:rPr>
        <w:t>[uncertain: Stones, d°c. ?°c.]</w:t>
      </w:r>
      <w:r>
        <w:rPr>
          <w:rFonts w:ascii="Calibri" w:hAnsi="Calibri"/>
          <w:b w:val="0"/>
          <w:i w:val="0"/>
        </w:rPr>
        <w:t xml:space="preserve"> As they intends perinanent establishment, They will at all times reep a good assortment which he offers on the most approved terms, at wholesale or retail. All orders in their Whiski line punctually attended to. Oil, ap</w:t>
      </w:r>
    </w:p>
    <w:p>
      <w:pPr>
        <w:pStyle w:val="Heading3"/>
      </w:pPr>
      <w:r>
        <w:rPr>
          <w:rFonts w:ascii="Calibri" w:hAnsi="Calibri"/>
          <w:b w:val="0"/>
          <w:i w:val="0"/>
        </w:rPr>
        <w:t>WM. JONES</w:t>
      </w:r>
    </w:p>
    <w:p>
      <w:r>
        <w:rPr>
          <w:rFonts w:ascii="Calibri" w:hAnsi="Calibri"/>
          <w:b w:val="0"/>
          <w:i w:val="0"/>
        </w:rPr>
        <w:t>Dotnes</w:t>
      </w:r>
    </w:p>
    <w:p>
      <w:pPr>
        <w:pStyle w:val="Heading3"/>
      </w:pPr>
      <w:r>
        <w:rPr>
          <w:rFonts w:ascii="Calibri" w:hAnsi="Calibri"/>
          <w:b w:val="0"/>
          <w:i w:val="0"/>
        </w:rPr>
        <w:t>BYRAM KING.</w:t>
      </w:r>
    </w:p>
    <w:p>
      <w:r>
        <w:rPr>
          <w:rFonts w:ascii="Calibri" w:hAnsi="Calibri"/>
          <w:b w:val="0"/>
          <w:i w:val="0"/>
        </w:rPr>
        <w:t>Cr cago, July 8, 1334. S2 School Books. THE rube-riber has just received an an- Iron, S sortment of School Books, wbich he of- Steel, c fer» for sale, consisting of do C Hazen's Symbolical Primer, part 1 and 9; Nails, 1 Webster's Elementary Spelling book; do Hazen's Speller and Deliner; Munkra Cobb's Juvenile Reader, No. 1, 2 and S; Raccoo Bascom's series of Writing Books, No. 1.2, Buildin Lumber book, and directions for writing each les- i and 4, with engravod • copies in each Shingle Square son in all the books; Emerson's Netth American Aritlimetie, con- Brick, Stone, trining elementary lessons for children: Lime: Smice Practice! and Mental Arithmetic: Wood, Olney's Goography and Atlas; Smith - Intellectual and Practical Grammar; discoun ....: The above named Books may be had at the and disc subscribers School Room opposite the Print per at fi ig office.</w:t>
      </w:r>
    </w:p>
    <w:p>
      <w:pPr>
        <w:pStyle w:val="Heading3"/>
      </w:pPr>
      <w:r>
        <w:rPr>
          <w:rFonts w:ascii="Calibri" w:hAnsi="Calibri"/>
          <w:b w:val="0"/>
          <w:i w:val="0"/>
        </w:rPr>
        <w:t>JOHN WATKINS.</w:t>
      </w:r>
    </w:p>
    <w:p>
      <w:r>
        <w:rPr>
          <w:rFonts w:ascii="Calibri" w:hAnsi="Calibri"/>
          <w:b w:val="0"/>
          <w:i w:val="0"/>
        </w:rPr>
        <w:t xml:space="preserve">Chicago, July 9, 1834. S4 MOLASSES ; Porto Rice, New-Oriesne Greceries. Moro and lump SUGARS; Line: Java and St. Domingo Coffee; Thiel Old and young Hyson, Hyeon Skin and Ladi Pouchong Teas: Prent Champaign, Port, Madeira &amp; Malaga Wines: Shi Cavendish, plug and fine cut Tobacco: </w:t>
      </w:r>
      <w:r>
        <w:rPr>
          <w:rFonts w:ascii="Calibri" w:hAnsi="Calibri"/>
          <w:b/>
          <w:i/>
          <w:color w:val="9B1C1C"/>
        </w:rPr>
        <w:t>[uncertain: Mi?ae]</w:t>
      </w:r>
      <w:r>
        <w:rPr>
          <w:rFonts w:ascii="Calibri" w:hAnsi="Calibri"/>
          <w:b w:val="0"/>
          <w:i w:val="0"/>
        </w:rPr>
        <w:t xml:space="preserve"> </w:t>
      </w:r>
      <w:r>
        <w:rPr>
          <w:rFonts w:ascii="Calibri" w:hAnsi="Calibri"/>
          <w:b/>
          <w:i/>
          <w:color w:val="9B1C1C"/>
        </w:rPr>
        <w:t>[uncertain: Boy?]</w:t>
      </w:r>
      <w:r>
        <w:rPr>
          <w:rFonts w:ascii="Calibri" w:hAnsi="Calibri"/>
          <w:b w:val="0"/>
          <w:i w:val="0"/>
        </w:rPr>
        <w:t xml:space="preserve"> Snufi; cigars; eperm and tallow candles: Lamp Oil: indigo, pepper, spice, ginger, gar Stareh, risins, preserves and gellys, olives, Caper», Nuts, figs, codfish and herring dic. July i or sale by</w:t>
      </w:r>
    </w:p>
    <w:p>
      <w:pPr>
        <w:pStyle w:val="Heading3"/>
      </w:pPr>
      <w:r>
        <w:rPr>
          <w:rFonts w:ascii="Calibri" w:hAnsi="Calibri"/>
          <w:b w:val="0"/>
          <w:i w:val="0"/>
        </w:rPr>
        <w:t>W. KIMBALL.</w:t>
      </w:r>
    </w:p>
    <w:p>
      <w:r>
        <w:rPr>
          <w:rFonts w:ascii="Calibri" w:hAnsi="Calibri"/>
          <w:b w:val="0"/>
          <w:i w:val="0"/>
        </w:rPr>
        <w:t>July 2, 1834.</w:t>
      </w:r>
    </w:p>
    <w:p>
      <w:pPr>
        <w:pStyle w:val="Heading3"/>
      </w:pPr>
      <w:r>
        <w:rPr>
          <w:rFonts w:ascii="Calibri" w:hAnsi="Calibri"/>
          <w:b w:val="0"/>
          <w:i w:val="0"/>
        </w:rPr>
        <w:t>CHAIRS.</w:t>
      </w:r>
    </w:p>
    <w:p>
      <w:r>
        <w:rPr>
          <w:rFonts w:ascii="Calibri" w:hAnsi="Calibri"/>
          <w:b w:val="0"/>
          <w:i w:val="0"/>
        </w:rPr>
        <w:t>FEW sette of elegant fancy and Rocking Compan Chairs. Aiso, some Harnesses and Saddles. cago and gainst le enquire of P. J. CARLI, Eagle Tueern. July 1 June 11, 1834.</w:t>
      </w:r>
    </w:p>
    <w:p>
      <w:pPr>
        <w:pStyle w:val="Heading3"/>
      </w:pPr>
      <w:r>
        <w:rPr>
          <w:rFonts w:ascii="Calibri" w:hAnsi="Calibri"/>
          <w:b w:val="0"/>
          <w:i w:val="0"/>
        </w:rPr>
        <w:t>•MILS &amp; WHISKEY:</w:t>
      </w:r>
    </w:p>
    <w:p>
      <w:pPr>
        <w:pStyle w:val="Heading3"/>
      </w:pPr>
      <w:r>
        <w:rPr>
          <w:rFonts w:ascii="Calibri" w:hAnsi="Calibri"/>
          <w:b w:val="0"/>
          <w:i w:val="0"/>
        </w:rPr>
        <w:t>HARMON, LOOMIS &amp; Co.</w:t>
      </w:r>
    </w:p>
    <w:p>
      <w:r>
        <w:rPr>
          <w:rFonts w:ascii="Calibri" w:hAnsi="Calibri"/>
          <w:b w:val="0"/>
          <w:i w:val="0"/>
        </w:rPr>
        <w:t>the firm AVE just received 100 Kegs Nails, assor- by wate ted from 4th to 20th. P'haskey, of DENISON &amp; FOSTER'S celebra- ber Inst. ed manufacture. 25 hands of June 7, 1634. settle th</w:t>
      </w:r>
    </w:p>
    <w:p>
      <w:pPr>
        <w:pStyle w:val="Heading3"/>
      </w:pPr>
      <w:r>
        <w:rPr>
          <w:rFonts w:ascii="Calibri" w:hAnsi="Calibri"/>
          <w:b w:val="0"/>
          <w:i w:val="0"/>
        </w:rPr>
        <w:t>CANDLES.</w:t>
      </w:r>
    </w:p>
    <w:p>
      <w:r>
        <w:rPr>
          <w:rFonts w:ascii="Calibri" w:hAnsi="Calibri"/>
          <w:b w:val="0"/>
          <w:i w:val="0"/>
        </w:rPr>
        <w:t xml:space="preserve">HE subscribers having taken an agency </w:t>
      </w:r>
      <w:r>
        <w:rPr>
          <w:rFonts w:ascii="Calibri" w:hAnsi="Calibri"/>
          <w:b/>
          <w:i/>
          <w:color w:val="9B1C1C"/>
        </w:rPr>
        <w:t>[uncertain: Pa?p-]</w:t>
      </w:r>
      <w:r>
        <w:rPr>
          <w:rFonts w:ascii="Calibri" w:hAnsi="Calibri"/>
          <w:b w:val="0"/>
          <w:i w:val="0"/>
        </w:rPr>
        <w:t xml:space="preserve"> for an extensive Manufactory of Candles, The are prepared to sell them as low as they can stand a se purchased in Butlalo or Detroit, with the the sut additon of Freight. Purchasers will find it splendid or their interest to call and examine before New Y roing further. cheapes!</w:t>
      </w:r>
    </w:p>
    <w:p>
      <w:pPr>
        <w:pStyle w:val="Heading3"/>
      </w:pPr>
      <w:r>
        <w:rPr>
          <w:rFonts w:ascii="Calibri" w:hAnsi="Calibri"/>
          <w:b w:val="0"/>
          <w:i w:val="0"/>
        </w:rPr>
        <w:t>HARMON, LOOMS &amp; Co.</w:t>
      </w:r>
    </w:p>
    <w:p>
      <w:r>
        <w:rPr>
          <w:rFonts w:ascii="Calibri" w:hAnsi="Calibri"/>
          <w:b w:val="0"/>
          <w:i w:val="0"/>
        </w:rPr>
        <w:t>Chicago, June 10, 1834, AL: the NY quantity of Florer or Garden Seeds, for anta. ale by the box or single package, by July 2</w:t>
      </w:r>
    </w:p>
    <w:p>
      <w:pPr>
        <w:pStyle w:val="Heading3"/>
      </w:pPr>
      <w:r>
        <w:rPr>
          <w:rFonts w:ascii="Calibri" w:hAnsi="Calibri"/>
          <w:b w:val="0"/>
          <w:i w:val="0"/>
        </w:rPr>
        <w:t>NEWBERRY &amp; DOLE</w:t>
      </w:r>
    </w:p>
    <w:p>
      <w:r>
        <w:rPr>
          <w:rFonts w:ascii="Calibri" w:hAnsi="Calibri"/>
          <w:b w:val="0"/>
          <w:i w:val="0"/>
        </w:rPr>
        <w:t xml:space="preserve">April, 1834. For sale, BO </w:t>
      </w:r>
      <w:r>
        <w:rPr>
          <w:rFonts w:ascii="Calibri" w:hAnsi="Calibri"/>
          <w:b/>
          <w:i/>
          <w:color w:val="9B1C1C"/>
        </w:rPr>
        <w:t>[uncertain: ap!]</w:t>
      </w:r>
      <w:r>
        <w:rPr>
          <w:rFonts w:ascii="Calibri" w:hAnsi="Calibri"/>
          <w:b w:val="0"/>
          <w:i w:val="0"/>
        </w:rPr>
        <w:t xml:space="preserve"> I assortment of highly finished Shot Guns, coming double and single barrels, by the first Eng encouraj ish makers, by</w:t>
      </w:r>
    </w:p>
    <w:p>
      <w:pPr>
        <w:pStyle w:val="Heading3"/>
      </w:pPr>
      <w:r>
        <w:rPr>
          <w:rFonts w:ascii="Calibri" w:hAnsi="Calibri"/>
          <w:b w:val="0"/>
          <w:i w:val="0"/>
        </w:rPr>
        <w:t>NEWBERRY &amp; DOLE.</w:t>
      </w:r>
    </w:p>
    <w:p>
      <w:r>
        <w:rPr>
          <w:rFonts w:ascii="Calibri" w:hAnsi="Calibri"/>
          <w:b w:val="0"/>
          <w:i w:val="0"/>
        </w:rPr>
        <w:t>Jan. 14, 1834. Chicas Town Lets for Sale. THE subscribers have for pale a number of valuable and eligibly situnted Lots and RE Blocke in the School Section, adjoining the town of Chicago, as laid off by the Commissions of the Illinois and Michigan Canal. the adjoi</w:t>
      </w:r>
    </w:p>
    <w:p>
      <w:pPr>
        <w:pStyle w:val="Heading3"/>
      </w:pPr>
      <w:r>
        <w:rPr>
          <w:rFonts w:ascii="Calibri" w:hAnsi="Calibri"/>
          <w:b w:val="0"/>
          <w:i w:val="0"/>
        </w:rPr>
        <w:t>GH. KERCHEVAL,</w:t>
      </w:r>
    </w:p>
    <w:p>
      <w:r>
        <w:rPr>
          <w:rFonts w:ascii="Calibri" w:hAnsi="Calibri"/>
          <w:b w:val="0"/>
          <w:i w:val="0"/>
        </w:rPr>
        <w:t>Agenc</w:t>
      </w:r>
    </w:p>
    <w:p>
      <w:pPr>
        <w:pStyle w:val="Heading3"/>
      </w:pPr>
      <w:r>
        <w:rPr>
          <w:rFonts w:ascii="Calibri" w:hAnsi="Calibri"/>
          <w:b w:val="0"/>
          <w:i w:val="0"/>
        </w:rPr>
        <w:t>RICH'D. I. HAMILTON.</w:t>
      </w:r>
    </w:p>
    <w:p>
      <w:r>
        <w:rPr>
          <w:rFonts w:ascii="Calibri" w:hAnsi="Calibri"/>
          <w:b w:val="0"/>
          <w:i w:val="0"/>
        </w:rPr>
        <w:t xml:space="preserve">with pro </w:t>
      </w:r>
      <w:r>
        <w:rPr>
          <w:rFonts w:ascii="Calibri" w:hAnsi="Calibri"/>
          <w:b/>
          <w:i/>
          <w:color w:val="9B1C1C"/>
        </w:rPr>
        <w:t>[uncertain: Jne 4, 1634.]</w:t>
      </w:r>
      <w:r>
        <w:rPr>
          <w:rFonts w:ascii="Calibri" w:hAnsi="Calibri"/>
          <w:b w:val="0"/>
          <w:i w:val="0"/>
        </w:rPr>
        <w:t xml:space="preserve"> 27 </w:t>
      </w:r>
      <w:r>
        <w:rPr>
          <w:rFonts w:ascii="Calibri" w:hAnsi="Calibri"/>
          <w:b/>
          <w:i/>
          <w:color w:val="9B1C1C"/>
        </w:rPr>
        <w:t>[uncertain: O?a?]</w:t>
      </w:r>
      <w:r>
        <w:rPr>
          <w:rFonts w:ascii="Calibri" w:hAnsi="Calibri"/>
          <w:b w:val="0"/>
          <w:i w:val="0"/>
        </w:rPr>
        <w:t xml:space="preserve"> Malice to Coopers. FEW Journeymen Coopers can hare con- stant employment, and fair wages, by ap- plying to the subecriber, as Chicago, Winois. mutual (</w:t>
      </w:r>
    </w:p>
    <w:p>
      <w:pPr>
        <w:pStyle w:val="Heading3"/>
      </w:pPr>
      <w:r>
        <w:rPr>
          <w:rFonts w:ascii="Calibri" w:hAnsi="Calibri"/>
          <w:b w:val="0"/>
          <w:i w:val="0"/>
        </w:rPr>
        <w:t>J. J. GARLAND</w:t>
      </w:r>
    </w:p>
    <w:p>
      <w:r>
        <w:rPr>
          <w:rFonts w:ascii="Calibri" w:hAnsi="Calibri"/>
          <w:b w:val="0"/>
          <w:i w:val="0"/>
        </w:rPr>
        <w:t>Mony 19. 1834. 25 The b</w:t>
      </w:r>
    </w:p>
    <w:p>
      <w:pPr>
        <w:pStyle w:val="Heading3"/>
      </w:pPr>
      <w:r>
        <w:rPr>
          <w:rFonts w:ascii="Calibri" w:hAnsi="Calibri"/>
          <w:b w:val="0"/>
          <w:i w:val="0"/>
        </w:rPr>
        <w:t>SPRING•</w:t>
      </w:r>
    </w:p>
    <w:p>
      <w:pPr>
        <w:pStyle w:val="Heading3"/>
      </w:pPr>
      <w:r>
        <w:rPr>
          <w:rFonts w:ascii="Calibri" w:hAnsi="Calibri"/>
          <w:b w:val="0"/>
          <w:i w:val="0"/>
        </w:rPr>
        <w:t>ATTORNEY AND COUNSELLOR AT LAW</w:t>
      </w:r>
    </w:p>
    <w:p>
      <w:r>
        <w:rPr>
          <w:rFonts w:ascii="Calibri" w:hAnsi="Calibri"/>
          <w:b w:val="0"/>
          <w:i w:val="0"/>
        </w:rPr>
        <w:t xml:space="preserve">• Juet n *rE second door went from the corner And Noliciter in Chaacery. Naila, d of Franklin and Bouth Water-streets. </w:t>
      </w:r>
      <w:r>
        <w:rPr>
          <w:rFonts w:ascii="Calibri" w:hAnsi="Calibri"/>
          <w:b/>
          <w:i/>
          <w:color w:val="9B1C1C"/>
        </w:rPr>
        <w:t>[uncertain: Chico,]</w:t>
      </w:r>
      <w:r>
        <w:rPr>
          <w:rFonts w:ascii="Calibri" w:hAnsi="Calibri"/>
          <w:b w:val="0"/>
          <w:i w:val="0"/>
        </w:rPr>
        <w:t xml:space="preserve"> Chicago, Dec. 17, 1333. Bearding. JO </w:t>
      </w:r>
      <w:r>
        <w:rPr>
          <w:rFonts w:ascii="Calibri" w:hAnsi="Calibri"/>
          <w:b/>
          <w:i/>
          <w:color w:val="9B1C1C"/>
        </w:rPr>
        <w:t>[uncertain: cal]</w:t>
      </w:r>
      <w:r>
        <w:rPr>
          <w:rFonts w:ascii="Calibri" w:hAnsi="Calibri"/>
          <w:b w:val="0"/>
          <w:i w:val="0"/>
        </w:rPr>
        <w:t xml:space="preserve"> </w:t>
      </w:r>
      <w:r>
        <w:rPr>
          <w:rFonts w:ascii="Calibri" w:hAnsi="Calibri"/>
          <w:b/>
          <w:i/>
          <w:color w:val="9B1C1C"/>
        </w:rPr>
        <w:t>[uncertain: mole ale board in so canant perio]</w:t>
      </w:r>
      <w:r>
        <w:rPr>
          <w:rFonts w:ascii="Calibri" w:hAnsi="Calibri"/>
          <w:b w:val="0"/>
          <w:i w:val="0"/>
        </w:rPr>
        <w:t xml:space="preserve"> rate wol first rate the Village, by r at this off </w:t>
      </w:r>
      <w:r>
        <w:rPr>
          <w:rFonts w:ascii="Calibri" w:hAnsi="Calibri"/>
          <w:b/>
          <w:i/>
          <w:color w:val="9B1C1C"/>
        </w:rPr>
        <w:t>[uncertain: Mong]</w:t>
      </w:r>
      <w:r>
        <w:rPr>
          <w:rFonts w:ascii="Calibri" w:hAnsi="Calibri"/>
          <w:b w:val="0"/>
          <w:i w:val="0"/>
        </w:rPr>
        <w:t xml:space="preserve"> </w:t>
      </w:r>
      <w:r>
        <w:rPr>
          <w:rFonts w:ascii="Calibri" w:hAnsi="Calibri"/>
          <w:b/>
          <w:i/>
          <w:color w:val="9B1C1C"/>
        </w:rPr>
        <w:t>[uncertain: 9u01]</w:t>
      </w:r>
      <w:r>
        <w:rPr>
          <w:rFonts w:ascii="Calibri" w:hAnsi="Calibri"/>
          <w:b w:val="0"/>
          <w:i w:val="0"/>
        </w:rPr>
        <w:t xml:space="preserve"> </w:t>
      </w:r>
      <w:r>
        <w:rPr>
          <w:rFonts w:ascii="Calibri" w:hAnsi="Calibri"/>
          <w:b/>
          <w:i/>
          <w:color w:val="9B1C1C"/>
        </w:rPr>
        <w:t>[uncertain: Chico]</w:t>
      </w:r>
    </w:p>
    <w:p>
      <w:pPr>
        <w:pStyle w:val="Heading2"/>
      </w:pPr>
      <w:r>
        <w:t>Column 5</w:t>
      </w:r>
    </w:p>
    <w:p>
      <w:pPr>
        <w:pStyle w:val="Heading3"/>
      </w:pPr>
      <w:r>
        <w:rPr>
          <w:rFonts w:ascii="Calibri" w:hAnsi="Calibri"/>
          <w:b w:val="0"/>
          <w:i w:val="0"/>
        </w:rPr>
        <w:t>CHICAGO PRICES CURRENT,</w:t>
      </w:r>
    </w:p>
    <w:p>
      <w:r>
        <w:rPr>
          <w:rFonts w:ascii="Calibri" w:hAnsi="Calibri"/>
          <w:b w:val="0"/>
          <w:i w:val="0"/>
        </w:rPr>
        <w:t xml:space="preserve">Reported for the Democrat by P. F. Poe </w:t>
      </w:r>
      <w:r>
        <w:rPr>
          <w:rFonts w:ascii="Calibri" w:hAnsi="Calibri"/>
          <w:b/>
          <w:i/>
          <w:color w:val="9B1C1C"/>
        </w:rPr>
        <w:t>[uncertain: OFFEI]</w:t>
      </w:r>
    </w:p>
    <w:p>
      <w:pPr>
        <w:pStyle w:val="Heading3"/>
      </w:pPr>
      <w:r>
        <w:rPr>
          <w:rFonts w:ascii="Calibri" w:hAnsi="Calibri"/>
          <w:b w:val="0"/>
          <w:i w:val="0"/>
        </w:rPr>
        <w:t>CORRECTED WEEKLY.</w:t>
      </w:r>
    </w:p>
    <w:p>
      <w:r>
        <w:rPr>
          <w:rFonts w:ascii="Calibri" w:hAnsi="Calibri"/>
          <w:b w:val="0"/>
          <w:i w:val="0"/>
        </w:rPr>
        <w:t xml:space="preserve">cago denee is ne </w:t>
      </w:r>
      <w:r>
        <w:rPr>
          <w:rFonts w:ascii="Calibri" w:hAnsi="Calibri"/>
          <w:b/>
          <w:i/>
          <w:color w:val="9B1C1C"/>
        </w:rPr>
        <w:t>[uncertain: bbl]</w:t>
      </w:r>
      <w:r>
        <w:rPr>
          <w:rFonts w:ascii="Calibri" w:hAnsi="Calibri"/>
          <w:b w:val="0"/>
          <w:i w:val="0"/>
        </w:rPr>
        <w:t xml:space="preserve"> $ 275 fine ne </w:t>
      </w:r>
      <w:r>
        <w:rPr>
          <w:rFonts w:ascii="Calibri" w:hAnsi="Calibri"/>
          <w:b/>
          <w:i/>
          <w:color w:val="9B1C1C"/>
        </w:rPr>
        <w:t>[uncertain: bbl]</w:t>
      </w:r>
      <w:r>
        <w:rPr>
          <w:rFonts w:ascii="Calibri" w:hAnsi="Calibri"/>
          <w:b w:val="0"/>
          <w:i w:val="0"/>
        </w:rPr>
        <w:t xml:space="preserve"> 5 00 </w:t>
      </w:r>
      <w:r>
        <w:rPr>
          <w:rFonts w:ascii="Calibri" w:hAnsi="Calibri"/>
          <w:b/>
          <w:i/>
          <w:color w:val="9B1C1C"/>
        </w:rPr>
        <w:t>[uncertain: 68r]</w:t>
      </w:r>
      <w:r>
        <w:rPr>
          <w:rFonts w:ascii="Calibri" w:hAnsi="Calibri"/>
          <w:b w:val="0"/>
          <w:i w:val="0"/>
        </w:rPr>
        <w:t xml:space="preserve"> </w:t>
      </w:r>
      <w:r>
        <w:rPr>
          <w:rFonts w:ascii="Calibri" w:hAnsi="Calibri"/>
          <w:b/>
          <w:i/>
          <w:color w:val="9B1C1C"/>
        </w:rPr>
        <w:t>[uncertain: bbl]</w:t>
      </w:r>
      <w:r>
        <w:rPr>
          <w:rFonts w:ascii="Calibri" w:hAnsi="Calibri"/>
          <w:b w:val="0"/>
          <w:i w:val="0"/>
        </w:rPr>
        <w:t xml:space="preserve"> bbl 5 50 five or six our </w:t>
      </w:r>
      <w:r>
        <w:rPr>
          <w:rFonts w:ascii="Calibri" w:hAnsi="Calibri"/>
          <w:b/>
          <w:i/>
          <w:color w:val="9B1C1C"/>
        </w:rPr>
        <w:t>[uncertain: bbl]</w:t>
      </w:r>
      <w:r>
        <w:rPr>
          <w:rFonts w:ascii="Calibri" w:hAnsi="Calibri"/>
          <w:b w:val="0"/>
          <w:i w:val="0"/>
        </w:rPr>
        <w:t xml:space="preserve"> of the abor ain- bush </w:t>
      </w:r>
      <w:r>
        <w:rPr>
          <w:rFonts w:ascii="Calibri" w:hAnsi="Calibri"/>
          <w:b/>
          <w:i/>
          <w:color w:val="9B1C1C"/>
        </w:rPr>
        <w:t>[uncertain: 75 ?*]</w:t>
      </w:r>
      <w:r>
        <w:rPr>
          <w:rFonts w:ascii="Calibri" w:hAnsi="Calibri"/>
          <w:b w:val="0"/>
          <w:i w:val="0"/>
        </w:rPr>
        <w:t xml:space="preserve"> 88 For term Corn Onta bush 63 • 75 Chacago. 38 50 visions- 63 00 BI do 1b </w:t>
      </w:r>
      <w:r>
        <w:rPr>
          <w:rFonts w:ascii="Calibri" w:hAnsi="Calibri"/>
          <w:b/>
          <w:i/>
          <w:color w:val="9B1C1C"/>
        </w:rPr>
        <w:t>[uncertain: 2 8]</w:t>
      </w:r>
      <w:r>
        <w:rPr>
          <w:rFonts w:ascii="Calibri" w:hAnsi="Calibri"/>
          <w:b w:val="0"/>
          <w:i w:val="0"/>
        </w:rPr>
        <w:t xml:space="preserve"> </w:t>
      </w:r>
      <w:r>
        <w:rPr>
          <w:rFonts w:ascii="Calibri" w:hAnsi="Calibri"/>
          <w:b/>
          <w:i/>
          <w:color w:val="9B1C1C"/>
        </w:rPr>
        <w:t>[uncertain: bbi]</w:t>
      </w:r>
      <w:r>
        <w:rPr>
          <w:rFonts w:ascii="Calibri" w:hAnsi="Calibri"/>
          <w:b w:val="0"/>
          <w:i w:val="0"/>
        </w:rPr>
        <w:t xml:space="preserve"> 9 00 </w:t>
      </w:r>
      <w:r>
        <w:rPr>
          <w:rFonts w:ascii="Calibri" w:hAnsi="Calibri"/>
          <w:b/>
          <w:i/>
          <w:color w:val="9B1C1C"/>
        </w:rPr>
        <w:t>[uncertain: RoOm]</w:t>
      </w:r>
      <w:r>
        <w:rPr>
          <w:rFonts w:ascii="Calibri" w:hAnsi="Calibri"/>
          <w:b w:val="0"/>
          <w:i w:val="0"/>
        </w:rPr>
        <w:t xml:space="preserve"> 8 00 • lown 6 00 Lements, th 17. 00 smith busin </w:t>
      </w:r>
      <w:r>
        <w:rPr>
          <w:rFonts w:ascii="Calibri" w:hAnsi="Calibri"/>
          <w:b/>
          <w:i/>
          <w:color w:val="9B1C1C"/>
        </w:rPr>
        <w:t>[uncertain: ?o. 2,]</w:t>
      </w:r>
      <w:r>
        <w:rPr>
          <w:rFonts w:ascii="Calibri" w:hAnsi="Calibri"/>
          <w:b w:val="0"/>
          <w:i w:val="0"/>
        </w:rPr>
        <w:t xml:space="preserve"> </w:t>
      </w:r>
      <w:r>
        <w:rPr>
          <w:rFonts w:ascii="Calibri" w:hAnsi="Calibri"/>
          <w:b/>
          <w:i/>
          <w:color w:val="9B1C1C"/>
        </w:rPr>
        <w:t>[uncertain: • .]</w:t>
      </w:r>
      <w:r>
        <w:rPr>
          <w:rFonts w:ascii="Calibri" w:hAnsi="Calibri"/>
          <w:b w:val="0"/>
          <w:i w:val="0"/>
        </w:rPr>
        <w:t xml:space="preserve"> 13 00 a 14 00 pied by Pier 1] 00 a 11 50 and Canal• 10 00 where they </w:t>
      </w:r>
      <w:r>
        <w:rPr>
          <w:rFonts w:ascii="Calibri" w:hAnsi="Calibri"/>
          <w:b/>
          <w:i/>
          <w:color w:val="9B1C1C"/>
        </w:rPr>
        <w:t>[uncertain: 1b]</w:t>
      </w:r>
      <w:r>
        <w:rPr>
          <w:rFonts w:ascii="Calibri" w:hAnsi="Calibri"/>
          <w:b w:val="0"/>
          <w:i w:val="0"/>
        </w:rPr>
        <w:t xml:space="preserve"> 10 g 12 to order, Pr do </w:t>
      </w:r>
      <w:r>
        <w:rPr>
          <w:rFonts w:ascii="Calibri" w:hAnsi="Calibri"/>
          <w:b/>
          <w:i/>
          <w:color w:val="9B1C1C"/>
        </w:rPr>
        <w:t>[uncertain: lb]</w:t>
      </w:r>
      <w:r>
        <w:rPr>
          <w:rFonts w:ascii="Calibri" w:hAnsi="Calibri"/>
          <w:b w:val="0"/>
          <w:i w:val="0"/>
        </w:rPr>
        <w:t xml:space="preserve"> 12 other work i </w:t>
      </w:r>
      <w:r>
        <w:rPr>
          <w:rFonts w:ascii="Calibri" w:hAnsi="Calibri"/>
          <w:b/>
          <w:i/>
          <w:color w:val="9B1C1C"/>
        </w:rPr>
        <w:t>[uncertain: lb]</w:t>
      </w:r>
      <w:r>
        <w:rPr>
          <w:rFonts w:ascii="Calibri" w:hAnsi="Calibri"/>
          <w:b w:val="0"/>
          <w:i w:val="0"/>
        </w:rPr>
        <w:t xml:space="preserve"> Vor to pleas 10 patronage. 00 </w:t>
      </w:r>
      <w:r>
        <w:rPr>
          <w:rFonts w:ascii="Calibri" w:hAnsi="Calibri"/>
          <w:b/>
          <w:i/>
          <w:color w:val="9B1C1C"/>
        </w:rPr>
        <w:t>[uncertain: Ib]</w:t>
      </w:r>
      <w:r>
        <w:rPr>
          <w:rFonts w:ascii="Calibri" w:hAnsi="Calibri"/>
          <w:b w:val="0"/>
          <w:i w:val="0"/>
        </w:rPr>
        <w:t xml:space="preserve"> 12 Stom Lard 1b</w:t>
      </w:r>
    </w:p>
    <w:p>
      <w:pPr>
        <w:pStyle w:val="Heading3"/>
      </w:pPr>
      <w:r>
        <w:rPr>
          <w:rFonts w:ascii="Calibri" w:hAnsi="Calibri"/>
          <w:b w:val="0"/>
          <w:i w:val="0"/>
        </w:rPr>
        <w:t>DEALED</w:t>
      </w:r>
    </w:p>
    <w:p>
      <w:r>
        <w:rPr>
          <w:rFonts w:ascii="Calibri" w:hAnsi="Calibri"/>
          <w:b w:val="0"/>
          <w:i w:val="0"/>
        </w:rPr>
        <w:t xml:space="preserve">9 11 bush the Chicago 20th ins 1 00 </w:t>
      </w:r>
      <w:r>
        <w:rPr>
          <w:rFonts w:ascii="Calibri" w:hAnsi="Calibri"/>
          <w:b/>
          <w:i/>
          <w:color w:val="9B1C1C"/>
        </w:rPr>
        <w:t>[uncertain: 1]</w:t>
      </w:r>
      <w:r>
        <w:rPr>
          <w:rFonts w:ascii="Calibri" w:hAnsi="Calibri"/>
          <w:b w:val="0"/>
          <w:i w:val="0"/>
        </w:rPr>
        <w:t xml:space="preserve"> 25 oW, </w:t>
      </w:r>
      <w:r>
        <w:rPr>
          <w:rFonts w:ascii="Calibri" w:hAnsi="Calibri"/>
          <w:b/>
          <w:i/>
          <w:color w:val="9B1C1C"/>
        </w:rPr>
        <w:t>[uncertain: lb]</w:t>
      </w:r>
      <w:r>
        <w:rPr>
          <w:rFonts w:ascii="Calibri" w:hAnsi="Calibri"/>
          <w:b w:val="0"/>
          <w:i w:val="0"/>
        </w:rPr>
        <w:t xml:space="preserve"> works •, dry 9 10 1b 9 10 One 1 wel 1b </w:t>
      </w:r>
      <w:r>
        <w:rPr>
          <w:rFonts w:ascii="Calibri" w:hAnsi="Calibri"/>
          <w:b/>
          <w:i/>
          <w:color w:val="9B1C1C"/>
        </w:rPr>
        <w:t>[uncertain: 4]</w:t>
      </w:r>
      <w:r>
        <w:rPr>
          <w:rFonts w:ascii="Calibri" w:hAnsi="Calibri"/>
          <w:b w:val="0"/>
          <w:i w:val="0"/>
        </w:rPr>
        <w:t xml:space="preserve"> The Stone 15 such variety, </w:t>
      </w:r>
      <w:r>
        <w:rPr>
          <w:rFonts w:ascii="Calibri" w:hAnsi="Calibri"/>
          <w:b/>
          <w:i/>
          <w:color w:val="9B1C1C"/>
        </w:rPr>
        <w:t>[uncertain: 5osp]</w:t>
      </w:r>
      <w:r>
        <w:rPr>
          <w:rFonts w:ascii="Calibri" w:hAnsi="Calibri"/>
          <w:b w:val="0"/>
          <w:i w:val="0"/>
        </w:rPr>
        <w:t xml:space="preserve"> 1b 10 g 12 ally quarried </w:t>
      </w:r>
      <w:r>
        <w:rPr>
          <w:rFonts w:ascii="Calibri" w:hAnsi="Calibri"/>
          <w:b/>
          <w:i/>
          <w:color w:val="9B1C1C"/>
        </w:rPr>
        <w:t>[uncertain: W3X]</w:t>
      </w:r>
      <w:r>
        <w:rPr>
          <w:rFonts w:ascii="Calibri" w:hAnsi="Calibri"/>
          <w:b w:val="0"/>
          <w:i w:val="0"/>
        </w:rPr>
        <w:t xml:space="preserve"> </w:t>
      </w:r>
      <w:r>
        <w:rPr>
          <w:rFonts w:ascii="Calibri" w:hAnsi="Calibri"/>
          <w:b/>
          <w:i/>
          <w:color w:val="9B1C1C"/>
        </w:rPr>
        <w:t>[uncertain: lb]</w:t>
      </w:r>
      <w:r>
        <w:rPr>
          <w:rFonts w:ascii="Calibri" w:hAnsi="Calibri"/>
          <w:b w:val="0"/>
          <w:i w:val="0"/>
        </w:rPr>
        <w:t xml:space="preserve"> 18 be delivered i eric.- bour, at such Tea, imperial 1 nated by the do young hyson </w:t>
      </w:r>
      <w:r>
        <w:rPr>
          <w:rFonts w:ascii="Calibri" w:hAnsi="Calibri"/>
          <w:b/>
          <w:i/>
          <w:color w:val="9B1C1C"/>
        </w:rPr>
        <w:t>[uncertain: ib]</w:t>
      </w:r>
      <w:r>
        <w:rPr>
          <w:rFonts w:ascii="Calibri" w:hAnsi="Calibri"/>
          <w:b w:val="0"/>
          <w:i w:val="0"/>
        </w:rPr>
        <w:t xml:space="preserve"> 87 The delive do souchong 1b 62 Rust next, an Sugar, loaf 20 quantity, eac do lump 16 Superintende do brown Hav. per day. do St. Crois, 1b 11 s do 1% The usual •Porto Rico, tractors, and Molasses gal 76 the Stone ma Rice </w:t>
      </w:r>
      <w:r>
        <w:rPr>
          <w:rFonts w:ascii="Calibri" w:hAnsi="Calibri"/>
          <w:b/>
          <w:i/>
          <w:color w:val="9B1C1C"/>
        </w:rPr>
        <w:t>[uncertain: 7]</w:t>
      </w:r>
      <w:r>
        <w:rPr>
          <w:rFonts w:ascii="Calibri" w:hAnsi="Calibri"/>
          <w:b w:val="0"/>
          <w:i w:val="0"/>
        </w:rPr>
        <w:t xml:space="preserve"> The contra Coffee, asst'd 1b 16 17 key, bbl gal 31 37 creased fifty quantitv of S perm 1 50 tendent, by h stica-- contractors of Brown sheetings 4-4 </w:t>
      </w:r>
      <w:r>
        <w:rPr>
          <w:rFonts w:ascii="Calibri" w:hAnsi="Calibri"/>
          <w:b/>
          <w:i/>
          <w:color w:val="9B1C1C"/>
        </w:rPr>
        <w:t>[uncertain: yd]</w:t>
      </w:r>
      <w:r>
        <w:rPr>
          <w:rFonts w:ascii="Calibri" w:hAnsi="Calibri"/>
          <w:b w:val="0"/>
          <w:i w:val="0"/>
        </w:rPr>
        <w:t xml:space="preserve"> 12 do shirtings 3-4 Bleach'd do </w:t>
      </w:r>
      <w:r>
        <w:rPr>
          <w:rFonts w:ascii="Calibri" w:hAnsi="Calibri"/>
          <w:b/>
          <w:i/>
          <w:color w:val="9B1C1C"/>
        </w:rPr>
        <w:t>[uncertain: yd]</w:t>
      </w:r>
      <w:r>
        <w:rPr>
          <w:rFonts w:ascii="Calibri" w:hAnsi="Calibri"/>
          <w:b w:val="0"/>
          <w:i w:val="0"/>
        </w:rPr>
        <w:t xml:space="preserve"> 9 3-4 </w:t>
      </w:r>
      <w:r>
        <w:rPr>
          <w:rFonts w:ascii="Calibri" w:hAnsi="Calibri"/>
          <w:b/>
          <w:i/>
          <w:color w:val="9B1C1C"/>
        </w:rPr>
        <w:t>[uncertain: yd]</w:t>
      </w:r>
      <w:r>
        <w:rPr>
          <w:rFonts w:ascii="Calibri" w:hAnsi="Calibri"/>
          <w:b w:val="0"/>
          <w:i w:val="0"/>
        </w:rPr>
        <w:t xml:space="preserve"> 12 15 Chicago, Je do. sheetings 4-4 Calicoes, sssorted </w:t>
      </w:r>
      <w:r>
        <w:rPr>
          <w:rFonts w:ascii="Calibri" w:hAnsi="Calibri"/>
          <w:b/>
          <w:i/>
          <w:color w:val="9B1C1C"/>
        </w:rPr>
        <w:t>[uncertain: yd]</w:t>
      </w:r>
      <w:r>
        <w:rPr>
          <w:rFonts w:ascii="Calibri" w:hAnsi="Calibri"/>
          <w:b w:val="0"/>
          <w:i w:val="0"/>
        </w:rPr>
        <w:t xml:space="preserve"> 15 25 </w:t>
      </w:r>
      <w:r>
        <w:rPr>
          <w:rFonts w:ascii="Calibri" w:hAnsi="Calibri"/>
          <w:b/>
          <w:i/>
          <w:color w:val="9B1C1C"/>
        </w:rPr>
        <w:t>[uncertain: yd]</w:t>
      </w:r>
      <w:r>
        <w:rPr>
          <w:rFonts w:ascii="Calibri" w:hAnsi="Calibri"/>
          <w:b w:val="0"/>
          <w:i w:val="0"/>
        </w:rPr>
        <w:t xml:space="preserve"> Sweeds assorted 12 38 cast 27 30 German wro't 1b 18 21 </w:t>
      </w:r>
      <w:r>
        <w:rPr>
          <w:rFonts w:ascii="Calibri" w:hAnsi="Calibri"/>
          <w:b/>
          <w:i/>
          <w:color w:val="9B1C1C"/>
        </w:rPr>
        <w:t>[uncertain: Ib]</w:t>
      </w:r>
      <w:r>
        <w:rPr>
          <w:rFonts w:ascii="Calibri" w:hAnsi="Calibri"/>
          <w:b w:val="0"/>
          <w:i w:val="0"/>
        </w:rPr>
        <w:t xml:space="preserve"> 18 26th of Sept cle c cut </w:t>
      </w:r>
      <w:r>
        <w:rPr>
          <w:rFonts w:ascii="Calibri" w:hAnsi="Calibri"/>
          <w:b/>
          <w:i/>
          <w:color w:val="9B1C1C"/>
        </w:rPr>
        <w:t>[uncertain: lb]</w:t>
      </w:r>
      <w:r>
        <w:rPr>
          <w:rFonts w:ascii="Calibri" w:hAnsi="Calibri"/>
          <w:b w:val="0"/>
          <w:i w:val="0"/>
        </w:rPr>
        <w:t xml:space="preserve"> 8 rat sking 16 18 the United N on do 26 </w:t>
      </w:r>
      <w:r>
        <w:rPr>
          <w:rFonts w:ascii="Calibri" w:hAnsi="Calibri"/>
          <w:b/>
          <w:i/>
          <w:color w:val="9B1C1C"/>
        </w:rPr>
        <w:t>[uncertain: Pottawatame]</w:t>
      </w:r>
      <w:r>
        <w:rPr>
          <w:rFonts w:ascii="Calibri" w:hAnsi="Calibri"/>
          <w:b w:val="0"/>
          <w:i w:val="0"/>
        </w:rPr>
        <w:t xml:space="preserve"> ng Material- 90 or, poplar sad'd 1000 </w:t>
      </w:r>
      <w:r>
        <w:rPr>
          <w:rFonts w:ascii="Calibri" w:hAnsi="Calibri"/>
          <w:b/>
          <w:i/>
          <w:color w:val="9B1C1C"/>
        </w:rPr>
        <w:t>[uncertain: ft]</w:t>
      </w:r>
      <w:r>
        <w:rPr>
          <w:rFonts w:ascii="Calibri" w:hAnsi="Calibri"/>
          <w:b w:val="0"/>
          <w:i w:val="0"/>
        </w:rPr>
        <w:t xml:space="preserve"> to retain poss 00 a 23 00 do </w:t>
      </w:r>
      <w:r>
        <w:rPr>
          <w:rFonts w:ascii="Calibri" w:hAnsi="Calibri"/>
          <w:b/>
          <w:i/>
          <w:color w:val="9B1C1C"/>
        </w:rPr>
        <w:t>[uncertain: 3]</w:t>
      </w:r>
      <w:r>
        <w:rPr>
          <w:rFonts w:ascii="Calibri" w:hAnsi="Calibri"/>
          <w:b w:val="0"/>
          <w:i w:val="0"/>
        </w:rPr>
        <w:t xml:space="preserve"> 00 • 3 50 country ceder e timber, length </w:t>
      </w:r>
      <w:r>
        <w:rPr>
          <w:rFonts w:ascii="Calibri" w:hAnsi="Calibri"/>
          <w:b/>
          <w:i/>
          <w:color w:val="9B1C1C"/>
        </w:rPr>
        <w:t>[uncertain: ft]</w:t>
      </w:r>
      <w:r>
        <w:rPr>
          <w:rFonts w:ascii="Calibri" w:hAnsi="Calibri"/>
          <w:b w:val="0"/>
          <w:i w:val="0"/>
        </w:rPr>
        <w:t xml:space="preserve"> 5 a </w:t>
      </w:r>
      <w:r>
        <w:rPr>
          <w:rFonts w:ascii="Calibri" w:hAnsi="Calibri"/>
          <w:b/>
          <w:i/>
          <w:color w:val="9B1C1C"/>
        </w:rPr>
        <w:t>[uncertain: 6]</w:t>
      </w:r>
      <w:r>
        <w:rPr>
          <w:rFonts w:ascii="Calibri" w:hAnsi="Calibri"/>
          <w:b w:val="0"/>
          <w:i w:val="0"/>
        </w:rPr>
        <w:t xml:space="preserve"> line of the St per 1000 6 00 three years, perch 1 50 tion, and und bbl </w:t>
      </w:r>
      <w:r>
        <w:rPr>
          <w:rFonts w:ascii="Calibri" w:hAnsi="Calibri"/>
          <w:b/>
          <w:i/>
          <w:color w:val="9B1C1C"/>
        </w:rPr>
        <w:t>[uncertain: 1]</w:t>
      </w:r>
      <w:r>
        <w:rPr>
          <w:rFonts w:ascii="Calibri" w:hAnsi="Calibri"/>
          <w:b w:val="0"/>
          <w:i w:val="0"/>
        </w:rPr>
        <w:t xml:space="preserve"> 25 cord 2 50 • 3 00 see Untied S</w:t>
      </w:r>
    </w:p>
    <w:p>
      <w:pPr>
        <w:pStyle w:val="Heading3"/>
      </w:pPr>
      <w:r>
        <w:rPr>
          <w:rFonts w:ascii="Calibri" w:hAnsi="Calibri"/>
          <w:b w:val="0"/>
          <w:i w:val="0"/>
        </w:rPr>
        <w:t>EXCHANGE.</w:t>
      </w:r>
    </w:p>
    <w:p>
      <w:r>
        <w:rPr>
          <w:rFonts w:ascii="Calibri" w:hAnsi="Calibri"/>
          <w:b w:val="0"/>
          <w:i w:val="0"/>
        </w:rPr>
        <w:t xml:space="preserve">Therefore P ni arsek Note, not exceeding 5 percent To all pers scounted for specie or United States pa- </w:t>
      </w:r>
      <w:r>
        <w:rPr>
          <w:rFonts w:ascii="Calibri" w:hAnsi="Calibri"/>
          <w:b/>
          <w:i/>
          <w:color w:val="9B1C1C"/>
        </w:rPr>
        <w:t>[uncertain: LACE]</w:t>
      </w:r>
      <w:r>
        <w:rPr>
          <w:rFonts w:ascii="Calibri" w:hAnsi="Calibri"/>
          <w:b w:val="0"/>
          <w:i w:val="0"/>
        </w:rPr>
        <w:t xml:space="preserve"> yur in trade, ded lands, an from 1 to 5 per cent. thereon, (exc quired to ren Beets and Shees. ENTLEMEN'S fine sewed and pegged of thirty days calf Boots and Brogans; Such of the rocco and seal kin Pumpe; on the ceded ed and bound calf Shoes; the state, will ok Boots and Brogans; quiet and und sea' Prunella Gaiter Boots; until they sha neh, prunella, sea! skin and morocco All persons lippere and Walking Shoes; informed that ses prunella, kid and seal Shoes: ersive measure a thick boots and lined and bound Bro- pected, that re ana and Shoes; for sale at</w:t>
      </w:r>
    </w:p>
    <w:p>
      <w:pPr>
        <w:pStyle w:val="Heading3"/>
      </w:pPr>
      <w:r>
        <w:rPr>
          <w:rFonts w:ascii="Calibri" w:hAnsi="Calibri"/>
          <w:b w:val="0"/>
          <w:i w:val="0"/>
        </w:rPr>
        <w:t>W. KIMBALL'S.</w:t>
      </w:r>
    </w:p>
    <w:p>
      <w:r>
        <w:rPr>
          <w:rFonts w:ascii="Calibri" w:hAnsi="Calibri"/>
          <w:b w:val="0"/>
          <w:i w:val="0"/>
        </w:rPr>
        <w:t>ence to the G 2, 1624. course unneces Insurance by Fire. 30w6 1E subecribere having been appointed May Term Coo Agents for the Howard Fire Insurance ny of the city of New-York, for Chi- Li nd the vicinity, will insure property s- Angeline Vaug loes by Fire, on rensonable terme. Dote W. Vaugh Ve. 1.</w:t>
      </w:r>
    </w:p>
    <w:p>
      <w:pPr>
        <w:pStyle w:val="Heading3"/>
      </w:pPr>
      <w:r>
        <w:rPr>
          <w:rFonts w:ascii="Calibri" w:hAnsi="Calibri"/>
          <w:b w:val="0"/>
          <w:i w:val="0"/>
        </w:rPr>
        <w:t>HUBBARD &amp; CO.</w:t>
      </w:r>
    </w:p>
    <w:p>
      <w:r>
        <w:rPr>
          <w:rFonts w:ascii="Calibri" w:hAnsi="Calibri"/>
          <w:b w:val="0"/>
          <w:i w:val="0"/>
        </w:rPr>
        <w:t>to the satisfacti Dissolution. vit of Angeline IE copertnership heretofore existing be- is not an inhabi ing failed to en wecz C. W. &amp; William Laird, under greeably to law m ef G. W. &amp; W. Laird, was diesolved uai consent, on the first day of Novem- is there ore, on ant, Ordered t st. The books and notes are in the of G. W. Laird, who is authorized to shall personally he same and pay all debts of said firin. of the said circ</w:t>
      </w:r>
    </w:p>
    <w:p>
      <w:pPr>
        <w:pStyle w:val="Heading3"/>
      </w:pPr>
      <w:r>
        <w:rPr>
          <w:rFonts w:ascii="Calibri" w:hAnsi="Calibri"/>
          <w:b w:val="0"/>
          <w:i w:val="0"/>
        </w:rPr>
        <w:t>G. W. LAIRD.</w:t>
      </w:r>
    </w:p>
    <w:p>
      <w:r>
        <w:rPr>
          <w:rFonts w:ascii="Calibri" w:hAnsi="Calibri"/>
          <w:b w:val="0"/>
          <w:i w:val="0"/>
        </w:rPr>
        <w:t>term thereof, te in Chicago, on Wm. LAIRD, to answer the s pan, July 1, 1834. Sw31 ed in the said e businers will be carried on at the old been exhibited at Paupau, (Naper's Settlement) by court, on the C abscriber, Who hns just receivel a will be taken a id assortment of NEW GOODS from is further order Cork, who will seli as cheap as the publised in the</w:t>
      </w:r>
    </w:p>
    <w:p>
      <w:pPr>
        <w:pStyle w:val="Heading3"/>
      </w:pPr>
      <w:r>
        <w:rPr>
          <w:rFonts w:ascii="Calibri" w:hAnsi="Calibri"/>
          <w:b w:val="0"/>
          <w:i w:val="0"/>
        </w:rPr>
        <w:t>GEO. W. LAIRD</w:t>
      </w:r>
    </w:p>
    <w:p>
      <w:r>
        <w:rPr>
          <w:rFonts w:ascii="Calibri" w:hAnsi="Calibri"/>
          <w:b w:val="0"/>
          <w:i w:val="0"/>
        </w:rPr>
        <w:t>per printed in t #T in good barrels, now unloading fron State, for four e Schooner, Mariah Antonette, and Ata. least, in every For sale by</w:t>
      </w:r>
    </w:p>
    <w:p>
      <w:pPr>
        <w:pStyle w:val="Heading3"/>
      </w:pPr>
      <w:r>
        <w:rPr>
          <w:rFonts w:ascii="Calibri" w:hAnsi="Calibri"/>
          <w:b w:val="0"/>
          <w:i w:val="0"/>
        </w:rPr>
        <w:t>HUBBARD &amp; Co.</w:t>
      </w:r>
    </w:p>
    <w:p>
      <w:r>
        <w:rPr>
          <w:rFonts w:ascii="Calibri" w:hAnsi="Calibri"/>
          <w:b w:val="0"/>
          <w:i w:val="0"/>
        </w:rPr>
        <w:t>of to be made s 2, 1834. hereof: and th til the said nex Wanted,</w:t>
      </w:r>
    </w:p>
    <w:p>
      <w:pPr>
        <w:pStyle w:val="Heading3"/>
      </w:pPr>
      <w:r>
        <w:rPr>
          <w:rFonts w:ascii="Calibri" w:hAnsi="Calibri"/>
          <w:b w:val="0"/>
          <w:i w:val="0"/>
        </w:rPr>
        <w:t>RICH</w:t>
      </w:r>
    </w:p>
    <w:p>
      <w:r>
        <w:rPr>
          <w:rFonts w:ascii="Calibri" w:hAnsi="Calibri"/>
          <w:b w:val="0"/>
          <w:i w:val="0"/>
        </w:rPr>
        <w:t xml:space="preserve">OY, fifteen or sixteen years of age, as an </w:t>
      </w:r>
      <w:r>
        <w:rPr>
          <w:rFonts w:ascii="Calibri" w:hAnsi="Calibri"/>
          <w:b/>
          <w:i/>
          <w:color w:val="9B1C1C"/>
        </w:rPr>
        <w:t>[uncertain: Epw'D. W.]</w:t>
      </w:r>
      <w:r>
        <w:rPr>
          <w:rFonts w:ascii="Calibri" w:hAnsi="Calibri"/>
          <w:b w:val="0"/>
          <w:i w:val="0"/>
        </w:rPr>
        <w:t xml:space="preserve"> prentice to the Tailoring Business; one well recommended will meet with good</w:t>
      </w:r>
    </w:p>
    <w:p>
      <w:pPr>
        <w:pStyle w:val="Heading3"/>
      </w:pPr>
      <w:r>
        <w:rPr>
          <w:rFonts w:ascii="Calibri" w:hAnsi="Calibri"/>
          <w:b w:val="0"/>
          <w:i w:val="0"/>
        </w:rPr>
        <w:t>UST RECI</w:t>
      </w:r>
    </w:p>
    <w:p>
      <w:r>
        <w:rPr>
          <w:rFonts w:ascii="Calibri" w:hAnsi="Calibri"/>
          <w:b w:val="0"/>
          <w:i w:val="0"/>
        </w:rPr>
        <w:t>agements by applying to 100 boxes</w:t>
      </w:r>
    </w:p>
    <w:p>
      <w:pPr>
        <w:pStyle w:val="Heading3"/>
      </w:pPr>
      <w:r>
        <w:rPr>
          <w:rFonts w:ascii="Calibri" w:hAnsi="Calibri"/>
          <w:b w:val="0"/>
          <w:i w:val="0"/>
        </w:rPr>
        <w:t>8. LINCOLN.</w:t>
      </w:r>
    </w:p>
    <w:p>
      <w:r>
        <w:rPr>
          <w:rFonts w:ascii="Calibri" w:hAnsi="Calibri"/>
          <w:b w:val="0"/>
          <w:i w:val="0"/>
        </w:rPr>
        <w:t xml:space="preserve">20 quinta ago, June 23, 1834 </w:t>
      </w:r>
      <w:r>
        <w:rPr>
          <w:rFonts w:ascii="Calibri" w:hAnsi="Calibri"/>
          <w:b/>
          <w:i/>
          <w:color w:val="9B1C1C"/>
        </w:rPr>
        <w:t>[uncertain: 30tf]</w:t>
      </w:r>
      <w:r>
        <w:rPr>
          <w:rFonts w:ascii="Calibri" w:hAnsi="Calibri"/>
          <w:b w:val="0"/>
          <w:i w:val="0"/>
        </w:rPr>
        <w:t xml:space="preserve"> 1 cask 1 Horse shoe N American au</w:t>
      </w:r>
    </w:p>
    <w:p>
      <w:pPr>
        <w:pStyle w:val="Heading3"/>
      </w:pPr>
      <w:r>
        <w:rPr>
          <w:rFonts w:ascii="Calibri" w:hAnsi="Calibri"/>
          <w:b w:val="0"/>
          <w:i w:val="0"/>
        </w:rPr>
        <w:t>TORVET AT LAW,</w:t>
      </w:r>
    </w:p>
    <w:p>
      <w:r>
        <w:rPr>
          <w:rFonts w:ascii="Calibri" w:hAnsi="Calibri"/>
          <w:b w:val="0"/>
          <w:i w:val="0"/>
        </w:rPr>
        <w:t>American, E Shovels, Spe Ottawa, Illinois. Scythes, &amp;c.</w:t>
      </w:r>
    </w:p>
    <w:p>
      <w:pPr>
        <w:pStyle w:val="Heading3"/>
      </w:pPr>
      <w:r>
        <w:rPr>
          <w:rFonts w:ascii="Calibri" w:hAnsi="Calibri"/>
          <w:b w:val="0"/>
          <w:i w:val="0"/>
        </w:rPr>
        <w:t>SPECTFULLY</w:t>
      </w:r>
    </w:p>
    <w:p>
      <w:r>
        <w:rPr>
          <w:rFonts w:ascii="Calibri" w:hAnsi="Calibri"/>
          <w:b w:val="0"/>
          <w:i w:val="0"/>
        </w:rPr>
        <w:t xml:space="preserve">ervices to the inhabitante of Lasalle anc offers his professional Chicago, May vining counties. acies and Conveyancing will also mect New Go rompt attention. ou, June 1, 1834. </w:t>
      </w:r>
      <w:r>
        <w:rPr>
          <w:rFonts w:ascii="Calibri" w:hAnsi="Calibri"/>
          <w:b/>
          <w:i/>
          <w:color w:val="9B1C1C"/>
        </w:rPr>
        <w:t>[uncertain: 3m30]</w:t>
      </w:r>
      <w:r>
        <w:rPr>
          <w:rFonts w:ascii="Calibri" w:hAnsi="Calibri"/>
          <w:b w:val="0"/>
          <w:i w:val="0"/>
        </w:rPr>
        <w:t xml:space="preserve"> FUST receivi New • York, Dissolutien. ment of Spring E pertnership heretofore existing between Grocerics, Dry he undersigned, is this day dissolved by Nails, Iron consent. Chicago, Jime 21, 1834. which are offere</w:t>
      </w:r>
    </w:p>
    <w:p>
      <w:pPr>
        <w:pStyle w:val="Heading3"/>
      </w:pPr>
      <w:r>
        <w:rPr>
          <w:rFonts w:ascii="Calibri" w:hAnsi="Calibri"/>
          <w:b w:val="0"/>
          <w:i w:val="0"/>
        </w:rPr>
        <w:t>J. B. TUTTLE</w:t>
      </w:r>
    </w:p>
    <w:p>
      <w:pPr>
        <w:pStyle w:val="Heading3"/>
      </w:pPr>
      <w:r>
        <w:rPr>
          <w:rFonts w:ascii="Calibri" w:hAnsi="Calibri"/>
          <w:b w:val="0"/>
          <w:i w:val="0"/>
        </w:rPr>
        <w:t>WM. H. BROWN.</w:t>
      </w:r>
    </w:p>
    <w:p>
      <w:r>
        <w:rPr>
          <w:rFonts w:ascii="Calibri" w:hAnsi="Calibri"/>
          <w:b w:val="0"/>
          <w:i w:val="0"/>
        </w:rPr>
        <w:t>the most rossons business will be continued an usual, by Chicago, May</w:t>
      </w:r>
    </w:p>
    <w:p>
      <w:pPr>
        <w:pStyle w:val="Heading3"/>
      </w:pPr>
      <w:r>
        <w:rPr>
          <w:rFonts w:ascii="Calibri" w:hAnsi="Calibri"/>
          <w:b w:val="0"/>
          <w:i w:val="0"/>
        </w:rPr>
        <w:t>J. B. TUTTLE.</w:t>
      </w:r>
    </w:p>
    <w:p>
      <w:r>
        <w:rPr>
          <w:rFonts w:ascii="Calibri" w:hAnsi="Calibri"/>
          <w:b w:val="0"/>
          <w:i w:val="0"/>
        </w:rPr>
        <w:t>Lis received and for eele, en sesortment of dec. Superfine Flour and dried Peaches.</w:t>
      </w:r>
    </w:p>
    <w:p>
      <w:pPr>
        <w:pStyle w:val="Heading3"/>
      </w:pPr>
      <w:r>
        <w:rPr>
          <w:rFonts w:ascii="Calibri" w:hAnsi="Calibri"/>
          <w:b w:val="0"/>
          <w:i w:val="0"/>
        </w:rPr>
        <w:t>EMAINI</w:t>
      </w:r>
    </w:p>
    <w:p>
      <w:pPr>
        <w:pStyle w:val="Heading3"/>
      </w:pPr>
      <w:r>
        <w:rPr>
          <w:rFonts w:ascii="Calibri" w:hAnsi="Calibri"/>
          <w:b w:val="0"/>
          <w:i w:val="0"/>
        </w:rPr>
        <w:t>J. B. TUTTLE.</w:t>
      </w:r>
    </w:p>
    <w:p>
      <w:r>
        <w:rPr>
          <w:rFonts w:ascii="Calibri" w:hAnsi="Calibri"/>
          <w:b w:val="0"/>
          <w:i w:val="0"/>
        </w:rPr>
        <w:t>feld, III. ago, June 20, 1834. A. W. Bowen anted Harriet Bradfor Loring Delano OURNEYMAN Watch-maker, one who an come well recommended and is &amp; first Thos. H. More orkman, will find constaat employ and Demaquois Mis Henry Misma te wages by applying so</w:t>
      </w:r>
    </w:p>
    <w:p>
      <w:pPr>
        <w:pStyle w:val="Heading3"/>
      </w:pPr>
      <w:r>
        <w:rPr>
          <w:rFonts w:ascii="Calibri" w:hAnsi="Calibri"/>
          <w:b w:val="0"/>
          <w:i w:val="0"/>
        </w:rPr>
        <w:t>J. H. MULFORD.</w:t>
      </w:r>
    </w:p>
    <w:p>
      <w:r>
        <w:rPr>
          <w:rFonts w:ascii="Calibri" w:hAnsi="Calibri"/>
          <w:b w:val="0"/>
          <w:i w:val="0"/>
        </w:rPr>
        <w:t xml:space="preserve">John M'Kion </w:t>
      </w:r>
      <w:r>
        <w:rPr>
          <w:rFonts w:ascii="Calibri" w:hAnsi="Calibri"/>
          <w:b/>
          <w:i/>
          <w:color w:val="9B1C1C"/>
        </w:rPr>
        <w:t>[uncertain: *go,]</w:t>
      </w:r>
      <w:r>
        <w:rPr>
          <w:rFonts w:ascii="Calibri" w:hAnsi="Calibri"/>
          <w:b w:val="0"/>
          <w:i w:val="0"/>
        </w:rPr>
        <w:t xml:space="preserve"> </w:t>
      </w:r>
      <w:r>
        <w:rPr>
          <w:rFonts w:ascii="Calibri" w:hAnsi="Calibri"/>
          <w:b/>
          <w:i/>
          <w:color w:val="9B1C1C"/>
        </w:rPr>
        <w:t>[uncertain: ?po 10, B]</w:t>
      </w:r>
    </w:p>
    <w:p>
      <w:pPr>
        <w:pStyle w:val="Heading2"/>
      </w:pPr>
      <w:r>
        <w:t>Column 6</w:t>
      </w:r>
    </w:p>
    <w:p>
      <w:r>
        <w:rPr>
          <w:rFonts w:ascii="Calibri" w:hAnsi="Calibri"/>
          <w:b w:val="0"/>
          <w:i w:val="0"/>
        </w:rPr>
        <w:t>*RS his services to the people of Chica- o, in Medicine and Surgerv. His resi• near the Mansion-house. July 2, 1834. To Lease, EET front, 150 Feet rear, of Lot No. 1 Block 18, on South Water-street, for years. Also 50 feet front, 22 feet rear ve Los, fronting on Clark-street. ne, inquire at the Printing office.</w:t>
      </w:r>
    </w:p>
    <w:p>
      <w:pPr>
        <w:pStyle w:val="Heading3"/>
      </w:pPr>
      <w:r>
        <w:rPr>
          <w:rFonts w:ascii="Calibri" w:hAnsi="Calibri"/>
          <w:b w:val="0"/>
          <w:i w:val="0"/>
        </w:rPr>
        <w:t>SOLOMON JUNEAU.</w:t>
      </w:r>
    </w:p>
    <w:p>
      <w:r>
        <w:rPr>
          <w:rFonts w:ascii="Calibri" w:hAnsi="Calibri"/>
          <w:b w:val="0"/>
          <w:i w:val="0"/>
        </w:rPr>
        <w:t>• July 2, 1834. 81 lacksmith Work.</w:t>
      </w:r>
    </w:p>
    <w:p>
      <w:pPr>
        <w:pStyle w:val="Heading3"/>
      </w:pPr>
      <w:r>
        <w:rPr>
          <w:rFonts w:ascii="Calibri" w:hAnsi="Calibri"/>
          <w:b w:val="0"/>
          <w:i w:val="0"/>
        </w:rPr>
        <w:t>PIERCE &amp; FRENCH,</w:t>
      </w:r>
    </w:p>
    <w:p>
      <w:r>
        <w:rPr>
          <w:rFonts w:ascii="Calibri" w:hAnsi="Calibri"/>
          <w:b w:val="0"/>
          <w:i w:val="0"/>
        </w:rPr>
        <w:t>ECTFULLY inform the citizens of the n of Chicago and its neighboring set. hat they are carrying on the Black- ence and Abbott, on the corner of Lake ness, in the old shop formerly occu. streets, opposite the Chicago Hotel, will keep on band and msnufacture ruirie Ploughs, Edge Tools, and all in their line of business. By endea. ase, they hope to secure a sbare of Chicago, June 25, 1834. e for the Harbour. proposale will be received until the 9t. at the office of Pablic Works of • Harbour, for furniehing for said Thousand Cords of Stone. e to he sound and compact, and of don the Frairies near Chidago, -to y, as to size and character, as is usu- thrown into the Piers of the Mar- h part of the Piers as may be deng- e Superintendent of the works. ery to commence on the l0th of An nd to continue thereafter, in such eh day, as may be required by the Lent, not exceeding twenty-four corde 1 Bon is will be required of the con- d payments will be made as fast as ay be delivered. acts will also provide that the whole Stone to be furnished may be in- his giving fifteen days notice to the per cent. or less, by the Superin. of such required increase.</w:t>
      </w:r>
    </w:p>
    <w:p>
      <w:pPr>
        <w:pStyle w:val="Heading3"/>
      </w:pPr>
      <w:r>
        <w:rPr>
          <w:rFonts w:ascii="Calibri" w:hAnsi="Calibri"/>
          <w:b w:val="0"/>
          <w:i w:val="0"/>
        </w:rPr>
        <w:t>J. ALLEN, Lt. U.S. A.</w:t>
      </w:r>
    </w:p>
    <w:p>
      <w:r>
        <w:rPr>
          <w:rFonts w:ascii="Calibri" w:hAnsi="Calibri"/>
          <w:b w:val="0"/>
          <w:i w:val="0"/>
        </w:rPr>
        <w:t>Sup't of Public Works. July 3, 1834. 32 Chicago, June 21, 1634}</w:t>
      </w:r>
    </w:p>
    <w:p>
      <w:pPr>
        <w:pStyle w:val="Heading3"/>
      </w:pPr>
      <w:r>
        <w:rPr>
          <w:rFonts w:ascii="Calibri" w:hAnsi="Calibri"/>
          <w:b w:val="0"/>
          <w:i w:val="0"/>
        </w:rPr>
        <w:t>INDIAN AGENCY,</w:t>
      </w:r>
    </w:p>
    <w:p>
      <w:r>
        <w:rPr>
          <w:rFonts w:ascii="Calibri" w:hAnsi="Calibri"/>
          <w:b w:val="0"/>
          <w:i w:val="0"/>
        </w:rPr>
        <w:t xml:space="preserve">REAS, by the Second Arti- of the Treaty of Chicago, of the tember, 1833, it is provided that Vations of Chippewa, Ottawa, and e Indians, shall be permitted session of all that part of the ed, lying North of the boundary State of Illinois, for the term of without molestation or interrup- der the protection of the laws of States. Public Notice is hereby given, reons, not to intrude on said ce- nd such as may have settled cept licenced traders,) are re- move therefrom within the space • from the date hereof. e Indians as have planted coro I lands lying within the hmits of l be permitted to remain in the disturbed possession of the fields all have harvested their crops. s disregarding thie notice, are t I am authorised to resort to co- res to enforce it; but it in ex- espect for the laws and obedi- lovernment, will render such a </w:t>
      </w:r>
      <w:r>
        <w:rPr>
          <w:rFonts w:ascii="Calibri" w:hAnsi="Calibri"/>
          <w:b/>
          <w:i/>
          <w:color w:val="9B1C1C"/>
        </w:rPr>
        <w:t>[uncertain: ssary.]</w:t>
      </w:r>
    </w:p>
    <w:p>
      <w:pPr>
        <w:pStyle w:val="Heading3"/>
      </w:pPr>
      <w:r>
        <w:rPr>
          <w:rFonts w:ascii="Calibri" w:hAnsi="Calibri"/>
          <w:b w:val="0"/>
          <w:i w:val="0"/>
        </w:rPr>
        <w:t>TH. J. V. OWEN,</w:t>
      </w:r>
    </w:p>
    <w:p>
      <w:r>
        <w:rPr>
          <w:rFonts w:ascii="Calibri" w:hAnsi="Calibri"/>
          <w:b w:val="0"/>
          <w:i w:val="0"/>
        </w:rPr>
        <w:t xml:space="preserve">Indian gert: ok Circuit Court, 1834, May 17. ibel for a Divorce. </w:t>
      </w:r>
      <w:r>
        <w:rPr>
          <w:rFonts w:ascii="Calibri" w:hAnsi="Calibri"/>
          <w:b/>
          <w:i/>
          <w:color w:val="9B1C1C"/>
        </w:rPr>
        <w:t>[uncertain: ghan,)]</w:t>
      </w:r>
      <w:r>
        <w:rPr>
          <w:rFonts w:ascii="Calibri" w:hAnsi="Calibri"/>
          <w:b w:val="0"/>
          <w:i w:val="0"/>
        </w:rPr>
        <w:t xml:space="preserve"> I HIS day came the plaintiff by her ghan. counsel, and it appearing tion of the court, by the affida- e Vaughan, that the defendant itant of this State, and he hav- enter his appeararee herein, a- w and the rules of this court, it n motion of the said complain- that unlese the snid defendant y be and appear before the Judge cuit court, on or before the next to be holden at the court-house n the first day of October next, allegations and charges contain- I complainants bill, which has I againat him in the said circuit Chancery sile thereof, tie same as conferned against him; and it red, that a copy of this order be e "Democrat" a publie newspa- the town of Chicago, in the raid ur weeks successively, once at week; the first insertion where- within sixty days from the date hat this cause be continued un- xt term of this court. I'D. 1. HAMILTON, Clerk. . CAsEY, SolT. 32 CEIVED by Schooner Commerce, s Glass, tals Cod Fish. Nail Rode: square &amp; round Iron: Eng. blister and cast Steel: ud Swedee Bar iron: ades, Manure and Hay Forks; 1 bale Hats.</w:t>
      </w:r>
    </w:p>
    <w:p>
      <w:pPr>
        <w:pStyle w:val="Heading3"/>
      </w:pPr>
      <w:r>
        <w:rPr>
          <w:rFonts w:ascii="Calibri" w:hAnsi="Calibri"/>
          <w:b w:val="0"/>
          <w:i w:val="0"/>
        </w:rPr>
        <w:t>HARMON, LOOMIS &amp; CO.</w:t>
      </w:r>
    </w:p>
    <w:p>
      <w:r>
        <w:rPr>
          <w:rFonts w:ascii="Calibri" w:hAnsi="Calibri"/>
          <w:b w:val="0"/>
          <w:i w:val="0"/>
        </w:rPr>
        <w:t>y 20, 1634. oods! New Goods! ved by Schr. Huron, direet from r, a large and well selected assort. r and Summer Goods, consisting ol ry Goods, Crockery, Hardeare, n, Bools and Shoes, d. dºc. red for sale by the subecriber on sable terma.</w:t>
      </w:r>
    </w:p>
    <w:p>
      <w:pPr>
        <w:pStyle w:val="Heading3"/>
      </w:pPr>
      <w:r>
        <w:rPr>
          <w:rFonts w:ascii="Calibri" w:hAnsi="Calibri"/>
          <w:b w:val="0"/>
          <w:i w:val="0"/>
        </w:rPr>
        <w:t>JOHN WRIGHT.</w:t>
      </w:r>
    </w:p>
    <w:p>
      <w:r>
        <w:rPr>
          <w:rFonts w:ascii="Calibri" w:hAnsi="Calibri"/>
          <w:b w:val="0"/>
          <w:i w:val="0"/>
        </w:rPr>
        <w:t>y 17, 1834. at of Letters, ING in the Post-Office at Plain- I. July 1, 1894. H. D. Risley ord Walter Stowel Peter Schermerhorn reland Jesse Vardolah Mr. Wood Withem Wood Sacheriss Walley</w:t>
      </w:r>
    </w:p>
    <w:p>
      <w:pPr>
        <w:pStyle w:val="Heading3"/>
      </w:pPr>
      <w:r>
        <w:rPr>
          <w:rFonts w:ascii="Calibri" w:hAnsi="Calibri"/>
          <w:b w:val="0"/>
          <w:i w:val="0"/>
        </w:rPr>
        <w:t>L. T. ARNOLD, P.M.</w:t>
      </w:r>
    </w:p>
    <w:p>
      <w:pPr>
        <w:pStyle w:val="Heading1"/>
        <w:pageBreakBefore/>
      </w:pPr>
      <w:r>
        <w:t>Newspaper Page 4 — Source PDF Page 28</w:t>
      </w:r>
    </w:p>
    <w:p>
      <w:pPr>
        <w:pStyle w:val="Heading2"/>
      </w:pPr>
      <w:r>
        <w:t>Column 1</w:t>
      </w:r>
    </w:p>
    <w:p>
      <w:r>
        <w:rPr>
          <w:rFonts w:ascii="Calibri" w:hAnsi="Calibri"/>
          <w:b w:val="0"/>
          <w:i w:val="0"/>
        </w:rPr>
        <w:t>Addle, Harse</w:t>
      </w:r>
    </w:p>
    <w:p>
      <w:pPr>
        <w:pStyle w:val="Heading3"/>
      </w:pPr>
      <w:r>
        <w:rPr>
          <w:rFonts w:ascii="Calibri" w:hAnsi="Calibri"/>
          <w:b w:val="0"/>
          <w:i w:val="0"/>
        </w:rPr>
        <w:t>GOS:</w:t>
      </w:r>
    </w:p>
    <w:p>
      <w:r>
        <w:rPr>
          <w:rFonts w:ascii="Calibri" w:hAnsi="Calibri"/>
          <w:b w:val="0"/>
          <w:i w:val="0"/>
        </w:rPr>
        <w:t>EG leave mor servicer to t Gentlemen's pa Ladies' Saddles and excellent Bridles, Martin dogether with mo Hard leather an Travelling Bag Cosch and carri ecription, done to examined and ima brought to their s Clacago, June 4 near 1 Store. Aleo a few 6 pa: Frames for wale. May 6, 1531.</w:t>
      </w:r>
    </w:p>
    <w:p>
      <w:pPr>
        <w:pStyle w:val="Heading3"/>
      </w:pPr>
      <w:r>
        <w:rPr>
          <w:rFonts w:ascii="Calibri" w:hAnsi="Calibri"/>
          <w:b w:val="0"/>
          <w:i w:val="0"/>
        </w:rPr>
        <w:t>PUBL</w:t>
      </w:r>
    </w:p>
    <w:p>
      <w:r>
        <w:rPr>
          <w:rFonts w:ascii="Calibri" w:hAnsi="Calibri"/>
          <w:b w:val="0"/>
          <w:i w:val="0"/>
        </w:rPr>
        <w:t>E. W 16 miles So leadin be furs try aft • give hi en hand CORN a: Dec. 17. 1833.</w:t>
      </w:r>
    </w:p>
    <w:p>
      <w:pPr>
        <w:pStyle w:val="Heading3"/>
      </w:pPr>
      <w:r>
        <w:rPr>
          <w:rFonts w:ascii="Calibri" w:hAnsi="Calibri"/>
          <w:b w:val="0"/>
          <w:i w:val="0"/>
        </w:rPr>
        <w:t>EAGI</w:t>
      </w:r>
    </w:p>
    <w:p>
      <w:pPr>
        <w:pStyle w:val="Heading3"/>
      </w:pPr>
      <w:r>
        <w:rPr>
          <w:rFonts w:ascii="Calibri" w:hAnsi="Calibri"/>
          <w:b w:val="0"/>
          <w:i w:val="0"/>
        </w:rPr>
        <w:t>RESPECTFU</w:t>
      </w:r>
    </w:p>
    <w:p>
      <w:r>
        <w:rPr>
          <w:rFonts w:ascii="Calibri" w:hAnsi="Calibri"/>
          <w:b/>
          <w:i/>
          <w:color w:val="9B1C1C"/>
        </w:rPr>
        <w:t>[uncertain: Por]</w:t>
      </w:r>
      <w:r>
        <w:rPr>
          <w:rFonts w:ascii="Calibri" w:hAnsi="Calibri"/>
          <w:b w:val="0"/>
          <w:i w:val="0"/>
        </w:rPr>
        <w:t xml:space="preserve"> • Chicago, an he bas taken the F in his line will be i house is commodic expense will be sp all persons who m April 15, 1634.</w:t>
      </w:r>
    </w:p>
    <w:p>
      <w:pPr>
        <w:pStyle w:val="Heading3"/>
      </w:pPr>
      <w:r>
        <w:rPr>
          <w:rFonts w:ascii="Calibri" w:hAnsi="Calibri"/>
          <w:b w:val="0"/>
          <w:i w:val="0"/>
        </w:rPr>
        <w:t>NOW</w:t>
      </w:r>
    </w:p>
    <w:p>
      <w:r>
        <w:rPr>
          <w:rFonts w:ascii="Calibri" w:hAnsi="Calibri"/>
          <w:b w:val="0"/>
          <w:i w:val="0"/>
        </w:rPr>
        <w:t>Wholesa</w:t>
      </w:r>
    </w:p>
    <w:p>
      <w:pPr>
        <w:pStyle w:val="Heading3"/>
      </w:pPr>
      <w:r>
        <w:rPr>
          <w:rFonts w:ascii="Calibri" w:hAnsi="Calibri"/>
          <w:b w:val="0"/>
          <w:i w:val="0"/>
        </w:rPr>
        <w:t>HARMON</w:t>
      </w:r>
    </w:p>
    <w:p>
      <w:r>
        <w:rPr>
          <w:rFonts w:ascii="Calibri" w:hAnsi="Calibri"/>
          <w:b w:val="0"/>
          <w:i w:val="0"/>
        </w:rPr>
        <w:t xml:space="preserve">THAVE just rec one of the la ever opened in this Faucy and Broad Cloths, C </w:t>
      </w:r>
      <w:r>
        <w:rPr>
          <w:rFonts w:ascii="Calibri" w:hAnsi="Calibri"/>
          <w:b/>
          <w:i/>
          <w:color w:val="9B1C1C"/>
        </w:rPr>
        <w:t>[uncertain: ANO!]</w:t>
      </w:r>
      <w:r>
        <w:rPr>
          <w:rFonts w:ascii="Calibri" w:hAnsi="Calibri"/>
          <w:b w:val="0"/>
          <w:i w:val="0"/>
        </w:rPr>
        <w:t xml:space="preserve"> nels, 200 pieces cs and checks, blcach ladies travelling ha. 5 bales cotton batt kid and morocco sh lish straw bonnet silke, lacen, ehav all other fancy arti Groceries of 6000 Ibe loaf, lun 25 bags coffee: 10 cheste tea: 2 bage spicer: 1 tierce rice: Liquors of a 8 g 4 c 4 c </w:t>
      </w:r>
      <w:r>
        <w:rPr>
          <w:rFonts w:ascii="Calibri" w:hAnsi="Calibri"/>
          <w:b/>
          <w:i/>
          <w:color w:val="9B1C1C"/>
        </w:rPr>
        <w:t>[uncertain: 8 6]</w:t>
      </w:r>
      <w:r>
        <w:rPr>
          <w:rFonts w:ascii="Calibri" w:hAnsi="Calibri"/>
          <w:b w:val="0"/>
          <w:i w:val="0"/>
        </w:rPr>
        <w:t xml:space="preserve"> Oranges, Lemons 300 Ibe. confect maciti and tallow shaving do.; and a Harducare and ( sortinent. A very extensis Glissicare, compr line. Iron, SI all of which they a reasonable terms a wholesale, for cash are requested to ca ces for themselves. Chicago S</w:t>
      </w:r>
    </w:p>
    <w:p>
      <w:pPr>
        <w:pStyle w:val="Heading3"/>
      </w:pPr>
      <w:r>
        <w:rPr>
          <w:rFonts w:ascii="Calibri" w:hAnsi="Calibri"/>
          <w:b w:val="0"/>
          <w:i w:val="0"/>
        </w:rPr>
        <w:t>MANE</w:t>
      </w:r>
    </w:p>
    <w:p>
      <w:r>
        <w:rPr>
          <w:rFonts w:ascii="Calibri" w:hAnsi="Calibri"/>
          <w:b w:val="0"/>
          <w:i w:val="0"/>
        </w:rPr>
        <w:t xml:space="preserve">PEG to inform Messrs. DANI Candles: and hope commenced t to their business, as hand an assortment and Soft SOAP, " eure the public supt N. B. Cash paid also for good House </w:t>
      </w:r>
      <w:r>
        <w:rPr>
          <w:rFonts w:ascii="Calibri" w:hAnsi="Calibri"/>
          <w:b/>
          <w:i/>
          <w:color w:val="9B1C1C"/>
        </w:rPr>
        <w:t>[uncertain: TE.]</w:t>
      </w:r>
      <w:r>
        <w:rPr>
          <w:rFonts w:ascii="Calibri" w:hAnsi="Calibri"/>
          <w:b w:val="0"/>
          <w:i w:val="0"/>
        </w:rPr>
        <w:t xml:space="preserve"> THE subscriber abled to offer to the rangement wil Berns as can be had every variety, fir all may be wanted, tron from 6 to 14 in squa 03 Bills supplied • Ap't 22. UST received ai bers, 2 pipes 1 </w:t>
      </w:r>
      <w:r>
        <w:rPr>
          <w:rFonts w:ascii="Calibri" w:hAnsi="Calibri"/>
          <w:b/>
          <w:i/>
          <w:color w:val="9B1C1C"/>
        </w:rPr>
        <w:t>[uncertain: 1 hhd. A]</w:t>
      </w:r>
      <w:r>
        <w:rPr>
          <w:rFonts w:ascii="Calibri" w:hAnsi="Calibri"/>
          <w:b w:val="0"/>
          <w:i w:val="0"/>
        </w:rPr>
        <w:t xml:space="preserve"> Whiskey, Salt, Drie 4 caska 1 Chicago, June 4, 18 Important his old custome that he has just obtair DRAcos &amp; Sl'CALEE, Baw Mill at St. Josep abled to keep on hand rard. a large and gen </w:t>
      </w:r>
      <w:r>
        <w:rPr>
          <w:rFonts w:ascii="Calibri" w:hAnsi="Calibri"/>
          <w:b/>
          <w:i/>
          <w:color w:val="9B1C1C"/>
        </w:rPr>
        <w:t>[uncertain: TOMBS 3. Of L]</w:t>
      </w:r>
      <w:r>
        <w:rPr>
          <w:rFonts w:ascii="Calibri" w:hAnsi="Calibri"/>
          <w:b w:val="0"/>
          <w:i w:val="0"/>
        </w:rPr>
        <w:t xml:space="preserve"> </w:t>
      </w:r>
      <w:r>
        <w:rPr>
          <w:rFonts w:ascii="Calibri" w:hAnsi="Calibri"/>
          <w:b/>
          <w:i/>
          <w:color w:val="9B1C1C"/>
        </w:rPr>
        <w:t>[uncertain: ?o, Poplar Lamber, of]</w:t>
      </w:r>
      <w:r>
        <w:rPr>
          <w:rFonts w:ascii="Calibri" w:hAnsi="Calibri"/>
          <w:b w:val="0"/>
          <w:i w:val="0"/>
        </w:rPr>
        <w:t xml:space="preserve"> ery article in the Lum for what it has forme • market. Persons hari ber, can have them f application to the sabi May 25, 1834. Carriage &amp; s </w:t>
      </w:r>
      <w:r>
        <w:rPr>
          <w:rFonts w:ascii="Calibri" w:hAnsi="Calibri"/>
          <w:b/>
          <w:i/>
          <w:color w:val="9B1C1C"/>
        </w:rPr>
        <w:t>[uncertain: subscribers re]</w:t>
      </w:r>
      <w:r>
        <w:rPr>
          <w:rFonts w:ascii="Calibri" w:hAnsi="Calibri"/>
          <w:b w:val="0"/>
          <w:i w:val="0"/>
        </w:rPr>
        <w:t xml:space="preserve"> izens of Chicag they have commenced ita various branches, where all orders in thei ezecuted on the shorte: IT REPAIRING dos terme. May 27, 1634</w:t>
      </w:r>
    </w:p>
    <w:p>
      <w:pPr>
        <w:pStyle w:val="Heading3"/>
      </w:pPr>
      <w:r>
        <w:rPr>
          <w:rFonts w:ascii="Calibri" w:hAnsi="Calibri"/>
          <w:b w:val="0"/>
          <w:i w:val="0"/>
        </w:rPr>
        <w:t>BRIGI</w:t>
      </w:r>
    </w:p>
    <w:p>
      <w:pPr>
        <w:pStyle w:val="Heading2"/>
      </w:pPr>
      <w:r>
        <w:t>Column 2</w:t>
      </w:r>
    </w:p>
    <w:p>
      <w:r>
        <w:rPr>
          <w:rFonts w:ascii="Calibri" w:hAnsi="Calibri"/>
          <w:b w:val="0"/>
          <w:i w:val="0"/>
        </w:rPr>
        <w:t>cos and Jrank Making. The Steam-B s &amp; colli, ost respectfally to offer their their triende and the public, in and the above line of basiness. dur at their old stand, corner from each place, etery 0 of Lake and Canal streets. (wild and weather perm where they will keep on</w:t>
      </w:r>
    </w:p>
    <w:p>
      <w:pPr>
        <w:pStyle w:val="Heading3"/>
      </w:pPr>
      <w:r>
        <w:rPr>
          <w:rFonts w:ascii="Calibri" w:hAnsi="Calibri"/>
          <w:b w:val="0"/>
          <w:i w:val="0"/>
        </w:rPr>
        <w:t>-ALS</w:t>
      </w:r>
    </w:p>
    <w:p>
      <w:r>
        <w:rPr>
          <w:rFonts w:ascii="Calibri" w:hAnsi="Calibri"/>
          <w:b w:val="0"/>
          <w:i w:val="0"/>
        </w:rPr>
        <w:t xml:space="preserve">hand or manufacture to or- der, on the shortest notice The Steam-Bont 1 Brass, Tined and Japond. Coach, Chaine, Gig d- Far- bett </w:t>
      </w:r>
      <w:r>
        <w:rPr>
          <w:rFonts w:ascii="Calibri" w:hAnsi="Calibri"/>
          <w:b/>
          <w:i/>
          <w:color w:val="9B1C1C"/>
        </w:rPr>
        <w:t>[uncertain: kep]</w:t>
      </w:r>
      <w:r>
        <w:rPr>
          <w:rFonts w:ascii="Calibri" w:hAnsi="Calibri"/>
          <w:b w:val="0"/>
          <w:i w:val="0"/>
        </w:rPr>
        <w:t xml:space="preserve"> atent Spauish Saddie-a new the t article. For freight or passage 18; Common do.; board, or to ngals, Riding Whipe, &amp;e.; J. GRIFTITas &amp; Co. ost kinds of Horse Equippage. J. H. Kiszir. Chica nd common travelling Trunks:</w:t>
      </w:r>
    </w:p>
    <w:p>
      <w:pPr>
        <w:pStyle w:val="Heading3"/>
      </w:pPr>
      <w:r>
        <w:rPr>
          <w:rFonts w:ascii="Calibri" w:hAnsi="Calibri"/>
          <w:b w:val="0"/>
          <w:i w:val="0"/>
        </w:rPr>
        <w:t>J. F. WIGHT</w:t>
      </w:r>
    </w:p>
    <w:p>
      <w:r>
        <w:rPr>
          <w:rFonts w:ascii="Calibri" w:hAnsi="Calibri"/>
          <w:b w:val="0"/>
          <w:i w:val="0"/>
        </w:rPr>
        <w:t xml:space="preserve">go and Valices, de. June 3, 1834. riage Trimmings of every de- steam-Bei • order. Repairing thoroughly amedistely attended to, when </w:t>
      </w:r>
      <w:r>
        <w:rPr>
          <w:rFonts w:ascii="Calibri" w:hAnsi="Calibri"/>
          <w:b/>
          <w:i/>
          <w:color w:val="9B1C1C"/>
        </w:rPr>
        <w:t>[uncertain: 1]</w:t>
      </w:r>
      <w:r>
        <w:rPr>
          <w:rFonts w:ascii="Calibri" w:hAnsi="Calibri"/>
          <w:b w:val="0"/>
          <w:i w:val="0"/>
        </w:rPr>
        <w:t xml:space="preserve"> shop: 4, 1834. 27</w:t>
      </w:r>
    </w:p>
    <w:p>
      <w:pPr>
        <w:pStyle w:val="Heading3"/>
      </w:pPr>
      <w:r>
        <w:rPr>
          <w:rFonts w:ascii="Calibri" w:hAnsi="Calibri"/>
          <w:b w:val="0"/>
          <w:i w:val="0"/>
        </w:rPr>
        <w:t>SMI</w:t>
      </w:r>
    </w:p>
    <w:p>
      <w:pPr>
        <w:pStyle w:val="Heading3"/>
      </w:pPr>
      <w:r>
        <w:rPr>
          <w:rFonts w:ascii="Calibri" w:hAnsi="Calibri"/>
          <w:b w:val="0"/>
          <w:i w:val="0"/>
        </w:rPr>
        <w:t>TO LET,</w:t>
      </w:r>
    </w:p>
    <w:p>
      <w:r>
        <w:rPr>
          <w:rFonts w:ascii="Calibri" w:hAnsi="Calibri"/>
          <w:b w:val="0"/>
          <w:i w:val="0"/>
        </w:rPr>
        <w:t>and Niles. Passengers 1 for their advantage to tal an office or a small family. SMALL building, soiteble for sroiding the bad roads Niles. Schooners are con Messe. Newberry &amp; Dole'- Chicago and St. Joseph, land carriage between Ch annel door», and some Window St. Joseph, May 23, 18. Enquire of</w:t>
      </w:r>
    </w:p>
    <w:p>
      <w:pPr>
        <w:pStyle w:val="Heading3"/>
      </w:pPr>
      <w:r>
        <w:rPr>
          <w:rFonts w:ascii="Calibri" w:hAnsi="Calibri"/>
          <w:b w:val="0"/>
          <w:i w:val="0"/>
        </w:rPr>
        <w:t>4. SWEET</w:t>
      </w:r>
    </w:p>
    <w:p>
      <w:r>
        <w:rPr>
          <w:rFonts w:ascii="Calibri" w:hAnsi="Calibri"/>
          <w:b w:val="0"/>
          <w:i w:val="0"/>
        </w:rPr>
        <w:t xml:space="preserve">23t! Boot &amp; Sho </w:t>
      </w:r>
      <w:r>
        <w:rPr>
          <w:rFonts w:ascii="Calibri" w:hAnsi="Calibri"/>
          <w:b/>
          <w:i/>
          <w:color w:val="9B1C1C"/>
        </w:rPr>
        <w:t>[uncertain: TIe aubscriber havin]</w:t>
      </w:r>
    </w:p>
    <w:p>
      <w:pPr>
        <w:pStyle w:val="Heading3"/>
      </w:pPr>
      <w:r>
        <w:rPr>
          <w:rFonts w:ascii="Calibri" w:hAnsi="Calibri"/>
          <w:b w:val="0"/>
          <w:i w:val="0"/>
        </w:rPr>
        <w:t>AC HOUSE.</w:t>
      </w:r>
    </w:p>
    <w:p>
      <w:r>
        <w:rPr>
          <w:rFonts w:ascii="Calibri" w:hAnsi="Calibri"/>
          <w:b w:val="0"/>
          <w:i w:val="0"/>
        </w:rPr>
        <w:t>the above business,</w:t>
      </w:r>
    </w:p>
    <w:p>
      <w:pPr>
        <w:pStyle w:val="Heading3"/>
      </w:pPr>
      <w:r>
        <w:rPr>
          <w:rFonts w:ascii="Calibri" w:hAnsi="Calibri"/>
          <w:b w:val="0"/>
          <w:i w:val="0"/>
        </w:rPr>
        <w:t>VENTWORTH,</w:t>
      </w:r>
    </w:p>
    <w:p>
      <w:r>
        <w:rPr>
          <w:rFonts w:ascii="Calibri" w:hAnsi="Calibri"/>
          <w:b w:val="0"/>
          <w:i w:val="0"/>
        </w:rPr>
        <w:t xml:space="preserve">hen's Stor a TAVERN on Flag Creek, a good as outh ef Chicago, on the road ng to Ottawa. His house will mished with the best the coun- suited to the call of the fords, and solicits travellere to wishing Fine Boots, wate him a call. He intends to keep modated with the best m and OATB. ble style. Most kinds of 4 on hand, or made to orde </w:t>
      </w:r>
      <w:r>
        <w:rPr>
          <w:rFonts w:ascii="Calibri" w:hAnsi="Calibri"/>
          <w:b/>
          <w:i/>
          <w:color w:val="9B1C1C"/>
        </w:rPr>
        <w:t>[uncertain: L W.]</w:t>
      </w:r>
    </w:p>
    <w:p>
      <w:pPr>
        <w:pStyle w:val="Heading3"/>
      </w:pPr>
      <w:r>
        <w:rPr>
          <w:rFonts w:ascii="Calibri" w:hAnsi="Calibri"/>
          <w:b w:val="0"/>
          <w:i w:val="0"/>
        </w:rPr>
        <w:t>LE HOTEL.</w:t>
      </w:r>
    </w:p>
    <w:p>
      <w:r>
        <w:rPr>
          <w:rFonts w:ascii="Calibri" w:hAnsi="Calibri"/>
          <w:b w:val="0"/>
          <w:i w:val="0"/>
        </w:rPr>
        <w:t xml:space="preserve">Chicago, Dec. 15, 1833 </w:t>
      </w:r>
      <w:r>
        <w:rPr>
          <w:rFonts w:ascii="Calibri" w:hAnsi="Calibri"/>
          <w:b/>
          <w:i/>
          <w:color w:val="9B1C1C"/>
        </w:rPr>
        <w:t>[uncertain: r.02BLI,]</w:t>
      </w:r>
      <w:r>
        <w:rPr>
          <w:rFonts w:ascii="Calibri" w:hAnsi="Calibri"/>
          <w:b w:val="0"/>
          <w:i w:val="0"/>
        </w:rPr>
        <w:t xml:space="preserve"> Cabinet ar ULLY informs the citizens of nd the public generally. that Ware I</w:t>
      </w:r>
    </w:p>
    <w:p>
      <w:pPr>
        <w:pStyle w:val="Heading3"/>
      </w:pPr>
      <w:r>
        <w:rPr>
          <w:rFonts w:ascii="Calibri" w:hAnsi="Calibri"/>
          <w:b w:val="0"/>
          <w:i w:val="0"/>
        </w:rPr>
        <w:t>EAGLE HOTEL.</w:t>
      </w:r>
    </w:p>
    <w:p>
      <w:r>
        <w:rPr>
          <w:rFonts w:ascii="Calibri" w:hAnsi="Calibri"/>
          <w:b w:val="0"/>
          <w:i w:val="0"/>
        </w:rPr>
        <w:t xml:space="preserve">All calls HEsubs punctualiy attended to. The ving or ious and well formished, and no their wore pared to make it agreeable to South water may favor him with a call. doors cast of </w:t>
      </w:r>
      <w:r>
        <w:rPr>
          <w:rFonts w:ascii="Calibri" w:hAnsi="Calibri"/>
          <w:b/>
          <w:i/>
          <w:color w:val="9B1C1C"/>
        </w:rPr>
        <w:t>[uncertain: 3m20]</w:t>
      </w:r>
      <w:r>
        <w:rPr>
          <w:rFonts w:ascii="Calibri" w:hAnsi="Calibri"/>
          <w:b w:val="0"/>
          <w:i w:val="0"/>
        </w:rPr>
        <w:t xml:space="preserve"> of Randolph : large assortment of cherr </w:t>
      </w:r>
      <w:r>
        <w:rPr>
          <w:rFonts w:ascii="Calibri" w:hAnsi="Calibri"/>
          <w:b/>
          <w:i/>
          <w:color w:val="9B1C1C"/>
        </w:rPr>
        <w:t>[uncertain: 1 600D]</w:t>
      </w:r>
      <w:r>
        <w:rPr>
          <w:rFonts w:ascii="Calibri" w:hAnsi="Calibri"/>
          <w:b w:val="0"/>
          <w:i w:val="0"/>
        </w:rPr>
        <w:t xml:space="preserve"> black walnut and maho cosisting of Sofas: Sidebo. ile and Retail. reaus: Dressdo. Dress an</w:t>
      </w:r>
    </w:p>
    <w:p>
      <w:pPr>
        <w:pStyle w:val="Heading3"/>
      </w:pPr>
      <w:r>
        <w:rPr>
          <w:rFonts w:ascii="Calibri" w:hAnsi="Calibri"/>
          <w:b w:val="0"/>
          <w:i w:val="0"/>
        </w:rPr>
        <w:t>v. LOOMIS &amp; CO.</w:t>
      </w:r>
    </w:p>
    <w:p>
      <w:r>
        <w:rPr>
          <w:rFonts w:ascii="Calibri" w:hAnsi="Calibri"/>
          <w:b w:val="0"/>
          <w:i w:val="0"/>
        </w:rPr>
        <w:t>Card, Pier, Dress. Tea, an ceived, and now offer for sale, able, School, and Countin largest assortments of Goods Wash, and Candle Stands is State, connisting of mon, French, ond High-F Cradles: Music Stools, d i Staple Dry Goods,</w:t>
      </w:r>
    </w:p>
    <w:p>
      <w:pPr>
        <w:pStyle w:val="Heading3"/>
      </w:pPr>
      <w:r>
        <w:rPr>
          <w:rFonts w:ascii="Calibri" w:hAnsi="Calibri"/>
          <w:b w:val="0"/>
          <w:i w:val="0"/>
        </w:rPr>
        <w:t>CHAI</w:t>
      </w:r>
    </w:p>
    <w:p>
      <w:pPr>
        <w:pStyle w:val="Heading3"/>
      </w:pPr>
      <w:r>
        <w:rPr>
          <w:rFonts w:ascii="Calibri" w:hAnsi="Calibri"/>
          <w:b w:val="0"/>
          <w:i w:val="0"/>
        </w:rPr>
        <w:t>OSC WITICH ARE •</w:t>
      </w:r>
    </w:p>
    <w:p>
      <w:r>
        <w:rPr>
          <w:rFonts w:ascii="Calibri" w:hAnsi="Calibri"/>
          <w:b w:val="0"/>
          <w:i w:val="0"/>
        </w:rPr>
        <w:t>Cassimeren, Sattinette, Fian. of every description and slico, printed musline, plaids Those wishing to purchas hed and unbleached shirtings, as the subscribers are co tts, Jarn and wicking: 1 bale make it the purchasers inte hoce: 1 case Turcan and Engr askets: 1 case ladies'</w:t>
      </w:r>
    </w:p>
    <w:p>
      <w:pPr>
        <w:pStyle w:val="Heading3"/>
      </w:pPr>
      <w:r>
        <w:rPr>
          <w:rFonts w:ascii="Calibri" w:hAnsi="Calibri"/>
          <w:b w:val="0"/>
          <w:i w:val="0"/>
        </w:rPr>
        <w:t>CLAR</w:t>
      </w:r>
    </w:p>
    <w:p>
      <w:r>
        <w:rPr>
          <w:rFonts w:ascii="Calibri" w:hAnsi="Calibri"/>
          <w:b w:val="0"/>
          <w:i w:val="0"/>
        </w:rPr>
        <w:t xml:space="preserve">is: a splendid assortment off executed. N. B. Sign and ornam sir, hand fr., perfumery, and Chicago, June 10. 1831 licies. t all sorts--comprising </w:t>
      </w:r>
      <w:r>
        <w:rPr>
          <w:rFonts w:ascii="Calibri" w:hAnsi="Calibri"/>
          <w:b/>
          <w:i/>
          <w:color w:val="9B1C1C"/>
        </w:rPr>
        <w:t>[uncertain: DATES.]</w:t>
      </w:r>
      <w:r>
        <w:rPr>
          <w:rFonts w:ascii="Calibri" w:hAnsi="Calibri"/>
          <w:b w:val="0"/>
          <w:i w:val="0"/>
        </w:rPr>
        <w:t xml:space="preserve"> map and brown Sugars: Auction and Comm 2 boxes chocolate: RECEIVES all artich</w:t>
      </w:r>
    </w:p>
    <w:p>
      <w:pPr>
        <w:pStyle w:val="Heading3"/>
      </w:pPr>
      <w:r>
        <w:rPr>
          <w:rFonts w:ascii="Calibri" w:hAnsi="Calibri"/>
          <w:b w:val="0"/>
          <w:i w:val="0"/>
        </w:rPr>
        <w:t>SOUTH-WATER STRI</w:t>
      </w:r>
    </w:p>
    <w:p>
      <w:r>
        <w:rPr>
          <w:rFonts w:ascii="Calibri" w:hAnsi="Calibri"/>
          <w:b w:val="0"/>
          <w:i w:val="0"/>
        </w:rPr>
        <w:t xml:space="preserve">: 4 bags pepper: 1 cask saleratis: visions, of which h </w:t>
      </w:r>
      <w:r>
        <w:rPr>
          <w:rFonts w:ascii="Calibri" w:hAnsi="Calibri"/>
          <w:b/>
          <w:i/>
          <w:color w:val="9B1C1C"/>
        </w:rPr>
        <w:t>[uncertain: 1 hogs d molasecs :]</w:t>
      </w:r>
      <w:r>
        <w:rPr>
          <w:rFonts w:ascii="Calibri" w:hAnsi="Calibri"/>
          <w:b w:val="0"/>
          <w:i w:val="0"/>
        </w:rPr>
        <w:t xml:space="preserve"> best advant all kinds: make return qr. caska wines; owners may carce champaigne: Having erect cases •bateau margeus wine: dition to h </w:t>
      </w:r>
      <w:r>
        <w:rPr>
          <w:rFonts w:ascii="Calibri" w:hAnsi="Calibri"/>
          <w:b/>
          <w:i/>
          <w:color w:val="9B1C1C"/>
        </w:rPr>
        <w:t>[uncertain: ?o?ok kyt?p?.]</w:t>
      </w:r>
      <w:r>
        <w:rPr>
          <w:rFonts w:ascii="Calibri" w:hAnsi="Calibri"/>
          <w:b w:val="0"/>
          <w:i w:val="0"/>
        </w:rPr>
        <w:t xml:space="preserve"> House, he is now enabled n3, Haisine, Figs, 8 bbla Nits; able quantity of merchand ctionary: 30 doz. porter: sper. An Auction will be hol w candles; bar soap: &amp; Lores at the Auction and Comm a great variety of other articles. ther notiee be given. Ju Cuttery, a large and general as-</w:t>
      </w:r>
    </w:p>
    <w:p>
      <w:pPr>
        <w:pStyle w:val="Heading3"/>
      </w:pPr>
      <w:r>
        <w:rPr>
          <w:rFonts w:ascii="Calibri" w:hAnsi="Calibri"/>
          <w:b w:val="0"/>
          <w:i w:val="0"/>
        </w:rPr>
        <w:t>PHILO CAR</w:t>
      </w:r>
    </w:p>
    <w:p>
      <w:r>
        <w:rPr>
          <w:rFonts w:ascii="Calibri" w:hAnsi="Calibri"/>
          <w:b w:val="0"/>
          <w:i w:val="0"/>
        </w:rPr>
        <w:t>ive assortment of Crocery and Wholesale $ Re rising nearly every article in the</w:t>
      </w:r>
    </w:p>
    <w:p>
      <w:pPr>
        <w:pStyle w:val="Heading3"/>
      </w:pPr>
      <w:r>
        <w:rPr>
          <w:rFonts w:ascii="Calibri" w:hAnsi="Calibri"/>
          <w:b w:val="0"/>
          <w:i w:val="0"/>
        </w:rPr>
        <w:t>AT THE SIGS OF THE</w:t>
      </w:r>
    </w:p>
    <w:p>
      <w:r>
        <w:rPr>
          <w:rFonts w:ascii="Calibri" w:hAnsi="Calibri"/>
          <w:b w:val="0"/>
          <w:i w:val="0"/>
        </w:rPr>
        <w:t>Steel, Glass, &amp;c. South Water Stre are disposed to sell en the moat AS just at retail, and extremely low at fers for Our friends and the public gest and best s all and examine goods and pri.</w:t>
      </w:r>
    </w:p>
    <w:p>
      <w:pPr>
        <w:pStyle w:val="Heading3"/>
      </w:pPr>
      <w:r>
        <w:rPr>
          <w:rFonts w:ascii="Calibri" w:hAnsi="Calibri"/>
          <w:b w:val="0"/>
          <w:i w:val="0"/>
        </w:rPr>
        <w:t>DR DI</w:t>
      </w:r>
    </w:p>
    <w:p>
      <w:r>
        <w:rPr>
          <w:rFonts w:ascii="Calibri" w:hAnsi="Calibri"/>
          <w:b w:val="0"/>
          <w:i w:val="0"/>
        </w:rPr>
        <w:t>• Chicago, May 20, 1534.</w:t>
      </w:r>
    </w:p>
    <w:p>
      <w:pPr>
        <w:pStyle w:val="Heading3"/>
      </w:pPr>
      <w:r>
        <w:rPr>
          <w:rFonts w:ascii="Calibri" w:hAnsi="Calibri"/>
          <w:b w:val="0"/>
          <w:i w:val="0"/>
        </w:rPr>
        <w:t>MED</w:t>
      </w:r>
    </w:p>
    <w:p>
      <w:r>
        <w:rPr>
          <w:rFonts w:ascii="Calibri" w:hAnsi="Calibri"/>
          <w:b w:val="0"/>
          <w:i w:val="0"/>
        </w:rPr>
        <w:t>Soap and Candle Faints, Oils, &amp;</w:t>
      </w:r>
    </w:p>
    <w:p>
      <w:pPr>
        <w:pStyle w:val="Heading3"/>
      </w:pPr>
      <w:r>
        <w:rPr>
          <w:rFonts w:ascii="Calibri" w:hAnsi="Calibri"/>
          <w:b w:val="0"/>
          <w:i w:val="0"/>
        </w:rPr>
        <w:t>UPACTORY.</w:t>
      </w:r>
    </w:p>
    <w:p>
      <w:r>
        <w:rPr>
          <w:rFonts w:ascii="Calibri" w:hAnsi="Calibri"/>
          <w:b w:val="0"/>
          <w:i w:val="0"/>
        </w:rPr>
        <w:t>ever offered in the State of every article usully called Also, a general and well m the public, Dry Groceries the Manufucture of Soap and e by punctuality and attention and Glass s well as keeping constantis on together with an assortme ot ofall descriptione of Hard Joiners and Carpenters' To Vir and other Candles, to en- manship. Together with a For Tallore, in any quantit pport. cellancous Articles, comprisi i Ashes. 300 paire coarse and f 200 do.</w:t>
      </w:r>
    </w:p>
    <w:p>
      <w:pPr>
        <w:pStyle w:val="Heading3"/>
      </w:pPr>
      <w:r>
        <w:rPr>
          <w:rFonts w:ascii="Calibri" w:hAnsi="Calibri"/>
          <w:b w:val="0"/>
          <w:i w:val="0"/>
        </w:rPr>
        <w:t>MBER.</w:t>
      </w:r>
    </w:p>
    <w:p>
      <w:r>
        <w:rPr>
          <w:rFonts w:ascii="Calibri" w:hAnsi="Calibri"/>
          <w:b w:val="0"/>
          <w:i w:val="0"/>
        </w:rPr>
        <w:t>A select assortment of S ars having this day made ar- Iron and steel; saw mill ith Mr. A. M' Gregor, are en- Scythe and Snaths: Nai he public, on ns reasonable Spades, sheet iron, stone t is Chicago, Pine Timber of Brooms, bed cords and ei all the parposes for which it all which he is prepared tr om 12 to 60 fl. in length, and cash prices. From a long experience i I on short notice. are. subecriber can with confide:</w:t>
      </w:r>
    </w:p>
    <w:p>
      <w:pPr>
        <w:pStyle w:val="Heading3"/>
      </w:pPr>
      <w:r>
        <w:rPr>
          <w:rFonts w:ascii="Calibri" w:hAnsi="Calibri"/>
          <w:b w:val="0"/>
          <w:i w:val="0"/>
        </w:rPr>
        <w:t>P. PRUYNE &amp; CO.</w:t>
      </w:r>
    </w:p>
    <w:p>
      <w:r>
        <w:rPr>
          <w:rFonts w:ascii="Calibri" w:hAnsi="Calibri"/>
          <w:b w:val="0"/>
          <w:i w:val="0"/>
        </w:rPr>
        <w:t>of Merchants in the countr Paysicians, pledging himsel and for sale by, the subecri- be put up with care and fide Brandy: Chicago, June 25, 1831. Molarses; 15 bbla. Cider; 1 pipe Gin: Wines: ied Apples and Peaches, &amp;c:</w:t>
      </w:r>
    </w:p>
    <w:p>
      <w:pPr>
        <w:pStyle w:val="Heading3"/>
      </w:pPr>
      <w:r>
        <w:rPr>
          <w:rFonts w:ascii="Calibri" w:hAnsi="Calibri"/>
          <w:b w:val="0"/>
          <w:i w:val="0"/>
        </w:rPr>
        <w:t>COLLE</w:t>
      </w:r>
    </w:p>
    <w:p>
      <w:r>
        <w:rPr>
          <w:rFonts w:ascii="Calibri" w:hAnsi="Calibri"/>
          <w:b w:val="0"/>
          <w:i w:val="0"/>
        </w:rPr>
        <w:t>H. DOTY &amp; co. 1834.</w:t>
      </w:r>
    </w:p>
    <w:p>
      <w:pPr>
        <w:pStyle w:val="Heading3"/>
      </w:pPr>
      <w:r>
        <w:rPr>
          <w:rFonts w:ascii="Calibri" w:hAnsi="Calibri"/>
          <w:b w:val="0"/>
          <w:i w:val="0"/>
        </w:rPr>
        <w:t>ATTORNEYS &amp; COUNSE</w:t>
      </w:r>
    </w:p>
    <w:p>
      <w:r>
        <w:rPr>
          <w:rFonts w:ascii="Calibri" w:hAnsi="Calibri"/>
          <w:b w:val="0"/>
          <w:i w:val="0"/>
        </w:rPr>
        <w:t xml:space="preserve">I to the Public. And Solicitors in </w:t>
      </w:r>
      <w:r>
        <w:rPr>
          <w:rFonts w:ascii="Calibri" w:hAnsi="Calibri"/>
          <w:b/>
          <w:i/>
          <w:color w:val="9B1C1C"/>
        </w:rPr>
        <w:t>[uncertain: 0]</w:t>
      </w:r>
      <w:r>
        <w:rPr>
          <w:rFonts w:ascii="Calibri" w:hAnsi="Calibri"/>
          <w:b w:val="0"/>
          <w:i w:val="0"/>
        </w:rPr>
        <w:t xml:space="preserve"> FFICE two door east of would respectfully inform up stairs, South Wate ers and the public at large, Chicago, June 4, 4H34. ined the Agency for Messrs. P. S. Conveyances. Contr . (proprietors of the Steam in the neatest manner and wi ph,) and that he will be en- id constantly, at bis lumber patch.</w:t>
      </w:r>
    </w:p>
    <w:p>
      <w:pPr>
        <w:pStyle w:val="Heading3"/>
      </w:pPr>
      <w:r>
        <w:rPr>
          <w:rFonts w:ascii="Calibri" w:hAnsi="Calibri"/>
          <w:b w:val="0"/>
          <w:i w:val="0"/>
        </w:rPr>
        <w:t>JAN</w:t>
      </w:r>
    </w:p>
    <w:p>
      <w:r>
        <w:rPr>
          <w:rFonts w:ascii="Calibri" w:hAnsi="Calibri"/>
          <w:b w:val="0"/>
          <w:i w:val="0"/>
        </w:rPr>
        <w:t xml:space="preserve">•neral assortment of PINE </w:t>
      </w:r>
      <w:r>
        <w:rPr>
          <w:rFonts w:ascii="Calibri" w:hAnsi="Calibri"/>
          <w:b/>
          <w:i/>
          <w:color w:val="9B1C1C"/>
        </w:rPr>
        <w:t>[uncertain: J.I]</w:t>
      </w:r>
      <w:r>
        <w:rPr>
          <w:rFonts w:ascii="Calibri" w:hAnsi="Calibri"/>
          <w:b w:val="0"/>
          <w:i w:val="0"/>
        </w:rPr>
        <w:t xml:space="preserve"> the very best quality.—Al- Dissoluti fevery description, and er- WHE co-partnership here mber line, at reduced prices nerly been selling at this Braesier, Hogan 4- Co., was tween the undersigned, ring particular Bills of lum- al consent on the 20th day o filed on short notice, by All debts due said concern, w becriber.</w:t>
      </w:r>
    </w:p>
    <w:p>
      <w:pPr>
        <w:pStyle w:val="Heading3"/>
      </w:pPr>
      <w:r>
        <w:rPr>
          <w:rFonts w:ascii="Calibri" w:hAnsi="Calibri"/>
          <w:b w:val="0"/>
          <w:i w:val="0"/>
        </w:rPr>
        <w:t>DAVID CARVER.</w:t>
      </w:r>
    </w:p>
    <w:p>
      <w:r>
        <w:rPr>
          <w:rFonts w:ascii="Calibri" w:hAnsi="Calibri"/>
          <w:b w:val="0"/>
          <w:i w:val="0"/>
        </w:rPr>
        <w:t>John S. C. Hogan, of Chica due by said concorn, will be gan, who is duly authorised t Sleigh Making.</w:t>
      </w:r>
    </w:p>
    <w:p>
      <w:pPr>
        <w:pStyle w:val="Heading3"/>
      </w:pPr>
      <w:r>
        <w:rPr>
          <w:rFonts w:ascii="Calibri" w:hAnsi="Calibri"/>
          <w:b w:val="0"/>
          <w:i w:val="0"/>
        </w:rPr>
        <w:t>WILLIAM E</w:t>
      </w:r>
    </w:p>
    <w:p>
      <w:pPr>
        <w:pStyle w:val="Heading3"/>
      </w:pPr>
      <w:r>
        <w:rPr>
          <w:rFonts w:ascii="Calibri" w:hAnsi="Calibri"/>
          <w:b w:val="0"/>
          <w:i w:val="0"/>
        </w:rPr>
        <w:t>FRANKLIN</w:t>
      </w:r>
    </w:p>
    <w:p>
      <w:r>
        <w:rPr>
          <w:rFonts w:ascii="Calibri" w:hAnsi="Calibri"/>
          <w:b w:val="0"/>
          <w:i w:val="0"/>
        </w:rPr>
        <w:t>respectfully inform the cit-</w:t>
      </w:r>
    </w:p>
    <w:p>
      <w:pPr>
        <w:pStyle w:val="Heading3"/>
      </w:pPr>
      <w:r>
        <w:rPr>
          <w:rFonts w:ascii="Calibri" w:hAnsi="Calibri"/>
          <w:b w:val="0"/>
          <w:i w:val="0"/>
        </w:rPr>
        <w:t>JOHN S. C.</w:t>
      </w:r>
    </w:p>
    <w:p>
      <w:r>
        <w:rPr>
          <w:rFonts w:ascii="Calibri" w:hAnsi="Calibri"/>
          <w:b w:val="0"/>
          <w:i w:val="0"/>
        </w:rPr>
        <w:t>go and ite vicinity, thet Chicago, March 4, 1834. d the above business in all on South Water street, The business will be cont - eir line will be punctually stand, by Jo. B. C. Hogan, est notice. keeping on hand a general as one on the most reasonable tofore. All accounte up to the</w:t>
      </w:r>
    </w:p>
    <w:p>
      <w:pPr>
        <w:pStyle w:val="Heading3"/>
      </w:pPr>
      <w:r>
        <w:rPr>
          <w:rFonts w:ascii="Calibri" w:hAnsi="Calibri"/>
          <w:b w:val="0"/>
          <w:i w:val="0"/>
        </w:rPr>
        <w:t>IGS &amp; HUMPHREY.</w:t>
      </w:r>
    </w:p>
    <w:p>
      <w:r>
        <w:rPr>
          <w:rFonts w:ascii="Calibri" w:hAnsi="Calibri"/>
          <w:b w:val="0"/>
          <w:i w:val="0"/>
        </w:rPr>
        <w:t xml:space="preserve">must be closed immediately, o into the hands of a Collector. 20 </w:t>
      </w:r>
      <w:r>
        <w:rPr>
          <w:rFonts w:ascii="Calibri" w:hAnsi="Calibri"/>
          <w:b/>
          <w:i/>
          <w:color w:val="9B1C1C"/>
        </w:rPr>
        <w:t>[uncertain: JNO. B.]</w:t>
      </w:r>
    </w:p>
    <w:p>
      <w:pPr>
        <w:pStyle w:val="Heading2"/>
      </w:pPr>
      <w:r>
        <w:t>Column 3</w:t>
      </w:r>
    </w:p>
    <w:p>
      <w:r>
        <w:rPr>
          <w:rFonts w:ascii="Calibri" w:hAnsi="Calibri"/>
          <w:b w:val="0"/>
          <w:i w:val="0"/>
        </w:rPr>
        <w:t>Beat Pieneer,</w:t>
      </w:r>
    </w:p>
    <w:p>
      <w:pPr>
        <w:pStyle w:val="Heading3"/>
      </w:pPr>
      <w:r>
        <w:rPr>
          <w:rFonts w:ascii="Calibri" w:hAnsi="Calibri"/>
          <w:b w:val="0"/>
          <w:i w:val="0"/>
        </w:rPr>
        <w:t>M'CORMICK &amp;</w:t>
      </w:r>
    </w:p>
    <w:p>
      <w:r>
        <w:rPr>
          <w:rFonts w:ascii="Calibri" w:hAnsi="Calibri"/>
          <w:b w:val="0"/>
          <w:i w:val="0"/>
        </w:rPr>
        <w:t>TAS taken her atat on Manufacturers and Wholeso between St. Joseph</w:t>
      </w:r>
    </w:p>
    <w:p>
      <w:pPr>
        <w:pStyle w:val="Heading3"/>
      </w:pPr>
      <w:r>
        <w:rPr>
          <w:rFonts w:ascii="Calibri" w:hAnsi="Calibri"/>
          <w:b w:val="0"/>
          <w:i w:val="0"/>
        </w:rPr>
        <w:t>HATS</w:t>
      </w:r>
    </w:p>
    <w:p>
      <w:r>
        <w:rPr>
          <w:rFonts w:ascii="Calibri" w:hAnsi="Calibri"/>
          <w:b w:val="0"/>
          <w:i w:val="0"/>
        </w:rPr>
        <w:t>d Chicago, and will run ring the present season No. 109 Jefferson Avenu other day, alternately. THE eulecribere keep const nitting.) extensive assortment of SO- they can with confide Darid Crockett, and which will be "Go ahead," will ran Cash or rpprovod pe tween Niles and St. Jo- sonable terms as can ph, in connection with any regular House in the City e Pioneer. Merchants of Chicago and vicir e apply to the master on are respectfully invited to call a Stock, when thes visit Detroit. o. St. Josgh, 3 their orders will be gratefull Agents. promptly executed. T. for himself and others.</w:t>
      </w:r>
    </w:p>
    <w:p>
      <w:pPr>
        <w:pStyle w:val="Heading3"/>
      </w:pPr>
      <w:r>
        <w:rPr>
          <w:rFonts w:ascii="Calibri" w:hAnsi="Calibri"/>
          <w:b w:val="0"/>
          <w:i w:val="0"/>
        </w:rPr>
        <w:t>MILITARY</w:t>
      </w:r>
    </w:p>
    <w:p>
      <w:r>
        <w:rPr>
          <w:rFonts w:ascii="Calibri" w:hAnsi="Calibri"/>
          <w:b w:val="0"/>
          <w:i w:val="0"/>
        </w:rPr>
        <w:t xml:space="preserve">kept on hand or made to order, comparison in quality of mate at Notice. finish, die. with any manufact E Steam-Boat Ma- of New-York. tilda Barry. Captain Fur and Cloth CAPS. const sira, is now plying reg- </w:t>
      </w:r>
      <w:r>
        <w:rPr>
          <w:rFonts w:ascii="Calibri" w:hAnsi="Calibri"/>
          <w:b/>
          <w:i/>
          <w:color w:val="9B1C1C"/>
        </w:rPr>
        <w:t>[uncertain: M'CORMIC]</w:t>
      </w:r>
      <w:r>
        <w:rPr>
          <w:rFonts w:ascii="Calibri" w:hAnsi="Calibri"/>
          <w:b w:val="0"/>
          <w:i w:val="0"/>
        </w:rPr>
        <w:t xml:space="preserve"> arly between St. Joseph Ditroit, March 15, 1334. for the East will find it ake this route, thereby New Blacksmitl • between Chicag, and</w:t>
      </w:r>
    </w:p>
    <w:p>
      <w:pPr>
        <w:pStyle w:val="Heading3"/>
      </w:pPr>
      <w:r>
        <w:rPr>
          <w:rFonts w:ascii="Calibri" w:hAnsi="Calibri"/>
          <w:b w:val="0"/>
          <w:i w:val="0"/>
        </w:rPr>
        <w:t>DALLY &amp; TOL</w:t>
      </w:r>
    </w:p>
    <w:p>
      <w:r>
        <w:rPr>
          <w:rFonts w:ascii="Calibri" w:hAnsi="Calibri"/>
          <w:b w:val="0"/>
          <w:i w:val="0"/>
        </w:rPr>
        <w:t>natantly plying between , makiig only 175 miles</w:t>
      </w:r>
    </w:p>
    <w:p>
      <w:pPr>
        <w:pStyle w:val="Heading3"/>
      </w:pPr>
      <w:r>
        <w:rPr>
          <w:rFonts w:ascii="Calibri" w:hAnsi="Calibri"/>
          <w:b w:val="0"/>
          <w:i w:val="0"/>
        </w:rPr>
        <w:t>OPPOSIT THE JAI</w:t>
      </w:r>
    </w:p>
    <w:p>
      <w:r>
        <w:rPr>
          <w:rFonts w:ascii="Calibri" w:hAnsi="Calibri"/>
          <w:b w:val="0"/>
          <w:i w:val="0"/>
        </w:rPr>
        <w:t>hicago and Detroit. AVING erected the abov 831. 26 are now ready to accom may want work in their line of 1 oe Making. work done on the shotcat notic manlike manner. They kee ing recently commenced s, next door to P. Co- Chains, and manuficture Prai despatch. We will likewise n ore, will be kept on hand Edge Tools with neatness and sortment of be manner. A share of public licited. Chicago, Jane 17, 163 • country• Gentlemen New and Cheap er proof, will be accom- naterials, and fashions- THE subseriber bas just rec of work kept constantly York, the following amo: fer on short notice. in his line, which he offers for</w:t>
      </w:r>
    </w:p>
    <w:p>
      <w:pPr>
        <w:pStyle w:val="Heading3"/>
      </w:pPr>
      <w:r>
        <w:rPr>
          <w:rFonts w:ascii="Calibri" w:hAnsi="Calibri"/>
          <w:b w:val="0"/>
          <w:i w:val="0"/>
        </w:rPr>
        <w:t>I. MONTGOMERY.</w:t>
      </w:r>
    </w:p>
    <w:p>
      <w:r>
        <w:rPr>
          <w:rFonts w:ascii="Calibri" w:hAnsi="Calibri"/>
          <w:b w:val="0"/>
          <w:i w:val="0"/>
        </w:rPr>
        <w:t xml:space="preserve">and Relail, VERY LOW. 3. </w:t>
      </w:r>
      <w:r>
        <w:rPr>
          <w:rFonts w:ascii="Calibri" w:hAnsi="Calibri"/>
          <w:b/>
          <w:i/>
          <w:color w:val="9B1C1C"/>
        </w:rPr>
        <w:t>[uncertain: 4]</w:t>
      </w:r>
      <w:r>
        <w:rPr>
          <w:rFonts w:ascii="Calibri" w:hAnsi="Calibri"/>
          <w:b w:val="0"/>
          <w:i w:val="0"/>
        </w:rPr>
        <w:t xml:space="preserve"> Superfine black, blue, grees a cloths: Dbl. milled Cassin nd Chair Marino eloths, and circaes House qualities and colors: Light and dark Ginghams an bscribers he. Col'd Flounces and green and in hand (at Gauze, Garniture, and gro de house on French Muslin: silk and taht er St. five 6-4 and 8-4 Damask; cotton if the corner Gents. and Ladier' Gloves at Brown Holland: 1st.) a very rry. curl and pin maple, Wollen and Canton Flanne! gany FURNITURE, Ready-made CLOTHING, oards: Secretaries: Bu Bleached and brown Shirting: nd Book Cases: Center, Wadding and Batting: nd Dining Tables: Port- Window Paper and Borderin ng Room Desks: Work. 4 bales cotton Yarn: 28 doz. is: Show Casee: Com- and other DRY GOODS, both: •Post Bedsteads; Cribe: Tardware. dic. Also,</w:t>
      </w:r>
    </w:p>
    <w:p>
      <w:pPr>
        <w:pStyle w:val="Heading3"/>
      </w:pPr>
      <w:r>
        <w:rPr>
          <w:rFonts w:ascii="Calibri" w:hAnsi="Calibri"/>
          <w:b w:val="0"/>
          <w:i w:val="0"/>
        </w:rPr>
        <w:t>IRS,</w:t>
      </w:r>
    </w:p>
    <w:p>
      <w:r>
        <w:rPr>
          <w:rFonts w:ascii="Calibri" w:hAnsi="Calibri"/>
          <w:b w:val="0"/>
          <w:i w:val="0"/>
        </w:rPr>
        <w:t>Bench, moulding of sash Plar</w:t>
      </w:r>
    </w:p>
    <w:p>
      <w:pPr>
        <w:pStyle w:val="Heading3"/>
      </w:pPr>
      <w:r>
        <w:rPr>
          <w:rFonts w:ascii="Calibri" w:hAnsi="Calibri"/>
          <w:b w:val="0"/>
          <w:i w:val="0"/>
        </w:rPr>
        <w:t>CONSISTING IN PART</w:t>
      </w:r>
    </w:p>
    <w:p>
      <w:r>
        <w:rPr>
          <w:rFonts w:ascii="Calibri" w:hAnsi="Calibri"/>
          <w:b w:val="0"/>
          <w:i w:val="0"/>
        </w:rPr>
        <w:t>Socket, firmers, mortice and of the best quality.- Cupboard Fork and boot ise are requested to call onfident that they can Curtain Pins; Brass and glas terest to patronize them. Table, pocket, butcher and sh</w:t>
      </w:r>
    </w:p>
    <w:p>
      <w:pPr>
        <w:pStyle w:val="Heading3"/>
      </w:pPr>
      <w:r>
        <w:rPr>
          <w:rFonts w:ascii="Calibri" w:hAnsi="Calibri"/>
          <w:b w:val="0"/>
          <w:i w:val="0"/>
        </w:rPr>
        <w:t>RK. FILER, &amp; Co.</w:t>
      </w:r>
    </w:p>
    <w:p>
      <w:r>
        <w:rPr>
          <w:rFonts w:ascii="Calibri" w:hAnsi="Calibri"/>
          <w:b w:val="0"/>
          <w:i w:val="0"/>
        </w:rPr>
        <w:t>Norfolk Latches: Butte and : mental painting neatly Tialian Violin Strings:</w:t>
      </w:r>
    </w:p>
    <w:p>
      <w:pPr>
        <w:pStyle w:val="Heading3"/>
      </w:pPr>
      <w:r>
        <w:rPr>
          <w:rFonts w:ascii="Calibri" w:hAnsi="Calibri"/>
          <w:b w:val="0"/>
          <w:i w:val="0"/>
        </w:rPr>
        <w:t>- ALSO-</w:t>
      </w:r>
    </w:p>
    <w:p>
      <w:r>
        <w:rPr>
          <w:rFonts w:ascii="Calibri" w:hAnsi="Calibri"/>
          <w:b w:val="0"/>
          <w:i w:val="0"/>
        </w:rPr>
        <w:t>25 Nails, Swedes Tron, nail rode, Scythes, Pitchforks, Tin Ware, la Rope, old and young hyson T nission Merchant. and lump Sugars, molasses.</w:t>
      </w:r>
    </w:p>
    <w:p>
      <w:pPr>
        <w:pStyle w:val="Heading3"/>
      </w:pPr>
      <w:r>
        <w:rPr>
          <w:rFonts w:ascii="Calibri" w:hAnsi="Calibri"/>
          <w:b w:val="0"/>
          <w:i w:val="0"/>
        </w:rPr>
        <w:t>HEET, CHICAGO.</w:t>
      </w:r>
    </w:p>
    <w:p>
      <w:r>
        <w:rPr>
          <w:rFonts w:ascii="Calibri" w:hAnsi="Calibri"/>
          <w:b w:val="0"/>
          <w:i w:val="0"/>
        </w:rPr>
        <w:t>white and brown bar soap, indi les of produce and pro- common candles, raisins, Croci he will dispose of to the Ware, &amp;fe. de.</w:t>
      </w:r>
    </w:p>
    <w:p>
      <w:pPr>
        <w:pStyle w:val="Heading3"/>
      </w:pPr>
      <w:r>
        <w:rPr>
          <w:rFonts w:ascii="Calibri" w:hAnsi="Calibri"/>
          <w:b w:val="0"/>
          <w:i w:val="0"/>
        </w:rPr>
        <w:t>JOHN</w:t>
      </w:r>
    </w:p>
    <w:p>
      <w:r>
        <w:rPr>
          <w:rFonts w:ascii="Calibri" w:hAnsi="Calibri"/>
          <w:b w:val="0"/>
          <w:i w:val="0"/>
        </w:rPr>
        <w:t>tage, and May, 28, 1834. us as the / direct.- NE -ted an ad. his Store J. •</w:t>
      </w:r>
    </w:p>
    <w:p>
      <w:pPr>
        <w:pStyle w:val="Heading3"/>
      </w:pPr>
      <w:r>
        <w:rPr>
          <w:rFonts w:ascii="Calibri" w:hAnsi="Calibri"/>
          <w:b w:val="0"/>
          <w:i w:val="0"/>
        </w:rPr>
        <w:t>TUTTE</w:t>
      </w:r>
    </w:p>
    <w:p>
      <w:r>
        <w:rPr>
          <w:rFonts w:ascii="Calibri" w:hAnsi="Calibri"/>
          <w:b w:val="0"/>
          <w:i w:val="0"/>
        </w:rPr>
        <w:t>d to receive a consider- AS opening on Dearborn dize in store. south of Messrs. Newberry olden every Saturday. an assortment of mission Store, until fur-</w:t>
      </w:r>
    </w:p>
    <w:p>
      <w:pPr>
        <w:pStyle w:val="Heading3"/>
      </w:pPr>
      <w:r>
        <w:rPr>
          <w:rFonts w:ascii="Calibri" w:hAnsi="Calibri"/>
          <w:b w:val="0"/>
          <w:i w:val="0"/>
        </w:rPr>
        <w:t>GROCERI</w:t>
      </w:r>
    </w:p>
    <w:p>
      <w:r>
        <w:rPr>
          <w:rFonts w:ascii="Calibri" w:hAnsi="Calibri"/>
          <w:b w:val="0"/>
          <w:i w:val="0"/>
        </w:rPr>
        <w:t>une 4. which they offer to the public or</w:t>
      </w:r>
    </w:p>
    <w:p>
      <w:pPr>
        <w:pStyle w:val="Heading3"/>
      </w:pPr>
      <w:r>
        <w:rPr>
          <w:rFonts w:ascii="Calibri" w:hAnsi="Calibri"/>
          <w:b w:val="0"/>
          <w:i w:val="0"/>
        </w:rPr>
        <w:t>(PENTER,</w:t>
      </w:r>
    </w:p>
    <w:p>
      <w:r>
        <w:rPr>
          <w:rFonts w:ascii="Calibri" w:hAnsi="Calibri"/>
          <w:b w:val="0"/>
          <w:i w:val="0"/>
        </w:rPr>
        <w:t>terms as can be purchased in any etail Druggist, tonen—part of which consiste of articles:</w:t>
      </w:r>
    </w:p>
    <w:p>
      <w:pPr>
        <w:pStyle w:val="Heading3"/>
      </w:pPr>
      <w:r>
        <w:rPr>
          <w:rFonts w:ascii="Calibri" w:hAnsi="Calibri"/>
          <w:b w:val="0"/>
          <w:i w:val="0"/>
        </w:rPr>
        <w:t>GOLDEN MORTER,</w:t>
      </w:r>
    </w:p>
    <w:p>
      <w:r>
        <w:rPr>
          <w:rFonts w:ascii="Calibri" w:hAnsi="Calibri"/>
          <w:b w:val="0"/>
          <w:i w:val="0"/>
        </w:rPr>
        <w:t>Nuecavado, Havana, loaf and rot, Ghicago, Molasses: Tea and Coffee: t received, and now of Pepper, ginger, cinnamon and Starch and salaratus: or sale, one of the lar- Box and Sultana Raisins: selected assortments of</w:t>
      </w:r>
    </w:p>
    <w:p>
      <w:pPr>
        <w:pStyle w:val="Heading3"/>
      </w:pPr>
      <w:r>
        <w:rPr>
          <w:rFonts w:ascii="Calibri" w:hAnsi="Calibri"/>
          <w:b w:val="0"/>
          <w:i w:val="0"/>
        </w:rPr>
        <w:t>• G8 AND</w:t>
      </w:r>
    </w:p>
    <w:p>
      <w:r>
        <w:rPr>
          <w:rFonts w:ascii="Calibri" w:hAnsi="Calibri"/>
          <w:b w:val="0"/>
          <w:i w:val="0"/>
        </w:rPr>
        <w:t>Dried Apples and Currents: rigs and Prunes: Oranges and</w:t>
      </w:r>
    </w:p>
    <w:p>
      <w:pPr>
        <w:pStyle w:val="Heading3"/>
      </w:pPr>
      <w:r>
        <w:rPr>
          <w:rFonts w:ascii="Calibri" w:hAnsi="Calibri"/>
          <w:b w:val="0"/>
          <w:i w:val="0"/>
        </w:rPr>
        <w:t>DICINES,</w:t>
      </w:r>
    </w:p>
    <w:p>
      <w:r>
        <w:rPr>
          <w:rFonts w:ascii="Calibri" w:hAnsi="Calibri"/>
          <w:b w:val="0"/>
          <w:i w:val="0"/>
        </w:rPr>
        <w:t xml:space="preserve">Lemon syrup, pepper sauce i w </w:t>
      </w:r>
      <w:r>
        <w:rPr>
          <w:rFonts w:ascii="Calibri" w:hAnsi="Calibri"/>
          <w:b/>
          <w:i/>
          <w:color w:val="9B1C1C"/>
        </w:rPr>
        <w:t>[uncertain: : Bye-Stulls,]</w:t>
      </w:r>
      <w:r>
        <w:rPr>
          <w:rFonts w:ascii="Calibri" w:hAnsi="Calibri"/>
          <w:b w:val="0"/>
          <w:i w:val="0"/>
        </w:rPr>
        <w:t xml:space="preserve"> Almonds, Maderia, Brazil and Snuff: smoking and chewing " of Illinois, comprising Spaninh and half Spanish Ciga •d for at a Drug Store. Mackerel and Herin: I selected assortinent of Brandy, Wine, Gin, Rum and </w:t>
      </w:r>
      <w:r>
        <w:rPr>
          <w:rFonts w:ascii="Calibri" w:hAnsi="Calibri"/>
          <w:b/>
          <w:i/>
          <w:color w:val="9B1C1C"/>
        </w:rPr>
        <w:t>[uncertain: ?, Crockery,]</w:t>
      </w:r>
      <w:r>
        <w:rPr>
          <w:rFonts w:ascii="Calibri" w:hAnsi="Calibri"/>
          <w:b w:val="0"/>
          <w:i w:val="0"/>
        </w:rPr>
        <w:t xml:space="preserve"> Champaine, Claret and Porter: 7 by 9 and 8 by 10 Window G -Ware, Chicago, May 27, 1834.</w:t>
      </w:r>
    </w:p>
    <w:p>
      <w:pPr>
        <w:pStyle w:val="Heading3"/>
      </w:pPr>
      <w:r>
        <w:rPr>
          <w:rFonts w:ascii="Calibri" w:hAnsi="Calibri"/>
          <w:b w:val="0"/>
          <w:i w:val="0"/>
        </w:rPr>
        <w:t>J. B. TI</w:t>
      </w:r>
    </w:p>
    <w:p>
      <w:r>
        <w:rPr>
          <w:rFonts w:ascii="Calibri" w:hAnsi="Calibri"/>
          <w:b w:val="0"/>
          <w:i w:val="0"/>
        </w:rPr>
        <w:t>ent of Hardicare, and ools, of the best work. Watches and Jev a great variety of Mis- sing</w:t>
      </w:r>
    </w:p>
    <w:p>
      <w:pPr>
        <w:pStyle w:val="Heading3"/>
      </w:pPr>
      <w:r>
        <w:rPr>
          <w:rFonts w:ascii="Calibri" w:hAnsi="Calibri"/>
          <w:b w:val="0"/>
          <w:i w:val="0"/>
        </w:rPr>
        <w:t>J. H. MULFORD</w:t>
      </w:r>
    </w:p>
    <w:p>
      <w:r>
        <w:rPr>
          <w:rFonts w:ascii="Calibri" w:hAnsi="Calibri"/>
          <w:b w:val="0"/>
          <w:i w:val="0"/>
        </w:rPr>
        <w:t>fine men's BOOTS:</w:t>
      </w:r>
    </w:p>
    <w:p>
      <w:pPr>
        <w:pStyle w:val="Heading3"/>
      </w:pPr>
      <w:r>
        <w:rPr>
          <w:rFonts w:ascii="Calibri" w:hAnsi="Calibri"/>
          <w:b w:val="0"/>
          <w:i w:val="0"/>
        </w:rPr>
        <w:t>AVIN(</w:t>
      </w:r>
    </w:p>
    <w:p>
      <w:r>
        <w:rPr>
          <w:rFonts w:ascii="Calibri" w:hAnsi="Calibri"/>
          <w:b w:val="0"/>
          <w:i w:val="0"/>
        </w:rPr>
        <w:t>School Books: do.</w:t>
      </w:r>
    </w:p>
    <w:p>
      <w:pPr>
        <w:pStyle w:val="Heading3"/>
      </w:pPr>
      <w:r>
        <w:rPr>
          <w:rFonts w:ascii="Calibri" w:hAnsi="Calibri"/>
          <w:b w:val="0"/>
          <w:i w:val="0"/>
        </w:rPr>
        <w:t>SHOES:</w:t>
      </w:r>
    </w:p>
    <w:p>
      <w:r>
        <w:rPr>
          <w:rFonts w:ascii="Calibri" w:hAnsi="Calibri"/>
          <w:b w:val="0"/>
          <w:i w:val="0"/>
        </w:rPr>
        <w:t>and Philadel ed fre i and cross cut Saws: extensive ass ails, hoes, shovels, Clo ks, e and wood ware, cordage; dearel to sell at the lowest ely of goods in his comprising ai ine, as has ere in the Drug line, the West of Buffalo; consisting of Gold and Silver Patent Lever, ence invite the calls ry. and the orders of lish and common Watches: It that all orders shail Alabaster and Ebony 15 day Tir lelity. P. C. strike hourse and half hours: Curtis and Dunning s 8 day tin Rich diamond, pearl, cameo, and</w:t>
      </w:r>
    </w:p>
    <w:p>
      <w:pPr>
        <w:pStyle w:val="Heading3"/>
      </w:pPr>
      <w:r>
        <w:rPr>
          <w:rFonts w:ascii="Calibri" w:hAnsi="Calibri"/>
          <w:b w:val="0"/>
          <w:i w:val="0"/>
        </w:rPr>
        <w:t>VAL•</w:t>
      </w:r>
    </w:p>
    <w:p>
      <w:r>
        <w:rPr>
          <w:rFonts w:ascii="Calibri" w:hAnsi="Calibri"/>
          <w:b w:val="0"/>
          <w:i w:val="0"/>
        </w:rPr>
        <w:t>Pins: do. Pearl, jet, cameo, flagre and vine Jet Fin</w:t>
      </w:r>
    </w:p>
    <w:p>
      <w:pPr>
        <w:pStyle w:val="Heading3"/>
      </w:pPr>
      <w:r>
        <w:rPr>
          <w:rFonts w:ascii="Calibri" w:hAnsi="Calibri"/>
          <w:b w:val="0"/>
          <w:i w:val="0"/>
        </w:rPr>
        <w:t>CATON,</w:t>
      </w:r>
    </w:p>
    <w:p>
      <w:r>
        <w:rPr>
          <w:rFonts w:ascii="Calibri" w:hAnsi="Calibri"/>
          <w:b w:val="0"/>
          <w:i w:val="0"/>
        </w:rPr>
        <w:t>Gold cable and curb Ladies' Wa</w:t>
      </w:r>
    </w:p>
    <w:p>
      <w:pPr>
        <w:pStyle w:val="Heading3"/>
      </w:pPr>
      <w:r>
        <w:rPr>
          <w:rFonts w:ascii="Calibri" w:hAnsi="Calibri"/>
          <w:b w:val="0"/>
          <w:i w:val="0"/>
        </w:rPr>
        <w:t>ELLORS AT LAW,</w:t>
      </w:r>
    </w:p>
    <w:p>
      <w:r>
        <w:rPr>
          <w:rFonts w:ascii="Calibri" w:hAnsi="Calibri"/>
          <w:b w:val="0"/>
          <w:i w:val="0"/>
        </w:rPr>
        <w:t>Cutlery and Fancy Articles. • Chancers, Mathematical Instruments; Poe Roger's best silver steel Raizors: of the Baptist Church Powder Flasks and Shot Poucher er-street. Thermometers; Measure Tapce: Double and single harreled Fowli tracts, de. executed Table and desert Knives and For vith the greatest des- Back gammon, chequer and chess</w:t>
      </w:r>
    </w:p>
    <w:p>
      <w:pPr>
        <w:pStyle w:val="Heading3"/>
      </w:pPr>
      <w:r>
        <w:rPr>
          <w:rFonts w:ascii="Calibri" w:hAnsi="Calibri"/>
          <w:b w:val="0"/>
          <w:i w:val="0"/>
        </w:rPr>
        <w:t>IMES H. COLLINS.</w:t>
      </w:r>
    </w:p>
    <w:p>
      <w:r>
        <w:rPr>
          <w:rFonts w:ascii="Calibri" w:hAnsi="Calibri"/>
          <w:b w:val="0"/>
          <w:i w:val="0"/>
        </w:rPr>
        <w:t>and cheas men: Double Mirror</w:t>
      </w:r>
    </w:p>
    <w:p>
      <w:pPr>
        <w:pStyle w:val="Heading3"/>
      </w:pPr>
      <w:r>
        <w:rPr>
          <w:rFonts w:ascii="Calibri" w:hAnsi="Calibri"/>
          <w:b w:val="0"/>
          <w:i w:val="0"/>
        </w:rPr>
        <w:t>DEAS CATON.</w:t>
      </w:r>
    </w:p>
    <w:p>
      <w:r>
        <w:rPr>
          <w:rFonts w:ascii="Calibri" w:hAnsi="Calibri"/>
          <w:b w:val="0"/>
          <w:i w:val="0"/>
        </w:rPr>
        <w:t>Snuffer and Trays: pocket books ion. A great variety of dirk, pocket and etofore existing be- Npectacles. d, under the fria of Gold, Silver, Pinted and Steel Sp dissolved by mutu- suit any persons eyes. of February, 1634. Music. will be settled with A lot of good Music Boxes, of diff Harmonicas, and many other artic ago, and all debts • paid by said Ho- merous to mention. to settie the same. Silver Ware.</w:t>
      </w:r>
    </w:p>
    <w:p>
      <w:pPr>
        <w:pStyle w:val="Heading3"/>
      </w:pPr>
      <w:r>
        <w:rPr>
          <w:rFonts w:ascii="Calibri" w:hAnsi="Calibri"/>
          <w:b w:val="0"/>
          <w:i w:val="0"/>
        </w:rPr>
        <w:t>BREWSTER,</w:t>
      </w:r>
    </w:p>
    <w:p>
      <w:r>
        <w:rPr>
          <w:rFonts w:ascii="Calibri" w:hAnsi="Calibri"/>
          <w:b w:val="0"/>
          <w:i w:val="0"/>
        </w:rPr>
        <w:t>A good assortment ever poinaled Pr</w:t>
      </w:r>
    </w:p>
    <w:p>
      <w:pPr>
        <w:pStyle w:val="Heading3"/>
      </w:pPr>
      <w:r>
        <w:rPr>
          <w:rFonts w:ascii="Calibri" w:hAnsi="Calibri"/>
          <w:b w:val="0"/>
          <w:i w:val="0"/>
        </w:rPr>
        <w:t>: BREWSTER,</w:t>
      </w:r>
    </w:p>
    <w:p>
      <w:r>
        <w:rPr>
          <w:rFonts w:ascii="Calibri" w:hAnsi="Calibri"/>
          <w:b/>
          <w:i/>
          <w:color w:val="9B1C1C"/>
        </w:rPr>
        <w:t>[uncertain: Spoon: Sugar Tongs Bater l]</w:t>
      </w:r>
    </w:p>
    <w:p>
      <w:pPr>
        <w:pStyle w:val="Heading3"/>
      </w:pPr>
      <w:r>
        <w:rPr>
          <w:rFonts w:ascii="Calibri" w:hAnsi="Calibri"/>
          <w:b w:val="0"/>
          <w:i w:val="0"/>
        </w:rPr>
        <w:t>• HOGAN.</w:t>
      </w:r>
    </w:p>
    <w:p>
      <w:r>
        <w:rPr>
          <w:rFonts w:ascii="Calibri" w:hAnsi="Calibri"/>
          <w:b w:val="0"/>
          <w:i w:val="0"/>
        </w:rPr>
        <w:t>15 Indian silver work manufactured o test notice, and as cheap as can be itinued at the old the United States. , where he intende Watch Repairin he Ist March 1834, sortment as here. J. H. M. in determined that no pan or they will be put spared in repairing all Watches entru care, on the shortest aotice and in a</w:t>
      </w:r>
    </w:p>
    <w:p>
      <w:pPr>
        <w:pStyle w:val="Heading3"/>
      </w:pPr>
      <w:r>
        <w:rPr>
          <w:rFonts w:ascii="Calibri" w:hAnsi="Calibri"/>
          <w:b w:val="0"/>
          <w:i w:val="0"/>
        </w:rPr>
        <w:t>. C. HOGAN.</w:t>
      </w:r>
    </w:p>
    <w:p>
      <w:r>
        <w:rPr>
          <w:rFonts w:ascii="Calibri" w:hAnsi="Calibri"/>
          <w:b w:val="0"/>
          <w:i w:val="0"/>
        </w:rPr>
        <w:t>like manner. Cash part for old Gold Liacago, May, 181</w:t>
      </w:r>
    </w:p>
    <w:p>
      <w:pPr>
        <w:pStyle w:val="Heading2"/>
      </w:pPr>
      <w:r>
        <w:t>Column 4</w:t>
      </w:r>
    </w:p>
    <w:p>
      <w:r>
        <w:rPr>
          <w:rFonts w:ascii="Calibri" w:hAnsi="Calibri"/>
          <w:b/>
          <w:i/>
          <w:color w:val="9B1C1C"/>
        </w:rPr>
        <w:t>[uncertain: MOON,]</w:t>
      </w:r>
      <w:r>
        <w:rPr>
          <w:rFonts w:ascii="Calibri" w:hAnsi="Calibri"/>
          <w:b w:val="0"/>
          <w:i w:val="0"/>
        </w:rPr>
        <w:t xml:space="preserve"> New Geods! New Go </w:t>
      </w:r>
      <w:r>
        <w:rPr>
          <w:rFonts w:ascii="Calibri" w:hAnsi="Calibri"/>
          <w:b/>
          <w:i/>
          <w:color w:val="9B1C1C"/>
        </w:rPr>
        <w:t>[uncertain: ale Delers in]</w:t>
      </w:r>
      <w:r>
        <w:rPr>
          <w:rFonts w:ascii="Calibri" w:hAnsi="Calibri"/>
          <w:b w:val="0"/>
          <w:i w:val="0"/>
        </w:rPr>
        <w:t xml:space="preserve"> </w:t>
      </w:r>
      <w:r>
        <w:rPr>
          <w:rFonts w:ascii="Calibri" w:hAnsi="Calibri"/>
          <w:b/>
          <w:i/>
          <w:color w:val="9B1C1C"/>
        </w:rPr>
        <w:t>[uncertain: P. F. PECK]</w:t>
      </w:r>
      <w:r>
        <w:rPr>
          <w:rFonts w:ascii="Calibri" w:hAnsi="Calibri"/>
          <w:b w:val="0"/>
          <w:i w:val="0"/>
        </w:rPr>
        <w:t xml:space="preserve"> • </w:t>
      </w:r>
      <w:r>
        <w:rPr>
          <w:rFonts w:ascii="Calibri" w:hAnsi="Calibri"/>
          <w:b/>
          <w:i/>
          <w:color w:val="9B1C1C"/>
        </w:rPr>
        <w:t>[uncertain: COMSER OF LASALLE AND SQUTH-WA]</w:t>
      </w:r>
      <w:r>
        <w:rPr>
          <w:rFonts w:ascii="Calibri" w:hAnsi="Calibri"/>
          <w:b w:val="0"/>
          <w:i w:val="0"/>
        </w:rPr>
        <w:t xml:space="preserve"> ue, Detroit. tantly for sale, an </w:t>
      </w:r>
      <w:r>
        <w:rPr>
          <w:rFonts w:ascii="Calibri" w:hAnsi="Calibri"/>
          <w:b/>
          <w:i/>
          <w:color w:val="9B1C1C"/>
        </w:rPr>
        <w:t>[uncertain: S. adeDl]</w:t>
      </w:r>
      <w:r>
        <w:rPr>
          <w:rFonts w:ascii="Calibri" w:hAnsi="Calibri"/>
          <w:b w:val="0"/>
          <w:i w:val="0"/>
        </w:rPr>
        <w:t xml:space="preserve"> f HATS, which epring ard fall demand, which he offe </w:t>
      </w:r>
      <w:r>
        <w:rPr>
          <w:rFonts w:ascii="Calibri" w:hAnsi="Calibri"/>
          <w:b/>
          <w:i/>
          <w:color w:val="9B1C1C"/>
        </w:rPr>
        <w:t>[uncertain: dence recommend,]</w:t>
      </w:r>
      <w:r>
        <w:rPr>
          <w:rFonts w:ascii="Calibri" w:hAnsi="Calibri"/>
          <w:b w:val="0"/>
          <w:i w:val="0"/>
        </w:rPr>
        <w:t xml:space="preserve"> at very low prices for cash or country disposed of for </w:t>
      </w:r>
      <w:r>
        <w:rPr>
          <w:rFonts w:ascii="Calibri" w:hAnsi="Calibri"/>
          <w:b/>
          <w:i/>
          <w:color w:val="9B1C1C"/>
        </w:rPr>
        <w:t>[uncertain: The following is a brief summary o]</w:t>
      </w:r>
      <w:r>
        <w:rPr>
          <w:rFonts w:ascii="Calibri" w:hAnsi="Calibri"/>
          <w:b w:val="0"/>
          <w:i w:val="0"/>
        </w:rPr>
        <w:t xml:space="preserve"> </w:t>
      </w:r>
      <w:r>
        <w:rPr>
          <w:rFonts w:ascii="Calibri" w:hAnsi="Calibri"/>
          <w:b/>
          <w:i/>
          <w:color w:val="9B1C1C"/>
        </w:rPr>
        <w:t>[uncertain: aper, on as ea-]</w:t>
      </w:r>
      <w:r>
        <w:rPr>
          <w:rFonts w:ascii="Calibri" w:hAnsi="Calibri"/>
          <w:b w:val="0"/>
          <w:i w:val="0"/>
        </w:rPr>
        <w:t xml:space="preserve"> </w:t>
      </w:r>
      <w:r>
        <w:rPr>
          <w:rFonts w:ascii="Calibri" w:hAnsi="Calibri"/>
          <w:b/>
          <w:i/>
          <w:color w:val="9B1C1C"/>
        </w:rPr>
        <w:t>[uncertain: ny articles comprising his stock, whi]</w:t>
      </w:r>
      <w:r>
        <w:rPr>
          <w:rFonts w:ascii="Calibri" w:hAnsi="Calibri"/>
          <w:b w:val="0"/>
          <w:i w:val="0"/>
        </w:rPr>
        <w:t xml:space="preserve"> </w:t>
      </w:r>
      <w:r>
        <w:rPr>
          <w:rFonts w:ascii="Calibri" w:hAnsi="Calibri"/>
          <w:b/>
          <w:i/>
          <w:color w:val="9B1C1C"/>
        </w:rPr>
        <w:t>[uncertain: n be purchasee at]</w:t>
      </w:r>
      <w:r>
        <w:rPr>
          <w:rFonts w:ascii="Calibri" w:hAnsi="Calibri"/>
          <w:b w:val="0"/>
          <w:i w:val="0"/>
        </w:rPr>
        <w:t xml:space="preserve"> numerous to detail at length. g of New-York.- </w:t>
      </w:r>
      <w:r>
        <w:rPr>
          <w:rFonts w:ascii="Calibri" w:hAnsi="Calibri"/>
          <w:b/>
          <w:i/>
          <w:color w:val="9B1C1C"/>
        </w:rPr>
        <w:t>[uncertain: Bry Goobs.]</w:t>
      </w:r>
      <w:r>
        <w:rPr>
          <w:rFonts w:ascii="Calibri" w:hAnsi="Calibri"/>
          <w:b w:val="0"/>
          <w:i w:val="0"/>
        </w:rPr>
        <w:t xml:space="preserve"> inity, and citizens </w:t>
      </w:r>
      <w:r>
        <w:rPr>
          <w:rFonts w:ascii="Calibri" w:hAnsi="Calibri"/>
          <w:b/>
          <w:i/>
          <w:color w:val="9B1C1C"/>
        </w:rPr>
        <w:t>[uncertain: and examine their]</w:t>
      </w:r>
      <w:r>
        <w:rPr>
          <w:rFonts w:ascii="Calibri" w:hAnsi="Calibri"/>
          <w:b w:val="0"/>
          <w:i w:val="0"/>
        </w:rPr>
        <w:t xml:space="preserve"> Super fine Broad Cloths, Carsimer t. and are assured nette, Baize, home made and English ily received and </w:t>
      </w:r>
      <w:r>
        <w:rPr>
          <w:rFonts w:ascii="Calibri" w:hAnsi="Calibri"/>
          <w:b/>
          <w:i/>
          <w:color w:val="9B1C1C"/>
        </w:rPr>
        <w:t>[uncertain: fastians, cordeross, beaverteens, mel]</w:t>
      </w:r>
      <w:r>
        <w:rPr>
          <w:rFonts w:ascii="Calibri" w:hAnsi="Calibri"/>
          <w:b w:val="0"/>
          <w:i w:val="0"/>
        </w:rPr>
        <w:t xml:space="preserve"> </w:t>
      </w:r>
      <w:r>
        <w:rPr>
          <w:rFonts w:ascii="Calibri" w:hAnsi="Calibri"/>
          <w:b/>
          <w:i/>
          <w:color w:val="9B1C1C"/>
        </w:rPr>
        <w:t>[uncertain: and circaswians,]</w:t>
      </w:r>
      <w:r>
        <w:rPr>
          <w:rFonts w:ascii="Calibri" w:hAnsi="Calibri"/>
          <w:b w:val="0"/>
          <w:i w:val="0"/>
        </w:rPr>
        <w:t xml:space="preserve"> French muslins, ging </w:t>
      </w:r>
      <w:r>
        <w:rPr>
          <w:rFonts w:ascii="Calibri" w:hAnsi="Calibri"/>
          <w:b/>
          <w:i/>
          <w:color w:val="9B1C1C"/>
        </w:rPr>
        <w:t>[uncertain: ieos, cotton and finen dinpers, erash,]</w:t>
      </w:r>
      <w:r>
        <w:rPr>
          <w:rFonts w:ascii="Calibri" w:hAnsi="Calibri"/>
          <w:b w:val="0"/>
          <w:i w:val="0"/>
        </w:rPr>
        <w:t xml:space="preserve"> </w:t>
      </w:r>
      <w:r>
        <w:rPr>
          <w:rFonts w:ascii="Calibri" w:hAnsi="Calibri"/>
          <w:b/>
          <w:i/>
          <w:color w:val="9B1C1C"/>
        </w:rPr>
        <w:t>[uncertain: HAIS]</w:t>
      </w:r>
      <w:r>
        <w:rPr>
          <w:rFonts w:ascii="Calibri" w:hAnsi="Calibri"/>
          <w:b w:val="0"/>
          <w:i w:val="0"/>
        </w:rPr>
        <w:t xml:space="preserve"> kete, 10 bales sheeting and hirting: </w:t>
      </w:r>
      <w:r>
        <w:rPr>
          <w:rFonts w:ascii="Calibri" w:hAnsi="Calibri"/>
          <w:b/>
          <w:i/>
          <w:color w:val="9B1C1C"/>
        </w:rPr>
        <w:t>[uncertain: r, which will bear]</w:t>
      </w:r>
      <w:r>
        <w:rPr>
          <w:rFonts w:ascii="Calibri" w:hAnsi="Calibri"/>
          <w:b w:val="0"/>
          <w:i w:val="0"/>
        </w:rPr>
        <w:t xml:space="preserve"> </w:t>
      </w:r>
      <w:r>
        <w:rPr>
          <w:rFonts w:ascii="Calibri" w:hAnsi="Calibri"/>
          <w:b/>
          <w:i/>
          <w:color w:val="9B1C1C"/>
        </w:rPr>
        <w:t>[uncertain: and unbleeched: shawls, assorted ki]</w:t>
      </w:r>
      <w:r>
        <w:rPr>
          <w:rFonts w:ascii="Calibri" w:hAnsi="Calibri"/>
          <w:b w:val="0"/>
          <w:i w:val="0"/>
        </w:rPr>
        <w:t xml:space="preserve"> </w:t>
      </w:r>
      <w:r>
        <w:rPr>
          <w:rFonts w:ascii="Calibri" w:hAnsi="Calibri"/>
          <w:b/>
          <w:i/>
          <w:color w:val="9B1C1C"/>
        </w:rPr>
        <w:t>[uncertain: erial, neatness of]</w:t>
      </w:r>
      <w:r>
        <w:rPr>
          <w:rFonts w:ascii="Calibri" w:hAnsi="Calibri"/>
          <w:b w:val="0"/>
          <w:i w:val="0"/>
        </w:rPr>
        <w:t xml:space="preserve"> </w:t>
      </w:r>
      <w:r>
        <w:rPr>
          <w:rFonts w:ascii="Calibri" w:hAnsi="Calibri"/>
          <w:b/>
          <w:i/>
          <w:color w:val="9B1C1C"/>
        </w:rPr>
        <w:t>[uncertain: linnens, osuaburgs, tow cloths, eil c]</w:t>
      </w:r>
      <w:r>
        <w:rPr>
          <w:rFonts w:ascii="Calibri" w:hAnsi="Calibri"/>
          <w:b w:val="0"/>
          <w:i w:val="0"/>
        </w:rPr>
        <w:t xml:space="preserve"> tured ii the cily </w:t>
      </w:r>
      <w:r>
        <w:rPr>
          <w:rFonts w:ascii="Calibri" w:hAnsi="Calibri"/>
          <w:b/>
          <w:i/>
          <w:color w:val="9B1C1C"/>
        </w:rPr>
        <w:t>[uncertain: brellas, de. de.]</w:t>
      </w:r>
      <w:r>
        <w:rPr>
          <w:rFonts w:ascii="Calibri" w:hAnsi="Calibri"/>
          <w:b w:val="0"/>
          <w:i w:val="0"/>
        </w:rPr>
        <w:t xml:space="preserve"> Silk Goods, a gene ment including many new articles. tantly on band. </w:t>
      </w:r>
      <w:r>
        <w:rPr>
          <w:rFonts w:ascii="Calibri" w:hAnsi="Calibri"/>
          <w:b/>
          <w:i/>
          <w:color w:val="9B1C1C"/>
        </w:rPr>
        <w:t>[uncertain: Pard care &amp; Pollow 1]</w:t>
      </w:r>
      <w:r>
        <w:rPr>
          <w:rFonts w:ascii="Calibri" w:hAnsi="Calibri"/>
          <w:b w:val="0"/>
          <w:i w:val="0"/>
        </w:rPr>
        <w:t xml:space="preserve"> </w:t>
      </w:r>
      <w:r>
        <w:rPr>
          <w:rFonts w:ascii="Calibri" w:hAnsi="Calibri"/>
          <w:b/>
          <w:i/>
          <w:color w:val="9B1C1C"/>
        </w:rPr>
        <w:t>[uncertain: CK &amp; MOON.]</w:t>
      </w:r>
      <w:r>
        <w:rPr>
          <w:rFonts w:ascii="Calibri" w:hAnsi="Calibri"/>
          <w:b w:val="0"/>
          <w:i w:val="0"/>
        </w:rPr>
        <w:t xml:space="preserve"> </w:t>
      </w:r>
      <w:r>
        <w:rPr>
          <w:rFonts w:ascii="Calibri" w:hAnsi="Calibri"/>
          <w:b/>
          <w:i/>
          <w:color w:val="9B1C1C"/>
        </w:rPr>
        <w:t>[uncertain: 17tf]</w:t>
      </w:r>
      <w:r>
        <w:rPr>
          <w:rFonts w:ascii="Calibri" w:hAnsi="Calibri"/>
          <w:b w:val="0"/>
          <w:i w:val="0"/>
        </w:rPr>
        <w:t xml:space="preserve"> a very general and well selected aas </w:t>
      </w:r>
      <w:r>
        <w:rPr>
          <w:rFonts w:ascii="Calibri" w:hAnsi="Calibri"/>
          <w:b/>
          <w:i/>
          <w:color w:val="9B1C1C"/>
        </w:rPr>
        <w:t>[uncertain: th shop.]</w:t>
      </w:r>
      <w:r>
        <w:rPr>
          <w:rFonts w:ascii="Calibri" w:hAnsi="Calibri"/>
          <w:b w:val="0"/>
          <w:i w:val="0"/>
        </w:rPr>
        <w:t xml:space="preserve"> </w:t>
      </w:r>
      <w:r>
        <w:rPr>
          <w:rFonts w:ascii="Calibri" w:hAnsi="Calibri"/>
          <w:b/>
          <w:i/>
          <w:color w:val="9B1C1C"/>
        </w:rPr>
        <w:t>[uncertain: Iron, Sweedes, English and Peru, •]</w:t>
      </w:r>
      <w:r>
        <w:rPr>
          <w:rFonts w:ascii="Calibri" w:hAnsi="Calibri"/>
          <w:b w:val="0"/>
          <w:i w:val="0"/>
        </w:rPr>
        <w:t xml:space="preserve"> Stel, Cast and Blister: Nail Rods </w:t>
      </w:r>
      <w:r>
        <w:rPr>
          <w:rFonts w:ascii="Calibri" w:hAnsi="Calibri"/>
          <w:b/>
          <w:i/>
          <w:color w:val="9B1C1C"/>
        </w:rPr>
        <w:t>[uncertain: UNGS,]</w:t>
      </w:r>
      <w:r>
        <w:rPr>
          <w:rFonts w:ascii="Calibri" w:hAnsi="Calibri"/>
          <w:b w:val="0"/>
          <w:i w:val="0"/>
        </w:rPr>
        <w:t xml:space="preserve"> Nals, 25 kegs Wro't and Cut; Sp </w:t>
      </w:r>
      <w:r>
        <w:rPr>
          <w:rFonts w:ascii="Calibri" w:hAnsi="Calibri"/>
          <w:b/>
          <w:i/>
          <w:color w:val="9B1C1C"/>
        </w:rPr>
        <w:t>[uncertain: Axes, Seythes: Syckles: Cordng]</w:t>
      </w:r>
    </w:p>
    <w:p>
      <w:pPr>
        <w:pStyle w:val="Heading3"/>
      </w:pPr>
      <w:r>
        <w:rPr>
          <w:rFonts w:ascii="Calibri" w:hAnsi="Calibri"/>
          <w:b w:val="0"/>
          <w:i w:val="0"/>
        </w:rPr>
        <w:t>AIL,</w:t>
      </w:r>
    </w:p>
    <w:p>
      <w:r>
        <w:rPr>
          <w:rFonts w:ascii="Calibri" w:hAnsi="Calibri"/>
          <w:b w:val="0"/>
          <w:i w:val="0"/>
        </w:rPr>
        <w:t xml:space="preserve">Mill, cross cut and carpenter's San </w:t>
      </w:r>
      <w:r>
        <w:rPr>
          <w:rFonts w:ascii="Calibri" w:hAnsi="Calibri"/>
          <w:b/>
          <w:i/>
          <w:color w:val="9B1C1C"/>
        </w:rPr>
        <w:t>[uncertain: ve establishment,]</w:t>
      </w:r>
      <w:r>
        <w:rPr>
          <w:rFonts w:ascii="Calibri" w:hAnsi="Calibri"/>
          <w:b w:val="0"/>
          <w:i w:val="0"/>
        </w:rPr>
        <w:t xml:space="preserve"> </w:t>
      </w:r>
      <w:r>
        <w:rPr>
          <w:rFonts w:ascii="Calibri" w:hAnsi="Calibri"/>
          <w:b/>
          <w:i/>
          <w:color w:val="9B1C1C"/>
        </w:rPr>
        <w:t>[uncertain: Grocerfes.]</w:t>
      </w:r>
      <w:r>
        <w:rPr>
          <w:rFonts w:ascii="Calibri" w:hAnsi="Calibri"/>
          <w:b w:val="0"/>
          <w:i w:val="0"/>
        </w:rPr>
        <w:t xml:space="preserve"> </w:t>
      </w:r>
      <w:r>
        <w:rPr>
          <w:rFonts w:ascii="Calibri" w:hAnsi="Calibri"/>
          <w:b/>
          <w:i/>
          <w:color w:val="9B1C1C"/>
        </w:rPr>
        <w:t>[uncertain: isodate those who]</w:t>
      </w:r>
      <w:r>
        <w:rPr>
          <w:rFonts w:ascii="Calibri" w:hAnsi="Calibri"/>
          <w:b w:val="0"/>
          <w:i w:val="0"/>
        </w:rPr>
        <w:t xml:space="preserve"> </w:t>
      </w:r>
      <w:r>
        <w:rPr>
          <w:rFonts w:ascii="Calibri" w:hAnsi="Calibri"/>
          <w:b/>
          <w:i/>
          <w:color w:val="9B1C1C"/>
        </w:rPr>
        <w:t>[uncertain: I business Cosch]</w:t>
      </w:r>
      <w:r>
        <w:rPr>
          <w:rFonts w:ascii="Calibri" w:hAnsi="Calibri"/>
          <w:b w:val="0"/>
          <w:i w:val="0"/>
        </w:rPr>
        <w:t xml:space="preserve"> </w:t>
      </w:r>
      <w:r>
        <w:rPr>
          <w:rFonts w:ascii="Calibri" w:hAnsi="Calibri"/>
          <w:b/>
          <w:i/>
          <w:color w:val="9B1C1C"/>
        </w:rPr>
        <w:t>[uncertain: Wines: Imperial, Y. Hyson and]</w:t>
      </w:r>
      <w:r>
        <w:rPr>
          <w:rFonts w:ascii="Calibri" w:hAnsi="Calibri"/>
          <w:b w:val="0"/>
          <w:i w:val="0"/>
        </w:rPr>
        <w:t xml:space="preserve"> ice and in d work- </w:t>
      </w:r>
      <w:r>
        <w:rPr>
          <w:rFonts w:ascii="Calibri" w:hAnsi="Calibri"/>
          <w:b/>
          <w:i/>
          <w:color w:val="9B1C1C"/>
        </w:rPr>
        <w:t>[uncertain: Teas ; Coffee: loaf, lump, St. Croix,]</w:t>
      </w:r>
      <w:r>
        <w:rPr>
          <w:rFonts w:ascii="Calibri" w:hAnsi="Calibri"/>
          <w:b w:val="0"/>
          <w:i w:val="0"/>
        </w:rPr>
        <w:t xml:space="preserve"> ep on hand Ox ari other Sagars: molasses, rice, </w:t>
      </w:r>
      <w:r>
        <w:rPr>
          <w:rFonts w:ascii="Calibri" w:hAnsi="Calibri"/>
          <w:b/>
          <w:i/>
          <w:color w:val="9B1C1C"/>
        </w:rPr>
        <w:t>[uncertain: lirie Ploughs with]</w:t>
      </w:r>
      <w:r>
        <w:rPr>
          <w:rFonts w:ascii="Calibri" w:hAnsi="Calibri"/>
          <w:b w:val="0"/>
          <w:i w:val="0"/>
        </w:rPr>
        <w:t xml:space="preserve"> </w:t>
      </w:r>
      <w:r>
        <w:rPr>
          <w:rFonts w:ascii="Calibri" w:hAnsi="Calibri"/>
          <w:b/>
          <w:i/>
          <w:color w:val="9B1C1C"/>
        </w:rPr>
        <w:t>[uncertain: mould candles, bar soap, tobacco, ef]</w:t>
      </w:r>
      <w:r>
        <w:rPr>
          <w:rFonts w:ascii="Calibri" w:hAnsi="Calibri"/>
          <w:b w:val="0"/>
          <w:i w:val="0"/>
        </w:rPr>
        <w:t xml:space="preserve"> make all kinds of raisins, lemons, almonds, codfish, herı I in the best possi-/ </w:t>
      </w:r>
      <w:r>
        <w:rPr>
          <w:rFonts w:ascii="Calibri" w:hAnsi="Calibri"/>
          <w:b/>
          <w:i/>
          <w:color w:val="9B1C1C"/>
        </w:rPr>
        <w:t>[uncertain: Pepper, spice, vinegar, powder and s]</w:t>
      </w:r>
      <w:r>
        <w:rPr>
          <w:rFonts w:ascii="Calibri" w:hAnsi="Calibri"/>
          <w:b w:val="0"/>
          <w:i w:val="0"/>
        </w:rPr>
        <w:t xml:space="preserve"> e patronage is so- </w:t>
      </w:r>
      <w:r>
        <w:rPr>
          <w:rFonts w:ascii="Calibri" w:hAnsi="Calibri"/>
          <w:b/>
          <w:i/>
          <w:color w:val="9B1C1C"/>
        </w:rPr>
        <w:t>[uncertain: and florence oil, de. dic.]</w:t>
      </w:r>
      <w:r>
        <w:rPr>
          <w:rFonts w:ascii="Calibri" w:hAnsi="Calibri"/>
          <w:b w:val="0"/>
          <w:i w:val="0"/>
        </w:rPr>
        <w:t xml:space="preserve"> 31. 29 </w:t>
      </w:r>
      <w:r>
        <w:rPr>
          <w:rFonts w:ascii="Calibri" w:hAnsi="Calibri"/>
          <w:b/>
          <w:i/>
          <w:color w:val="9B1C1C"/>
        </w:rPr>
        <w:t>[uncertain: 33o0ts &amp; Shocs.]</w:t>
      </w:r>
      <w:r>
        <w:rPr>
          <w:rFonts w:ascii="Calibri" w:hAnsi="Calibri"/>
          <w:b w:val="0"/>
          <w:i w:val="0"/>
        </w:rPr>
        <w:t xml:space="preserve"> </w:t>
      </w:r>
      <w:r>
        <w:rPr>
          <w:rFonts w:ascii="Calibri" w:hAnsi="Calibri"/>
          <w:b/>
          <w:i/>
          <w:color w:val="9B1C1C"/>
        </w:rPr>
        <w:t>[uncertain: • Goods.]</w:t>
      </w:r>
      <w:r>
        <w:rPr>
          <w:rFonts w:ascii="Calibri" w:hAnsi="Calibri"/>
          <w:b w:val="0"/>
          <w:i w:val="0"/>
        </w:rPr>
        <w:t xml:space="preserve"> </w:t>
      </w:r>
      <w:r>
        <w:rPr>
          <w:rFonts w:ascii="Calibri" w:hAnsi="Calibri"/>
          <w:b/>
          <w:i/>
          <w:color w:val="9B1C1C"/>
        </w:rPr>
        <w:t>[uncertain: 20%) pair Men's Thicks Boots:]</w:t>
      </w:r>
      <w:r>
        <w:rPr>
          <w:rFonts w:ascii="Calibri" w:hAnsi="Calibri"/>
          <w:b w:val="0"/>
          <w:i w:val="0"/>
        </w:rPr>
        <w:t xml:space="preserve"> </w:t>
      </w:r>
      <w:r>
        <w:rPr>
          <w:rFonts w:ascii="Calibri" w:hAnsi="Calibri"/>
          <w:b/>
          <w:i/>
          <w:color w:val="9B1C1C"/>
        </w:rPr>
        <w:t>[uncertain: eceired from New-]</w:t>
      </w:r>
      <w:r>
        <w:rPr>
          <w:rFonts w:ascii="Calibri" w:hAnsi="Calibri"/>
          <w:b w:val="0"/>
          <w:i w:val="0"/>
        </w:rPr>
        <w:t xml:space="preserve"> do do </w:t>
      </w:r>
      <w:r>
        <w:rPr>
          <w:rFonts w:ascii="Calibri" w:hAnsi="Calibri"/>
          <w:b/>
          <w:i/>
          <w:color w:val="9B1C1C"/>
        </w:rPr>
        <w:t>[uncertain: Calf]</w:t>
      </w:r>
      <w:r>
        <w:rPr>
          <w:rFonts w:ascii="Calibri" w:hAnsi="Calibri"/>
          <w:b w:val="0"/>
          <w:i w:val="0"/>
        </w:rPr>
        <w:t xml:space="preserve"> do.: ong ether articles 10 cases calf, kip and cow hide B: </w:t>
      </w:r>
      <w:r>
        <w:rPr>
          <w:rFonts w:ascii="Calibri" w:hAnsi="Calibri"/>
          <w:b/>
          <w:i/>
          <w:color w:val="9B1C1C"/>
        </w:rPr>
        <w:t>[uncertain: rsale at Wholesalc]</w:t>
      </w:r>
      <w:r>
        <w:rPr>
          <w:rFonts w:ascii="Calibri" w:hAnsi="Calibri"/>
          <w:b w:val="0"/>
          <w:i w:val="0"/>
        </w:rPr>
        <w:t xml:space="preserve"> </w:t>
      </w:r>
      <w:r>
        <w:rPr>
          <w:rFonts w:ascii="Calibri" w:hAnsi="Calibri"/>
          <w:b/>
          <w:i/>
          <w:color w:val="9B1C1C"/>
        </w:rPr>
        <w:t>[uncertain: Shocs: Men's P'umps:]</w:t>
      </w:r>
      <w:r>
        <w:rPr>
          <w:rFonts w:ascii="Calibri" w:hAnsi="Calibri"/>
          <w:b w:val="0"/>
          <w:i w:val="0"/>
        </w:rPr>
        <w:t xml:space="preserve"> </w:t>
      </w:r>
      <w:r>
        <w:rPr>
          <w:rFonts w:ascii="Calibri" w:hAnsi="Calibri"/>
          <w:b/>
          <w:i/>
          <w:color w:val="9B1C1C"/>
        </w:rPr>
        <w:t>[uncertain: Ladies' Giter and Prunell Boots a]</w:t>
      </w:r>
      <w:r>
        <w:rPr>
          <w:rFonts w:ascii="Calibri" w:hAnsi="Calibri"/>
          <w:b w:val="0"/>
          <w:i w:val="0"/>
        </w:rPr>
        <w:t xml:space="preserve"> Ladies' calf, morocco and undressed and brown Broad </w:t>
      </w:r>
      <w:r>
        <w:rPr>
          <w:rFonts w:ascii="Calibri" w:hAnsi="Calibri"/>
          <w:b/>
          <w:i/>
          <w:color w:val="9B1C1C"/>
        </w:rPr>
        <w:t>[uncertain: Childrens's Boots and Shoes, all kin]</w:t>
      </w:r>
      <w:r>
        <w:rPr>
          <w:rFonts w:ascii="Calibri" w:hAnsi="Calibri"/>
          <w:b w:val="0"/>
          <w:i w:val="0"/>
        </w:rPr>
        <w:t xml:space="preserve"> sians, of various sere and Sattinett: Oak tanned Sule Leather and Calf : </w:t>
      </w:r>
      <w:r>
        <w:rPr>
          <w:rFonts w:ascii="Calibri" w:hAnsi="Calibri"/>
          <w:b/>
          <w:i/>
          <w:color w:val="9B1C1C"/>
        </w:rPr>
        <w:t>[uncertain: Savalery.]</w:t>
      </w:r>
      <w:r>
        <w:rPr>
          <w:rFonts w:ascii="Calibri" w:hAnsi="Calibri"/>
          <w:b w:val="0"/>
          <w:i w:val="0"/>
        </w:rPr>
        <w:t xml:space="preserve"> and Calicoes: </w:t>
      </w:r>
      <w:r>
        <w:rPr>
          <w:rFonts w:ascii="Calibri" w:hAnsi="Calibri"/>
          <w:b/>
          <w:i/>
          <w:color w:val="9B1C1C"/>
        </w:rPr>
        <w:t>[uncertain: Ssddles, Bridles, Martingals, Girtl]</w:t>
      </w:r>
      <w:r>
        <w:rPr>
          <w:rFonts w:ascii="Calibri" w:hAnsi="Calibri"/>
          <w:b w:val="0"/>
          <w:i w:val="0"/>
        </w:rPr>
        <w:t xml:space="preserve"> </w:t>
      </w:r>
      <w:r>
        <w:rPr>
          <w:rFonts w:ascii="Calibri" w:hAnsi="Calibri"/>
          <w:b/>
          <w:i/>
          <w:color w:val="9B1C1C"/>
        </w:rPr>
        <w:t>[uncertain: id bisck Sarsnetts,]</w:t>
      </w:r>
      <w:r>
        <w:rPr>
          <w:rFonts w:ascii="Calibri" w:hAnsi="Calibri"/>
          <w:b w:val="0"/>
          <w:i w:val="0"/>
        </w:rPr>
        <w:t xml:space="preserve"> Bags, Stirrups, Bitts, de. de. </w:t>
      </w:r>
      <w:r>
        <w:rPr>
          <w:rFonts w:ascii="Calibri" w:hAnsi="Calibri"/>
          <w:b/>
          <w:i/>
          <w:color w:val="9B1C1C"/>
        </w:rPr>
        <w:t>[uncertain: de nap Ribbons:]</w:t>
      </w:r>
      <w:r>
        <w:rPr>
          <w:rFonts w:ascii="Calibri" w:hAnsi="Calibri"/>
          <w:b w:val="0"/>
          <w:i w:val="0"/>
        </w:rPr>
        <w:t xml:space="preserve"> </w:t>
      </w:r>
      <w:r>
        <w:rPr>
          <w:rFonts w:ascii="Calibri" w:hAnsi="Calibri"/>
          <w:b/>
          <w:i/>
          <w:color w:val="9B1C1C"/>
        </w:rPr>
        <w:t>[uncertain: Drags, Dọc 2ưoods,]</w:t>
      </w:r>
      <w:r>
        <w:rPr>
          <w:rFonts w:ascii="Calibri" w:hAnsi="Calibri"/>
          <w:b w:val="0"/>
          <w:i w:val="0"/>
        </w:rPr>
        <w:t xml:space="preserve"> i d linen Dispers: </w:t>
      </w:r>
      <w:r>
        <w:rPr>
          <w:rFonts w:ascii="Calibri" w:hAnsi="Calibri"/>
          <w:b/>
          <w:i/>
          <w:color w:val="9B1C1C"/>
        </w:rPr>
        <w:t>[uncertain: bby velvet :]</w:t>
      </w:r>
      <w:r>
        <w:rPr>
          <w:rFonts w:ascii="Calibri" w:hAnsi="Calibri"/>
          <w:b w:val="0"/>
          <w:i w:val="0"/>
        </w:rPr>
        <w:t xml:space="preserve"> </w:t>
      </w:r>
      <w:r>
        <w:rPr>
          <w:rFonts w:ascii="Calibri" w:hAnsi="Calibri"/>
          <w:b/>
          <w:i/>
          <w:color w:val="9B1C1C"/>
        </w:rPr>
        <w:t>[uncertain: Tur, Rosin, Glue, Suipher, Allum]</w:t>
      </w:r>
      <w:r>
        <w:rPr>
          <w:rFonts w:ascii="Calibri" w:hAnsi="Calibri"/>
          <w:b w:val="0"/>
          <w:i w:val="0"/>
        </w:rPr>
        <w:t xml:space="preserve"> white and black Lead, otter, chalk and Hosie. </w:t>
      </w:r>
      <w:r>
        <w:rPr>
          <w:rFonts w:ascii="Calibri" w:hAnsi="Calibri"/>
          <w:b/>
          <w:i/>
          <w:color w:val="9B1C1C"/>
        </w:rPr>
        <w:t>[uncertain: copperas, «c. of'c.]</w:t>
      </w:r>
      <w:r>
        <w:rPr>
          <w:rFonts w:ascii="Calibri" w:hAnsi="Calibri"/>
          <w:b w:val="0"/>
          <w:i w:val="0"/>
        </w:rPr>
        <w:t xml:space="preserve"> els, variou: zind. ats and Caps. </w:t>
      </w:r>
      <w:r>
        <w:rPr>
          <w:rFonts w:ascii="Calibri" w:hAnsi="Calibri"/>
          <w:b/>
          <w:i/>
          <w:color w:val="9B1C1C"/>
        </w:rPr>
        <w:t>[uncertain: ge and Sheetings]</w:t>
      </w:r>
      <w:r>
        <w:rPr>
          <w:rFonts w:ascii="Calibri" w:hAnsi="Calibri"/>
          <w:b w:val="0"/>
          <w:i w:val="0"/>
        </w:rPr>
        <w:t xml:space="preserve"> </w:t>
      </w:r>
      <w:r>
        <w:rPr>
          <w:rFonts w:ascii="Calibri" w:hAnsi="Calibri"/>
          <w:b/>
          <w:i/>
          <w:color w:val="9B1C1C"/>
        </w:rPr>
        <w:t>[uncertain: Drab Otter Hats: fashionable blac]</w:t>
      </w:r>
      <w:r>
        <w:rPr>
          <w:rFonts w:ascii="Calibri" w:hAnsi="Calibri"/>
          <w:b w:val="0"/>
          <w:i w:val="0"/>
        </w:rPr>
        <w:t xml:space="preserve"> </w:t>
      </w:r>
      <w:r>
        <w:rPr>
          <w:rFonts w:ascii="Calibri" w:hAnsi="Calibri"/>
          <w:b/>
          <w:i/>
          <w:color w:val="9B1C1C"/>
        </w:rPr>
        <w:t>[uncertain: various prices; Wool Ifaix; Leghorr]</w:t>
      </w:r>
      <w:r>
        <w:rPr>
          <w:rFonts w:ascii="Calibri" w:hAnsi="Calibri"/>
          <w:b w:val="0"/>
          <w:i w:val="0"/>
        </w:rPr>
        <w:t xml:space="preserve"> • palm leaf Hats </w:t>
      </w:r>
      <w:r>
        <w:rPr>
          <w:rFonts w:ascii="Calibri" w:hAnsi="Calibri"/>
          <w:b/>
          <w:i/>
          <w:color w:val="9B1C1C"/>
        </w:rPr>
        <w:t>[uncertain: ng:]</w:t>
      </w:r>
      <w:r>
        <w:rPr>
          <w:rFonts w:ascii="Calibri" w:hAnsi="Calibri"/>
          <w:b w:val="0"/>
          <w:i w:val="0"/>
        </w:rPr>
        <w:t xml:space="preserve"> Leaf Bats; Cloth and Fur Caps. </w:t>
      </w:r>
      <w:r>
        <w:rPr>
          <w:rFonts w:ascii="Calibri" w:hAnsi="Calibri"/>
          <w:b/>
          <w:i/>
          <w:color w:val="9B1C1C"/>
        </w:rPr>
        <w:t>[uncertain: Ready Tade Clotbing.]</w:t>
      </w:r>
      <w:r>
        <w:rPr>
          <w:rFonts w:ascii="Calibri" w:hAnsi="Calibri"/>
          <w:b w:val="0"/>
          <w:i w:val="0"/>
        </w:rPr>
        <w:t xml:space="preserve"> </w:t>
      </w:r>
      <w:r>
        <w:rPr>
          <w:rFonts w:ascii="Calibri" w:hAnsi="Calibri"/>
          <w:b/>
          <w:i/>
          <w:color w:val="9B1C1C"/>
        </w:rPr>
        <w:t>[uncertain: 1 Stapleand Fancy.]</w:t>
      </w:r>
      <w:r>
        <w:rPr>
          <w:rFonts w:ascii="Calibri" w:hAnsi="Calibri"/>
          <w:b w:val="0"/>
          <w:i w:val="0"/>
        </w:rPr>
        <w:t xml:space="preserve"> well adapted to this part of the eo </w:t>
      </w:r>
      <w:r>
        <w:rPr>
          <w:rFonts w:ascii="Calibri" w:hAnsi="Calibri"/>
          <w:b/>
          <w:i/>
          <w:color w:val="9B1C1C"/>
        </w:rPr>
        <w:t>[uncertain: Itistellancous.]</w:t>
      </w:r>
      <w:r>
        <w:rPr>
          <w:rFonts w:ascii="Calibri" w:hAnsi="Calibri"/>
          <w:b w:val="0"/>
          <w:i w:val="0"/>
        </w:rPr>
        <w:t xml:space="preserve"> </w:t>
      </w:r>
      <w:r>
        <w:rPr>
          <w:rFonts w:ascii="Calibri" w:hAnsi="Calibri"/>
          <w:b/>
          <w:i/>
          <w:color w:val="9B1C1C"/>
        </w:rPr>
        <w:t>[uncertain: t op]</w:t>
      </w:r>
      <w:r>
        <w:rPr>
          <w:rFonts w:ascii="Calibri" w:hAnsi="Calibri"/>
          <w:b w:val="0"/>
          <w:i w:val="0"/>
        </w:rPr>
        <w:t xml:space="preserve"> Shell Combs, Large and Side Imita </w:t>
      </w:r>
      <w:r>
        <w:rPr>
          <w:rFonts w:ascii="Calibri" w:hAnsi="Calibri"/>
          <w:b/>
          <w:i/>
          <w:color w:val="9B1C1C"/>
        </w:rPr>
        <w:t>[uncertain: anes and Ploughs:]</w:t>
      </w:r>
      <w:r>
        <w:rPr>
          <w:rFonts w:ascii="Calibri" w:hAnsi="Calibri"/>
          <w:b w:val="0"/>
          <w:i w:val="0"/>
        </w:rPr>
        <w:t xml:space="preserve"> Combs, of various kinde; Jvory, Dre </w:t>
      </w:r>
      <w:r>
        <w:rPr>
          <w:rFonts w:ascii="Calibri" w:hAnsi="Calibri"/>
          <w:b/>
          <w:i/>
          <w:color w:val="9B1C1C"/>
        </w:rPr>
        <w:t>[uncertain: I torners Chisels;]</w:t>
      </w:r>
      <w:r>
        <w:rPr>
          <w:rFonts w:ascii="Calibri" w:hAnsi="Calibri"/>
          <w:b w:val="0"/>
          <w:i w:val="0"/>
        </w:rPr>
        <w:t xml:space="preserve"> Long Combs: School Book»: Station: </w:t>
      </w:r>
      <w:r>
        <w:rPr>
          <w:rFonts w:ascii="Calibri" w:hAnsi="Calibri"/>
          <w:b/>
          <w:i/>
          <w:color w:val="9B1C1C"/>
        </w:rPr>
        <w:t>[uncertain: lappers:]</w:t>
      </w:r>
      <w:r>
        <w:rPr>
          <w:rFonts w:ascii="Calibri" w:hAnsi="Calibri"/>
          <w:b w:val="0"/>
          <w:i w:val="0"/>
        </w:rPr>
        <w:t xml:space="preserve"> </w:t>
      </w:r>
      <w:r>
        <w:rPr>
          <w:rFonts w:ascii="Calibri" w:hAnsi="Calibri"/>
          <w:b/>
          <w:i/>
          <w:color w:val="9B1C1C"/>
        </w:rPr>
        <w:t>[uncertain: INS ROCKeL CaStOrA]</w:t>
      </w:r>
      <w:r>
        <w:rPr>
          <w:rFonts w:ascii="Calibri" w:hAnsi="Calibri"/>
          <w:b w:val="0"/>
          <w:i w:val="0"/>
        </w:rPr>
        <w:t xml:space="preserve"> Tubs : Glass: Window Sash; (a lar </w:t>
      </w:r>
      <w:r>
        <w:rPr>
          <w:rFonts w:ascii="Calibri" w:hAnsi="Calibri"/>
          <w:b/>
          <w:i/>
          <w:color w:val="9B1C1C"/>
        </w:rPr>
        <w:t>[uncertain: ment Ladien' Work Baskete,) togeth]</w:t>
      </w:r>
      <w:r>
        <w:rPr>
          <w:rFonts w:ascii="Calibri" w:hAnsi="Calibri"/>
          <w:b w:val="0"/>
          <w:i w:val="0"/>
        </w:rPr>
        <w:t xml:space="preserve"> </w:t>
      </w:r>
      <w:r>
        <w:rPr>
          <w:rFonts w:ascii="Calibri" w:hAnsi="Calibri"/>
          <w:b/>
          <w:i/>
          <w:color w:val="9B1C1C"/>
        </w:rPr>
        <w:t>[uncertain: 1s8 Khobs:]</w:t>
      </w:r>
      <w:r>
        <w:rPr>
          <w:rFonts w:ascii="Calibri" w:hAnsi="Calibri"/>
          <w:b w:val="0"/>
          <w:i w:val="0"/>
        </w:rPr>
        <w:t xml:space="preserve"> great variety of other articles. </w:t>
      </w:r>
      <w:r>
        <w:rPr>
          <w:rFonts w:ascii="Calibri" w:hAnsi="Calibri"/>
          <w:b/>
          <w:i/>
          <w:color w:val="9B1C1C"/>
        </w:rPr>
        <w:t>[uncertain: shoe Knives;]</w:t>
      </w:r>
      <w:r>
        <w:rPr>
          <w:rFonts w:ascii="Calibri" w:hAnsi="Calibri"/>
          <w:b w:val="0"/>
          <w:i w:val="0"/>
        </w:rPr>
        <w:t xml:space="preserve"> </w:t>
      </w:r>
      <w:r>
        <w:rPr>
          <w:rFonts w:ascii="Calibri" w:hAnsi="Calibri"/>
          <w:b/>
          <w:i/>
          <w:color w:val="9B1C1C"/>
        </w:rPr>
        <w:t>[uncertain: .Fune IH, 1831.]</w:t>
      </w:r>
      <w:r>
        <w:rPr>
          <w:rFonts w:ascii="Calibri" w:hAnsi="Calibri"/>
          <w:b w:val="0"/>
          <w:i w:val="0"/>
        </w:rPr>
        <w:t xml:space="preserve"> </w:t>
      </w:r>
      <w:r>
        <w:rPr>
          <w:rFonts w:ascii="Calibri" w:hAnsi="Calibri"/>
          <w:b/>
          <w:i/>
          <w:color w:val="9B1C1C"/>
        </w:rPr>
        <w:t>[uncertain: I Screws:]</w:t>
      </w:r>
      <w:r>
        <w:rPr>
          <w:rFonts w:ascii="Calibri" w:hAnsi="Calibri"/>
          <w:b w:val="0"/>
          <w:i w:val="0"/>
        </w:rPr>
        <w:t xml:space="preserve"> </w:t>
      </w:r>
      <w:r>
        <w:rPr>
          <w:rFonts w:ascii="Calibri" w:hAnsi="Calibri"/>
          <w:b/>
          <w:i/>
          <w:color w:val="9B1C1C"/>
        </w:rPr>
        <w:t>[uncertain: PENTISTRY.]</w:t>
      </w:r>
      <w:r>
        <w:rPr>
          <w:rFonts w:ascii="Calibri" w:hAnsi="Calibri"/>
          <w:b w:val="0"/>
          <w:i w:val="0"/>
        </w:rPr>
        <w:t xml:space="preserve"> </w:t>
      </w:r>
      <w:r>
        <w:rPr>
          <w:rFonts w:ascii="Calibri" w:hAnsi="Calibri"/>
          <w:b/>
          <w:i/>
          <w:color w:val="9B1C1C"/>
        </w:rPr>
        <w:t>[uncertain: DOCT. W3. H1. KANSICUTT, SurE]</w:t>
      </w:r>
      <w:r>
        <w:rPr>
          <w:rFonts w:ascii="Calibri" w:hAnsi="Calibri"/>
          <w:b w:val="0"/>
          <w:i w:val="0"/>
        </w:rPr>
        <w:t xml:space="preserve"> </w:t>
      </w:r>
      <w:r>
        <w:rPr>
          <w:rFonts w:ascii="Calibri" w:hAnsi="Calibri"/>
          <w:b/>
          <w:i/>
          <w:color w:val="9B1C1C"/>
        </w:rPr>
        <w:t>[uncertain: , eradle and grans]</w:t>
      </w:r>
      <w:r>
        <w:rPr>
          <w:rFonts w:ascii="Calibri" w:hAnsi="Calibri"/>
          <w:b w:val="0"/>
          <w:i w:val="0"/>
        </w:rPr>
        <w:t xml:space="preserve"> . Broom», Manil- </w:t>
      </w:r>
      <w:r>
        <w:rPr>
          <w:rFonts w:ascii="Calibri" w:hAnsi="Calibri"/>
          <w:b/>
          <w:i/>
          <w:color w:val="9B1C1C"/>
        </w:rPr>
        <w:t>[uncertain: tet, tespeetfally informs she c]</w:t>
      </w:r>
      <w:r>
        <w:rPr>
          <w:rFonts w:ascii="Calibri" w:hAnsi="Calibri"/>
          <w:b w:val="0"/>
          <w:i w:val="0"/>
        </w:rPr>
        <w:t xml:space="preserve"> Tese, brown, loaf fession in this place some four or five Chicago, that he will practice the a </w:t>
      </w:r>
      <w:r>
        <w:rPr>
          <w:rFonts w:ascii="Calibri" w:hAnsi="Calibri"/>
          <w:b/>
          <w:i/>
          <w:color w:val="9B1C1C"/>
        </w:rPr>
        <w:t>[uncertain: coffce, codfish,]</w:t>
      </w:r>
      <w:r>
        <w:rPr>
          <w:rFonts w:ascii="Calibri" w:hAnsi="Calibri"/>
          <w:b w:val="0"/>
          <w:i w:val="0"/>
        </w:rPr>
        <w:t xml:space="preserve"> ligo, patent and inserting from a single one to an enl </w:t>
      </w:r>
      <w:r>
        <w:rPr>
          <w:rFonts w:ascii="Calibri" w:hAnsi="Calibri"/>
          <w:b/>
          <w:i/>
          <w:color w:val="9B1C1C"/>
        </w:rPr>
        <w:t>[uncertain: ckery and Glass]</w:t>
      </w:r>
      <w:r>
        <w:rPr>
          <w:rFonts w:ascii="Calibri" w:hAnsi="Calibri"/>
          <w:b w:val="0"/>
          <w:i w:val="0"/>
        </w:rPr>
        <w:t xml:space="preserve"> human or animal teeth, in the most </w:t>
      </w:r>
      <w:r>
        <w:rPr>
          <w:rFonts w:ascii="Calibri" w:hAnsi="Calibri"/>
          <w:b/>
          <w:i/>
          <w:color w:val="9B1C1C"/>
        </w:rPr>
        <w:t>[uncertain: N WRIGHT.]</w:t>
      </w:r>
      <w:r>
        <w:rPr>
          <w:rFonts w:ascii="Calibri" w:hAnsi="Calibri"/>
          <w:b w:val="0"/>
          <w:i w:val="0"/>
        </w:rPr>
        <w:t xml:space="preserve"> </w:t>
      </w:r>
      <w:r>
        <w:rPr>
          <w:rFonts w:ascii="Calibri" w:hAnsi="Calibri"/>
          <w:b/>
          <w:i/>
          <w:color w:val="9B1C1C"/>
        </w:rPr>
        <w:t>[uncertain: and skilful manner.]</w:t>
      </w:r>
      <w:r>
        <w:rPr>
          <w:rFonts w:ascii="Calibri" w:hAnsi="Calibri"/>
          <w:b w:val="0"/>
          <w:i w:val="0"/>
        </w:rPr>
        <w:t xml:space="preserve"> </w:t>
      </w:r>
      <w:r>
        <w:rPr>
          <w:rFonts w:ascii="Calibri" w:hAnsi="Calibri"/>
          <w:b/>
          <w:i/>
          <w:color w:val="9B1C1C"/>
        </w:rPr>
        <w:t>[uncertain: Caries removed,]</w:t>
      </w:r>
      <w:r>
        <w:rPr>
          <w:rFonts w:ascii="Calibri" w:hAnsi="Calibri"/>
          <w:b w:val="0"/>
          <w:i w:val="0"/>
        </w:rPr>
        <w:t xml:space="preserve"> properly cleansed and filled with gold </w:t>
      </w:r>
      <w:r>
        <w:rPr>
          <w:rFonts w:ascii="Calibri" w:hAnsi="Calibri"/>
          <w:b/>
          <w:i/>
          <w:color w:val="9B1C1C"/>
        </w:rPr>
        <w:t>[uncertain: foil.]</w:t>
      </w:r>
    </w:p>
    <w:p>
      <w:pPr>
        <w:pStyle w:val="Heading3"/>
      </w:pPr>
      <w:r>
        <w:rPr>
          <w:rFonts w:ascii="Calibri" w:hAnsi="Calibri"/>
          <w:b w:val="0"/>
          <w:i w:val="0"/>
        </w:rPr>
        <w:t>PRE.</w:t>
      </w:r>
    </w:p>
    <w:p>
      <w:r>
        <w:rPr>
          <w:rFonts w:ascii="Calibri" w:hAnsi="Calibri"/>
          <w:b/>
          <w:i/>
          <w:color w:val="9B1C1C"/>
        </w:rPr>
        <w:t>[uncertain: Ladies waited on at their residence.]</w:t>
      </w:r>
      <w:r>
        <w:rPr>
          <w:rFonts w:ascii="Calibri" w:hAnsi="Calibri"/>
          <w:b w:val="0"/>
          <w:i w:val="0"/>
        </w:rPr>
        <w:t xml:space="preserve"> that are residenta of this place, can en LE, tal servicew by the year. All operat street, one door formned with ss little pain as possible, ry .k Dole's store ges moderate, fice at the Engle Tute May 25, 1834. ES, For Sale, </w:t>
      </w:r>
      <w:r>
        <w:rPr>
          <w:rFonts w:ascii="Calibri" w:hAnsi="Calibri"/>
          <w:b/>
          <w:i/>
          <w:color w:val="9B1C1C"/>
        </w:rPr>
        <w:t>[uncertain: SMALI. Bulding, to be remnoved]</w:t>
      </w:r>
      <w:r>
        <w:rPr>
          <w:rFonts w:ascii="Calibri" w:hAnsi="Calibri"/>
          <w:b w:val="0"/>
          <w:i w:val="0"/>
        </w:rPr>
        <w:t xml:space="preserve"> </w:t>
      </w:r>
      <w:r>
        <w:rPr>
          <w:rFonts w:ascii="Calibri" w:hAnsi="Calibri"/>
          <w:b/>
          <w:i/>
          <w:color w:val="9B1C1C"/>
        </w:rPr>
        <w:t>[uncertain: on as reasonable]</w:t>
      </w:r>
      <w:r>
        <w:rPr>
          <w:rFonts w:ascii="Calibri" w:hAnsi="Calibri"/>
          <w:b w:val="0"/>
          <w:i w:val="0"/>
        </w:rPr>
        <w:t xml:space="preserve"> </w:t>
      </w:r>
      <w:r>
        <w:rPr>
          <w:rFonts w:ascii="Calibri" w:hAnsi="Calibri"/>
          <w:b/>
          <w:i/>
          <w:color w:val="9B1C1C"/>
        </w:rPr>
        <w:t>[uncertain: of the following]</w:t>
      </w:r>
      <w:r>
        <w:rPr>
          <w:rFonts w:ascii="Calibri" w:hAnsi="Calibri"/>
          <w:b w:val="0"/>
          <w:i w:val="0"/>
        </w:rPr>
        <w:t xml:space="preserve"> y other Store in </w:t>
      </w:r>
      <w:r>
        <w:rPr>
          <w:rFonts w:ascii="Calibri" w:hAnsi="Calibri"/>
          <w:b/>
          <w:i/>
          <w:color w:val="9B1C1C"/>
        </w:rPr>
        <w:t>[uncertain: premises on which it now atan]</w:t>
      </w:r>
      <w:r>
        <w:rPr>
          <w:rFonts w:ascii="Calibri" w:hAnsi="Calibri"/>
          <w:b w:val="0"/>
          <w:i w:val="0"/>
        </w:rPr>
        <w:t xml:space="preserve"> quire of</w:t>
      </w:r>
    </w:p>
    <w:p>
      <w:pPr>
        <w:pStyle w:val="Heading3"/>
      </w:pPr>
      <w:r>
        <w:rPr>
          <w:rFonts w:ascii="Calibri" w:hAnsi="Calibri"/>
          <w:b w:val="0"/>
          <w:i w:val="0"/>
        </w:rPr>
        <w:t>J. A. COLI</w:t>
      </w:r>
    </w:p>
    <w:p>
      <w:r>
        <w:rPr>
          <w:rFonts w:ascii="Calibri" w:hAnsi="Calibri"/>
          <w:b w:val="0"/>
          <w:i w:val="0"/>
        </w:rPr>
        <w:t xml:space="preserve">June 4, 1834. </w:t>
      </w:r>
      <w:r>
        <w:rPr>
          <w:rFonts w:ascii="Calibri" w:hAnsi="Calibri"/>
          <w:b/>
          <w:i/>
          <w:color w:val="9B1C1C"/>
        </w:rPr>
        <w:t>[uncertain: d lump Sugar:]</w:t>
      </w:r>
      <w:r>
        <w:rPr>
          <w:rFonts w:ascii="Calibri" w:hAnsi="Calibri"/>
          <w:b w:val="0"/>
          <w:i w:val="0"/>
        </w:rPr>
        <w:t xml:space="preserve"> Te Engineers. </w:t>
      </w:r>
      <w:r>
        <w:rPr>
          <w:rFonts w:ascii="Calibri" w:hAnsi="Calibri"/>
          <w:b/>
          <w:i/>
          <w:color w:val="9B1C1C"/>
        </w:rPr>
        <w:t>[uncertain: d apice:]</w:t>
      </w:r>
      <w:r>
        <w:rPr>
          <w:rFonts w:ascii="Calibri" w:hAnsi="Calibri"/>
          <w:b w:val="0"/>
          <w:i w:val="0"/>
        </w:rPr>
        <w:t xml:space="preserve"> </w:t>
      </w:r>
      <w:r>
        <w:rPr>
          <w:rFonts w:ascii="Calibri" w:hAnsi="Calibri"/>
          <w:b/>
          <w:i/>
          <w:color w:val="9B1C1C"/>
        </w:rPr>
        <w:t>[uncertain: WANTED by the eubecribers, a]</w:t>
      </w:r>
      <w:r>
        <w:rPr>
          <w:rFonts w:ascii="Calibri" w:hAnsi="Calibri"/>
          <w:b w:val="0"/>
          <w:i w:val="0"/>
        </w:rPr>
        <w:t xml:space="preserve"> gineer, to whom good wages an </w:t>
      </w:r>
      <w:r>
        <w:rPr>
          <w:rFonts w:ascii="Calibri" w:hAnsi="Calibri"/>
          <w:b/>
          <w:i/>
          <w:color w:val="9B1C1C"/>
        </w:rPr>
        <w:t>[uncertain: ad Lemons:]</w:t>
      </w:r>
      <w:r>
        <w:rPr>
          <w:rFonts w:ascii="Calibri" w:hAnsi="Calibri"/>
          <w:b w:val="0"/>
          <w:i w:val="0"/>
        </w:rPr>
        <w:t xml:space="preserve"> </w:t>
      </w:r>
      <w:r>
        <w:rPr>
          <w:rFonts w:ascii="Calibri" w:hAnsi="Calibri"/>
          <w:b/>
          <w:i/>
          <w:color w:val="9B1C1C"/>
        </w:rPr>
        <w:t>[uncertain: workmen.]</w:t>
      </w:r>
      <w:r>
        <w:rPr>
          <w:rFonts w:ascii="Calibri" w:hAnsi="Calibri"/>
          <w:b w:val="0"/>
          <w:i w:val="0"/>
        </w:rPr>
        <w:t xml:space="preserve"> </w:t>
      </w:r>
      <w:r>
        <w:rPr>
          <w:rFonts w:ascii="Calibri" w:hAnsi="Calibri"/>
          <w:b/>
          <w:i/>
          <w:color w:val="9B1C1C"/>
        </w:rPr>
        <w:t>[uncertain: walnut ketchup:]</w:t>
      </w:r>
      <w:r>
        <w:rPr>
          <w:rFonts w:ascii="Calibri" w:hAnsi="Calibri"/>
          <w:b w:val="0"/>
          <w:i w:val="0"/>
        </w:rPr>
        <w:t xml:space="preserve"> Chicag», May 26, 1834. 1 filber Nuts; </w:t>
      </w:r>
      <w:r>
        <w:rPr>
          <w:rFonts w:ascii="Calibri" w:hAnsi="Calibri"/>
          <w:b/>
          <w:i/>
          <w:color w:val="9B1C1C"/>
        </w:rPr>
        <w:t>[uncertain: Tobaceo; "]</w:t>
      </w:r>
      <w:r>
        <w:rPr>
          <w:rFonts w:ascii="Calibri" w:hAnsi="Calibri"/>
          <w:b w:val="0"/>
          <w:i w:val="0"/>
        </w:rPr>
        <w:t xml:space="preserve"> </w:t>
      </w:r>
      <w:r>
        <w:rPr>
          <w:rFonts w:ascii="Calibri" w:hAnsi="Calibri"/>
          <w:b/>
          <w:i/>
          <w:color w:val="9B1C1C"/>
        </w:rPr>
        <w:t>[uncertain: BERTRANI]</w:t>
      </w:r>
      <w:r>
        <w:rPr>
          <w:rFonts w:ascii="Calibri" w:hAnsi="Calibri"/>
          <w:b w:val="0"/>
          <w:i w:val="0"/>
        </w:rPr>
        <w:t xml:space="preserve"> </w:t>
      </w:r>
      <w:r>
        <w:rPr>
          <w:rFonts w:ascii="Calibri" w:hAnsi="Calibri"/>
          <w:b/>
          <w:i/>
          <w:color w:val="9B1C1C"/>
        </w:rPr>
        <w:t>[uncertain: jars:]</w:t>
      </w:r>
      <w:r>
        <w:rPr>
          <w:rFonts w:ascii="Calibri" w:hAnsi="Calibri"/>
          <w:b w:val="0"/>
          <w:i w:val="0"/>
        </w:rPr>
        <w:t xml:space="preserve"> A May last a town was laid out on 1 </w:t>
      </w:r>
      <w:r>
        <w:rPr>
          <w:rFonts w:ascii="Calibri" w:hAnsi="Calibri"/>
          <w:b/>
          <w:i/>
          <w:color w:val="9B1C1C"/>
        </w:rPr>
        <w:t>[uncertain: Whiskey:]</w:t>
      </w:r>
      <w:r>
        <w:rPr>
          <w:rFonts w:ascii="Calibri" w:hAnsi="Calibri"/>
          <w:b w:val="0"/>
          <w:i w:val="0"/>
        </w:rPr>
        <w:t xml:space="preserve"> tern bank of the St. Joseph -Rives </w:t>
      </w:r>
      <w:r>
        <w:rPr>
          <w:rFonts w:ascii="Calibri" w:hAnsi="Calibri"/>
          <w:b/>
          <w:i/>
          <w:color w:val="9B1C1C"/>
        </w:rPr>
        <w:t>[uncertain: crossing of the Chicago Road, called L]</w:t>
      </w:r>
      <w:r>
        <w:rPr>
          <w:rFonts w:ascii="Calibri" w:hAnsi="Calibri"/>
          <w:b w:val="0"/>
          <w:i w:val="0"/>
        </w:rPr>
        <w:t xml:space="preserve"> </w:t>
      </w:r>
      <w:r>
        <w:rPr>
          <w:rFonts w:ascii="Calibri" w:hAnsi="Calibri"/>
          <w:b/>
          <w:i/>
          <w:color w:val="9B1C1C"/>
        </w:rPr>
        <w:t>[uncertain: WAL&amp;7, being 178 miles westerly 1]</w:t>
      </w:r>
      <w:r>
        <w:rPr>
          <w:rFonts w:ascii="Calibri" w:hAnsi="Calibri"/>
          <w:b w:val="0"/>
          <w:i w:val="0"/>
        </w:rPr>
        <w:t xml:space="preserve"> </w:t>
      </w:r>
      <w:r>
        <w:rPr>
          <w:rFonts w:ascii="Calibri" w:hAnsi="Calibri"/>
          <w:b/>
          <w:i/>
          <w:color w:val="9B1C1C"/>
        </w:rPr>
        <w:t>[uncertain: PUTTLE,]</w:t>
      </w:r>
      <w:r>
        <w:rPr>
          <w:rFonts w:ascii="Calibri" w:hAnsi="Calibri"/>
          <w:b w:val="0"/>
          <w:i w:val="0"/>
        </w:rPr>
        <w:t xml:space="preserve"> </w:t>
      </w:r>
      <w:r>
        <w:rPr>
          <w:rFonts w:ascii="Calibri" w:hAnsi="Calibri"/>
          <w:b/>
          <w:i/>
          <w:color w:val="9B1C1C"/>
        </w:rPr>
        <w:t>[uncertain: troit,]</w:t>
      </w:r>
      <w:r>
        <w:rPr>
          <w:rFonts w:ascii="Calibri" w:hAnsi="Calibri"/>
          <w:b w:val="0"/>
          <w:i w:val="0"/>
        </w:rPr>
        <w:t xml:space="preserve"> ,and 30 miles from the mouth of th 26 </w:t>
      </w:r>
      <w:r>
        <w:rPr>
          <w:rFonts w:ascii="Calibri" w:hAnsi="Calibri"/>
          <w:b/>
          <w:i/>
          <w:color w:val="9B1C1C"/>
        </w:rPr>
        <w:t>[uncertain: BERTRAND is owned by a compan]</w:t>
      </w:r>
      <w:r>
        <w:rPr>
          <w:rFonts w:ascii="Calibri" w:hAnsi="Calibri"/>
          <w:b w:val="0"/>
          <w:i w:val="0"/>
        </w:rPr>
        <w:t xml:space="preserve"> </w:t>
      </w:r>
      <w:r>
        <w:rPr>
          <w:rFonts w:ascii="Calibri" w:hAnsi="Calibri"/>
          <w:b/>
          <w:i/>
          <w:color w:val="9B1C1C"/>
        </w:rPr>
        <w:t>[uncertain: terprining gentlemen.]</w:t>
      </w:r>
      <w:r>
        <w:rPr>
          <w:rFonts w:ascii="Calibri" w:hAnsi="Calibri"/>
          <w:b w:val="0"/>
          <w:i w:val="0"/>
        </w:rPr>
        <w:t xml:space="preserve"> </w:t>
      </w:r>
      <w:r>
        <w:rPr>
          <w:rFonts w:ascii="Calibri" w:hAnsi="Calibri"/>
          <w:b/>
          <w:i/>
          <w:color w:val="9B1C1C"/>
        </w:rPr>
        <w:t>[uncertain: welry.]</w:t>
      </w:r>
      <w:r>
        <w:rPr>
          <w:rFonts w:ascii="Calibri" w:hAnsi="Calibri"/>
          <w:b w:val="0"/>
          <w:i w:val="0"/>
        </w:rPr>
        <w:t xml:space="preserve"> ted : Isid out at right angles, consiatin </w:t>
      </w:r>
      <w:r>
        <w:rPr>
          <w:rFonts w:ascii="Calibri" w:hAnsi="Calibri"/>
          <w:b/>
          <w:i/>
          <w:color w:val="9B1C1C"/>
        </w:rPr>
        <w:t>[uncertain: It is handsomel]</w:t>
      </w:r>
      <w:r>
        <w:rPr>
          <w:rFonts w:ascii="Calibri" w:hAnsi="Calibri"/>
          <w:b w:val="0"/>
          <w:i w:val="0"/>
        </w:rPr>
        <w:t xml:space="preserve"> D, feet front and 160 in rear. sectionn or aquaten, with 8 lots in a sec </w:t>
      </w:r>
      <w:r>
        <w:rPr>
          <w:rFonts w:ascii="Calibri" w:hAnsi="Calibri"/>
          <w:b/>
          <w:i/>
          <w:color w:val="9B1C1C"/>
        </w:rPr>
        <w:t>[uncertain: The streets]</w:t>
      </w:r>
      <w:r>
        <w:rPr>
          <w:rFonts w:ascii="Calibri" w:hAnsi="Calibri"/>
          <w:b w:val="0"/>
          <w:i w:val="0"/>
        </w:rPr>
        <w:t xml:space="preserve"> </w:t>
      </w:r>
      <w:r>
        <w:rPr>
          <w:rFonts w:ascii="Calibri" w:hAnsi="Calibri"/>
          <w:b/>
          <w:i/>
          <w:color w:val="9B1C1C"/>
        </w:rPr>
        <w:t>[uncertain: iG just return-]</w:t>
      </w:r>
      <w:r>
        <w:rPr>
          <w:rFonts w:ascii="Calibri" w:hAnsi="Calibri"/>
          <w:b w:val="0"/>
          <w:i w:val="0"/>
        </w:rPr>
        <w:t xml:space="preserve"> Chicago street escepted, which is 100 fe rom New-York </w:t>
      </w:r>
      <w:r>
        <w:rPr>
          <w:rFonts w:ascii="Calibri" w:hAnsi="Calibri"/>
          <w:b/>
          <w:i/>
          <w:color w:val="9B1C1C"/>
        </w:rPr>
        <w:t>[uncertain: Ahe herd ho ate named aler tlle Prea]</w:t>
      </w:r>
      <w:r>
        <w:rPr>
          <w:rFonts w:ascii="Calibri" w:hAnsi="Calibri"/>
          <w:b w:val="0"/>
          <w:i w:val="0"/>
        </w:rPr>
        <w:t xml:space="preserve"> </w:t>
      </w:r>
      <w:r>
        <w:rPr>
          <w:rFonts w:ascii="Calibri" w:hAnsi="Calibri"/>
          <w:b/>
          <w:i/>
          <w:color w:val="9B1C1C"/>
        </w:rPr>
        <w:t>[uncertain: Iphia, with an]</w:t>
      </w:r>
      <w:r>
        <w:rPr>
          <w:rFonts w:ascii="Calibri" w:hAnsi="Calibri"/>
          <w:b w:val="0"/>
          <w:i w:val="0"/>
        </w:rPr>
        <w:t xml:space="preserve"> the river, and are named afler the </w:t>
      </w:r>
      <w:r>
        <w:rPr>
          <w:rFonts w:ascii="Calibri" w:hAnsi="Calibri"/>
          <w:b/>
          <w:i/>
          <w:color w:val="9B1C1C"/>
        </w:rPr>
        <w:t>[uncertain: sortment of]</w:t>
      </w:r>
      <w:r>
        <w:rPr>
          <w:rFonts w:ascii="Calibri" w:hAnsi="Calibri"/>
          <w:b w:val="0"/>
          <w:i w:val="0"/>
        </w:rPr>
        <w:t xml:space="preserve"> the United States, commening with W Watches, ton and progresing in their order of suc </w:t>
      </w:r>
      <w:r>
        <w:rPr>
          <w:rFonts w:ascii="Calibri" w:hAnsi="Calibri"/>
          <w:b/>
          <w:i/>
          <w:color w:val="9B1C1C"/>
        </w:rPr>
        <w:t>[uncertain: Ir!, ?ic.]</w:t>
      </w:r>
      <w:r>
        <w:rPr>
          <w:rFonts w:ascii="Calibri" w:hAnsi="Calibri"/>
          <w:b w:val="0"/>
          <w:i w:val="0"/>
        </w:rPr>
        <w:t xml:space="preserve"> to Jackson, with Congress street in the </w:t>
      </w:r>
      <w:r>
        <w:rPr>
          <w:rFonts w:ascii="Calibri" w:hAnsi="Calibri"/>
          <w:b/>
          <w:i/>
          <w:color w:val="9B1C1C"/>
        </w:rPr>
        <w:t>[uncertain: croasing at right angles Chicago street.]</w:t>
      </w:r>
      <w:r>
        <w:rPr>
          <w:rFonts w:ascii="Calibri" w:hAnsi="Calibri"/>
          <w:b w:val="0"/>
          <w:i w:val="0"/>
        </w:rPr>
        <w:t xml:space="preserve"> as great a vari- </w:t>
      </w:r>
      <w:r>
        <w:rPr>
          <w:rFonts w:ascii="Calibri" w:hAnsi="Calibri"/>
          <w:b/>
          <w:i/>
          <w:color w:val="9B1C1C"/>
        </w:rPr>
        <w:t>[uncertain: I7 Tiro Steam Boats are noro luilding]</w:t>
      </w:r>
      <w:r>
        <w:rPr>
          <w:rFonts w:ascii="Calibri" w:hAnsi="Calibri"/>
          <w:b w:val="0"/>
          <w:i w:val="0"/>
        </w:rPr>
        <w:t xml:space="preserve"> </w:t>
      </w:r>
      <w:r>
        <w:rPr>
          <w:rFonts w:ascii="Calibri" w:hAnsi="Calibri"/>
          <w:b/>
          <w:i/>
          <w:color w:val="9B1C1C"/>
        </w:rPr>
        <w:t>[uncertain: rer been uffered]</w:t>
      </w:r>
      <w:r>
        <w:rPr>
          <w:rFonts w:ascii="Calibri" w:hAnsi="Calibri"/>
          <w:b w:val="0"/>
          <w:i w:val="0"/>
        </w:rPr>
        <w:t xml:space="preserve"> on the river, intended to meet one to ply waters of Lake Michigan, between the • Lepine, Eng- of the river and Chicago. </w:t>
      </w:r>
      <w:r>
        <w:rPr>
          <w:rFonts w:ascii="Calibri" w:hAnsi="Calibri"/>
          <w:b/>
          <w:i/>
          <w:color w:val="9B1C1C"/>
        </w:rPr>
        <w:t>[uncertain: Bertront ia sitnated about 30 feet ab]</w:t>
      </w:r>
      <w:r>
        <w:rPr>
          <w:rFonts w:ascii="Calibri" w:hAnsi="Calibri"/>
          <w:b w:val="0"/>
          <w:i w:val="0"/>
        </w:rPr>
        <w:t xml:space="preserve"> </w:t>
      </w:r>
      <w:r>
        <w:rPr>
          <w:rFonts w:ascii="Calibri" w:hAnsi="Calibri"/>
          <w:b/>
          <w:i/>
          <w:color w:val="9B1C1C"/>
        </w:rPr>
        <w:t>[uncertain: ime Pices-to]</w:t>
      </w:r>
      <w:r>
        <w:rPr>
          <w:rFonts w:ascii="Calibri" w:hAnsi="Calibri"/>
          <w:b w:val="0"/>
          <w:i w:val="0"/>
        </w:rPr>
        <w:t xml:space="preserve"> level of the St. Josephs, with a gontle </w:t>
      </w:r>
      <w:r>
        <w:rPr>
          <w:rFonts w:ascii="Calibri" w:hAnsi="Calibri"/>
          <w:b/>
          <w:i/>
          <w:color w:val="9B1C1C"/>
        </w:rPr>
        <w:t>[uncertain: from the heighte in the rear, and a sinoou!]</w:t>
      </w:r>
      <w:r>
        <w:rPr>
          <w:rFonts w:ascii="Calibri" w:hAnsi="Calibri"/>
          <w:b w:val="0"/>
          <w:i w:val="0"/>
        </w:rPr>
        <w:t xml:space="preserve"> </w:t>
      </w:r>
      <w:r>
        <w:rPr>
          <w:rFonts w:ascii="Calibri" w:hAnsi="Calibri"/>
          <w:b/>
          <w:i/>
          <w:color w:val="9B1C1C"/>
        </w:rPr>
        <w:t>[uncertain: me picces:]</w:t>
      </w:r>
      <w:r>
        <w:rPr>
          <w:rFonts w:ascii="Calibri" w:hAnsi="Calibri"/>
          <w:b w:val="0"/>
          <w:i w:val="0"/>
        </w:rPr>
        <w:t xml:space="preserve"> some inclined plain to the river, along th id agate Breast of winch, and to the North, South and nger Ring»: the town are some of the coldest and best : ne Ear Rings: </w:t>
      </w:r>
      <w:r>
        <w:rPr>
          <w:rFonts w:ascii="Calibri" w:hAnsi="Calibri"/>
          <w:b/>
          <w:i/>
          <w:color w:val="9B1C1C"/>
        </w:rPr>
        <w:t>[uncertain: of water in the Territory]</w:t>
      </w:r>
      <w:r>
        <w:rPr>
          <w:rFonts w:ascii="Calibri" w:hAnsi="Calibri"/>
          <w:b w:val="0"/>
          <w:i w:val="0"/>
        </w:rPr>
        <w:t xml:space="preserve"> </w:t>
      </w:r>
      <w:r>
        <w:rPr>
          <w:rFonts w:ascii="Calibri" w:hAnsi="Calibri"/>
          <w:b/>
          <w:i/>
          <w:color w:val="9B1C1C"/>
        </w:rPr>
        <w:t>[uncertain: atch Chains:]</w:t>
      </w:r>
      <w:r>
        <w:rPr>
          <w:rFonts w:ascii="Calibri" w:hAnsi="Calibri"/>
          <w:b w:val="0"/>
          <w:i w:val="0"/>
        </w:rPr>
        <w:t xml:space="preserve"> and holds a cosmanding view of the sur </w:t>
      </w:r>
      <w:r>
        <w:rPr>
          <w:rFonts w:ascii="Calibri" w:hAnsi="Calibri"/>
          <w:b/>
          <w:i/>
          <w:color w:val="9B1C1C"/>
        </w:rPr>
        <w:t>[uncertain: The sifuation]</w:t>
      </w:r>
      <w:r>
        <w:rPr>
          <w:rFonts w:ascii="Calibri" w:hAnsi="Calibri"/>
          <w:b w:val="0"/>
          <w:i w:val="0"/>
        </w:rPr>
        <w:t xml:space="preserve"> ing country, with the St. Josephs mean eket Pistols : on ita wesiern border». It possesses gre: </w:t>
      </w:r>
      <w:r>
        <w:rPr>
          <w:rFonts w:ascii="Calibri" w:hAnsi="Calibri"/>
          <w:b/>
          <w:i/>
          <w:color w:val="9B1C1C"/>
        </w:rPr>
        <w:t>[uncertain: 8 ;]</w:t>
      </w:r>
      <w:r>
        <w:rPr>
          <w:rFonts w:ascii="Calibri" w:hAnsi="Calibri"/>
          <w:b w:val="0"/>
          <w:i w:val="0"/>
        </w:rPr>
        <w:t xml:space="preserve"> ersl and local adantages. The soil and es : </w:t>
      </w:r>
      <w:r>
        <w:rPr>
          <w:rFonts w:ascii="Calibri" w:hAnsi="Calibri"/>
          <w:b/>
          <w:i/>
          <w:color w:val="9B1C1C"/>
        </w:rPr>
        <w:t>[uncertain: Il There art severased in richnese a]</w:t>
      </w:r>
      <w:r>
        <w:rPr>
          <w:rFonts w:ascii="Calibri" w:hAnsi="Calibri"/>
          <w:b w:val="0"/>
          <w:i w:val="0"/>
        </w:rPr>
        <w:t xml:space="preserve"> There are several of the finest p </w:t>
      </w:r>
      <w:r>
        <w:rPr>
          <w:rFonts w:ascii="Calibri" w:hAnsi="Calibri"/>
          <w:b/>
          <w:i/>
          <w:color w:val="9B1C1C"/>
        </w:rPr>
        <w:t>[uncertain: ling Pieces :]</w:t>
      </w:r>
      <w:r>
        <w:rPr>
          <w:rFonts w:ascii="Calibri" w:hAnsi="Calibri"/>
          <w:b w:val="0"/>
          <w:i w:val="0"/>
        </w:rPr>
        <w:t xml:space="preserve"> in its vicinity, with water power in and n </w:t>
      </w:r>
      <w:r>
        <w:rPr>
          <w:rFonts w:ascii="Calibri" w:hAnsi="Calibri"/>
          <w:b/>
          <w:i/>
          <w:color w:val="9B1C1C"/>
        </w:rPr>
        <w:t>[uncertain: orks;]</w:t>
      </w:r>
      <w:r>
        <w:rPr>
          <w:rFonts w:ascii="Calibri" w:hAnsi="Calibri"/>
          <w:b w:val="0"/>
          <w:i w:val="0"/>
        </w:rPr>
        <w:t xml:space="preserve"> </w:t>
      </w:r>
      <w:r>
        <w:rPr>
          <w:rFonts w:ascii="Calibri" w:hAnsi="Calibri"/>
          <w:b/>
          <w:i/>
          <w:color w:val="9B1C1C"/>
        </w:rPr>
        <w:t>[uncertain: great abundance.]</w:t>
      </w:r>
      <w:r>
        <w:rPr>
          <w:rFonts w:ascii="Calibri" w:hAnsi="Calibri"/>
          <w:b w:val="0"/>
          <w:i w:val="0"/>
        </w:rPr>
        <w:t xml:space="preserve"> A good lerry in kept </w:t>
      </w:r>
      <w:r>
        <w:rPr>
          <w:rFonts w:ascii="Calibri" w:hAnsi="Calibri"/>
          <w:b/>
          <w:i/>
          <w:color w:val="9B1C1C"/>
        </w:rPr>
        <w:t>[uncertain: s boards, dice]</w:t>
      </w:r>
      <w:r>
        <w:rPr>
          <w:rFonts w:ascii="Calibri" w:hAnsi="Calibri"/>
          <w:b w:val="0"/>
          <w:i w:val="0"/>
        </w:rPr>
        <w:t xml:space="preserve"> the river at this place, but it is expected a </w:t>
      </w:r>
      <w:r>
        <w:rPr>
          <w:rFonts w:ascii="Calibri" w:hAnsi="Calibri"/>
          <w:b/>
          <w:i/>
          <w:color w:val="9B1C1C"/>
        </w:rPr>
        <w:t>[uncertain: orN ;]</w:t>
      </w:r>
      <w:r>
        <w:rPr>
          <w:rFonts w:ascii="Calibri" w:hAnsi="Calibri"/>
          <w:b w:val="0"/>
          <w:i w:val="0"/>
        </w:rPr>
        <w:t xml:space="preserve"> will hortly be buil here by the General e and wallets: </w:t>
      </w:r>
      <w:r>
        <w:rPr>
          <w:rFonts w:ascii="Calibri" w:hAnsi="Calibri"/>
          <w:b/>
          <w:i/>
          <w:color w:val="9B1C1C"/>
        </w:rPr>
        <w:t>[uncertain: erment from the appropriatione to cor]</w:t>
      </w:r>
      <w:r>
        <w:rPr>
          <w:rFonts w:ascii="Calibri" w:hAnsi="Calibri"/>
          <w:b w:val="0"/>
          <w:i w:val="0"/>
        </w:rPr>
        <w:t xml:space="preserve"> </w:t>
      </w:r>
      <w:r>
        <w:rPr>
          <w:rFonts w:ascii="Calibri" w:hAnsi="Calibri"/>
          <w:b/>
          <w:i/>
          <w:color w:val="9B1C1C"/>
        </w:rPr>
        <w:t>[uncertain: d pen Knives;]</w:t>
      </w:r>
      <w:r>
        <w:rPr>
          <w:rFonts w:ascii="Calibri" w:hAnsi="Calibri"/>
          <w:b w:val="0"/>
          <w:i w:val="0"/>
        </w:rPr>
        <w:t xml:space="preserve"> the Chicago Road. Bertrand is fast improving, and standa d </w:t>
      </w:r>
      <w:r>
        <w:rPr>
          <w:rFonts w:ascii="Calibri" w:hAnsi="Calibri"/>
          <w:b/>
          <w:i/>
          <w:color w:val="9B1C1C"/>
        </w:rPr>
        <w:t>[uncertain: Spectacles, to]</w:t>
      </w:r>
      <w:r>
        <w:rPr>
          <w:rFonts w:ascii="Calibri" w:hAnsi="Calibri"/>
          <w:b w:val="0"/>
          <w:i w:val="0"/>
        </w:rPr>
        <w:t xml:space="preserve"> edly high as a place of great promiee. </w:t>
      </w:r>
      <w:r>
        <w:rPr>
          <w:rFonts w:ascii="Calibri" w:hAnsi="Calibri"/>
          <w:b/>
          <w:i/>
          <w:color w:val="9B1C1C"/>
        </w:rPr>
        <w:t>[uncertain: plus producte of the country can with eas]</w:t>
      </w:r>
      <w:r>
        <w:rPr>
          <w:rFonts w:ascii="Calibri" w:hAnsi="Calibri"/>
          <w:b w:val="0"/>
          <w:i w:val="0"/>
        </w:rPr>
        <w:t xml:space="preserve"> facility be conveyed by water to market. ferent sises; adantages arising frotn the best of cay fo icles loo nu- thern ware, and the making of brick; the dance of marle and atone, of the first qu for lime; with good timber nest, and lumb </w:t>
      </w:r>
      <w:r>
        <w:rPr>
          <w:rFonts w:ascii="Calibri" w:hAnsi="Calibri"/>
          <w:b/>
          <w:i/>
          <w:color w:val="9B1C1C"/>
        </w:rPr>
        <w:t>[uncertain: Pencil Cases:]</w:t>
      </w:r>
      <w:r>
        <w:rPr>
          <w:rFonts w:ascii="Calibri" w:hAnsi="Calibri"/>
          <w:b w:val="0"/>
          <w:i w:val="0"/>
        </w:rPr>
        <w:t xml:space="preserve"> hand; in the beart of one of the richest tries of the United States: with plenty of ard and salt ore and a furnace for the manufacture of l: </w:t>
      </w:r>
      <w:r>
        <w:rPr>
          <w:rFonts w:ascii="Calibri" w:hAnsi="Calibri"/>
          <w:b/>
          <w:i/>
          <w:color w:val="9B1C1C"/>
        </w:rPr>
        <w:t>[uncertain: Knives,&amp;c.]</w:t>
      </w:r>
      <w:r>
        <w:rPr>
          <w:rFonts w:ascii="Calibri" w:hAnsi="Calibri"/>
          <w:b w:val="0"/>
          <w:i w:val="0"/>
        </w:rPr>
        <w:t xml:space="preserve"> few miles distant; together with many on the shor- </w:t>
      </w:r>
      <w:r>
        <w:rPr>
          <w:rFonts w:ascii="Calibri" w:hAnsi="Calibri"/>
          <w:b/>
          <w:i/>
          <w:color w:val="9B1C1C"/>
        </w:rPr>
        <w:t>[uncertain: advantages, renders it a desirsble place of]</w:t>
      </w:r>
      <w:r>
        <w:rPr>
          <w:rFonts w:ascii="Calibri" w:hAnsi="Calibri"/>
          <w:b w:val="0"/>
          <w:i w:val="0"/>
        </w:rPr>
        <w:t xml:space="preserve"> </w:t>
      </w:r>
      <w:r>
        <w:rPr>
          <w:rFonts w:ascii="Calibri" w:hAnsi="Calibri"/>
          <w:b/>
          <w:i/>
          <w:color w:val="9B1C1C"/>
        </w:rPr>
        <w:t>[uncertain: e bought in]</w:t>
      </w:r>
      <w:r>
        <w:rPr>
          <w:rFonts w:ascii="Calibri" w:hAnsi="Calibri"/>
          <w:b w:val="0"/>
          <w:i w:val="0"/>
        </w:rPr>
        <w:t xml:space="preserve"> dence. The moderate price of lots, and • </w:t>
      </w:r>
      <w:r>
        <w:rPr>
          <w:rFonts w:ascii="Calibri" w:hAnsi="Calibri"/>
          <w:b/>
          <w:i/>
          <w:color w:val="9B1C1C"/>
        </w:rPr>
        <w:t>[uncertain: power; the inducementa held out by the]</w:t>
      </w:r>
      <w:r>
        <w:rPr>
          <w:rFonts w:ascii="Calibri" w:hAnsi="Calibri"/>
          <w:b w:val="0"/>
          <w:i w:val="0"/>
        </w:rPr>
        <w:t xml:space="preserve"> </w:t>
      </w:r>
      <w:r>
        <w:rPr>
          <w:rFonts w:ascii="Calibri" w:hAnsi="Calibri"/>
          <w:b/>
          <w:i/>
          <w:color w:val="9B1C1C"/>
        </w:rPr>
        <w:t>[uncertain: ciation to mechanics and men of business,]</w:t>
      </w:r>
      <w:r>
        <w:rPr>
          <w:rFonts w:ascii="Calibri" w:hAnsi="Calibri"/>
          <w:b w:val="0"/>
          <w:i w:val="0"/>
        </w:rPr>
        <w:t xml:space="preserve"> sure and safe guarantee of the rapid growsh uns shall be </w:t>
      </w:r>
      <w:r>
        <w:rPr>
          <w:rFonts w:ascii="Calibri" w:hAnsi="Calibri"/>
          <w:b/>
          <w:i/>
          <w:color w:val="9B1C1C"/>
        </w:rPr>
        <w:t>[uncertain: rising importance of Bertrand; and shose]</w:t>
      </w:r>
      <w:r>
        <w:rPr>
          <w:rFonts w:ascii="Calibri" w:hAnsi="Calibri"/>
          <w:b w:val="0"/>
          <w:i w:val="0"/>
        </w:rPr>
        <w:t xml:space="preserve"> usted to hir </w:t>
      </w:r>
      <w:r>
        <w:rPr>
          <w:rFonts w:ascii="Calibri" w:hAnsi="Calibri"/>
          <w:b/>
          <w:i/>
          <w:color w:val="9B1C1C"/>
        </w:rPr>
        <w:t>[uncertain: winh to estabiish themsclves in &amp; good cou]</w:t>
      </w:r>
      <w:r>
        <w:rPr>
          <w:rFonts w:ascii="Calibri" w:hAnsi="Calibri"/>
          <w:b w:val="0"/>
          <w:i w:val="0"/>
        </w:rPr>
        <w:t xml:space="preserve"> </w:t>
      </w:r>
      <w:r>
        <w:rPr>
          <w:rFonts w:ascii="Calibri" w:hAnsi="Calibri"/>
          <w:b/>
          <w:i/>
          <w:color w:val="9B1C1C"/>
        </w:rPr>
        <w:t>[uncertain: a workman-]</w:t>
      </w:r>
      <w:r>
        <w:rPr>
          <w:rFonts w:ascii="Calibri" w:hAnsi="Calibri"/>
          <w:b w:val="0"/>
          <w:i w:val="0"/>
        </w:rPr>
        <w:t xml:space="preserve"> d and Sileer. </w:t>
      </w:r>
      <w:r>
        <w:rPr>
          <w:rFonts w:ascii="Calibri" w:hAnsi="Calibri"/>
          <w:b/>
          <w:i/>
          <w:color w:val="9B1C1C"/>
        </w:rPr>
        <w:t>[uncertain: and pleasant place, will rarely find in the (]</w:t>
      </w:r>
      <w:r>
        <w:rPr>
          <w:rFonts w:ascii="Calibri" w:hAnsi="Calibri"/>
          <w:b w:val="0"/>
          <w:i w:val="0"/>
        </w:rPr>
        <w:t xml:space="preserve"> </w:t>
      </w:r>
      <w:r>
        <w:rPr>
          <w:rFonts w:ascii="Calibri" w:hAnsi="Calibri"/>
          <w:b/>
          <w:i/>
          <w:color w:val="9B1C1C"/>
        </w:rPr>
        <w:t>[uncertain: west ao healthy a position.]</w:t>
      </w:r>
      <w:r>
        <w:rPr>
          <w:rFonts w:ascii="Calibri" w:hAnsi="Calibri"/>
          <w:b w:val="0"/>
          <w:i w:val="0"/>
        </w:rPr>
        <w:t xml:space="preserve"> 96 </w:t>
      </w:r>
      <w:r>
        <w:rPr>
          <w:rFonts w:ascii="Calibri" w:hAnsi="Calibri"/>
          <w:b/>
          <w:i/>
          <w:color w:val="9B1C1C"/>
        </w:rPr>
        <w:t>[uncertain: December 26, 1638.]</w:t>
      </w:r>
    </w:p>
    <w:p>
      <w:pPr>
        <w:pStyle w:val="Heading2"/>
      </w:pPr>
      <w:r>
        <w:t>Column 5</w:t>
      </w:r>
    </w:p>
    <w:p>
      <w:pPr>
        <w:pStyle w:val="Heading3"/>
      </w:pPr>
      <w:r>
        <w:rPr>
          <w:rFonts w:ascii="Calibri" w:hAnsi="Calibri"/>
          <w:b w:val="0"/>
          <w:i w:val="0"/>
        </w:rPr>
        <w:t>BOOTS &amp; SHOES.</w:t>
      </w:r>
    </w:p>
    <w:p>
      <w:r>
        <w:rPr>
          <w:rFonts w:ascii="Calibri" w:hAnsi="Calibri"/>
          <w:b w:val="0"/>
          <w:i w:val="0"/>
        </w:rPr>
        <w:t xml:space="preserve">LOT of GooD Boors and sHoks, both A and fine, just received, and for asle </w:t>
      </w:r>
      <w:r>
        <w:rPr>
          <w:rFonts w:ascii="Calibri" w:hAnsi="Calibri"/>
          <w:b/>
          <w:i/>
          <w:color w:val="9B1C1C"/>
        </w:rPr>
        <w:t>[uncertain: ATKR STS.]</w:t>
      </w:r>
    </w:p>
    <w:p>
      <w:pPr>
        <w:pStyle w:val="Heading3"/>
      </w:pPr>
      <w:r>
        <w:rPr>
          <w:rFonts w:ascii="Calibri" w:hAnsi="Calibri"/>
          <w:b w:val="0"/>
          <w:i w:val="0"/>
        </w:rPr>
        <w:t>JOHN WRIGH</w:t>
      </w:r>
    </w:p>
    <w:p>
      <w:r>
        <w:rPr>
          <w:rFonts w:ascii="Calibri" w:hAnsi="Calibri"/>
          <w:b w:val="0"/>
          <w:i w:val="0"/>
        </w:rPr>
        <w:t xml:space="preserve">ork, a fall Chicago, June 4, 1634. pted to the Fera for sale </w:t>
      </w:r>
      <w:r>
        <w:rPr>
          <w:rFonts w:ascii="Calibri" w:hAnsi="Calibri"/>
          <w:b/>
          <w:i/>
          <w:color w:val="9B1C1C"/>
        </w:rPr>
        <w:t>[uncertain: O?OT? Y?OKI33]</w:t>
      </w:r>
      <w:r>
        <w:rPr>
          <w:rFonts w:ascii="Calibri" w:hAnsi="Calibri"/>
          <w:b w:val="0"/>
          <w:i w:val="0"/>
        </w:rPr>
        <w:t xml:space="preserve"> y produce. QUANTITY of highly flavoured of the ma- Fletches of Bacon, Mess and Frime bich is too the public they have fitted up a Smoke / o be sold by D. Elston &amp; Co., who acq for the smoking of liams, Bacon, dc. die are prepared to commence the drying ther </w:t>
      </w:r>
      <w:r>
        <w:rPr>
          <w:rFonts w:ascii="Calibri" w:hAnsi="Calibri"/>
          <w:b/>
          <w:i/>
          <w:color w:val="9B1C1C"/>
        </w:rPr>
        <w:t>[uncertain: cte?, Satti-]</w:t>
      </w:r>
      <w:r>
        <w:rPr>
          <w:rFonts w:ascii="Calibri" w:hAnsi="Calibri"/>
          <w:b w:val="0"/>
          <w:i w:val="0"/>
        </w:rPr>
        <w:t xml:space="preserve"> Chicago, Feb. 15, 1834. sh Flannels, erino cloths Salt, Nails, Window-Glu ighoms, cal- 1, rose blan- IRON, de. &amp;e. ge, bleached kinds: Irish </w:t>
      </w:r>
      <w:r>
        <w:rPr>
          <w:rFonts w:ascii="Calibri" w:hAnsi="Calibri"/>
          <w:b/>
          <w:i/>
          <w:color w:val="9B1C1C"/>
        </w:rPr>
        <w:t>[uncertain: 100 the lus, to be lo reci]</w:t>
      </w:r>
      <w:r>
        <w:rPr>
          <w:rFonts w:ascii="Calibri" w:hAnsi="Calibri"/>
          <w:b w:val="0"/>
          <w:i w:val="0"/>
        </w:rPr>
        <w:t xml:space="preserve"> cloths, um- the Huron, to be sold low it neral assort- froin the whart. 330 kegs Juniata Nails, ass'd from 3d to 80 buxea Windor Glass, 8 by 10, &amp; 101 </w:t>
      </w:r>
      <w:r>
        <w:rPr>
          <w:rFonts w:ascii="Calibri" w:hAnsi="Calibri"/>
          <w:b/>
          <w:i/>
          <w:color w:val="9B1C1C"/>
        </w:rPr>
        <w:t>[uncertain: Wood spadent long ross po]</w:t>
      </w:r>
      <w:r>
        <w:rPr>
          <w:rFonts w:ascii="Calibri" w:hAnsi="Calibri"/>
          <w:b w:val="0"/>
          <w:i w:val="0"/>
        </w:rPr>
        <w:t xml:space="preserve"> asortment. all sizes. Sugar and Molasses by the nex: arrival </w:t>
      </w:r>
      <w:r>
        <w:rPr>
          <w:rFonts w:ascii="Calibri" w:hAnsi="Calibri"/>
          <w:b/>
          <w:i/>
          <w:color w:val="9B1C1C"/>
        </w:rPr>
        <w:t>[uncertain: 1s:]</w:t>
      </w:r>
    </w:p>
    <w:p>
      <w:pPr>
        <w:pStyle w:val="Heading3"/>
      </w:pPr>
      <w:r>
        <w:rPr>
          <w:rFonts w:ascii="Calibri" w:hAnsi="Calibri"/>
          <w:b w:val="0"/>
          <w:i w:val="0"/>
        </w:rPr>
        <w:t>JOHN H. KINZ</w:t>
      </w:r>
    </w:p>
    <w:p>
      <w:r>
        <w:rPr>
          <w:rFonts w:ascii="Calibri" w:hAnsi="Calibri"/>
          <w:b w:val="0"/>
          <w:i w:val="0"/>
        </w:rPr>
        <w:t>pikes: Chicag», May 12, 1834. ge: we, die. 10 bble. Mess Pork. 1500 Ibs. of Bacon, a superior a also, 1000 do. Lard, for sale by 1 Pouchong</w:t>
      </w:r>
    </w:p>
    <w:p>
      <w:pPr>
        <w:pStyle w:val="Heading3"/>
      </w:pPr>
      <w:r>
        <w:rPr>
          <w:rFonts w:ascii="Calibri" w:hAnsi="Calibri"/>
          <w:b w:val="0"/>
          <w:i w:val="0"/>
        </w:rPr>
        <w:t>P. PRUYNE, &amp;</w:t>
      </w:r>
    </w:p>
    <w:p>
      <w:r>
        <w:rPr>
          <w:rFonts w:ascii="Calibri" w:hAnsi="Calibri"/>
          <w:b w:val="0"/>
          <w:i w:val="0"/>
        </w:rPr>
        <w:t xml:space="preserve">x, bro. Hav. June 4, 1834. sperm and ph. cigars, </w:t>
      </w:r>
      <w:r>
        <w:rPr>
          <w:rFonts w:ascii="Calibri" w:hAnsi="Calibri"/>
          <w:b/>
          <w:i/>
          <w:color w:val="9B1C1C"/>
        </w:rPr>
        <w:t>[uncertain: DATED]</w:t>
      </w:r>
      <w:r>
        <w:rPr>
          <w:rFonts w:ascii="Calibri" w:hAnsi="Calibri"/>
          <w:b w:val="0"/>
          <w:i w:val="0"/>
        </w:rPr>
        <w:t xml:space="preserve"> </w:t>
      </w:r>
      <w:r>
        <w:rPr>
          <w:rFonts w:ascii="Calibri" w:hAnsi="Calibri"/>
          <w:b/>
          <w:i/>
          <w:color w:val="9B1C1C"/>
        </w:rPr>
        <w:t>[uncertain: GARVAR,]</w:t>
      </w:r>
      <w:r>
        <w:rPr>
          <w:rFonts w:ascii="Calibri" w:hAnsi="Calibri"/>
          <w:b w:val="0"/>
          <w:i w:val="0"/>
        </w:rPr>
        <w:t xml:space="preserve"> ring, mace, FFERS for sale very CHEP for CA shot, whale 500 bbls. S. fine fresh St. Joseph Fi 500 bushels Oats. 200 co. Shelled Corn. 20 do. Corn Meal. 50 de. Dry Peaches. Brogans and 50 de. do: Apples. 20 kegs fresh Butter. 1600 Ibs. choice Bacon. and Shoes; d mo'o. do.; June 4, 1834. nds &amp; sizes; New Arrival. Skins. UST received and for sale cheap, a lar of American, English and French E tha, Saldie rings, in setts or by the sheet, at wholesa retail. Country Merchants would do w </w:t>
      </w:r>
      <w:r>
        <w:rPr>
          <w:rFonts w:ascii="Calibri" w:hAnsi="Calibri"/>
          <w:b/>
          <w:i/>
          <w:color w:val="9B1C1C"/>
        </w:rPr>
        <w:t>[uncertain: St.]</w:t>
      </w:r>
      <w:r>
        <w:rPr>
          <w:rFonts w:ascii="Calibri" w:hAnsi="Calibri"/>
          <w:b w:val="0"/>
          <w:i w:val="0"/>
        </w:rPr>
        <w:t xml:space="preserve"> call and examine at</w:t>
      </w:r>
    </w:p>
    <w:p>
      <w:pPr>
        <w:pStyle w:val="Heading3"/>
      </w:pPr>
      <w:r>
        <w:rPr>
          <w:rFonts w:ascii="Calibri" w:hAnsi="Calibri"/>
          <w:b w:val="0"/>
          <w:i w:val="0"/>
        </w:rPr>
        <w:t>J. H. MULFORD</w:t>
      </w:r>
    </w:p>
    <w:p>
      <w:r>
        <w:rPr>
          <w:rFonts w:ascii="Calibri" w:hAnsi="Calibri"/>
          <w:b w:val="0"/>
          <w:i w:val="0"/>
        </w:rPr>
        <w:t>cheap Sture, one door H'est of the Printing m, Madder. June 4, 1834. k. whiting. 400 BARRELS of SALT, for s</w:t>
      </w:r>
    </w:p>
    <w:p>
      <w:pPr>
        <w:pStyle w:val="Heading3"/>
      </w:pPr>
      <w:r>
        <w:rPr>
          <w:rFonts w:ascii="Calibri" w:hAnsi="Calibri"/>
          <w:b w:val="0"/>
          <w:i w:val="0"/>
        </w:rPr>
        <w:t>JNO. B. KINZI</w:t>
      </w:r>
    </w:p>
    <w:p>
      <w:r>
        <w:rPr>
          <w:rFonts w:ascii="Calibri" w:hAnsi="Calibri"/>
          <w:b w:val="0"/>
          <w:i w:val="0"/>
        </w:rPr>
        <w:t>May 24, 1631. ack Hats, at rn and Palm Chicago Towa Lots. TilL. be sold at Auction, by the sul ber, on the 20th of August next, country- tuenta-fire to fin</w:t>
      </w:r>
    </w:p>
    <w:p>
      <w:pPr>
        <w:pStyle w:val="Heading3"/>
      </w:pPr>
      <w:r>
        <w:rPr>
          <w:rFonts w:ascii="Calibri" w:hAnsi="Calibri"/>
          <w:b w:val="0"/>
          <w:i w:val="0"/>
        </w:rPr>
        <w:t>TOWN</w:t>
      </w:r>
    </w:p>
    <w:p>
      <w:r>
        <w:rPr>
          <w:rFonts w:ascii="Calibri" w:hAnsi="Calibri"/>
          <w:b w:val="0"/>
          <w:i w:val="0"/>
        </w:rPr>
        <w:t>LOTS: man which are water lots, sitcate in the most ness part of the town. tation Shell</w:t>
      </w:r>
    </w:p>
    <w:p>
      <w:pPr>
        <w:pStyle w:val="Heading3"/>
      </w:pPr>
      <w:r>
        <w:rPr>
          <w:rFonts w:ascii="Calibri" w:hAnsi="Calibri"/>
          <w:b w:val="0"/>
          <w:i w:val="0"/>
        </w:rPr>
        <w:t>HIRAM PEARSON</w:t>
      </w:r>
    </w:p>
    <w:p>
      <w:r>
        <w:rPr>
          <w:rFonts w:ascii="Calibri" w:hAnsi="Calibri"/>
          <w:b w:val="0"/>
          <w:i w:val="0"/>
        </w:rPr>
        <w:t>ressing and Mey 1, 1834. nary: Fails; rge assort-</w:t>
      </w:r>
    </w:p>
    <w:p>
      <w:pPr>
        <w:pStyle w:val="Heading3"/>
      </w:pPr>
      <w:r>
        <w:rPr>
          <w:rFonts w:ascii="Calibri" w:hAnsi="Calibri"/>
          <w:b w:val="0"/>
          <w:i w:val="0"/>
        </w:rPr>
        <w:t>FOR SALE.</w:t>
      </w:r>
    </w:p>
    <w:p>
      <w:r>
        <w:rPr>
          <w:rFonts w:ascii="Calibri" w:hAnsi="Calibri"/>
          <w:b w:val="0"/>
          <w:i w:val="0"/>
        </w:rPr>
        <w:t>her with a NE two-horse Wagon, I one-horse one Ox Cart, fully ironed, and of sup worksanshif just received and for sale by Also. a few Good men's Hats.</w:t>
      </w:r>
    </w:p>
    <w:p>
      <w:pPr>
        <w:pStyle w:val="Heading3"/>
      </w:pPr>
      <w:r>
        <w:rPr>
          <w:rFonts w:ascii="Calibri" w:hAnsi="Calibri"/>
          <w:b w:val="0"/>
          <w:i w:val="0"/>
        </w:rPr>
        <w:t>JOHN WRIGH</w:t>
      </w:r>
    </w:p>
    <w:p>
      <w:r>
        <w:rPr>
          <w:rFonts w:ascii="Calibri" w:hAnsi="Calibri"/>
          <w:b/>
          <w:i/>
          <w:color w:val="9B1C1C"/>
        </w:rPr>
        <w:t>[uncertain: geon]</w:t>
      </w:r>
      <w:r>
        <w:rPr>
          <w:rFonts w:ascii="Calibri" w:hAnsi="Calibri"/>
          <w:b w:val="0"/>
          <w:i w:val="0"/>
        </w:rPr>
        <w:t xml:space="preserve"> Den- April 23, 1834. citizens of above pro- On Consignment, ve weeks- 20</w:t>
      </w:r>
    </w:p>
    <w:p>
      <w:pPr>
        <w:pStyle w:val="Heading3"/>
      </w:pPr>
      <w:r>
        <w:rPr>
          <w:rFonts w:ascii="Calibri" w:hAnsi="Calibri"/>
          <w:b w:val="0"/>
          <w:i w:val="0"/>
        </w:rPr>
        <w:t>BARRELS WHISKEY.</w:t>
      </w:r>
    </w:p>
    <w:p>
      <w:r>
        <w:rPr>
          <w:rFonts w:ascii="Calibri" w:hAnsi="Calibri"/>
          <w:b w:val="0"/>
          <w:i w:val="0"/>
        </w:rPr>
        <w:t xml:space="preserve">ntire set of I scientific 10 1:35 bushels Dried Apples. do. , and teeth 1 and silver 220 boxes 8 by 10 Glass. 10 do 7 by 9 do. Families 6 kegs Hutter. A few bushels Clarer Secd. Also, ngage den- A small assortment of Groceries, consietin ations ner , and char- Brandy, St. Rum, P. Win </w:t>
      </w:r>
      <w:r>
        <w:rPr>
          <w:rFonts w:ascii="Calibri" w:hAnsi="Calibri"/>
          <w:b/>
          <w:i/>
          <w:color w:val="9B1C1C"/>
        </w:rPr>
        <w:t>[uncertain: cet?.]</w:t>
      </w:r>
      <w:r>
        <w:rPr>
          <w:rFonts w:ascii="Calibri" w:hAnsi="Calibri"/>
          <w:b w:val="0"/>
          <w:i w:val="0"/>
        </w:rPr>
        <w:t xml:space="preserve"> 26 Coffee, Molasses, Soap, &amp;c. &amp;c. WINDOW SASH kept constantly on hi from the Factory at Detroit. d from the </w:t>
      </w:r>
      <w:r>
        <w:rPr>
          <w:rFonts w:ascii="Calibri" w:hAnsi="Calibri"/>
          <w:b/>
          <w:i/>
          <w:color w:val="9B1C1C"/>
        </w:rPr>
        <w:t>[uncertain: nds.]</w:t>
      </w:r>
      <w:r>
        <w:rPr>
          <w:rFonts w:ascii="Calibri" w:hAnsi="Calibri"/>
          <w:b w:val="0"/>
          <w:i w:val="0"/>
        </w:rPr>
        <w:t xml:space="preserve"> En- Chicago, April 92, 1634.</w:t>
      </w:r>
    </w:p>
    <w:p>
      <w:pPr>
        <w:pStyle w:val="Heading3"/>
      </w:pPr>
      <w:r>
        <w:rPr>
          <w:rFonts w:ascii="Calibri" w:hAnsi="Calibri"/>
          <w:b w:val="0"/>
          <w:i w:val="0"/>
        </w:rPr>
        <w:t>J. K. BOTSFORI</w:t>
      </w:r>
    </w:p>
    <w:p>
      <w:pPr>
        <w:pStyle w:val="Heading3"/>
      </w:pPr>
      <w:r>
        <w:rPr>
          <w:rFonts w:ascii="Calibri" w:hAnsi="Calibri"/>
          <w:b w:val="0"/>
          <w:i w:val="0"/>
        </w:rPr>
        <w:t>LETT.</w:t>
      </w:r>
    </w:p>
    <w:p>
      <w:r>
        <w:rPr>
          <w:rFonts w:ascii="Calibri" w:hAnsi="Calibri"/>
          <w:b w:val="0"/>
          <w:i w:val="0"/>
        </w:rPr>
        <w:t>27 N. B. Wanted, white Rags, old Pewter, F for Tin Ware or cash. Also, Fur and Pelt thers, and a few white Mouse Skins, in excha bought and sold. good En-</w:t>
      </w:r>
    </w:p>
    <w:p>
      <w:pPr>
        <w:pStyle w:val="Heading3"/>
      </w:pPr>
      <w:r>
        <w:rPr>
          <w:rFonts w:ascii="Calibri" w:hAnsi="Calibri"/>
          <w:b w:val="0"/>
          <w:i w:val="0"/>
        </w:rPr>
        <w:t>J. K. B</w:t>
      </w:r>
    </w:p>
    <w:p>
      <w:r>
        <w:rPr>
          <w:rFonts w:ascii="Calibri" w:hAnsi="Calibri"/>
          <w:b w:val="0"/>
          <w:i w:val="0"/>
        </w:rPr>
        <w:t>ind steady Tin, Sheet Iron and Stor lication at</w:t>
      </w:r>
    </w:p>
    <w:p>
      <w:pPr>
        <w:pStyle w:val="Heading3"/>
      </w:pPr>
      <w:r>
        <w:rPr>
          <w:rFonts w:ascii="Calibri" w:hAnsi="Calibri"/>
          <w:b w:val="0"/>
          <w:i w:val="0"/>
        </w:rPr>
        <w:t>CORNER OF DEARBORN AND LAKE-STREETS.</w:t>
      </w:r>
    </w:p>
    <w:p>
      <w:r>
        <w:rPr>
          <w:rFonts w:ascii="Calibri" w:hAnsi="Calibri"/>
          <w:b w:val="0"/>
          <w:i w:val="0"/>
        </w:rPr>
        <w:t xml:space="preserve">briber would respectfully info he has commenced the above business, and t his friends and the public in general, t • the Eas. he will keep an assortment constantly on ha All orders from the country, thankfully rece </w:t>
      </w:r>
      <w:r>
        <w:rPr>
          <w:rFonts w:ascii="Calibri" w:hAnsi="Calibri"/>
          <w:b/>
          <w:i/>
          <w:color w:val="9B1C1C"/>
        </w:rPr>
        <w:t>[uncertain: LUAR]</w:t>
      </w:r>
      <w:r>
        <w:rPr>
          <w:rFonts w:ascii="Calibri" w:hAnsi="Calibri"/>
          <w:b w:val="0"/>
          <w:i w:val="0"/>
        </w:rPr>
        <w:t xml:space="preserve"> er, at the ed and punctually attended to. • from De- he river. April 22, 1534.</w:t>
      </w:r>
    </w:p>
    <w:p>
      <w:pPr>
        <w:pStyle w:val="Heading3"/>
      </w:pPr>
      <w:r>
        <w:rPr>
          <w:rFonts w:ascii="Calibri" w:hAnsi="Calibri"/>
          <w:b w:val="0"/>
          <w:i w:val="0"/>
        </w:rPr>
        <w:t>J. K. BOTSFORD</w:t>
      </w:r>
    </w:p>
    <w:p>
      <w:r>
        <w:rPr>
          <w:rFonts w:ascii="Calibri" w:hAnsi="Calibri"/>
          <w:b w:val="0"/>
          <w:i w:val="0"/>
        </w:rPr>
        <w:t>ny of en- Fer Sale, ly situa ng of 36 OT No 3, in Block 120, in the School St ction, 80 • tion. For terma apply to ts are 80, Jan. 21.</w:t>
      </w:r>
    </w:p>
    <w:p>
      <w:pPr>
        <w:pStyle w:val="Heading3"/>
      </w:pPr>
      <w:r>
        <w:rPr>
          <w:rFonts w:ascii="Calibri" w:hAnsi="Calibri"/>
          <w:b w:val="0"/>
          <w:i w:val="0"/>
        </w:rPr>
        <w:t>P. PRUYNE &amp; CO.</w:t>
      </w:r>
    </w:p>
    <w:p>
      <w:r>
        <w:rPr>
          <w:rFonts w:ascii="Calibri" w:hAnsi="Calibri"/>
          <w:b w:val="0"/>
          <w:i w:val="0"/>
        </w:rPr>
        <w:t>feet wide.</w:t>
      </w:r>
    </w:p>
    <w:p>
      <w:pPr>
        <w:pStyle w:val="Heading3"/>
      </w:pPr>
      <w:r>
        <w:rPr>
          <w:rFonts w:ascii="Calibri" w:hAnsi="Calibri"/>
          <w:b w:val="0"/>
          <w:i w:val="0"/>
        </w:rPr>
        <w:t>1* G. BLANCHARD,</w:t>
      </w:r>
    </w:p>
    <w:p>
      <w:r>
        <w:rPr>
          <w:rFonts w:ascii="Calibri" w:hAnsi="Calibri"/>
          <w:b w:val="0"/>
          <w:i w:val="0"/>
        </w:rPr>
        <w:t xml:space="preserve">liel with idente of House and Lund dgent. Nashing• OTS purchased and Bold, or by commi </w:t>
      </w:r>
      <w:r>
        <w:rPr>
          <w:rFonts w:ascii="Calibri" w:hAnsi="Calibri"/>
          <w:b/>
          <w:i/>
          <w:color w:val="9B1C1C"/>
        </w:rPr>
        <w:t>[uncertain: ce?ao?i,]</w:t>
      </w:r>
      <w:r>
        <w:rPr>
          <w:rFonts w:ascii="Calibri" w:hAnsi="Calibri"/>
          <w:b w:val="0"/>
          <w:i w:val="0"/>
        </w:rPr>
        <w:t xml:space="preserve"> sion, e centre, 12 Building Lots for sale, in the town at School section. g to run 2 Houses to Let. y on the Lake st. opposile Dr. Temple's. Enqure at the Office e mouth bove the 1.OEGHS juat received and for sa • decent Chicago, May 19, 1834.</w:t>
      </w:r>
    </w:p>
    <w:p>
      <w:pPr>
        <w:pStyle w:val="Heading3"/>
      </w:pPr>
      <w:r>
        <w:rPr>
          <w:rFonts w:ascii="Calibri" w:hAnsi="Calibri"/>
          <w:b w:val="0"/>
          <w:i w:val="0"/>
        </w:rPr>
        <w:t>H. DOTY &amp; CO.</w:t>
      </w:r>
    </w:p>
    <w:p>
      <w:r>
        <w:rPr>
          <w:rFonts w:ascii="Calibri" w:hAnsi="Calibri"/>
          <w:b w:val="0"/>
          <w:i w:val="0"/>
        </w:rPr>
        <w:t>th hand- he banks Town Maps. West of springs JUST reccived and for sale, Lithographi n is fine the School dection, "Kinzie'• Addition," Wa Maps of the Town of Chicago, includin ndering irround- ban-sia, die. handsomely executed. eat gen-</w:t>
      </w:r>
    </w:p>
    <w:p>
      <w:pPr>
        <w:pStyle w:val="Heading3"/>
      </w:pPr>
      <w:r>
        <w:rPr>
          <w:rFonts w:ascii="Calibri" w:hAnsi="Calibri"/>
          <w:b w:val="0"/>
          <w:i w:val="0"/>
        </w:rPr>
        <w:t>KINZIE &amp; FORSYTH.</w:t>
      </w:r>
    </w:p>
    <w:p>
      <w:r>
        <w:rPr>
          <w:rFonts w:ascii="Calibri" w:hAnsi="Calibri"/>
          <w:b w:val="0"/>
          <w:i w:val="0"/>
        </w:rPr>
        <w:t>June 18, 1834. and fer. They can alao be foend at the office of thi prairies "Chicago Democrat." near, in</w:t>
      </w:r>
    </w:p>
    <w:p>
      <w:pPr>
        <w:pStyle w:val="Heading3"/>
      </w:pPr>
      <w:r>
        <w:rPr>
          <w:rFonts w:ascii="Calibri" w:hAnsi="Calibri"/>
          <w:b w:val="0"/>
          <w:i w:val="0"/>
        </w:rPr>
        <w:t>LOTS.</w:t>
      </w:r>
    </w:p>
    <w:p>
      <w:r>
        <w:rPr>
          <w:rFonts w:ascii="Calibri" w:hAnsi="Calibri"/>
          <w:b w:val="0"/>
          <w:i w:val="0"/>
        </w:rPr>
        <w:t>a bridge l Goy. FoR sale the south half of Lote No. 5 and 6, mplete Chicago, fronting on Kandolph and Market-ste. on lock No. 31, situated in the town of deserv. the property of Dr. Finley. he sur. cash.</w:t>
      </w:r>
    </w:p>
    <w:p>
      <w:pPr>
        <w:pStyle w:val="Heading3"/>
      </w:pPr>
      <w:r>
        <w:rPr>
          <w:rFonts w:ascii="Calibri" w:hAnsi="Calibri"/>
          <w:b w:val="0"/>
          <w:i w:val="0"/>
        </w:rPr>
        <w:t>JOHN H. KINZIE.</w:t>
      </w:r>
    </w:p>
    <w:p>
      <w:pPr>
        <w:pStyle w:val="Heading3"/>
      </w:pPr>
      <w:r>
        <w:rPr>
          <w:rFonts w:ascii="Calibri" w:hAnsi="Calibri"/>
          <w:b w:val="0"/>
          <w:i w:val="0"/>
        </w:rPr>
        <w:t>U.S. A.</w:t>
      </w:r>
    </w:p>
    <w:p>
      <w:r>
        <w:rPr>
          <w:rFonts w:ascii="Calibri" w:hAnsi="Calibri"/>
          <w:b w:val="0"/>
          <w:i w:val="0"/>
        </w:rPr>
        <w:t xml:space="preserve">Terma se and June 18, 1834. 28 The </w:t>
      </w:r>
      <w:r>
        <w:rPr>
          <w:rFonts w:ascii="Calibri" w:hAnsi="Calibri"/>
          <w:b/>
          <w:i/>
          <w:color w:val="9B1C1C"/>
        </w:rPr>
        <w:t>[uncertain: GREURGO BARBRE.]</w:t>
      </w:r>
      <w:r>
        <w:rPr>
          <w:rFonts w:ascii="Calibri" w:hAnsi="Calibri"/>
          <w:b w:val="0"/>
          <w:i w:val="0"/>
        </w:rPr>
        <w:t xml:space="preserve"> for ear- : abun-</w:t>
      </w:r>
    </w:p>
    <w:p>
      <w:pPr>
        <w:pStyle w:val="Heading3"/>
      </w:pPr>
      <w:r>
        <w:rPr>
          <w:rFonts w:ascii="Calibri" w:hAnsi="Calibri"/>
          <w:b w:val="0"/>
          <w:i w:val="0"/>
        </w:rPr>
        <w:t>D. GRAVES,</w:t>
      </w:r>
    </w:p>
    <w:p>
      <w:r>
        <w:rPr>
          <w:rFonts w:ascii="Calibri" w:hAnsi="Calibri"/>
          <w:b w:val="0"/>
          <w:i w:val="0"/>
        </w:rPr>
        <w:t>uality. ber at coun- if good Iron a of Menars. Newbury &amp; Dole's atore, where he town, on South Water-street, a few doors north other will always keep on hand, fresh Bread, Crackers, f reai- Cakes, die. ke. and is ready to supply the citi- water zens of this town, as low as can be afforded.-</w:t>
      </w:r>
    </w:p>
    <w:p>
      <w:pPr>
        <w:pStyle w:val="Heading3"/>
      </w:pPr>
      <w:r>
        <w:rPr>
          <w:rFonts w:ascii="Calibri" w:hAnsi="Calibri"/>
          <w:b w:val="0"/>
          <w:i w:val="0"/>
        </w:rPr>
        <w:t>* ASSO-</w:t>
      </w:r>
    </w:p>
    <w:p>
      <w:r>
        <w:rPr>
          <w:rFonts w:ascii="Calibri" w:hAnsi="Calibri"/>
          <w:b w:val="0"/>
          <w:i w:val="0"/>
        </w:rPr>
        <w:t>Orders from a distance åttended to immediately. , in a th and March 25, 1834. • who</w:t>
      </w:r>
    </w:p>
    <w:p>
      <w:pPr>
        <w:pStyle w:val="Heading3"/>
      </w:pPr>
      <w:r>
        <w:rPr>
          <w:rFonts w:ascii="Calibri" w:hAnsi="Calibri"/>
          <w:b w:val="0"/>
          <w:i w:val="0"/>
        </w:rPr>
        <w:t>EDWARD W. CASEY,</w:t>
      </w:r>
    </w:p>
    <w:p>
      <w:r>
        <w:rPr>
          <w:rFonts w:ascii="Calibri" w:hAnsi="Calibri"/>
          <w:b w:val="0"/>
          <w:i w:val="0"/>
        </w:rPr>
        <w:t>untry great</w:t>
      </w:r>
    </w:p>
    <w:p>
      <w:pPr>
        <w:pStyle w:val="Heading3"/>
      </w:pPr>
      <w:r>
        <w:rPr>
          <w:rFonts w:ascii="Calibri" w:hAnsi="Calibri"/>
          <w:b w:val="0"/>
          <w:i w:val="0"/>
        </w:rPr>
        <w:t>ATTORNEY 4 COUNSELLOR AT LAW,</w:t>
      </w:r>
    </w:p>
    <w:p>
      <w:r>
        <w:rPr>
          <w:rFonts w:ascii="Calibri" w:hAnsi="Calibri"/>
          <w:b w:val="0"/>
          <w:i w:val="0"/>
        </w:rPr>
        <w:t>G. FFICE adjoining thet of the Clerk of the 18 Cireuit Court 93</w:t>
      </w:r>
    </w:p>
    <w:p>
      <w:pPr>
        <w:pStyle w:val="Heading2"/>
      </w:pPr>
      <w:r>
        <w:t>Column 6</w:t>
      </w:r>
    </w:p>
    <w:p>
      <w:r>
        <w:rPr>
          <w:rFonts w:ascii="Calibri" w:hAnsi="Calibri"/>
          <w:b w:val="0"/>
          <w:i w:val="0"/>
        </w:rPr>
        <w:t xml:space="preserve">Blackemithing Basince. coa se MATTHIAS MASON &amp; co. by </w:t>
      </w:r>
      <w:r>
        <w:rPr>
          <w:rFonts w:ascii="Calibri" w:hAnsi="Calibri"/>
          <w:b/>
          <w:i/>
          <w:color w:val="9B1C1C"/>
        </w:rPr>
        <w:t>[uncertain: HT.]</w:t>
      </w:r>
      <w:r>
        <w:rPr>
          <w:rFonts w:ascii="Calibri" w:hAnsi="Calibri"/>
          <w:b w:val="0"/>
          <w:i w:val="0"/>
        </w:rPr>
        <w:t xml:space="preserve"> various branches, on ain-treet, sedg opposite Grared Tavern, where they interd l, keep, rendy made, all kinds of Slees, Chai, </w:t>
      </w:r>
      <w:r>
        <w:rPr>
          <w:rFonts w:ascii="Calibri" w:hAnsi="Calibri"/>
          <w:b/>
          <w:i/>
          <w:color w:val="9B1C1C"/>
        </w:rPr>
        <w:t>[uncertain: ?c. ?pc.]</w:t>
      </w:r>
      <w:r>
        <w:rPr>
          <w:rFonts w:ascii="Calibri" w:hAnsi="Calibri"/>
          <w:b w:val="0"/>
          <w:i w:val="0"/>
        </w:rPr>
        <w:t xml:space="preserve"> Work done on the sbortest sofice Hams, and most liberal terme. • Pork, Chieago, Nor. 26, 1833. quaint French Burr •Will Stones. </w:t>
      </w:r>
      <w:r>
        <w:rPr>
          <w:rFonts w:ascii="Calibri" w:hAnsi="Calibri"/>
          <w:b/>
          <w:i/>
          <w:color w:val="9B1C1C"/>
        </w:rPr>
        <w:t>[uncertain: 1]</w:t>
      </w:r>
      <w:r>
        <w:rPr>
          <w:rFonts w:ascii="Calibri" w:hAnsi="Calibri"/>
          <w:b w:val="0"/>
          <w:i w:val="0"/>
        </w:rPr>
        <w:t xml:space="preserve"> </w:t>
      </w:r>
      <w:r>
        <w:rPr>
          <w:rFonts w:ascii="Calibri" w:hAnsi="Calibri"/>
          <w:b/>
          <w:i/>
          <w:color w:val="9B1C1C"/>
        </w:rPr>
        <w:t>[uncertain: Tot bailmen or lately purchand le]</w:t>
      </w:r>
      <w:r>
        <w:rPr>
          <w:rFonts w:ascii="Calibri" w:hAnsi="Calibri"/>
          <w:b w:val="0"/>
          <w:i w:val="0"/>
        </w:rPr>
        <w:t xml:space="preserve"> </w:t>
      </w:r>
      <w:r>
        <w:rPr>
          <w:rFonts w:ascii="Calibri" w:hAnsi="Calibri"/>
          <w:b/>
          <w:i/>
          <w:color w:val="9B1C1C"/>
        </w:rPr>
        <w:t>[uncertain: ereof.]</w:t>
      </w:r>
      <w:r>
        <w:rPr>
          <w:rFonts w:ascii="Calibri" w:hAnsi="Calibri"/>
          <w:b w:val="0"/>
          <w:i w:val="0"/>
        </w:rPr>
        <w:t xml:space="preserve"> old entablishment of Mean. Firenerd 13 Brnow, in the city of Buffalo, intend zoing es tensively into the manufacture of Mill-Sie 4188, Flouring and Country Work, several pein of ta and will keep constantly on hand, both fe various kinds and sizes, which will enabie tim ived by to fill orders on very short notice; and us te taken import their Blocks direct from France, it co them a decided advantage in choice of stock, ud o 20d. enables the subseribers to offer them much le. 1 by 12. er than they have ever bean sold in shis coo </w:t>
      </w:r>
      <w:r>
        <w:rPr>
          <w:rFonts w:ascii="Calibri" w:hAnsi="Calibri"/>
          <w:b/>
          <w:i/>
          <w:color w:val="9B1C1C"/>
        </w:rPr>
        <w:t>[uncertain: c?.]</w:t>
      </w:r>
      <w:r>
        <w:rPr>
          <w:rFonts w:ascii="Calibri" w:hAnsi="Calibri"/>
          <w:b w:val="0"/>
          <w:i w:val="0"/>
        </w:rPr>
        <w:t xml:space="preserve"> try. Also, nd 2. Dutch Bolting Cloths, </w:t>
      </w:r>
      <w:r>
        <w:rPr>
          <w:rFonts w:ascii="Calibri" w:hAnsi="Calibri"/>
          <w:b/>
          <w:i/>
          <w:color w:val="9B1C1C"/>
        </w:rPr>
        <w:t>[uncertain: al:]</w:t>
      </w:r>
    </w:p>
    <w:p>
      <w:pPr>
        <w:pStyle w:val="Heading3"/>
      </w:pPr>
      <w:r>
        <w:rPr>
          <w:rFonts w:ascii="Calibri" w:hAnsi="Calibri"/>
          <w:b w:val="0"/>
          <w:i w:val="0"/>
        </w:rPr>
        <w:t>ZIE.</w:t>
      </w:r>
    </w:p>
    <w:p>
      <w:r>
        <w:rPr>
          <w:rFonts w:ascii="Calibri" w:hAnsi="Calibri"/>
          <w:b w:val="0"/>
          <w:i w:val="0"/>
        </w:rPr>
        <w:t xml:space="preserve">of every number now used, and of the spel up 3w24 proved stamps. Also, Hoisting-Scrates, Lighter Stress, Spie ales, Bails and Divers, Damada, article. Screen Wire, de. de Co. Being also connected with a very celsin FOUNDRY, (at Rochester, N. Y.) they sil furnish MILI, CASTINGS of any decipie </w:t>
      </w:r>
      <w:r>
        <w:rPr>
          <w:rFonts w:ascii="Calibri" w:hAnsi="Calibri"/>
          <w:b/>
          <w:i/>
          <w:color w:val="9B1C1C"/>
        </w:rPr>
        <w:t>[uncertain: ???.]</w:t>
      </w:r>
      <w:r>
        <w:rPr>
          <w:rFonts w:ascii="Calibri" w:hAnsi="Calibri"/>
          <w:b w:val="0"/>
          <w:i w:val="0"/>
        </w:rPr>
        <w:t xml:space="preserve"> that may be desired. dent they can furnish their western friende wid The subseribers are conf "lour. any of the above articles, on better terms thes they can be procured at Philadelphia, Batien or any of the Eastern or Bouthern markets, und as the transportation from Buffalo will be Im than from either of the abore markets, they brisk it will be for the interest of mill-rights sid uh. ers at the west, to favor them with their ardens.</w:t>
      </w:r>
    </w:p>
    <w:p>
      <w:pPr>
        <w:pStyle w:val="Heading3"/>
      </w:pPr>
      <w:r>
        <w:rPr>
          <w:rFonts w:ascii="Calibri" w:hAnsi="Calibri"/>
          <w:b w:val="0"/>
          <w:i w:val="0"/>
        </w:rPr>
        <w:t>GEORGE W. BUSH &amp; CO.</w:t>
      </w:r>
    </w:p>
    <w:p>
      <w:r>
        <w:rPr>
          <w:rFonts w:ascii="Calibri" w:hAnsi="Calibri"/>
          <w:b w:val="0"/>
          <w:i w:val="0"/>
        </w:rPr>
        <w:t>Buffalo, Feb. 18, 1834. 9. Thompsen &amp; Co.</w:t>
      </w:r>
    </w:p>
    <w:p>
      <w:pPr>
        <w:pStyle w:val="Heading3"/>
      </w:pPr>
      <w:r>
        <w:rPr>
          <w:rFonts w:ascii="Calibri" w:hAnsi="Calibri"/>
          <w:b w:val="0"/>
          <w:i w:val="0"/>
        </w:rPr>
        <w:t>REFERENCES.</w:t>
      </w:r>
    </w:p>
    <w:p>
      <w:r>
        <w:rPr>
          <w:rFonts w:ascii="Calibri" w:hAnsi="Calibri"/>
          <w:b w:val="0"/>
          <w:i w:val="0"/>
        </w:rPr>
        <w:t xml:space="preserve">rge lot Pratt, Taylor &amp; Co. D. Whitter, Grets Bar A. Eaton. 1. Phelpe and Co. G. Kin Engra- J. L Barton. Giddings, Baldnis, Prat ed sale or Barker &amp; Holt. Buffalo Co. Clearland vell to Townsend, Coit &amp; Co. Standart, Wilkar &amp; Ca. Has Smith &amp; Macy, R. H. Heyacod, Venice. D'S. Norton &amp; Carlisle. 3. Hollistersed Co. Sestals, Office. Richard Sears, HI. V. Dabrew, Joy and Webster. </w:t>
      </w:r>
      <w:r>
        <w:rPr>
          <w:rFonts w:ascii="Calibri" w:hAnsi="Calibri"/>
          <w:b/>
          <w:i/>
          <w:color w:val="9B1C1C"/>
        </w:rPr>
        <w:t>[uncertain: . i DorrandCa]</w:t>
      </w:r>
      <w:r>
        <w:rPr>
          <w:rFonts w:ascii="Calibri" w:hAnsi="Calibri"/>
          <w:b w:val="0"/>
          <w:i w:val="0"/>
        </w:rPr>
        <w:t xml:space="preserve"> W. Smith, Dunkirk Britain and friss /guage sale by Gilbert Knapp, Portland H 4E. Josial Keiloge. Erie. 1. Onfithe and Ca M. Hubbard, Asitabula. J. H. Kinnie, Clinge</w:t>
      </w:r>
    </w:p>
    <w:p>
      <w:pPr>
        <w:pStyle w:val="Heading3"/>
      </w:pPr>
      <w:r>
        <w:rPr>
          <w:rFonts w:ascii="Calibri" w:hAnsi="Calibri"/>
          <w:b w:val="0"/>
          <w:i w:val="0"/>
        </w:rPr>
        <w:t>PROSPECTUS</w:t>
      </w:r>
    </w:p>
    <w:p>
      <w:pPr>
        <w:pStyle w:val="Heading3"/>
      </w:pPr>
      <w:r>
        <w:rPr>
          <w:rFonts w:ascii="Calibri" w:hAnsi="Calibri"/>
          <w:b w:val="0"/>
          <w:i w:val="0"/>
        </w:rPr>
        <w:t>OP THE</w:t>
      </w:r>
    </w:p>
    <w:p>
      <w:r>
        <w:rPr>
          <w:rFonts w:ascii="Calibri" w:hAnsi="Calibri"/>
          <w:b/>
          <w:i/>
          <w:color w:val="9B1C1C"/>
        </w:rPr>
        <w:t>[uncertain: abacri-]</w:t>
      </w:r>
      <w:r>
        <w:rPr>
          <w:rFonts w:ascii="Calibri" w:hAnsi="Calibri"/>
          <w:b w:val="0"/>
          <w:i w:val="0"/>
        </w:rPr>
        <w:t xml:space="preserve"> . from</w:t>
      </w:r>
    </w:p>
    <w:p>
      <w:pPr>
        <w:pStyle w:val="Heading3"/>
      </w:pPr>
      <w:r>
        <w:rPr>
          <w:rFonts w:ascii="Calibri" w:hAnsi="Calibri"/>
          <w:b w:val="0"/>
          <w:i w:val="0"/>
        </w:rPr>
        <w:t>A FOLITICAL AND MISCELLANEOUS JOTANI</w:t>
      </w:r>
    </w:p>
    <w:p>
      <w:r>
        <w:rPr>
          <w:rFonts w:ascii="Calibri" w:hAnsi="Calibri"/>
          <w:b w:val="0"/>
          <w:i w:val="0"/>
        </w:rPr>
        <w:t xml:space="preserve">my of t busi- Pollished at Chieago, Cool co. At. NS. In appearing before the public ne the cele tor of a Journal of the above chornalit. t mon custom seems to impose upon the Lakr of those views and principles hy which be a the necessity of Inring before the People, sme e Do. perts to be governed in his editorial canes. perior The Political complezion of the "Denient" </w:t>
      </w:r>
      <w:r>
        <w:rPr>
          <w:rFonts w:ascii="Calibri" w:hAnsi="Calibri"/>
          <w:b/>
          <w:i/>
          <w:color w:val="9B1C1C"/>
        </w:rPr>
        <w:t>[uncertain: IT.]</w:t>
      </w:r>
      <w:r>
        <w:rPr>
          <w:rFonts w:ascii="Calibri" w:hAnsi="Calibri"/>
          <w:b w:val="0"/>
          <w:i w:val="0"/>
        </w:rPr>
        <w:t xml:space="preserve"> cannot be mistaken, for it will be in fact, sist its name implies. As the adrocee of pardr rights, and the adherent of the People's Cor 2111 ernment, the Democrat will sustain to the ut. mont of its ability, the Democracy of the Sae and of the Union: believing as we do, that t's prominent and leading mensutes of the pract administration, are well cafeuleted in thrit t- sults to promote the welfare of the Nation, and to secure to our Roublican Goremment per- manency and stability, we cannot hesitate to give to it a firm, uniform and decided opport but while we thus frankir arow our own tiss. ng of we are not so selfish as to exclude into the columns of the Democrat, such articles a mey le, be temperately written cpor any wulject that the editor may deem suitable for cerapsper is hand, cussion. The important subject of the nest Pride ey will soon again agitate the public mind, asd D. although we in common with our felow-eit- zens, will doubtlen bave an individes prier </w:t>
      </w:r>
      <w:r>
        <w:rPr>
          <w:rFonts w:ascii="Calibri" w:hAnsi="Calibri"/>
          <w:b/>
          <w:i/>
          <w:color w:val="9B1C1C"/>
        </w:rPr>
        <w:t>[uncertain: Fea-]</w:t>
      </w:r>
      <w:r>
        <w:rPr>
          <w:rFonts w:ascii="Calibri" w:hAnsi="Calibri"/>
          <w:b w:val="0"/>
          <w:i w:val="0"/>
        </w:rPr>
        <w:t xml:space="preserve"> ence, yet, should it become necessary, we sil ange not heeitate to sacrifice our own feelings spes </w:t>
      </w:r>
      <w:r>
        <w:rPr>
          <w:rFonts w:ascii="Calibri" w:hAnsi="Calibri"/>
          <w:b/>
          <w:i/>
          <w:color w:val="9B1C1C"/>
        </w:rPr>
        <w:t>[uncertain: Itries]</w:t>
      </w:r>
      <w:r>
        <w:rPr>
          <w:rFonts w:ascii="Calibri" w:hAnsi="Calibri"/>
          <w:b w:val="0"/>
          <w:i w:val="0"/>
        </w:rPr>
        <w:t xml:space="preserve"> the altar of public good: conseguentin call </w:t>
      </w:r>
      <w:r>
        <w:rPr>
          <w:rFonts w:ascii="Calibri" w:hAnsi="Calibri"/>
          <w:b/>
          <w:i/>
          <w:color w:val="9B1C1C"/>
        </w:rPr>
        <w:t>[uncertain: B.]</w:t>
      </w:r>
      <w:r>
        <w:rPr>
          <w:rFonts w:ascii="Calibri" w:hAnsi="Calibri"/>
          <w:b w:val="0"/>
          <w:i w:val="0"/>
        </w:rPr>
        <w:t xml:space="preserve"> yield our support to the indivacua. the rat Great Republican Party of the l nice. designated for that important ofice, by le te In relation to our own politics, the eciteren have but one motive, and that motive wil be 9. the advancement of the mest important inter- form ests of the State. Alike a stranger to all tor that leading politicians. he is of course free fre that those personal predilections which most edite and. are ape to entertain for their political taronin </w:t>
      </w:r>
      <w:r>
        <w:rPr>
          <w:rFonts w:ascii="Calibri" w:hAnsi="Calibri"/>
          <w:b/>
          <w:i/>
          <w:color w:val="9B1C1C"/>
        </w:rPr>
        <w:t>[uncertain: cel-]</w:t>
      </w:r>
      <w:r>
        <w:rPr>
          <w:rFonts w:ascii="Calibri" w:hAnsi="Calibri"/>
          <w:b w:val="0"/>
          <w:i w:val="0"/>
        </w:rPr>
        <w:t xml:space="preserve"> conasquentiy his support of, er oppositica to the politicians of Illinois, must be entirely ger erned by "measures, and not regulatedby ner The rapidly increasing importance of Chies go, in a commercial point of view, calls slood for the speedy commencement and competin </w:t>
      </w:r>
      <w:r>
        <w:rPr>
          <w:rFonts w:ascii="Calibri" w:hAnsi="Calibri"/>
          <w:b/>
          <w:i/>
          <w:color w:val="9B1C1C"/>
        </w:rPr>
        <w:t>[uncertain: Sec-]</w:t>
      </w:r>
      <w:r>
        <w:rPr>
          <w:rFonts w:ascii="Calibri" w:hAnsi="Calibri"/>
          <w:b w:val="0"/>
          <w:i w:val="0"/>
        </w:rPr>
        <w:t xml:space="preserve"> of the long contemplated Canal or Bail-Rod, which i to conuret the waters of Lake Mich- igan with those of the linois River; and u th g work in one Vast importanee, cot cay to Chicago, but the State at large, and inded to the Great West, the editor will cret lis self, and also solicits communicatices from the </w:t>
      </w:r>
      <w:r>
        <w:rPr>
          <w:rFonts w:ascii="Calibri" w:hAnsi="Calibri"/>
          <w:b/>
          <w:i/>
          <w:color w:val="9B1C1C"/>
        </w:rPr>
        <w:t>[uncertain: ?i?-]</w:t>
      </w:r>
      <w:r>
        <w:rPr>
          <w:rFonts w:ascii="Calibri" w:hAnsi="Calibri"/>
          <w:b w:val="0"/>
          <w:i w:val="0"/>
        </w:rPr>
        <w:t xml:space="preserve"> more convereant with the subject, to anciet she people to their true intereste and A large portion of our paper will be discted so the corrert developement of the great natu- </w:t>
      </w:r>
      <w:r>
        <w:rPr>
          <w:rFonts w:ascii="Calibri" w:hAnsi="Calibri"/>
          <w:b/>
          <w:i/>
          <w:color w:val="9B1C1C"/>
        </w:rPr>
        <w:t>[uncertain: : OR]</w:t>
      </w:r>
      <w:r>
        <w:rPr>
          <w:rFonts w:ascii="Calibri" w:hAnsi="Calibri"/>
          <w:b w:val="0"/>
          <w:i w:val="0"/>
        </w:rPr>
        <w:t xml:space="preserve"> ral resources of our floarishing State, as well a 24 to the diseemination of the latest forciga and domestic intelligence. ale</w:t>
      </w:r>
    </w:p>
    <w:p>
      <w:pPr>
        <w:pStyle w:val="Heading3"/>
      </w:pPr>
      <w:r>
        <w:rPr>
          <w:rFonts w:ascii="Calibri" w:hAnsi="Calibri"/>
          <w:b w:val="0"/>
          <w:i w:val="0"/>
        </w:rPr>
        <w:t>THE</w:t>
      </w:r>
    </w:p>
    <w:p>
      <w:pPr>
        <w:pStyle w:val="Heading3"/>
      </w:pPr>
      <w:r>
        <w:rPr>
          <w:rFonts w:ascii="Calibri" w:hAnsi="Calibri"/>
          <w:b w:val="0"/>
          <w:i w:val="0"/>
        </w:rPr>
        <w:t>DEMOCRAT,</w:t>
      </w:r>
    </w:p>
    <w:p>
      <w:r>
        <w:rPr>
          <w:rFonts w:ascii="Calibri" w:hAnsi="Calibri"/>
          <w:b w:val="0"/>
          <w:i w:val="0"/>
        </w:rPr>
        <w:t xml:space="preserve">Is publiehed every Tuesday, in the sillage Chiesgo, Cook co. Ill. in the building ob the hic corner of South Water and Clark sizeets. </w:t>
      </w:r>
      <w:r>
        <w:rPr>
          <w:rFonts w:ascii="Calibri" w:hAnsi="Calibri"/>
          <w:b/>
          <w:i/>
          <w:color w:val="9B1C1C"/>
        </w:rPr>
        <w:t>[uncertain: ng]</w:t>
      </w:r>
    </w:p>
    <w:p>
      <w:pPr>
        <w:pStyle w:val="Heading3"/>
      </w:pPr>
      <w:r>
        <w:rPr>
          <w:rFonts w:ascii="Calibri" w:hAnsi="Calibri"/>
          <w:b w:val="0"/>
          <w:i w:val="0"/>
        </w:rPr>
        <w:t>TERMS</w:t>
      </w:r>
    </w:p>
    <w:p>
      <w:r>
        <w:rPr>
          <w:rFonts w:ascii="Calibri" w:hAnsi="Calibri"/>
          <w:b w:val="0"/>
          <w:i w:val="0"/>
        </w:rPr>
        <w:t>I. The Chicago Democrat is printed on an in perial sheet, and afforded to subeeribers st Two DOLLARS and FIFTY CENTS, payable in ADVANCE. I. Any person procuring nix subeeribers of over, and forwarding the amount of the rob scriptions for the same, will be entitled to a co 1 ADVERTISEMENT. _ For 17 lines of urder. 6, for the first, and 95 cents for every sain: quent insertion. A aberal discount will be nade 8. to those who advertise by the year. 8 Attached to this office is an assertment o JOB TYPE, which are inferior to none in the State. Books, Pamphlets, Bianks, Handbiis Cards, &amp;c. executed with neatness and despatch</w:t>
      </w:r>
    </w:p>
    <w:p>
      <w:pPr>
        <w:pStyle w:val="Heading3"/>
      </w:pPr>
      <w:r>
        <w:rPr>
          <w:rFonts w:ascii="Calibri" w:hAnsi="Calibri"/>
          <w:b w:val="0"/>
          <w:i w:val="0"/>
        </w:rPr>
        <w:t>AGENTS</w:t>
      </w:r>
    </w:p>
    <w:p>
      <w:r>
        <w:rPr>
          <w:rFonts w:ascii="Calibri" w:hAnsi="Calibri"/>
          <w:b w:val="0"/>
          <w:i w:val="0"/>
        </w:rPr>
        <w:t>Joseph Cloud eeg. Ottawa. Charles Dunn, P. M. Golconda. John Colman, P.M. Waterloe. S. Mobley, Esg. Springfeld. Col. James W. Crain, Pekin. Doct. Wm. H. Efner, Bloomington. Thomas Hartsell esg. Hennipin. Capt. Jos. Naper, Paupau P. U. 60 Michigan Territory Col. Thomas Fitzgerald, St. Jozepla Nao-York. Wm. Jones esq. Buffalo L. G. Hoyt eng. Weterteern.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July 16,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16, 1834 - OCR-Assisted Research Transcription</dc:title>
  <dc:subject>Volume I, Number 33; source PDF pages 25-28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