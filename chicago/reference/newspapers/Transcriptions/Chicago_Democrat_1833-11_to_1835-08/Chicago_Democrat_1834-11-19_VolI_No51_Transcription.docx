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p>
    <w:p>
      <w:pPr>
        <w:spacing w:after="240"/>
        <w:jc w:val="center"/>
      </w:pPr>
      <w:r>
        <w:rPr>
          <w:rFonts w:ascii="Calibri" w:hAnsi="Calibri"/>
          <w:b/>
          <w:color w:val="2E74B5"/>
          <w:sz w:val="21"/>
        </w:rPr>
        <w:t>OCR-ASSISTED RESEARCH TRANSCRIPTION</w:t>
      </w:r>
    </w:p>
    <w:p>
      <w:pPr>
        <w:pStyle w:val="Title"/>
      </w:pPr>
      <w:r>
        <w:t>CHICAGO DEMOCRAT</w:t>
      </w:r>
    </w:p>
    <w:p>
      <w:pPr>
        <w:pStyle w:val="Subtitle"/>
      </w:pPr>
      <w:r>
        <w:t>November 19, 1834</w:t>
      </w:r>
    </w:p>
    <w:p>
      <w:pPr>
        <w:spacing w:before="120" w:after="360"/>
        <w:jc w:val="center"/>
      </w:pPr>
      <w:r>
        <w:rPr>
          <w:rFonts w:ascii="Calibri" w:hAnsi="Calibri"/>
          <w:b/>
          <w:sz w:val="22"/>
        </w:rPr>
        <w:t xml:space="preserve">Issue: </w:t>
      </w:r>
      <w:r>
        <w:rPr>
          <w:rFonts w:ascii="Calibri" w:hAnsi="Calibri"/>
          <w:sz w:val="22"/>
        </w:rPr>
        <w:t>Volume I, Number 51</w:t>
      </w:r>
      <w:r>
        <w:br/>
      </w:r>
      <w:r>
        <w:rPr>
          <w:rFonts w:ascii="Calibri" w:hAnsi="Calibri"/>
          <w:b/>
          <w:sz w:val="22"/>
        </w:rPr>
        <w:t xml:space="preserve">Place: </w:t>
      </w:r>
      <w:r>
        <w:rPr>
          <w:rFonts w:ascii="Calibri" w:hAnsi="Calibri"/>
          <w:sz w:val="22"/>
        </w:rPr>
        <w:t>Chicago, Illinois</w:t>
      </w:r>
      <w:r>
        <w:br/>
      </w:r>
      <w:r>
        <w:rPr>
          <w:rFonts w:ascii="Calibri" w:hAnsi="Calibri"/>
          <w:b/>
          <w:sz w:val="22"/>
        </w:rPr>
        <w:t xml:space="preserve">Imprint: </w:t>
      </w:r>
      <w:r>
        <w:rPr>
          <w:rFonts w:ascii="Calibri" w:hAnsi="Calibri"/>
          <w:sz w:val="22"/>
        </w:rPr>
        <w:t>By J. Calhoun</w:t>
      </w:r>
      <w:r>
        <w:br/>
      </w:r>
      <w:r>
        <w:rPr>
          <w:rFonts w:ascii="Calibri" w:hAnsi="Calibri"/>
          <w:b/>
          <w:sz w:val="22"/>
        </w:rPr>
        <w:t xml:space="preserve">Source: </w:t>
      </w:r>
      <w:r>
        <w:rPr>
          <w:rFonts w:ascii="Calibri" w:hAnsi="Calibri"/>
          <w:sz w:val="22"/>
        </w:rPr>
        <w:t>Oct1834-Dec1834.pdf, pages 29-32</w:t>
      </w:r>
      <w:r>
        <w:br/>
      </w:r>
      <w:r>
        <w:rPr>
          <w:rFonts w:ascii="Calibri" w:hAnsi="Calibri"/>
          <w:b/>
          <w:sz w:val="22"/>
        </w:rPr>
        <w:t xml:space="preserve">Status: </w:t>
      </w:r>
      <w:r>
        <w:rPr>
          <w:rFonts w:ascii="Calibri" w:hAnsi="Calibri"/>
          <w:sz w:val="22"/>
        </w:rPr>
        <w:t>OCR-assisted research transcription; bracketed passages and names or figures should be verified against the scan.</w:t>
      </w:r>
    </w:p>
    <w:p>
      <w:pPr>
        <w:pStyle w:val="TranscriptNote"/>
        <w:shd w:fill="F4F6F9"/>
      </w:pPr>
      <w:r>
        <w:rPr>
          <w:rFonts w:ascii="Calibri" w:hAnsi="Calibri"/>
          <w:b w:val="0"/>
          <w:i/>
          <w:sz w:val="21"/>
        </w:rPr>
        <w:t>This is an OCR-assisted research transcription assembled from independently generated Apple Vision and Tesseract readings of true printed-column crops. Mastheads and issue boundaries were visually checked. Low-confidence Vision readings and fallback columns are explicitly bracketed; ordinary OCR errors may remain, especially in dense advertisements, tables, proper-name lists, and damaged edges. Reconstruct unclear text only when strongly supported by parallel readings or recurring matter.</w:t>
      </w:r>
    </w:p>
    <w:p>
      <w:pPr>
        <w:spacing w:before="360" w:after="0"/>
        <w:jc w:val="center"/>
      </w:pPr>
      <w:r>
        <w:rPr>
          <w:rFonts w:ascii="Calibri" w:hAnsi="Calibri"/>
          <w:i/>
          <w:color w:val="666666"/>
          <w:sz w:val="19"/>
        </w:rPr>
        <w:t>Text is OCR-assisted and reconciled against enlarged page images; verify bracketed passages against the scan before scholarly quotation.</w:t>
      </w:r>
    </w:p>
    <w:p>
      <w:r>
        <w:br w:type="page"/>
      </w:r>
    </w:p>
    <w:p>
      <w:pPr>
        <w:pStyle w:val="Heading1"/>
      </w:pPr>
      <w:r>
        <w:t>Newspaper Page 1 — Source PDF Page 29</w:t>
      </w:r>
    </w:p>
    <w:p>
      <w:pPr>
        <w:pStyle w:val="Heading2"/>
      </w:pPr>
      <w:r>
        <w:t>Column 1</w:t>
      </w:r>
    </w:p>
    <w:p>
      <w:pPr>
        <w:pStyle w:val="Heading3"/>
      </w:pPr>
      <w:r>
        <w:rPr>
          <w:rFonts w:ascii="Calibri" w:hAnsi="Calibri"/>
          <w:b w:val="0"/>
          <w:i w:val="0"/>
        </w:rPr>
        <w:t>BY J. CALHOU</w:t>
      </w:r>
    </w:p>
    <w:p>
      <w:r>
        <w:rPr>
          <w:rFonts w:ascii="Calibri" w:hAnsi="Calibri"/>
          <w:b/>
          <w:i/>
          <w:color w:val="9B1C1C"/>
        </w:rPr>
        <w:t>[uncertain: D03E13.]</w:t>
      </w:r>
      <w:r>
        <w:rPr>
          <w:rFonts w:ascii="Calibri" w:hAnsi="Calibri"/>
          <w:b w:val="0"/>
          <w:i w:val="0"/>
        </w:rPr>
        <w:t xml:space="preserve"> From the N. Y. Times.</w:t>
      </w:r>
    </w:p>
    <w:p>
      <w:pPr>
        <w:pStyle w:val="Heading3"/>
      </w:pPr>
      <w:r>
        <w:rPr>
          <w:rFonts w:ascii="Calibri" w:hAnsi="Calibri"/>
          <w:b w:val="0"/>
          <w:i w:val="0"/>
        </w:rPr>
        <w:t>THE HUNTER'S SONC</w:t>
      </w:r>
    </w:p>
    <w:p>
      <w:r>
        <w:rPr>
          <w:rFonts w:ascii="Calibri" w:hAnsi="Calibri"/>
          <w:b w:val="0"/>
          <w:i w:val="0"/>
        </w:rPr>
        <w:t xml:space="preserve">fe gallant chancer pate the grou O'er pranies rast, through forests boye awwe li ride away wen Eer wo return again. What card we for the wolf's wild h Or worse- The panther's was the Parnes night yell </w:t>
      </w:r>
      <w:r>
        <w:rPr>
          <w:rFonts w:ascii="Calibri" w:hAnsi="Calibri"/>
          <w:b/>
          <w:i/>
          <w:color w:val="9B1C1C"/>
        </w:rPr>
        <w:t>[uncertain: A slight die an the rifto de]</w:t>
      </w:r>
      <w:r>
        <w:rPr>
          <w:rFonts w:ascii="Calibri" w:hAnsi="Calibri"/>
          <w:b w:val="0"/>
          <w:i w:val="0"/>
        </w:rPr>
        <w:t xml:space="preserve"> That telle Pawnee nigh my bo he hanter a blade vill male them del our power. We'lt watch the deer path in the The bear and maaniest licht. — When the cason slinea wer stra By she is crackling melody By toe burninget a light, my bo Thie the dawning day revesis the </w:t>
      </w:r>
      <w:r>
        <w:rPr>
          <w:rFonts w:ascii="Calibri" w:hAnsi="Calibri"/>
          <w:b/>
          <w:i/>
          <w:color w:val="9B1C1C"/>
        </w:rPr>
        <w:t>[uncertain: what we canope yours]</w:t>
      </w:r>
      <w:r>
        <w:rPr>
          <w:rFonts w:ascii="Calibri" w:hAnsi="Calibri"/>
          <w:b w:val="0"/>
          <w:i w:val="0"/>
        </w:rPr>
        <w:t xml:space="preserve"> The agesmore and walnut's shed </w:t>
      </w:r>
      <w:r>
        <w:rPr>
          <w:rFonts w:ascii="Calibri" w:hAnsi="Calibri"/>
          <w:b/>
          <w:i/>
          <w:color w:val="9B1C1C"/>
        </w:rPr>
        <w:t>[uncertain: Bre wesse]</w:t>
      </w:r>
      <w:r>
        <w:rPr>
          <w:rFonts w:ascii="Calibri" w:hAnsi="Calibri"/>
          <w:b w:val="0"/>
          <w:i w:val="0"/>
        </w:rPr>
        <w:t xml:space="preserve"> e our resting place I lere the wild tornado a rage- To we the prairie's fearful blaze, To meet the lightnings flash— hit these so bac and the gunr un. merry men wo i be. Mr rifle's at the saddle bow Sly scede both stout and feet:- Our path shall be the forost free, ut home the trackloss Weat</w:t>
      </w:r>
    </w:p>
    <w:p>
      <w:pPr>
        <w:pStyle w:val="Heading3"/>
      </w:pPr>
      <w:r>
        <w:rPr>
          <w:rFonts w:ascii="Calibri" w:hAnsi="Calibri"/>
          <w:b w:val="0"/>
          <w:i w:val="0"/>
        </w:rPr>
        <w:t>MISCELLANY.</w:t>
      </w:r>
    </w:p>
    <w:p>
      <w:r>
        <w:rPr>
          <w:rFonts w:ascii="Calibri" w:hAnsi="Calibri"/>
          <w:b w:val="0"/>
          <w:i w:val="0"/>
        </w:rPr>
        <w:t>From the New York Mirror.</w:t>
      </w:r>
    </w:p>
    <w:p>
      <w:pPr>
        <w:pStyle w:val="Heading3"/>
      </w:pPr>
      <w:r>
        <w:rPr>
          <w:rFonts w:ascii="Calibri" w:hAnsi="Calibri"/>
          <w:b w:val="0"/>
          <w:i w:val="0"/>
        </w:rPr>
        <w:t>E SPIRIT OF THO AG</w:t>
      </w:r>
    </w:p>
    <w:p>
      <w:pPr>
        <w:pStyle w:val="Heading3"/>
      </w:pPr>
      <w:r>
        <w:rPr>
          <w:rFonts w:ascii="Calibri" w:hAnsi="Calibri"/>
          <w:b w:val="0"/>
          <w:i w:val="0"/>
        </w:rPr>
        <w:t>ARCH OF IMPROVEMES</w:t>
      </w:r>
    </w:p>
    <w:p>
      <w:r>
        <w:rPr>
          <w:rFonts w:ascii="Calibri" w:hAnsi="Calibri"/>
          <w:b/>
          <w:i/>
          <w:color w:val="9B1C1C"/>
        </w:rPr>
        <w:t>[uncertain: sam or lino banet and hapl]</w:t>
      </w:r>
      <w:r>
        <w:rPr>
          <w:rFonts w:ascii="Calibri" w:hAnsi="Calibri"/>
          <w:b w:val="0"/>
          <w:i w:val="0"/>
        </w:rPr>
        <w:t xml:space="preserve"> His family outine changing a single word. esery year the Gasernor: ken chest petticosta, deposited in 1 period to which </w:t>
      </w:r>
      <w:r>
        <w:rPr>
          <w:rFonts w:ascii="Calibri" w:hAnsi="Calibri"/>
          <w:b/>
          <w:i/>
          <w:color w:val="9B1C1C"/>
        </w:rPr>
        <w:t>[uncertain: 1a sorrook for t]</w:t>
      </w:r>
      <w:r>
        <w:rPr>
          <w:rFonts w:ascii="Calibri" w:hAnsi="Calibri"/>
          <w:b w:val="0"/>
          <w:i w:val="0"/>
        </w:rPr>
        <w:t xml:space="preserve"> there seemed to b Teesic and Lackiceo tiona, insomuch 1 which onumerable-mand the </w:t>
      </w:r>
      <w:r>
        <w:rPr>
          <w:rFonts w:ascii="Calibri" w:hAnsi="Calibri"/>
          <w:b/>
          <w:i/>
          <w:color w:val="9B1C1C"/>
        </w:rPr>
        <w:t>[uncertain: being an oil entice it me ba]</w:t>
      </w:r>
      <w:r>
        <w:rPr>
          <w:rFonts w:ascii="Calibri" w:hAnsi="Calibri"/>
          <w:b w:val="0"/>
          <w:i w:val="0"/>
        </w:rPr>
        <w:t xml:space="preserve"> , and indifferent. a could never towaris the dark guif that finally s quire's bark floated 4P gan, bis mot hour, a manufa so where carding ad spinnine and meety miles roun Fool curde and the shuttle </w:t>
      </w:r>
      <w:r>
        <w:rPr>
          <w:rFonts w:ascii="Calibri" w:hAnsi="Calibri"/>
          <w:b/>
          <w:i/>
          <w:color w:val="9B1C1C"/>
        </w:rPr>
        <w:t>[uncertain: ew down 1-]</w:t>
      </w:r>
      <w:r>
        <w:rPr>
          <w:rFonts w:ascii="Calibri" w:hAnsi="Calibri"/>
          <w:b w:val="0"/>
          <w:i w:val="0"/>
        </w:rPr>
        <w:t xml:space="preserve"> better to leave the </w:t>
      </w:r>
      <w:r>
        <w:rPr>
          <w:rFonts w:ascii="Calibri" w:hAnsi="Calibri"/>
          <w:b/>
          <w:i/>
          <w:color w:val="9B1C1C"/>
        </w:rPr>
        <w:t>[uncertain: Ith Signine Van Gassbee]</w:t>
      </w:r>
      <w:r>
        <w:rPr>
          <w:rFonts w:ascii="Calibri" w:hAnsi="Calibri"/>
          <w:b w:val="0"/>
          <w:i w:val="0"/>
        </w:rPr>
        <w:t xml:space="preserve"> mestic industry and pri Fia we asured him would began to He as good </w:t>
      </w:r>
      <w:r>
        <w:rPr>
          <w:rFonts w:ascii="Calibri" w:hAnsi="Calibri"/>
          <w:b/>
          <w:i/>
          <w:color w:val="9B1C1C"/>
        </w:rPr>
        <w:t>[uncertain: tbe apeech]</w:t>
      </w:r>
      <w:r>
        <w:rPr>
          <w:rFonts w:ascii="Calibri" w:hAnsi="Calibri"/>
          <w:b w:val="0"/>
          <w:i w:val="0"/>
        </w:rPr>
        <w:t xml:space="preserve"> y money is the root e work Te begoa to h beg</w:t>
      </w:r>
    </w:p>
    <w:p>
      <w:pPr>
        <w:pStyle w:val="Heading2"/>
      </w:pPr>
      <w:r>
        <w:t>Column 2</w:t>
      </w:r>
    </w:p>
    <w:p>
      <w:r>
        <w:rPr>
          <w:rFonts w:ascii="Calibri" w:hAnsi="Calibri"/>
          <w:b/>
          <w:i/>
          <w:color w:val="9B1C1C"/>
        </w:rPr>
        <w:t>[uncertain: This column uses the Tesseract fallback because the independent Vision reading was unavailable or substantially incomplete.]</w:t>
      </w:r>
    </w:p>
    <w:p>
      <w:pPr>
        <w:pStyle w:val="Heading3"/>
      </w:pPr>
      <w:r>
        <w:rPr>
          <w:rFonts w:ascii="Calibri" w:hAnsi="Calibri"/>
          <w:b w:val="0"/>
          <w:i w:val="0"/>
        </w:rPr>
        <w:t>SNR</w:t>
      </w:r>
    </w:p>
    <w:p>
      <w:r>
        <w:rPr>
          <w:rFonts w:ascii="Calibri" w:hAnsi="Calibri"/>
          <w:b w:val="0"/>
          <w:i w:val="0"/>
        </w:rPr>
        <w:t xml:space="preserve">“Where a Ne Cc si ns | never as of before. They must ge to Kaatekill forsooth to buy ‘ibbanda an -——----— | coes, and cotton stockings, and what nc short they never wanted an excuse fi ‘« ding, and at last reached the climax o! nd mity in actually beginning to talk serio ! a voyage to New York, The squire rf stood on end, for at that ha riod | vild, ¢ PPY pel age to New York was never contem except on occasion of life and death, The city was talked of asa place | green accessible only to n chosen few, and tt tunate being who had visited 1t, acquil owl importance equal to that of a Musselmai , has made the pilgrimage to Mecca. He lawfully assume the traveller's privile telling as many lies as he pleased, ya “This comes of domestic industry anc ductive labor,” quoth the squire, who wa rad the better horse at home, and put e flat | tive on the project, for which he gota nko, many sour looks, But hig misfortunes bright not to end here. About this time, ck, those diabolical inventions which set al world gadding, appeared in the shap y", steamboat, emoking and puffing her way Albany, ha little while she was foll vay by others, so that at length it came to that people could go fro:i Kaatskill to York, and back again in less than no tim nothing. Some three score and. ten c aN uire’s cousins, to the xixth degree, ta 5 suvaitege of these facilities, came up New York to see him, and some half d stayed all summer. Now the least they ¢ 73 do was to ask the squire's wife and daug to visit them in the autumn in retam, | Squire was assniled eo resolutely for his mission to accept this polite offer, that at his obstinacy gave way, like a mijl dam great freshct, and carried every thing befo s, Madam Von Gassheck, and Teenie ant L packed up all their petticoats, and gottin in view! | board of the steamboat, at the risk of necks, under the protection of the y Squire tow, paddied downto New Yo merry as fiddlers, reon At the same time the equire, in imitati f Mark Antony, or comebody else that he t heard of, I believe, almost loaded one o Keatskill slcops, with pigs, potatees, and ‘ erinarket stuils, the whole product of 4G. | was to bo turned uver to the Indies for smemenes | inoney. ‘Io the young squire he entrus: more important business, Ie had just cl i 8 bargain with a merchant in New York, ~~ | had once live! next door to him in New I D THE for a fine farm, on which he intended to uy Yaup when he got married, and now entn ah him with three hundred dollars to pay f </w:t>
      </w:r>
      <w:r>
        <w:rPr>
          <w:rFonts w:ascii="Calibri" w:hAnsi="Calibri"/>
          <w:b/>
          <w:i/>
          <w:color w:val="9B1C1C"/>
        </w:rPr>
        <w:t>[uncertain: % ?9050- | agrmeably to contract. Sqtire Van Gass]</w:t>
      </w:r>
      <w:r>
        <w:rPr>
          <w:rFonts w:ascii="Calibri" w:hAnsi="Calibri"/>
          <w:b w:val="0"/>
          <w:i w:val="0"/>
        </w:rPr>
        <w:t xml:space="preserve"> rs Anus | was nota mon to owe a shilling longer happy in| he could help it. py inthe | ‘Tho party arrived in New York withou! Use best | cident, the steamboat not blowing up sisted of | ‘rip, and were received by the, cousins latter of | second cousin: as though they were quite and Ra-} come, But terrible was tle work the macular, | cousins made with the costume of Made boy—-aw | xelle Van Gaasheck and the young ladies. ty~~was | was all condemned, like a parecl of slops ec he up by cockroaches, and the produce of » lingey | pigs, potatoes and pumpkins melted irretri teir help | bly in one single excursion into Cheapsid Squire | Por the town cousins would by no mean metres | seen iu Broadwey with their country cou: y, with: | and accordiugly took them up to Cheap ch year | in the dusk of the evening; where the wundreds | keeper, taking advantage of the obscu ‘ent him | cheated them finely. Boing equipped in g and ev- | costume, they were taken to the play ; it Feserve | Peter Wilkine—-where the old-lady dects we great | that “it was all one aga puppet-show,” ¢ happy | came near fainting under the infliction rl looks pair.of comets, with which the city co: ed with | invested hor, ‘The young equire, feeling no end | importance of having money in his pocket, het itis telayed to pny over the three thousand dol! ad each | and carried it with him to the play in a lea: </w:t>
      </w:r>
      <w:r>
        <w:rPr>
          <w:rFonts w:ascii="Calibri" w:hAnsi="Calibri"/>
          <w:b/>
          <w:i/>
          <w:color w:val="9B1C1C"/>
        </w:rPr>
        <w:t>[uncertain: ? Fccre | pocket-book, Imp: sed with the weigh]</w:t>
      </w:r>
      <w:r>
        <w:rPr>
          <w:rFonts w:ascii="Calibri" w:hAnsi="Calibri"/>
          <w:b w:val="0"/>
          <w:i w:val="0"/>
        </w:rPr>
        <w:t xml:space="preserve"> ther ar- | his charge, he was contynually putting t Yarp | hend behind him to fecl that all was sale, it Aquire | much that he caught the attention of'a sor pur of | gentleman, who was prowling about sech number | whom he might devour. He attached him exceed, | to Master Yaup tor the rest of the eveni k bone. | and in the crowd of the lobby, going out, t vUDINg- | occasion to ease him of the black leat vallows | pocket-book, without his being the wiser o: Stem- \tillhe got home. It was never recover ‘tory of | notwithstanding all the exertiona of that te orhood, | of evil doors, Migh-constable Haye. Thi lustry,” | ono of the great inconveniences of, paper m veaving | oveet man may put a fortune in his pocket produc. | Had the three thousand doliars been in spe men in | Yaup could not have carried them to the P’ distaff, | Here was a farm gone at one blow, | taining | this was not the worst, ‘The good wile | matters | the daughters came home with foade of fine Tabor,” | and Joads of wants thoy never knew before jornig | There was the deuce to pay st the churcl ._ | New’ Paltz, the firet time they appeared. 1 k, “this | church would hardly hold their Gonteta; ' re labor | the parson was struck dumb, insomuch + rlo put jhe gave out the wrong psalm, which ductive | clerk set to the wrong tune, Mercy upon .__ | What heart burnings was here!. Not one ) copiea | the congregation could tell where the t on the | was when they got home, and pa- | Squire Van Ganabeeck liad now a farm lsin the | pay for, and wanted every penny they. co ould be| scrape together ‘to make both ends m * put on | But the ehopping to Kaatekill went on wo phy in- | than ever, and besides this, almost amey wi he fell | the sloop brought up some srticle of fin bel and | from New York, which the city cousins * books, | sured them had just came into fashion, he was short, the equire bowed dowm to the ea ‘oth the | under the consciousness that ho’owed mot ennuade | which he could not pays tindus-| In the of the spirit ot the sge ¢ d. the march of the mind, ittame to pats t ‘il. Of | certain public spirited people procured a ch y Dover | ter, and set up a bank at Kaatskill, for : Others | good of mankind. ‘The equire in good ti </w:t>
      </w:r>
      <w:r>
        <w:rPr>
          <w:rFonts w:ascii="Calibri" w:hAnsi="Calibri"/>
          <w:b/>
          <w:i/>
          <w:color w:val="9B1C1C"/>
        </w:rPr>
        <w:t>[uncertain: t and I | was set upon by one of the directors, ?]</w:t>
      </w:r>
      <w:r>
        <w:rPr>
          <w:rFonts w:ascii="Calibri" w:hAnsi="Calibri"/>
          <w:b w:val="0"/>
          <w:i w:val="0"/>
        </w:rPr>
        <w:t xml:space="preserve"> noment | smelt out that be wanted gerd and pers in to be | ded him to take up a couple of thousands after a | the bank, with tho aid of which he could m +h they tech improvements on his new purchase,</w:t>
      </w:r>
    </w:p>
    <w:p>
      <w:pPr>
        <w:pStyle w:val="Heading2"/>
      </w:pPr>
      <w:r>
        <w:t>Column 3</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i, iio ——————— Liberty dwells, there Se ——S</w:t>
      </w:r>
    </w:p>
    <w:p>
      <w:pPr>
        <w:pStyle w:val="Heading3"/>
      </w:pPr>
      <w:r>
        <w:rPr>
          <w:rFonts w:ascii="Calibri" w:hAnsi="Calibri"/>
          <w:b w:val="0"/>
          <w:i w:val="0"/>
        </w:rPr>
        <w:t>MICAGO, ILL. WEDNI</w:t>
      </w:r>
    </w:p>
    <w:p>
      <w:r>
        <w:rPr>
          <w:rFonts w:ascii="Calibri" w:hAnsi="Calibri"/>
          <w:b w:val="0"/>
          <w:i w:val="0"/>
        </w:rPr>
        <w:t xml:space="preserve">Se o down | would enable him to sell it for twice as m an ea as it cost, The Squire was not the man ot, Injonce was. jis sturd: indepen or gad-| that scorned the idea of sf debt pont bro fenor-|down. He borrowed the Money, impro bgt fed the farm, and finally sold it to this very dit ’e hair | tor, at 8 great profit. The director paid | &amp; voy- | in notes of the new bank, and the very n nplated | day conveyed the farm ‘to some ‘body e Squire Van Gaasbeeck was now rich ag far off, | fe determined to go the next day and pay he for- | na debts, and be a man once more, red an| But uniuckily that same night the bank 1 in who} all things therein, evaporated. The ho ‘might | was found shut up next morning, and all | ege of | books, papers asd notes and directors gone, one knew whither, although it was the gen d pro-; al opinion the d—==" had possession of the aa still | rectors, The blow half ruined Squire V nega- | Gaasbecck, and Yenp gave the finishing bl . good | by striking work, an swearing he would | Were | longer battle with the “spirit of the age, 1 one of | the march of public improvement,” which { Il the | creed he should be &amp; gentlemen. Finally eof a} make an end: of my story, the squire \ ‘up to] turned off of his farm by his creditor— lowed | wifo diod of her. corsets—the young lad pes were fain to tend the spinning-jenny in t New | neighboring manufactory.—-Master Yaup t 20, for | came a gentlemsn commonner, left the hor of the | Uf his ancestors, and was never heard of mo: aking | An old acquaintance one day came to « from | the squire, now living on tho charity of | dozen | brother-in-law, and inquired how hs came could | be in such a stato, thters} “Ah!” replied he with asigh, “IE was h The | ruined by domestic industry and producti s per- | labor; but the spirit of the age in conjuncti it last | with the march of public improvement, finis nina} ed me at Inet, rre it, pa EASE sis Aw Ixptax Horse.—From the last nun A be ber of the graphic “Indian Sketches,” pu </w:t>
      </w:r>
      <w:r>
        <w:rPr>
          <w:rFonts w:ascii="Calibri" w:hAnsi="Calibri"/>
          <w:b/>
          <w:i/>
          <w:color w:val="9B1C1C"/>
        </w:rPr>
        <w:t>[uncertain: oung lished in the N. ?. American, we extra]</w:t>
      </w:r>
      <w:r>
        <w:rPr>
          <w:rFonts w:ascii="Calibri" w:hAnsi="Calibri"/>
          <w:b w:val="0"/>
          <w:i w:val="0"/>
        </w:rPr>
        <w:t xml:space="preserve"> wrk as | the following : -| “In the meantime, those of the Indiai 0 of who had promised iorses on the first day ofthe our meeting, now brought them up. 1 oth- | Young Indian first came forward aud led which | a bright, jet black mare—afte; him follows - pin- | another, holding in his hand a long Buffa ted «| tug, or halter, which restrained the wild mi losea | tions of a two year old colt ; ais color was who} snowy white, here and there broken wi Paltz, spots of brown. He had been wild in th ae prairics but a few weeks before. He w: for it,| 3 slave, but he had never been mounted ; h sbeck | back bad never bent to a burden; they le ‘than { him up in his own native wildness—his ta stood out—his ears were pricked up—h it ac- eyes startling—his norstrils expanded—an tha: | every hair of his long mane seemed  almo a erect with an undéfinable feeling of terro ai y| At one moment he dashed swiftly around 1 rmoi, | the full strateh of the long tug which secure It] him—then pausing and shaking his lon eaten | mane over his head, he fixed the gaze of hi f the almost bursting eyes upon his saphoh The c*8 | raising his head, and castiog a long, linger dei ing, and almost despairing gaze upon th wa te hills of the praitie, which fil then had. bee ide, his home, he made a desperate lean forwar hop-| dragging to the ground the Indian who hel irity | the end of his halter, but others rushing t rand | his assistance and held him in. ‘The crow Was | then attempted to close around him, but hi ured, | reared upon his hind legs and ae them 5 a4 bay with the rapid and powerful blows of hi cine | fore feet. the “Atlongth a young Indian, who was had | standing near, threw off his robe: he crep Mars, | cautiously towards the animal from behind ther }and then witha sudden leap he bounded up ht of on his back, and seized the tug which wa: 18 | secured in bis mouth. Before this, the ef p50- | forts of the animal had been violent ; bu! ry when he felt the burden epee his back, veetr| When he felt the curbing hand of his rider, ing, | he sent up a shrill and almost frantic scream ook | his form bounded in the air like that of the ther /active wildcat; he reared, he plunged, but fit, lin vain—his rider was a master hand, ond Ted, | retained his seat as unmoved as if he had TT |constituted part of the animal itself, he cur- von. | bed him in, be lashed him with his heavy ee whip until he crouched like a dog upon the ecie, | prairie ; his spirit was crushed, and the spark lay. | of freedom was extinguished. | Shortly after, But | one of the hunters came up and tied a pack and] upon his back, he made no resistance ; and Crys! they led him off with the rest to finish his 1 7, | days in drudgery and toil. hin file e ic 5 A Sprexpip Corris.—The coffin which re- that | ceived the corpse of the late King of Mada- the | pascar, Radam, was a large and massive one us) of silver. It was about eight feet long, and » Of | abo. three feet and a half deep, and’ the text | same in width ; it was formed of silver plates, | to strongly riveted together with nails of the puld | same metal, all made from. Spanish dollars 5 eet. | $12,000 were employed in its construction. orse Immense quantities of treasuries of various eek ‘kinds were in or about the coffin, belonging eTY to his late majesty, consisting chiefly of such **- things as during his life be most prized, 1 Ten thousand dollars were placed in the Led Pe coffin for him to lie upon; and either ROT ds i ide ; 10 the coffin were inside, but chiefly outside ; 10 tt cal or eat all his rich clothing, especilly that | military, there were eight suils coal Bis har-| tish uniforms, hate and feathers, golden helm- the | et, gorgets, epaulettes, sashes, gold bie ime | very valuable sword, daggers, spears, (two who of gold) beautiful pistols, rouskets, fowling m8" | pieces, watches, rings, broaches and trinkets, aif | His whole and fine sideboard of silver plate, as{and large and solid gold cup, with many oth-</w:t>
      </w:r>
    </w:p>
    <w:p>
      <w:pPr>
        <w:pStyle w:val="Heading2"/>
      </w:pPr>
      <w:r>
        <w:t>Column 4</w:t>
      </w:r>
    </w:p>
    <w:p>
      <w:r>
        <w:rPr>
          <w:rFonts w:ascii="Calibri" w:hAnsi="Calibri"/>
          <w:b/>
          <w:i/>
          <w:color w:val="9B1C1C"/>
        </w:rPr>
        <w:t>[uncertain: This column uses the Tesseract fallback because the independent Vision reading was unavailable or substantially incomplete.]</w:t>
      </w:r>
    </w:p>
    <w:p>
      <w:pPr>
        <w:pStyle w:val="Heading3"/>
      </w:pPr>
      <w:r>
        <w:rPr>
          <w:rFonts w:ascii="Calibri" w:hAnsi="Calibri"/>
          <w:b w:val="0"/>
          <w:i w:val="0"/>
        </w:rPr>
        <w:t>HWE</w:t>
      </w:r>
    </w:p>
    <w:p>
      <w:r>
        <w:rPr>
          <w:rFonts w:ascii="Calibri" w:hAnsi="Calibri"/>
          <w:b w:val="0"/>
          <w:i w:val="0"/>
        </w:rPr>
        <w:t>is my Country..---Frag]</w:t>
      </w:r>
    </w:p>
    <w:p>
      <w:pPr>
        <w:pStyle w:val="Heading3"/>
      </w:pPr>
      <w:r>
        <w:rPr>
          <w:rFonts w:ascii="Calibri" w:hAnsi="Calibri"/>
          <w:b w:val="0"/>
          <w:i w:val="0"/>
        </w:rPr>
        <w:t>EEE</w:t>
      </w:r>
    </w:p>
    <w:p>
      <w:r>
        <w:rPr>
          <w:rFonts w:ascii="Calibri" w:hAnsi="Calibri"/>
          <w:b w:val="0"/>
          <w:i w:val="0"/>
        </w:rPr>
        <w:t xml:space="preserve">ESD AY, Nov. 19, 1834. eee eee auch | ers presented him by the King of England ine large quantities of catly slke ate fin gia clothes, very valuable silk Lambas of Ma aved | Gagancar, &amp;e. The missionaries say that th </w:t>
      </w:r>
      <w:r>
        <w:rPr>
          <w:rFonts w:ascii="Calibri" w:hAnsi="Calibri"/>
          <w:b/>
          <w:i/>
          <w:color w:val="9B1C1C"/>
        </w:rPr>
        <w:t>[uncertain: rec. | ?Xpense of the funeral could not have beer]</w:t>
      </w:r>
      <w:r>
        <w:rPr>
          <w:rFonts w:ascii="Calibri" w:hAnsi="Calibri"/>
          <w:b w:val="0"/>
          <w:i w:val="0"/>
        </w:rPr>
        <w:t xml:space="preserve"> him | Jess than sixty thousand pounds sterling. next ——————————_—_——————— ise. | RESIGNATION OF MR. LITLE. vali From the Cincinnati Republican. This gentleman has resigned his seat it and Congress, and his reasons for so doing are yuse | published in this day’s Paper. We consider the | them correct—being, ourselves, among the »no | most rigid instructionists.—and know no! ner- | what other course he could have consistently ate taken. We trost that the city papers wil ae republish his address. It is a bold and man- no | Ly document, and is the production of a gen- and | ¢rous and high-minded, though a defeated, de- | candidate. Neither friend or enemy should y to | be deterred from reading it. was ome. “hus | To the Electors of the First Congressional fred District of Ohio. be. |’, Fellow-citizens—The result of the late ine | election of the 14th inst., has in posed on re, | me the necessity of obtruding myself upon sec | your attention once more, to fulfil a sacred his | duty, which in good faith I feel bound to to | discharge, to those who have honored me with the high trust of being their representa alt) tive in Congress. tig Durieg the last session of Congress I was instructed by a large and respectable portion sh y 2 larg pe po of my fellow-citizens, to vote for a renewal of the present bank charter, and for a _resto- | Fation of the public deposites. I treated iS that memorial as became one who knew the ret character of those who signed that petition, * | and paid them, in my remarks on the pre- sentation of the same, that respect which, as personal friends and private individuals, they, were entitled to receive at the hands of their A} representative and fellow-citizen. ‘The peti- UP | tion was signed by some seven hundred in- ed | dividuals; and the only exception taken by. fo | me to the instrument,” was upon the ground, ~ | that they had upon the same principle opposed a my election, when the question was maie and ith | fairly decided at the polls, by that election, he | and by a majority nearly equal to the whole, a8) number of signatures appended to the me-| his morial; with the additional fact, that I could. ed recognize but a very few names on the whole ail list, who had voted for me upon the issue us | then made up between my worthy competi- nd} tor and myself. st} __A memorial was afterwards sent on to the T- | Senator from this state, (the Hon. Thomas at | Ewing) signed by a large number, as 1 am ed | informed, and presenting the alternative of a 1% | new Bank, or the renewal of the present NS} Bank charter. This document I never ww; "N'| the Hon. Senator conceiving it, I presume, T= | not incumbent on him to furnish eRe Repre- | ¢ | sentative with an inspection of the same, | before its presentation,—although on a former | rl | occasion, when he was censur by a portion MT of m constituents, in a different memorial, | | </w:t>
      </w:r>
      <w:r>
        <w:rPr>
          <w:rFonts w:ascii="Calibri" w:hAnsi="Calibri"/>
          <w:b/>
          <w:i/>
          <w:color w:val="9B1C1C"/>
        </w:rPr>
        <w:t>[uncertain: to! ? took pleasure in showing the same to him, |!]</w:t>
      </w:r>
      <w:r>
        <w:rPr>
          <w:rFonts w:ascii="Calibri" w:hAnsi="Calibri"/>
          <w:b w:val="0"/>
          <w:i w:val="0"/>
        </w:rPr>
        <w:t xml:space="preserve"> d | and inquiring if there was any way by which || </w:t>
      </w:r>
      <w:r>
        <w:rPr>
          <w:rFonts w:ascii="Calibri" w:hAnsi="Calibri"/>
          <w:b/>
          <w:i/>
          <w:color w:val="9B1C1C"/>
        </w:rPr>
        <w:t>[uncertain: ? Tcould obviate or palliate the ‘unpleasant]</w:t>
      </w:r>
      <w:r>
        <w:rPr>
          <w:rFonts w:ascii="Calibri" w:hAnsi="Calibri"/>
          <w:b w:val="0"/>
          <w:i w:val="0"/>
        </w:rPr>
        <w:t xml:space="preserve"> at | duty of presenting the same. ‘This was due |! 13 | from an impulse of courtesy, which 1 trust) shall ever characterize my ‘course as a public)! - | man and 2 private citizen, and which ver ot | lieve is well calculated to memoliorate the]! 1, | painful responsibitities too often incident to|| =| the action of a public servant. It was with- 8 | held from me; and I only revert to the fact, | to show, that in the /aat memorial, no Tespon- | sibility devolved on me—no obligation was]! +] imposed, in my representative capacity, by | 1 | its requests or its exactions. f n | _ The first coming from a small minority of‘ </w:t>
      </w:r>
      <w:r>
        <w:rPr>
          <w:rFonts w:ascii="Calibri" w:hAnsi="Calibri"/>
          <w:b/>
          <w:i/>
          <w:color w:val="9B1C1C"/>
        </w:rPr>
        <w:t>[uncertain: ? | these who entertained like opinions, with|*]</w:t>
      </w:r>
      <w:r>
        <w:rPr>
          <w:rFonts w:ascii="Calibri" w:hAnsi="Calibri"/>
          <w:b w:val="0"/>
          <w:i w:val="0"/>
        </w:rPr>
        <w:t xml:space="preserve"> t | such as were expressed by the same persons, | d | when they vote against me, were not con- | d | sidered as obli atory upon mes but that on}! ~| the contrary, obedience to that request would f y | be a denial of justice, and a violation of faith | </w:t>
      </w:r>
      <w:r>
        <w:rPr>
          <w:rFonts w:ascii="Calibri" w:hAnsi="Calibri"/>
          <w:b/>
          <w:i/>
          <w:color w:val="9B1C1C"/>
        </w:rPr>
        <w:t>[uncertain: ? | to the majority of the electors, who, upon a f]</w:t>
      </w:r>
      <w:r>
        <w:rPr>
          <w:rFonts w:ascii="Calibri" w:hAnsi="Calibri"/>
          <w:b w:val="0"/>
          <w:i w:val="0"/>
        </w:rPr>
        <w:t xml:space="preserve"> ck contrary principle, (avowed by me before}! the election,) had given me their support. I then appealed, fellow-citizens, to the e- 1 | lection; to the poll-books, as the best and/|* * | only secure test of public opinion, by which |J a representative should be guided and gov- erned in his vote. 1 contended that how- - | ever easy it might be for a senator to ascer- - | tain through the State Legislature, (the pow-| at | er creating him, and to which he is always} | setnables) the course he was bound to pur- | b } | sue, that the difficulty of a representative in ce arriving at the same conclusions, with any th thing like the same degree of accuracy by /ai petition or memorial, was incalculably great- | th er and more embarrassing; and that the) C || safest plan would be, especially when thea same principles had been involved in his e-|ot lection, and the opinion and pledges of thejcn resp‘ctive candidates given without reserve |co —to trust to the ballot boxes as the best ev-|th idence of the the popular will—that will 1 a pledged myself to obey, whenever I was permitted to obtain a clear and distinct ex-/fiv ression of raoeny either by obeying do det be Jostructions it might OF by my seat, and thereby’ afford them the oppor | tea tunity, through some other agent to effect beg that which my adverse ppd  coneciantions |i cwoavictions of publie policy and public ng! would prohibit me from discharging. pr A man’s opinions are his own; bet his} ca</w:t>
      </w:r>
    </w:p>
    <w:p>
      <w:pPr>
        <w:pStyle w:val="Heading2"/>
      </w:pPr>
      <w:r>
        <w:t>Column 5</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 LS es klin, == [Ee a aas\ScaanssoaaMaarcs |; vote as a representative is the of 1¢} the people who made him their eee ack \-| to preserve his integrity to himself and act | justly to his constituents, there is but one | course, it seems to me, that a proud and han- 1 est man can take, when these conflict with =| each other—that is, te resign his trust, and let the will of the majority be exerted na it should be. It would therefore ill become njme, when I have appealed to the poll-books ¢]00 a former occasion to vindicate my course, r|to travel now behind that record, and attempt e| to assign apologies for the mode and manner t|in which it was made up, to justify myself y|for a departure from'the sama: 1 am still, i1)as 1 have heretofore avowed myself, opposed -|0 THIS or any other National Base be- -| lieving, either, or any, to be not only unneces- ,| 8ary, but inexpedient, and . unconstitutional. j| [have sustained honestly and. perme the} present administration, from a conviction that its leading measures were salutary, and {icalculated to lead the country on to a perma- jnent prosperity and renown, such as it had »; not before known, and. could over be attain- \j ed, except through the vigorous aid and in- | atrumentality of the present patriotie nnd en- lightened Executive Head. T have frankly [sremad my preferences for Mr. Van Buren jas the successor of Andrew Jackson, (aub- |ject however to the decision of a national convention) from the fact that Iwas satisfied } with his inflexible republican firmness—his |long Henly with, and unshaken adherence to, |; the principles of Jefferson and Jackson, and hie detersioaton oft repeated, to hazard a || political martyr again, as he had before, rath- ne tf than abandon either. Added to all this, |the circumstance that he has been already | preferred as the successor of our venerated | Chier Magistrate, by his election to that | office, which, in the contingency of the Presi- dents death or resignation, under the consti- 4 |tution would place him in the Presidential chair, I consi ler him as entitled to the confi-| 2 ‘dence of the same party that brought him | Pe sinto power; and they ought still to.systain | him, while he is true to them, and the priaci-| 7 </w:t>
      </w:r>
      <w:r>
        <w:rPr>
          <w:rFonts w:ascii="Calibri" w:hAnsi="Calibri"/>
          <w:b/>
          <w:i/>
          <w:color w:val="9B1C1C"/>
        </w:rPr>
        <w:t>[uncertain: lea they advocate.—But above all, I prefer | ?]</w:t>
      </w:r>
      <w:r>
        <w:rPr>
          <w:rFonts w:ascii="Calibri" w:hAnsi="Calibri"/>
          <w:b w:val="0"/>
          <w:i w:val="0"/>
        </w:rPr>
        <w:t xml:space="preserve"> 1 because of his “uncompromising hostility | PF |to the Bank of the United Slates. ‘The e- | t jlection being likely to coine before Congress 1 jagain, I feel it a duty to declare myself i frankly and without reserve upon all these fe points. ‘The verdict of the people, by a| Majority Jess than one hundred has been a- gainst me. I disdain to quibble on the causes whioh produced this result—it ia sut- ficient for me to know the fact, and that it would be dishonorable to equivocate when I myself bad settled the premises upon which the issue was to be determined. ‘The faet Gov. Lucas and others avowing ie </w:t>
      </w:r>
      <w:r>
        <w:rPr>
          <w:rFonts w:ascii="Calibri" w:hAnsi="Calibri"/>
          <w:b/>
          <w:i/>
          <w:color w:val="9B1C1C"/>
        </w:rPr>
        <w:t>[uncertain: the same opinions with myself, on the same} ?!]</w:t>
      </w:r>
      <w:r>
        <w:rPr>
          <w:rFonts w:ascii="Calibri" w:hAnsi="Calibri"/>
          <w:b w:val="0"/>
          <w:i w:val="0"/>
        </w:rPr>
        <w:t xml:space="preserve"> ticket have had majorities in my District, rp will not exempt me, as your immediate Re- we preseatative, from that Len reseed to hn which I have subjected myself, on pre: bed d ples heretofore declarcd, under which I have| 8%! sheltered myself. Believing in their correct-| UF ness, I shall not abandon them, however in- : juriously they may seem to operate on me me ‘s well fought and honest deleat, is] 1 worth tu me a thousand sfolen victories, and} ste although I believe the majority of the people} PF# of this District are still where { thought them Ma to be betore the election, I scorn to cavil at Ne or complain of their verdict, and in the lan-| Par guage of the immortal Henry, I submissive- Lot ly “bow to the majesty of the people.” Ulin Fellow-citizens—-My tesignation, for the} Gee reasons assigned as above, is now on its way Me to the Governor of yest State—and with a St full and hearty absolution to all who have] done me injury by open aspersion, or secret distrust—to the manevolence of the Sew, or the violence of the many, during this angry and most excited canvass—with the most respectful and kind feelings to my success:| ful competitor for bis general urbanity of con- Den duct throughout the contest; and my unfading t and enthusiastic gratitude for those who have for the third, and perhaps the last time stood by and sustained me in this arduous contest.) 7 I most respectfully take my leave, and] With subscribe myself, with pride and pleasure] com pour fellow-citizen, ther ROB'T. T. LYTLE... | char Sic il Porunation or Micwigay.&lt;-The cea- bank us authorized by the Legislative council of] pit) Michigan at its late extra session, hae not yet in een entirely completed; but it has been as- oa ertained with almost entire certainty, that} TO he county of Wayne contains upwards of| POP ixteen thovsand souls, Oakland fourteen housand, Monroe about ten thousand, Mo-| | is somb and St. Clair about nine thousand; | ie lik aking, in these seven counties, upwards | #essi { seventy thousand . inhabitante.—--The | 40) nunties in the St, Joseph country cannot baer mntain fewer than from twenty to thirty fo jousand. So that in the Peninsula we have z lation of sepee af ninety thousand | State Fabitants.. la Bhippewa, the poration ia | uct wl re hundred and twaoly-os. fn Mica | itu ackinac it is about seven hundred.——The ull 5 unties weat of the Tate ty. We, saieeee vis Sod by the ordioanee of 1757; and | »'éou @ federal constitution, Michigan “shall be} + Jn ; mitted into the Union” ptt! she vou papnts to Congress as che will a Beek " in form of government.— Dem. Pree Pare. from j</w:t>
      </w:r>
    </w:p>
    <w:p>
      <w:pPr>
        <w:pStyle w:val="Heading2"/>
      </w:pPr>
      <w:r>
        <w:t>Column 6</w:t>
      </w:r>
    </w:p>
    <w:p>
      <w:r>
        <w:rPr>
          <w:rFonts w:ascii="Calibri" w:hAnsi="Calibri"/>
          <w:b w:val="0"/>
          <w:i w:val="0"/>
        </w:rPr>
        <w:t>vOL. L.-NO. 51. From the Harrisburg Chronicle.</w:t>
      </w:r>
    </w:p>
    <w:p>
      <w:pPr>
        <w:pStyle w:val="Heading3"/>
      </w:pPr>
      <w:r>
        <w:rPr>
          <w:rFonts w:ascii="Calibri" w:hAnsi="Calibri"/>
          <w:b w:val="0"/>
          <w:i w:val="0"/>
        </w:rPr>
        <w:t>PENNSYLVANIA.</w:t>
      </w:r>
    </w:p>
    <w:p>
      <w:pPr>
        <w:pStyle w:val="Heading3"/>
      </w:pPr>
      <w:r>
        <w:rPr>
          <w:rFonts w:ascii="Calibri" w:hAnsi="Calibri"/>
          <w:b w:val="0"/>
          <w:i w:val="0"/>
        </w:rPr>
        <w:t>GENERAL ELECTION, 1834.</w:t>
      </w:r>
    </w:p>
    <w:p>
      <w:r>
        <w:rPr>
          <w:rFonts w:ascii="Calibri" w:hAnsi="Calibri"/>
          <w:b w:val="0"/>
          <w:i w:val="0"/>
        </w:rPr>
        <w:t>Districte.</w:t>
      </w:r>
    </w:p>
    <w:p>
      <w:pPr>
        <w:pStyle w:val="Heading3"/>
      </w:pPr>
      <w:r>
        <w:rPr>
          <w:rFonts w:ascii="Calibri" w:hAnsi="Calibri"/>
          <w:b w:val="0"/>
          <w:i w:val="0"/>
        </w:rPr>
        <w:t>CONGRESS-MAJORITIS.</w:t>
      </w:r>
    </w:p>
    <w:p>
      <w:r>
        <w:rPr>
          <w:rFonts w:ascii="Calibri" w:hAnsi="Calibri"/>
          <w:b w:val="0"/>
          <w:i w:val="0"/>
        </w:rPr>
        <w:t xml:space="preserve">Ist J. B. Sutherland, Democratic. Back. 2d James Harper, 1436 J. R. Ingersoll, S 18410 </w:t>
      </w:r>
      <w:r>
        <w:rPr>
          <w:rFonts w:ascii="Calibri" w:hAnsi="Calibri"/>
          <w:b/>
          <w:i/>
          <w:color w:val="9B1C1C"/>
        </w:rPr>
        <w:t>[uncertain: 3]</w:t>
      </w:r>
      <w:r>
        <w:rPr>
          <w:rFonts w:ascii="Calibri" w:hAnsi="Calibri"/>
          <w:b w:val="0"/>
          <w:i w:val="0"/>
        </w:rPr>
        <w:t xml:space="preserve"> Michel W. Ash, 4 David Polls, 11G0 I. Darlington, Wm. Heister, 1500 5 Jacob Fry. J- </w:t>
      </w:r>
      <w:r>
        <w:rPr>
          <w:rFonts w:ascii="Calibri" w:hAnsi="Calibri"/>
          <w:b/>
          <w:i/>
          <w:color w:val="9B1C1C"/>
        </w:rPr>
        <w:t>[uncertain: 6]</w:t>
      </w:r>
      <w:r>
        <w:rPr>
          <w:rFonts w:ascii="Calibri" w:hAnsi="Calibri"/>
          <w:b w:val="0"/>
          <w:i w:val="0"/>
        </w:rPr>
        <w:t xml:space="preserve"> Mathias Morria, 718 7 D. D. Wagenez, 450 8 H. A. Mublenburg. </w:t>
      </w:r>
      <w:r>
        <w:rPr>
          <w:rFonts w:ascii="Calibri" w:hAnsi="Calibri"/>
          <w:b/>
          <w:i/>
          <w:color w:val="9B1C1C"/>
        </w:rPr>
        <w:t>[uncertain: P. B. Hubley,?]</w:t>
      </w:r>
      <w:r>
        <w:rPr>
          <w:rFonts w:ascii="Calibri" w:hAnsi="Calibri"/>
          <w:b w:val="0"/>
          <w:i w:val="0"/>
        </w:rPr>
        <w:t xml:space="preserve"> 2307 9 1186 10 Wi. Clark, 2684 11 Henry Logan, 503 12 George Chambers, 630 13 Jesse Milller, 1100 14 Joseph Henderson, 210 15 Andrew Beaumont, 409 16 J. B. Anthony, 935 17 John Laporte, 2337 18 Job Mann, 800 19 Jno. Kingensmith," 520 20 A. Buchanan,* 1408 21 T. M. T. Me Kennon, 1000 22 H. Denny. 130 23 S. S. Harrison, 1000 300 24 John Banks, about 25 John Gailbraith, 200 1000 Democrats 17; Bank Whigs in Italic 11; 18,663 6,023 w members thus.* From the Essex Democrat. The victory gained by the hardy yeoman-</w:t>
      </w:r>
    </w:p>
    <w:p>
      <w:pPr>
        <w:pStyle w:val="Heading3"/>
      </w:pPr>
      <w:r>
        <w:rPr>
          <w:rFonts w:ascii="Calibri" w:hAnsi="Calibri"/>
          <w:b w:val="0"/>
          <w:i w:val="0"/>
        </w:rPr>
        <w:t>NEW-JERSEY.</w:t>
      </w:r>
    </w:p>
    <w:p>
      <w:r>
        <w:rPr>
          <w:rFonts w:ascii="Calibri" w:hAnsi="Calibri"/>
          <w:b w:val="0"/>
          <w:i w:val="0"/>
        </w:rPr>
        <w:t xml:space="preserve">laterloo victory —A complete revolution </w:t>
      </w:r>
      <w:r>
        <w:rPr>
          <w:rFonts w:ascii="Calibri" w:hAnsi="Calibri"/>
          <w:b/>
          <w:i/>
          <w:color w:val="9B1C1C"/>
        </w:rPr>
        <w:t>[uncertain: over the aristocracy is truly great?]</w:t>
      </w:r>
      <w:r>
        <w:rPr>
          <w:rFonts w:ascii="Calibri" w:hAnsi="Calibri"/>
          <w:b w:val="0"/>
          <w:i w:val="0"/>
        </w:rPr>
        <w:t xml:space="preserve"> staken place in public sentinent since the riod that Henry Clay sold the presidency his revolution has been gradual—ite march the opposition for the Secretary's office. oved victorious over official power, and ward, until at length the People have e misrule of Mr. Adams and bis coadjutors The following statement shows the progress of correct principles in New. ersey, and may be of service for future ro- In 1826, in this state, the opposition rence: 1828, tad a majority of 5141 1830, 1791 1832, democratic majority of 1068 No state in the Union, eiber great or 529 th the above-—a picture of the steady and all, can present a corresponding picture ole state—a picture which the surviving ular progress of the political reform of s s of the revolution will glory in viewing bled for the liberties of our country, aud ong as they can exclaim, we have fought deacendents have cobly defended them.</w:t>
      </w:r>
    </w:p>
    <w:p>
      <w:pPr>
        <w:pStyle w:val="Heading3"/>
      </w:pPr>
      <w:r>
        <w:rPr>
          <w:rFonts w:ascii="Calibri" w:hAnsi="Calibri"/>
          <w:b w:val="0"/>
          <w:i w:val="0"/>
        </w:rPr>
        <w:t>TWENTY FOURTH CONGRESS.</w:t>
      </w:r>
    </w:p>
    <w:p>
      <w:r>
        <w:rPr>
          <w:rFonts w:ascii="Calibri" w:hAnsi="Calibri"/>
          <w:b w:val="0"/>
          <w:i w:val="0"/>
        </w:rPr>
        <w:t xml:space="preserve">"he electione of members of the 24th con- es have been held in nine states, during the sent sesson. The resulte are as follows: ine* No. mem. </w:t>
      </w:r>
      <w:r>
        <w:rPr>
          <w:rFonts w:ascii="Calibri" w:hAnsi="Calibri"/>
          <w:b/>
          <w:i/>
          <w:color w:val="9B1C1C"/>
        </w:rPr>
        <w:t>[uncertain: sali-Bank, Bank. Despie]</w:t>
      </w:r>
      <w:r>
        <w:rPr>
          <w:rFonts w:ascii="Calibri" w:hAnsi="Calibri"/>
          <w:b w:val="0"/>
          <w:i w:val="0"/>
        </w:rPr>
        <w:t xml:space="preserve"> w-Jersey </w:t>
      </w:r>
      <w:r>
        <w:rPr>
          <w:rFonts w:ascii="Calibri" w:hAnsi="Calibri"/>
          <w:b/>
          <w:i/>
          <w:color w:val="9B1C1C"/>
        </w:rPr>
        <w:t>[uncertain: 8]</w:t>
      </w:r>
      <w:r>
        <w:rPr>
          <w:rFonts w:ascii="Calibri" w:hAnsi="Calibri"/>
          <w:b w:val="0"/>
          <w:i w:val="0"/>
        </w:rPr>
        <w:t xml:space="preserve"> ansylvania 28 </w:t>
      </w:r>
      <w:r>
        <w:rPr>
          <w:rFonts w:ascii="Calibri" w:hAnsi="Calibri"/>
          <w:b/>
          <w:i/>
          <w:color w:val="9B1C1C"/>
        </w:rPr>
        <w:t>[uncertain: Disiana]</w:t>
      </w:r>
      <w:r>
        <w:rPr>
          <w:rFonts w:ascii="Calibri" w:hAnsi="Calibri"/>
          <w:b w:val="0"/>
          <w:i w:val="0"/>
        </w:rPr>
        <w:t xml:space="preserve"> 11 nois </w:t>
      </w:r>
      <w:r>
        <w:rPr>
          <w:rFonts w:ascii="Calibri" w:hAnsi="Calibri"/>
          <w:b/>
          <w:i/>
          <w:color w:val="9B1C1C"/>
        </w:rPr>
        <w:t>[uncertain: 1]</w:t>
      </w:r>
      <w:r>
        <w:rPr>
          <w:rFonts w:ascii="Calibri" w:hAnsi="Calibri"/>
          <w:b w:val="0"/>
          <w:i w:val="0"/>
        </w:rPr>
        <w:t xml:space="preserve"> </w:t>
      </w:r>
      <w:r>
        <w:rPr>
          <w:rFonts w:ascii="Calibri" w:hAnsi="Calibri"/>
          <w:b/>
          <w:i/>
          <w:color w:val="9B1C1C"/>
        </w:rPr>
        <w:t>[uncertain: inontf]</w:t>
      </w:r>
      <w:r>
        <w:rPr>
          <w:rFonts w:ascii="Calibri" w:hAnsi="Calibri"/>
          <w:b w:val="0"/>
          <w:i w:val="0"/>
        </w:rPr>
        <w:t xml:space="preserve"> orgia Carolina 19 00 faking a difference of 26 in the presens Nelt Democratic gain, 15 nocratic majority in Congress. No election in four districte, No election in one district, CHE BANK oF MAssiLsoN have complied • the requisitions of its character, has menced busiese operations. Wowb. e by reference to the provinone of the acter of that bank, tbal one baif of He tal stock is to be deposited in ita vaulta king operations; and it is certified by the OLD AND BILVER, previous to the usual ctors, that one hundred thousand dollars t of the bank for that and for no other old and rileer has been deposited in the ess.— Ohio Review. eral in granting divorces. DILsMMA.—Tbe Missouri Legislature on 26 were lumped in a single bill, and At a late ed new marriages. Meauwhile the le- of the parties divorced have since con- aht before the Supreme court of tha 7 of thus granting dirorees deving been nder which these proceedings were in that tribunal ban decided against tha ed, as 'unconstitutional and therefore nd void." i Bachelor Regions -Uader this besd, atry paper commencss so article thu--. all the new States, virtuoue females are ed by the male popalatios, shegmade o , live is a slate of teaste blessedpen sheer necessito."</w:t>
      </w:r>
    </w:p>
    <w:p>
      <w:pPr>
        <w:pStyle w:val="Heading1"/>
        <w:pageBreakBefore/>
      </w:pPr>
      <w:r>
        <w:t>Newspaper Page 2 — Source PDF Page 30</w:t>
      </w:r>
    </w:p>
    <w:p>
      <w:pPr>
        <w:pStyle w:val="Heading2"/>
      </w:pPr>
      <w:r>
        <w:t>Column 1</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Bact ! | | __ ent |» “The wish pow entertained b ‘ | of the United States to ‘ban i notes from circulation is a ver |. aad it bn much to be desire t </w:t>
      </w:r>
      <w:r>
        <w:rPr>
          <w:rFonts w:ascii="Calibri" w:hAnsi="Calibri"/>
          <w:b/>
          <w:i/>
          <w:color w:val="9B1C1C"/>
        </w:rPr>
        <w:t>[uncertain: ? successful. No notes of a err]</w:t>
      </w:r>
      <w:r>
        <w:rPr>
          <w:rFonts w:ascii="Calibri" w:hAnsi="Calibri"/>
          <w:b w:val="0"/>
          <w:i w:val="0"/>
        </w:rPr>
        <w:t xml:space="preserve"> | tion than twenty dollare ovg! 4 All the currency ander that s 4 metallic cirulation, This w &amp; wanteof the people with rege 4 expenditures and dealings. 1 Fy city never ean bo | judg fi _—uinences_ and value of Bunk 2 .| — eenso of the word—the baw = notes fre cireulation—-we are fa introduction of a metallic curr A | we understand to be the posi the President, He by no mons f as is thought by many, the x of nll bank paper, but prefer a state banks to that of a natic ? I Pure to be entocied i p i we should dispense with al both stato and uational. T transportation would be too gi : there is not a sufficiency of g t constitute the entire currency. ener</w:t>
      </w:r>
    </w:p>
    <w:p>
      <w:pPr>
        <w:pStyle w:val="Heading3"/>
      </w:pPr>
      <w:r>
        <w:rPr>
          <w:rFonts w:ascii="Calibri" w:hAnsi="Calibri"/>
          <w:b w:val="0"/>
          <w:i w:val="0"/>
        </w:rPr>
        <w:t>; TREATY WITH S</w:t>
      </w:r>
    </w:p>
    <w:p>
      <w:r>
        <w:rPr>
          <w:rFonts w:ascii="Calibri" w:hAnsi="Calibri"/>
          <w:b w:val="0"/>
          <w:i w:val="0"/>
        </w:rPr>
        <w:t xml:space="preserve">[From the N. Y. Evening Post 7 We understand that Mr. ] </w:t>
      </w:r>
      <w:r>
        <w:rPr>
          <w:rFonts w:ascii="Calibri" w:hAnsi="Calibri"/>
          <w:b/>
          <w:i/>
          <w:color w:val="9B1C1C"/>
        </w:rPr>
        <w:t>[uncertain: ? ar arrived last evening in tt]</w:t>
      </w:r>
      <w:r>
        <w:rPr>
          <w:rFonts w:ascii="Calibri" w:hAnsi="Calibri"/>
          <w:b w:val="0"/>
          <w:i w:val="0"/>
        </w:rPr>
        <w:t xml:space="preserve"> + | Henry the 4th, from Havre, | patches trom our Ministers al &amp; | arid of a very important char Be ty has been made with the S 4 ment, and sigoed by the Cor at allowing our claims of six bu dollars. Mr. Wyer bas be: the United States about a hur 4 in-that time has travelled up' ; miles. He left this morning f ton. Thus we have another ; sound policy of the administr a al Jackson, who ‘asks nothi j clearly right, and eubmits to i wrong.” ' A Fleet !-—We saw from i our office, yesterday morning Schooners and Three Steam i sails spread for the “Far Wi i left our harbor within a few | ae | scene as this will show to ou ‘ the importance of the *-Yo ke! West,” and the highly pros a | of our trade and commerce.— ———e H Ay Exressive Nanc.—) } rpectable citizen of Bostor |? journeying on tho continent i fore visiting Germany, as ix c } tourists, he provided himself ; which his name and residence bse scribed Jaznes Prince of Bost plain and unpretending style, ed another American gentleinn town where the travelers ato be ceived in stately forin by a f and a guard salute, for whic! “4 sented with a dill of a hund: fi second and third town they the same style of costly ma ae two Americans finding thet, | 2 were going on their cash wo i before they had arived att] j first circle, enquired of the he j tlemen like themselves could the German towas without s ee | tion and expense.. The hos that they could, it they plea: hut then, said he, bowing obs Prince, “it will be necessary to take his title out’ of the p @ tonce explained the whole q Prince, baving caused the pr 5 tobe made went through the tour without hen annoyed | ; vegal honore.—Ft, Free Pre ae TRADE OF THE F. E ‘There has been an_ incr this season with the last, of transported to Buffalo on th destined out of the state. 1 _of navigation to the first of a merchandise arriving at | i atates, amounted to 17,4 | For the same period of i transported 13,781,360 | } an excess of the present ov | of 3,668,938 pounds of me s. ‘The merchants in the in 4 state Pabehaaed less ‘goods ‘ the falling off in the quanti 4 cleared at Allany Sed Tro a this cause, and not from a trade of the far west.—Al : We sometime ago spok It seems from whe follow a about te cee, into use! 3 r A. Taylor of Ger a York bes inventad 8 “combi 4 to be put in operation by at q is supposed that 25 acres yo ploughed. We do not knc i: of this description inight no 4 Jand, free from rocks, stumy z the fields aro large.—.Vile' Won, A. Palmer brs be - or of Vermont by the le Mersage, he condemns the Biosee of the general eondu ai A penny paper, has el New York, aadet tee 3 It should be married to th ‘ Hon, published in the san ; We have gloom ry accor ci of the troops at Fort Gibs j one hundred men belongin i of Dragoons, have died. announce the decease of k s and Wast.—Mo. Rep. 3 Speed of Americen Vessel | Se achpelgn pale: 7 out 3 squadron, dad cae 3 A Trapise Lawrss.— : pepe, jae the shop of a (i ’ slew, and paid ant for eon ef asi % —_</w:t>
      </w:r>
    </w:p>
    <w:p>
      <w:pPr>
        <w:pStyle w:val="Heading2"/>
      </w:pPr>
      <w:r>
        <w:t>Column 2</w:t>
      </w:r>
    </w:p>
    <w:p>
      <w:r>
        <w:rPr>
          <w:rFonts w:ascii="Calibri" w:hAnsi="Calibri"/>
          <w:b w:val="0"/>
          <w:i w:val="0"/>
        </w:rPr>
        <w:t xml:space="preserve">the all bank the counter andable one take his pay in la •You may For brother loned the gentleman </w:t>
      </w:r>
      <w:r>
        <w:rPr>
          <w:rFonts w:ascii="Calibri" w:hAnsi="Calibri"/>
          <w:b/>
          <w:i/>
          <w:color w:val="9B1C1C"/>
        </w:rPr>
        <w:t>[uncertain: ?I?BO ??T]</w:t>
      </w:r>
      <w:r>
        <w:rPr>
          <w:rFonts w:ascii="Calibri" w:hAnsi="Calibri"/>
          <w:b w:val="0"/>
          <w:i w:val="0"/>
        </w:rPr>
        <w:t xml:space="preserve"> entire exclusio ns conteraplate. • the situation or desired that onal ho dificulty reat, and beside to the old eat. Banner.</w:t>
      </w:r>
    </w:p>
    <w:p>
      <w:pPr>
        <w:pStyle w:val="Heading3"/>
      </w:pPr>
      <w:r>
        <w:rPr>
          <w:rFonts w:ascii="Calibri" w:hAnsi="Calibri"/>
          <w:b w:val="0"/>
          <w:i w:val="0"/>
        </w:rPr>
        <w:t>THE CANAL.</w:t>
      </w:r>
    </w:p>
    <w:p>
      <w:r>
        <w:rPr>
          <w:rFonts w:ascii="Calibri" w:hAnsi="Calibri"/>
          <w:b w:val="0"/>
          <w:i w:val="0"/>
        </w:rPr>
        <w:t>It is due to the people of this Sta</w:t>
      </w:r>
    </w:p>
    <w:p>
      <w:pPr>
        <w:pStyle w:val="Heading3"/>
      </w:pPr>
      <w:r>
        <w:rPr>
          <w:rFonts w:ascii="Calibri" w:hAnsi="Calibri"/>
          <w:b w:val="0"/>
          <w:i w:val="0"/>
        </w:rPr>
        <w:t>SPAIN.</w:t>
      </w:r>
    </w:p>
    <w:p>
      <w:r>
        <w:rPr>
          <w:rFonts w:ascii="Calibri" w:hAnsi="Calibri"/>
          <w:b w:val="0"/>
          <w:i w:val="0"/>
        </w:rPr>
        <w:t xml:space="preserve">hould be advieed of a scheme whi of Saturdey.] the course of execution, to obtain a </w:t>
      </w:r>
      <w:r>
        <w:rPr>
          <w:rFonts w:ascii="Calibri" w:hAnsi="Calibri"/>
          <w:b/>
          <w:i/>
          <w:color w:val="9B1C1C"/>
        </w:rPr>
        <w:t>[uncertain: Wy.]</w:t>
      </w:r>
      <w:r>
        <w:rPr>
          <w:rFonts w:ascii="Calibri" w:hAnsi="Calibri"/>
          <w:b w:val="0"/>
          <w:i w:val="0"/>
        </w:rPr>
        <w:t xml:space="preserve"> frota the Illinois river to Chicag the next General Assembly, for bringin pac iet de mre has ite orivin in Wall-Street, i t Paris and M New. York, and ite object is to ol acter. A tre: tion of the land • given by Congress </w:t>
      </w:r>
      <w:r>
        <w:rPr>
          <w:rFonts w:ascii="Calibri" w:hAnsi="Calibri"/>
          <w:b/>
          <w:i/>
          <w:color w:val="9B1C1C"/>
        </w:rPr>
        <w:t>[uncertain: iles and Quee]</w:t>
      </w:r>
      <w:r>
        <w:rPr>
          <w:rFonts w:ascii="Calibri" w:hAnsi="Calibri"/>
          <w:b w:val="0"/>
          <w:i w:val="0"/>
        </w:rPr>
        <w:t xml:space="preserve"> sor the ruction of a canal, an the Rail Road in perpetuity, ifit c indred thousand ed; and it not, for a shorter period from and </w:t>
      </w:r>
      <w:r>
        <w:rPr>
          <w:rFonts w:ascii="Calibri" w:hAnsi="Calibri"/>
          <w:b/>
          <w:i/>
          <w:color w:val="9B1C1C"/>
        </w:rPr>
        <w:t>[uncertain: ally vesti]</w:t>
      </w:r>
      <w:r>
        <w:rPr>
          <w:rFonts w:ascii="Calibri" w:hAnsi="Calibri"/>
          <w:b w:val="0"/>
          <w:i w:val="0"/>
        </w:rPr>
        <w:t xml:space="preserve"> A draft of the propose wards of 10,000 hen went to certain individuals in of a most liberal cast for we are informed, and ite feature ar she comp evidence of thie al gentlemen ation of Gener- subject, and strong allurem in town nave been no 1h71 nothing that i not forth to induce the most influenti to relinquish thei for the chartor of a rail road compe </w:t>
      </w:r>
      <w:r>
        <w:rPr>
          <w:rFonts w:ascii="Calibri" w:hAnsi="Calibri"/>
          <w:b/>
          <w:i/>
          <w:color w:val="9B1C1C"/>
        </w:rPr>
        <w:t>[uncertain: handertaken be the]</w:t>
      </w:r>
      <w:r>
        <w:rPr>
          <w:rFonts w:ascii="Calibri" w:hAnsi="Calibri"/>
          <w:b w:val="0"/>
          <w:i w:val="0"/>
        </w:rPr>
        <w:t xml:space="preserve"> opinions and the windows of a well ascertained fact, that other r friends abroad charter of such a company ung City of The node of operation sion through the State, that it in conditiol pedient for the state to have an with the work: that the undert roire the state deeply in debt, Ir Prince, a re of Europe. </w:t>
      </w:r>
      <w:r>
        <w:rPr>
          <w:rFonts w:ascii="Calibri" w:hAnsi="Calibri"/>
          <w:b/>
          <w:i/>
          <w:color w:val="9B1C1C"/>
        </w:rPr>
        <w:t>[uncertain: recent]</w:t>
      </w:r>
      <w:r>
        <w:rPr>
          <w:rFonts w:ascii="Calibri" w:hAnsi="Calibri"/>
          <w:b w:val="0"/>
          <w:i w:val="0"/>
        </w:rPr>
        <w:t xml:space="preserve"> seut beyond her ability and reac although the vas and that the cos! so great nsiderable lose than the stock will not be and set out ir with LIL SOn </w:t>
      </w:r>
      <w:r>
        <w:rPr>
          <w:rFonts w:ascii="Calibri" w:hAnsi="Calibri"/>
          <w:b/>
          <w:i/>
          <w:color w:val="9B1C1C"/>
        </w:rPr>
        <w:t>[uncertain: Strat]</w:t>
      </w:r>
      <w:r>
        <w:rPr>
          <w:rFonts w:ascii="Calibri" w:hAnsi="Calibri"/>
          <w:b w:val="0"/>
          <w:i w:val="0"/>
        </w:rPr>
        <w:t xml:space="preserve"> positions are to be industriousie c </w:t>
      </w:r>
      <w:r>
        <w:rPr>
          <w:rFonts w:ascii="Calibri" w:hAnsi="Calibri"/>
          <w:b/>
          <w:i/>
          <w:color w:val="9B1C1C"/>
        </w:rPr>
        <w:t>[uncertain: eard of honor]</w:t>
      </w:r>
      <w:r>
        <w:rPr>
          <w:rFonts w:ascii="Calibri" w:hAnsi="Calibri"/>
          <w:b w:val="0"/>
          <w:i w:val="0"/>
        </w:rPr>
        <w:t xml:space="preserve"> a view to obtain the canal lande a company to undertake the work, </w:t>
      </w:r>
      <w:r>
        <w:rPr>
          <w:rFonts w:ascii="Calibri" w:hAnsi="Calibri"/>
          <w:b/>
          <w:i/>
          <w:color w:val="9B1C1C"/>
        </w:rPr>
        <w:t>[uncertain: inere pre]</w:t>
      </w:r>
      <w:r>
        <w:rPr>
          <w:rFonts w:ascii="Calibri" w:hAnsi="Calibri"/>
          <w:b w:val="0"/>
          <w:i w:val="0"/>
        </w:rPr>
        <w:t xml:space="preserve"> plan has not the a hera and advantageous charte enefit of the people of thi slightest refere E the rate thi ificenc The mense fortunce are to be made by scheme of succulat ld be exhausted cale, at the sacrifice of the best os: it private con </w:t>
      </w:r>
      <w:r>
        <w:rPr>
          <w:rFonts w:ascii="Calibri" w:hAnsi="Calibri"/>
          <w:b/>
          <w:i/>
          <w:color w:val="9B1C1C"/>
        </w:rPr>
        <w:t>[uncertain: cars del]</w:t>
      </w:r>
      <w:r>
        <w:rPr>
          <w:rFonts w:ascii="Calibri" w:hAnsi="Calibri"/>
          <w:b w:val="0"/>
          <w:i w:val="0"/>
        </w:rPr>
        <w:t xml:space="preserve"> terests of the neonle These act I not pass through aze well informed of the ralue of t </w:t>
      </w:r>
      <w:r>
        <w:rPr>
          <w:rFonts w:ascii="Calibri" w:hAnsi="Calibri"/>
          <w:b/>
          <w:i/>
          <w:color w:val="9B1C1C"/>
        </w:rPr>
        <w:t>[uncertain: i forest hea]</w:t>
      </w:r>
      <w:r>
        <w:rPr>
          <w:rFonts w:ascii="Calibri" w:hAnsi="Calibri"/>
          <w:b w:val="0"/>
          <w:i w:val="0"/>
        </w:rPr>
        <w:t xml:space="preserve"> and have sufficient sagacity and f see that the sed, travel inco for his hight piously to M assports. communication. They aro also a natter, and Mr. uctance of many of our citizens roper correction of the state, to the creation of with any furthur remainder of his purpose. and hence they hove be prejudices, magnifying the cost ol iscouraging the people, to obtair</w:t>
      </w:r>
    </w:p>
    <w:p>
      <w:pPr>
        <w:pStyle w:val="Heading3"/>
      </w:pPr>
      <w:r>
        <w:rPr>
          <w:rFonts w:ascii="Calibri" w:hAnsi="Calibri"/>
          <w:b w:val="0"/>
          <w:i w:val="0"/>
        </w:rPr>
        <w:t>AR WEST.</w:t>
      </w:r>
    </w:p>
    <w:p>
      <w:r>
        <w:rPr>
          <w:rFonts w:ascii="Calibri" w:hAnsi="Calibri"/>
          <w:b/>
          <w:i/>
          <w:color w:val="9B1C1C"/>
        </w:rPr>
        <w:t>[uncertain: arariet]</w:t>
      </w:r>
      <w:r>
        <w:rPr>
          <w:rFonts w:ascii="Calibri" w:hAnsi="Calibri"/>
          <w:b w:val="0"/>
          <w:i w:val="0"/>
        </w:rPr>
        <w:t xml:space="preserve"> ease, </w:t>
      </w:r>
      <w:r>
        <w:rPr>
          <w:rFonts w:ascii="Calibri" w:hAnsi="Calibri"/>
          <w:b/>
          <w:i/>
          <w:color w:val="9B1C1C"/>
        </w:rPr>
        <w:t>[uncertain: archandi]</w:t>
      </w:r>
      <w:r>
        <w:rPr>
          <w:rFonts w:ascii="Calibri" w:hAnsi="Calibri"/>
          <w:b w:val="0"/>
          <w:i w:val="0"/>
        </w:rPr>
        <w:t xml:space="preserve"> comparin worli now news milton a </w:t>
      </w:r>
      <w:r>
        <w:rPr>
          <w:rFonts w:ascii="Calibri" w:hAnsi="Calibri"/>
          <w:b/>
          <w:i/>
          <w:color w:val="9B1C1C"/>
        </w:rPr>
        <w:t>[uncertain: umbis as)]</w:t>
      </w:r>
      <w:r>
        <w:rPr>
          <w:rFonts w:ascii="Calibri" w:hAnsi="Calibri"/>
          <w:b w:val="0"/>
          <w:i w:val="0"/>
        </w:rPr>
        <w:t xml:space="preserve"> ther us a rail ro for othe 150 008 the people of this ata 1833, </w:t>
      </w:r>
      <w:r>
        <w:rPr>
          <w:rFonts w:ascii="Calibri" w:hAnsi="Calibri"/>
          <w:b/>
          <w:i/>
          <w:color w:val="9B1C1C"/>
        </w:rPr>
        <w:t>[uncertain: here do i]</w:t>
      </w:r>
      <w:r>
        <w:rPr>
          <w:rFonts w:ascii="Calibri" w:hAnsi="Calibri"/>
          <w:b w:val="0"/>
          <w:i w:val="0"/>
        </w:rPr>
        <w:t xml:space="preserve"> selves to be </w:t>
      </w:r>
      <w:r>
        <w:rPr>
          <w:rFonts w:ascii="Calibri" w:hAnsi="Calibri"/>
          <w:b/>
          <w:i/>
          <w:color w:val="9B1C1C"/>
        </w:rPr>
        <w:t>[uncertain: deluded be aneconta]</w:t>
      </w:r>
      <w:r>
        <w:rPr>
          <w:rFonts w:ascii="Calibri" w:hAnsi="Calibri"/>
          <w:b w:val="0"/>
          <w:i w:val="0"/>
        </w:rPr>
        <w:t xml:space="preserve"> nds; showing cription? Will they consent to the past year righte, privilezes, interesti enrich a company of monie A terior dour own care not a farthing for them or 1 in the spring, and and who would thus by "Galee p ity of merchar from then property which in les y, has arisen fro will be worth more than Theo lecrease in th •Are tha prepared to b. Argus. an iminense sacrifice of property to it, pay tribute to this me </w:t>
      </w:r>
      <w:r>
        <w:rPr>
          <w:rFonts w:ascii="Calibri" w:hAnsi="Calibri"/>
          <w:b/>
          <w:i/>
          <w:color w:val="9B1C1C"/>
        </w:rPr>
        <w:t>[uncertain: eg that by she]</w:t>
      </w:r>
      <w:r>
        <w:rPr>
          <w:rFonts w:ascii="Calibri" w:hAnsi="Calibri"/>
          <w:b w:val="0"/>
          <w:i w:val="0"/>
        </w:rPr>
        <w:t xml:space="preserve"> sent to an cartorn of the productions of the state chandize market, and c received in return for fi solvee and their posterity cannot beliere they will thur The dey machin county have mit in sued a red for themsel t prove effective o sacrifice, and it is se. and whe </w:t>
      </w:r>
      <w:r>
        <w:rPr>
          <w:rFonts w:ascii="Calibri" w:hAnsi="Calibri"/>
          <w:b/>
          <w:i/>
          <w:color w:val="9B1C1C"/>
        </w:rPr>
        <w:t>[uncertain: er counties throuehout these]</w:t>
      </w:r>
      <w:r>
        <w:rPr>
          <w:rFonts w:ascii="Calibri" w:hAnsi="Calibri"/>
          <w:b w:val="0"/>
          <w:i w:val="0"/>
        </w:rPr>
        <w:t xml:space="preserve"> them in firm but respectful petiti the State-we say the State, by eral Assembly, for a Canal to be whose benefit and advantage arter, and disa manded, and for the want of wh et of the U. Stat jority are excluded from the beet </w:t>
      </w:r>
      <w:r>
        <w:rPr>
          <w:rFonts w:ascii="Calibri" w:hAnsi="Calibri"/>
          <w:b/>
          <w:i/>
          <w:color w:val="9B1C1C"/>
        </w:rPr>
        <w:t>[uncertain: -producton]</w:t>
      </w:r>
      <w:r>
        <w:rPr>
          <w:rFonts w:ascii="Calibri" w:hAnsi="Calibri"/>
          <w:b w:val="0"/>
          <w:i w:val="0"/>
        </w:rPr>
        <w:t xml:space="preserve"> that the United s eur the Woman established in Michigan, which will enable thei They need an avenue from the 1! their own produce to market th sealer called Th disposed, or to send it by others unts of the health </w:t>
      </w:r>
      <w:r>
        <w:rPr>
          <w:rFonts w:ascii="Calibri" w:hAnsi="Calibri"/>
          <w:b/>
          <w:i/>
          <w:color w:val="9B1C1C"/>
        </w:rPr>
        <w:t>[uncertain: bont]</w:t>
      </w:r>
      <w:r>
        <w:rPr>
          <w:rFonts w:ascii="Calibri" w:hAnsi="Calibri"/>
          <w:b w:val="0"/>
          <w:i w:val="0"/>
        </w:rPr>
        <w:t xml:space="preserve"> economical rate </w:t>
      </w:r>
      <w:r>
        <w:rPr>
          <w:rFonts w:ascii="Calibri" w:hAnsi="Calibri"/>
          <w:b/>
          <w:i/>
          <w:color w:val="9B1C1C"/>
        </w:rPr>
        <w:t>[uncertain: o?, A. T.]</w:t>
      </w:r>
      <w:r>
        <w:rPr>
          <w:rFonts w:ascii="Calibri" w:hAnsi="Calibri"/>
          <w:b w:val="0"/>
          <w:i w:val="0"/>
        </w:rPr>
        <w:t xml:space="preserve"> About ly admitted to afford the cheapos I known and bent ande g to the regiment ranient communication. The co Lieuts, EASTMAN </w:t>
      </w:r>
      <w:r>
        <w:rPr>
          <w:rFonts w:ascii="Calibri" w:hAnsi="Calibri"/>
          <w:b/>
          <w:i/>
          <w:color w:val="9B1C1C"/>
        </w:rPr>
        <w:t>[uncertain: Jetter]</w:t>
      </w:r>
      <w:r>
        <w:rPr>
          <w:rFonts w:ascii="Calibri" w:hAnsi="Calibri"/>
          <w:b w:val="0"/>
          <w:i w:val="0"/>
        </w:rPr>
        <w:t xml:space="preserve"> lation is in general a charre upo the production; the less, therefo and • deduction of so much fron b.-The na trial of skil U.S. fri the farmer upon his labor and prod transportation, the </w:t>
      </w:r>
      <w:r>
        <w:rPr>
          <w:rFonts w:ascii="Calibri" w:hAnsi="Calibri"/>
          <w:b/>
          <w:i/>
          <w:color w:val="9B1C1C"/>
        </w:rPr>
        <w:t>[uncertain: the wholesa]</w:t>
      </w:r>
      <w:r>
        <w:rPr>
          <w:rFonts w:ascii="Calibri" w:hAnsi="Calibri"/>
          <w:b w:val="0"/>
          <w:i w:val="0"/>
        </w:rPr>
        <w:t xml:space="preserve"> </w:t>
      </w:r>
      <w:r>
        <w:rPr>
          <w:rFonts w:ascii="Calibri" w:hAnsi="Calibri"/>
          <w:b/>
          <w:i/>
          <w:color w:val="9B1C1C"/>
        </w:rPr>
        <w:t>[uncertain: propr Cal and if that thi]</w:t>
      </w:r>
      <w:r>
        <w:rPr>
          <w:rFonts w:ascii="Calibri" w:hAnsi="Calibri"/>
          <w:b w:val="0"/>
          <w:i w:val="0"/>
        </w:rPr>
        <w:t xml:space="preserve"> go for a Caneli Ives from odious actions apon agriculture, comm i, and prevent speculators es at their expense and i</w:t>
      </w:r>
    </w:p>
    <w:p>
      <w:pPr>
        <w:pStyle w:val="Heading2"/>
      </w:pPr>
      <w:r>
        <w:t>Column 3</w:t>
      </w:r>
    </w:p>
    <w:p>
      <w:r>
        <w:rPr>
          <w:rFonts w:ascii="Calibri" w:hAnsi="Calibri"/>
          <w:b w:val="0"/>
          <w:i w:val="0"/>
        </w:rPr>
        <w:t xml:space="preserve">heir childron, they will cordially unito seople of Cook county in the prayer t " he wol onstructed at the expense of the state, "and pay ver remain their own property aubjec ale course for the people and whatever control We insist that this in </w:t>
      </w:r>
      <w:r>
        <w:rPr>
          <w:rFonts w:ascii="Calibri" w:hAnsi="Calibri"/>
          <w:b/>
          <w:i/>
          <w:color w:val="9B1C1C"/>
        </w:rPr>
        <w:t>[uncertain: 13.4 1P.]</w:t>
      </w:r>
      <w:r>
        <w:rPr>
          <w:rFonts w:ascii="Calibri" w:hAnsi="Calibri"/>
          <w:b w:val="0"/>
          <w:i w:val="0"/>
        </w:rPr>
        <w:t xml:space="preserve"> say be, ; very few we feel the most entire connor yeare will verify the truth of schemo-let us examino the truth of tl erration But to return to the • Wall sitione which are put fortl to induce t! to consent to the charter of a Rail-Ro pany and to aurrende tho Canal la le it inexpediend for the State t ako the construction of a Cunal, and expense involve the state too deeply in al already before the public, furnish yond her resourcea! The Cook coll , the subject of ti </w:t>
      </w:r>
      <w:r>
        <w:rPr>
          <w:rFonts w:ascii="Calibri" w:hAnsi="Calibri"/>
          <w:b/>
          <w:i/>
          <w:color w:val="9B1C1C"/>
        </w:rPr>
        <w:t>[uncertain: -ande amai Konde and o hell]</w:t>
      </w:r>
      <w:r>
        <w:rPr>
          <w:rFonts w:ascii="Calibri" w:hAnsi="Calibri"/>
          <w:b w:val="0"/>
          <w:i w:val="0"/>
        </w:rPr>
        <w:t xml:space="preserve"> falnese for the purposer of general c and we will not therefore go fully int le, that they ther confirmation of the position take We will however submit one fa h is now in petitioners, that Mr. Bucklin'» </w:t>
      </w:r>
      <w:r>
        <w:rPr>
          <w:rFonts w:ascii="Calibri" w:hAnsi="Calibri"/>
          <w:b/>
          <w:i/>
          <w:color w:val="9B1C1C"/>
        </w:rPr>
        <w:t>[uncertain: KAN TOM]</w:t>
      </w:r>
      <w:r>
        <w:rPr>
          <w:rFonts w:ascii="Calibri" w:hAnsi="Calibri"/>
          <w:b w:val="0"/>
          <w:i w:val="0"/>
        </w:rPr>
        <w:t xml:space="preserve"> add the possiblo cost of the work, whi correct and muca above the probabiu, al •the city of 4iha mens the western sectior of the Eric Canale tain a dona that part between Montazuma and Bu miles long, with 21 locke anda decen to the state I the use of feet, including the extensive and deop r a bi oblain vation the Irondaquoit embenkment GO feet Ib-ouen the mountain rore at </w:t>
      </w:r>
      <w:r>
        <w:rPr>
          <w:rFonts w:ascii="Calibri" w:hAnsi="Calibri"/>
          <w:b/>
          <w:i/>
          <w:color w:val="9B1C1C"/>
        </w:rPr>
        <w:t>[uncertain: notlen that]</w:t>
      </w:r>
      <w:r>
        <w:rPr>
          <w:rFonts w:ascii="Calibri" w:hAnsi="Calibri"/>
          <w:b w:val="0"/>
          <w:i w:val="0"/>
        </w:rPr>
        <w:t xml:space="preserve"> I charter has Rochester aqueduct across the Genes his town, as over $3,000,000. This work was ac pestes olher of ess marnitude. cost o Sever ed wien civil engineering was compar ritten to and cost probabily one third more than is intanee when canino sua lite u nta are hel aI among us. vork would cost at the present day. eferencea for indertakinz of areat dificulty an bataclos that do not nor can not por ate and e ny: and it is n the route urveyed by Mr. Buckl gentlemen oi retensione to practical encineerin milliar with both, and althouch w parte of the ho same sub- firm that the canal between Lake Mi favor of the the Illinois river. to be fed by the L cost as much into one third as the wi to an impren Lion of the Erie Canal: and we believ wholly inex vice or practical canal contractor acqua not • well informed man in the Er thing to do will in- both, but that knois there in a million and in at pro- thing of the differenen in the distance diterence in the expense or the twe reee: that n ber oflocke, the first 92 miles of a rail roa must nase cos more than our 92 mile of $1,000,000, in tin therefore ille to toll of ana valuable un- These pro. the expedieney of the termined by taking this sum as the ba bonue to the custed with and to secure at necessary to incur even matespens </w:t>
      </w:r>
      <w:r>
        <w:rPr>
          <w:rFonts w:ascii="Calibri" w:hAnsi="Calibri"/>
          <w:b/>
          <w:i/>
          <w:color w:val="9B1C1C"/>
        </w:rPr>
        <w:t>[uncertain: the whole]</w:t>
      </w:r>
      <w:r>
        <w:rPr>
          <w:rFonts w:ascii="Calibri" w:hAnsi="Calibri"/>
          <w:b w:val="0"/>
          <w:i w:val="0"/>
        </w:rPr>
        <w:t xml:space="preserve"> to the sound policy and expediency o not in the leat influenee our oniniot ce, whatever stato, bus is undertaking the now argue that point, for we fuel con work st once: but w cost cannot exceed $2,000.000: resources at command, and we wil pediener mar depend much anon th o canal lande </w:t>
      </w:r>
      <w:r>
        <w:rPr>
          <w:rFonts w:ascii="Calibri" w:hAnsi="Calibri"/>
          <w:b/>
          <w:i/>
          <w:color w:val="9B1C1C"/>
        </w:rPr>
        <w:t>[uncertain: • RoeculAtor]</w:t>
      </w:r>
      <w:r>
        <w:rPr>
          <w:rFonts w:ascii="Calibri" w:hAnsi="Calibri"/>
          <w:b w:val="0"/>
          <w:i w:val="0"/>
        </w:rPr>
        <w:t xml:space="preserve"> rethought to resources. will involse the state too deenie anda cation of ans It seema to us that thi will be worth cost of the ou dificulte. </w:t>
      </w:r>
      <w:r>
        <w:rPr>
          <w:rFonts w:ascii="Calibri" w:hAnsi="Calibri"/>
          <w:b/>
          <w:i/>
          <w:color w:val="9B1C1C"/>
        </w:rPr>
        <w:t>[uncertain: swer.]</w:t>
      </w:r>
      <w:r>
        <w:rPr>
          <w:rFonts w:ascii="Calibri" w:hAnsi="Calibri"/>
          <w:b w:val="0"/>
          <w:i w:val="0"/>
        </w:rPr>
        <w:t xml:space="preserve"> The amount of the debt to be </w:t>
      </w:r>
      <w:r>
        <w:rPr>
          <w:rFonts w:ascii="Calibri" w:hAnsi="Calibri"/>
          <w:b/>
          <w:i/>
          <w:color w:val="9B1C1C"/>
        </w:rPr>
        <w:t>[uncertain: anwadmitotacom]</w:t>
      </w:r>
      <w:r>
        <w:rPr>
          <w:rFonts w:ascii="Calibri" w:hAnsi="Calibri"/>
          <w:b w:val="0"/>
          <w:i w:val="0"/>
        </w:rPr>
        <w:t xml:space="preserve"> vare of the re other parta Two Millione, to which should be ad đebt for cesaful operation cumulatine interest onti the cans m sterina ther can be borrowed at fivo per cont on th -say three yeare the work and all that their 4 1-2 for her canale. the fato. eu. You han horrower fo The acumula expectation </w:t>
      </w:r>
      <w:r>
        <w:rPr>
          <w:rFonts w:ascii="Calibri" w:hAnsi="Calibri"/>
          <w:b/>
          <w:i/>
          <w:color w:val="9B1C1C"/>
        </w:rPr>
        <w:t>[uncertain: Mher no]</w:t>
      </w:r>
      <w:r>
        <w:rPr>
          <w:rFonts w:ascii="Calibri" w:hAnsi="Calibri"/>
          <w:b w:val="0"/>
          <w:i w:val="0"/>
        </w:rPr>
        <w:t xml:space="preserve"> will be 8100,000 yearly, or $300, bem, the tolle will provide for tha interest three rears before the completion. are, and build canal lande will allow half a million for interest clusjto profit tolla will provide gives us a debt of $2,000.000 suficient to nar Whe suffer them. means and resourcon to mect it? The empty: the revenue onlv suficie urrender their the current oxpenses of the Govern prosperity ti Taxation is already hurthensome.- We do not regard these circun istocrats, who </w:t>
      </w:r>
      <w:r>
        <w:rPr>
          <w:rFonts w:ascii="Calibri" w:hAnsi="Calibri"/>
          <w:b/>
          <w:i/>
          <w:color w:val="9B1C1C"/>
        </w:rPr>
        <w:t>[uncertain: ir intersta:]</w:t>
      </w:r>
      <w:r>
        <w:rPr>
          <w:rFonts w:ascii="Calibri" w:hAnsi="Calibri"/>
          <w:b w:val="0"/>
          <w:i w:val="0"/>
        </w:rPr>
        <w:t xml:space="preserve"> is not embraced in our financial plan at all material to thie amostion. eteneca" fich than fice ycas ment of this debt. Wo propose to lions o Dul. simpler nroceme The resourcos of d </w:t>
      </w:r>
      <w:r>
        <w:rPr>
          <w:rFonts w:ascii="Calibri" w:hAnsi="Calibri"/>
          <w:b/>
          <w:i/>
          <w:color w:val="9B1C1C"/>
        </w:rPr>
        <w:t>[uncertain: submil]</w:t>
      </w:r>
      <w:r>
        <w:rPr>
          <w:rFonts w:ascii="Calibri" w:hAnsi="Calibri"/>
          <w:b w:val="0"/>
          <w:i w:val="0"/>
        </w:rPr>
        <w:t xml:space="preserve"> to such </w:t>
      </w:r>
      <w:r>
        <w:rPr>
          <w:rFonts w:ascii="Calibri" w:hAnsi="Calibri"/>
          <w:b/>
          <w:i/>
          <w:color w:val="9B1C1C"/>
        </w:rPr>
        <w:t>[uncertain: pond e penanon the more]</w:t>
      </w:r>
      <w:r>
        <w:rPr>
          <w:rFonts w:ascii="Calibri" w:hAnsi="Calibri"/>
          <w:b w:val="0"/>
          <w:i w:val="0"/>
        </w:rPr>
        <w:t xml:space="preserve"> and in addi- wealth of a nati opoly, on all n the richncas of ita soil, the value may be luctior the number and industry tion, and ita facilitic for active an n ai the mel y years!-We mmerce. All shes wo posses in acrafioe them- cople of Cook improvemont under es not to aub considerato will unito loped that otb. o all the sources of wealth which with We bate all the elemente of con D, to the Gen- wealth within our own borders: 1 the People for sadertaken by nmensely incroased with every nev ammereial interpone Canal», se work ir de. York Canale, "have becn the guished statesman, in apeaking of narket for their well ae the conductora of Commerce </w:t>
      </w:r>
      <w:r>
        <w:rPr>
          <w:rFonts w:ascii="Calibri" w:hAnsi="Calibri"/>
          <w:b/>
          <w:i/>
          <w:color w:val="9B1C1C"/>
        </w:rPr>
        <w:t>[uncertain: aten]</w:t>
      </w:r>
      <w:r>
        <w:rPr>
          <w:rFonts w:ascii="Calibri" w:hAnsi="Calibri"/>
          <w:b w:val="0"/>
          <w:i w:val="0"/>
        </w:rPr>
        <w:t xml:space="preserve"> afford.- ost true. By increasing comu ito transpo </w:t>
      </w:r>
      <w:r>
        <w:rPr>
          <w:rFonts w:ascii="Calibri" w:hAnsi="Calibri"/>
          <w:b/>
          <w:i/>
          <w:color w:val="9B1C1C"/>
        </w:rPr>
        <w:t>[uncertain: moi toma]</w:t>
      </w:r>
      <w:r>
        <w:rPr>
          <w:rFonts w:ascii="Calibri" w:hAnsi="Calibri"/>
          <w:b w:val="0"/>
          <w:i w:val="0"/>
        </w:rPr>
        <w:t xml:space="preserve"> s, new and strong inducement agriculture and manufactures, by </w:t>
      </w:r>
      <w:r>
        <w:rPr>
          <w:rFonts w:ascii="Calibri" w:hAnsi="Calibri"/>
          <w:b/>
          <w:i/>
          <w:color w:val="9B1C1C"/>
        </w:rPr>
        <w:t>[uncertain: moles, ir a.]</w:t>
      </w:r>
      <w:r>
        <w:rPr>
          <w:rFonts w:ascii="Calibri" w:hAnsi="Calibri"/>
          <w:b w:val="0"/>
          <w:i w:val="0"/>
        </w:rPr>
        <w:t xml:space="preserve"> a the value of their roductione offer in turn, now in productions nals whereve t the chesper are and most cor </w:t>
      </w:r>
      <w:r>
        <w:rPr>
          <w:rFonts w:ascii="Calibri" w:hAnsi="Calibri"/>
          <w:b/>
          <w:i/>
          <w:color w:val="9B1C1C"/>
        </w:rPr>
        <w:t>[uncertain: vorsal]</w:t>
      </w:r>
      <w:r>
        <w:rPr>
          <w:rFonts w:ascii="Calibri" w:hAnsi="Calibri"/>
          <w:b w:val="0"/>
          <w:i w:val="0"/>
        </w:rPr>
        <w:t xml:space="preserve"> • commerce, and thue they mutua the prosperity of each othe the at of transpor nd manufacture may exist wist terte the is by thia y cannot flourish without the value e commerce that we prop the the canal debt, and while the </w:t>
      </w:r>
      <w:r>
        <w:rPr>
          <w:rFonts w:ascii="Calibri" w:hAnsi="Calibri"/>
          <w:b/>
          <w:i/>
          <w:color w:val="9B1C1C"/>
        </w:rPr>
        <w:t>[uncertain: Canal]</w:t>
      </w:r>
      <w:r>
        <w:rPr>
          <w:rFonts w:ascii="Calibri" w:hAnsi="Calibri"/>
          <w:b w:val="0"/>
          <w:i w:val="0"/>
        </w:rPr>
        <w:t xml:space="preserve"> 52 actures and agriculture d e perallel in the bistory of i dividusi and public Let ul bject, we can only judgo the futu </w:t>
      </w:r>
      <w:r>
        <w:rPr>
          <w:rFonts w:ascii="Calibri" w:hAnsi="Calibri"/>
          <w:b/>
          <w:i/>
          <w:color w:val="9B1C1C"/>
        </w:rPr>
        <w:t>[uncertain: 1? ?kpa?ao o?]</w:t>
      </w:r>
      <w:r>
        <w:rPr>
          <w:rFonts w:ascii="Calibri" w:hAnsi="Calibri"/>
          <w:b w:val="0"/>
          <w:i w:val="0"/>
        </w:rPr>
        <w:t xml:space="preserve"> experienco of the pest </w:t>
      </w:r>
      <w:r>
        <w:rPr>
          <w:rFonts w:ascii="Calibri" w:hAnsi="Calibri"/>
          <w:b/>
          <w:i/>
          <w:color w:val="9B1C1C"/>
        </w:rPr>
        <w:t>[uncertain: Nomatt]</w:t>
      </w:r>
    </w:p>
    <w:p>
      <w:pPr>
        <w:pStyle w:val="Heading2"/>
      </w:pPr>
      <w:r>
        <w:t>Column 4</w:t>
      </w:r>
    </w:p>
    <w:p>
      <w:r>
        <w:rPr>
          <w:rFonts w:ascii="Calibri" w:hAnsi="Calibri"/>
          <w:b w:val="0"/>
          <w:i w:val="0"/>
        </w:rPr>
        <w:t xml:space="preserve">his experience is derived or from what whether at hothe or abroad it is equally ing of stiention. The ordinary result lerful and border so nearly upon the Inced by internal improvements are so lous, that we are almost afraid to describe est our veracity should be questioned; a will not on this authority of a higher and more exalted ccasion attempt it na we people Governor Clinton in 1824, three years the Eric canal went into operation, in bi </w:t>
      </w:r>
      <w:r>
        <w:rPr>
          <w:rFonts w:ascii="Calibri" w:hAnsi="Calibri"/>
          <w:b/>
          <w:i/>
          <w:color w:val="9B1C1C"/>
        </w:rPr>
        <w:t>[uncertain: unocr:]</w:t>
      </w:r>
      <w:r>
        <w:rPr>
          <w:rFonts w:ascii="Calibri" w:hAnsi="Calibri"/>
          <w:b w:val="0"/>
          <w:i w:val="0"/>
        </w:rPr>
        <w:t xml:space="preserve"> York, in urging the construction of the ennus mesenge to the Legislature nango Canal upon the attention of that a large observer:— e cost of " Considering the high rape his at from her internal improrements, it is e great revenue which this state has mmerco astonishing and mortifying to observe this sub- in fur- ate and their utility, and to arrest their progres systematic atterpts to dep to in in- by the is manifestly an uncandid and superficia of the subject to confine benefits, to estimate dard of appreciation has been adopted and yet this In 0. 10/ ¡nation was established for th t of 18% ock exca- male wanderer ie </w:t>
      </w:r>
      <w:r>
        <w:rPr>
          <w:rFonts w:ascii="Calibri" w:hAnsi="Calibri"/>
          <w:b/>
          <w:i/>
          <w:color w:val="9B1C1C"/>
        </w:rPr>
        <w:t>[uncertain: ockport:]</w:t>
      </w:r>
      <w:r>
        <w:rPr>
          <w:rFonts w:ascii="Calibri" w:hAnsi="Calibri"/>
          <w:b w:val="0"/>
          <w:i w:val="0"/>
        </w:rPr>
        <w:t xml:space="preserve"> subordinate object It was high, the as a primary consideration to fill the </w:t>
      </w:r>
      <w:r>
        <w:rPr>
          <w:rFonts w:ascii="Calibri" w:hAnsi="Calibri"/>
          <w:b/>
          <w:i/>
          <w:color w:val="9B1C1C"/>
        </w:rPr>
        <w:t>[uncertain: never]</w:t>
      </w:r>
      <w:r>
        <w:rPr>
          <w:rFonts w:ascii="Calibri" w:hAnsi="Calibri"/>
          <w:b w:val="0"/>
          <w:i w:val="0"/>
        </w:rPr>
        <w:t xml:space="preserve"> </w:t>
      </w:r>
      <w:r>
        <w:rPr>
          <w:rFonts w:ascii="Calibri" w:hAnsi="Calibri"/>
          <w:b/>
          <w:i/>
          <w:color w:val="9B1C1C"/>
        </w:rPr>
        <w:t>[uncertain: yarn fence, to shute line ne the pene]</w:t>
      </w:r>
      <w:r>
        <w:rPr>
          <w:rFonts w:ascii="Calibri" w:hAnsi="Calibri"/>
          <w:b w:val="0"/>
          <w:i w:val="0"/>
        </w:rPr>
        <w:t xml:space="preserve"> omplish- lively in and exertion, and to bring home man's door, an easy and economical of access, to the most advantageous It was an the same of sale and purchase. this moment ous and comprehensive And to narrow resented to a inere question of dollars and cent ibly exist Inose sight of the great elements of ind opulence, of public wealth and nationa make no </w:t>
      </w:r>
      <w:r>
        <w:rPr>
          <w:rFonts w:ascii="Calibri" w:hAnsi="Calibri"/>
          <w:b/>
          <w:i/>
          <w:color w:val="9B1C1C"/>
        </w:rPr>
        <w:t>[uncertain: our united mide or cos were]</w:t>
      </w:r>
      <w:r>
        <w:rPr>
          <w:rFonts w:ascii="Calibri" w:hAnsi="Calibri"/>
          <w:b w:val="0"/>
          <w:i w:val="0"/>
        </w:rPr>
        <w:t xml:space="preserve"> -yet we nigan and tern sco- To cannot there in arent degree from • solid: inted with tensive establishment trad or dollan to say no. penditure anal: and is of judg- not no re look these important considerations an 1 11 Woul in reapect fine ourselves to the mere question o the staton nue, we will see enough to convin most scentical that immense necuniai -The ex. ident that lic communication the Allegany, the St. with the </w:t>
      </w:r>
      <w:r>
        <w:rPr>
          <w:rFonts w:ascii="Calibri" w:hAnsi="Calibri"/>
          <w:b/>
          <w:i/>
          <w:color w:val="9B1C1C"/>
        </w:rPr>
        <w:t>[uncertain: Susgunh]</w:t>
      </w:r>
      <w:r>
        <w:rPr>
          <w:rFonts w:ascii="Calibri" w:hAnsi="Calibri"/>
          <w:b w:val="0"/>
          <w:i w:val="0"/>
        </w:rPr>
        <w:t xml:space="preserve"> Lawrence an therefore </w:t>
      </w:r>
      <w:r>
        <w:rPr>
          <w:rFonts w:ascii="Calibri" w:hAnsi="Calibri"/>
          <w:b/>
          <w:i/>
          <w:color w:val="9B1C1C"/>
        </w:rPr>
        <w:t>[uncertain: Icane Ant]</w:t>
      </w:r>
      <w:r>
        <w:rPr>
          <w:rFonts w:ascii="Calibri" w:hAnsi="Calibri"/>
          <w:b w:val="0"/>
          <w:i w:val="0"/>
        </w:rPr>
        <w:t xml:space="preserve"> auxilary connecti waters. The late William HI. Magnari, onc the work eyond her most enightened slatesmen orNew branch of member of her Senate in 10 no sori- yenrs after the Erie Canal was finiat marks:- created is "No further evidence I trust is ne led the ac- to exhibit clearly and truly the object: s into anc canal policy They were hret sm Thie sum the attainment and extension of com credit of advantages "Secondly. auxillia solicit yo before But we attained the hundred millions we ali refer is at tori lo the cana and this </w:t>
      </w:r>
      <w:r>
        <w:rPr>
          <w:rFonts w:ascii="Calibri" w:hAnsi="Calibri"/>
          <w:b/>
          <w:i/>
          <w:color w:val="9B1C1C"/>
        </w:rPr>
        <w:t>[uncertain: • door the fact]</w:t>
      </w:r>
      <w:r>
        <w:rPr>
          <w:rFonts w:ascii="Calibri" w:hAnsi="Calibri"/>
          <w:b w:val="0"/>
          <w:i w:val="0"/>
        </w:rPr>
        <w:t xml:space="preserve"> Treasury are the it to meet villages that formerly existed, along the line of the Erie </w:t>
      </w:r>
      <w:r>
        <w:rPr>
          <w:rFonts w:ascii="Calibri" w:hAnsi="Calibri"/>
          <w:b/>
          <w:i/>
          <w:color w:val="9B1C1C"/>
        </w:rPr>
        <w:t>[uncertain: and han]</w:t>
      </w:r>
      <w:r>
        <w:rPr>
          <w:rFonts w:ascii="Calibri" w:hAnsi="Calibri"/>
          <w:b w:val="0"/>
          <w:i w:val="0"/>
        </w:rPr>
        <w:t xml:space="preserve"> of an infant to that of your eyes upon the new creation lances a shete creets them: survey the tor and tak the Trend state de. </w:t>
      </w:r>
      <w:r>
        <w:rPr>
          <w:rFonts w:ascii="Calibri" w:hAnsi="Calibri"/>
          <w:b/>
          <w:i/>
          <w:color w:val="9B1C1C"/>
        </w:rPr>
        <w:t>[uncertain: coast role renter of trice and]</w:t>
      </w:r>
      <w:r>
        <w:rPr>
          <w:rFonts w:ascii="Calibri" w:hAnsi="Calibri"/>
          <w:b w:val="0"/>
          <w:i w:val="0"/>
        </w:rPr>
        <w:t xml:space="preserve"> terprise, business and route of the commerce tran profitable popula </w:t>
      </w:r>
      <w:r>
        <w:rPr>
          <w:rFonts w:ascii="Calibri" w:hAnsi="Calibri"/>
          <w:b/>
          <w:i/>
          <w:color w:val="9B1C1C"/>
        </w:rPr>
        <w:t>[uncertain: cordial and intermine dy]</w:t>
      </w:r>
      <w:r>
        <w:rPr>
          <w:rFonts w:ascii="Calibri" w:hAnsi="Calibri"/>
          <w:b w:val="0"/>
          <w:i w:val="0"/>
        </w:rPr>
        <w:t xml:space="preserve"> Examin eminent </w:t>
      </w:r>
      <w:r>
        <w:rPr>
          <w:rFonts w:ascii="Calibri" w:hAnsi="Calibri"/>
          <w:b/>
          <w:i/>
          <w:color w:val="9B1C1C"/>
        </w:rPr>
        <w:t>[uncertain: a husand hilar took at the hoke o]</w:t>
      </w:r>
      <w:r>
        <w:rPr>
          <w:rFonts w:ascii="Calibri" w:hAnsi="Calibri"/>
          <w:b w:val="0"/>
          <w:i w:val="0"/>
        </w:rPr>
        <w:t xml:space="preserve"> count the ou sert arpassing in number, if not in qual lat can be exhibited in Dutche that led the van in this si </w:t>
      </w:r>
      <w:r>
        <w:rPr>
          <w:rFonts w:ascii="Calibri" w:hAnsi="Calibri"/>
          <w:b/>
          <w:i/>
          <w:color w:val="9B1C1C"/>
        </w:rPr>
        <w:t>[uncertain: -ant]</w:t>
      </w:r>
      <w:r>
        <w:rPr>
          <w:rFonts w:ascii="Calibri" w:hAnsi="Calibri"/>
          <w:b w:val="0"/>
          <w:i w:val="0"/>
        </w:rPr>
        <w:t xml:space="preserve"> improvement. no will be husbandlike farms; the neat, comforta Nook emimine tha d </w:t>
      </w:r>
      <w:r>
        <w:rPr>
          <w:rFonts w:ascii="Calibri" w:hAnsi="Calibri"/>
          <w:b/>
          <w:i/>
          <w:color w:val="9B1C1C"/>
        </w:rPr>
        <w:t>[uncertain: batty te]</w:t>
      </w:r>
      <w:r>
        <w:rPr>
          <w:rFonts w:ascii="Calibri" w:hAnsi="Calibri"/>
          <w:b w:val="0"/>
          <w:i w:val="0"/>
        </w:rPr>
        <w:t xml:space="preserve"> substantial dweilings, and the </w:t>
      </w:r>
      <w:r>
        <w:rPr>
          <w:rFonts w:ascii="Calibri" w:hAnsi="Calibri"/>
          <w:b/>
          <w:i/>
          <w:color w:val="9B1C1C"/>
        </w:rPr>
        <w:t>[uncertain: store, and clinate the amount noth]</w:t>
      </w:r>
      <w:r>
        <w:rPr>
          <w:rFonts w:ascii="Calibri" w:hAnsi="Calibri"/>
          <w:b w:val="0"/>
          <w:i w:val="0"/>
        </w:rPr>
        <w:t xml:space="preserve"> Inquire to the the Now eratore, ne Ascertain ite value, at the period This is comm niced your canal ayatem, and cial facili are offerer in advanc lucementi and thes xaminations, y minist gricultur com Now se to pas </w:t>
      </w:r>
      <w:r>
        <w:rPr>
          <w:rFonts w:ascii="Calibri" w:hAnsi="Calibri"/>
          <w:b/>
          <w:i/>
          <w:color w:val="9B1C1C"/>
        </w:rPr>
        <w:t>[uncertain: roccas i]</w:t>
      </w:r>
      <w:r>
        <w:rPr>
          <w:rFonts w:ascii="Calibri" w:hAnsi="Calibri"/>
          <w:b w:val="0"/>
          <w:i w:val="0"/>
        </w:rPr>
        <w:t xml:space="preserve"> resent them to your view will and man Prohably a still more accurate r realth be nals, is to ascertain the diminution determining the commercial effecta appeal ti nse of trans </w:t>
      </w:r>
      <w:r>
        <w:rPr>
          <w:rFonts w:ascii="Calibri" w:hAnsi="Calibri"/>
          <w:b/>
          <w:i/>
          <w:color w:val="9B1C1C"/>
        </w:rPr>
        <w:t>[uncertain: rị.]</w:t>
      </w:r>
      <w:r>
        <w:rPr>
          <w:rFonts w:ascii="Calibri" w:hAnsi="Calibri"/>
          <w:b w:val="0"/>
          <w:i w:val="0"/>
        </w:rPr>
        <w:t xml:space="preserve"> appea ght information fi the </w:t>
      </w:r>
      <w:r>
        <w:rPr>
          <w:rFonts w:ascii="Calibri" w:hAnsi="Calibri"/>
          <w:b/>
          <w:i/>
          <w:color w:val="9B1C1C"/>
        </w:rPr>
        <w:t>[uncertain: ?e?a]</w:t>
      </w:r>
      <w:r>
        <w:rPr>
          <w:rFonts w:ascii="Calibri" w:hAnsi="Calibri"/>
          <w:b w:val="0"/>
          <w:i w:val="0"/>
        </w:rPr>
        <w:t xml:space="preserve"> </w:t>
      </w:r>
      <w:r>
        <w:rPr>
          <w:rFonts w:ascii="Calibri" w:hAnsi="Calibri"/>
          <w:b/>
          <w:i/>
          <w:color w:val="9B1C1C"/>
        </w:rPr>
        <w:t>[uncertain: balore, ad have been taco te]</w:t>
      </w:r>
      <w:r>
        <w:rPr>
          <w:rFonts w:ascii="Calibri" w:hAnsi="Calibri"/>
          <w:b w:val="0"/>
          <w:i w:val="0"/>
        </w:rPr>
        <w:t xml:space="preserve"> nose wh whene "The canal board last year estim of the canals</w:t>
      </w:r>
    </w:p>
    <w:p>
      <w:pPr>
        <w:pStyle w:val="Heading2"/>
      </w:pPr>
      <w:r>
        <w:t>Column 5</w:t>
      </w:r>
    </w:p>
    <w:p>
      <w:r>
        <w:rPr>
          <w:rFonts w:ascii="Calibri" w:hAnsi="Calibri"/>
          <w:b w:val="0"/>
          <w:i w:val="0"/>
        </w:rPr>
        <w:t xml:space="preserve">state, tion, from Albany to Buffalo. at from expense of transportation before the </w:t>
      </w:r>
      <w:r>
        <w:rPr>
          <w:rFonts w:ascii="Calibri" w:hAnsi="Calibri"/>
          <w:b/>
          <w:i/>
          <w:color w:val="9B1C1C"/>
        </w:rPr>
        <w:t>[uncertain: come]</w:t>
      </w:r>
      <w:r>
        <w:rPr>
          <w:rFonts w:ascii="Calibri" w:hAnsi="Calibri"/>
          <w:b w:val="0"/>
          <w:i w:val="0"/>
        </w:rPr>
        <w:t xml:space="preserve"> </w:t>
      </w:r>
      <w:r>
        <w:rPr>
          <w:rFonts w:ascii="Calibri" w:hAnsi="Calibri"/>
          <w:b/>
          <w:i/>
          <w:color w:val="9B1C1C"/>
        </w:rPr>
        <w:t>[uncertain: eser]</w:t>
      </w:r>
      <w:r>
        <w:rPr>
          <w:rFonts w:ascii="Calibri" w:hAnsi="Calibri"/>
          <w:b w:val="0"/>
          <w:i w:val="0"/>
        </w:rPr>
        <w:t xml:space="preserve"> pro- to an hundred dollars a ton. correct but my inquiries establish a les That and I shall use it sult less favorabie to the c becau them vious to the completior canals, have char- </w:t>
      </w:r>
      <w:r>
        <w:rPr>
          <w:rFonts w:ascii="Calibri" w:hAnsi="Calibri"/>
          <w:b/>
          <w:i/>
          <w:color w:val="9B1C1C"/>
        </w:rPr>
        <w:t>[uncertain: sam Botion]</w:t>
      </w:r>
      <w:r>
        <w:rPr>
          <w:rFonts w:ascii="Calibri" w:hAnsi="Calibri"/>
          <w:b w:val="0"/>
          <w:i w:val="0"/>
        </w:rPr>
        <w:t xml:space="preserve"> dollars 20 which for sum the expense or tolls. tation from Buffalo to Albany, for And the expens the eriod, before the completion, was ars a ton; and since th completion which to estimale the amount saved canals in the expense of transporta abor ually The sa ving on the conding trade dollars the amount of tolls. a ton rhich is precisely fio trade is forty dollars, The saving on which of actly eight times the ar unt of tolls been the same ratcable saving bets the any two intermediate points, as between 1 stan- extremes. If, then, the ascending an scending transportation were equal the sa the tolls paid ould be six and a half times the amou But that is not the fact. ended was a amount of descending transportation which there is the largest saving </w:t>
      </w:r>
      <w:r>
        <w:rPr>
          <w:rFonts w:ascii="Calibri" w:hAnsi="Calibri"/>
          <w:b/>
          <w:i/>
          <w:color w:val="9B1C1C"/>
        </w:rPr>
        <w:t>[uncertain: ?e?A]</w:t>
      </w:r>
      <w:r>
        <w:rPr>
          <w:rFonts w:ascii="Calibri" w:hAnsi="Calibri"/>
          <w:b w:val="0"/>
          <w:i w:val="0"/>
        </w:rPr>
        <w:t xml:space="preserve"> eight, far exceeds the nscending. Fo al on- sake of safely, we will take the saving times the amout of toll, although that is every bably nuch ton low. The whole amou mean. tolls received, is upwars of five milli dollars, and consequently, the saving i ubject allions of dollars. is to truly, that if the canals had not been sructed, there would not have been the ount of transportation True, indeed and now you begin ta perceive th greater advantages • been the generators as well as the of the canal Their claim </w:t>
      </w:r>
      <w:r>
        <w:rPr>
          <w:rFonts w:ascii="Calibri" w:hAnsi="Calibri"/>
          <w:b/>
          <w:i/>
          <w:color w:val="9B1C1C"/>
        </w:rPr>
        <w:t>[uncertain: bittest]</w:t>
      </w:r>
      <w:r>
        <w:rPr>
          <w:rFonts w:ascii="Calibri" w:hAnsi="Calibri"/>
          <w:b w:val="0"/>
          <w:i w:val="0"/>
        </w:rPr>
        <w:t xml:space="preserve"> of commerce I property which would never have re till farther enbanced; for as to all that rket without them, they have giv it not but all its value. shev have wiven </w:t>
      </w:r>
      <w:r>
        <w:rPr>
          <w:rFonts w:ascii="Calibri" w:hAnsi="Calibri"/>
          <w:b/>
          <w:i/>
          <w:color w:val="9B1C1C"/>
        </w:rPr>
        <w:t>[uncertain: sa vinee]</w:t>
      </w:r>
      <w:r>
        <w:rPr>
          <w:rFonts w:ascii="Calibri" w:hAnsi="Calibri"/>
          <w:b w:val="0"/>
          <w:i w:val="0"/>
        </w:rPr>
        <w:t xml:space="preserve"> to that which before </w:t>
      </w:r>
      <w:r>
        <w:rPr>
          <w:rFonts w:ascii="Calibri" w:hAnsi="Calibri"/>
          <w:b/>
          <w:i/>
          <w:color w:val="9B1C1C"/>
        </w:rPr>
        <w:t>[uncertain: count ily allowing ye man inte]</w:t>
      </w:r>
      <w:r>
        <w:rPr>
          <w:rFonts w:ascii="Calibri" w:hAnsi="Calibri"/>
          <w:b w:val="0"/>
          <w:i w:val="0"/>
        </w:rPr>
        <w:t xml:space="preserve"> will do was ralueless that unica- saving_in the ex and greatly enhance the amount of tranenortation A further scrutiny The resu cheap rage the city of New York an immense a operation ha been to_concer </w:t>
      </w:r>
      <w:r>
        <w:rPr>
          <w:rFonts w:ascii="Calibri" w:hAnsi="Calibri"/>
          <w:b/>
          <w:i/>
          <w:color w:val="9B1C1C"/>
        </w:rPr>
        <w:t>[uncertain: arkets]</w:t>
      </w:r>
      <w:r>
        <w:rPr>
          <w:rFonts w:ascii="Calibri" w:hAnsi="Calibri"/>
          <w:b w:val="0"/>
          <w:i w:val="0"/>
        </w:rPr>
        <w:t xml:space="preserve"> of commerce, that would never have es without the canals. Some idea of the t of thir new trade may be obtained brought, the equal to 700,000 barrels of Utica, , all destined to that market. scason, from ceive hing to our commercial metropolis. such an amount of that staple a bie it wou have been received out Ene canal? Auld sian the vast an been receited other products, that were still_ less bear the market </w:t>
      </w:r>
      <w:r>
        <w:rPr>
          <w:rFonts w:ascii="Calibri" w:hAnsi="Calibri"/>
          <w:b/>
          <w:i/>
          <w:color w:val="9B1C1C"/>
        </w:rPr>
        <w:t>[uncertain: And nail nativate,]</w:t>
      </w:r>
      <w:r>
        <w:rPr>
          <w:rFonts w:ascii="Calibri" w:hAnsi="Calibri"/>
          <w:b w:val="0"/>
          <w:i w:val="0"/>
        </w:rPr>
        <w:t xml:space="preserve"> region nercial hiefly </w:t>
      </w:r>
      <w:r>
        <w:rPr>
          <w:rFonts w:ascii="Calibri" w:hAnsi="Calibri"/>
          <w:b/>
          <w:i/>
          <w:color w:val="9B1C1C"/>
        </w:rPr>
        <w:t>[uncertain: liki]</w:t>
      </w:r>
      <w:r>
        <w:rPr>
          <w:rFonts w:ascii="Calibri" w:hAnsi="Calibri"/>
          <w:b w:val="0"/>
          <w:i w:val="0"/>
        </w:rPr>
        <w:t xml:space="preserve"> 10, 90,000; 1820, 213,000. For </w:t>
      </w:r>
      <w:r>
        <w:rPr>
          <w:rFonts w:ascii="Calibri" w:hAnsi="Calibri"/>
          <w:b/>
          <w:i/>
          <w:color w:val="9B1C1C"/>
        </w:rPr>
        <w:t>[uncertain: orate popolation a targile, tangie]</w:t>
      </w:r>
      <w:r>
        <w:rPr>
          <w:rFonts w:ascii="Calibri" w:hAnsi="Calibri"/>
          <w:b w:val="0"/>
          <w:i w:val="0"/>
        </w:rPr>
        <w:t xml:space="preserve"> the first neriod , talling to sent it thin the hang rapidity on the road commeree. The state of the of advancement: </w:t>
      </w:r>
      <w:r>
        <w:rPr>
          <w:rFonts w:ascii="Calibri" w:hAnsi="Calibri"/>
          <w:b/>
          <w:i/>
          <w:color w:val="9B1C1C"/>
        </w:rPr>
        <w:t>[uncertain: L men en]</w:t>
      </w:r>
      <w:r>
        <w:rPr>
          <w:rFonts w:ascii="Calibri" w:hAnsi="Calibri"/>
          <w:b w:val="0"/>
          <w:i w:val="0"/>
        </w:rPr>
        <w:t xml:space="preserve"> </w:t>
      </w:r>
      <w:r>
        <w:rPr>
          <w:rFonts w:ascii="Calibri" w:hAnsi="Calibri"/>
          <w:b/>
          <w:i/>
          <w:color w:val="9B1C1C"/>
        </w:rPr>
        <w:t>[uncertain: finent Tried, is domestice e]</w:t>
      </w:r>
      <w:r>
        <w:rPr>
          <w:rFonts w:ascii="Calibri" w:hAnsi="Calibri"/>
          <w:b w:val="0"/>
          <w:i w:val="0"/>
        </w:rPr>
        <w:t xml:space="preserve"> mestic com forefgn comm thout the farmor nust have been exceedingly diminish foreign co vhat it has enjoyed. ndeed, without that resource, </w:t>
      </w:r>
      <w:r>
        <w:rPr>
          <w:rFonts w:ascii="Calibri" w:hAnsi="Calibri"/>
          <w:b/>
          <w:i/>
          <w:color w:val="9B1C1C"/>
        </w:rPr>
        <w:t>[uncertain: o for the lal, tenther route]</w:t>
      </w:r>
      <w:r>
        <w:rPr>
          <w:rFonts w:ascii="Calibri" w:hAnsi="Calibri"/>
          <w:b w:val="0"/>
          <w:i w:val="0"/>
        </w:rPr>
        <w:t xml:space="preserve"> was sent and elbished threat ten t canals? </w:t>
      </w:r>
      <w:r>
        <w:rPr>
          <w:rFonts w:ascii="Calibri" w:hAnsi="Calibri"/>
          <w:b/>
          <w:i/>
          <w:color w:val="9B1C1C"/>
        </w:rPr>
        <w:t>[uncertain: not me plea of the]</w:t>
      </w:r>
      <w:r>
        <w:rPr>
          <w:rFonts w:ascii="Calibri" w:hAnsi="Calibri"/>
          <w:b w:val="0"/>
          <w:i w:val="0"/>
        </w:rPr>
        <w:t xml:space="preserve"> present business and wealth of that city you can portion ( you must ascribe to the same cause. sir that city benefits to be de your when 1 say, tha I make no Josed up, the debt. And in it nothing that oppose and increesing city be enabled to take the n other Tell poultry nothing to Wa untied bage of ok the musty dollars the to exchange cour</w:t>
      </w:r>
    </w:p>
    <w:p>
      <w:pPr>
        <w:pStyle w:val="Heading2"/>
      </w:pPr>
      <w:r>
        <w:t>Column 6</w:t>
      </w:r>
    </w:p>
    <w:p>
      <w:r>
        <w:rPr>
          <w:rFonts w:ascii="Calibri" w:hAnsi="Calibri"/>
          <w:b w:val="0"/>
          <w:i w:val="0"/>
        </w:rPr>
        <w:t xml:space="preserve">ole- ities and increase each othere wealts and cer- </w:t>
      </w:r>
      <w:r>
        <w:rPr>
          <w:rFonts w:ascii="Calibri" w:hAnsi="Calibri"/>
          <w:b/>
          <w:i/>
          <w:color w:val="9B1C1C"/>
        </w:rPr>
        <w:t>[uncertain: hty]</w:t>
      </w:r>
      <w:r>
        <w:rPr>
          <w:rFonts w:ascii="Calibri" w:hAnsi="Calibri"/>
          <w:b w:val="0"/>
          <w:i w:val="0"/>
        </w:rPr>
        <w:t xml:space="preserve"> forte. Is there: county in the state the be would relinguish the advantage to telf, from </w:t>
      </w:r>
      <w:r>
        <w:rPr>
          <w:rFonts w:ascii="Calibri" w:hAnsi="Calibri"/>
          <w:b/>
          <w:i/>
          <w:color w:val="9B1C1C"/>
        </w:rPr>
        <w:t>[uncertain: um,]</w:t>
      </w:r>
      <w:r>
        <w:rPr>
          <w:rFonts w:ascii="Calibri" w:hAnsi="Calibri"/>
          <w:b w:val="0"/>
          <w:i w:val="0"/>
        </w:rPr>
        <w:t xml:space="preserve"> the anticipated growth of New York, resul e it For whst sum! There is a strange propensi ting solely from the operations of the canslet als. ty in man, when he enjoys commercial feeli </w:t>
      </w:r>
      <w:r>
        <w:rPr>
          <w:rFonts w:ascii="Calibri" w:hAnsi="Calibri"/>
          <w:b/>
          <w:i/>
          <w:color w:val="9B1C1C"/>
        </w:rPr>
        <w:t>[uncertain: ??e-]</w:t>
      </w:r>
      <w:r>
        <w:rPr>
          <w:rFonts w:ascii="Calibri" w:hAnsi="Calibri"/>
          <w:b w:val="0"/>
          <w:i w:val="0"/>
        </w:rPr>
        <w:t xml:space="preserve"> ties, to oppose improsemente which may s4. the mit othere to a participation. He seldom pre- loa- fits by the lesson of experience, but contions and his opposition after the test of experiment has of banialed his feare, exploded his theories, and 510 refited his reasoning. riculturalists in the vicmity of London, oppos It is said that the ag. </w:t>
      </w:r>
      <w:r>
        <w:rPr>
          <w:rFonts w:ascii="Calibri" w:hAnsi="Calibri"/>
          <w:b/>
          <w:i/>
          <w:color w:val="9B1C1C"/>
        </w:rPr>
        <w:t>[uncertain: ?o?-]</w:t>
      </w:r>
      <w:r>
        <w:rPr>
          <w:rFonts w:ascii="Calibri" w:hAnsi="Calibri"/>
          <w:b w:val="0"/>
          <w:i w:val="0"/>
        </w:rPr>
        <w:t xml:space="preserve"> ed fiercely all internal improvements, and after ame witneasing and enjoying their practical bene dol- fits continued their oppontion to every new has project until their pasture lands were actaliy and converted into gardens. rule "Indulge me, sir, in a few remarks more en by the subject of the beneficini effects of the ca 10n- nala upon the prosperity of the city of New gate </w:t>
      </w:r>
      <w:r>
        <w:rPr>
          <w:rFonts w:ascii="Calibri" w:hAnsi="Calibri"/>
          <w:b/>
          <w:i/>
          <w:color w:val="9B1C1C"/>
        </w:rPr>
        <w:t>[uncertain: /y-]</w:t>
      </w:r>
      <w:r>
        <w:rPr>
          <w:rFonts w:ascii="Calibri" w:hAnsi="Calibri"/>
          <w:b w:val="0"/>
          <w:i w:val="0"/>
        </w:rPr>
        <w:t xml:space="preserve"> York, and the benefits to the whole state, With A thence resulting from the same cause. de- mes intercat of the city and the country are The mately blended. The improvements in inter- isti </w:t>
      </w:r>
      <w:r>
        <w:rPr>
          <w:rFonts w:ascii="Calibri" w:hAnsi="Calibri"/>
          <w:b/>
          <w:i/>
          <w:color w:val="9B1C1C"/>
        </w:rPr>
        <w:t>[uncertain: ex-]</w:t>
      </w:r>
      <w:r>
        <w:rPr>
          <w:rFonts w:ascii="Calibri" w:hAnsi="Calibri"/>
          <w:b w:val="0"/>
          <w:i w:val="0"/>
        </w:rPr>
        <w:t xml:space="preserve"> coure have increased the connection, and tos jesty here dered it indissoluble. The capitol of the city bene reen ia now employed to vivily, stimulate, aed re hose ward inhustry, throughout sil its vano de de- partments. No great calamity can befal the est of d ving city without affecting all onr great interest Nor can it experience alone any unusual tide the l it of The quickly, in every section of the state. Infet, of prosperity. But the genial tow is fei, aud here enth on the country. It is by advancing the cits, br the prosperity of the city is the prosperity of ther rema the means of the conals, that parts of the state ne subject 4 t six directly benefitted by them are made to par. </w:t>
      </w:r>
      <w:r>
        <w:rPr>
          <w:rFonts w:ascii="Calibri" w:hAnsi="Calibri"/>
          <w:b/>
          <w:i/>
          <w:color w:val="9B1C1C"/>
        </w:rPr>
        <w:t>[uncertain: Ta a?o]</w:t>
      </w:r>
      <w:r>
        <w:rPr>
          <w:rFonts w:ascii="Calibri" w:hAnsi="Calibri"/>
          <w:b w:val="0"/>
          <w:i w:val="0"/>
        </w:rPr>
        <w:t xml:space="preserve"> take in their benefite. How is the coatime! nt of pro- doubteily by attracting to it oil the freig advancement of the city to be secured Us- meeting mande t n of cotinerce which the condition of the while mittee: hirty the will permit. But over that condition, no 2 done toi gislation can have but little control. Yap Canal M and legislation, and foreign poitcy, may courtee con- our efforts, and delest our purposes. Oe l ame gielation can influence only its doniestic co ding the l be, as it now is, the aliment of its foreign coe merce, aad that commerce most continue te ails fres </w:t>
      </w:r>
      <w:r>
        <w:rPr>
          <w:rFonts w:ascii="Calibri" w:hAnsi="Calibri"/>
          <w:b/>
          <w:i/>
          <w:color w:val="9B1C1C"/>
        </w:rPr>
        <w:t>[uncertain: bey]</w:t>
      </w:r>
      <w:r>
        <w:rPr>
          <w:rFonts w:ascii="Calibri" w:hAnsi="Calibri"/>
          <w:b w:val="0"/>
          <w:i w:val="0"/>
        </w:rPr>
        <w:t xml:space="preserve"> merce. And how is that domestic commerc to be increased? By new facilitier; by oper- con- ing new avenues. Every canal you nake are witch is tributary to thoee already in operain, mass throws an additional amount of trade isto </w:t>
      </w:r>
      <w:r>
        <w:rPr>
          <w:rFonts w:ascii="Calibri" w:hAnsi="Calibri"/>
          <w:b/>
          <w:i/>
          <w:color w:val="9B1C1C"/>
        </w:rPr>
        <w:t>[uncertain: ẫn thà co]</w:t>
      </w:r>
      <w:r>
        <w:rPr>
          <w:rFonts w:ascii="Calibri" w:hAnsi="Calibri"/>
          <w:b w:val="0"/>
          <w:i w:val="0"/>
        </w:rPr>
        <w:t xml:space="preserve"> ched your metropolis. It benefits not merely the fund fros en to section of country tircugh which it nuns, but </w:t>
      </w:r>
      <w:r>
        <w:rPr>
          <w:rFonts w:ascii="Calibri" w:hAnsi="Calibri"/>
          <w:b/>
          <w:i/>
          <w:color w:val="9B1C1C"/>
        </w:rPr>
        <w:t>[uncertain: drawing]</w:t>
      </w:r>
      <w:r>
        <w:rPr>
          <w:rFonts w:ascii="Calibri" w:hAnsi="Calibri"/>
          <w:b w:val="0"/>
          <w:i w:val="0"/>
        </w:rPr>
        <w:t xml:space="preserve"> tion. your city directly, and through that indiety alue every orner part of the state. con the i The m Sir, "It in by the concentration of cemete cos- Benj. Mi merce in that city, that we are to secure its </w:t>
      </w:r>
      <w:r>
        <w:rPr>
          <w:rFonts w:ascii="Calibri" w:hAnsi="Calibri"/>
          <w:b/>
          <w:i/>
          <w:color w:val="9B1C1C"/>
        </w:rPr>
        <w:t>[uncertain: ac-]</w:t>
      </w:r>
      <w:r>
        <w:rPr>
          <w:rFonts w:ascii="Calibri" w:hAnsi="Calibri"/>
          <w:b w:val="0"/>
          <w:i w:val="0"/>
        </w:rPr>
        <w:t xml:space="preserve"> advancement and promised elevation, lures trict bare ense ng at the same as during the last ten yee The wi While we indulge a joat pride in contemplating L wil have in 1840, a population of 370,00 at the s trate what that city is, we may experience more! ber, 18 to previ ount buriant felicity in actrepating what it tr isted become. The chairman has expressed inte prely u ulch language, his animating hopes of ts ta alise fer </w:t>
      </w:r>
      <w:r>
        <w:rPr>
          <w:rFonts w:ascii="Calibri" w:hAnsi="Calibri"/>
          <w:b/>
          <w:i/>
          <w:color w:val="9B1C1C"/>
        </w:rPr>
        <w:t>[uncertain: ex-]</w:t>
      </w:r>
      <w:r>
        <w:rPr>
          <w:rFonts w:ascii="Calibri" w:hAnsi="Calibri"/>
          <w:b w:val="0"/>
          <w:i w:val="0"/>
        </w:rPr>
        <w:t xml:space="preserve"> ture exaltation. Let hun unite with co in l- The me from wishing the means of securing and incre lour, its prosperity, and then his intlated expert-</w:t>
      </w:r>
    </w:p>
    <w:p>
      <w:pPr>
        <w:pStyle w:val="Heading3"/>
      </w:pPr>
      <w:r>
        <w:rPr>
          <w:rFonts w:ascii="Calibri" w:hAnsi="Calibri"/>
          <w:b w:val="0"/>
          <w:i w:val="0"/>
        </w:rPr>
        <w:t>NATILA</w:t>
      </w:r>
    </w:p>
    <w:p>
      <w:r>
        <w:rPr>
          <w:rFonts w:ascii="Calibri" w:hAnsi="Calibri"/>
          <w:b w:val="0"/>
          <w:i w:val="0"/>
        </w:rPr>
        <w:t xml:space="preserve">flour tions will be realised. He may liseto seches Vote yond exalted in commercial importance-lifuez </w:t>
      </w:r>
      <w:r>
        <w:rPr>
          <w:rFonts w:ascii="Calibri" w:hAnsi="Calibri"/>
          <w:b/>
          <w:i/>
          <w:color w:val="9B1C1C"/>
        </w:rPr>
        <w:t>[uncertain: p?opo?e?]</w:t>
      </w:r>
      <w:r>
        <w:rPr>
          <w:rFonts w:ascii="Calibri" w:hAnsi="Calibri"/>
          <w:b w:val="0"/>
          <w:i w:val="0"/>
        </w:rPr>
        <w:t xml:space="preserve"> </w:t>
      </w:r>
      <w:r>
        <w:rPr>
          <w:rFonts w:ascii="Calibri" w:hAnsi="Calibri"/>
          <w:b/>
          <w:i/>
          <w:color w:val="9B1C1C"/>
        </w:rPr>
        <w:t>[uncertain: - ?o-]</w:t>
      </w:r>
      <w:r>
        <w:rPr>
          <w:rFonts w:ascii="Calibri" w:hAnsi="Calibri"/>
          <w:b w:val="0"/>
          <w:i w:val="0"/>
        </w:rPr>
        <w:t xml:space="preserve"> in moral and intellectual worth-her "eme- blessinga for and wide-croited still sura Reso </w:t>
      </w:r>
      <w:r>
        <w:rPr>
          <w:rFonts w:ascii="Calibri" w:hAnsi="Calibri"/>
          <w:b/>
          <w:i/>
          <w:color w:val="9B1C1C"/>
        </w:rPr>
        <w:t>[uncertain: ?e-]</w:t>
      </w:r>
      <w:r>
        <w:rPr>
          <w:rFonts w:ascii="Calibri" w:hAnsi="Calibri"/>
          <w:b w:val="0"/>
          <w:i w:val="0"/>
        </w:rPr>
        <w:t xml:space="preserve"> bling charities" increased in number, and es with the h for com - ed, elevated in cherneter and object abcuading tended in usefulness-her institutions mailips AT Hot has laad bout in the treasures of ecience, patroning penis, </w:t>
      </w:r>
      <w:r>
        <w:rPr>
          <w:rFonts w:ascii="Calibri" w:hAnsi="Calibri"/>
          <w:b/>
          <w:i/>
          <w:color w:val="9B1C1C"/>
        </w:rPr>
        <w:t>[uncertain: sysien]</w:t>
      </w:r>
      <w:r>
        <w:rPr>
          <w:rFonts w:ascii="Calibri" w:hAnsi="Calibri"/>
          <w:b w:val="0"/>
          <w:i w:val="0"/>
        </w:rPr>
        <w:t xml:space="preserve"> ount encouraging art, befriending omnits, grat </w:t>
      </w:r>
      <w:r>
        <w:rPr>
          <w:rFonts w:ascii="Calibri" w:hAnsi="Calibri"/>
          <w:b/>
          <w:i/>
          <w:color w:val="9B1C1C"/>
        </w:rPr>
        <w:t>[uncertain: Res]</w:t>
      </w:r>
      <w:r>
        <w:rPr>
          <w:rFonts w:ascii="Calibri" w:hAnsi="Calibri"/>
          <w:b w:val="0"/>
          <w:i w:val="0"/>
        </w:rPr>
        <w:t xml:space="preserve"> le to impuise and direction to the homas mind, dh. ly coat hich playing the beneficent unes of supentonant. meetit Res table wonlth, and constituting the essenta sor- ty to ment and glory of this western bemisplete. "Sir, I present you these views to shes box sectel with well the cannie have fulfiled the asin porpost ocrat- ation of their construction, the attainment and e Forty teneion of commercial advantages. NA 000; "It your patience will permit, we wilty 830, ce what they have done in pont of reres </w:t>
      </w:r>
      <w:r>
        <w:rPr>
          <w:rFonts w:ascii="Calibri" w:hAnsi="Calibri"/>
          <w:b/>
          <w:i/>
          <w:color w:val="9B1C1C"/>
        </w:rPr>
        <w:t>[uncertain: Oca]</w:t>
      </w:r>
      <w:r>
        <w:rPr>
          <w:rFonts w:ascii="Calibri" w:hAnsi="Calibri"/>
          <w:b w:val="0"/>
          <w:i w:val="0"/>
        </w:rPr>
        <w:t xml:space="preserve"> "The Erie and Champlain canals have ko a our i enty tenth in fill operation, but five years, and the t merchat mount of tolls received, efter payment of t one the expenses of collection, in 85.027,025. The 400 bar ng to amount during the last five years, is 81125 ber wer pulse 351; giving an average of 0025, 800 a year, ma pestent </w:t>
      </w:r>
      <w:r>
        <w:rPr>
          <w:rFonts w:ascii="Calibri" w:hAnsi="Calibri"/>
          <w:b/>
          <w:i/>
          <w:color w:val="9B1C1C"/>
        </w:rPr>
        <w:t>[uncertain: tpo? th]</w:t>
      </w:r>
      <w:r>
        <w:rPr>
          <w:rFonts w:ascii="Calibri" w:hAnsi="Calibri"/>
          <w:b w:val="0"/>
          <w:i w:val="0"/>
        </w:rPr>
        <w:t xml:space="preserve"> ten qual to about nine per cent, on the whelecost or construction, including the expenditure for Lowing, are all c reas- Not additions, and improvements. And, for the a fast year, the actun receipte were 81005,399 santy sorld more then eleven per cent. upon the hue cet. that Is no. this enougii to satisfy reasonable bempl The perce Whoever expected the carials would yield tolk erce before they were mate? They produce them perce abundantly since they were completed, and We bad La aud frum have obtained of your creditore to pay of yeur they only want n little time, not half what yo </w:t>
      </w:r>
      <w:r>
        <w:rPr>
          <w:rFonts w:ascii="Calibri" w:hAnsi="Calibri"/>
          <w:b/>
          <w:i/>
          <w:color w:val="9B1C1C"/>
        </w:rPr>
        <w:t>[uncertain: C?et]</w:t>
      </w:r>
      <w:r>
        <w:rPr>
          <w:rFonts w:ascii="Calibri" w:hAnsi="Calibri"/>
          <w:b w:val="0"/>
          <w:i w:val="0"/>
        </w:rPr>
        <w:t xml:space="preserve"> of its y by whole canal debts, and pour copens streams is the t </w:t>
      </w:r>
      <w:r>
        <w:rPr>
          <w:rFonts w:ascii="Calibri" w:hAnsi="Calibri"/>
          <w:b/>
          <w:i/>
          <w:color w:val="9B1C1C"/>
        </w:rPr>
        <w:t>[uncertain: ?y in t]</w:t>
      </w:r>
      <w:r>
        <w:rPr>
          <w:rFonts w:ascii="Calibri" w:hAnsi="Calibri"/>
          <w:b w:val="0"/>
          <w:i w:val="0"/>
        </w:rPr>
        <w:t xml:space="preserve"> of' revenue into your treasury." </w:t>
      </w:r>
      <w:r>
        <w:rPr>
          <w:rFonts w:ascii="Calibri" w:hAnsi="Calibri"/>
          <w:b/>
          <w:i/>
          <w:color w:val="9B1C1C"/>
        </w:rPr>
        <w:t>[uncertain: 1t.ce-]</w:t>
      </w:r>
      <w:r>
        <w:rPr>
          <w:rFonts w:ascii="Calibri" w:hAnsi="Calibri"/>
          <w:b w:val="0"/>
          <w:i w:val="0"/>
        </w:rPr>
        <w:t xml:space="preserve"> We have not the least doubt that simiar n ristake may f its sulte will attend the Illinoie and Michige wbat is Canal. The N. I. Canals will be paid forin ha bare n ding: </w:t>
      </w:r>
      <w:r>
        <w:rPr>
          <w:rFonts w:ascii="Calibri" w:hAnsi="Calibri"/>
          <w:b/>
          <w:i/>
          <w:color w:val="9B1C1C"/>
        </w:rPr>
        <w:t>[uncertain: te c-]</w:t>
      </w:r>
      <w:r>
        <w:rPr>
          <w:rFonts w:ascii="Calibri" w:hAnsi="Calibri"/>
          <w:b w:val="0"/>
          <w:i w:val="0"/>
        </w:rPr>
        <w:t xml:space="preserve"> than 15 years without a fartling of direet ar coming </w:t>
      </w:r>
      <w:r>
        <w:rPr>
          <w:rFonts w:ascii="Calibri" w:hAnsi="Calibri"/>
          <w:b/>
          <w:i/>
          <w:color w:val="9B1C1C"/>
        </w:rPr>
        <w:t>[uncertain: ?e ate]</w:t>
      </w:r>
      <w:r>
        <w:rPr>
          <w:rFonts w:ascii="Calibri" w:hAnsi="Calibri"/>
          <w:b w:val="0"/>
          <w:i w:val="0"/>
        </w:rPr>
        <w:t xml:space="preserve"> tants ation—ours may be paid for in rearly the </w:t>
      </w:r>
      <w:r>
        <w:rPr>
          <w:rFonts w:ascii="Calibri" w:hAnsi="Calibri"/>
          <w:b/>
          <w:i/>
          <w:color w:val="9B1C1C"/>
        </w:rPr>
        <w:t>[uncertain: apy qu]</w:t>
      </w:r>
      <w:r>
        <w:rPr>
          <w:rFonts w:ascii="Calibri" w:hAnsi="Calibri"/>
          <w:b w:val="0"/>
          <w:i w:val="0"/>
        </w:rPr>
        <w:t xml:space="preserve"> ears, same pariod, in the same manner. </w:t>
      </w:r>
      <w:r>
        <w:rPr>
          <w:rFonts w:ascii="Calibri" w:hAnsi="Calibri"/>
          <w:b/>
          <w:i/>
          <w:color w:val="9B1C1C"/>
        </w:rPr>
        <w:t>[uncertain: Gasel]</w:t>
      </w:r>
      <w:r>
        <w:rPr>
          <w:rFonts w:ascii="Calibri" w:hAnsi="Calibri"/>
          <w:b w:val="0"/>
          <w:i w:val="0"/>
        </w:rPr>
        <w:t xml:space="preserve"> ns of The atate of Ohio his constracted a deb: c that, more than $5,000,000 for internal imprie AI f the ments, and yet we hear of po alarma or regret v hich from that quarter on account of her slate cric at 25 by a p ad for on the contrary, Governor Lucas in his ser of abo </w:t>
      </w:r>
      <w:r>
        <w:rPr>
          <w:rFonts w:ascii="Calibri" w:hAnsi="Calibri"/>
          <w:b/>
          <w:i/>
          <w:color w:val="9B1C1C"/>
        </w:rPr>
        <w:t>[uncertain: con-]</w:t>
      </w:r>
      <w:r>
        <w:rPr>
          <w:rFonts w:ascii="Calibri" w:hAnsi="Calibri"/>
          <w:b w:val="0"/>
          <w:i w:val="0"/>
        </w:rPr>
        <w:t xml:space="preserve"> rived sage to the Ohio Legisiature in 1835 sar- </w:t>
      </w:r>
      <w:r>
        <w:rPr>
          <w:rFonts w:ascii="Calibri" w:hAnsi="Calibri"/>
          <w:b/>
          <w:i/>
          <w:color w:val="9B1C1C"/>
        </w:rPr>
        <w:t>[uncertain: SHOWIT]</w:t>
      </w:r>
      <w:r>
        <w:rPr>
          <w:rFonts w:ascii="Calibri" w:hAnsi="Calibri"/>
          <w:b w:val="0"/>
          <w:i w:val="0"/>
        </w:rPr>
        <w:t xml:space="preserve"> "There is no part of our state polky be than </w:t>
      </w:r>
      <w:r>
        <w:rPr>
          <w:rFonts w:ascii="Calibri" w:hAnsi="Calibri"/>
          <w:b/>
          <w:i/>
          <w:color w:val="9B1C1C"/>
        </w:rPr>
        <w:t>[uncertain: 1va•]</w:t>
      </w:r>
      <w:r>
        <w:rPr>
          <w:rFonts w:ascii="Calibri" w:hAnsi="Calibri"/>
          <w:b w:val="0"/>
          <w:i w:val="0"/>
        </w:rPr>
        <w:t xml:space="preserve"> we can contemplate with more satistacien New than our works of internal improverzent </w:t>
      </w:r>
      <w:r>
        <w:rPr>
          <w:rFonts w:ascii="Calibri" w:hAnsi="Calibri"/>
          <w:b/>
          <w:i/>
          <w:color w:val="9B1C1C"/>
        </w:rPr>
        <w:t>[uncertain: Hose]</w:t>
      </w:r>
      <w:r>
        <w:rPr>
          <w:rFonts w:ascii="Calibri" w:hAnsi="Calibri"/>
          <w:b w:val="0"/>
          <w:i w:val="0"/>
        </w:rPr>
        <w:t xml:space="preserve"> › the chole The advantages resulting from them are Bot </w:t>
      </w:r>
      <w:r>
        <w:rPr>
          <w:rFonts w:ascii="Calibri" w:hAnsi="Calibri"/>
          <w:b/>
          <w:i/>
          <w:color w:val="9B1C1C"/>
        </w:rPr>
        <w:t>[uncertain: obect]</w:t>
      </w:r>
      <w:r>
        <w:rPr>
          <w:rFonts w:ascii="Calibri" w:hAnsi="Calibri"/>
          <w:b w:val="0"/>
          <w:i w:val="0"/>
        </w:rPr>
        <w:t xml:space="preserve"> only felt in all parts of our state, bet to * </w:t>
      </w:r>
      <w:r>
        <w:rPr>
          <w:rFonts w:ascii="Calibri" w:hAnsi="Calibri"/>
          <w:b/>
          <w:i/>
          <w:color w:val="9B1C1C"/>
        </w:rPr>
        <w:t>[uncertain: e3, sp]</w:t>
      </w:r>
      <w:r>
        <w:rPr>
          <w:rFonts w:ascii="Calibri" w:hAnsi="Calibri"/>
          <w:b w:val="0"/>
          <w:i w:val="0"/>
        </w:rPr>
        <w:t xml:space="preserve"> canal considerable extent in several of the afor </w:t>
      </w:r>
      <w:r>
        <w:rPr>
          <w:rFonts w:ascii="Calibri" w:hAnsi="Calibri"/>
          <w:b/>
          <w:i/>
          <w:color w:val="9B1C1C"/>
        </w:rPr>
        <w:t>[uncertain: nar-]</w:t>
      </w:r>
      <w:r>
        <w:rPr>
          <w:rFonts w:ascii="Calibri" w:hAnsi="Calibri"/>
          <w:b w:val="0"/>
          <w:i w:val="0"/>
        </w:rPr>
        <w:t xml:space="preserve"> ords? ing states. Their beneficent effects are ta ble in the diversified occupation and ester- of W 200,- prise of our citizens; and if cherished with ate or itter? wisdom and a liberal regard to the whole i- and ( intes terests of the state, their march will be per and c </w:t>
      </w:r>
      <w:r>
        <w:rPr>
          <w:rFonts w:ascii="Calibri" w:hAnsi="Calibri"/>
          <w:b/>
          <w:i/>
          <w:color w:val="9B1C1C"/>
        </w:rPr>
        <w:t>[uncertain: dvan-]</w:t>
      </w:r>
      <w:r>
        <w:rPr>
          <w:rFonts w:ascii="Calibri" w:hAnsi="Calibri"/>
          <w:b w:val="0"/>
          <w:i w:val="0"/>
        </w:rPr>
        <w:t xml:space="preserve"> gressive until every part of the state wal il! Is pork, receive a due portion of their benefit Wien we view the local situation of the state, as firat ber are connected, with the north, the rast, te consider the various interests br which *e </w:t>
      </w:r>
      <w:r>
        <w:rPr>
          <w:rFonts w:ascii="Calibri" w:hAnsi="Calibri"/>
          <w:b/>
          <w:i/>
          <w:color w:val="9B1C1C"/>
        </w:rPr>
        <w:t>[uncertain: ?apo]</w:t>
      </w:r>
      <w:r>
        <w:rPr>
          <w:rFonts w:ascii="Calibri" w:hAnsi="Calibri"/>
          <w:b w:val="0"/>
          <w:i w:val="0"/>
        </w:rPr>
        <w:t xml:space="preserve"> when are south, and the west, and that no impartas dmir- cummutications can be opened between tae </w:t>
      </w:r>
      <w:r>
        <w:rPr>
          <w:rFonts w:ascii="Calibri" w:hAnsi="Calibri"/>
          <w:b/>
          <w:i/>
          <w:color w:val="9B1C1C"/>
        </w:rPr>
        <w:t>[uncertain: ashes]</w:t>
      </w:r>
      <w:r>
        <w:rPr>
          <w:rFonts w:ascii="Calibri" w:hAnsi="Calibri"/>
          <w:b w:val="0"/>
          <w:i w:val="0"/>
        </w:rPr>
        <w:t xml:space="preserve"> fillerent sections of the Union without pa n to sing through or touching the burders of our ilized Suf- courage, as far as we possess the messe lo do stale, it is obviously our true interests to ene bing: tend to open an additional avenge for le s0, every epecies of improvement that may Suf- rawn ransportation of our produce, or add to mod-/lic improvements. local benefits will real t </w:t>
      </w:r>
      <w:r>
        <w:rPr>
          <w:rFonts w:ascii="Calibri" w:hAnsi="Calibri"/>
          <w:b/>
          <w:i/>
          <w:color w:val="9B1C1C"/>
        </w:rPr>
        <w:t>[uncertain: bors]</w:t>
      </w:r>
      <w:r>
        <w:rPr>
          <w:rFonts w:ascii="Calibri" w:hAnsi="Calibri"/>
          <w:b w:val="0"/>
          <w:i w:val="0"/>
        </w:rPr>
        <w:t xml:space="preserve"> From ibe natura of pas have choice of markets.</w:t>
      </w:r>
    </w:p>
    <w:p>
      <w:pPr>
        <w:pStyle w:val="Heading1"/>
        <w:pageBreakBefore/>
      </w:pPr>
      <w:r>
        <w:t>Newspaper Page 3 — Source PDF Page 31</w:t>
      </w:r>
    </w:p>
    <w:p>
      <w:pPr>
        <w:pStyle w:val="Heading2"/>
      </w:pPr>
      <w:r>
        <w:t>Column 1</w:t>
      </w:r>
    </w:p>
    <w:p>
      <w:r>
        <w:rPr>
          <w:rFonts w:ascii="Calibri" w:hAnsi="Calibri"/>
          <w:b w:val="0"/>
          <w:i w:val="0"/>
        </w:rPr>
        <w:t xml:space="preserve">been projeetes, and acts of incorporaton </w:t>
      </w:r>
      <w:r>
        <w:rPr>
          <w:rFonts w:ascii="Calibri" w:hAnsi="Calibri"/>
          <w:b/>
          <w:i/>
          <w:color w:val="9B1C1C"/>
        </w:rPr>
        <w:t>[uncertain: orals, mar]</w:t>
      </w:r>
      <w:r>
        <w:rPr>
          <w:rFonts w:ascii="Calibri" w:hAnsi="Calibri"/>
          <w:b w:val="0"/>
          <w:i w:val="0"/>
        </w:rPr>
        <w:t xml:space="preserve"> and for many of them. minds cannot look with indifference u Statesinen off set to better the condition and all description of improvement safarts of the people in any part of t ball this boly of evidence drawn from perience of other states before them, can er ofimmediately undertaking this work. ople of this state doubt the policy or ex- e pot evidence here, suffcient to show Enis create recoarces and provide the el most abandantly too, for the pay- e laguage of 3r. Maynard, "In not o dess ineurel in their construction. a loce enough tosatisfy hunan beings." as of space compels us to forego fur. ed d marks lis week; we shall resume the I priv erotie columa will be found a notice of a t in our next. ng of the cosmice of Twenty, which de te and te hope something definite will be l the attentien fevery person on the com tea madate circulation of the • reent saie the Schoal Section adjoin- * town of Juliet, in this county, about 35 from this town, and on the route of the ved canal, old for Eight Thousand Eight red and two dollarsand twenty-five cents. ere only three of the sixteen actions ap- and for the purposes of cummon schoole lion a conty have beer sold, yet we have a Eve be ule of these three of near $50,000 risg an interest of ten per cent. are not yet bees received. e citizens of Napers Settlement, met </w:t>
      </w:r>
      <w:r>
        <w:rPr>
          <w:rFonts w:ascii="Calibri" w:hAnsi="Calibri"/>
          <w:b/>
          <w:i/>
          <w:color w:val="9B1C1C"/>
        </w:rPr>
        <w:t>[uncertain: na die on the ic or aren-]</w:t>
      </w:r>
      <w:r>
        <w:rPr>
          <w:rFonts w:ascii="Calibri" w:hAnsi="Calibri"/>
          <w:b w:val="0"/>
          <w:i w:val="0"/>
        </w:rPr>
        <w:t xml:space="preserve"> boil house in that </w:t>
      </w:r>
      <w:r>
        <w:rPr>
          <w:rFonts w:ascii="Calibri" w:hAnsi="Calibri"/>
          <w:b/>
          <w:i/>
          <w:color w:val="9B1C1C"/>
        </w:rPr>
        <w:t>[uncertain: an0]</w:t>
      </w:r>
      <w:r>
        <w:rPr>
          <w:rFonts w:ascii="Calibri" w:hAnsi="Calibri"/>
          <w:b w:val="0"/>
          <w:i w:val="0"/>
        </w:rPr>
        <w:t xml:space="preserve"> of sloping a uniform system of educa- 51, to take into consideration the pro- ur cartoon schools threnghout the state. Narth, to the chair, and appointing meeting was organized by calling Jo </w:t>
      </w:r>
      <w:r>
        <w:rPr>
          <w:rFonts w:ascii="Calibri" w:hAnsi="Calibri"/>
          <w:b/>
          <w:i/>
          <w:color w:val="9B1C1C"/>
        </w:rPr>
        <w:t>[uncertain: a at be re see delegates to the]</w:t>
      </w:r>
      <w:r>
        <w:rPr>
          <w:rFonts w:ascii="Calibri" w:hAnsi="Calibri"/>
          <w:b w:val="0"/>
          <w:i w:val="0"/>
        </w:rPr>
        <w:t xml:space="preserve"> ,ALLEs Jr. Sec'y. al county convention in Cool county. erited, That we highly arable endeavours to establish a sniform em el edocation inthis state. bal That we are in favor of a coun </w:t>
      </w:r>
      <w:r>
        <w:rPr>
          <w:rFonts w:ascii="Calibri" w:hAnsi="Calibri"/>
          <w:b/>
          <w:i/>
          <w:color w:val="9B1C1C"/>
        </w:rPr>
        <w:t>[uncertain: cavention.]</w:t>
      </w:r>
      <w:r>
        <w:rPr>
          <w:rFonts w:ascii="Calibri" w:hAnsi="Calibri"/>
          <w:b w:val="0"/>
          <w:i w:val="0"/>
        </w:rPr>
        <w:t xml:space="preserve"> </w:t>
      </w:r>
      <w:r>
        <w:rPr>
          <w:rFonts w:ascii="Calibri" w:hAnsi="Calibri"/>
          <w:b/>
          <w:i/>
          <w:color w:val="9B1C1C"/>
        </w:rPr>
        <w:t>[uncertain: Canted Te My rearman and]</w:t>
      </w:r>
      <w:r>
        <w:rPr>
          <w:rFonts w:ascii="Calibri" w:hAnsi="Calibri"/>
          <w:b w:val="0"/>
          <w:i w:val="0"/>
        </w:rPr>
        <w:t xml:space="preserve"> cretary, and polited in the Chieago Dem- chairman and a barbor last nigit, handize for the west, say averageing Inde- Houses og, and loaded boats from the east con y coming in. Buffalo Patriot. d the noithren parts of Ohio, Inci igration to the Territory of Mich coun- tia rather e mitnessei the great influx of emigrants surprising, at least to us, who are informed that there is a host more 4 Pirate-The hrig Helen, which arriv-, 25, lon. 74, was brought to and boarded a Friday from Maracaibo, on the 3d inst. about 50 • piratical schooner, manned with a crew as supposed to be their primar spike Portuguese. Il the men who boarded th [Bos. Post. </w:t>
      </w:r>
      <w:r>
        <w:rPr>
          <w:rFonts w:ascii="Calibri" w:hAnsi="Calibri"/>
          <w:b/>
          <w:i/>
          <w:color w:val="9B1C1C"/>
        </w:rPr>
        <w:t>[uncertain: Moto's Pus— De. David Palm]</w:t>
      </w:r>
      <w:r>
        <w:rPr>
          <w:rFonts w:ascii="Calibri" w:hAnsi="Calibri"/>
          <w:b w:val="0"/>
          <w:i w:val="0"/>
        </w:rPr>
        <w:t xml:space="preserve"> </w:t>
      </w:r>
      <w:r>
        <w:rPr>
          <w:rFonts w:ascii="Calibri" w:hAnsi="Calibri"/>
          <w:b/>
          <w:i/>
          <w:color w:val="9B1C1C"/>
        </w:rPr>
        <w:t>[uncertain: daterares that ther]</w:t>
      </w:r>
      <w:r>
        <w:rPr>
          <w:rFonts w:ascii="Calibri" w:hAnsi="Calibri"/>
          <w:b w:val="0"/>
          <w:i w:val="0"/>
        </w:rPr>
        <w:t xml:space="preserve"> ence that they will cure all The apsitio, if any body ever believed it. diseases is an [Maine Paper. </w:t>
      </w:r>
      <w:r>
        <w:rPr>
          <w:rFonts w:ascii="Calibri" w:hAnsi="Calibri"/>
          <w:b/>
          <w:i/>
          <w:color w:val="9B1C1C"/>
        </w:rPr>
        <w:t>[uncertain: See Bate to Sale built the mi]</w:t>
      </w:r>
      <w:r>
        <w:rPr>
          <w:rFonts w:ascii="Calibri" w:hAnsi="Calibri"/>
          <w:b w:val="0"/>
          <w:i w:val="0"/>
        </w:rPr>
        <w:t xml:space="preserve"> that ever Basted on above Niagara Falls </w:t>
      </w:r>
      <w:r>
        <w:rPr>
          <w:rFonts w:ascii="Calibri" w:hAnsi="Calibri"/>
          <w:b/>
          <w:i/>
          <w:color w:val="9B1C1C"/>
        </w:rPr>
        <w:t>[uncertain: resel toro]</w:t>
      </w:r>
      <w:r>
        <w:rPr>
          <w:rFonts w:ascii="Calibri" w:hAnsi="Calibri"/>
          <w:b w:val="0"/>
          <w:i w:val="0"/>
        </w:rPr>
        <w:t xml:space="preserve"> was in the year 1679 Del. Courier. great lakes. will be</w:t>
      </w:r>
    </w:p>
    <w:p>
      <w:pPr>
        <w:pStyle w:val="Heading2"/>
      </w:pPr>
      <w:r>
        <w:t>Column 2</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hd Baader Saute Liste! Aacase cnr Met een tee ed to meet at the Exchange Coffee House, atarday evening, Noy. 22, at G o'clock. FE tho + general and punctual attendance of all the of pap </w:t>
      </w:r>
      <w:r>
        <w:rPr>
          <w:rFonts w:ascii="Calibri" w:hAnsi="Calibri"/>
          <w:b/>
          <w:i/>
          <w:color w:val="9B1C1C"/>
        </w:rPr>
        <w:t>[uncertain: niltes are requested, Nov. 19. proparty ?]</w:t>
      </w:r>
      <w:r>
        <w:rPr>
          <w:rFonts w:ascii="Calibri" w:hAnsi="Calibri"/>
          <w:b w:val="0"/>
          <w:i w:val="0"/>
        </w:rPr>
        <w:t xml:space="preserve"> 0 following gentlemen constitute the above | German b; </w:t>
      </w:r>
      <w:r>
        <w:rPr>
          <w:rFonts w:ascii="Calibri" w:hAnsi="Calibri"/>
          <w:b/>
          <w:i/>
          <w:color w:val="9B1C1C"/>
        </w:rPr>
        <w:t>[uncertain: mittee, viz: Messrs. T. J, V. Owen, R. 1, |? Pediar.]</w:t>
      </w:r>
      <w:r>
        <w:rPr>
          <w:rFonts w:ascii="Calibri" w:hAnsi="Calibri"/>
          <w:b w:val="0"/>
          <w:i w:val="0"/>
        </w:rPr>
        <w:t xml:space="preserve"> ilton, JohnH. Kinzie, G. 8. Hubbard, | PLying to Goodhue, Doct, J.T. Tomple, E. K. Hub- | Ssement, J. H. Collins, James Kinzie, Doct. E. 8.| - EF tly, G. W. Dole, G. W. Snow, P. Pruyne, « ihotn, 8. Clyboura, A. Loyd, M.S. Han: | PRUE syram King, Gi. Kercheval. Wat Acta th Cate rahe dans aR ‘Thine own true Knight Chicago By day or night, Or any kind of light, With all his might ES ‘ For thee will fight, Wes ARRIED, in this town, on Wednesday e-|‘We?t-1 ig last, Major F. HZ. Contraman, aged 50, 4 igs Susanna, the beautiful and accomplish: | _ CAe4s¢ </w:t>
      </w:r>
      <w:r>
        <w:rPr>
          <w:rFonts w:ascii="Calibri" w:hAnsi="Calibri"/>
          <w:b/>
          <w:i/>
          <w:color w:val="9B1C1C"/>
        </w:rPr>
        <w:t>[uncertain: ughter of Capt. William Lawrence, lato a) ?]</w:t>
      </w:r>
      <w:r>
        <w:rPr>
          <w:rFonts w:ascii="Calibri" w:hAnsi="Calibri"/>
          <w:b w:val="0"/>
          <w:i w:val="0"/>
        </w:rPr>
        <w:t xml:space="preserve"> te of the U. S. Army, aged 12 years. 3! lovely nymph, thou art my prize, FIR: 1 boast the Spondeat of thy hearts ‘ A Viee hough not thy tongue, nor aparkling eycs, | first rate $ Have yet revealed tho latent smart. ete. Enq is Nor. 5, hy wit, and sense, assure my fate; beptamercar In them, my love, success aes: or can he bo unfortunate NE ‘Fhat dares avow his lovo for thee, TT aloe x (Communicated. sg Ge ata RUN. Sele ae SS Glass te MARRIED, sy ‘this town, on the 13th inst. by I. Harmon| 7 | Mr. Gxonax Cappy, to Miss Eanty Oarps. | which the \ this place on the morning of tho 18th inst. | P°=t door vy Catvwent, Chief of the United Nations iS ttawa, Potawatamie and Chippewa Indians, | _ Chicas" Javqva Le Grasp, of the Potewatamic Na-| we ropy NS Ti</w:t>
      </w:r>
    </w:p>
    <w:p>
      <w:pPr>
        <w:pStyle w:val="Heading3"/>
      </w:pPr>
      <w:r>
        <w:rPr>
          <w:rFonts w:ascii="Calibri" w:hAnsi="Calibri"/>
          <w:b w:val="0"/>
          <w:i w:val="0"/>
        </w:rPr>
        <w:t>EEC | 2</w:t>
      </w:r>
    </w:p>
    <w:p>
      <w:r>
        <w:rPr>
          <w:rFonts w:ascii="Calibri" w:hAnsi="Calibri"/>
          <w:b w:val="0"/>
          <w:i w:val="0"/>
        </w:rPr>
        <w:t>OBITUARY. apd Ire. Manx Baxuny, consort of Capt. J. M. Enieagm, ley, U.S. A., and daughterof Mr. Rob-|er, Nov. , late of the city of Baltimore, departed this | ———— in Fort Dearborn, Chicago, at 10 o'clock | SEGN M. of the 16th inst. in the 32d ycor of her , Undera protracted WIness at two years, supported hereelf with great fortitude, but, | JESS appily did not seek to the merey of Ged, ots the grace of her Saviour, for suppert and and Pas . fort, until within a. shori time of her de- Laaguueeh se, Some days before her death, she was uzht to realize her need of Divine Mercy, | for Ties, sought afier it with minch fervor, Norjand Dress she seek in vain. Her friende have reason |os, aad ds zust, that God heard her fervont prayer— | 29xorme! ntinicsted a sence of his favor, and has ta- abie'yo th er to himself, She his left a bereaved | "Wig band, fosr children, anda large circle Of] jnstructe nds, tomourn her departors. . Her remains | or attend re attenttd to the grave on the 172h inst. | tion will the officers of the garrison, and a arge num of citizera; and were interred according Chicayy tho burial gervice of the Methodist Episco-| ~~", Church, A fareral xersion will be deliv- LL ty don the ocensinn, at the Methodist Chapel! PATH the morning of next Sapbath.—Com. 1</w:t>
      </w:r>
    </w:p>
    <w:p>
      <w:pPr>
        <w:pStyle w:val="Heading3"/>
      </w:pPr>
      <w:r>
        <w:rPr>
          <w:rFonts w:ascii="Calibri" w:hAnsi="Calibri"/>
          <w:b w:val="0"/>
          <w:i w:val="0"/>
        </w:rPr>
        <w:t>Pp AOR ERE ICME PR a NVI</w:t>
      </w:r>
    </w:p>
    <w:p>
      <w:r>
        <w:rPr>
          <w:rFonts w:ascii="Calibri" w:hAnsi="Calibri"/>
          <w:b w:val="0"/>
          <w:i w:val="0"/>
        </w:rPr>
        <w:t>J MARINE LIST. £9 Diy AS rorT OF CHICAGO. Lp Far ree | Some of v.19, ARRIVED. domestic Schr. Phillipy, Howe, St. Joseph. hair exit td Napoleon, Stuart, Buffalo. labs y “In Grange, Cushwa, do. mdi “White Pigcon, Disbrow, do. Porgh e “  Jeflerson, Hagunin, French Creek. | bossed e. 19, CLEARED. quality Schr. Phillips, Howe, Millwalkec. patter} “ Napoleon, Stuart, Buffalo. Ungs,'t “La Grange, Cushwa, do. twill'd “White Pigeon, Disbrow, do yin. St. J. | SMB t “  Jefferaon, Hugunin, French Creek, N. | sii, Bi Y. vin, Green Bay, [reir al zi pemeneras eA | ARO Bese Span FLANNEL; white and mix't shawls; woollen Stocking Yarn, and 150 pairs of lins, lat peat woollen Half Hose; | ‘Tailor's rons; | almost Bkegs cut Nails, assorted, by Nor. 19. JONES &amp; KING. We ha prOuR Oats, Corn, Corn Meal, Vinegar, Loat Cranberries, Mackercl and White Fish, for lea e by J. L. WILSON &amp; CO. N. 0 Nae. 19. Dearborn-stre:t. Ural DANCING. a Fy 3 est A. MARSHALL has tho honor of an- c , BP nouncing to the Ladics and Gentlemen of 1 elt hieago and vicinity, that his First Quarters » ‘ition in the above polite accomplishment, will ast ommence on Friday tho 2lat inst. at Mossra. lahnson &amp; Stevens’ Assembly Room, (Now- ar fark THovss) one door north of the Exchange| Box Sofloe House. ‘Thore wishing to become pu: Filb ils will ploase loave. their address at tho E:x-| Por hange Caffve House, where .they will bo duly Cay ionored. aes ¢ Lor Hours of Tuition tor Missca and young Mas Sta ers, fron? antil 5 o'clock, P. SI; and from 6 ‘ until 9 for tho elder class of Gentlemen. Ae Nor. 19, 1834.—3w5l. J. A. M, respectfully Lec ba the company; Ag of his patrons, ‘and thosé who wish to patronize) trimi his School to attend on Friday evening, where) nail s they can enjoy themsclros ina fow sets of | nugul Quadritles. Mekots may bo had of J. A. Mar-| combs shall for one dollar each. fing a eer wait Musical Instruments. fro A NEW and Extensive assortment of tho) Tuols moat iaodern and approved music and mu- | willi sical Instraments, such an Piano Fortes, of elo- yet and newest fashion: Clarionett and Bugles, Yultars, Violins and Violincelloa; Trumpets,| Ou Drums, Bass Drums, Fifes, Flagilette, Pocket | cf 1 Horns and Hautboys, &amp;c. _ | Ware All of which will bo sold at unusual low KE tumt ces. The above articles to be found at the De-| dish troit Book Store, and at Jno. B, Piquette’s Jew- | com elry Store. Detroit, Nor. 8, 1834. —B1tf ere Se arene ere rey arate os Baa Strayed, cipal peer the subscriber, in Auguat last, a red] sclor and white work (XK; white on the belly suad and near flank, a new hoof on the near fore | cour foot, erariah faco, wbort tail, about nine years In old, formerly belonging to the garrison at Chi-| cles cago, Whoever will give information or return Cay ie inh Te acolo carpe | tal be pai le cl E JOHN LUDBY. {Sho Nor. 19, 1834.—3051. eu it Cte aS A se UTTER—100 kegs Fresh Batter, for] Sta! B ale by fUBBARD and co. NS _ eg :</w:t>
      </w:r>
    </w:p>
    <w:p>
      <w:pPr>
        <w:pStyle w:val="Heading2"/>
      </w:pPr>
      <w:r>
        <w:t>Column 3</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FOUND, TN te Bvis | woods adjoining this town, s packago| of Illinois, ‘ ery, consisting of bills, notes, (ee. the passe of a we should judge by the contents, of 3 to build . ry the name of Bernard Joste or Yoate, | No. 21 on ‘The owner can have the same by ap: 3, * Nonh, 1 this office and paying for this advat:| cipal Mleridi Nov. 12, 1834.—50 pel ee dc tara a ere or Sale or To Let, : _Ottarea, Ml. building on Lot 2, in bl XU ter street. Apply ae 1, e8 Norte B= A o, Nor. 12, 1884.—50 EAE enh Landa, Me! is roccived, w </w:t>
      </w:r>
      <w:r>
        <w:rPr>
          <w:rFonts w:ascii="Calibri" w:hAnsi="Calibri"/>
          <w:b/>
          <w:i/>
          <w:color w:val="9B1C1C"/>
        </w:rPr>
        <w:t>[uncertain: SALE, the South half of the South’ *i?¢ sssortme:]</w:t>
      </w:r>
      <w:r>
        <w:rPr>
          <w:rFonts w:ascii="Calibri" w:hAnsi="Calibri"/>
          <w:b w:val="0"/>
          <w:i w:val="0"/>
        </w:rPr>
        <w:t xml:space="preserve"> at fractional quarter of Section oth topical and M ro,’ in this town. Enquire of | York and Phi cee CHAS. Le HARMON, | lished and. in o, Nov. 11, 1834. 1855; varioa he and other Pay To Blacksmiths. ese ST rate set of TOOLS, consiating of | blark and red e Anvil Stake, Hammers, Tongs—a | With steel pe: Screw Plate, with Swedging Irons, etc. plain and en quire of J. BATES, fe. Auc'r. | per Knives; ' , 1834.49. ey combs. a ARTS eS I RTS Ino, a gor NEW GOODS. and nap Ha wobactibers have juet received a large ruperfino milk 2 es ts a, Crockery and Stone Ware, 6 pons</w:t>
      </w:r>
    </w:p>
    <w:p>
      <w:pPr>
        <w:pStyle w:val="Heading3"/>
      </w:pPr>
      <w:r>
        <w:rPr>
          <w:rFonts w:ascii="Calibri" w:hAnsi="Calibri"/>
          <w:b w:val="0"/>
          <w:i w:val="0"/>
        </w:rPr>
        <w:t>FITH A GEYERAL ASSORTMERT OF Nor. 5, 18</w:t>
      </w:r>
    </w:p>
    <w:p>
      <w:r>
        <w:rPr>
          <w:rFonts w:ascii="Calibri" w:hAnsi="Calibri"/>
          <w:b w:val="0"/>
          <w:i w:val="0"/>
        </w:rPr>
        <w:t xml:space="preserve">oceries, Liquors, Sc. ey aro offering for anis low for r to P. Pruyne and co's, oe mye or. Wl, HOGUE &amp; co. [yar mele J B34 at $0) Nor. 4, 4834 49. sa Chicago, d CE is hereby given, that a petition will presented to the next seasion of tho le- _ “to make and lay outa state road from A VALU, te the county of Cook, to Venus, in eres of ty of Hancock, on tho Mississippi riv- | C2t? &amp; part 75,1831. Lar Bibs disputable tit cic a ate od Ea Ba NC </w:t>
      </w:r>
      <w:r>
        <w:rPr>
          <w:rFonts w:ascii="Calibri" w:hAnsi="Calibri"/>
          <w:b/>
          <w:i/>
          <w:color w:val="9B1C1C"/>
        </w:rPr>
        <w:t>[uncertain: inery &amp; Dress Making. |! ?]</w:t>
      </w:r>
    </w:p>
    <w:p>
      <w:pPr>
        <w:pStyle w:val="Heading3"/>
      </w:pPr>
      <w:r>
        <w:rPr>
          <w:rFonts w:ascii="Calibri" w:hAnsi="Calibri"/>
          <w:b w:val="0"/>
          <w:i w:val="0"/>
        </w:rPr>
        <w:t>ELMIRA FOWLER,</w:t>
      </w:r>
    </w:p>
    <w:p>
      <w:r>
        <w:rPr>
          <w:rFonts w:ascii="Calibri" w:hAnsi="Calibri"/>
          <w:b w:val="0"/>
          <w:i w:val="0"/>
        </w:rPr>
        <w:t xml:space="preserve">} reezntly opened a shop on Dearborn- et, mary pone the new wage |B on, just received from New-York, the fa: Democrat moat approved South Wate Fall and Winter Fashions, given on the Caps, Head-Dresses, Pulicsses, Cloaks | PIY %* this of se. Also, a good supply of Band-Box- i . lusigns to keep on hand a fashionable : nt of Hats, Calashea, Hoods, etc. suit- he season, ancl wi:l attend to oll its va- wu nehes on the most yeasonable terms. tome TED,—Young Ladies, who wish to be | be has just r odin the Millinery and Drese Making, | for sale on u 1 to pisin sewing—all care and instruc: | complete ani | be assiduously attended to. Dry ¢ </w:t>
      </w:r>
      <w:r>
        <w:rPr>
          <w:rFonts w:ascii="Calibri" w:hAnsi="Calibri"/>
          <w:b/>
          <w:i/>
          <w:color w:val="9B1C1C"/>
        </w:rPr>
        <w:t>[uncertain: ELMIRA FOWLER. ?]</w:t>
      </w:r>
      <w:r>
        <w:rPr>
          <w:rFonts w:ascii="Calibri" w:hAnsi="Calibri"/>
          <w:b w:val="0"/>
          <w:i w:val="0"/>
        </w:rPr>
        <w:t xml:space="preserve"> 0, Nor. 2, 1834.—2w49, Lt rs | well walled t “‘holesate and Retail. kinks of Liq L AND WINTER GOODS. | Tespectfully HARMON, LOOMIS &amp; CO., pine for TE the attention of the public to the|on south wa e assortinent of Goods they have recent-| Chicago, | ved: CONSISTING OF pam ith ney and Staple DRY GOODS. Ts f which are, Broad Cloths, Cassimeres T a mo ¢ cloths, sattinetis, Petor Sham, goats A of the nlet, woollen and cotton flannels, ae Exchange,"* | French merino cloths, citcassians, bom- November A “pomnbarett, rattinetL moreen, frieze, | was adopted 7 Russia duck, canvass, ticking, osna-| An Ordir ‘domentic plaid, check, colored and em-| Fires. —Whi camnbricks, ealicos, a great variety ot} aundry citi and figure, and many new and beaut ful) property in 4; furniture prints, sheetings and sbir-| danger of d bleached and unbleached; satin jean, | that of the « cotton, Valentina, Mersailles aid silk ves- | of a practic woollen shirts and drawers, woollen capr| of carrying pete, men’s and boy's woollen gloves, | out care oF ston anw woollen Loaiory ; ladies and | and Truste: nens gloves of all descriptions. A fine | been called nent of silks aad silk goods; Merino | measures f ; fancy handkerchiefs, cambricks, mus-| jn fature, ‘ tes, ribbons, coarse and fine linen, and| Be it and every article in the Dry Goods line. and Trustee GQROCWRNAI. sitar io </w:t>
      </w:r>
      <w:r>
        <w:rPr>
          <w:rFonts w:ascii="Calibri" w:hAnsi="Calibri"/>
          <w:b/>
          <w:i/>
          <w:color w:val="9B1C1C"/>
        </w:rPr>
        <w:t>[uncertain: ce a largo stork of all kinds, eomprising: | PEM#On? £0]</w:t>
      </w:r>
      <w:r>
        <w:rPr>
          <w:rFonts w:ascii="Calibri" w:hAnsi="Calibri"/>
          <w:b w:val="0"/>
          <w:i w:val="0"/>
        </w:rPr>
        <w:t xml:space="preserve"> reat ere Rico: News Orv ce cae | See Mp ae) brown Havana =} oneerr’. | within the Dan 8. H. Molanes: sare be ss erial, hyson, young hyson, t , z . Jyson skin, and Sonahooe Teas against the per, ailspice, sal eratis, ginger, chocolate, be jon! inpamon, cloves, nutmegs, dried currants; 5 say v mac and American Brandy; Eig sia fand Gin; St. Croix and Jamaica Rum; |"“r2, Oy t, Madeira, Sherry, Mornailes, from and Juscat, malaga, ¢champaigno, ¢ Wines; Sie eee nd Claret Pres’ cand keg Raisins; prunes, almonds, ribet: perts; Madeira and Brazit Nuts; eAlerts ter; spermacitti candles; bar soap; LO’ vendiah, plug and cut Tobacco ; A pale rillards best Maccoboy Snuff; Pipes: Oet. 29, roh, shot, bar lead, mustard, pepper sauce, | —~-——~- Ke, &amp;e, P 7 by 9. choice selection of CONFECTIONARY. all si p BLARDWEEBo pee general assortment of fine Cutlery; house nings, butts, screws, brads, hand-saws, and shoe hammers, hatchets, draw knives, AN: ' 13, files, skates, curry combs, horse cards, gre ms ‘and brushes; a superior quality of Col- north hal Axos; grid irons, sad irons, steel traps, | Fa0g° 4 lc irons, fry pans, coffee mills, dust brushes. a m, Steel, Rab, Glass, and a lot of Joiners'| Oc. %8 sand Suddlery, good articles, which we are | ——__ ng to acll at a very low price. ; 3 TO! CROCRERY. Sie ur assortment is vey extensive, consisting: 15 hands he black, blue, red, C. C. and enaincle forhead, 7, all sorts, GLASSWARE :—cut glass | head wh biers and wines; cake plates and preserve fore feet es; common wine gia-ses; Hint, knob anc thigh oe mon glass tumblers; glass lanthorns, lamps | When ts lam globes: last jars, decanters, &amp;e. was take eenaing ‘to make the Crockery trade a prin- be paid f J part of our business, pur stock has Hoes horse de cted with the utmost care, and we are Per to the si Jed that it "s unequalled in this section o tho aay. : Octot n addition to the above, among other arti s not specified, we have for eile, Ingram and ton Carpeting; rose blankets, cotton balls, Ww dding, wicking, cotton ond woollen yarn, | | ne, Fisise ‘and gentlemena India rubber over Clark &amp; pes; fur and seal skin cape buck skin mil: | there ls s, &amp;e.-the whole of which aro ofiered tor which t pas cheap as she’ can be purchased in this) not to | te. HARMON, LUOMIS &amp; CO. an Noo. 1, 1834.</w:t>
      </w:r>
    </w:p>
    <w:p>
      <w:pPr>
        <w:pStyle w:val="Heading2"/>
      </w:pPr>
      <w:r>
        <w:t>Column 4</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ip din the Leclnate 8 petition will) &amp;  Olhice, Sum ted to the Legistature of the State | cution and Veni </w:t>
      </w:r>
      <w:r>
        <w:rPr>
          <w:rFonts w:ascii="Calibri" w:hAnsi="Calibri"/>
          <w:b/>
          <w:i/>
          <w:color w:val="9B1C1C"/>
        </w:rPr>
        <w:t>[uncertain: its next. session, praying for the ?) A IRON P]</w:t>
      </w:r>
      <w:r>
        <w:rPr>
          <w:rFonts w:ascii="Calibri" w:hAnsi="Calibri"/>
          <w:b w:val="0"/>
          <w:i w:val="0"/>
        </w:rPr>
        <w:t xml:space="preserve"> ‘art to authorize Abraham T; prea Said vesoes. Fas Hives, on section 24h ees 1 section No. 29, in Township No. —s ange No. 4 Fast of the third prin:| WA Now Vork ne ra</w:t>
      </w:r>
    </w:p>
    <w:p>
      <w:pPr>
        <w:pStyle w:val="Heading3"/>
      </w:pPr>
      <w:r>
        <w:rPr>
          <w:rFonts w:ascii="Calibri" w:hAnsi="Calibri"/>
          <w:b w:val="0"/>
          <w:i w:val="0"/>
        </w:rPr>
        <w:t>ABRAIIAM TRUMBo. | 2%? __</w:t>
      </w:r>
    </w:p>
    <w:p>
      <w:r>
        <w:rPr>
          <w:rFonts w:ascii="Calibri" w:hAnsi="Calibri"/>
          <w:b w:val="0"/>
          <w:i w:val="0"/>
        </w:rPr>
        <w:t xml:space="preserve">. Nov. 5, 1834.—4w50, E Se Dy LE Oe ee. EET HAL ey N assortmen D s g By A ueitis and. nform tho citizens of Chicago and |jish makers, b: oring villages, that their stock of | “Jun. 14, 1808. ks &amp; Stationary Sm oe ‘ ALT in goo vhich comprises a large and exten- the Schoone nt of Mistellancous, School, Theo-\ tanta, For eal fedical Books, from Boston, New-| "Juno OF Aare. iladelphia, many of them juat pub- — Tidy 2, 1834. 1 elegant binding; Almansehs for AR?PENTI 48 descriptions of writing, lester, C will find a per, from the best manufactures; 3] ment of Hardwai w Tracts; also, receipt, note, let-| for sale b 200ks; Maynard &amp; Noyes’ superior Jul y </w:t>
      </w:r>
      <w:r>
        <w:rPr>
          <w:rFonts w:ascii="Calibri" w:hAnsi="Calibri"/>
          <w:b/>
          <w:i/>
          <w:color w:val="9B1C1C"/>
        </w:rPr>
        <w:t>[uncertain: d Ink and snk Powders: together]</w:t>
      </w:r>
      <w:r>
        <w:rPr>
          <w:rFonts w:ascii="Calibri" w:hAnsi="Calibri"/>
          <w:b w:val="0"/>
          <w:i w:val="0"/>
        </w:rPr>
        <w:t xml:space="preserve"> _“?/y 9 1834.] ns and cases, quills, pencils; silver, = ybosgod Pencil Cases; pen and pa- Gs Tooth and other Brushes, and fan-| ATTORNEY A! Fe And So} ¢d assortment of fashionable beaver FFICE sect TS; gentlemen’s buck skin Gloves; oO of Franklis k and bombazine Stocks, &amp;e. Chicago, Dec. | f Silsby's cast stecl AXES, by] EIDWA ingly. J King. aor singly. lomes &amp; King. ATTORNEY 8 om = aI ca FFICE adjo To Tailors. O Circuit Ce three Journeymen Tailors will find] “7 RECI yment and good prices, by applxing A} UST BEC l Nor. 4 1831.10. | _ Oct. 15.46 ca Wri! MeL ee ANTED i For Sale, WwW Jewelry, ABLE FARM, chntaining 160 s-| give as good, if f Land: 70 acres under improve-|in any place in t t timber and part prairie. An in- itlo will bo fist: Sept. 17, 1834</w:t>
      </w:r>
    </w:p>
    <w:p>
      <w:pPr>
        <w:pStyle w:val="Heading3"/>
      </w:pPr>
      <w:r>
        <w:rPr>
          <w:rFonts w:ascii="Calibri" w:hAnsi="Calibri"/>
          <w:b w:val="0"/>
          <w:i w:val="0"/>
        </w:rPr>
        <w:t>CORNELIUS C. VAN HORN. | ——~.- ~~</w:t>
      </w:r>
    </w:p>
    <w:p>
      <w:r>
        <w:rPr>
          <w:rFonts w:ascii="Calibri" w:hAnsi="Calibri"/>
          <w:b w:val="0"/>
          <w:i w:val="0"/>
        </w:rPr>
        <w:t>reek, Nov. 3,:1834.—4910, Town Teg om ee TI Me nee ATER L For Sale, W and Lot ushle LOT with the Deildiog there | _ Sept. 10. rinerly occupied as the offiee of tho ICES, Nail nid W: Kimball, on the corner of ‘il and Clark stele, Possession uf Nall Rode first of June next. For terms ap- fice. Nov. 5. 1834. Jp | Sve 10, 1834 wew aaoons.. Bac</w:t>
      </w:r>
    </w:p>
    <w:p>
      <w:pPr>
        <w:pStyle w:val="Heading3"/>
      </w:pPr>
      <w:r>
        <w:rPr>
          <w:rFonts w:ascii="Calibri" w:hAnsi="Calibri"/>
          <w:b w:val="0"/>
          <w:i w:val="0"/>
        </w:rPr>
        <w:t>NEW GOODS. LARGE.</w:t>
      </w:r>
    </w:p>
    <w:p>
      <w:pPr>
        <w:pStyle w:val="Heading3"/>
      </w:pPr>
      <w:r>
        <w:rPr>
          <w:rFonts w:ascii="Calibri" w:hAnsi="Calibri"/>
          <w:b w:val="0"/>
          <w:i w:val="0"/>
        </w:rPr>
        <w:t>PETER COHEN, Ae</w:t>
      </w:r>
    </w:p>
    <w:p>
      <w:r>
        <w:rPr>
          <w:rFonts w:ascii="Calibri" w:hAnsi="Calibri"/>
          <w:b w:val="0"/>
          <w:i w:val="0"/>
        </w:rPr>
        <w:t>D beg legve to inform his old cus-| 4", Store, § ere, and the public generally, that  scopbstnvtoad received by brig jana, and offers SID he: most reasunable terms, s large, id splendid assortment of 276 1 Goods, Grocerics, &amp; ek 46 SLO THING, Sept. 10. to this section of the country. All| —=- ~~ quors, at wholessle and roiail.; Ho| Just Res -requeata the people to call and ex- senreelvee, at fis fora next door be- 100 whie Newberry and Dolc's store house, | at his Wane H. ster atreet. by Nov. 3, 1834.—49, Aug. 12. 183 own Ordinance. Wye rating of toe Eroneet her Teumene Oct, 8. To hicago, at tbe | erm . Ie nail town, on the 30 dey of NArtsa! A. D. 1834:-The following Ordinance aa ch rn &gt; is d, to wit: s gp Rance for the further priccation v Aug. 2, 183 , it has been represen y say house-holders and ena of Rein n the town of Chicago, that grea A estruction to their property and to 500 and eommunity at large raged, Alaa} _ Aug. 36, 183 e ton gener y indulged, viz: EW aTO fire ti ie to another with- Abs es of the tows of Coveago, hase |upon ‘vy thoir fellow citizens, lop! ete prevention ‘of the said practice A LARGE: Therefore i Lit hereby is Ordained by the President fronh Ales, 8 es of the toon of Chicago, ‘That here- with. vibe all not be lawful for any porson or | finishe Fe, carry or convey fire brands or coals K rs ym one house or building fo Se0 fk _ Chicago, Sq limita of the corporation, unless OTS and arried or conyoyed ins covered eatth- L Bection.- proof vessel. Any person offending | Water Lots 1 e provisions of this ordinance shall be} pi ook, g2—19 fine of Five Dollars for each and overy ‘Scot. 10. ‘be recovered in complaint before any {| ————_-_— tho peace in like anner as other fires w recoverable. ‘ 8 hereby g rdinance to take effect and be in force J to the Be after the 12th day of Nov. A. D. 1834. | i, Markley to JNO, H. KINZIE, | at an island i t. Bd. Trustees of the Town of Chicago.) » gtreain of 1 —E. W. Casxr, Clerk Protem. 49 | timber, know T of Stone Ware, just roceived and for | Lasalle count oN, TNO. 8. WILSON &amp; CO, [Oct 9th, 18 1834, " Dearborn-stret | oe. 45, 1 ‘and 8 by 19, Window Sash and Blinds, | ~~ ng ii ts, Pgh” SONES &amp; KING. ANT Caution. Mor. 3, 18 eons are cautioned not to cut or) “ayo pas ervey any. wood or timber ftom the| /voure, Feat If of section No. 4, township 39, north A ray the law. eaat, under penalty of ARSONS. | By Oe ees ox tw Ur one O32 $20 B ard: of| workinanshi .EN from the subscriber at the town u ‘on the 28th inst. # black Horse, 40 5 Tigh, 8 years old, with » atar in the | _Aprit 95, _ with’twe epote on each sidé of tho KEGS ere he has been burnt for the big head, Od. 2 tahod, and a fresh mark on the Fight) — i ing, with a + ; casinpe Oy Paadaigand wide on eich | OO en with him. The above reward mult Ave. 3 forte ras and het or $0 fe oe A ito elivered to A. Clebonin: 8 hicago, OF in she State jabscriber at Fun SSOLOM FUNK. dus and ry ber 20, 18M i—AB a Wate Caution. : pee ould esution all persons against pur-) eee two notes sgainst us Jn layer of Hs iets, &amp; Williams, of White Pigeon, M- ioe Sppaid on | san unsettled account on the contrast forsished b they were given and we are determined ’ bay ihe notes, wall it bosetsled.</w:t>
      </w:r>
    </w:p>
    <w:p>
      <w:pPr>
        <w:pStyle w:val="Heading3"/>
      </w:pPr>
      <w:r>
        <w:rPr>
          <w:rFonts w:ascii="Calibri" w:hAnsi="Calibri"/>
          <w:b w:val="0"/>
          <w:i w:val="0"/>
        </w:rPr>
        <w:t>DAVID CARVER, &amp; CO, | 4. 9g:</w:t>
      </w:r>
    </w:p>
    <w:p>
      <w:r>
        <w:rPr>
          <w:rFonts w:ascii="Calibri" w:hAnsi="Calibri"/>
          <w:b w:val="0"/>
          <w:i w:val="0"/>
        </w:rPr>
        <w:t>ber 28, 184.—47. aan sp ages - hig : 7</w:t>
      </w:r>
    </w:p>
    <w:p>
      <w:pPr>
        <w:pStyle w:val="Heading2"/>
      </w:pPr>
      <w:r>
        <w:t>Column 5</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nMOns, Hudy Wi &gt; oa hae LOUGHS, for eale cheap by ding, for shop, ot x JONES &amp; KING. |propired to execute Superfine Flou igh making ‘eikrake are HUBBARD and co. PAIRING For Sale, = Abe 1S, 1S nt of highly finished Shot G: ! M single Gartela by the firet Eng. oan Lidia WBERRY &amp; DOLE. L Chicago, or be $$ ______________ | residence of the sub x barrels, now unloading from |e North Branch. er, Mariah Antonetto, and Ata-|‘Any perce finding &gt; by MUBBARD &amp; Co. turning it to the ut SPARSE TET ofie of the " Demo: ERS, Masons, Builders, &amp;e, | "ouble. large rd complete assort- Ost, 98, 18H-— 4 re, Cutlery, Nails, tools &amp;e Fashionai HUBBARD &amp; Co, Yi TE aubacriber t Sense Fr. reap of Chic: ~ \g oy have comme: SPRIN Ge all ttn various brane ND COUNSELLOR AT LAW| mont Houpe. | Hay liciter in Chancery. _~ | knawledge in the be ond door west from the corner | fatter themselves to n and Soutlé Water-stroats. | hope by a strict atte 17, 1333, 4) Merit a share of put RD W. CASEY, Chicago, Oct. 22,</w:t>
      </w:r>
    </w:p>
    <w:p>
      <w:pPr>
        <w:pStyle w:val="Heading3"/>
      </w:pPr>
      <w:r>
        <w:rPr>
          <w:rFonts w:ascii="Calibri" w:hAnsi="Calibri"/>
          <w:b w:val="0"/>
          <w:i w:val="0"/>
        </w:rPr>
        <w:t>§ COUNSELLOR AT LAP, $40</w:t>
      </w:r>
    </w:p>
    <w:p>
      <w:r>
        <w:rPr>
          <w:rFonts w:ascii="Calibri" w:hAnsi="Calibri"/>
          <w:b w:val="0"/>
          <w:i w:val="0"/>
        </w:rPr>
        <w:t xml:space="preserve">oining that of the Clerk of the TOLEN LEN last Su! id ce Be Orit satsest EIVED and for sale a number | Chicago, a bright TAPCTS a superior article by high, well made, bla | JONES &amp; KING, [80 white on his leg $$$ | mark on his weathe immedeately two or three Indian | sbout 10 inches dow Manufacturers, to whom I will| ably high carriged, not better wages than can be got | trotter, Said horse is the soniye by » soldier, a dex |. H. MUL FORD. | $40 reward will be 4. ei a or $10 reward rs » Lots for, Sale, * October 22, 1434, ot No. 12,+in Kinzie's Addition, aR RTE 92, 7 and 8; in Block 6 '| Tin, Sheet </w:t>
      </w:r>
      <w:r>
        <w:rPr>
          <w:rFonts w:ascii="Calibri" w:hAnsi="Calibri"/>
          <w:b/>
          <w:i/>
          <w:color w:val="9B1C1C"/>
        </w:rPr>
        <w:t>[uncertain: cS SE PEARBONE, ? WAY]</w:t>
      </w:r>
      <w:r>
        <w:rPr>
          <w:rFonts w:ascii="Calibri" w:hAnsi="Calibri"/>
          <w:b w:val="0"/>
          <w:i w:val="0"/>
        </w:rPr>
        <w:t xml:space="preserve"> L » English blister ot) seat dpe CORSER oF DEAR jand assort ar Iron, for sale HE subscribe: PLL W. BECK. |W his tends an ae Rs he see sornmeniced ‘on! Bacon?! AAW crders fom the quantity of Prine cured Bacon, |ed and punctually a 1 for 6 cents per Ib, at Mr. Ho- i Sept. 10, 1254, 43| _Anril 22, 1834, ES SOLE LEATHER. Lan | pairs Men's BOOTS; i bias subscriber Bie “SHOES; which ho resi RIFLES; On consignment, for| page, in settlement </w:t>
      </w:r>
      <w:r>
        <w:rPr>
          <w:rFonts w:ascii="Calibri" w:hAnsi="Calibri"/>
          <w:b/>
          <w:i/>
          <w:color w:val="9B1C1C"/>
        </w:rPr>
        <w:t>[uncertain: JONES ‘? KING. and ailjoining the t]</w:t>
      </w:r>
      <w:r>
        <w:rPr>
          <w:rFonts w:ascii="Calibri" w:hAnsi="Calibri"/>
          <w:b w:val="0"/>
          <w:i w:val="0"/>
        </w:rPr>
        <w:t xml:space="preserve"> the Sixteenth Sect | the sale of School ceived— On Commission, | road from Ottawa | RRELS Superfine FLOUR, | middle of it. Ag ich will be sold very low. for cash, | purchaser,  Likares lovsr, opposite to F'r. Dearnonn, | quarter section, sit J. H. KINZIE, | principal part of w) Ht, on whieh A een ann — men obtained, | For tert i YARN, for sale, bi livi { INO. Le WILSON &amp; Co. | "TNE OR the Pron _____ Dearborn st.) spe 23, 1804, A consignment of 150 kegs Eas- « s, aesorted vizos, for tale at cost NEW zi HUBBARD and co. J. L. W desde RE now ope ers! Feathers !! * Diy Geet ¢ 1S. live Geese Feathers, just ree'd.| dant fans Fiatoby FR PECK. |Stnnieg nn ee 40 | Coffee, tea, suge DRE TO LEE 4 HOGAN. Bt oy a Oe oThOY NA 18, For Rent, / | Dearborn at, next d threo story § Stora House, Oe leather store. Chi with a wharf attachod, of feet 2 handsome small Dwelling House CREM ns, Also, o large and beautifully . , on South Water-st, by ‘QULD infe JOHN T. TEMPLES WwW ‘and the + ppt. 20, 1834, 43) he has commen | Blocks for sale on the Sehool | town, on Saw eee 7—S—D—10—11—12, and | of Messrs. Newt 5 and ‘16, all in. block 63; and] will always fee 2135-196 and 125. g | Soe tie ten ____Ht, PEARSON: | Orders from a dis Notice _March 25, 18S n that application will be made ‘ rT Longiatature to authorise George Goods o construct adam across Fox River, 4 i HE subecr ‘n said river, opposite the mouth of offer for water flowin, through a A ad of] an extensive ass nas Clarke Fiatenbach’s rere Dry Ga inois. coun! bh CA Minois. y ifardw GEO. F, MARKLEY. Dealers in the BM eC 4t—bw nulvaniago toca allow Candies. fess iN ntity for sale, upon the usual low % : B24. Siliaiast. Moshi i tter, Bacon, Salt and Whiskey ‘ &amp; KING have a quantity of the a- OLASS rticles for salv. Spt 10, and Juny ee | Java and Bit FOR SALE. O48 nel yot eh Ww. 1 one-horse Do, rouchong «Carty fully ironed, and of auperior| Champaign ip, just received and for sale by Cavendish, p JOHN WRIGHT. Snuff; cigar 1084. aw Lamp Ol} : ‘Tow priced Tobacco, for sale b; Biareh, ow priced Teen a KING. came ee | Fr BBLS. superfine corte Floxr, for) july 2, 1854. mon chet "tp COHEN. Win or Pal Tying in the county. of Cook, HAMPAI wat aos on.wh.ch the taxes were Ciiery of paid on the fret day.of Sept. 1894, things: Se ‘ : ; alaga; 1° Wai, 86.5. 11 E- 184 tasendor| orto 5 §e se te a oor-| , CIGARS ol 2 clay orn ak Sf lanes SOF Cook coun: ites ,apos which the taxes were dive ani OY econ the Ist of Sept. 1834, from the list) Fk tor acopuaie. Ne Ao HAMILTON, son Clerk Com'rs. ct. Cook co, Hl, Balt f 1634.48, ras a ism hai ‘</w:t>
      </w:r>
    </w:p>
    <w:p>
      <w:pPr>
        <w:pStyle w:val="Heading2"/>
      </w:pPr>
      <w:r>
        <w:t>Column 6</w:t>
      </w:r>
    </w:p>
    <w:p>
      <w:r>
        <w:rPr>
          <w:rFonts w:ascii="Calibri" w:hAnsi="Calibri"/>
          <w:b w:val="0"/>
          <w:i w:val="0"/>
        </w:rPr>
        <w:t>ago and its vicinity, that respectully intorm the cit- 1 Randolph street, and are large and commodious boil- all ordere in the Carriage business, on the most rea- done on short notice.</w:t>
      </w:r>
    </w:p>
    <w:p>
      <w:pPr>
        <w:pStyle w:val="Heading3"/>
      </w:pPr>
      <w:r>
        <w:rPr>
          <w:rFonts w:ascii="Calibri" w:hAnsi="Calibri"/>
          <w:b w:val="0"/>
          <w:i w:val="0"/>
        </w:rPr>
        <w:t>IGGS &amp; HUMPHREY.</w:t>
      </w:r>
    </w:p>
    <w:p>
      <w:r>
        <w:rPr>
          <w:rFonts w:ascii="Calibri" w:hAnsi="Calibri"/>
          <w:b w:val="0"/>
          <w:i w:val="0"/>
        </w:rPr>
        <w:t>Book Lost. ree weeke since either in tween that place and the a calf skin Pocket Book, scriber, ahout four miles up of notes and accounte, dre. scriber, or leaving it at the said Pocket Book and ra. crat," shall be paid for their 7</w:t>
      </w:r>
    </w:p>
    <w:p>
      <w:pPr>
        <w:pStyle w:val="Heading3"/>
      </w:pPr>
      <w:r>
        <w:rPr>
          <w:rFonts w:ascii="Calibri" w:hAnsi="Calibri"/>
          <w:b w:val="0"/>
          <w:i w:val="0"/>
        </w:rPr>
        <w:t>ANSON W: TAYLOR.</w:t>
      </w:r>
    </w:p>
    <w:p>
      <w:r>
        <w:rPr>
          <w:rFonts w:ascii="Calibri" w:hAnsi="Calibri"/>
          <w:b w:val="0"/>
          <w:i w:val="0"/>
        </w:rPr>
        <w:t xml:space="preserve">ble Tailoring. ege leave to inform the cite </w:t>
      </w:r>
      <w:r>
        <w:rPr>
          <w:rFonts w:ascii="Calibri" w:hAnsi="Calibri"/>
          <w:b/>
          <w:i/>
          <w:color w:val="9B1C1C"/>
        </w:rPr>
        <w:t>[uncertain: the Taorine inay the]</w:t>
      </w:r>
      <w:r>
        <w:rPr>
          <w:rFonts w:ascii="Calibri" w:hAnsi="Calibri"/>
          <w:b w:val="0"/>
          <w:i w:val="0"/>
        </w:rPr>
        <w:t xml:space="preserve"> ring had an experimental hes, our door north of Tre- be inferior at establishmente in the art, ntion to their business to to none, and one patrona</w:t>
      </w:r>
    </w:p>
    <w:p>
      <w:pPr>
        <w:pStyle w:val="Heading3"/>
      </w:pPr>
      <w:r>
        <w:rPr>
          <w:rFonts w:ascii="Calibri" w:hAnsi="Calibri"/>
          <w:b w:val="0"/>
          <w:i w:val="0"/>
        </w:rPr>
        <w:t>ANDREWS &amp; EELLS.</w:t>
      </w:r>
    </w:p>
    <w:p>
      <w:r>
        <w:rPr>
          <w:rFonts w:ascii="Calibri" w:hAnsi="Calibri"/>
          <w:b w:val="0"/>
          <w:i w:val="0"/>
        </w:rPr>
        <w:t>L63. Reward. surday night from the stable bay Horse, seventeen hende er living one mile south of ack main and tail both heavy * recollected, a very noted rn his left shoulder, remark- re occasioned by the Fistula , a firet rato racker and supposed to have been stolen paid for the horse and thief, verter from Fort Dearborn.</w:t>
      </w:r>
    </w:p>
    <w:p>
      <w:pPr>
        <w:pStyle w:val="Heading3"/>
      </w:pPr>
      <w:r>
        <w:rPr>
          <w:rFonts w:ascii="Calibri" w:hAnsi="Calibri"/>
          <w:b w:val="0"/>
          <w:i w:val="0"/>
        </w:rPr>
        <w:t>ES HERRINGTON. JR.</w:t>
      </w:r>
    </w:p>
    <w:p>
      <w:r>
        <w:rPr>
          <w:rFonts w:ascii="Calibri" w:hAnsi="Calibri"/>
          <w:b w:val="0"/>
          <w:i w:val="0"/>
        </w:rPr>
        <w:t xml:space="preserve">he horse. Iron and Stove </w:t>
      </w:r>
      <w:r>
        <w:rPr>
          <w:rFonts w:ascii="Calibri" w:hAnsi="Calibri"/>
          <w:b/>
          <w:i/>
          <w:color w:val="9B1C1C"/>
        </w:rPr>
        <w:t>[uncertain: ?OTOBI]</w:t>
      </w:r>
      <w:r>
        <w:rPr>
          <w:rFonts w:ascii="Calibri" w:hAnsi="Calibri"/>
          <w:b w:val="0"/>
          <w:i w:val="0"/>
        </w:rPr>
        <w:t xml:space="preserve"> would respectfully informo</w:t>
      </w:r>
    </w:p>
    <w:p>
      <w:pPr>
        <w:pStyle w:val="Heading3"/>
      </w:pPr>
      <w:r>
        <w:rPr>
          <w:rFonts w:ascii="Calibri" w:hAnsi="Calibri"/>
          <w:b w:val="0"/>
          <w:i w:val="0"/>
        </w:rPr>
        <w:t>BORN AND LAKE-STRIKTS.</w:t>
      </w:r>
    </w:p>
    <w:p>
      <w:r>
        <w:rPr>
          <w:rFonts w:ascii="Calibri" w:hAnsi="Calibri"/>
          <w:b w:val="0"/>
          <w:i w:val="0"/>
        </w:rPr>
        <w:t>d the public in general, that the above business, and that ortment constantly on hand. attended to. country, thankfully receiv-</w:t>
      </w:r>
    </w:p>
    <w:p>
      <w:pPr>
        <w:pStyle w:val="Heading3"/>
      </w:pPr>
      <w:r>
        <w:rPr>
          <w:rFonts w:ascii="Calibri" w:hAnsi="Calibri"/>
          <w:b w:val="0"/>
          <w:i w:val="0"/>
        </w:rPr>
        <w:t>J. K. BOTSFORD.</w:t>
      </w:r>
    </w:p>
    <w:p>
      <w:r>
        <w:rPr>
          <w:rFonts w:ascii="Calibri" w:hAnsi="Calibri"/>
          <w:b w:val="0"/>
          <w:i w:val="0"/>
        </w:rPr>
        <w:t xml:space="preserve">1 for Sale. wishes to sell the land on I known as Walker's Grove, des: It in situated on the Du- ion, which war purchased at own of Plainfield-a part of to Chicago runs through the Lande in October, 1833. The ood tille will be given to the se, the subscriber will sell a ption right i expected to bi nich 1s tiral rate timber, and uate in the same grove, tha me, enquire of the subecribe </w:t>
      </w:r>
      <w:r>
        <w:rPr>
          <w:rFonts w:ascii="Calibri" w:hAnsi="Calibri"/>
          <w:b/>
          <w:i/>
          <w:color w:val="9B1C1C"/>
        </w:rPr>
        <w:t>[uncertain: ?c?.]</w:t>
      </w:r>
    </w:p>
    <w:p>
      <w:pPr>
        <w:pStyle w:val="Heading3"/>
      </w:pPr>
      <w:r>
        <w:rPr>
          <w:rFonts w:ascii="Calibri" w:hAnsi="Calibri"/>
          <w:b w:val="0"/>
          <w:i w:val="0"/>
        </w:rPr>
        <w:t>PAUL KIGSTON.</w:t>
      </w:r>
    </w:p>
    <w:p>
      <w:r>
        <w:rPr>
          <w:rFonts w:ascii="Calibri" w:hAnsi="Calibri"/>
          <w:b w:val="0"/>
          <w:i w:val="0"/>
        </w:rPr>
        <w:t>43</w:t>
      </w:r>
    </w:p>
    <w:p>
      <w:pPr>
        <w:pStyle w:val="Heading3"/>
      </w:pPr>
      <w:r>
        <w:rPr>
          <w:rFonts w:ascii="Calibri" w:hAnsi="Calibri"/>
          <w:b w:val="0"/>
          <w:i w:val="0"/>
        </w:rPr>
        <w:t>GOODS.</w:t>
      </w:r>
    </w:p>
    <w:p>
      <w:pPr>
        <w:pStyle w:val="Heading3"/>
      </w:pPr>
      <w:r>
        <w:rPr>
          <w:rFonts w:ascii="Calibri" w:hAnsi="Calibri"/>
          <w:b w:val="0"/>
          <w:i w:val="0"/>
        </w:rPr>
        <w:t>/ILSON &amp; CO.</w:t>
      </w:r>
    </w:p>
    <w:p>
      <w:r>
        <w:rPr>
          <w:rFonts w:ascii="Calibri" w:hAnsi="Calibri"/>
          <w:b w:val="0"/>
          <w:i w:val="0"/>
        </w:rPr>
        <w:t xml:space="preserve">ning an extenaive stock of iroceries, Hardrare Crockery. Tickings, de. the. rattinette Roady made r, pepper, spice, aquers, de 1 hinges, dic brave kettles, butts, screwe loor to the *city boot shoe and and Windme Glass cago. Sept. 1834. </w:t>
      </w:r>
      <w:r>
        <w:rPr>
          <w:rFonts w:ascii="Calibri" w:hAnsi="Calibri"/>
          <w:b/>
          <w:i/>
          <w:color w:val="9B1C1C"/>
        </w:rPr>
        <w:t>[uncertain: 90 B4E8R2.]</w:t>
      </w:r>
    </w:p>
    <w:p>
      <w:pPr>
        <w:pStyle w:val="Heading3"/>
      </w:pPr>
      <w:r>
        <w:rPr>
          <w:rFonts w:ascii="Calibri" w:hAnsi="Calibri"/>
          <w:b w:val="0"/>
          <w:i w:val="0"/>
        </w:rPr>
        <w:t>GRAVES,</w:t>
      </w:r>
    </w:p>
    <w:p>
      <w:r>
        <w:rPr>
          <w:rFonts w:ascii="Calibri" w:hAnsi="Calibri"/>
          <w:b w:val="0"/>
          <w:i w:val="0"/>
        </w:rPr>
        <w:t xml:space="preserve">Vater-street, a few doors north d the Baking Berness, in Love ary &amp; Dole's store, where he nd is ready to supply the citi- on hand, frash Bread, Crackers, , as low as can be afforded.- tance attended to immediatel; al Wholesale. ibers are now receiving and ale, at Wholesale and Retail, ortinent of ods, Groceries, rare, Crockery &amp;e. • interior will find it to their Il before they go to St. Louis, w York, LUBBARD &amp; CO. these goods were purchased of and can be afforded 38 ; Porto Rich, New-Orlean Proceries. Domingo Coffee: p SUGARS: ung Hyeon, Hyson Skin and Port,Madeira &amp; Malago Wince; </w:t>
      </w:r>
      <w:r>
        <w:rPr>
          <w:rFonts w:ascii="Calibri" w:hAnsi="Calibri"/>
          <w:b/>
          <w:i/>
          <w:color w:val="9B1C1C"/>
        </w:rPr>
        <w:t>[uncertain: Tess :]</w:t>
      </w:r>
      <w:r>
        <w:rPr>
          <w:rFonts w:ascii="Calibri" w:hAnsi="Calibri"/>
          <w:b w:val="0"/>
          <w:i w:val="0"/>
        </w:rPr>
        <w:t xml:space="preserve"> •; sperm and tallow candies; ing and fine cut Tobacco: ns, preserves and geliys, olives, ndigo, pepper, spice, s e, lige, codfieh and herring, Sce.</w:t>
      </w:r>
    </w:p>
    <w:p>
      <w:pPr>
        <w:pStyle w:val="Heading3"/>
      </w:pPr>
      <w:r>
        <w:rPr>
          <w:rFonts w:ascii="Calibri" w:hAnsi="Calibri"/>
          <w:b w:val="0"/>
          <w:i w:val="0"/>
        </w:rPr>
        <w:t>W. KIMBALL..</w:t>
      </w:r>
    </w:p>
    <w:p>
      <w:r>
        <w:rPr>
          <w:rFonts w:ascii="Calibri" w:hAnsi="Calibri"/>
          <w:b w:val="0"/>
          <w:i w:val="0"/>
        </w:rPr>
        <w:t>es, Cigars, dc. various brands and importations. IGNE, of the Sillery Brand. ily, Ma, Port, 'Hati" Bene * the celebrated manufacture of 4, Havanna, anil othere, for sale</w:t>
      </w:r>
    </w:p>
    <w:p>
      <w:pPr>
        <w:pStyle w:val="Heading3"/>
      </w:pPr>
      <w:r>
        <w:rPr>
          <w:rFonts w:ascii="Calibri" w:hAnsi="Calibri"/>
          <w:b w:val="0"/>
          <w:i w:val="0"/>
        </w:rPr>
        <w:t>HUBBARD &amp; CO.</w:t>
      </w:r>
    </w:p>
    <w:p>
      <w:r>
        <w:rPr>
          <w:rFonts w:ascii="Calibri" w:hAnsi="Calibri"/>
          <w:b w:val="0"/>
          <w:i w:val="0"/>
        </w:rPr>
        <w:t xml:space="preserve">ELS of Flour and He barrels of our and Sall. *st received and for cale, by </w:t>
      </w:r>
      <w:r>
        <w:rPr>
          <w:rFonts w:ascii="Calibri" w:hAnsi="Calibri"/>
          <w:b/>
          <w:i/>
          <w:color w:val="9B1C1C"/>
        </w:rPr>
        <w:t>[uncertain: P. 1: PECK]</w:t>
      </w:r>
    </w:p>
    <w:p>
      <w:pPr>
        <w:pStyle w:val="Heading1"/>
        <w:pageBreakBefore/>
      </w:pPr>
      <w:r>
        <w:t>Newspaper Page 4 — Source PDF Page 32</w:t>
      </w:r>
    </w:p>
    <w:p>
      <w:pPr>
        <w:pStyle w:val="Heading2"/>
      </w:pPr>
      <w:r>
        <w:t>Column 1</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BPA ak bet kn ee ane Mantle, Mame, aa </w:t>
      </w:r>
      <w:r>
        <w:rPr>
          <w:rFonts w:ascii="Calibri" w:hAnsi="Calibri"/>
          <w:b/>
          <w:i/>
          <w:color w:val="9B1C1C"/>
        </w:rPr>
        <w:t>[uncertain: 2 GOSS ? “«e]</w:t>
      </w:r>
      <w:r>
        <w:rPr>
          <w:rFonts w:ascii="Calibri" w:hAnsi="Calibri"/>
          <w:b w:val="0"/>
          <w:i w:val="0"/>
        </w:rPr>
        <w:t xml:space="preserve"> (td Ee ten &amp; respecte te a = a! thew hed besa of banks a whore th al hand or Mie’ dey, on th ow Bras 7 4 Coaen “h J mers’ De ” Gentlemen's patent Spania « and excellent article. </w:t>
      </w:r>
      <w:r>
        <w:rPr>
          <w:rFonts w:ascii="Calibri" w:hAnsi="Calibri"/>
          <w:b/>
          <w:i/>
          <w:color w:val="9B1C1C"/>
        </w:rPr>
        <w:t>[uncertain: ? Ladies’ Saddles; common «]</w:t>
      </w:r>
      <w:r>
        <w:rPr>
          <w:rFonts w:ascii="Calibri" w:hAnsi="Calibri"/>
          <w:b w:val="0"/>
          <w:i w:val="0"/>
        </w:rPr>
        <w:t xml:space="preserve"> e Bridles, Martingals, Riding ar Fogeihee with most kinde of | on Hard loather and common ts a ‘Travelling Bugs and Valices ay Coach and carriage Trimmi: iy 4 acription, done to order. Rep im ezamined pnd lmmpediataly att 2 Fought to their shop. “a 24 Cheapo, June 4, Tiss. ae</w:t>
      </w:r>
    </w:p>
    <w:p>
      <w:pPr>
        <w:pStyle w:val="Heading3"/>
      </w:pPr>
      <w:r>
        <w:rPr>
          <w:rFonts w:ascii="Calibri" w:hAnsi="Calibri"/>
          <w:b w:val="0"/>
          <w:i w:val="0"/>
        </w:rPr>
        <w:t>a PUBLIC HO</w:t>
      </w:r>
    </w:p>
    <w:p>
      <w:pPr>
        <w:pStyle w:val="Heading3"/>
      </w:pPr>
      <w:r>
        <w:rPr>
          <w:rFonts w:ascii="Calibri" w:hAnsi="Calibri"/>
          <w:b w:val="0"/>
          <w:i w:val="0"/>
        </w:rPr>
        <w:t>t E. WENTWOR</w:t>
      </w:r>
    </w:p>
    <w:p>
      <w:r>
        <w:rPr>
          <w:rFonts w:ascii="Calibri" w:hAnsi="Calibri"/>
          <w:b/>
          <w:i/>
          <w:color w:val="9B1C1C"/>
        </w:rPr>
        <w:t>[uncertain: ? AS opened'n TAVERN]</w:t>
      </w:r>
      <w:r>
        <w:rPr>
          <w:rFonts w:ascii="Calibri" w:hAnsi="Calibri"/>
          <w:b w:val="0"/>
          <w:i w:val="0"/>
        </w:rPr>
        <w:t xml:space="preserve"> ‘4 Hi 19 uniles Socth of Chies oe loading to Ottawa. ps be furnished with &amp; try affords, and soli ive him weal. 1 on han: ORN and OATS. $ Det. 17, 1833, 5 Steam-Boat N or WE | ; A eee x A tild ¢ rere Rete Sui rit, is ( bl SteMeularly bet and Niles. Passengers for tho ’ for their cause od fo take this ' avoiding the bad roads betwee 1 Niles: Bcbooners aro constantl} 1 Chicago and St. Jonoph, makin) land carriage between Chicago 1 j ‘St. Jovmph, Slay 25, 1834, ) cane ie Resins Sasi ash Seen 1 Boot &amp; Shoe M JAE subscriber having reer ; i ly the above Teskinaty noes ‘ hen's Store, will * good assortinc: “hk” Boe auited to the call of the counts Wishing tne Boots, water proof, modated with tho beat matenals blo aie Mot kinds of ere te shi eo hand, or made feerder on ah Phisago, Dee, 15, 1833, Cabinet and ¢ Ware Hous ! INTE subscribers ving on hand their ware house yy South water st. f doors east of the con </w:t>
      </w:r>
      <w:r>
        <w:rPr>
          <w:rFonts w:ascii="Calibri" w:hAnsi="Calibri"/>
          <w:b/>
          <w:i/>
          <w:color w:val="9B1C1C"/>
        </w:rPr>
        <w:t>[uncertain: of Randolph st.) a ?]</w:t>
      </w:r>
      <w:r>
        <w:rPr>
          <w:rFonts w:ascii="Calibri" w:hAnsi="Calibri"/>
          <w:b w:val="0"/>
          <w:i w:val="0"/>
        </w:rPr>
        <w:t xml:space="preserve"> large assortment of cherry, curl black walnut and mahogany | covieting of Sofas; Sideboards; S Yeaus; do. Dress and Book ard, Pier, Dress, Tea, and Dinin able, School, and counting Room ‘Wash, and "candle stands; sho! mon, Froneh, and High-Post Be eradies; Music Stools, &amp;c. Als</w:t>
      </w:r>
    </w:p>
    <w:p>
      <w:pPr>
        <w:pStyle w:val="Heading3"/>
      </w:pPr>
      <w:r>
        <w:rPr>
          <w:rFonts w:ascii="Calibri" w:hAnsi="Calibri"/>
          <w:b w:val="0"/>
          <w:i w:val="0"/>
        </w:rPr>
        <w:t>CHAIR:</w:t>
      </w:r>
    </w:p>
    <w:p>
      <w:r>
        <w:rPr>
          <w:rFonts w:ascii="Calibri" w:hAnsi="Calibri"/>
          <w:b w:val="0"/>
          <w:i w:val="0"/>
        </w:rPr>
        <w:t>of every description and of the | ‘Those wishing to purchase are re H an the subscribors are confident make it the purchasers interest to \</w:t>
      </w:r>
    </w:p>
    <w:p>
      <w:pPr>
        <w:pStyle w:val="Heading3"/>
      </w:pPr>
      <w:r>
        <w:rPr>
          <w:rFonts w:ascii="Calibri" w:hAnsi="Calibri"/>
          <w:b w:val="0"/>
          <w:i w:val="0"/>
        </w:rPr>
        <w:t>CLARK, FIL</w:t>
      </w:r>
    </w:p>
    <w:p>
      <w:r>
        <w:rPr>
          <w:rFonts w:ascii="Calibri" w:hAnsi="Calibri"/>
          <w:b w:val="0"/>
          <w:i w:val="0"/>
        </w:rPr>
        <w:t>N.B. Bi at ental executed. ign and ornamen P Chicago, June 10, 1834. aA</w:t>
      </w:r>
    </w:p>
    <w:p>
      <w:pPr>
        <w:pStyle w:val="Heading3"/>
      </w:pPr>
      <w:r>
        <w:rPr>
          <w:rFonts w:ascii="Calibri" w:hAnsi="Calibri"/>
          <w:b w:val="0"/>
          <w:i w:val="0"/>
        </w:rPr>
        <w:t>DAVID CARY:</w:t>
      </w:r>
    </w:p>
    <w:p>
      <w:r>
        <w:rPr>
          <w:rFonts w:ascii="Calibri" w:hAnsi="Calibri"/>
          <w:b w:val="0"/>
          <w:i w:val="0"/>
        </w:rPr>
        <w:t>Auction and Commission 3</w:t>
      </w:r>
    </w:p>
    <w:p>
      <w:pPr>
        <w:pStyle w:val="Heading3"/>
      </w:pPr>
      <w:r>
        <w:rPr>
          <w:rFonts w:ascii="Calibri" w:hAnsi="Calibri"/>
          <w:b w:val="0"/>
          <w:i w:val="0"/>
        </w:rPr>
        <w:t>SOUTH-WAYER STARRT, CHIC</w:t>
      </w:r>
    </w:p>
    <w:p>
      <w:r>
        <w:rPr>
          <w:rFonts w:ascii="Calibri" w:hAnsi="Calibri"/>
          <w:b w:val="0"/>
          <w:i w:val="0"/>
        </w:rPr>
        <w:t xml:space="preserve">Race ves all articles of prog visions, of which he will di: best advantage, and </w:t>
      </w:r>
      <w:r>
        <w:rPr>
          <w:rFonts w:ascii="Calibri" w:hAnsi="Calibri"/>
          <w:b/>
          <w:i/>
          <w:color w:val="9B1C1C"/>
        </w:rPr>
        <w:t>[uncertain: ? make returns as the]</w:t>
      </w:r>
      <w:r>
        <w:rPr>
          <w:rFonts w:ascii="Calibri" w:hAnsi="Calibri"/>
          <w:b w:val="0"/>
          <w:i w:val="0"/>
        </w:rPr>
        <w:t xml:space="preserve"> owners may direct. —- Having erected an ad- dition. to his Store Hovee, he is now enabled to receiy able‘quantity of merchandize in ate An Auction will be holden ever at the Auction and Commission 8t: thar notice bo given. June 4, Cane aichiadRlladatiadistel Chicago and St, J</w:t>
      </w:r>
    </w:p>
    <w:p>
      <w:pPr>
        <w:pStyle w:val="Heading3"/>
      </w:pPr>
      <w:r>
        <w:rPr>
          <w:rFonts w:ascii="Calibri" w:hAnsi="Calibri"/>
          <w:b w:val="0"/>
          <w:i w:val="0"/>
        </w:rPr>
        <w:t>PACERS,</w:t>
      </w:r>
    </w:p>
    <w:p>
      <w:r>
        <w:rPr>
          <w:rFonts w:ascii="Calibri" w:hAnsi="Calibri"/>
          <w:b w:val="0"/>
          <w:i w:val="0"/>
        </w:rPr>
        <w:t>rue Bchooea P ‘apt. Hor has pean rann £ regularly between Ch: wr ik. Joweph, for the temaind won. The Philly , drawing a ligt : water, is enabled to eons both p Paxeongers are sat jeagreea of ini otiat sack Place, pid or, or oy ‘OF passage, a fain on beard, or at the Store or berry &amp; Dole, Chicago. July 30, ereemrnne Chicago Soap and |</w:t>
      </w:r>
    </w:p>
    <w:p>
      <w:pPr>
        <w:pStyle w:val="Heading3"/>
      </w:pPr>
      <w:r>
        <w:rPr>
          <w:rFonts w:ascii="Calibri" w:hAnsi="Calibri"/>
          <w:b w:val="0"/>
          <w:i w:val="0"/>
        </w:rPr>
        <w:t>MANUFACTOR</w:t>
      </w:r>
    </w:p>
    <w:p>
      <w:r>
        <w:rPr>
          <w:rFonts w:ascii="Calibri" w:hAnsi="Calibri"/>
          <w:b w:val="0"/>
          <w:i w:val="0"/>
        </w:rPr>
        <w:t>Meum. DANIEL ELSTO} Bs to nin ie a pablle, tha comme) 2 factur Candies ; and hope by ponctoliy to their business ,as wel as keeping c hand an assortment of all deacript and Soft SOAP, Wiz and other’ Bi ware the public Support. ee Doak Fi for Tallow, in a 90 for good House Ashes, Boots and Shoc GUEATLEMEN's fine sewed calf Boots and Brogans ; Morocco and seal ekin Ponte ; Lined and bound calf Shoes : ‘Thick Boots and Brogans; Ladies’ Pranella Gaiter Boots ; French, prunella, seal skin ‘ey Slippers and ‘kg Shoes: Minees prunella, kid a eal Sh eA Boye thick boots and lined ‘and ens and Shoes ; for mle at d W, KIM July 2%, 1394. 1 aera</w:t>
      </w:r>
    </w:p>
    <w:p>
      <w:pPr>
        <w:pStyle w:val="Heading3"/>
      </w:pPr>
      <w:r>
        <w:rPr>
          <w:rFonts w:ascii="Calibri" w:hAnsi="Calibri"/>
          <w:b w:val="0"/>
          <w:i w:val="0"/>
        </w:rPr>
        <w:t>DAVED O4EVE</w:t>
      </w:r>
    </w:p>
    <w:p>
      <w:r>
        <w:rPr>
          <w:rFonts w:ascii="Calibri" w:hAnsi="Calibri"/>
          <w:b w:val="0"/>
          <w:i w:val="0"/>
        </w:rPr>
        <w:t>io e's a8 HEP i te 500 bushels Oats. ” 200° do. Shelled Corn, Fs te Gorn Meal. jo. ‘eachos, 50 do, rtd Apples. 1100 shots Ba . a , f fan + Fees.</w:t>
      </w:r>
    </w:p>
    <w:p>
      <w:pPr>
        <w:pStyle w:val="Heading2"/>
      </w:pPr>
      <w:r>
        <w:t>Column 2</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me os | PLO CARPEN! ie 'Wislesate &amp; Retail D hy te ufiir their * THE GOLDEN WN gard the pute in| a Binh Water Sbrect, @hiea Bas ee easiness H* Just enti aid stand, vor fers for sale, ons aud Canah ever | gest and best selected as i wh sll By ta or. BET ae 4 ie snore soties MEDICIN rhe avi Paints, Oils, &amp; Dye- AENESSES t | over offered in the State of Ilinois | Saddlo~a new | every article usually called for at a ‘Also, a general end woll selected a dos *, es, Cro Ronee Eaaipboi Te Guac'war ravelling Crunks;| sith niet of Me *, Ke. sees ey Carpenters" Taols, of th oes of every de- mianship. Together with o great va ring thoroughly ccllaneous Articles, comprising landed 10) Wr eR | aan paire coarse and fine men’s gz] 200 do. do. do. am -—---—== | A select asaortment of taney Bor 4 atecl; saw mill and cros USE. isa ‘and Snatha; Naile, hos, &lt;TH, Spader, sheet iron, ae aad wor ze Creck,} Brooms, bed cords and cordare; a, ome "yond all whieh is prepared to sell at be best iuuecte'| From s long experionco in the Dr icits travellers ta] subscriber can with confidence invi le intends to keep} of Merchants in the country, and th Physicians, pledging himse!{ that all 4] be put up with care and fidelity. an natty Sune 25, 18DA. lotice, Se r] 7 Steam-Doat Ma- REESVEDW AE la Bary, Captain COLLINS &amp; CAT: ween St Jepnth| ATTORNEYS § COUNSELLORS East will Gadi And Solicitors in chanet </w:t>
      </w:r>
      <w:r>
        <w:rPr>
          <w:rFonts w:ascii="Calibri" w:hAnsi="Calibri"/>
          <w:b/>
          <w:i/>
          <w:color w:val="9B1C1C"/>
        </w:rPr>
        <w:t>[uncertain: ? route, thereby FPFICE two duor east of the Bapt]</w:t>
      </w:r>
      <w:r>
        <w:rPr>
          <w:rFonts w:ascii="Calibri" w:hAnsi="Calibri"/>
          <w:b w:val="0"/>
          <w:i w:val="0"/>
        </w:rPr>
        <w:t xml:space="preserve"> on Chicage and oO up stairs, South Water-atreot. y plying between Chicago, June 4, 4234, e suey. miles) bg, Conveyances, contracts, &amp;¢ ast ap 96] intheneatest manner and with the gi + | patch, Jauns H.C Inking. pict DEE tera hee] Watches and Jewe Ibe keptonu hand J.U. MULFORD, - nt of xD Eps j Spe 6 ed from VES prove and Philadelphi: ry. fh Hs f ey extensive ansort: f, will be aceom- ‘ ie Clo ks, Wa </w:t>
      </w:r>
      <w:r>
        <w:rPr>
          <w:rFonts w:ascii="Calibri" w:hAnsi="Calibri"/>
          <w:b/>
          <w:i/>
          <w:color w:val="9B1C1C"/>
        </w:rPr>
        <w:t>[uncertain: epteonatently| ONS ds?eey Fewer r]</w:t>
      </w:r>
      <w:r>
        <w:rPr>
          <w:rFonts w:ascii="Calibri" w:hAnsi="Calibri"/>
          <w:b w:val="0"/>
          <w:i w:val="0"/>
        </w:rPr>
        <w:t xml:space="preserve"> ark iotles: ewer comprising as gr ‘ y, | ety of goods in his ‘ine, TGOMERY, West oF Butte lomo are: b | «Gold and Silver Patent Lever, Ley Chair lish and cominve Watches; Alabaster and Ebony 15 day Time se strike houree and hai tours ; sha. Curtis’ and Dunning’s 8 dey time | (at Rieh diamond, pearl, cameo, and ag ps Pines do.’ do.’ Jot’ Emnges five r Pearl, jet, cameo, filagre and ving E mer ff Gold cable and curb Ladies’ Wateh ery Cutlery and Fancy .wrticles, and a maple, Mathematical Instruments; Pocket FURNITURE,| Roger's best silver steel Raizors ; jecretarios; Bu | Powder Flasks and Shot Pouches; Cases; conter, ‘Theemometers; Measuro ‘Tapes; ng Tables; Port-| Double and single barrelod Fowling n Desk»: Work,! ‘Table and descrt Kniver and Forks ww cance; COM-1 Back gamimon, chequer and chess bi pietatite; cribs; i baa chesn ee Double Miron 29, Snuffer and Trays; pocket books an e A groat variety ofdis, pocketend Fe me x Spectacles. best quality!" “Gold, Silver, Plated and Steel Spec aseried to sa auit any porsons eyes. that they. 680 | pags, PE Ca | A lot of good Music Boxes, of dies LER, &amp; Co. Harmonicas, and many other article: painting neatly / merous to mention. Silver Ware. 8A Rood assortment ever pointed Pen: AIR. Tablo, tea, desert, cream, mustard Merckant. Spoons; Sugar Tongs; Butter Kn ie Todian silver work manufactured on | ’ test notice, and as cheap as can be bi dace and pio the United States, porn ee Watch Repairing. J J. HH. M. is determined that no pains - spared in repairing all Watches entrust 5 care, on the shortest notice and in a wi ° like manner, Cush pad Sor old Gold an voaconsider-| Chicago, May, 1d are, RII gee! . New and Cheap Goo , mye subscriber has just received fro ee York, the following among other Oseph: [in his lino, which he offers for ealo at I! and Retail, vzry Low. @ Buporfine Wack, blue, green and brown Phil. cloths; Dbl. milled cnssimore and sat WE, Marino cloths, and Circassians, of ning. qualities and colors; si Light and dark Ginghame and calicoc ler of the nea. Cord Flouncesand green and black sa htdraught of| Gauze, Garniture, and gro do nap Rib porta, thereby Freneh Muslin; silk and tabby velvet able lca ‘A and Frauinaal cotton &amp; linen I rough weath- rowp Holland; yAaihe Cap:| Gente and Ledies’ Gloves and Hosier shor Now: Woollen Sirah Lorn Flannele, variou: 5 3 ‘Sie NG; _eemeriammae Hons and brown shirlings and Shee Candle Wadding and Batting; ry. Window Paper and Bordering; . 4 bales cotton Yarn; 28 doz. paim lea! N &amp; CO, [end othor DRY GOODS, both Suapleens at they have Parvware. sd Soap and CORMSTING IN PART OF and attention Bench, moulding &amp; sash Plancs and P rpg ike Socket, firmers, mortice and turners cl none otk pet Beh ane mock Locks prise socket « * ‘3 ‘urns and Door Hi a Curtain Pins; Brass and gland Krebs; ny Auentity Table, pocket, butcher and shoe Kniye {1} Norfolk Latehes; Butts and Scrows; a Italian Violin Strings ; nd pegged] _Naila, 8 des Iron, nail ro a ails, Swe ron, nai Peat Septhos, Pitehforks, Tin Ware, Bose la ae old and young hyson Teas, brow and lump Sugars, molasses, toffee, c white and brown bar woap, indigo, pate yan candles, raisins, Crockery and nd morocco May, 38, fe JOHN WRIG % ea~ ease hoes ; Important to th heed e Pabli Bro- pee subscriber would Tespecifully B, 5 his old costomers and the public’ at ALLIS, | that he has fost obtained the Agency for M Daacox &amp; ’CaLen, {oroprietors of the | te | Saw Mill at Si. J 1) and that he will sb abled to keep on Si pres at his | </w:t>
      </w:r>
      <w:r>
        <w:rPr>
          <w:rFonts w:ascii="Calibri" w:hAnsi="Calibri"/>
          <w:b/>
          <w:i/>
          <w:color w:val="9B1C1C"/>
        </w:rPr>
        <w:t>[uncertain: or CASIT, Ee ? large and general assortment of]</w:t>
      </w:r>
      <w:r>
        <w:rPr>
          <w:rFonts w:ascii="Calibri" w:hAnsi="Calibri"/>
          <w:b w:val="0"/>
          <w:i w:val="0"/>
        </w:rPr>
        <w:t xml:space="preserve"> men a, ih ey bw gay ety article in the Lambor fine, at Peden : for what it has formerly becn sellin al market. Persons hayin cular Bille of &gt; | ber, can have them filed ‘on short notit pplication to the subestibor, im 2 1088 AAID CARY:</w:t>
      </w:r>
    </w:p>
    <w:p>
      <w:pPr>
        <w:pStyle w:val="Heading2"/>
      </w:pPr>
      <w:r>
        <w:t>Column 3</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TER, Boot, Shoe &amp; Leather § ruggist,| WM. WH. FAVLOR, Ugg! ‘AS opened an extern ve Boot 8 MORTER, Leather Store, oo Drzrbocs | 2 - if Messre Newsorry . - } few rods north o! cia Sad the! fet Stereos ay Lal TR ree tock, as ca eee si Fey |Win” ack mete Wholewsi a. BP 2 tail, at the lowest prices, consisting o NES, 500 pairs men’s coarse BOOTS G do, do. fine 5 Belinea PPro e ar ae eo SHOES; Drug Bones 200 do. do. fine - do.; secoreinant of} 300 do, Ledies Gaiter, Pruncila % rocco Boots; ckery, 200 do. do. calf do.; "Cy 500 do, — do, prunolla, kid and se lardware,and| 200 do. children’s Boots and Shoc re beat work- 50 do, infant's Bootces ; sriety of Mis-) Sole and Upper Leather, of first qu salo cheap for cask. » BOOTS ; W.U. T. Will manufacture to SHOES: the shortest notice, sll kinds of ie ve cut Saws; | Shoes, which he will warrant of t he we out Same leather aud workmanshi}. od ware, Chicago, Juty 8, 1834, the lovest| New Goods! New Goo n] 7, vgtine, he] Pp EN BP BOGIES ite the kigpet CORSER OF LASALLE AXD SOUTH-Wwaty ie orders o| AS just received from New-Yor! orders shal | BB An int pec GOODS, adaptes PAC. | spring and fall denand, which he ater at very low prices for cush Sr OUR, P .. |. The following is a brief summary o} WA ny articles comprising his stock, whic! On numerous to detail atlength, Ni, AT LAW, Brn Goors, ony, Super fine Broad Cloths, Cassimeres vd fee 3, | Betts, Baize, home made and English F Hist Church | rastians, carderoys, bearcrisenn cris : and cireassians, French muslins, ginghs jicos, eotton ard linen dinpees, erash, Fos ¢. executed | kets, 10 bales sheeting and shirtings, b reateut des- | and unbleached; shawls, assorted kind: COLLINS. linnens, oanaburgs, tow clothe, oil clot! ATOM, brellas, &amp;c. &amp;c. | Silk Goods, a general Faru. | Ment including many new articles. Wry: | Ward Gare &amp; Wollow ez ; &amp; very gencral and well sclected aseort Now:York | lon, Swedes, English and Peru, all 8, with an| Steel, cast and ilister; Nail Rods; mont of Nails, 25 kegs Wro't and cut; spikes; Axes; Scythes; Syckles; cordago; atchos, Mill, crons cut and carpenter's Saws, Bs Oe: Groceries. ree i], Wines; Imperial, Y. Hyson and Po een offered |rcas; Coffees lon lumpeea Cuneo S and other sugars; “molasses, rice, ape pine, Eng- | mould candles, bar soap, tobacco, sph. raisins, lemons, almonds, codfish, herring Pieces—to Pepper, spice, vinegar, powder and shot, z and florence oil, Ke. Jato Dreast 3oots &amp; Shoes. r Rings; 200 peir Men's Thick Boots; Ear Rings; 72 do do calf do; h Chains; 10 cases calf, kip and cow hide Brogs Shoes; Men's Pumps; t Pistols; Ladies’ Gaiter and Pruncll Boots and | Ladies’ calf, moroceo and undressed mo é Childrens’s Boots and Shoes,all kinds &amp; ‘ Oak tanned Sole Leather and Calf Skin, Jidoteed Savvlery. rds, di Saddles, Bridlox, Martingale Girths, | srt Bags: Biitrane, Bits, Kone valle: Drugs, Dye EWoors, Ke "| Tar, Rosin, Glue, Sulpher, Alium, M ctacles, to| White and black Lead, otter, chalk, wi | copperas, &amp;c, Mats anv Caps, rent sisos;] Drab Otter Hate: fashionable black H: # (00 nu- | various prices; Wool Hats; Loghorn and Leaf Hate; cloth and Fur Caps. f Rendy Made Clothing, i Geet! well adapted to this part of the counte nives, Ce. Hilscellancous. the shor-| Shell Combs, Large and Side Imitation ought in| Combs, of various kinds; Ivory, Dressing Long Combe; School Books: Stationary ; | Tubs; Glass; Window Sash; (a large a . ment Ladies’ Work Baskets,) together w ) shall be | great yariet of other articles, ed to his} Suns 18, tess: ‘orkiman- aE pany sapsepar erage ae Nae co ud Silrer. MWCORMICK &amp; MOON, 26) Manufacturers and Wholesale Deaters om Now. No. 109 Jofierson Avenue, Detroit. articles i - be subscribers pespcoastanty for sal Wholesale extensive assortment of HATS, w er can with confidence reconm n Broad- and which will be disposed of ttinest ; Cash or epproved Paper, on as various sonable terms as can be purchase any regular House in the City of Now-Yor on; Merchants of Chicago and vainly, and citi: ranetts ; | S76 respectfully invited to eall anc examine t bbons; "| Stock, wi.on they visit Dotroitrand een " their orders will be ratefully received Diapers; | Promptly exocuted, : TELLLTARY wang ry 3 _ | kept on hand or made to order, which will | 3 kinds; Ain Gps in quality of material, neatnes: ish, &amp;e. wi , i etings; fa Neweente any manufactured ia the | For and Cloth v4 ecingenatantly on bani </w:t>
      </w:r>
      <w:r>
        <w:rPr>
          <w:rFonts w:ascii="Calibri" w:hAnsi="Calibri"/>
          <w:b/>
          <w:i/>
          <w:color w:val="9B1C1C"/>
        </w:rPr>
        <w:t>[uncertain: fMates| Detroit, March 15, 139fene ? ? Mop)]</w:t>
      </w:r>
      <w:r>
        <w:rPr>
          <w:rFonts w:ascii="Calibri" w:hAnsi="Calibri"/>
          <w:b w:val="0"/>
          <w:i w:val="0"/>
        </w:rPr>
        <w:t xml:space="preserve"> d Fancy, | —————"—8 enemas as New Blacksmith Shop.</w:t>
      </w:r>
    </w:p>
    <w:p>
      <w:pPr>
        <w:pStyle w:val="Heading3"/>
      </w:pPr>
      <w:r>
        <w:rPr>
          <w:rFonts w:ascii="Calibri" w:hAnsi="Calibri"/>
          <w:b w:val="0"/>
          <w:i w:val="0"/>
        </w:rPr>
        <w:t>DALLY &amp; YOUNGS,</w:t>
      </w:r>
    </w:p>
    <w:p>
      <w:r>
        <w:rPr>
          <w:rFonts w:ascii="Calibri" w:hAnsi="Calibri"/>
          <w:b w:val="0"/>
          <w:i w:val="0"/>
        </w:rPr>
        <w:t xml:space="preserve">foagbs OFFOSITE THe gain, hisele ; Eyes erected the above ‘establishme castors; sre now ready to accommodate those » say want work in their line of business, Coy ; work done on the shotest notice and in a wo os; manlike manner, They keep on hand Chains, and manefictura Prairie Ploughe w despatch. We will likewise make all kinds 4 Ego Tools with Sratonas and in the best po a ss | ble manner, sharo of public patro; ‘feat. licited. Chicago, June 17, 18347 ne 8 wn, loa! Bsr mpe ier reali ne oye] Blacksmith Work. | Glass PIERCZ &amp; FRENCII, HT, BRESPECTEULLY inform the citizens of t town of Chicago and its neighboring «: =-—— | tlements, that they are carr ing on the Hla fic. amith business, in‘ the old shop formerly ove inform pied by Piereo and Abbott, on the corner of La lasge, | 284 Canal streeta, opposite the Chicago Hou Messrs, | Where they Will keep on hand and Manufactu Stoam|t0.order, Prairie Ploughs, Edye Tools, ant ‘be en- | Other work in their line of business, By onde </w:t>
      </w:r>
      <w:r>
        <w:rPr>
          <w:rFonts w:ascii="Calibri" w:hAnsi="Calibri"/>
          <w:b/>
          <w:i/>
          <w:color w:val="9B1C1C"/>
        </w:rPr>
        <w:t>[uncertain: lumber | ?°F# to please, they nope le secure a share]</w:t>
      </w:r>
      <w:r>
        <w:rPr>
          <w:rFonts w:ascii="Calibri" w:hAnsi="Calibri"/>
          <w:b w:val="0"/>
          <w:i w:val="0"/>
        </w:rPr>
        <w:t xml:space="preserve"> PINE | Patronage, Chicago, 25, 1834. Al. Pook nL indey-| Pork, Bacon, Lard, #¢. Prices BARRELS POR: rie 300 8000 toe, Bene fad a flum- 7% sss 300 batrels Ree Saf Salt, for sale lo ER. jby 1 EWBERRY &amp; DOLE, Chicago, April, 1894. 1</w:t>
      </w:r>
    </w:p>
    <w:p>
      <w:pPr>
        <w:pStyle w:val="Heading2"/>
      </w:pPr>
      <w:r>
        <w:t>Column 4</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BER J received att for sale, Lithog a ’ Iayw of tbo Town of Shieae: inel Shoe is the Scliuai Section: “Kinzie’s oe ition,” street, ee tly exe 5 $: Delete seetlay Se nee yb &amp; FORSY! Bring’, ea ove VS TRS ¢ US | They can wise be found at the office 2 or ite- “Chicago Democrat.”” For Sale. OT No. 7; in block No, 16, one lot ¢ L Haddock's Tavern, on Lake street, | ‘| town of Chicago. There is on aaid Jot a and Mo-| Dwelling-House and fino well. For term quire of G. SPRID Chicago, Sept. 3, 1821. 1a} Shoes; SRN ee al Remind &gt; ge CES MET CRE Ee sca ROOTS &amp; SHOES. A LOT of coop noots and snors, both igtily, for ar! fine, just recived tN for, Oe ender, on| _ 78% Jame d, VEBH acts and Notice. &gt; best of LL persons indebted to D. Carver ¢ A for lumber or otherwise, ate request 52) mate immediate payment. Our basines ~~ | beaume so estranged that we are obliged to rE 23 | recuse to this means, to save ourselves. I - thir notice will be strictly attended to, as a} 19 neglect it may expect uccounts to be left ii ER sts, heads of proper olficers for collection a2 ¢0 fai) | the sndinn payment is over, without reser k, a full DAV:D CARVE Wd to the} Chicago, Smt. 10, 1834, 8 for sale | oo et ea tor. sree pney proces: Biacksmithing Busines h is too MATTHIAS MASON &amp; CO ARRIES on the above business ina iC various branches, on Main-street, Gate, | Bile the Tremont Houre, where they inte: b Satti-) beep, roady made, all kinds of Shoes, Ch ‘lannels, | ge 'he. ‘Work dono on the shorteiten 10 cloths snd moat liberal terme. mis, cal-! Chicago, Nor. 26, 1223. we blan-| pai Masiello tee Spero eased | J. S. C. HOGAN, he, um- | FFERS at Wolesale and Retail, at his § Lassort-| oO in South Water Street, one door b the Post Office, fare, Dry Goods, Grocerics, tment. Hardware, Crockery and Glass Wat sizes. | Also—a quantity of Shy 10, and 7 by 9 Win Glass and Sash. . 4 der, corms BASKETS; 2OO sides Sole Leather ; &amp;e. 50 to Uner do. G doz. Cay and Kip Skins.</w:t>
      </w:r>
    </w:p>
    <w:p>
      <w:pPr>
        <w:pStyle w:val="Heading3"/>
      </w:pPr>
      <w:r>
        <w:rPr>
          <w:rFonts w:ascii="Calibri" w:hAnsi="Calibri"/>
          <w:b w:val="0"/>
          <w:i w:val="0"/>
        </w:rPr>
        <w:t>ALSO</w:t>
      </w:r>
    </w:p>
    <w:p>
      <w:r>
        <w:rPr>
          <w:rFonts w:ascii="Calibri" w:hAnsi="Calibri"/>
          <w:b w:val="0"/>
          <w:i w:val="0"/>
        </w:rPr>
        <w:t>uchong) Just received from the Massilon Iron Wo ro. Hav. | (Ohio,) 4 tons superior CASTINGS, consis rm and} of Potash and Suger Kettlos; cigars, Pots, with.and without covers, arn't &amp;i: y, mace, Dish and Tea Kettles; Harrow ‘Teeth ; whale STOWES, Sc. which he will sell az low for cash as cas bough west of New-York. July 30, 1834, 2, ans and NAW GOovDs.. ECEIVED by !sto arrivals from N Bhoess R York,a splendid essoriment of Fi. &amp; sizes; | and Staple is. Dry Goods ; Looking Glasses ; Crocke; China and Glass Ware ; Bootz and Shot eee Hardware nnd Cutlery ; Saldle! Pine Fur Hats ; Palm Leaf do,; A good lot ready made Clothingy and + A choice selection of fresh Groceries, fadder, | ll of which will be sold remarkably choap hiting; | cash. W. KIMBALL Chicago, July 2, 1834,</w:t>
      </w:r>
    </w:p>
    <w:p>
      <w:pPr>
        <w:pStyle w:val="Heading3"/>
      </w:pPr>
      <w:r>
        <w:rPr>
          <w:rFonts w:ascii="Calibri" w:hAnsi="Calibri"/>
          <w:b w:val="0"/>
          <w:i w:val="0"/>
        </w:rPr>
        <w:t>: HUBBARD &amp; CO,</w:t>
      </w:r>
    </w:p>
    <w:p>
      <w:r>
        <w:rPr>
          <w:rFonts w:ascii="Calibri" w:hAnsi="Calibri"/>
          <w:b w:val="0"/>
          <w:i w:val="0"/>
        </w:rPr>
        <w:t>Spant| Comanission Forwardin</w:t>
      </w:r>
    </w:p>
    <w:p>
      <w:pPr>
        <w:pStyle w:val="Heading3"/>
      </w:pPr>
      <w:r>
        <w:rPr>
          <w:rFonts w:ascii="Calibri" w:hAnsi="Calibri"/>
          <w:b w:val="0"/>
          <w:i w:val="0"/>
        </w:rPr>
        <w:t>MERCHANTS,</w:t>
      </w:r>
    </w:p>
    <w:p>
      <w:pPr>
        <w:pStyle w:val="Heading3"/>
      </w:pPr>
      <w:r>
        <w:rPr>
          <w:rFonts w:ascii="Calibri" w:hAnsi="Calibri"/>
          <w:b w:val="0"/>
          <w:i w:val="0"/>
        </w:rPr>
        <w:t>ry. CHICAGO—ILLINOIS,</w:t>
      </w:r>
    </w:p>
    <w:p>
      <w:r>
        <w:rPr>
          <w:rFonts w:ascii="Calibri" w:hAnsi="Calibri"/>
          <w:b w:val="0"/>
          <w:i w:val="0"/>
        </w:rPr>
        <w:t>eanoe 8. jicomann, Suizan K, Hurnanp, helt Henny G. Henpsrn. rrr Rails JOHN H. KINZIE, vith | Forwarding &amp; Commissios gap</w:t>
      </w:r>
    </w:p>
    <w:p>
      <w:pPr>
        <w:pStyle w:val="Heading3"/>
      </w:pPr>
      <w:r>
        <w:rPr>
          <w:rFonts w:ascii="Calibri" w:hAnsi="Calibri"/>
          <w:b w:val="0"/>
          <w:i w:val="0"/>
        </w:rPr>
        <w:t>| MERCHANT,</w:t>
      </w:r>
    </w:p>
    <w:p>
      <w:pPr>
        <w:pStyle w:val="Heading3"/>
      </w:pPr>
      <w:r>
        <w:rPr>
          <w:rFonts w:ascii="Calibri" w:hAnsi="Calibri"/>
          <w:b w:val="0"/>
          <w:i w:val="0"/>
        </w:rPr>
        <w:t>CBLIAEO,</w:t>
      </w:r>
    </w:p>
    <w:p>
      <w:r>
        <w:rPr>
          <w:rFonts w:ascii="Calibri" w:hAnsi="Calibri"/>
          <w:b w:val="0"/>
          <w:i w:val="0"/>
        </w:rPr>
        <w:t>in Agent for the Troy &amp; Eric Line,</w:t>
      </w:r>
    </w:p>
    <w:p>
      <w:pPr>
        <w:pStyle w:val="Heading3"/>
      </w:pPr>
      <w:r>
        <w:rPr>
          <w:rFonts w:ascii="Calibri" w:hAnsi="Calibri"/>
          <w:b w:val="0"/>
          <w:i w:val="0"/>
        </w:rPr>
        <w:t>REFERENCES :—</w:t>
      </w:r>
    </w:p>
    <w:p>
      <w:r>
        <w:rPr>
          <w:rFonts w:ascii="Calibri" w:hAnsi="Calibri"/>
          <w:b w:val="0"/>
          <w:i w:val="0"/>
        </w:rPr>
        <w:t>R. Putsan, New-York. G. P, Gurrity &amp; Co, Troy N.Y. alla Rareres, Baoturns &amp; Soxs, Rochester, vhic! 8. Tnomrsox &amp; Co,, nend,! —"Townsenn &amp; Corr,” Buffalo, N, Y, f for Gioisas, Batpwin,Prasn &amp; Co.Cleavelan rea] J, R. Done &amp; Co, Detroit, M.'T, cy atl Gaurritn &amp; Co. St. Josoph, M. 'T', izons|  SMiTH &amp; Baoritzas, St. Lous, Mo. their Agents for Troy and Enie Lin ured| W. R. Bausu, &amp; Co. Galena I). and] Faaxswonrn &amp; Bavsn, Green Bay, M. T AGKoeps constantly on hand Salt, Flow Window Sash, Nails, Gc. low for Cash, bear| his Wane Hovsn, Opposite to Fort Dearborn ws of| = April 14, 8134, Ped pee ahah Bc Eee SaaS ety NEWBERRY &amp; DOLE, de Storage, Forwarding and Commission ic] MERCHANTS,</w:t>
      </w:r>
    </w:p>
    <w:p>
      <w:pPr>
        <w:pStyle w:val="Heading3"/>
      </w:pPr>
      <w:r>
        <w:rPr>
          <w:rFonts w:ascii="Calibri" w:hAnsi="Calibri"/>
          <w:b w:val="0"/>
          <w:i w:val="0"/>
        </w:rPr>
        <w:t>— SCHELCACOLLLEM ONG,</w:t>
      </w:r>
    </w:p>
    <w:p>
      <w:r>
        <w:rPr>
          <w:rFonts w:ascii="Calibri" w:hAnsi="Calibri"/>
          <w:b w:val="0"/>
          <w:i w:val="0"/>
        </w:rPr>
        <w:t>Agents for the Merchants Line,</w:t>
      </w:r>
    </w:p>
    <w:p>
      <w:pPr>
        <w:pStyle w:val="Heading3"/>
      </w:pPr>
      <w:r>
        <w:rPr>
          <w:rFonts w:ascii="Calibri" w:hAnsi="Calibri"/>
          <w:b w:val="0"/>
          <w:i w:val="0"/>
        </w:rPr>
        <w:t>REFERENCES—</w:t>
      </w:r>
    </w:p>
    <w:p>
      <w:r>
        <w:rPr>
          <w:rFonts w:ascii="Calibri" w:hAnsi="Calibri"/>
          <w:b w:val="0"/>
          <w:i w:val="0"/>
        </w:rPr>
        <w:t>S.T. Anssrnoxa, No.9, Conties Slip, N. York, ent,| Hosent Hexen, Esq. Albany, who| Barxen &amp; Hox, aefele: ach} Otven Nuwanznry, Detroif, ork.|  Catvim Brrrain, Mouth St, ner a2 Ox| James B. Canrssir, Ottawa, rith} Also, Wholesale and Retail Dealers in | Dry Goods Grocerics and</w:t>
      </w:r>
    </w:p>
    <w:p>
      <w:pPr>
        <w:pStyle w:val="Heading3"/>
      </w:pPr>
      <w:r>
        <w:rPr>
          <w:rFonts w:ascii="Calibri" w:hAnsi="Calibri"/>
          <w:b w:val="0"/>
          <w:i w:val="0"/>
        </w:rPr>
        <w:t>0 PROVISIONS,</w:t>
      </w:r>
    </w:p>
    <w:p>
      <w:r>
        <w:rPr>
          <w:rFonts w:ascii="Calibri" w:hAnsi="Calibri"/>
          <w:b w:val="0"/>
          <w:i w:val="0"/>
        </w:rPr>
        <w:t>rte — Feathers, J IST reesived and for sale, 300Ibs Live Geeso ok a fee seek supply of Window 5 ples, ai Vhiskey b — the 17 by 0, and 8 by 10, Glaus - gph</w:t>
      </w:r>
    </w:p>
    <w:p>
      <w:pPr>
        <w:pStyle w:val="Heading3"/>
      </w:pPr>
      <w:r>
        <w:rPr>
          <w:rFonts w:ascii="Calibri" w:hAnsi="Calibri"/>
          <w:b w:val="0"/>
          <w:i w:val="0"/>
        </w:rPr>
        <w:t>. K. BOTSFORD,</w:t>
      </w:r>
    </w:p>
    <w:p>
      <w:r>
        <w:rPr>
          <w:rFonts w:ascii="Calibri" w:hAnsi="Calibri"/>
          <w:b w:val="0"/>
          <w:i w:val="0"/>
        </w:rPr>
        <w:t>ck. i PIS NSN re | aon. ROPOSALS, if v ing the mail of the United State at F from Chieu, Ill. to Green Bay, M. T. oq. | 82d back onco » week, on horseback, for three ‘of | Y03s#, from Ist Janusry, 1825, will be Teceiyed at this Department until the Ist day of Deeom. __. | ber next, inclusive, to be desided “on tho de: following. ef Yote—Proposals must be i “Post Ofice Department, ae tested te ul- | posals for the route from Chicago to Green Bay.” ipidders will be careful to eke this endorse</w:t>
      </w:r>
    </w:p>
    <w:p>
      <w:pPr>
        <w:pStyle w:val="Heading3"/>
      </w:pPr>
      <w:r>
        <w:rPr>
          <w:rFonts w:ascii="Calibri" w:hAnsi="Calibri"/>
          <w:b w:val="0"/>
          <w:i w:val="0"/>
        </w:rPr>
        <w:t>. T. BARRY</w:t>
      </w:r>
    </w:p>
    <w:p>
      <w:r>
        <w:rPr>
          <w:rFonts w:ascii="Calibri" w:hAnsi="Calibri"/>
          <w:b w:val="0"/>
          <w:i w:val="0"/>
        </w:rPr>
        <w:t>w Feit Offes Post Master General. | 18 August fy 1824! } 10,wae |</w:t>
      </w:r>
    </w:p>
    <w:p>
      <w:pPr>
        <w:pStyle w:val="Heading2"/>
      </w:pPr>
      <w:r>
        <w:t>Column 5</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Wholesale and Reta: raphe "Stoves and Hollow War. pine JONESY S KUNG, [AVE established themselves at Chic: TH. Hi Ill. in the Stove and Hollow \\ busuess, end intend keeping a very exten of the| assortment of Cooking, Franklin, Ten Plate, Seven Pla Se Hall and Bor: STOVES, of the most approved patterns, egether ’ east off general assortment of Hollow Ware, Po in the! Kettles, Cheulirobe Bigs Kettles, Fire D - larg) fe, &amp;e, Also, Stove Pipe and Stove Fi nw oD"! ture, of copper and tin ; Flooghs, Plough ¢ ibe ungs, Corn Cultivators, Road Scrapers, G _ | Stones, §e. gee. : As they intend a permanent establishm they will at all Zme3 keep a good assortir sy ** | which he offers on the most approved ter a at wholesale: or retail, All orders int "line punctually attended to.</w:t>
      </w:r>
    </w:p>
    <w:p>
      <w:pPr>
        <w:pStyle w:val="Heading3"/>
      </w:pPr>
      <w:r>
        <w:rPr>
          <w:rFonts w:ascii="Calibri" w:hAnsi="Calibri"/>
          <w:b w:val="0"/>
          <w:i w:val="0"/>
        </w:rPr>
        <w:t>ROLE WM. JONES,</w:t>
      </w:r>
    </w:p>
    <w:p>
      <w:pPr>
        <w:pStyle w:val="Heading3"/>
      </w:pPr>
      <w:r>
        <w:rPr>
          <w:rFonts w:ascii="Calibri" w:hAnsi="Calibri"/>
          <w:b w:val="0"/>
          <w:i w:val="0"/>
        </w:rPr>
        <w:t>BYRAM KING</w:t>
      </w:r>
    </w:p>
    <w:p>
      <w:r>
        <w:rPr>
          <w:rFonts w:ascii="Calibri" w:hAnsi="Calibri"/>
          <w:b w:val="0"/>
          <w:i w:val="0"/>
        </w:rPr>
        <w:t>Be Chicapro, Vov. 12, 1334, caribad PRE SR seepage shes! (NRW GDOOS, lhaxe| Bh olesate and Reta: who JOUN H. KINZIE, in the AS just received and is now opening, oon as H the vast end of his Wane House, oppo Te, Fort Drannory,) a very large assortment ER. |GOODS, consisting in part of ‘ Fancy and Staple Dry Goods,</w:t>
      </w:r>
    </w:p>
    <w:p>
      <w:pPr>
        <w:pStyle w:val="Heading3"/>
      </w:pPr>
      <w:r>
        <w:rPr>
          <w:rFonts w:ascii="Calibri" w:hAnsi="Calibri"/>
          <w:b w:val="0"/>
          <w:i w:val="0"/>
        </w:rPr>
        <w:t>3 SADDEBBY,</w:t>
      </w:r>
    </w:p>
    <w:p>
      <w:r>
        <w:rPr>
          <w:rFonts w:ascii="Calibri" w:hAnsi="Calibri"/>
          <w:b w:val="0"/>
          <w:i w:val="0"/>
        </w:rPr>
        <w:t xml:space="preserve">S, B 5 +s : Groceries, of all sorts; 2. ° allits!| Crockery, Tinware, Hardwar ono"! Tron, Stecl, Paints, Oils, and a “varicty il 10) other articles, too numerous to mention ;"" huins,! os which he will sell on the must reawong Hee. terms, Those desirous of making purche will find it to their adrantaye to call and exa ‘ine his goads and prices. Ang. 5, Iss, &amp; CEaRD, Store HE subscriber, recently from Philade! phi low TT having taken the extensive Tavern Inte oceupied by Mr. C. H. Bennett, would infor the public that it is now being thoroughly 1 paired, and painted, and will ready fur U Fs reception and accommodation of Travellers» ndow| Boarders, on the evening of the 19th inst. T7'Intending the Extabishment shall recommen itself, he soliats from a ancl prblic a fi trinl of its merits, J.T, ALDEN, Springfidl, Ang. 11, 1894. “Bi aE Insurance by Fire, orks, NE subscribers kaving been appointe ating | Agents for the Howard Fire Insurance ‘zee; | COMpany of the city of New-York, for Ch kaa cago and the vicinity, will insure property ¢ "I gainet loss by Mire, on reasonable terms. July 1. HUBBARD &amp; CO, abe Froin the Daily Advertiser. IVE application of Steam to the purposen « . eed E Navigation and Manofacturing, with th introduction of labor-saving machinery, has prc Sow} duced extraordinary changos in the commerei ne; [204 business relations of tho eivilizad world, an UNCY) in whatever country Iabor-saving machinery ha been introduced, national wea'th and genera </w:t>
      </w:r>
      <w:r>
        <w:rPr>
          <w:rFonts w:ascii="Calibri" w:hAnsi="Calibri"/>
          <w:b/>
          <w:i/>
          <w:color w:val="9B1C1C"/>
        </w:rPr>
        <w:t>[uncertain: *Y? &gt; | promperity has followed in its train.]</w:t>
      </w:r>
      <w:r>
        <w:rPr>
          <w:rFonts w:ascii="Calibri" w:hAnsi="Calibri"/>
          <w:b w:val="0"/>
          <w:i w:val="0"/>
        </w:rPr>
        <w:t xml:space="preserve"> &lt;8; | Inno country can steam power be more pro fitebly applied'than in oer own, where labor i high, and fuel cheap and abundant. An exten sive and laxuriont territory, embracing. it variety af soitand climate, and pahchinpet fe for | the necossasion end most of the luxuries of lifo » fOr! In preparing either the one or tho other for us ‘*  jormarket, machinery is Necessary, and as ba a. small portion of our country furnishes suff ~~ Jeient water power for manufacturing purpsses, steam or animal power is substituted, | “he lat- zs | cris inconvenient, expenrive and im perfect, and it would be matter of astonishment that it should be used in any part of our conacry, did we not ) | soe that in many placce cast iron ploughs, drag tocth, thrashing machines, &amp;e, aro rejected, oF but partially used, when the general use of theac in our State saves to our citizens more than ons million anuually, A large portion of the inhab- ~~ |itants west of the mountains are subjected to at inconvenience ancl expense, for want of Fydreulie power to geind their grain for family 22 | consumption, und in those states which produce cotton and sugar, water power isbut rarely found, Some of the reasons, porhapa, why steam ix not more generally used, are, the Cont of acting them up, which, owing to their complication, munt be done by. 4n_ experienced engincer ; and the necessity o securing them in the most por- manent manner, renders the expense of putting up even a small engine considerable. The ene . since manufactured in New-York, to be sent to the southern states, Havana, or even South A- merica, are charged with the expense of an en- 1), | Since fram the shops, who accompanies them +! to the place of their destination, to put them on, and when put in oporatian, on nccount of the numerous parts of which the engine is com- posed, such as valves, &amp;c. an engineer is gon- ¢.} erally required torun them. Even a planter, who uses hia engine but a fow weeks in the year P. ts subjected to heavy charges for engineoring a- one, "| ‘Tho recent discovery of Foster &amp; Ayory in at {he application ofeteam, which has been ally n. | tosted by Lynds &amp; Son of Syracuse, obviates moat of the objections to the uso of ateam. ‘The ~ | moving part of the engine is of cast ateol, and neither cylinder, piston, valyo, shaft or staffing | box is required. All tho machinory and boilers for an 8 horse power gagine, will weigh but lit- to, if any over a tone 7'The forcing pump and &gt;| governor, which is all the machinery Fequired to eomplute the engine, in pat in ‘motion by cranks and strape attached to the shalty of the .|drums, ‘The motion ia fapid and continuous— tho arins revolve about shree thousand times per minute, and the motion is reduced by drums I and straps so as to accommodate to the machin- | 1 ery, though the most rapid motion is free from noise oF jarring, so that it may be placed on al o common iloor or bench, and be sct upand hep C in operation by any man ofingenuity, Mr. E-| p lam Lynds to whom our country is indebted for matoring. Our present State Prison system, in-|@ troduced one of these engincsinto his extensive | q shop at Eyracuso, io the spring of 1833, and haa| continued to use it, It pertorms the labor of Jan 8 horso power engine, with lesa than three fourths of a cord hard wood per day, and all the '|xponse and repair and time spent in packing} J! has not averaged one shilling per weeks En-}§ Rance ofhis manufactuse, aro in operation in| C Ibany, Rochester and Buifalo, and others sro ordered for Illinois and Pennsylvania, Mr. Lynds has no doubt of being able to apply them 4s a substitute for tho Piston Engine in ‘boats, frhich, dee el add to. tho durability ot 1, aa they p ce no jarring motions. Whother the engine can ob oanent be eile a cod in largo steamboats, rolling mills, &amp;e., ite applicability to mills and machinery, and as al | general substitute for water power in tho south- ie gions statos, sails it to a ink a] ‘ong the mos. important rovemonts of our! | country, and its beneficial efits will be more} | Pay ermine Ss oxng ay] ny information reg; ‘opgine may be obtained by Abpenien Te as 8; cuso, 8, Wilkesae &amp; Boss, Buttle. or Robert| 1 Stewart, Michigen Gity, Indianz. fen!</w:t>
      </w:r>
    </w:p>
    <w:p>
      <w:pPr>
        <w:pStyle w:val="Heading2"/>
      </w:pPr>
      <w:r>
        <w:t>Column 6</w:t>
      </w:r>
    </w:p>
    <w:p>
      <w:r>
        <w:rPr>
          <w:rFonts w:ascii="Calibri" w:hAnsi="Calibri"/>
          <w:b/>
          <w:i/>
          <w:color w:val="9B1C1C"/>
        </w:rPr>
        <w:t>[uncertain: i.]</w:t>
      </w:r>
    </w:p>
    <w:p>
      <w:pPr>
        <w:pStyle w:val="Heading3"/>
      </w:pPr>
      <w:r>
        <w:rPr>
          <w:rFonts w:ascii="Calibri" w:hAnsi="Calibri"/>
          <w:b w:val="0"/>
          <w:i w:val="0"/>
        </w:rPr>
        <w:t>BERTRAND</w:t>
      </w:r>
    </w:p>
    <w:p>
      <w:r>
        <w:rPr>
          <w:rFonts w:ascii="Calibri" w:hAnsi="Calibri"/>
          <w:b/>
          <w:i/>
          <w:color w:val="9B1C1C"/>
        </w:rPr>
        <w:t>[uncertain: -N May and of he Be bore put on the e]</w:t>
      </w:r>
      <w:r>
        <w:rPr>
          <w:rFonts w:ascii="Calibri" w:hAnsi="Calibri"/>
          <w:b w:val="0"/>
          <w:i w:val="0"/>
        </w:rPr>
        <w:t xml:space="preserve"> Yare ago. crossing of the Chicago Road, called B 113AL&amp;TD, being 170 milea westerly front ite sive troit, and 30 miles from the mouth of the ver ERTRAND is owned by a cor se, terprising gentlemen. </w:t>
      </w:r>
      <w:r>
        <w:rPr>
          <w:rFonts w:ascii="Calibri" w:hAnsi="Calibri"/>
          <w:b/>
          <w:i/>
          <w:color w:val="9B1C1C"/>
        </w:rPr>
        <w:t>[uncertain: Te front and 100 in a To a]</w:t>
      </w:r>
      <w:r>
        <w:rPr>
          <w:rFonts w:ascii="Calibri" w:hAnsi="Calibri"/>
          <w:b w:val="0"/>
          <w:i w:val="0"/>
        </w:rPr>
        <w:t xml:space="preserve"> ted: laid out at right angles, eo It is hands with tash Chicago street excepted, which is 100 fet wil </w:t>
      </w:r>
      <w:r>
        <w:rPr>
          <w:rFonts w:ascii="Calibri" w:hAnsi="Calibri"/>
          <w:b/>
          <w:i/>
          <w:color w:val="9B1C1C"/>
        </w:rPr>
        <w:t>[uncertain: ogg,]</w:t>
      </w:r>
      <w:r>
        <w:rPr>
          <w:rFonts w:ascii="Calibri" w:hAnsi="Calibri"/>
          <w:b w:val="0"/>
          <w:i w:val="0"/>
        </w:rPr>
        <w:t xml:space="preserve"> </w:t>
      </w:r>
      <w:r>
        <w:rPr>
          <w:rFonts w:ascii="Calibri" w:hAnsi="Calibri"/>
          <w:b/>
          <w:i/>
          <w:color w:val="9B1C1C"/>
        </w:rPr>
        <w:t>[uncertain: Cas-]</w:t>
      </w:r>
      <w:r>
        <w:rPr>
          <w:rFonts w:ascii="Calibri" w:hAnsi="Calibri"/>
          <w:b w:val="0"/>
          <w:i w:val="0"/>
        </w:rPr>
        <w:t xml:space="preserve"> </w:t>
      </w:r>
      <w:r>
        <w:rPr>
          <w:rFonts w:ascii="Calibri" w:hAnsi="Calibri"/>
          <w:b/>
          <w:i/>
          <w:color w:val="9B1C1C"/>
        </w:rPr>
        <w:t>[uncertain: Iri-]</w:t>
      </w:r>
      <w:r>
        <w:rPr>
          <w:rFonts w:ascii="Calibri" w:hAnsi="Calibri"/>
          <w:b w:val="0"/>
          <w:i w:val="0"/>
        </w:rPr>
        <w:t xml:space="preserve"> the United States, eulamencing with Mat rind ton and progressing in tieir order of nees to Jackson, with Congress street in the eate ent, crossing at right angles Chicago street BJ Tico Steam Boats are so looking tere</w:t>
      </w:r>
    </w:p>
    <w:p>
      <w:pPr>
        <w:pStyle w:val="Heading3"/>
      </w:pPr>
      <w:r>
        <w:rPr>
          <w:rFonts w:ascii="Calibri" w:hAnsi="Calibri"/>
          <w:b w:val="0"/>
          <w:i w:val="0"/>
        </w:rPr>
        <w:t>AWAY C</w:t>
      </w:r>
    </w:p>
    <w:p>
      <w:r>
        <w:rPr>
          <w:rFonts w:ascii="Calibri" w:hAnsi="Calibri"/>
          <w:b w:val="0"/>
          <w:i w:val="0"/>
        </w:rPr>
        <w:t xml:space="preserve">runs, nent on the river, intended to mect one to ply is le waters of Lake Michigan, between ise sod heir of the river and Chicago. Bertrand is situated about 30 feet alerte And sig an level of the St. Joseplis, with a gatle ie And care from the heights in the rear, and autosth has 32 some inclined plain to the river, along the bea the town are some of the coldest and bet prag of which, and to the North, South and Wate And my la The wind it. and holds a commanding view of be sumost of water in the Terrilory Se bedeck </w:t>
      </w:r>
      <w:r>
        <w:rPr>
          <w:rFonts w:ascii="Calibri" w:hAnsi="Calibri"/>
          <w:b/>
          <w:i/>
          <w:color w:val="9B1C1C"/>
        </w:rPr>
        <w:t>[uncertain: bloata,]</w:t>
      </w:r>
      <w:r>
        <w:rPr>
          <w:rFonts w:ascii="Calibri" w:hAnsi="Calibri"/>
          <w:b w:val="0"/>
          <w:i w:val="0"/>
        </w:rPr>
        <w:t xml:space="preserve"> "The sitation is for ing country, with the El Josepha seekers Any o'er t on its western border». It possess ma: pa With the un Where the </w:t>
      </w:r>
      <w:r>
        <w:rPr>
          <w:rFonts w:ascii="Calibri" w:hAnsi="Calibri"/>
          <w:b/>
          <w:i/>
          <w:color w:val="9B1C1C"/>
        </w:rPr>
        <w:t>[uncertain: (in]</w:t>
      </w:r>
      <w:r>
        <w:rPr>
          <w:rFonts w:ascii="Calibri" w:hAnsi="Calibri"/>
          <w:b w:val="0"/>
          <w:i w:val="0"/>
        </w:rPr>
        <w:t xml:space="preserve"> site cral and local advantages. of tility. try about it is not surpassed in rich: The roil And builda in its vicinity, with water poret in and tre There are several of the fe dray o'er t the rivur at this placo, but it is espected a his great abundance. A good ferry is kept Is a trpe of The swell ernment from the appropriations lo cospla will shortly be bailt here by the General Co All else ba the Chicago Rosd. Away, o'sr edly high as a place of great promise. Tim Bertrand is fast improving and stands deen And my am </w:t>
      </w:r>
      <w:r>
        <w:rPr>
          <w:rFonts w:ascii="Calibri" w:hAnsi="Calibri"/>
          <w:b/>
          <w:i/>
          <w:color w:val="9B1C1C"/>
        </w:rPr>
        <w:t>[uncertain: .1.I.]</w:t>
      </w:r>
      <w:r>
        <w:rPr>
          <w:rFonts w:ascii="Calibri" w:hAnsi="Calibri"/>
          <w:b w:val="0"/>
          <w:i w:val="0"/>
        </w:rPr>
        <w:t xml:space="preserve"> Ele facility be consered by water to sake. he plus producte of the country con with eer si And caro ses adeantagos arising from the beat of flay frag lanco of marle and stone, of the far pal horn ware, and the making of trick: bre WH hand. in the heart of one of the rose ca for lime; with good timber near, slake et alice, and las 1.1 like t </w:t>
      </w:r>
      <w:r>
        <w:rPr>
          <w:rFonts w:ascii="Calibri" w:hAnsi="Calibri"/>
          <w:b/>
          <w:i/>
          <w:color w:val="9B1C1C"/>
        </w:rPr>
        <w:t>[uncertain: ely]</w:t>
      </w:r>
      <w:r>
        <w:rPr>
          <w:rFonts w:ascii="Calibri" w:hAnsi="Calibri"/>
          <w:b w:val="0"/>
          <w:i w:val="0"/>
        </w:rPr>
        <w:t xml:space="preserve"> </w:t>
      </w:r>
      <w:r>
        <w:rPr>
          <w:rFonts w:ascii="Calibri" w:hAnsi="Calibri"/>
          <w:b/>
          <w:i/>
          <w:color w:val="9B1C1C"/>
        </w:rPr>
        <w:t>[uncertain: ia,]</w:t>
      </w:r>
      <w:r>
        <w:rPr>
          <w:rFonts w:ascii="Calibri" w:hAnsi="Calibri"/>
          <w:b w:val="0"/>
          <w:i w:val="0"/>
        </w:rPr>
        <w:t xml:space="preserve"> tries of the Uniter! States: with piest apol few miles distant: together with wasy de ore and a fornace for the manufacture of Ines type for useri he </w:t>
      </w:r>
      <w:r>
        <w:rPr>
          <w:rFonts w:ascii="Calibri" w:hAnsi="Calibri"/>
          <w:b/>
          <w:i/>
          <w:color w:val="9B1C1C"/>
        </w:rPr>
        <w:t>[uncertain: 10-]</w:t>
      </w:r>
      <w:r>
        <w:rPr>
          <w:rFonts w:ascii="Calibri" w:hAnsi="Calibri"/>
          <w:b w:val="0"/>
          <w:i w:val="0"/>
        </w:rPr>
        <w:t xml:space="preserve"> advantages, renders it a desirable plee ef m the denil. </w:t>
      </w:r>
      <w:r>
        <w:rPr>
          <w:rFonts w:ascii="Calibri" w:hAnsi="Calibri"/>
          <w:b/>
          <w:i/>
          <w:color w:val="9B1C1C"/>
        </w:rPr>
        <w:t>[uncertain: HOWA BP PA]</w:t>
      </w:r>
      <w:r>
        <w:rPr>
          <w:rFonts w:ascii="Calibri" w:hAnsi="Calibri"/>
          <w:b w:val="0"/>
          <w:i w:val="0"/>
        </w:rPr>
        <w:t xml:space="preserve"> dence. The moderate price of lots, snd the ad ciation to melanies and men of busines, ai power: the inducements lield out by tem 3. I like k mapsieript fro sure and safe guarantee of the rapid gest el the haod writ </w:t>
      </w:r>
      <w:r>
        <w:rPr>
          <w:rFonts w:ascii="Calibri" w:hAnsi="Calibri"/>
          <w:b/>
          <w:i/>
          <w:color w:val="9B1C1C"/>
        </w:rPr>
        <w:t>[uncertain: ur]</w:t>
      </w:r>
      <w:r>
        <w:rPr>
          <w:rFonts w:ascii="Calibri" w:hAnsi="Calibri"/>
          <w:b w:val="0"/>
          <w:i w:val="0"/>
        </w:rPr>
        <w:t xml:space="preserve"> rising importance of Bertrand; and those we 3. Flike to Wish to establish 33 and pleasant place, will rarely find in the pre themselves in a coed ence suitor sest so heaithy a position. Decamher 25, 1833. </w:t>
      </w:r>
      <w:r>
        <w:rPr>
          <w:rFonts w:ascii="Calibri" w:hAnsi="Calibri"/>
          <w:b/>
          <w:i/>
          <w:color w:val="9B1C1C"/>
        </w:rPr>
        <w:t>[uncertain: a tr]</w:t>
      </w:r>
      <w:r>
        <w:rPr>
          <w:rFonts w:ascii="Calibri" w:hAnsi="Calibri"/>
          <w:b w:val="0"/>
          <w:i w:val="0"/>
        </w:rPr>
        <w:t xml:space="preserve"> ce</w:t>
      </w:r>
    </w:p>
    <w:p>
      <w:pPr>
        <w:pStyle w:val="Heading3"/>
      </w:pPr>
      <w:r>
        <w:rPr>
          <w:rFonts w:ascii="Calibri" w:hAnsi="Calibri"/>
          <w:b w:val="0"/>
          <w:i w:val="0"/>
        </w:rPr>
        <w:t>PROSPECTUS</w:t>
      </w:r>
    </w:p>
    <w:p>
      <w:r>
        <w:rPr>
          <w:rFonts w:ascii="Calibri" w:hAnsi="Calibri"/>
          <w:b/>
          <w:i/>
          <w:color w:val="9B1C1C"/>
        </w:rPr>
        <w:t>[uncertain: CHICO DESTR]</w:t>
      </w:r>
      <w:r>
        <w:rPr>
          <w:rFonts w:ascii="Calibri" w:hAnsi="Calibri"/>
          <w:b w:val="0"/>
          <w:i w:val="0"/>
        </w:rPr>
        <w:t xml:space="preserve"> or THE dows one at</w:t>
      </w:r>
    </w:p>
    <w:p>
      <w:pPr>
        <w:pStyle w:val="Heading3"/>
      </w:pPr>
      <w:r>
        <w:rPr>
          <w:rFonts w:ascii="Calibri" w:hAnsi="Calibri"/>
          <w:b w:val="0"/>
          <w:i w:val="0"/>
        </w:rPr>
        <w:t>A POLITICAL AND MISCELLANLOUS J03</w:t>
      </w:r>
    </w:p>
    <w:p>
      <w:r>
        <w:rPr>
          <w:rFonts w:ascii="Calibri" w:hAnsi="Calibri"/>
          <w:b w:val="0"/>
          <w:i w:val="0"/>
        </w:rPr>
        <w:t xml:space="preserve">hand r P'oblished at Chicago, Coul co. E ive an editor 5. Like ti tor of a Journal of the above characks co In appearing before she publie su the cle od finally ill the neceanity of lering before the keek son taon cuntom seema to impose upon de Late sol possible i particular cod al of those he views and priuciples by which be a mader ? The Pol </w:t>
      </w:r>
      <w:r>
        <w:rPr>
          <w:rFonts w:ascii="Calibri" w:hAnsi="Calibri"/>
          <w:b/>
          <w:i/>
          <w:color w:val="9B1C1C"/>
        </w:rPr>
        <w:t>[uncertain: PLANT.]</w:t>
      </w:r>
      <w:r>
        <w:rPr>
          <w:rFonts w:ascii="Calibri" w:hAnsi="Calibri"/>
          <w:b w:val="0"/>
          <w:i w:val="0"/>
        </w:rPr>
        <w:t xml:space="preserve"> cannot be </w:t>
      </w:r>
      <w:r>
        <w:rPr>
          <w:rFonts w:ascii="Calibri" w:hAnsi="Calibri"/>
          <w:b/>
          <w:i/>
          <w:color w:val="9B1C1C"/>
        </w:rPr>
        <w:t>[uncertain: naine]</w:t>
      </w:r>
      <w:r>
        <w:rPr>
          <w:rFonts w:ascii="Calibri" w:hAnsi="Calibri"/>
          <w:b w:val="0"/>
          <w:i w:val="0"/>
        </w:rPr>
        <w:t xml:space="preserve"> d Mr. Rotch A curious : the Gall of Sp Ferdinand V resent of Fit the Cortes in for a long tim Mr. Rotchsc mach reducer we sand francs of the Den at, such articice se ner </w:t>
      </w:r>
      <w:r>
        <w:rPr>
          <w:rFonts w:ascii="Calibri" w:hAnsi="Calibri"/>
          <w:b/>
          <w:i/>
          <w:color w:val="9B1C1C"/>
        </w:rPr>
        <w:t>[uncertain: to excluce cm De]</w:t>
      </w:r>
      <w:r>
        <w:rPr>
          <w:rFonts w:ascii="Calibri" w:hAnsi="Calibri"/>
          <w:b w:val="0"/>
          <w:i w:val="0"/>
        </w:rPr>
        <w:t xml:space="preserve"> bead of the Loreno, a d the editor may deom suitable for newsaperd bo temperately written upon any eulert le Mr. Rotchs cussion. operation, by cy will soon again agitite the pubiie esc The important subjcet of the nest raz </w:t>
      </w:r>
      <w:r>
        <w:rPr>
          <w:rFonts w:ascii="Calibri" w:hAnsi="Calibri"/>
          <w:b/>
          <w:i/>
          <w:color w:val="9B1C1C"/>
        </w:rPr>
        <w:t>[uncertain: ?e?i?ei ?ete]</w:t>
      </w:r>
      <w:r>
        <w:rPr>
          <w:rFonts w:ascii="Calibri" w:hAnsi="Calibri"/>
          <w:b w:val="0"/>
          <w:i w:val="0"/>
        </w:rPr>
        <w:t xml:space="preserve"> zena, will doubtlers have an individal though wo in common with cur fee rejected it, ba the governme a large holle enco, yet, would it become necemary, whi not mhich has ha the ing Spanish I desi vield the Gret Party impostant milions of Ira cause a 10ss Unice. have </w:t>
      </w:r>
      <w:r>
        <w:rPr>
          <w:rFonts w:ascii="Calibri" w:hAnsi="Calibri"/>
          <w:b/>
          <w:i/>
          <w:color w:val="9B1C1C"/>
        </w:rPr>
        <w:t>[uncertain: OWn]</w:t>
      </w:r>
      <w:r>
        <w:rPr>
          <w:rFonts w:ascii="Calibri" w:hAnsi="Calibri"/>
          <w:b w:val="0"/>
          <w:i w:val="0"/>
        </w:rPr>
        <w:t xml:space="preserve"> ditor re-</w:t>
      </w:r>
    </w:p>
    <w:p>
      <w:pPr>
        <w:pStyle w:val="Heading3"/>
      </w:pPr>
      <w:r>
        <w:rPr>
          <w:rFonts w:ascii="Calibri" w:hAnsi="Calibri"/>
          <w:b w:val="0"/>
          <w:i w:val="0"/>
        </w:rPr>
        <w:t>UNACCEPI</w:t>
      </w:r>
    </w:p>
    <w:p>
      <w:r>
        <w:rPr>
          <w:rFonts w:ascii="Calibri" w:hAnsi="Calibri"/>
          <w:b w:val="0"/>
          <w:i w:val="0"/>
        </w:rPr>
        <w:t xml:space="preserve">Slargui of A we spare his • with erned by the po do you know you hor The gO. in </w:t>
      </w:r>
      <w:r>
        <w:rPr>
          <w:rFonts w:ascii="Calibri" w:hAnsi="Calibri"/>
          <w:b/>
          <w:i/>
          <w:color w:val="9B1C1C"/>
        </w:rPr>
        <w:t>[uncertain: Tapi]</w:t>
      </w:r>
      <w:r>
        <w:rPr>
          <w:rFonts w:ascii="Calibri" w:hAnsi="Calibri"/>
          <w:b w:val="0"/>
          <w:i w:val="0"/>
        </w:rPr>
        <w:t xml:space="preserve"> Chira 40 1 km </w:t>
      </w:r>
      <w:r>
        <w:rPr>
          <w:rFonts w:ascii="Calibri" w:hAnsi="Calibri"/>
          <w:b/>
          <w:i/>
          <w:color w:val="9B1C1C"/>
        </w:rPr>
        <w:t>[uncertain: edy]</w:t>
      </w:r>
      <w:r>
        <w:rPr>
          <w:rFonts w:ascii="Calibri" w:hAnsi="Calibri"/>
          <w:b w:val="0"/>
          <w:i w:val="0"/>
        </w:rPr>
        <w:t xml:space="preserve"> saved any life ngut su ly gratified a and askeu hi onor, and la more conversant with the subject, to arin sell, and also solicits communications fred b veleran, sure legs coold ca seeing your the people to sheir true inferests. Glowed you</w:t>
      </w:r>
    </w:p>
    <w:p>
      <w:pPr>
        <w:pStyle w:val="Heading3"/>
      </w:pPr>
      <w:r>
        <w:rPr>
          <w:rFonts w:ascii="Calibri" w:hAnsi="Calibri"/>
          <w:b w:val="0"/>
          <w:i w:val="0"/>
        </w:rPr>
        <w:t>THE DEMOCRAT,</w:t>
      </w:r>
    </w:p>
    <w:p>
      <w:r>
        <w:rPr>
          <w:rFonts w:ascii="Calibri" w:hAnsi="Calibri"/>
          <w:b w:val="0"/>
          <w:i w:val="0"/>
        </w:rPr>
        <w:t>He Oh; r the way 1 sº Is pablished every Weinsdas, in the viste wil forget i corner ef South Water and Clark street chicago, Cook co. Til. in the buditig ou sa the moment</w:t>
      </w:r>
    </w:p>
    <w:p>
      <w:pPr>
        <w:pStyle w:val="Heading3"/>
      </w:pPr>
      <w:r>
        <w:rPr>
          <w:rFonts w:ascii="Calibri" w:hAnsi="Calibri"/>
          <w:b w:val="0"/>
          <w:i w:val="0"/>
        </w:rPr>
        <w:t>BAD ATR</w:t>
      </w:r>
    </w:p>
    <w:p>
      <w:r>
        <w:rPr>
          <w:rFonts w:ascii="Calibri" w:hAnsi="Calibri"/>
          <w:b w:val="0"/>
          <w:i w:val="0"/>
        </w:rPr>
        <w:t>1. The Chicago Democrat is printed on as is-</w:t>
      </w:r>
    </w:p>
    <w:p>
      <w:pPr>
        <w:pStyle w:val="Heading3"/>
      </w:pPr>
      <w:r>
        <w:rPr>
          <w:rFonts w:ascii="Calibri" w:hAnsi="Calibri"/>
          <w:b w:val="0"/>
          <w:i w:val="0"/>
        </w:rPr>
        <w:t>TERMS.</w:t>
      </w:r>
    </w:p>
    <w:p>
      <w:r>
        <w:rPr>
          <w:rFonts w:ascii="Calibri" w:hAnsi="Calibri"/>
          <w:b w:val="0"/>
          <w:i w:val="0"/>
        </w:rPr>
        <w:t xml:space="preserve">foid which OT, LABa and Fit cenTs, payabic in ADVANCE. perial sheet, and afforded to subscribere at the sery mome ver, and forwarding the amount of the ict I!. Any person procuring ais subscribes s the Sak is of on take U criptions for the same, will be entitled to s.0 Tity of air s y gratis. 1l for the first, and 25 cents for eters sine </w:t>
      </w:r>
      <w:r>
        <w:rPr>
          <w:rFonts w:ascii="Calibri" w:hAnsi="Calibri"/>
          <w:b/>
          <w:i/>
          <w:color w:val="9B1C1C"/>
        </w:rPr>
        <w:t>[uncertain: 111. ADFEuTISEXEktS.—For 17 lines or us]</w:t>
      </w:r>
      <w:r>
        <w:rPr>
          <w:rFonts w:ascii="Calibri" w:hAnsi="Calibri"/>
          <w:b w:val="0"/>
          <w:i w:val="0"/>
        </w:rPr>
        <w:t xml:space="preserve"> be tread of </w:t>
      </w:r>
      <w:r>
        <w:rPr>
          <w:rFonts w:ascii="Calibri" w:hAnsi="Calibri"/>
          <w:b/>
          <w:i/>
          <w:color w:val="9B1C1C"/>
        </w:rPr>
        <w:t>[uncertain: per deer]</w:t>
      </w:r>
      <w:r>
        <w:rPr>
          <w:rFonts w:ascii="Calibri" w:hAnsi="Calibri"/>
          <w:b w:val="0"/>
          <w:i w:val="0"/>
        </w:rPr>
        <w:t xml:space="preserve"> juent insertion. A liberal discont will be pace o those who advertise by bie you OB TYPE, which are inferic to none in tha Attached to this office is an assorteent ef arde, de. execused with beatness anddajsket gate. Books, Pamphlets, Bisnas, </w:t>
      </w:r>
      <w:r>
        <w:rPr>
          <w:rFonts w:ascii="Calibri" w:hAnsi="Calibri"/>
          <w:b/>
          <w:i/>
          <w:color w:val="9B1C1C"/>
        </w:rPr>
        <w:t>[uncertain: Handli]</w:t>
      </w:r>
    </w:p>
    <w:p>
      <w:pPr>
        <w:pStyle w:val="Heading3"/>
      </w:pPr>
      <w:r>
        <w:rPr>
          <w:rFonts w:ascii="Calibri" w:hAnsi="Calibri"/>
          <w:b w:val="0"/>
          <w:i w:val="0"/>
        </w:rPr>
        <w:t>AGENTS</w:t>
      </w:r>
    </w:p>
    <w:p>
      <w:r>
        <w:rPr>
          <w:rFonts w:ascii="Calibri" w:hAnsi="Calibri"/>
          <w:b w:val="0"/>
          <w:i w:val="0"/>
        </w:rPr>
        <w:t xml:space="preserve">Joseph Cloud exq. Ottawa. Charles Duan, P. M. Goleonde. John Colman. 1. Mobley, Eag. Springfield. P. M. Waterloo. </w:t>
      </w:r>
      <w:r>
        <w:rPr>
          <w:rFonts w:ascii="Calibri" w:hAnsi="Calibri"/>
          <w:b/>
          <w:i/>
          <w:color w:val="9B1C1C"/>
        </w:rPr>
        <w:t>[uncertain: Doet. Wm. H. Efuer, Bleonasgien]</w:t>
      </w:r>
      <w:r>
        <w:rPr>
          <w:rFonts w:ascii="Calibri" w:hAnsi="Calibri"/>
          <w:b w:val="0"/>
          <w:i w:val="0"/>
        </w:rPr>
        <w:t xml:space="preserve"> Col. James W. Crain, Pekin Thomas Hartell eg, Hennipin. </w:t>
      </w:r>
      <w:r>
        <w:rPr>
          <w:rFonts w:ascii="Calibri" w:hAnsi="Calibri"/>
          <w:b/>
          <w:i/>
          <w:color w:val="9B1C1C"/>
        </w:rPr>
        <w:t>[uncertain: VP. Nine, Martels, Condie]</w:t>
      </w:r>
      <w:r>
        <w:rPr>
          <w:rFonts w:ascii="Calibri" w:hAnsi="Calibri"/>
          <w:b w:val="0"/>
          <w:i w:val="0"/>
        </w:rPr>
        <w:t xml:space="preserve"> </w:t>
      </w:r>
      <w:r>
        <w:rPr>
          <w:rFonts w:ascii="Calibri" w:hAnsi="Calibri"/>
          <w:b/>
          <w:i/>
          <w:color w:val="9B1C1C"/>
        </w:rPr>
        <w:t>[uncertain: Teoria.]</w:t>
      </w:r>
      <w:r>
        <w:rPr>
          <w:rFonts w:ascii="Calibri" w:hAnsi="Calibri"/>
          <w:b w:val="0"/>
          <w:i w:val="0"/>
        </w:rPr>
        <w:t xml:space="preserve"> Capt. Jos. Naper Paupeu P. O. Gen. Maxwell, Rasbrille. Col. Thomas Fingersid, Bl. Josepbe. arduzan Territory. the next in the si Wm. Jones ong. Bafflo. Nee- York. 5. 6. Hort ton </w:t>
      </w:r>
      <w:r>
        <w:rPr>
          <w:rFonts w:ascii="Calibri" w:hAnsi="Calibri"/>
          <w:b/>
          <w:i/>
          <w:color w:val="9B1C1C"/>
        </w:rPr>
        <w:t>[uncertain: listen min]</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666666"/>
        <w:sz w:val="18"/>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color w:val="666666"/>
        <w:sz w:val="18"/>
      </w:rPr>
      <w:t>Chicago Democrat | November 19, 1834 | OCR-assisted research transcription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jc w:val="center"/>
    </w:pPr>
    <w:rPr>
      <w:rFonts w:asciiTheme="majorHAnsi" w:eastAsiaTheme="majorEastAsia" w:hAnsiTheme="majorHAnsi" w:cstheme="majorBidi" w:ascii="Calibri" w:hAnsi="Calibr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Note">
    <w:name w:val="Transcript Note"/>
    <w:pPr>
      <w:spacing w:before="120" w:after="240" w:line="288" w:lineRule="auto"/>
      <w:shd w:fill="F4F6F9"/>
    </w:pPr>
    <w:rPr>
      <w:rFonts w:ascii="Calibri" w:hAnsi="Calibri"/>
      <w:i/>
      <w:color w:val="3F3F3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Chicago Democrat - November 19, 1834 - OCR-Assisted Research Transcription</dc:title>
  <dc:subject>Volume I, Number 51; source PDF pages 29-32</dc:subject>
  <dc:creator/>
  <cp:keywords>Chicago Democrat, 1834, newspaper, transcription</cp:keywords>
  <dc:description>generated by python-docx</dc:description>
  <cp:lastModifiedBy/>
  <cp:revision>1</cp:revision>
  <dcterms:created xsi:type="dcterms:W3CDTF">2013-12-23T23:15:00Z</dcterms:created>
  <dcterms:modified xsi:type="dcterms:W3CDTF">2013-12-23T23:15:00Z</dcterms:modified>
  <cp:category/>
</cp:coreProperties>
</file>