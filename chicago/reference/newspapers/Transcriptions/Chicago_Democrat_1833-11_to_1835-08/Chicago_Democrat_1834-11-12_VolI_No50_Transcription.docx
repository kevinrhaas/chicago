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November 12, 1834</w:t>
      </w:r>
    </w:p>
    <w:p>
      <w:pPr>
        <w:spacing w:before="120" w:after="360"/>
        <w:jc w:val="center"/>
      </w:pPr>
      <w:r>
        <w:rPr>
          <w:rFonts w:ascii="Calibri" w:hAnsi="Calibri"/>
          <w:b/>
          <w:sz w:val="22"/>
        </w:rPr>
        <w:t xml:space="preserve">Issue: </w:t>
      </w:r>
      <w:r>
        <w:rPr>
          <w:rFonts w:ascii="Calibri" w:hAnsi="Calibri"/>
          <w:sz w:val="22"/>
        </w:rPr>
        <w:t>Volume I, Number 50</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25-28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25</w:t>
      </w:r>
    </w:p>
    <w:p>
      <w:pPr>
        <w:pStyle w:val="Heading2"/>
      </w:pPr>
      <w:r>
        <w:t>Column 1</w:t>
      </w:r>
    </w:p>
    <w:p>
      <w:pPr>
        <w:pStyle w:val="Heading3"/>
      </w:pPr>
      <w:r>
        <w:rPr>
          <w:rFonts w:ascii="Calibri" w:hAnsi="Calibri"/>
          <w:b w:val="0"/>
          <w:i w:val="0"/>
        </w:rPr>
        <w:t>BI J. CALH</w:t>
      </w:r>
    </w:p>
    <w:p>
      <w:pPr>
        <w:pStyle w:val="Heading3"/>
      </w:pPr>
      <w:r>
        <w:rPr>
          <w:rFonts w:ascii="Calibri" w:hAnsi="Calibri"/>
          <w:b w:val="0"/>
          <w:i w:val="0"/>
        </w:rPr>
        <w:t>POETRY</w:t>
      </w:r>
    </w:p>
    <w:p>
      <w:pPr>
        <w:pStyle w:val="Heading3"/>
      </w:pPr>
      <w:r>
        <w:rPr>
          <w:rFonts w:ascii="Calibri" w:hAnsi="Calibri"/>
          <w:b w:val="0"/>
          <w:i w:val="0"/>
        </w:rPr>
        <w:t>WHERE IS I</w:t>
      </w:r>
    </w:p>
    <w:p>
      <w:r>
        <w:rPr>
          <w:rFonts w:ascii="Calibri" w:hAnsi="Calibri"/>
          <w:b w:val="0"/>
          <w:i w:val="0"/>
        </w:rPr>
        <w:t>*Man gireth up the chost ar</w:t>
      </w:r>
    </w:p>
    <w:p>
      <w:pPr>
        <w:pStyle w:val="Heading3"/>
      </w:pPr>
      <w:r>
        <w:rPr>
          <w:rFonts w:ascii="Calibri" w:hAnsi="Calibri"/>
          <w:b w:val="0"/>
          <w:i w:val="0"/>
        </w:rPr>
        <w:t>BY HESAT MEETI</w:t>
      </w:r>
    </w:p>
    <w:p>
      <w:r>
        <w:rPr>
          <w:rFonts w:ascii="Calibri" w:hAnsi="Calibri"/>
          <w:b/>
          <w:i/>
          <w:color w:val="9B1C1C"/>
        </w:rPr>
        <w:t>[uncertain: Setter sweetyed he mar]</w:t>
      </w:r>
      <w:r>
        <w:rPr>
          <w:rFonts w:ascii="Calibri" w:hAnsi="Calibri"/>
          <w:b w:val="0"/>
          <w:i w:val="0"/>
        </w:rPr>
        <w:t xml:space="preserve"> That fornic Shorehe ne ar-bat wher No so, the radiance in not d That coat were dead 2/01 </w:t>
      </w:r>
      <w:r>
        <w:rPr>
          <w:rFonts w:ascii="Calibri" w:hAnsi="Calibri"/>
          <w:b/>
          <w:i/>
          <w:color w:val="9B1C1C"/>
        </w:rPr>
        <w:t>[uncertain: ctpi?]</w:t>
      </w:r>
      <w:r>
        <w:rPr>
          <w:rFonts w:ascii="Calibri" w:hAnsi="Calibri"/>
          <w:b w:val="0"/>
          <w:i w:val="0"/>
        </w:rPr>
        <w:t xml:space="preserve"> </w:t>
      </w:r>
      <w:r>
        <w:rPr>
          <w:rFonts w:ascii="Calibri" w:hAnsi="Calibri"/>
          <w:b/>
          <w:i/>
          <w:color w:val="9B1C1C"/>
        </w:rPr>
        <w:t>[uncertain: Saute, be the circling]</w:t>
      </w:r>
      <w:r>
        <w:rPr>
          <w:rFonts w:ascii="Calibri" w:hAnsi="Calibri"/>
          <w:b w:val="0"/>
          <w:i w:val="0"/>
        </w:rPr>
        <w:t xml:space="preserve"> </w:t>
      </w:r>
      <w:r>
        <w:rPr>
          <w:rFonts w:ascii="Calibri" w:hAnsi="Calibri"/>
          <w:b/>
          <w:i/>
          <w:color w:val="9B1C1C"/>
        </w:rPr>
        <w:t>[uncertain: Stead proudly strong -an.]</w:t>
      </w:r>
    </w:p>
    <w:p>
      <w:pPr>
        <w:pStyle w:val="Heading3"/>
      </w:pPr>
      <w:r>
        <w:rPr>
          <w:rFonts w:ascii="Calibri" w:hAnsi="Calibri"/>
          <w:b w:val="0"/>
          <w:i w:val="0"/>
        </w:rPr>
        <w:t>TIZ WATCH TOWER</w:t>
      </w:r>
    </w:p>
    <w:p>
      <w:r>
        <w:rPr>
          <w:rFonts w:ascii="Calibri" w:hAnsi="Calibri"/>
          <w:b w:val="0"/>
          <w:i w:val="0"/>
        </w:rPr>
        <w:t xml:space="preserve">Spetuous rain is pouring. And unke id terror milder The ratch tower halt is stre 03 os 20 erer shaning. The catch tosser horst act </w:t>
      </w:r>
      <w:r>
        <w:rPr>
          <w:rFonts w:ascii="Calibri" w:hAnsi="Calibri"/>
          <w:b/>
          <w:i/>
          <w:color w:val="9B1C1C"/>
        </w:rPr>
        <w:t>[uncertain: * steppey.]</w:t>
      </w:r>
      <w:r>
        <w:rPr>
          <w:rFonts w:ascii="Calibri" w:hAnsi="Calibri"/>
          <w:b w:val="0"/>
          <w:i w:val="0"/>
        </w:rPr>
        <w:t xml:space="preserve"> </w:t>
      </w:r>
      <w:r>
        <w:rPr>
          <w:rFonts w:ascii="Calibri" w:hAnsi="Calibri"/>
          <w:b/>
          <w:i/>
          <w:color w:val="9B1C1C"/>
        </w:rPr>
        <w:t>[uncertain: To ba to they mabe,]</w:t>
      </w:r>
    </w:p>
    <w:p>
      <w:pPr>
        <w:pStyle w:val="Heading3"/>
      </w:pPr>
      <w:r>
        <w:rPr>
          <w:rFonts w:ascii="Calibri" w:hAnsi="Calibri"/>
          <w:b w:val="0"/>
          <w:i w:val="0"/>
        </w:rPr>
        <w:t>MISCELLAN</w:t>
      </w:r>
    </w:p>
    <w:p>
      <w:pPr>
        <w:pStyle w:val="Heading3"/>
      </w:pPr>
      <w:r>
        <w:rPr>
          <w:rFonts w:ascii="Calibri" w:hAnsi="Calibri"/>
          <w:b w:val="0"/>
          <w:i w:val="0"/>
        </w:rPr>
        <w:t>THE FOREST COUNT</w:t>
      </w:r>
    </w:p>
    <w:p>
      <w:r>
        <w:rPr>
          <w:rFonts w:ascii="Calibri" w:hAnsi="Calibri"/>
          <w:b w:val="0"/>
          <w:i w:val="0"/>
        </w:rPr>
        <w:t xml:space="preserve">The narratise which we og tom a paper printed it the cop credingly Brunswick. will tod with the regard to diction interesting, thougl which the incidents are worthy From the St. Androws Sta Aserse, as seizing on any little local incid We are to tha Cerinz it the subiect of any em s touchine and pathetic in theil ta, get we occasionaliv hear ol to awaken our simpatiles, and ter narration. the tre now present to the r Of such a mi Mr. Charles Bearghan left t 4Ls Province a short time a La to St. Stenbens, wast is called the upper road fre 3d States. On the 5th Augu on his was Le tarving willage of Mart's (rected to reach Trew's tavern, Rostagonis rery early in the r enga, by sight. st woods, furnished with suitab! </w:t>
      </w:r>
      <w:r>
        <w:rPr>
          <w:rFonts w:ascii="Calibri" w:hAnsi="Calibri"/>
          <w:b/>
          <w:i/>
          <w:color w:val="9B1C1C"/>
        </w:rPr>
        <w:t>[uncertain: Properiv]</w:t>
      </w:r>
      <w:r>
        <w:rPr>
          <w:rFonts w:ascii="Calibri" w:hAnsi="Calibri"/>
          <w:b w:val="0"/>
          <w:i w:val="0"/>
        </w:rPr>
        <w:t xml:space="preserve"> </w:t>
      </w:r>
      <w:r>
        <w:rPr>
          <w:rFonts w:ascii="Calibri" w:hAnsi="Calibri"/>
          <w:b/>
          <w:i/>
          <w:color w:val="9B1C1C"/>
        </w:rPr>
        <w:t>[uncertain: SCE]</w:t>
      </w:r>
      <w:r>
        <w:rPr>
          <w:rFonts w:ascii="Calibri" w:hAnsi="Calibri"/>
          <w:b w:val="0"/>
          <w:i w:val="0"/>
        </w:rPr>
        <w:t xml:space="preserve"> La blanket, tis axe slung = on his shoulder, he tru nized, and was at that time m cil be arrived at Shin creck </w:t>
      </w:r>
      <w:r>
        <w:rPr>
          <w:rFonts w:ascii="Calibri" w:hAnsi="Calibri"/>
          <w:b/>
          <w:i/>
          <w:color w:val="9B1C1C"/>
        </w:rPr>
        <w:t>[uncertain: ined]</w:t>
      </w:r>
      <w:r>
        <w:rPr>
          <w:rFonts w:ascii="Calibri" w:hAnsi="Calibri"/>
          <w:b w:val="0"/>
          <w:i w:val="0"/>
        </w:rPr>
        <w:t xml:space="preserve"> with late rains. tates at such obstacles; be A woodman the bauk of the 1 tree across it, to stream ani inge; it swund aside in falling in deep be streame cair cown kater, it moved 4 and booked, and Our tri He was not inclined to resutu wist total. berefore resolred to proceed u a bones to find a farorable sand looking pools which At length he arrived at es is out rit Wate </w:t>
      </w:r>
      <w:r>
        <w:rPr>
          <w:rFonts w:ascii="Calibri" w:hAnsi="Calibri"/>
          <w:b/>
          <w:i/>
          <w:color w:val="9B1C1C"/>
        </w:rPr>
        <w:t>[uncertain: places]</w:t>
      </w:r>
      <w:r>
        <w:rPr>
          <w:rFonts w:ascii="Calibri" w:hAnsi="Calibri"/>
          <w:b w:val="0"/>
          <w:i w:val="0"/>
        </w:rPr>
        <w:t xml:space="preserve"> deber </w:t>
      </w:r>
      <w:r>
        <w:rPr>
          <w:rFonts w:ascii="Calibri" w:hAnsi="Calibri"/>
          <w:b/>
          <w:i/>
          <w:color w:val="9B1C1C"/>
        </w:rPr>
        <w:t>[uncertain: Es, and]</w:t>
      </w:r>
      <w:r>
        <w:rPr>
          <w:rFonts w:ascii="Calibri" w:hAnsi="Calibri"/>
          <w:b w:val="0"/>
          <w:i w:val="0"/>
        </w:rPr>
        <w:t xml:space="preserve"> </w:t>
      </w:r>
      <w:r>
        <w:rPr>
          <w:rFonts w:ascii="Calibri" w:hAnsi="Calibri"/>
          <w:b/>
          <w:i/>
          <w:color w:val="9B1C1C"/>
        </w:rPr>
        <w:t>[uncertain: Certa]</w:t>
      </w:r>
      <w:r>
        <w:rPr>
          <w:rFonts w:ascii="Calibri" w:hAnsi="Calibri"/>
          <w:b w:val="0"/>
          <w:i w:val="0"/>
        </w:rPr>
        <w:t xml:space="preserve"> </w:t>
      </w:r>
      <w:r>
        <w:rPr>
          <w:rFonts w:ascii="Calibri" w:hAnsi="Calibri"/>
          <w:b/>
          <w:i/>
          <w:color w:val="9B1C1C"/>
        </w:rPr>
        <w:t>[uncertain: here]</w:t>
      </w:r>
      <w:r>
        <w:rPr>
          <w:rFonts w:ascii="Calibri" w:hAnsi="Calibri"/>
          <w:b w:val="0"/>
          <w:i w:val="0"/>
        </w:rPr>
        <w:t xml:space="preserve"> ere them ast refreshine </w:t>
      </w:r>
      <w:r>
        <w:rPr>
          <w:rFonts w:ascii="Calibri" w:hAnsi="Calibri"/>
          <w:b/>
          <w:i/>
          <w:color w:val="9B1C1C"/>
        </w:rPr>
        <w:t>[uncertain: ebrane]</w:t>
      </w:r>
      <w:r>
        <w:rPr>
          <w:rFonts w:ascii="Calibri" w:hAnsi="Calibri"/>
          <w:b w:val="0"/>
          <w:i w:val="0"/>
        </w:rPr>
        <w:t xml:space="preserve"> </w:t>
      </w:r>
      <w:r>
        <w:rPr>
          <w:rFonts w:ascii="Calibri" w:hAnsi="Calibri"/>
          <w:b/>
          <w:i/>
          <w:color w:val="9B1C1C"/>
        </w:rPr>
        <w:t>[uncertain: in tahaki:]</w:t>
      </w:r>
      <w:r>
        <w:rPr>
          <w:rFonts w:ascii="Calibri" w:hAnsi="Calibri"/>
          <w:b w:val="0"/>
          <w:i w:val="0"/>
        </w:rPr>
        <w:t xml:space="preserve"> meadom which estended alone Lowery usell with al maroin</w:t>
      </w:r>
    </w:p>
    <w:p>
      <w:pPr>
        <w:pStyle w:val="Heading2"/>
      </w:pPr>
      <w:r>
        <w:t>Column 2</w:t>
      </w:r>
    </w:p>
    <w:p>
      <w:r>
        <w:rPr>
          <w:rFonts w:ascii="Calibri" w:hAnsi="Calibri"/>
          <w:b w:val="0"/>
          <w:i w:val="0"/>
        </w:rPr>
        <w:t xml:space="preserve">"Whe </w:t>
      </w:r>
      <w:r>
        <w:rPr>
          <w:rFonts w:ascii="Calibri" w:hAnsi="Calibri"/>
          <w:b/>
          <w:i/>
          <w:color w:val="9B1C1C"/>
        </w:rPr>
        <w:t>[uncertain: OUN.]</w:t>
      </w:r>
      <w:r>
        <w:rPr>
          <w:rFonts w:ascii="Calibri" w:hAnsi="Calibri"/>
          <w:b w:val="0"/>
          <w:i w:val="0"/>
        </w:rPr>
        <w:t xml:space="preserve"> the stream, when his ear was whining noise resembling the quently uttered by young stantly seized his examine bea the barre reprimed; then clappi I where in he?' 'An eye and at cano nive </w:t>
      </w:r>
      <w:r>
        <w:rPr>
          <w:rFonts w:ascii="Calibri" w:hAnsi="Calibri"/>
          <w:b/>
          <w:i/>
          <w:color w:val="9B1C1C"/>
        </w:rPr>
        <w:t>[uncertain: stop :]</w:t>
      </w:r>
      <w:r>
        <w:rPr>
          <w:rFonts w:ascii="Calibri" w:hAnsi="Calibri"/>
          <w:b w:val="0"/>
          <w:i w:val="0"/>
        </w:rPr>
        <w:t xml:space="preserve"> he cautiously stole towards the would wend; tered, but he now the sound issued. They were n and then me shall see: ling noise </w:t>
      </w:r>
      <w:r>
        <w:rPr>
          <w:rFonts w:ascii="Calibri" w:hAnsi="Calibri"/>
          <w:b/>
          <w:i/>
          <w:color w:val="9B1C1C"/>
        </w:rPr>
        <w:t>[uncertain: Shot]</w:t>
      </w:r>
      <w:r>
        <w:rPr>
          <w:rFonts w:ascii="Calibri" w:hAnsi="Calibri"/>
          <w:b w:val="0"/>
          <w:i w:val="0"/>
        </w:rPr>
        <w:t xml:space="preserve"> among the under-br motion of the discover v Convinced, howerer, some animal to encounter, his shoulder and his finger on th his </w:t>
      </w:r>
      <w:r>
        <w:rPr>
          <w:rFonts w:ascii="Calibri" w:hAnsi="Calibri"/>
          <w:b/>
          <w:i/>
          <w:color w:val="9B1C1C"/>
        </w:rPr>
        <w:t>[uncertain: ther]</w:t>
      </w:r>
      <w:r>
        <w:rPr>
          <w:rFonts w:ascii="Calibri" w:hAnsi="Calibri"/>
          <w:b w:val="0"/>
          <w:i w:val="0"/>
        </w:rPr>
        <w:t xml:space="preserve"> He then not he should fire at random, but reasoned with himself cautioned him against so rash an no animal is more furiou i hall </w:t>
      </w:r>
      <w:r>
        <w:rPr>
          <w:rFonts w:ascii="Calibri" w:hAnsi="Calibri"/>
          <w:b/>
          <w:i/>
          <w:color w:val="9B1C1C"/>
        </w:rPr>
        <w:t>[uncertain: suddenly ditted hi meard, rose]</w:t>
      </w:r>
      <w:r>
        <w:rPr>
          <w:rFonts w:ascii="Calibri" w:hAnsi="Calibri"/>
          <w:b w:val="0"/>
          <w:i w:val="0"/>
        </w:rPr>
        <w:t xml:space="preserve"> bear. than , his heart throbbe re are they? he raised binself erect, and let th stands, e see? did he where is he? I stone, </w:t>
      </w:r>
      <w:r>
        <w:rPr>
          <w:rFonts w:ascii="Calibri" w:hAnsi="Calibri"/>
          <w:b/>
          <w:i/>
          <w:color w:val="9B1C1C"/>
        </w:rPr>
        <w:t>[uncertain: in sette arm file stretched ou]</w:t>
      </w:r>
      <w:r>
        <w:rPr>
          <w:rFonts w:ascii="Calibri" w:hAnsi="Calibri"/>
          <w:b w:val="0"/>
          <w:i w:val="0"/>
        </w:rPr>
        <w:t xml:space="preserve"> fruit. taper fingers plucking the rich, ri After he had experienced the traordinary a ght—of horror at i he mingled emotions of surpri of his gun and his intended act, ure in the expectation of meeting is loud, ler advanced these deep and solem and bebeld a litti seren rears old, sedulously enga; fing and eating of the abusdant disoriered ringlet oer her and worn: her fair hai can cheer, was begrimed! pale, and in dreame </w:t>
      </w:r>
      <w:r>
        <w:rPr>
          <w:rFonts w:ascii="Calibri" w:hAnsi="Calibri"/>
          <w:b/>
          <w:i/>
          <w:color w:val="9B1C1C"/>
        </w:rPr>
        <w:t>[uncertain: t'ves]</w:t>
      </w:r>
      <w:r>
        <w:rPr>
          <w:rFonts w:ascii="Calibri" w:hAnsi="Calibri"/>
          <w:b w:val="0"/>
          <w:i w:val="0"/>
        </w:rPr>
        <w:t xml:space="preserve"> were red with weeping. anto wild besteris tenly into convulsive sobs wailings which asing. The traveller was lost in utter a and hemed aloud to attract the tention rance, half habited as he was, si Alarmed, in her .!, Red a few face with her used the </w:t>
      </w:r>
      <w:r>
        <w:rPr>
          <w:rFonts w:ascii="Calibri" w:hAnsi="Calibri"/>
          <w:b/>
          <w:i/>
          <w:color w:val="9B1C1C"/>
        </w:rPr>
        <w:t>[uncertain: the infest]</w:t>
      </w:r>
      <w:r>
        <w:rPr>
          <w:rFonts w:ascii="Calibri" w:hAnsi="Calibri"/>
          <w:b w:val="0"/>
          <w:i w:val="0"/>
        </w:rPr>
        <w:t xml:space="preserve"> soothing from bodilen greatly </w:t>
      </w:r>
      <w:r>
        <w:rPr>
          <w:rFonts w:ascii="Calibri" w:hAnsi="Calibri"/>
          <w:b/>
          <w:i/>
          <w:color w:val="9B1C1C"/>
        </w:rPr>
        <w:t>[uncertain: Tuaren.]</w:t>
      </w:r>
      <w:r>
        <w:rPr>
          <w:rFonts w:ascii="Calibri" w:hAnsi="Calibri"/>
          <w:b w:val="0"/>
          <w:i w:val="0"/>
        </w:rPr>
        <w:t xml:space="preserve"> she had ength shapearance of the 1 sarmed a noise: is with boys strai ›wer display weet, but langui </w:t>
      </w:r>
      <w:r>
        <w:rPr>
          <w:rFonts w:ascii="Calibri" w:hAnsi="Calibri"/>
          <w:b/>
          <w:i/>
          <w:color w:val="9B1C1C"/>
        </w:rPr>
        <w:t>[uncertain: Vanil tales sp]</w:t>
      </w:r>
      <w:r>
        <w:rPr>
          <w:rFonts w:ascii="Calibri" w:hAnsi="Calibri"/>
          <w:b w:val="0"/>
          <w:i w:val="0"/>
        </w:rPr>
        <w:t xml:space="preserve"> </w:t>
      </w:r>
      <w:r>
        <w:rPr>
          <w:rFonts w:ascii="Calibri" w:hAnsi="Calibri"/>
          <w:b/>
          <w:i/>
          <w:color w:val="9B1C1C"/>
        </w:rPr>
        <w:t>[uncertain: Sinle]</w:t>
      </w:r>
      <w:r>
        <w:rPr>
          <w:rFonts w:ascii="Calibri" w:hAnsi="Calibri"/>
          <w:b w:val="0"/>
          <w:i w:val="0"/>
        </w:rPr>
        <w:t xml:space="preserve"> ecrets lie rust betray *O, now-I am sure you! or ily. been sery been very. very raspberries - hunky e cat the go but 1 :</w:t>
      </w:r>
    </w:p>
    <w:p>
      <w:pPr>
        <w:pStyle w:val="Heading3"/>
      </w:pPr>
      <w:r>
        <w:rPr>
          <w:rFonts w:ascii="Calibri" w:hAnsi="Calibri"/>
          <w:b w:val="0"/>
          <w:i w:val="0"/>
        </w:rPr>
        <w:t>LING.</w:t>
      </w:r>
    </w:p>
    <w:p>
      <w:r>
        <w:rPr>
          <w:rFonts w:ascii="Calibri" w:hAnsi="Calibri"/>
          <w:b w:val="0"/>
          <w:i w:val="0"/>
        </w:rPr>
        <w:t xml:space="preserve">herer take them as have the y this morn- em; mother bid me not to.' jour mother, my de child P' eage istant Do! se found ed the traveller; and he was ans perhap: </w:t>
      </w:r>
      <w:r>
        <w:rPr>
          <w:rFonts w:ascii="Calibri" w:hAnsi="Calibri"/>
          <w:b/>
          <w:i/>
          <w:color w:val="9B1C1C"/>
        </w:rPr>
        <w:t>[uncertain: the treatest simoice baless]</w:t>
      </w:r>
      <w:r>
        <w:rPr>
          <w:rFonts w:ascii="Calibri" w:hAnsi="Calibri"/>
          <w:b w:val="0"/>
          <w:i w:val="0"/>
        </w:rPr>
        <w:t xml:space="preserve"> and style of I guess—but mam don't kno "What! my child, have out home principle of kroll with me-God has sent me fo dard. </w:t>
      </w:r>
      <w:r>
        <w:rPr>
          <w:rFonts w:ascii="Calibri" w:hAnsi="Calibri"/>
          <w:b/>
          <w:i/>
          <w:color w:val="9B1C1C"/>
        </w:rPr>
        <w:t>[uncertain: inat e]</w:t>
      </w:r>
      <w:r>
        <w:rPr>
          <w:rFonts w:ascii="Calibri" w:hAnsi="Calibri"/>
          <w:b w:val="0"/>
          <w:i w:val="0"/>
        </w:rPr>
        <w:t xml:space="preserve"> your life-come, ellashed de- ice biscuit and a Lit of meat—yo occurrences and worn, ct I will tak </w:t>
      </w:r>
      <w:r>
        <w:rPr>
          <w:rFonts w:ascii="Calibri" w:hAnsi="Calibri"/>
          <w:b/>
          <w:i/>
          <w:color w:val="9B1C1C"/>
        </w:rPr>
        <w:t>[uncertain: grapeful tears, no at mired with]</w:t>
      </w:r>
      <w:r>
        <w:rPr>
          <w:rFonts w:ascii="Calibri" w:hAnsi="Calibri"/>
          <w:b w:val="0"/>
          <w:i w:val="0"/>
        </w:rPr>
        <w:t xml:space="preserve"> innocent's soul burst forth care of </w:t>
      </w:r>
      <w:r>
        <w:rPr>
          <w:rFonts w:ascii="Calibri" w:hAnsi="Calibri"/>
          <w:b/>
          <w:i/>
          <w:color w:val="9B1C1C"/>
        </w:rPr>
        <w:t>[uncertain: iteract ue in]</w:t>
      </w:r>
      <w:r>
        <w:rPr>
          <w:rFonts w:ascii="Calibri" w:hAnsi="Calibri"/>
          <w:b w:val="0"/>
          <w:i w:val="0"/>
        </w:rPr>
        <w:t xml:space="preserve"> der. ture is that teric aflection which she had lately She derived north repared to follow her new bend </w:t>
      </w:r>
      <w:r>
        <w:rPr>
          <w:rFonts w:ascii="Calibri" w:hAnsi="Calibri"/>
          <w:b/>
          <w:i/>
          <w:color w:val="9B1C1C"/>
        </w:rPr>
        <w:t>[uncertain: cat Terero]</w:t>
      </w:r>
      <w:r>
        <w:rPr>
          <w:rFonts w:ascii="Calibri" w:hAnsi="Calibri"/>
          <w:b w:val="0"/>
          <w:i w:val="0"/>
        </w:rPr>
        <w:t xml:space="preserve"> wee o, and took he excitement she had just experi • Predenc ing on ber sensitive, delicate and to the he passed pletel Uni- frame, had shaken every nerve a Mills on the </w:t>
      </w:r>
      <w:r>
        <w:rPr>
          <w:rFonts w:ascii="Calibri" w:hAnsi="Calibri"/>
          <w:b/>
          <w:i/>
          <w:color w:val="9B1C1C"/>
        </w:rPr>
        <w:t>[uncertain: Actely total bure]</w:t>
      </w:r>
      <w:r>
        <w:rPr>
          <w:rFonts w:ascii="Calibri" w:hAnsi="Calibri"/>
          <w:b w:val="0"/>
          <w:i w:val="0"/>
        </w:rPr>
        <w:t xml:space="preserve"> strengt! kind and ruing Bearghan carried her to the an at the Pist quipped for diciously regaled her with spare an er where he had left his little </w:t>
      </w:r>
      <w:r>
        <w:rPr>
          <w:rFonts w:ascii="Calibri" w:hAnsi="Calibri"/>
          <w:b/>
          <w:i/>
          <w:color w:val="9B1C1C"/>
        </w:rPr>
        <w:t>[uncertain: stor]</w:t>
      </w:r>
      <w:r>
        <w:rPr>
          <w:rFonts w:ascii="Calibri" w:hAnsi="Calibri"/>
          <w:b w:val="0"/>
          <w:i w:val="0"/>
        </w:rPr>
        <w:t xml:space="preserve"> provisions portions of food ind, and his As soon as she was moderately 1 gaily along her artless answers to bis inquirie which is un. bim that her </w:t>
      </w:r>
      <w:r>
        <w:rPr>
          <w:rFonts w:ascii="Calibri" w:hAnsi="Calibri"/>
          <w:b/>
          <w:i/>
          <w:color w:val="9B1C1C"/>
        </w:rPr>
        <w:t>[uncertain: ranie wan]</w:t>
      </w:r>
      <w:r>
        <w:rPr>
          <w:rFonts w:ascii="Calibri" w:hAnsi="Calibri"/>
          <w:b w:val="0"/>
          <w:i w:val="0"/>
        </w:rPr>
        <w:t xml:space="preserve"> </w:t>
      </w:r>
      <w:r>
        <w:rPr>
          <w:rFonts w:ascii="Calibri" w:hAnsi="Calibri"/>
          <w:b/>
          <w:i/>
          <w:color w:val="9B1C1C"/>
        </w:rPr>
        <w:t>[uncertain: LYDU]</w:t>
      </w:r>
      <w:r>
        <w:rPr>
          <w:rFonts w:ascii="Calibri" w:hAnsi="Calibri"/>
          <w:b w:val="0"/>
          <w:i w:val="0"/>
        </w:rPr>
        <w:t xml:space="preserve"> </w:t>
      </w:r>
      <w:r>
        <w:rPr>
          <w:rFonts w:ascii="Calibri" w:hAnsi="Calibri"/>
          <w:b/>
          <w:i/>
          <w:color w:val="9B1C1C"/>
        </w:rPr>
        <w:t>[uncertain: uch stunilet]</w:t>
      </w:r>
      <w:r>
        <w:rPr>
          <w:rFonts w:ascii="Calibri" w:hAnsi="Calibri"/>
          <w:b w:val="0"/>
          <w:i w:val="0"/>
        </w:rPr>
        <w:t xml:space="preserve"> seldom hesi- been sent with dinner to her father, her parenis live near Mart's Al ded up Bat missed ne right track, shingles a little way in th and, 1 temporar and wandered astray launch vas lost,' said she, •O, I was ver ajes ed—| screamed, and ran about, a </w:t>
      </w:r>
      <w:r>
        <w:rPr>
          <w:rFonts w:ascii="Calibri" w:hAnsi="Calibri"/>
          <w:b/>
          <w:i/>
          <w:color w:val="9B1C1C"/>
        </w:rPr>
        <w:t>[uncertain: vellor ind]</w:t>
      </w:r>
      <w:r>
        <w:rPr>
          <w:rFonts w:ascii="Calibri" w:hAnsi="Calibri"/>
          <w:b w:val="0"/>
          <w:i w:val="0"/>
        </w:rPr>
        <w:t xml:space="preserve"> at to do."_ walked the away father's dinner." ne axe and the stream, e for dark and she </w:t>
      </w:r>
      <w:r>
        <w:rPr>
          <w:rFonts w:ascii="Calibri" w:hAnsi="Calibri"/>
          <w:b/>
          <w:i/>
          <w:color w:val="9B1C1C"/>
        </w:rPr>
        <w:t>[uncertain: was all a]</w:t>
      </w:r>
      <w:r>
        <w:rPr>
          <w:rFonts w:ascii="Calibri" w:hAnsi="Calibri"/>
          <w:b w:val="0"/>
          <w:i w:val="0"/>
        </w:rPr>
        <w:t xml:space="preserve"> one of thos </w:t>
      </w:r>
      <w:r>
        <w:rPr>
          <w:rFonts w:ascii="Calibri" w:hAnsi="Calibri"/>
          <w:b/>
          <w:i/>
          <w:color w:val="9B1C1C"/>
        </w:rPr>
        <w:t>[uncertain: ail the lime, pled ten Tay dion]</w:t>
      </w:r>
      <w:r>
        <w:rPr>
          <w:rFonts w:ascii="Calibri" w:hAnsi="Calibri"/>
          <w:b w:val="0"/>
          <w:i w:val="0"/>
        </w:rPr>
        <w:t xml:space="preserve"> alone in th die a kind of terined me, an clothes and le he swan my rest, me to dwell in safety; and into thy he bauks of of a natural for thor God of truth! Amen."</w:t>
      </w:r>
    </w:p>
    <w:p>
      <w:pPr>
        <w:pStyle w:val="Heading2"/>
      </w:pPr>
      <w:r>
        <w:t>Column 3</w:t>
      </w:r>
    </w:p>
    <w:p>
      <w:r>
        <w:rPr>
          <w:rFonts w:ascii="Calibri" w:hAnsi="Calibri"/>
          <w:b w:val="0"/>
          <w:i w:val="0"/>
        </w:rPr>
        <w:t>re Liberty dwells, the</w:t>
      </w:r>
    </w:p>
    <w:p>
      <w:pPr>
        <w:pStyle w:val="Heading3"/>
      </w:pPr>
      <w:r>
        <w:rPr>
          <w:rFonts w:ascii="Calibri" w:hAnsi="Calibri"/>
          <w:b w:val="0"/>
          <w:i w:val="0"/>
        </w:rPr>
        <w:t>CHICAGO, ILLI WEI</w:t>
      </w:r>
    </w:p>
    <w:p>
      <w:r>
        <w:rPr>
          <w:rFonts w:ascii="Calibri" w:hAnsi="Calibri"/>
          <w:b w:val="0"/>
          <w:i w:val="0"/>
        </w:rPr>
        <w:t xml:space="preserve">tartled by a </w:t>
      </w:r>
      <w:r>
        <w:rPr>
          <w:rFonts w:ascii="Calibri" w:hAnsi="Calibri"/>
          <w:b/>
          <w:i/>
          <w:color w:val="9B1C1C"/>
        </w:rPr>
        <w:t>[uncertain: . Mr. Bearghan]</w:t>
      </w:r>
      <w:r>
        <w:rPr>
          <w:rFonts w:ascii="Calibri" w:hAnsi="Calibri"/>
          <w:b w:val="0"/>
          <w:i w:val="0"/>
        </w:rPr>
        <w:t xml:space="preserve"> </w:t>
      </w:r>
      <w:r>
        <w:rPr>
          <w:rFonts w:ascii="Calibri" w:hAnsi="Calibri"/>
          <w:b/>
          <w:i/>
          <w:color w:val="9B1C1C"/>
        </w:rPr>
        <w:t>[uncertain: unds fre.]</w:t>
      </w:r>
      <w:r>
        <w:rPr>
          <w:rFonts w:ascii="Calibri" w:hAnsi="Calibri"/>
          <w:b w:val="0"/>
          <w:i w:val="0"/>
        </w:rPr>
        <w:t xml:space="preserve"> how the child was to be brought a began t the He in- was 16 miles past her father's, an g a ball into touch- about 12 miles from ness would not allom him to retur house Trew bent," </w:t>
      </w:r>
      <w:r>
        <w:rPr>
          <w:rFonts w:ascii="Calibri" w:hAnsi="Calibri"/>
          <w:b/>
          <w:i/>
          <w:color w:val="9B1C1C"/>
        </w:rPr>
        <w:t>[uncertain: oce ris e er rie er ore]</w:t>
      </w:r>
      <w:r>
        <w:rPr>
          <w:rFonts w:ascii="Calibri" w:hAnsi="Calibri"/>
          <w:b w:val="0"/>
          <w:i w:val="0"/>
        </w:rPr>
        <w:t xml:space="preserve"> </w:t>
      </w:r>
      <w:r>
        <w:rPr>
          <w:rFonts w:ascii="Calibri" w:hAnsi="Calibri"/>
          <w:b/>
          <w:i/>
          <w:color w:val="9B1C1C"/>
        </w:rPr>
        <w:t>[uncertain: betireen.]</w:t>
      </w:r>
      <w:r>
        <w:rPr>
          <w:rFonts w:ascii="Calibri" w:hAnsi="Calibri"/>
          <w:b w:val="0"/>
          <w:i w:val="0"/>
        </w:rPr>
        <w:t xml:space="preserve"> The child was walk; be </w:t>
      </w:r>
      <w:r>
        <w:rPr>
          <w:rFonts w:ascii="Calibri" w:hAnsi="Calibri"/>
          <w:b/>
          <w:i/>
          <w:color w:val="9B1C1C"/>
        </w:rPr>
        <w:t>[uncertain: spot whenee]</w:t>
      </w:r>
      <w:r>
        <w:rPr>
          <w:rFonts w:ascii="Calibri" w:hAnsi="Calibri"/>
          <w:b w:val="0"/>
          <w:i w:val="0"/>
        </w:rPr>
        <w:t xml:space="preserve"> </w:t>
      </w:r>
      <w:r>
        <w:rPr>
          <w:rFonts w:ascii="Calibri" w:hAnsi="Calibri"/>
          <w:b/>
          <w:i/>
          <w:color w:val="9B1C1C"/>
        </w:rPr>
        <w:t>[uncertain: The delichtful consciousr]</w:t>
      </w:r>
      <w:r>
        <w:rPr>
          <w:rFonts w:ascii="Calibri" w:hAnsi="Calibri"/>
          <w:b w:val="0"/>
          <w:i w:val="0"/>
        </w:rPr>
        <w:t xml:space="preserve"> longer ut- </w:t>
      </w:r>
      <w:r>
        <w:rPr>
          <w:rFonts w:ascii="Calibri" w:hAnsi="Calibri"/>
          <w:b/>
          <w:i/>
          <w:color w:val="9B1C1C"/>
        </w:rPr>
        <w:t>[uncertain: ring a good action bused i]</w:t>
      </w:r>
      <w:r>
        <w:rPr>
          <w:rFonts w:ascii="Calibri" w:hAnsi="Calibri"/>
          <w:b w:val="0"/>
          <w:i w:val="0"/>
        </w:rPr>
        <w:t xml:space="preserve"> ard a crack- and </w:t>
      </w:r>
      <w:r>
        <w:rPr>
          <w:rFonts w:ascii="Calibri" w:hAnsi="Calibri"/>
          <w:b/>
          <w:i/>
          <w:color w:val="9B1C1C"/>
        </w:rPr>
        <w:t>[uncertain: ind he i]</w:t>
      </w:r>
      <w:r>
        <w:rPr>
          <w:rFonts w:ascii="Calibri" w:hAnsi="Calibri"/>
          <w:b w:val="0"/>
          <w:i w:val="0"/>
        </w:rPr>
        <w:t xml:space="preserve"> twigs and per- and his little foundling ol ais lanorous task by th who hat hat caused more </w:t>
      </w:r>
      <w:r>
        <w:rPr>
          <w:rFonts w:ascii="Calibri" w:hAnsi="Calibri"/>
          <w:b/>
          <w:i/>
          <w:color w:val="9B1C1C"/>
        </w:rPr>
        <w:t>[uncertain: prightly and fre]</w:t>
      </w:r>
      <w:r>
        <w:rPr>
          <w:rFonts w:ascii="Calibri" w:hAnsi="Calibri"/>
          <w:b w:val="0"/>
          <w:i w:val="0"/>
        </w:rPr>
        <w:t xml:space="preserve"> at he had is he lournever alone he in was at: had seen any wild heasts in the trigger.— she answered, "No, I did'nt-onl </w:t>
      </w:r>
      <w:r>
        <w:rPr>
          <w:rFonts w:ascii="Calibri" w:hAnsi="Calibri"/>
          <w:b/>
          <w:i/>
          <w:color w:val="9B1C1C"/>
        </w:rPr>
        <w:t>[uncertain: whether or]</w:t>
      </w:r>
      <w:r>
        <w:rPr>
          <w:rFonts w:ascii="Calibri" w:hAnsi="Calibri"/>
          <w:b w:val="0"/>
          <w:i w:val="0"/>
        </w:rPr>
        <w:t xml:space="preserve"> </w:t>
      </w:r>
      <w:r>
        <w:rPr>
          <w:rFonts w:ascii="Calibri" w:hAnsi="Calibri"/>
          <w:b/>
          <w:i/>
          <w:color w:val="9B1C1C"/>
        </w:rPr>
        <w:t>[uncertain: esperenc]</w:t>
      </w:r>
      <w:r>
        <w:rPr>
          <w:rFonts w:ascii="Calibri" w:hAnsi="Calibri"/>
          <w:b w:val="0"/>
          <w:i w:val="0"/>
        </w:rPr>
        <w:t xml:space="preserve"> were not </w:t>
      </w:r>
      <w:r>
        <w:rPr>
          <w:rFonts w:ascii="Calibri" w:hAnsi="Calibri"/>
          <w:b/>
          <w:i/>
          <w:color w:val="9B1C1C"/>
        </w:rPr>
        <w:t>[uncertain: • Bot Nr. Bure dogin te]</w:t>
      </w:r>
      <w:r>
        <w:rPr>
          <w:rFonts w:ascii="Calibri" w:hAnsi="Calibri"/>
          <w:b w:val="0"/>
          <w:i w:val="0"/>
        </w:rPr>
        <w:t xml:space="preserve"> </w:t>
      </w:r>
      <w:r>
        <w:rPr>
          <w:rFonts w:ascii="Calibri" w:hAnsi="Calibri"/>
          <w:b/>
          <w:i/>
          <w:color w:val="9B1C1C"/>
        </w:rPr>
        <w:t>[uncertain: LOn.t]</w:t>
      </w:r>
      <w:r>
        <w:rPr>
          <w:rFonts w:ascii="Calibri" w:hAnsi="Calibri"/>
          <w:b w:val="0"/>
          <w:i w:val="0"/>
        </w:rPr>
        <w:t xml:space="preserve"> and one of them </w:t>
      </w:r>
      <w:r>
        <w:rPr>
          <w:rFonts w:ascii="Calibri" w:hAnsi="Calibri"/>
          <w:b/>
          <w:i/>
          <w:color w:val="9B1C1C"/>
        </w:rPr>
        <w:t>[uncertain: wounded]</w:t>
      </w:r>
      <w:r>
        <w:rPr>
          <w:rFonts w:ascii="Calibri" w:hAnsi="Calibri"/>
          <w:b w:val="0"/>
          <w:i w:val="0"/>
        </w:rPr>
        <w:t xml:space="preserve"> did'nt bark, but runned awa </w:t>
      </w:r>
      <w:r>
        <w:rPr>
          <w:rFonts w:ascii="Calibri" w:hAnsi="Calibri"/>
          <w:b/>
          <w:i/>
          <w:color w:val="9B1C1C"/>
        </w:rPr>
        <w:t>[uncertain: became]</w:t>
      </w:r>
      <w:r>
        <w:rPr>
          <w:rFonts w:ascii="Calibri" w:hAnsi="Calibri"/>
          <w:b w:val="0"/>
          <w:i w:val="0"/>
        </w:rPr>
        <w:t xml:space="preserve"> </w:t>
      </w:r>
      <w:r>
        <w:rPr>
          <w:rFonts w:ascii="Calibri" w:hAnsi="Calibri"/>
          <w:b/>
          <w:i/>
          <w:color w:val="9B1C1C"/>
        </w:rPr>
        <w:t>[uncertain: travelle]</w:t>
      </w:r>
      <w:r>
        <w:rPr>
          <w:rFonts w:ascii="Calibri" w:hAnsi="Calibri"/>
          <w:b w:val="0"/>
          <w:i w:val="0"/>
        </w:rPr>
        <w:t xml:space="preserve"> smiled at the child's violenti; while she e but of his night-O, when I awoke in the : continued to saj, What did the </w:t>
      </w:r>
      <w:r>
        <w:rPr>
          <w:rFonts w:ascii="Calibri" w:hAnsi="Calibri"/>
          <w:b/>
          <w:i/>
          <w:color w:val="9B1C1C"/>
        </w:rPr>
        <w:t>[uncertain: s ghos 0 home il 11 hes]</w:t>
      </w:r>
      <w:r>
        <w:rPr>
          <w:rFonts w:ascii="Calibri" w:hAnsi="Calibri"/>
          <w:b w:val="0"/>
          <w:i w:val="0"/>
        </w:rPr>
        <w:t xml:space="preserve"> </w:t>
      </w:r>
      <w:r>
        <w:rPr>
          <w:rFonts w:ascii="Calibri" w:hAnsi="Calibri"/>
          <w:b/>
          <w:i/>
          <w:color w:val="9B1C1C"/>
        </w:rPr>
        <w:t>[uncertain: Behold!]</w:t>
      </w:r>
      <w:r>
        <w:rPr>
          <w:rFonts w:ascii="Calibri" w:hAnsi="Calibri"/>
          <w:b w:val="0"/>
          <w:i w:val="0"/>
        </w:rPr>
        <w:t xml:space="preserve"> seen thro' rampling about me could nt cor </w:t>
      </w:r>
      <w:r>
        <w:rPr>
          <w:rFonts w:ascii="Calibri" w:hAnsi="Calibri"/>
          <w:b/>
          <w:i/>
          <w:color w:val="9B1C1C"/>
        </w:rPr>
        <w:t>[uncertain: heards]</w:t>
      </w:r>
      <w:r>
        <w:rPr>
          <w:rFonts w:ascii="Calibri" w:hAnsi="Calibri"/>
          <w:b w:val="0"/>
          <w:i w:val="0"/>
        </w:rPr>
        <w:t xml:space="preserve"> ling leares none of them had bells-and wh </w:t>
      </w:r>
      <w:r>
        <w:rPr>
          <w:rFonts w:ascii="Calibri" w:hAnsi="Calibri"/>
          <w:b/>
          <w:i/>
          <w:color w:val="9B1C1C"/>
        </w:rPr>
        <w:t>[uncertain: a beautiful]</w:t>
      </w:r>
      <w:r>
        <w:rPr>
          <w:rFonts w:ascii="Calibri" w:hAnsi="Calibri"/>
          <w:b w:val="0"/>
          <w:i w:val="0"/>
        </w:rPr>
        <w:t xml:space="preserve"> </w:t>
      </w:r>
      <w:r>
        <w:rPr>
          <w:rFonts w:ascii="Calibri" w:hAnsi="Calibri"/>
          <w:b/>
          <w:i/>
          <w:color w:val="9B1C1C"/>
        </w:rPr>
        <w:t>[uncertain: Slal, and myr]</w:t>
      </w:r>
      <w:r>
        <w:rPr>
          <w:rFonts w:ascii="Calibri" w:hAnsi="Calibri"/>
          <w:b w:val="0"/>
          <w:i w:val="0"/>
        </w:rPr>
        <w:t xml:space="preserve"> Bright they lay , and little still— </w:t>
      </w:r>
      <w:r>
        <w:rPr>
          <w:rFonts w:ascii="Calibri" w:hAnsi="Calibri"/>
          <w:b/>
          <w:i/>
          <w:color w:val="9B1C1C"/>
        </w:rPr>
        <w:t>[uncertain: e, crimson]</w:t>
      </w:r>
      <w:r>
        <w:rPr>
          <w:rFonts w:ascii="Calibri" w:hAnsi="Calibri"/>
          <w:b w:val="0"/>
          <w:i w:val="0"/>
        </w:rPr>
        <w:t xml:space="preserve"> -l lay very still too, tu listen, neart was bealing ar dropt awar </w:t>
      </w:r>
      <w:r>
        <w:rPr>
          <w:rFonts w:ascii="Calibri" w:hAnsi="Calibri"/>
          <w:b/>
          <w:i/>
          <w:color w:val="9B1C1C"/>
        </w:rPr>
        <w:t>[uncertain: askeep aguin-was'nt it]</w:t>
      </w:r>
      <w:r>
        <w:rPr>
          <w:rFonts w:ascii="Calibri" w:hAnsi="Calibri"/>
          <w:b w:val="0"/>
          <w:i w:val="0"/>
        </w:rPr>
        <w:t xml:space="preserve"> rst flush of they were all gone in the mornine at the ex- idence seems to have defended y bare idea especial manner, my child, agnins </w:t>
      </w:r>
      <w:r>
        <w:rPr>
          <w:rFonts w:ascii="Calibri" w:hAnsi="Calibri"/>
          <w:b/>
          <w:i/>
          <w:color w:val="9B1C1C"/>
        </w:rPr>
        <w:t>[uncertain: d of n'ere.]</w:t>
      </w:r>
      <w:r>
        <w:rPr>
          <w:rFonts w:ascii="Calibri" w:hAnsi="Calibri"/>
          <w:b w:val="0"/>
          <w:i w:val="0"/>
        </w:rPr>
        <w:t xml:space="preserve"> dangers and death, said the trasell societr in ur travel daylight was gone, his fatigue </w:t>
      </w:r>
      <w:r>
        <w:rPr>
          <w:rFonts w:ascii="Calibri" w:hAnsi="Calibri"/>
          <w:b/>
          <w:i/>
          <w:color w:val="9B1C1C"/>
        </w:rPr>
        <w:t>[uncertain: TaVine Cartieu fle]</w:t>
      </w:r>
      <w:r>
        <w:rPr>
          <w:rFonts w:ascii="Calibri" w:hAnsi="Calibri"/>
          <w:b w:val="0"/>
          <w:i w:val="0"/>
        </w:rPr>
        <w:t xml:space="preserve"> </w:t>
      </w:r>
      <w:r>
        <w:rPr>
          <w:rFonts w:ascii="Calibri" w:hAnsi="Calibri"/>
          <w:b/>
          <w:i/>
          <w:color w:val="9B1C1C"/>
        </w:rPr>
        <w:t>[uncertain: help'ess]</w:t>
      </w:r>
      <w:r>
        <w:rPr>
          <w:rFonts w:ascii="Calibri" w:hAnsi="Calibri"/>
          <w:b w:val="0"/>
          <w:i w:val="0"/>
        </w:rPr>
        <w:t xml:space="preserve"> was </w:t>
      </w:r>
      <w:r>
        <w:rPr>
          <w:rFonts w:ascii="Calibri" w:hAnsi="Calibri"/>
          <w:b/>
          <w:i/>
          <w:color w:val="9B1C1C"/>
        </w:rPr>
        <w:t>[uncertain: d beril]</w:t>
      </w:r>
      <w:r>
        <w:rPr>
          <w:rFonts w:ascii="Calibri" w:hAnsi="Calibri"/>
          <w:b w:val="0"/>
          <w:i w:val="0"/>
        </w:rPr>
        <w:t xml:space="preserve"> </w:t>
      </w:r>
      <w:r>
        <w:rPr>
          <w:rFonts w:ascii="Calibri" w:hAnsi="Calibri"/>
          <w:b/>
          <w:i/>
          <w:color w:val="9B1C1C"/>
        </w:rPr>
        <w:t>[uncertain: cit thal]</w:t>
      </w:r>
      <w:r>
        <w:rPr>
          <w:rFonts w:ascii="Calibri" w:hAnsi="Calibri"/>
          <w:b w:val="0"/>
          <w:i w:val="0"/>
        </w:rPr>
        <w:t xml:space="preserve"> by </w:t>
      </w:r>
      <w:r>
        <w:rPr>
          <w:rFonts w:ascii="Calibri" w:hAnsi="Calibri"/>
          <w:b/>
          <w:i/>
          <w:color w:val="9B1C1C"/>
        </w:rPr>
        <w:t>[uncertain: trackless]</w:t>
      </w:r>
      <w:r>
        <w:rPr>
          <w:rFonts w:ascii="Calibri" w:hAnsi="Calibri"/>
          <w:b w:val="0"/>
          <w:i w:val="0"/>
        </w:rPr>
        <w:t xml:space="preserve"> </w:t>
      </w:r>
      <w:r>
        <w:rPr>
          <w:rFonts w:ascii="Calibri" w:hAnsi="Calibri"/>
          <w:b/>
          <w:i/>
          <w:color w:val="9B1C1C"/>
        </w:rPr>
        <w:t>[uncertain: the dificulty]</w:t>
      </w:r>
      <w:r>
        <w:rPr>
          <w:rFonts w:ascii="Calibri" w:hAnsi="Calibri"/>
          <w:b w:val="0"/>
          <w:i w:val="0"/>
        </w:rPr>
        <w:t xml:space="preserve"> of walking on a road in the dark and the nor rise </w:t>
      </w:r>
      <w:r>
        <w:rPr>
          <w:rFonts w:ascii="Calibri" w:hAnsi="Calibri"/>
          <w:b/>
          <w:i/>
          <w:color w:val="9B1C1C"/>
        </w:rPr>
        <w:t>[uncertain: until near]</w:t>
      </w:r>
      <w:r>
        <w:rPr>
          <w:rFonts w:ascii="Calibri" w:hAnsi="Calibri"/>
          <w:b w:val="0"/>
          <w:i w:val="0"/>
        </w:rPr>
        <w:t xml:space="preserve"> ten o' ciock </w:t>
      </w:r>
      <w:r>
        <w:rPr>
          <w:rFonts w:ascii="Calibri" w:hAnsi="Calibri"/>
          <w:b/>
          <w:i/>
          <w:color w:val="9B1C1C"/>
        </w:rPr>
        <w:t>[uncertain: over toal]</w:t>
      </w:r>
      <w:r>
        <w:rPr>
          <w:rFonts w:ascii="Calibri" w:hAnsi="Calibri"/>
          <w:b w:val="0"/>
          <w:i w:val="0"/>
        </w:rPr>
        <w:t xml:space="preserve"> he arrived at a deserted log hut, w ared to be miles of Trew's, and being almost es ad a re he determines to make a shert sto </w:t>
      </w:r>
      <w:r>
        <w:rPr>
          <w:rFonts w:ascii="Calibri" w:hAnsi="Calibri"/>
          <w:b/>
          <w:i/>
          <w:color w:val="9B1C1C"/>
        </w:rPr>
        <w:t>[uncertain: ost woful]</w:t>
      </w:r>
      <w:r>
        <w:rPr>
          <w:rFonts w:ascii="Calibri" w:hAnsi="Calibri"/>
          <w:b w:val="0"/>
          <w:i w:val="0"/>
        </w:rPr>
        <w:t xml:space="preserve"> </w:t>
      </w:r>
      <w:r>
        <w:rPr>
          <w:rFonts w:ascii="Calibri" w:hAnsi="Calibri"/>
          <w:b/>
          <w:i/>
          <w:color w:val="9B1C1C"/>
        </w:rPr>
        <w:t>[uncertain: recruit.]</w:t>
      </w:r>
      <w:r>
        <w:rPr>
          <w:rFonts w:ascii="Calibri" w:hAnsi="Calibri"/>
          <w:b w:val="0"/>
          <w:i w:val="0"/>
        </w:rPr>
        <w:t xml:space="preserve"> Here he thought to leas </w:t>
      </w:r>
      <w:r>
        <w:rPr>
          <w:rFonts w:ascii="Calibri" w:hAnsi="Calibri"/>
          <w:b/>
          <w:i/>
          <w:color w:val="9B1C1C"/>
        </w:rPr>
        <w:t>[uncertain: ph, rel ih]</w:t>
      </w:r>
      <w:r>
        <w:rPr>
          <w:rFonts w:ascii="Calibri" w:hAnsi="Calibri"/>
          <w:b w:val="0"/>
          <w:i w:val="0"/>
        </w:rPr>
        <w:t xml:space="preserve"> rapped in his blanket whilst he sh soft blue </w:t>
      </w:r>
      <w:r>
        <w:rPr>
          <w:rFonts w:ascii="Calibri" w:hAnsi="Calibri"/>
          <w:b/>
          <w:i/>
          <w:color w:val="9B1C1C"/>
        </w:rPr>
        <w:t>[uncertain: which]</w:t>
      </w:r>
      <w:r>
        <w:rPr>
          <w:rFonts w:ascii="Calibri" w:hAnsi="Calibri"/>
          <w:b w:val="0"/>
          <w:i w:val="0"/>
        </w:rPr>
        <w:t xml:space="preserve"> ry on and send hack immedinte reli struck a light, and partook of soinc </w:t>
      </w:r>
      <w:r>
        <w:rPr>
          <w:rFonts w:ascii="Calibri" w:hAnsi="Calibri"/>
          <w:b/>
          <w:i/>
          <w:color w:val="9B1C1C"/>
        </w:rPr>
        <w:t>[uncertain: • SUTST ON]</w:t>
      </w:r>
      <w:r>
        <w:rPr>
          <w:rFonts w:ascii="Calibri" w:hAnsi="Calibri"/>
          <w:b w:val="0"/>
          <w:i w:val="0"/>
        </w:rPr>
        <w:t xml:space="preserve"> nents with her, but found great di sunk sud- </w:t>
      </w:r>
      <w:r>
        <w:rPr>
          <w:rFonts w:ascii="Calibri" w:hAnsi="Calibri"/>
          <w:b/>
          <w:i/>
          <w:color w:val="9B1C1C"/>
        </w:rPr>
        <w:t>[uncertain: bed for her, andrejnred a prety]</w:t>
      </w:r>
      <w:r>
        <w:rPr>
          <w:rFonts w:ascii="Calibri" w:hAnsi="Calibri"/>
          <w:b w:val="0"/>
          <w:i w:val="0"/>
        </w:rPr>
        <w:t xml:space="preserve"> getting her to </w:t>
      </w:r>
      <w:r>
        <w:rPr>
          <w:rFonts w:ascii="Calibri" w:hAnsi="Calibri"/>
          <w:b/>
          <w:i/>
          <w:color w:val="9B1C1C"/>
        </w:rPr>
        <w:t>[uncertain: ster ha had]</w:t>
      </w:r>
      <w:r>
        <w:rPr>
          <w:rFonts w:ascii="Calibri" w:hAnsi="Calibri"/>
          <w:b w:val="0"/>
          <w:i w:val="0"/>
        </w:rPr>
        <w:t xml:space="preserve"> consent lo reman </w:t>
      </w:r>
      <w:r>
        <w:rPr>
          <w:rFonts w:ascii="Calibri" w:hAnsi="Calibri"/>
          <w:b/>
          <w:i/>
          <w:color w:val="9B1C1C"/>
        </w:rPr>
        <w:t>[uncertain: razemeni]</w:t>
      </w:r>
      <w:r>
        <w:rPr>
          <w:rFonts w:ascii="Calibri" w:hAnsi="Calibri"/>
          <w:b w:val="0"/>
          <w:i w:val="0"/>
        </w:rPr>
        <w:t xml:space="preserve"> placed het </w:t>
      </w:r>
      <w:r>
        <w:rPr>
          <w:rFonts w:ascii="Calibri" w:hAnsi="Calibri"/>
          <w:b/>
          <w:i/>
          <w:color w:val="9B1C1C"/>
        </w:rPr>
        <w:t>[uncertain: snugly]</w:t>
      </w:r>
      <w:r>
        <w:rPr>
          <w:rFonts w:ascii="Calibri" w:hAnsi="Calibri"/>
          <w:b w:val="0"/>
          <w:i w:val="0"/>
        </w:rPr>
        <w:t xml:space="preserve"> </w:t>
      </w:r>
      <w:r>
        <w:rPr>
          <w:rFonts w:ascii="Calibri" w:hAnsi="Calibri"/>
          <w:b/>
          <w:i/>
          <w:color w:val="9B1C1C"/>
        </w:rPr>
        <w:t>[uncertain: ri his ap-]</w:t>
      </w:r>
      <w:r>
        <w:rPr>
          <w:rFonts w:ascii="Calibri" w:hAnsi="Calibri"/>
          <w:b w:val="0"/>
          <w:i w:val="0"/>
        </w:rPr>
        <w:t xml:space="preserve"> sat down to watch untl she should fa his The moon had just risen, and belore l rered her </w:t>
      </w:r>
      <w:r>
        <w:rPr>
          <w:rFonts w:ascii="Calibri" w:hAnsi="Calibri"/>
          <w:b/>
          <w:i/>
          <w:color w:val="9B1C1C"/>
        </w:rPr>
        <w:t>[uncertain: screim.]</w:t>
      </w:r>
      <w:r>
        <w:rPr>
          <w:rFonts w:ascii="Calibri" w:hAnsi="Calibri"/>
          <w:b w:val="0"/>
          <w:i w:val="0"/>
        </w:rPr>
        <w:t xml:space="preserve"> </w:t>
      </w:r>
      <w:r>
        <w:rPr>
          <w:rFonts w:ascii="Calibri" w:hAnsi="Calibri"/>
          <w:b/>
          <w:i/>
          <w:color w:val="9B1C1C"/>
        </w:rPr>
        <w:t>[uncertain: ale hero ply]</w:t>
      </w:r>
      <w:r>
        <w:rPr>
          <w:rFonts w:ascii="Calibri" w:hAnsi="Calibri"/>
          <w:b w:val="0"/>
          <w:i w:val="0"/>
        </w:rPr>
        <w:t xml:space="preserve"> approached the child, were perfectly </w:t>
      </w:r>
      <w:r>
        <w:rPr>
          <w:rFonts w:ascii="Calibri" w:hAnsi="Calibri"/>
          <w:b/>
          <w:i/>
          <w:color w:val="9B1C1C"/>
        </w:rPr>
        <w:t>[uncertain: coniposed; he]</w:t>
      </w:r>
      <w:r>
        <w:rPr>
          <w:rFonts w:ascii="Calibri" w:hAnsi="Calibri"/>
          <w:b w:val="0"/>
          <w:i w:val="0"/>
        </w:rPr>
        <w:t xml:space="preserve"> </w:t>
      </w:r>
      <w:r>
        <w:rPr>
          <w:rFonts w:ascii="Calibri" w:hAnsi="Calibri"/>
          <w:b/>
          <w:i/>
          <w:color w:val="9B1C1C"/>
        </w:rPr>
        <w:t>[uncertain: and ly]</w:t>
      </w:r>
      <w:r>
        <w:rPr>
          <w:rFonts w:ascii="Calibri" w:hAnsi="Calibri"/>
          <w:b w:val="0"/>
          <w:i w:val="0"/>
        </w:rPr>
        <w:t xml:space="preserve"> light towards her; she opened her l. </w:t>
      </w:r>
      <w:r>
        <w:rPr>
          <w:rFonts w:ascii="Calibri" w:hAnsi="Calibri"/>
          <w:b/>
          <w:i/>
          <w:color w:val="9B1C1C"/>
        </w:rPr>
        <w:t>[uncertain: MOSt]</w:t>
      </w:r>
      <w:r>
        <w:rPr>
          <w:rFonts w:ascii="Calibri" w:hAnsi="Calibri"/>
          <w:b w:val="0"/>
          <w:i w:val="0"/>
        </w:rPr>
        <w:t xml:space="preserve"> full upon him, and averted her head </w:t>
      </w:r>
      <w:r>
        <w:rPr>
          <w:rFonts w:ascii="Calibri" w:hAnsi="Calibri"/>
          <w:b/>
          <w:i/>
          <w:color w:val="9B1C1C"/>
        </w:rPr>
        <w:t>[uncertain: onfilence]</w:t>
      </w:r>
      <w:r>
        <w:rPr>
          <w:rFonts w:ascii="Calibri" w:hAnsi="Calibri"/>
          <w:b w:val="0"/>
          <w:i w:val="0"/>
        </w:rPr>
        <w:t xml:space="preserve"> </w:t>
      </w:r>
      <w:r>
        <w:rPr>
          <w:rFonts w:ascii="Calibri" w:hAnsi="Calibri"/>
          <w:b/>
          <w:i/>
          <w:color w:val="9B1C1C"/>
        </w:rPr>
        <w:t>[uncertain: "No"' exclaimed]</w:t>
      </w:r>
      <w:r>
        <w:rPr>
          <w:rFonts w:ascii="Calibri" w:hAnsi="Calibri"/>
          <w:b w:val="0"/>
          <w:i w:val="0"/>
        </w:rPr>
        <w:t xml:space="preserve"> the trave len all that's sacred, e forthwith slung more swear wil the </w:t>
      </w:r>
      <w:r>
        <w:rPr>
          <w:rFonts w:ascii="Calibri" w:hAnsi="Calibri"/>
          <w:b/>
          <w:i/>
          <w:color w:val="9B1C1C"/>
        </w:rPr>
        <w:t>[uncertain: althongl]</w:t>
      </w:r>
      <w:r>
        <w:rPr>
          <w:rFonts w:ascii="Calibri" w:hAnsi="Calibri"/>
          <w:b w:val="0"/>
          <w:i w:val="0"/>
        </w:rPr>
        <w:t xml:space="preserve"> </w:t>
      </w:r>
      <w:r>
        <w:rPr>
          <w:rFonts w:ascii="Calibri" w:hAnsi="Calibri"/>
          <w:b/>
          <w:i/>
          <w:color w:val="9B1C1C"/>
        </w:rPr>
        <w:t>[uncertain: ?et.]</w:t>
      </w:r>
      <w:r>
        <w:rPr>
          <w:rFonts w:ascii="Calibri" w:hAnsi="Calibri"/>
          <w:b w:val="0"/>
          <w:i w:val="0"/>
        </w:rPr>
        <w:t xml:space="preserve"> unex- resumed his forme little Lydia from her lonely with carried her safely to the long looked f ron't hurt </w:t>
      </w:r>
      <w:r>
        <w:rPr>
          <w:rFonts w:ascii="Calibri" w:hAnsi="Calibri"/>
          <w:b/>
          <w:i/>
          <w:color w:val="9B1C1C"/>
        </w:rPr>
        <w:t>[uncertain: ow v end]</w:t>
      </w:r>
      <w:r>
        <w:rPr>
          <w:rFonts w:ascii="Calibri" w:hAnsi="Calibri"/>
          <w:b w:val="0"/>
          <w:i w:val="0"/>
        </w:rPr>
        <w:t xml:space="preserve"> </w:t>
      </w:r>
      <w:r>
        <w:rPr>
          <w:rFonts w:ascii="Calibri" w:hAnsi="Calibri"/>
          <w:b/>
          <w:i/>
          <w:color w:val="9B1C1C"/>
        </w:rPr>
        <w:t>[uncertain: or aptanmen.]</w:t>
      </w:r>
      <w:r>
        <w:rPr>
          <w:rFonts w:ascii="Calibri" w:hAnsi="Calibri"/>
          <w:b w:val="0"/>
          <w:i w:val="0"/>
        </w:rPr>
        <w:t xml:space="preserve"> </w:t>
      </w:r>
      <w:r>
        <w:rPr>
          <w:rFonts w:ascii="Calibri" w:hAnsi="Calibri"/>
          <w:b/>
          <w:i/>
          <w:color w:val="9B1C1C"/>
        </w:rPr>
        <w:t>[uncertain: ic the doli-apor]</w:t>
      </w:r>
      <w:r>
        <w:rPr>
          <w:rFonts w:ascii="Calibri" w:hAnsi="Calibri"/>
          <w:b w:val="0"/>
          <w:i w:val="0"/>
        </w:rPr>
        <w:t xml:space="preserve"> Jusiah Trew was casily Although it wa not kill </w:t>
      </w:r>
      <w:r>
        <w:rPr>
          <w:rFonts w:ascii="Calibri" w:hAnsi="Calibri"/>
          <w:b/>
          <w:i/>
          <w:color w:val="9B1C1C"/>
        </w:rPr>
        <w:t>[uncertain: admit 1]</w:t>
      </w:r>
      <w:r>
        <w:rPr>
          <w:rFonts w:ascii="Calibri" w:hAnsi="Calibri"/>
          <w:b w:val="0"/>
          <w:i w:val="0"/>
        </w:rPr>
        <w:t xml:space="preserve"> </w:t>
      </w:r>
      <w:r>
        <w:rPr>
          <w:rFonts w:ascii="Calibri" w:hAnsi="Calibri"/>
          <w:b/>
          <w:i/>
          <w:color w:val="9B1C1C"/>
        </w:rPr>
        <w:t>[uncertain: tra veller]</w:t>
      </w:r>
      <w:r>
        <w:rPr>
          <w:rFonts w:ascii="Calibri" w:hAnsi="Calibri"/>
          <w:b w:val="0"/>
          <w:i w:val="0"/>
        </w:rPr>
        <w:t xml:space="preserve"> and h is the full- companion, who now stood beside hi </w:t>
      </w:r>
      <w:r>
        <w:rPr>
          <w:rFonts w:ascii="Calibri" w:hAnsi="Calibri"/>
          <w:b/>
          <w:i/>
          <w:color w:val="9B1C1C"/>
        </w:rPr>
        <w:t>[uncertain: prmvr]</w:t>
      </w:r>
      <w:r>
        <w:rPr>
          <w:rFonts w:ascii="Calibri" w:hAnsi="Calibri"/>
          <w:b w:val="0"/>
          <w:i w:val="0"/>
        </w:rPr>
        <w:t xml:space="preserve"> </w:t>
      </w:r>
      <w:r>
        <w:rPr>
          <w:rFonts w:ascii="Calibri" w:hAnsi="Calibri"/>
          <w:b/>
          <w:i/>
          <w:color w:val="9B1C1C"/>
        </w:rPr>
        <w:t>[uncertain: hreshold ; fo]</w:t>
      </w:r>
      <w:r>
        <w:rPr>
          <w:rFonts w:ascii="Calibri" w:hAnsi="Calibri"/>
          <w:b w:val="0"/>
          <w:i w:val="0"/>
        </w:rPr>
        <w:t xml:space="preserve"> </w:t>
      </w:r>
      <w:r>
        <w:rPr>
          <w:rFonts w:ascii="Calibri" w:hAnsi="Calibri"/>
          <w:b/>
          <w:i/>
          <w:color w:val="9B1C1C"/>
        </w:rPr>
        <w:t>[uncertain: something told bim]</w:t>
      </w:r>
      <w:r>
        <w:rPr>
          <w:rFonts w:ascii="Calibri" w:hAnsi="Calibri"/>
          <w:b w:val="0"/>
          <w:i w:val="0"/>
        </w:rPr>
        <w:t xml:space="preserve"> </w:t>
      </w:r>
      <w:r>
        <w:rPr>
          <w:rFonts w:ascii="Calibri" w:hAnsi="Calibri"/>
          <w:b/>
          <w:i/>
          <w:color w:val="9B1C1C"/>
        </w:rPr>
        <w:t>[uncertain: Hy plesy]</w:t>
      </w:r>
      <w:r>
        <w:rPr>
          <w:rFonts w:ascii="Calibri" w:hAnsi="Calibri"/>
          <w:b w:val="0"/>
          <w:i w:val="0"/>
        </w:rPr>
        <w:t xml:space="preserve"> plenty more sermly that she should walk </w:t>
      </w:r>
      <w:r>
        <w:rPr>
          <w:rFonts w:ascii="Calibri" w:hAnsi="Calibri"/>
          <w:b/>
          <w:i/>
          <w:color w:val="9B1C1C"/>
        </w:rPr>
        <w:t>[uncertain: entrini into tha hotee]</w:t>
      </w:r>
      <w:r>
        <w:rPr>
          <w:rFonts w:ascii="Calibri" w:hAnsi="Calibri"/>
          <w:b w:val="0"/>
          <w:i w:val="0"/>
        </w:rPr>
        <w:t xml:space="preserve"> </w:t>
      </w:r>
      <w:r>
        <w:rPr>
          <w:rFonts w:ascii="Calibri" w:hAnsi="Calibri"/>
          <w:b/>
          <w:i/>
          <w:color w:val="9B1C1C"/>
        </w:rPr>
        <w:t>[uncertain: Ha lale]</w:t>
      </w:r>
      <w:r>
        <w:rPr>
          <w:rFonts w:ascii="Calibri" w:hAnsi="Calibri"/>
          <w:b w:val="0"/>
          <w:i w:val="0"/>
        </w:rPr>
        <w:t xml:space="preserve"> </w:t>
      </w:r>
      <w:r>
        <w:rPr>
          <w:rFonts w:ascii="Calibri" w:hAnsi="Calibri"/>
          <w:b/>
          <w:i/>
          <w:color w:val="9B1C1C"/>
        </w:rPr>
        <w:t>[uncertain: Wher]</w:t>
      </w:r>
      <w:r>
        <w:rPr>
          <w:rFonts w:ascii="Calibri" w:hAnsi="Calibri"/>
          <w:b w:val="0"/>
          <w:i w:val="0"/>
        </w:rPr>
        <w:t xml:space="preserve"> </w:t>
      </w:r>
      <w:r>
        <w:rPr>
          <w:rFonts w:ascii="Calibri" w:hAnsi="Calibri"/>
          <w:b/>
          <w:i/>
          <w:color w:val="9B1C1C"/>
        </w:rPr>
        <w:t>[uncertain: iders d]</w:t>
      </w:r>
      <w:r>
        <w:rPr>
          <w:rFonts w:ascii="Calibri" w:hAnsi="Calibri"/>
          <w:b w:val="0"/>
          <w:i w:val="0"/>
        </w:rPr>
        <w:t xml:space="preserve"> handkerchinf under her chia, in the </w:t>
      </w:r>
      <w:r>
        <w:rPr>
          <w:rFonts w:ascii="Calibri" w:hAnsi="Calibri"/>
          <w:b/>
          <w:i/>
          <w:color w:val="9B1C1C"/>
        </w:rPr>
        <w:t>[uncertain: tiro it a rund hause, waced byn con]</w:t>
      </w:r>
      <w:r>
        <w:rPr>
          <w:rFonts w:ascii="Calibri" w:hAnsi="Calibri"/>
          <w:b w:val="0"/>
          <w:i w:val="0"/>
        </w:rPr>
        <w:t xml:space="preserve"> </w:t>
      </w:r>
      <w:r>
        <w:rPr>
          <w:rFonts w:ascii="Calibri" w:hAnsi="Calibri"/>
          <w:b/>
          <w:i/>
          <w:color w:val="9B1C1C"/>
        </w:rPr>
        <w:t>[uncertain: Trypsey head dress]</w:t>
      </w:r>
      <w:r>
        <w:rPr>
          <w:rFonts w:ascii="Calibri" w:hAnsi="Calibri"/>
          <w:b w:val="0"/>
          <w:i w:val="0"/>
        </w:rPr>
        <w:t xml:space="preserve"> </w:t>
      </w:r>
      <w:r>
        <w:rPr>
          <w:rFonts w:ascii="Calibri" w:hAnsi="Calibri"/>
          <w:b/>
          <w:i/>
          <w:color w:val="9B1C1C"/>
        </w:rPr>
        <w:t>[uncertain: inqui-]</w:t>
      </w:r>
      <w:r>
        <w:rPr>
          <w:rFonts w:ascii="Calibri" w:hAnsi="Calibri"/>
          <w:b w:val="0"/>
          <w:i w:val="0"/>
        </w:rPr>
        <w:t xml:space="preserve"> sere soon oed, sit. with a hearty and hospitable tored, atd females, as is the castora of the countr landlord ere I be </w:t>
      </w:r>
      <w:r>
        <w:rPr>
          <w:rFonts w:ascii="Calibri" w:hAnsi="Calibri"/>
          <w:b/>
          <w:i/>
          <w:color w:val="9B1C1C"/>
        </w:rPr>
        <w:t>[uncertain: ever so appedil afie amebey preparing :]</w:t>
      </w:r>
      <w:r>
        <w:rPr>
          <w:rFonts w:ascii="Calibri" w:hAnsi="Calibri"/>
          <w:b w:val="0"/>
          <w:i w:val="0"/>
        </w:rPr>
        <w:t xml:space="preserve"> ou stray- </w:t>
      </w:r>
      <w:r>
        <w:rPr>
          <w:rFonts w:ascii="Calibri" w:hAnsi="Calibri"/>
          <w:b/>
          <w:i/>
          <w:color w:val="9B1C1C"/>
        </w:rPr>
        <w:t>[uncertain: ounfonance (]</w:t>
      </w:r>
      <w:r>
        <w:rPr>
          <w:rFonts w:ascii="Calibri" w:hAnsi="Calibri"/>
          <w:b w:val="0"/>
          <w:i w:val="0"/>
        </w:rPr>
        <w:t xml:space="preserve"> aceti us Josiah, b flowery </w:t>
      </w:r>
      <w:r>
        <w:rPr>
          <w:rFonts w:ascii="Calibri" w:hAnsi="Calibri"/>
          <w:b/>
          <w:i/>
          <w:color w:val="9B1C1C"/>
        </w:rPr>
        <w:t>[uncertain: downright exultatios, as h]</w:t>
      </w:r>
      <w:r>
        <w:rPr>
          <w:rFonts w:ascii="Calibri" w:hAnsi="Calibri"/>
          <w:b w:val="0"/>
          <w:i w:val="0"/>
        </w:rPr>
        <w:t xml:space="preserve"> </w:t>
      </w:r>
      <w:r>
        <w:rPr>
          <w:rFonts w:ascii="Calibri" w:hAnsi="Calibri"/>
          <w:b/>
          <w:i/>
          <w:color w:val="9B1C1C"/>
        </w:rPr>
        <w:t>[uncertain: preserve]</w:t>
      </w:r>
      <w:r>
        <w:rPr>
          <w:rFonts w:ascii="Calibri" w:hAnsi="Calibri"/>
          <w:b w:val="0"/>
          <w:i w:val="0"/>
        </w:rPr>
        <w:t xml:space="preserve"> </w:t>
      </w:r>
      <w:r>
        <w:rPr>
          <w:rFonts w:ascii="Calibri" w:hAnsi="Calibri"/>
          <w:b/>
          <w:i/>
          <w:color w:val="9B1C1C"/>
        </w:rPr>
        <w:t>[uncertain: aflord to comfort the]</w:t>
      </w:r>
      <w:r>
        <w:rPr>
          <w:rFonts w:ascii="Calibri" w:hAnsi="Calibri"/>
          <w:b w:val="0"/>
          <w:i w:val="0"/>
        </w:rPr>
        <w:t xml:space="preserve"> ordess for every </w:t>
      </w:r>
      <w:r>
        <w:rPr>
          <w:rFonts w:ascii="Calibri" w:hAnsi="Calibri"/>
          <w:b/>
          <w:i/>
          <w:color w:val="9B1C1C"/>
        </w:rPr>
        <w:t>[uncertain: re wcal]</w:t>
      </w:r>
      <w:r>
        <w:rPr>
          <w:rFonts w:ascii="Calibri" w:hAnsi="Calibri"/>
          <w:b w:val="0"/>
          <w:i w:val="0"/>
        </w:rPr>
        <w:t xml:space="preserve"> </w:t>
      </w:r>
      <w:r>
        <w:rPr>
          <w:rFonts w:ascii="Calibri" w:hAnsi="Calibri"/>
          <w:b/>
          <w:i/>
          <w:color w:val="9B1C1C"/>
        </w:rPr>
        <w:t>[uncertain: Sottit]</w:t>
      </w:r>
      <w:r>
        <w:rPr>
          <w:rFonts w:ascii="Calibri" w:hAnsi="Calibri"/>
          <w:b w:val="0"/>
          <w:i w:val="0"/>
        </w:rPr>
        <w:t xml:space="preserve"> can aiso aney that we clonded, and his eye glistening see hus testur food </w:t>
      </w:r>
      <w:r>
        <w:rPr>
          <w:rFonts w:ascii="Calibri" w:hAnsi="Calibri"/>
          <w:b/>
          <w:i/>
          <w:color w:val="9B1C1C"/>
        </w:rPr>
        <w:t>[uncertain: Tonuo ne ne ronto tint to w]</w:t>
      </w:r>
      <w:r>
        <w:rPr>
          <w:rFonts w:ascii="Calibri" w:hAnsi="Calibri"/>
          <w:b w:val="0"/>
          <w:i w:val="0"/>
        </w:rPr>
        <w:t xml:space="preserve"> </w:t>
      </w:r>
      <w:r>
        <w:rPr>
          <w:rFonts w:ascii="Calibri" w:hAnsi="Calibri"/>
          <w:b/>
          <w:i/>
          <w:color w:val="9B1C1C"/>
        </w:rPr>
        <w:t>[uncertain: hre.]</w:t>
      </w:r>
      <w:r>
        <w:rPr>
          <w:rFonts w:ascii="Calibri" w:hAnsi="Calibri"/>
          <w:b w:val="0"/>
          <w:i w:val="0"/>
        </w:rPr>
        <w:t xml:space="preserve"> woods: that partios had gone in all di </w:t>
      </w:r>
      <w:r>
        <w:rPr>
          <w:rFonts w:ascii="Calibri" w:hAnsi="Calibri"/>
          <w:b/>
          <w:i/>
          <w:color w:val="9B1C1C"/>
        </w:rPr>
        <w:t>[uncertain: hol bron un oni in conral ota chtd]</w:t>
      </w:r>
      <w:r>
        <w:rPr>
          <w:rFonts w:ascii="Calibri" w:hAnsi="Calibri"/>
          <w:b w:val="0"/>
          <w:i w:val="0"/>
        </w:rPr>
        <w:t xml:space="preserve"> ered. </w:t>
      </w:r>
      <w:r>
        <w:rPr>
          <w:rFonts w:ascii="Calibri" w:hAnsi="Calibri"/>
          <w:b/>
          <w:i/>
          <w:color w:val="9B1C1C"/>
        </w:rPr>
        <w:t>[uncertain: but unhappily without siccees; and t]</w:t>
      </w:r>
      <w:r>
        <w:rPr>
          <w:rFonts w:ascii="Calibri" w:hAnsi="Calibri"/>
          <w:b w:val="0"/>
          <w:i w:val="0"/>
        </w:rPr>
        <w:t xml:space="preserve"> and of the pec </w:t>
      </w:r>
      <w:r>
        <w:rPr>
          <w:rFonts w:ascii="Calibri" w:hAnsi="Calibri"/>
          <w:b/>
          <w:i/>
          <w:color w:val="9B1C1C"/>
        </w:rPr>
        <w:t>[uncertain: distressed on the]</w:t>
      </w:r>
      <w:r>
        <w:rPr>
          <w:rFonts w:ascii="Calibri" w:hAnsi="Calibri"/>
          <w:b w:val="0"/>
          <w:i w:val="0"/>
        </w:rPr>
        <w:t xml:space="preserve"> Our </w:t>
      </w:r>
      <w:r>
        <w:rPr>
          <w:rFonts w:ascii="Calibri" w:hAnsi="Calibri"/>
          <w:b/>
          <w:i/>
          <w:color w:val="9B1C1C"/>
        </w:rPr>
        <w:t>[uncertain: hausted(]</w:t>
      </w:r>
      <w:r>
        <w:rPr>
          <w:rFonts w:ascii="Calibri" w:hAnsi="Calibri"/>
          <w:b w:val="0"/>
          <w:i w:val="0"/>
        </w:rPr>
        <w:t xml:space="preserve"> </w:t>
      </w:r>
      <w:r>
        <w:rPr>
          <w:rFonts w:ascii="Calibri" w:hAnsi="Calibri"/>
          <w:b/>
          <w:i/>
          <w:color w:val="9B1C1C"/>
        </w:rPr>
        <w:t>[uncertain: That ibet child, wy rs sat bere i]</w:t>
      </w:r>
      <w:r>
        <w:rPr>
          <w:rFonts w:ascii="Calibri" w:hAnsi="Calibri"/>
          <w:b w:val="0"/>
          <w:i w:val="0"/>
        </w:rPr>
        <w:t xml:space="preserve"> at lost child, generous </w:t>
      </w:r>
      <w:r>
        <w:rPr>
          <w:rFonts w:ascii="Calibri" w:hAnsi="Calibri"/>
          <w:b/>
          <w:i/>
          <w:color w:val="9B1C1C"/>
        </w:rPr>
        <w:t>[uncertain: thin tete]</w:t>
      </w:r>
      <w:r>
        <w:rPr>
          <w:rFonts w:ascii="Calibri" w:hAnsi="Calibri"/>
          <w:b w:val="0"/>
          <w:i w:val="0"/>
        </w:rPr>
        <w:t xml:space="preserve"> </w:t>
      </w:r>
      <w:r>
        <w:rPr>
          <w:rFonts w:ascii="Calibri" w:hAnsi="Calibri"/>
          <w:b/>
          <w:i/>
          <w:color w:val="9B1C1C"/>
        </w:rPr>
        <w:t>[uncertain: có the h theo chapci lier to Tia mole]</w:t>
      </w:r>
      <w:r>
        <w:rPr>
          <w:rFonts w:ascii="Calibri" w:hAnsi="Calibri"/>
          <w:b w:val="0"/>
          <w:i w:val="0"/>
        </w:rPr>
        <w:t xml:space="preserve"> </w:t>
      </w:r>
      <w:r>
        <w:rPr>
          <w:rFonts w:ascii="Calibri" w:hAnsi="Calibri"/>
          <w:b/>
          <w:i/>
          <w:color w:val="9B1C1C"/>
        </w:rPr>
        <w:t>[uncertain: ELSTE]</w:t>
      </w:r>
      <w:r>
        <w:rPr>
          <w:rFonts w:ascii="Calibri" w:hAnsi="Calibri"/>
          <w:b w:val="0"/>
          <w:i w:val="0"/>
        </w:rPr>
        <w:t xml:space="preserve"> What a ceno wae here! LARPER; manity! What who was she bad </w:t>
      </w:r>
      <w:r>
        <w:rPr>
          <w:rFonts w:ascii="Calibri" w:hAnsi="Calibri"/>
          <w:b/>
          <w:i/>
          <w:color w:val="9B1C1C"/>
        </w:rPr>
        <w:t>[uncertain: tongue]</w:t>
      </w:r>
      <w:r>
        <w:rPr>
          <w:rFonts w:ascii="Calibri" w:hAnsi="Calibri"/>
          <w:b w:val="0"/>
          <w:i w:val="0"/>
        </w:rPr>
        <w:t xml:space="preserve"> woods </w:t>
      </w:r>
      <w:r>
        <w:rPr>
          <w:rFonts w:ascii="Calibri" w:hAnsi="Calibri"/>
          <w:b/>
          <w:i/>
          <w:color w:val="9B1C1C"/>
        </w:rPr>
        <w:t>[uncertain: emotions]</w:t>
      </w:r>
      <w:r>
        <w:rPr>
          <w:rFonts w:ascii="Calibri" w:hAnsi="Calibri"/>
          <w:b w:val="0"/>
          <w:i w:val="0"/>
        </w:rPr>
        <w:t xml:space="preserve"> </w:t>
      </w:r>
      <w:r>
        <w:rPr>
          <w:rFonts w:ascii="Calibri" w:hAnsi="Calibri"/>
          <w:b/>
          <w:i/>
          <w:color w:val="9B1C1C"/>
        </w:rPr>
        <w:t>[uncertain: wilderad]</w:t>
      </w:r>
      <w:r>
        <w:rPr>
          <w:rFonts w:ascii="Calibri" w:hAnsi="Calibri"/>
          <w:b w:val="0"/>
          <w:i w:val="0"/>
        </w:rPr>
        <w:t xml:space="preserve"> </w:t>
      </w:r>
      <w:r>
        <w:rPr>
          <w:rFonts w:ascii="Calibri" w:hAnsi="Calibri"/>
          <w:b/>
          <w:i/>
          <w:color w:val="9B1C1C"/>
        </w:rPr>
        <w:t>[uncertain: succession throughs the]</w:t>
      </w:r>
      <w:r>
        <w:rPr>
          <w:rFonts w:ascii="Calibri" w:hAnsi="Calibri"/>
          <w:b w:val="0"/>
          <w:i w:val="0"/>
        </w:rPr>
        <w:t xml:space="preserve"> knew I' </w:t>
      </w:r>
      <w:r>
        <w:rPr>
          <w:rFonts w:ascii="Calibri" w:hAnsi="Calibri"/>
          <w:b/>
          <w:i/>
          <w:color w:val="9B1C1C"/>
        </w:rPr>
        <w:t>[uncertain: ravelle mated beani trio cor e eee]</w:t>
      </w:r>
      <w:r>
        <w:rPr>
          <w:rFonts w:ascii="Calibri" w:hAnsi="Calibri"/>
          <w:b w:val="0"/>
          <w:i w:val="0"/>
        </w:rPr>
        <w:t xml:space="preserve"> it grev Providenc </w:t>
      </w:r>
      <w:r>
        <w:rPr>
          <w:rFonts w:ascii="Calibri" w:hAnsi="Calibri"/>
          <w:b/>
          <w:i/>
          <w:color w:val="9B1C1C"/>
        </w:rPr>
        <w:t>[uncertain: consirlerntion.]</w:t>
      </w:r>
      <w:r>
        <w:rPr>
          <w:rFonts w:ascii="Calibri" w:hAnsi="Calibri"/>
          <w:b w:val="0"/>
          <w:i w:val="0"/>
        </w:rPr>
        <w:t xml:space="preserve"> by-if hands i courscs, and makest stery to us omie then er pressire silonce muse fli</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re is my Country.%--7y === SE</w:t>
      </w:r>
    </w:p>
    <w:p>
      <w:pPr>
        <w:pStyle w:val="Heading3"/>
      </w:pPr>
      <w:r>
        <w:rPr>
          <w:rFonts w:ascii="Calibri" w:hAnsi="Calibri"/>
          <w:b w:val="0"/>
          <w:i w:val="0"/>
        </w:rPr>
        <w:t>DNESDAY, NOV. 12, 183</w:t>
      </w:r>
    </w:p>
    <w:p>
      <w:pPr>
        <w:pStyle w:val="Heading3"/>
      </w:pPr>
      <w:r>
        <w:rPr>
          <w:rFonts w:ascii="Calibri" w:hAnsi="Calibri"/>
          <w:b w:val="0"/>
          <w:i w:val="0"/>
        </w:rPr>
        <w:t>SSSR</w:t>
      </w:r>
    </w:p>
    <w:p>
      <w:r>
        <w:rPr>
          <w:rFonts w:ascii="Calibri" w:hAnsi="Calibri"/>
          <w:b w:val="0"/>
          <w:i w:val="0"/>
        </w:rPr>
        <w:t xml:space="preserve">9 consider; ~ MATRIMONY. one. He} The happiness of tho husband and is busi-| mutually derived from each otherathey | n; he was} alike of joy and sorrow, glory and ign s, and no| Wealth nnd Poverty=-they aro the s unable to each other in all circumstances of lit by means] Sfrtune of one 1s the misfortune of tf ard on hist ee eething but the Grave can sever f a connexion ; even the bands which unite he per Jer and sister, or parents or children, $ spirits loss enduring. The tender youth is Guiled the} into manhood ; he is nuw pertinps cont prattle of With the difficulties of the world, and re y become] 2° longer the protection ofa Father or none oll aro sinking into the Grave ; red if she| 2m, and his only solace is the wife of} rena! Sh! some—sho perhaps, has Hed from her pe . roof, willing to sacrifice every thing | y once |e, and now elings fondly to him for p me they | ian and support; thus she hecomes hi: stoppe delight, anid by her tenderness and Joy nd feet—)sWeetens his toil and scatters sun-shine Our pathway of his existence, implicity, cl sir, last] Marriage Broker,—Mr. Mitchell] middle of has advertised in the New York papers } thought 1) fermanation to commence business asa he cattle | M26 broker, and thus philosophically des " hi jupen the subject i— eat “In Paris it is well known there are a Et cal rd | ber of respectable marriage agants or bri 9, 1 was) whose business it is to obtain’ wives for | ] beating elore, and husbands to those who are des so IL just,$o enter the happy state. That many a pity—! 9Frangemnents thug formed, have proved *Prowe | D8PPY matches, bd are Krier Jo have A mre by persons of respectability and prop 17 .AD Tn large cities like Now York and Phi t hidden | phia, thore are tminy hundred Indies poss T. jof considera yroperty, good manners tge until education, who for varions reasons live increased | retired, and however willing to enter int » almost) hymenoal state, have no facilities of intr: moon did) N92 t length! To this class of persons an office fi thin two negotiation of marriage contracts, would | hausted. |a great facility, and immense advantages t hausted, ! be derived from ite establishment to 1, ppage to|tractin mirties, and as the fees «; -?mmi he child, ' in all successful negotiation “ould, doubi </w:t>
      </w:r>
      <w:r>
        <w:rPr>
          <w:rFonts w:ascii="Calibri" w:hAnsi="Calibri"/>
          <w:b/>
          <w:i/>
          <w:color w:val="9B1C1C"/>
        </w:rPr>
        <w:t>[uncertain: uld hur. | be very liberal. 1 s49mess of course ?]</w:t>
      </w:r>
      <w:r>
        <w:rPr>
          <w:rFonts w:ascii="Calibri" w:hAnsi="Calibri"/>
          <w:b w:val="0"/>
          <w:i w:val="0"/>
        </w:rPr>
        <w:t xml:space="preserve"> ef. He}be very profitable to the agent, | refreshe| The present snode of advertising for v ‘culty i jis attended with many difficulties and en culty 1)! msesments, which the estabhwhment of ag hind. — | offices would effectually remove. With | fortable | views on this subject, T think the experi init, he ought to be made, [shall therefore pro lasleep. without delay to make such arrangement ne start-|opeming an agency in this city, (ot which 0 find if, Metice will he piven.) as LE feel sure will o eld the /SYetY #s'isfiction to those who are disp } ae ee (t9 patronize what T firmly believe to be a | 1 tig itorious and useful undertaking.” id sob- ' er By A Yasker Srompen.—A few years si </w:t>
      </w:r>
      <w:r>
        <w:rPr>
          <w:rFonts w:ascii="Calibri" w:hAnsi="Calibri"/>
          <w:b/>
          <w:i/>
          <w:color w:val="9B1C1C"/>
        </w:rPr>
        <w:t>[uncertain: JfV?/ the son ofan opulent Yankee farmer, ar]</w:t>
      </w:r>
      <w:r>
        <w:rPr>
          <w:rFonts w:ascii="Calibri" w:hAnsi="Calibri"/>
          <w:b w:val="0"/>
          <w:i w:val="0"/>
        </w:rPr>
        <w:t xml:space="preserve"> his 4X | Lended fellow, famous for his adroitnes ‘pment, | fasting, who never had snuffed the breez ich, and | ralt water, took it into his head to go te 1 house | He possessed a violent disposition, and s quite | shipped as a common sailor in a vessel bo yuyedd to {to the East Indies, be took no paing tos s little | Prees his temper, but on the contrary, ho. always ready to regard the most trifling i vat the dent in the conduct of bis ship mates. a: tit waslingult, This of course, kept hia iv a ec. than be| ual stew, fur it 19 well known that ax. .&lt; 9 tied a] generally fond of such fun, fashion] One day oar Yankee bully recewed wha coneidered an unpardonable injury—ha cot fortable quently went to the captain, and asked blessed | permission to give the more expericrce. . The | much stiniler tar x sound drubbing, which y, were |said, was all the redress he cewred, ‘I eqquired captain gave his consent. The !4nkee w virth-lit [on deck, and found the offender engaged ali ig with | He culled him down, and gonmenced ope nultita-| tions without coremony, relying upon his conid | perior size for victory—dut instead of “do , We) up! his antagonist, he met with a most s over-|founded thrashing himself, After they fini enuinc {cd the sailor returned aloft, without apeaki ountry |}&amp; word, The Yankee, after he hal in vile in the | Watched him to the top, turned round to! tions, | 2miling crow, with, ‘I zounds! Ben is a pre at one | keen fellow for a tussle ; but it would'nt do ocean. | hitn to get hold of me in airnest. aveller Serre emer eomerrere ¢ had} The Dutchman and the Sulkey.—So weriny | years agoa gentleman from New Fula cH | travelling through one of the Duteh sett snined | nents of this state, called at a tavera and a ions of ed the tandlord if he could keep his sulkey is sud-fa few days, as he had somewhat farther to | eham-|and, on sccount of die badness of the roa natch: | did nut wish to take it with him, rfora}l Nu, said the Dutchman, § cannot keep ye m. It} cullucky ; I pe's got neider hay uoder outs, Wall you don't need any. The sulkey n 1} aver-! ther eats hay nor oate, . miu-| Vell, den, pe’s got no grass neider. ye off Tt don't want any grays, ent xan does he eat, den? n tell,) Nothing. which Notting ! that is tampt dry fodder, B minds] Mishter, vat for a peast has you cet, dat | half-| on notting ? the} Come out and sce. . . litte} ‘The landlord went out, and casting his ey of the/ on the sulkey, exclaimed with great contemy atula-|  Jeh dat your zullucky ? sesti-| Certainly. . . Vell, tmishter, dat is vat I cal) von tam </w:t>
      </w:r>
      <w:r>
        <w:rPr>
          <w:rFonts w:ascii="Calibri" w:hAnsi="Calibri"/>
          <w:b/>
          <w:i/>
          <w:color w:val="9B1C1C"/>
        </w:rPr>
        <w:t>[uncertain: which | Yankee cart.—.V. ?. Transcript.]</w:t>
      </w:r>
      <w:r>
        <w:rPr>
          <w:rFonts w:ascii="Calibri" w:hAnsi="Calibri"/>
          <w:b w:val="0"/>
          <w:i w:val="0"/>
        </w:rPr>
        <w:t xml:space="preserve"> rant eeaeaaECaaanEea the i id chanced t A Paddy went a hunting and chance maple get along vie of a frog pond, and seeing | if he| squirrel ahead, drew up, and says he, ‘nov s was! my swate darling, I'll give you a dose c child | Irish peppersauce,’-when a bull frog from th pond, bawled out ‘you lie.’ *Now, who th their] 4") are ye,’ enquired Pat seriously, ani —He| ot the same time throwing down his gun an h the rolling up his sleeves—Mthat’s more than 1’ 5 take of any man in ould Ireland, aud pi wk ajeet*lit of no man here sure. Now, by St. Pa Sie é B ee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eA anklin, a ee SD Ae Sa aaacnin rick, if you're a man come forward, and | wif in | see wo’s the liar.’—= Western Star. partake a omy: | A Fox Wuxt.—Short but Spirited, — eke half’ dozen or more of young men, our n eae he hors, desirous of enjoying the sports ¢ a He 3, | chase, #0 famed in song and story, procu as the fos which was recently entrapped some: j hi ~ | in Dartznouth ; and, with the animal in 8 are (ST | firelocks at their shoulders, a pack of cu ee Uncir hecis, started for West Tend, one ¢ said group in the Vineyard Sound,&lt;arrived a Mee spot in excellent spirits, anticipating the around in lo uly channting, the high notes of the his bo- 5 chortsem,,.1 arental vSwift iyom the covert the merry pock fle for his ‘As bounding they sprang Q er vall ey inea er “Oh ina zo bat ween them through ta vo, she} Each sportsman right gallant his ri in the stake,” &amp;e, Now for the chase, The growlerg Inshed into a foam—the aspirations of « Potter | Pursuer beat high—the twilight of hopo hisde. | far ht up a group of anxiona countenanc amar. | the eyes tlashed—the ritles wero held “re seants | Cock'd” to the quivering cheeks—na the teas untied, The fox, again at liberty, | num. bounded into the adjacent thicket, and okors, | Moment was out of sight; while the dog: bach | if frightened at him, ran back for the boat, girons | Short the fox ran one way, the dogs the ot of the | 2% our hunters looked mournfully at one | very other, ani—and—and agreed “to keep been | about at,” perty’. OO ladel- Great Printing Estublishment,—Tho Bor sessed | Courier copies from a London paper an in sand | esting description of an extensive printing &gt; very | tablishment of Mr. Clawea Where the publ to the | tiona of the celebrated publisher, Cha: roduc: | Night, and of the Seciety for the diffusios Useful Know’uge, are printed. Thero or the | employed type founders, 6 stercatype fo prove | lens, 7 wert dariping Paper, and a 160 com; mnie fitors, ‘The principal composing room, wh _con- | the type ia ect, is 270 feet long, and ie fil isston | from ond to end with a double row of fram Hess, | Two steam engines are employed in driv vould | the printing machines, of which there are eis . that can each throw off from 700 to 1000 | Wives | pressions per hour, ‘There are 15 comn mbar. | printing prosses tor fine work, and 7 hydra gency | nresses of 260 horse pawer each, for prersi these | paper. ‘Thero are in the establishment aby nen: | 1000 works in stercotype, of which 75: peer 1] Bibles. ‘The first cost of these plates wo te for | amount to 400,000/; the weight is about 8, hduo | tone, and if melted and sold for old me ifford | would be worth 70,000/, ‘The average qui posed | tity of paper printed, amounts weekly to | mer- astonishing quantity of two thousand rear Whea the paper makers and other tradesm are taken into account, the men to which t! ince. | Cstablislunent gives employment must amot rattle | t2 several thousands, : ev at eee eeenanneinreeminioats ze of} Tux Wrst.—We have read and hea sea, | much of Italian scenery and ite deep bine «k vben | and have been carried away in imnginatiu ound | over her wide extended plaing, and had tl sup- [mind filled with a thousand beautiful pictur was | awakened from innate principles, by contray ine’ | ing ancient with modern times, and, ern w wt | Were aware of our situation, dreamed of trea: 4+) ing upon clagsie soil and viewing broken co . ard} umns and prostrate temples, amid ihe ruins ¢ the once noble and great ones of the carth.= ath? | ‘Phe charm broke—the spell dissipated—v ne- | are again in the terest, amid scenes more beat tris] tiful, and on soil mure blessed, flere th but | mind is free, and here the splendors of natue n he | are dispiayed in charins, uncqualed in any ot! </w:t>
      </w:r>
      <w:r>
        <w:rPr>
          <w:rFonts w:ascii="Calibri" w:hAnsi="Calibri"/>
          <w:b/>
          <w:i/>
          <w:color w:val="9B1C1C"/>
        </w:rPr>
        <w:t>[uncertain: The | er poruun of the globe, -?he beauty of At]</w:t>
      </w:r>
      <w:r>
        <w:rPr>
          <w:rFonts w:ascii="Calibri" w:hAnsi="Calibri"/>
          <w:b w:val="0"/>
          <w:i w:val="0"/>
        </w:rPr>
        <w:t xml:space="preserve"> ent | tring can alone be enjoyed and fully’ realiac loft. | by the lover of nature's prituevnl scenew, ‘Tt era- | wide-cxtended prairies, with their unteme su. | tenants, where they have roamed undisturbe ing | for nges, wave by the solitary Indian. 'T! con- | enchantment of streams and woodlands—t! ish. | gulten foliage of decaying vegetation th ing | ghter in the sunbeams, from forests that ski nee | the horizon, present to the mind's eye, nature the | master piece in fine shades and rich and go etty | geous hues, ‘To those who have Jong bec fur | confined by businers in the crowded towns an cities of the east, whose health and spirita ar suffering for the want ofa change of atmo: phere, we would recommend a tnp to ihe wes! nd, Their phywical powers would be invigorate th 2 | by the delightful journey, and their minds ep ‘ | Paaded and ennobled by witnessing scenc ti » | that are unrivalled in beauty and grandeur, i ee, this or any other country.—.Miami of the Laske , acs, — ee — 7 Ovn Territory.—The timo bas arrive: our} when Michigan is determined to demand ad mission into the Union as an independence Nel | State. In looking back upon the past, we can but follow her with pleasury and delight in her march of jmprovement. We see he emerging from the ruins of the war of 1812 an exposed, unknown and neglected frontier; But | and tracing her course, we find her now, 3 lifs | wealthy, flourishing and highly important Territory, demanbing admission into that un- ion, which formerly protected her. wt, | ‘The step she us now about to take, is the PY | ewost important of any connected with her history. She is now called upon to form od | Constitution for her future government. In the framing of that instrument is, imvolved, the misery or Happiness of her people. ‘Too to | much care, too much reffectionf cannot be a | bestowed upon it. ‘Tis true that a year may w | elapse before the people are called upon to of | act. But one, ten. or twenty years, is not 1@ | too much time to bestow upon such a subject \e | Let a discussion of the provieies of uur con- id | terplated Constitution be commenced! Let dd | the people be well informed before they act ! d | Let them fully understand their sights, and | @ | be awaken to their fririegen: and nothing} - | need be feared. Without it the most serous | det eae s Ce es</w:t>
      </w:r>
    </w:p>
    <w:p>
      <w:pPr>
        <w:pStyle w:val="Heading2"/>
      </w:pPr>
      <w:r>
        <w:t>Column 6</w:t>
      </w:r>
    </w:p>
    <w:p>
      <w:pPr>
        <w:pStyle w:val="Heading3"/>
      </w:pPr>
      <w:r>
        <w:rPr>
          <w:rFonts w:ascii="Calibri" w:hAnsi="Calibri"/>
          <w:b w:val="0"/>
          <w:i w:val="0"/>
        </w:rPr>
        <w:t>VOL. I.-NO. 50.</w:t>
      </w:r>
    </w:p>
    <w:p>
      <w:r>
        <w:rPr>
          <w:rFonts w:ascii="Calibri" w:hAnsi="Calibri"/>
          <w:b w:val="0"/>
          <w:i w:val="0"/>
        </w:rPr>
        <w:t xml:space="preserve">1 evils may ensue. We must carnestly, there- fore, invite our friends, to take up the ques- tion. Our column are open to free discus- Some sion. No time should be spareil, to bring eigh- the subject before the public. of the For ourselves, we unhesitatingly dectare where that we go the whole length of the democrat- bag. ic doctrines. We helieve pover to be inher- urs at ent in thempeople alone, and to nolg far lo of the trust it with them. We are milling to give if the the choice of AL.I. officers to the people. sport in error, refare open to conviction. hun- some one of our correspondents in charity. Will take us to tas:? From a free discussion alone erations of those who are to form our State will a proper firection be given to the delib- trent Constitotion.-[Detroit Dem. Free Press. valry A Lion al Large — The following is an W'ere account of an incident which lately took place each at Jardin des Plantes. and A man had introduced himself into the in- </w:t>
      </w:r>
      <w:r>
        <w:rPr>
          <w:rFonts w:ascii="Calibri" w:hAnsi="Calibri"/>
          <w:b/>
          <w:i/>
          <w:color w:val="9B1C1C"/>
        </w:rPr>
        <w:t>[uncertain: es-m]</w:t>
      </w:r>
      <w:r>
        <w:rPr>
          <w:rFonts w:ascii="Calibri" w:hAnsi="Calibri"/>
          <w:b w:val="0"/>
          <w:i w:val="0"/>
        </w:rPr>
        <w:t xml:space="preserve"> terior of the menagerie. cady ceiving him ran towards him to make hini go The keeper per- bag out; but at the same time the lion Atlas, in a now whose cage was not well closed, raised tho 9, a8 grate adroitly, and left the cape. The keep In er cried immediately to the imprudent man, her, place yourself against the wall, or you are lost." It is well known that it is necessary still to show firmness and courage before the king of animals. The man oheyed-the keeper followed his example. The how walked for- eton ward and approacheri first the keeper, but he ter- recollected the friend who brought him his </w:t>
      </w:r>
      <w:r>
        <w:rPr>
          <w:rFonts w:ascii="Calibri" w:hAnsi="Calibri"/>
          <w:b/>
          <w:i/>
          <w:color w:val="9B1C1C"/>
        </w:rPr>
        <w:t>[uncertain: ich-]</w:t>
      </w:r>
      <w:r>
        <w:rPr>
          <w:rFonts w:ascii="Calibri" w:hAnsi="Calibri"/>
          <w:b w:val="0"/>
          <w:i w:val="0"/>
        </w:rPr>
        <w:t xml:space="preserve"> </w:t>
      </w:r>
      <w:r>
        <w:rPr>
          <w:rFonts w:ascii="Calibri" w:hAnsi="Calibri"/>
          <w:b/>
          <w:i/>
          <w:color w:val="9B1C1C"/>
        </w:rPr>
        <w:t>[uncertain: es-]</w:t>
      </w:r>
      <w:r>
        <w:rPr>
          <w:rFonts w:ascii="Calibri" w:hAnsi="Calibri"/>
          <w:b w:val="0"/>
          <w:i w:val="0"/>
        </w:rPr>
        <w:t xml:space="preserve"> food, caressed him in an allectionale manner, ries and passed on to the stranger. Arrived be- n of fore hirn, the eyes of the animal sperkled- are se raised his cnormounpawe, splaced </w:t>
      </w:r>
      <w:r>
        <w:rPr>
          <w:rFonts w:ascii="Calibri" w:hAnsi="Calibri"/>
          <w:b/>
          <w:i/>
          <w:color w:val="9B1C1C"/>
        </w:rPr>
        <w:t>[uncertain: Un-]</w:t>
      </w:r>
      <w:r>
        <w:rPr>
          <w:rFonts w:ascii="Calibri" w:hAnsi="Calibri"/>
          <w:b w:val="0"/>
          <w:i w:val="0"/>
        </w:rPr>
        <w:t xml:space="preserve"> bem on the man's shoulders. For some </w:t>
      </w:r>
      <w:r>
        <w:rPr>
          <w:rFonts w:ascii="Calibri" w:hAnsi="Calibri"/>
          <w:b/>
          <w:i/>
          <w:color w:val="9B1C1C"/>
        </w:rPr>
        <w:t>[uncertain: 0S-]</w:t>
      </w:r>
      <w:r>
        <w:rPr>
          <w:rFonts w:ascii="Calibri" w:hAnsi="Calibri"/>
          <w:b w:val="0"/>
          <w:i w:val="0"/>
        </w:rPr>
        <w:t xml:space="preserve"> moments the lion remained in that position; i re he scrupulously examined the man who al- Iled ready thought bimself his victim, smelt of </w:t>
      </w:r>
      <w:r>
        <w:rPr>
          <w:rFonts w:ascii="Calibri" w:hAnsi="Calibri"/>
          <w:b/>
          <w:i/>
          <w:color w:val="9B1C1C"/>
        </w:rPr>
        <w:t>[uncertain: ?e8.]</w:t>
      </w:r>
      <w:r>
        <w:rPr>
          <w:rFonts w:ascii="Calibri" w:hAnsi="Calibri"/>
          <w:b w:val="0"/>
          <w:i w:val="0"/>
        </w:rPr>
        <w:t xml:space="preserve"> him from head to foot and afterwards return- ing ght ed mechanically to his cage. immediately shut. But the stranger has not The gate was </w:t>
      </w:r>
      <w:r>
        <w:rPr>
          <w:rFonts w:ascii="Calibri" w:hAnsi="Calibri"/>
          <w:b/>
          <w:i/>
          <w:color w:val="9B1C1C"/>
        </w:rPr>
        <w:t>[uncertain: Im-]</w:t>
      </w:r>
      <w:r>
        <w:rPr>
          <w:rFonts w:ascii="Calibri" w:hAnsi="Calibri"/>
          <w:b w:val="0"/>
          <w:i w:val="0"/>
        </w:rPr>
        <w:t xml:space="preserve"> </w:t>
      </w:r>
      <w:r>
        <w:rPr>
          <w:rFonts w:ascii="Calibri" w:hAnsi="Calibri"/>
          <w:b/>
          <w:i/>
          <w:color w:val="9B1C1C"/>
        </w:rPr>
        <w:t>[uncertain: Don]</w:t>
      </w:r>
      <w:r>
        <w:rPr>
          <w:rFonts w:ascii="Calibri" w:hAnsi="Calibri"/>
          <w:b w:val="0"/>
          <w:i w:val="0"/>
        </w:rPr>
        <w:t xml:space="preserve"> recovered from his fright-his life is despair- alie ed of. </w:t>
      </w:r>
      <w:r>
        <w:rPr>
          <w:rFonts w:ascii="Calibri" w:hAnsi="Calibri"/>
          <w:b/>
          <w:i/>
          <w:color w:val="9B1C1C"/>
        </w:rPr>
        <w:t>[uncertain: Ing]</w:t>
      </w:r>
      <w:r>
        <w:rPr>
          <w:rFonts w:ascii="Calibri" w:hAnsi="Calibri"/>
          <w:b w:val="0"/>
          <w:i w:val="0"/>
        </w:rPr>
        <w:t xml:space="preserve"> out Arrest el an Old Robber.—The principal </w:t>
      </w:r>
      <w:r>
        <w:rPr>
          <w:rFonts w:ascii="Calibri" w:hAnsi="Calibri"/>
          <w:b/>
          <w:i/>
          <w:color w:val="9B1C1C"/>
        </w:rPr>
        <w:t>[uncertain: arO]</w:t>
      </w:r>
      <w:r>
        <w:rPr>
          <w:rFonts w:ascii="Calibri" w:hAnsi="Calibri"/>
          <w:b w:val="0"/>
          <w:i w:val="0"/>
        </w:rPr>
        <w:t xml:space="preserve"> of the gang of robbers who forcibly entere </w:t>
      </w:r>
      <w:r>
        <w:rPr>
          <w:rFonts w:ascii="Calibri" w:hAnsi="Calibri"/>
          <w:b/>
          <w:i/>
          <w:color w:val="9B1C1C"/>
        </w:rPr>
        <w:t>[uncertain: uld]</w:t>
      </w:r>
      <w:r>
        <w:rPr>
          <w:rFonts w:ascii="Calibri" w:hAnsi="Calibri"/>
          <w:b w:val="0"/>
          <w:i w:val="0"/>
        </w:rPr>
        <w:t xml:space="preserve"> and robbed the Norfolk Bank, about a month 000 </w:t>
      </w:r>
      <w:r>
        <w:rPr>
          <w:rFonts w:ascii="Calibri" w:hAnsi="Calibri"/>
          <w:b/>
          <w:i/>
          <w:color w:val="9B1C1C"/>
        </w:rPr>
        <w:t>[uncertain: etal]</w:t>
      </w:r>
      <w:r>
        <w:rPr>
          <w:rFonts w:ascii="Calibri" w:hAnsi="Calibri"/>
          <w:b w:val="0"/>
          <w:i w:val="0"/>
        </w:rPr>
        <w:t xml:space="preserve"> since. of $65,000, was arrested ot Baltimore on Thursday night last. Elis name was the William Devol, a mon well known to the </w:t>
      </w:r>
      <w:r>
        <w:rPr>
          <w:rFonts w:ascii="Calibri" w:hAnsi="Calibri"/>
          <w:b/>
          <w:i/>
          <w:color w:val="9B1C1C"/>
        </w:rPr>
        <w:t>[uncertain: ??.]</w:t>
      </w:r>
      <w:r>
        <w:rPr>
          <w:rFonts w:ascii="Calibri" w:hAnsi="Calibri"/>
          <w:b w:val="0"/>
          <w:i w:val="0"/>
        </w:rPr>
        <w:t xml:space="preserve"> police establishment of this and other Atlantic sen cities, and who is the same culprit that rob- hia bed the Wheeling Bank some time since, unt and wae liberated after his detection, on re- turning the money stolen. </w:t>
      </w:r>
      <w:r>
        <w:rPr>
          <w:rFonts w:ascii="Calibri" w:hAnsi="Calibri"/>
          <w:b/>
          <w:i/>
          <w:color w:val="9B1C1C"/>
        </w:rPr>
        <w:t>[uncertain: erd]</w:t>
      </w:r>
      <w:r>
        <w:rPr>
          <w:rFonts w:ascii="Calibri" w:hAnsi="Calibri"/>
          <w:b w:val="0"/>
          <w:i w:val="0"/>
        </w:rPr>
        <w:t xml:space="preserve"> Another Yankee •Notion.'-The North </w:t>
      </w:r>
      <w:r>
        <w:rPr>
          <w:rFonts w:ascii="Calibri" w:hAnsi="Calibri"/>
          <w:b/>
          <w:i/>
          <w:color w:val="9B1C1C"/>
        </w:rPr>
        <w:t>[uncertain: *y.]</w:t>
      </w:r>
      <w:r>
        <w:rPr>
          <w:rFonts w:ascii="Calibri" w:hAnsi="Calibri"/>
          <w:b w:val="0"/>
          <w:i w:val="0"/>
        </w:rPr>
        <w:t xml:space="preserve"> Carolina Watchman says-'We have in our office, a specimen of Yankee Soap, the con- he stituents of which in yellow clay; it looks es well-smells well, but will not wash at all— it- at least it washes any other way than clean? ve This, article throw woolen nutmegs and 1- 1- horn gun flints entirely into the shade- Traveller. re CURIosITy.— Mr. Philip Taft, of Smith- 1- field, has presented us with a branch of a shrub oak, on which ate several ears of corn now growing! It was taken from a feld of corn in Smitifield, and is a rare curiosity the trouble to call at our office. to us, and may be to ethers if they will take of corn are in perfect shape, hot the substanco Tha graine *. that the flour of the corn lodged on the oak is sunilar to that of an onh apple. It is tho't and amalgamated, and this produced the fruit, as uncominon as it is curious. Woonsocket Patriol. </w:t>
      </w:r>
      <w:r>
        <w:rPr>
          <w:rFonts w:ascii="Calibri" w:hAnsi="Calibri"/>
          <w:b/>
          <w:i/>
          <w:color w:val="9B1C1C"/>
        </w:rPr>
        <w:t>[uncertain: r-]</w:t>
      </w:r>
    </w:p>
    <w:p>
      <w:pPr>
        <w:pStyle w:val="Heading3"/>
      </w:pPr>
      <w:r>
        <w:rPr>
          <w:rFonts w:ascii="Calibri" w:hAnsi="Calibri"/>
          <w:b w:val="0"/>
          <w:i w:val="0"/>
        </w:rPr>
        <w:t>PENSION FRAUDS.</w:t>
      </w:r>
    </w:p>
    <w:p>
      <w:r>
        <w:rPr>
          <w:rFonts w:ascii="Calibri" w:hAnsi="Calibri"/>
          <w:b w:val="0"/>
          <w:i w:val="0"/>
        </w:rPr>
        <w:t xml:space="preserve">Bereral shocking cares of fruis on the the present year. An Attorney in Kentucky. Pension Ollee bave been discovered within 1. sho has held a rexpectable staiton in rociety, is now in conficement upon such and other barges. A number of persone in Virginia ave been detected, among whom are individ- cals of high standing, and une member of the But the moat shocking eare is in Vermont. d The guilty person wa Robert Temple, Esg. of Rutland, and man of gret wowin, and formeriy Penaton Agent, President of the Bank </w:t>
      </w:r>
      <w:r>
        <w:rPr>
          <w:rFonts w:ascii="Calibri" w:hAnsi="Calibri"/>
          <w:b/>
          <w:i/>
          <w:color w:val="9B1C1C"/>
        </w:rPr>
        <w:t>[uncertain: e]</w:t>
      </w:r>
      <w:r>
        <w:rPr>
          <w:rFonts w:ascii="Calibri" w:hAnsi="Calibri"/>
          <w:b w:val="0"/>
          <w:i w:val="0"/>
        </w:rPr>
        <w:t xml:space="preserve"> the first charseter in thet part of the country. Alarmed at the prospeet of • publiestion of ton, and attempted to bribe a Clerk in the the penrioners' names, he came tu liate for the printer, so se to conceai his frands. office to alter tha books and make out Isise The Clerk suceeeded to dewing from hum e hat of about sizty cases in wlach he desired </w:t>
      </w:r>
      <w:r>
        <w:rPr>
          <w:rFonts w:ascii="Calibri" w:hAnsi="Calibri"/>
          <w:b/>
          <w:i/>
          <w:color w:val="9B1C1C"/>
        </w:rPr>
        <w:t>[uncertain: ad per wed to write ner fire hen]</w:t>
      </w:r>
      <w:r>
        <w:rPr>
          <w:rFonts w:ascii="Calibri" w:hAnsi="Calibri"/>
          <w:b w:val="0"/>
          <w:i w:val="0"/>
        </w:rPr>
        <w:t xml:space="preserve"> aiteratione to be made, or the sees omitted. disclosed by the Clerk so his superiore, and an investigation look place in the War and Tress- ury Departments, in wlach wany circumatan- closure tuade by the Clerk, ir. Tempie asu ces developed lening to atoneshen the di- removel by Maj. Enton, when Becretary of seen Person Agent in Vernont, notil he wan playing the same gaune while in the serrice of War, and it was apparent that be he been the Government. The Clerk who had made the disclowure was now despatched, with a companion, to ler- mont, to secure the arreat of Temple and in a letter directed to bum Gra New Yorks was restigate the cases there. After tue deperture dollar noto, ala proming a abers 10 taken out of the Poet Citice, sucki he would sew</w:t>
      </w:r>
    </w:p>
    <w:p>
      <w:pPr>
        <w:pStyle w:val="Heading1"/>
        <w:pageBreakBefore/>
      </w:pPr>
      <w:r>
        <w:t>Newspaper Page 2 — Source PDF Page 26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el furwarded to the Dis t i mont, under the frank om {REN Pensions, 4 on: The incerengere tro Hien] in the vicinity of Re} rile States court were xitt a 4 delay occurred in cons ‘! Attorney being occu; ni and they did not enter i$ fall on Mond and th Ri bad committed, stticide, ie Tt appeared that he } hh Office the letter to the a ty closing his own anon eee i &amp; $50 note, and indoced | Ayia it to lim, under preten Page crit, He undoubtedly Ee ¢ yt ae he caw its contents, Hi a hia gun, retired to hiv | through the heart. fis ag The extent of his fra: 4 It is ascertained that w } he has been drawing | ij i some of them died twen be are supposed never to hs ¢. ti jecrnred the amount the Al ‘Treasury cennot be le: i probably more, [ Tt gives us pain to ni Wes asthe cuilty individual i abe) with his heart's blood, » ae and estimable family tos ae sflliction of a father's de bet fi distressing cause, Pubs ain we trust, after the expi A 4 conduct with the sacrif Ae } . sins of Temple upan his 7 ff cent children. Globe, i of He . From the Pen hae PEROCIOUS AND BL Rite Democrats shot do | Bees The murdered democ ing laid in bis grave, and ies upon to record a scene nae enacted by a horde of B: eee alleiled in the hiatory ie Our streets last hight ary | roar of musquetry, level ee mo*rats! i is suppose ea i teen of our friends ware a. in the strects!—~Many a dangervusly wounded!— pent foo, while standing on | f Wild and incredible ast ms horrible reality. Withi Hig} * pnd Dleeding’ fellow-citi tg ried past our doors to the bi The bloody drama tov Bai in Moyamensing, in fror ih lection. ‘The cireumatar Ay ‘The Bank Head Quart aie are directly opposite : Fi t Hall, in a tavern rept i: ed On the east side of the te had erected a shantee, tc | : rendezvous, in front of ai Was reared. ite In the course of the poe eG mytmideas tushed from t Sat ee ed the hut of the demoer he and HIS WIFE, by wi : i { drove the friends of the Be Eg the ground, and comple / 4 x hewing down the Rickor gine a large figure of the pr i } iM ~~ gleced near. pao After these achieveme Can fiaus returned to their ho nai erats, who were inferior j es ed. Stones and missles ‘Aa suddenly scontases ofmu ait ced from the windows of Welisg Quarters. ‘The Demo eH they were, moved in a m on the building, and endeavo: Vist = trance. The firing was ¢ a windows, the shutters bei hid the discharge of the V tae quickly closed as soon as | ae ered! At one time four iP truded from- sir le wind ‘a4 friends were . aekingl ap! arms being charged with | Ee bullets, by which at 0 sh al Gus wounds were inflicted ae hour, between forty aud Ret * Mousketry was made by th ee) from their lurking places, s a) it has been ascertained, 1 &amp; teen democratic citizens ee At length the doors were i the armed scoundrels } sheep. Two were capty I, had the madness to fire tf the house was taken, and | t Wonnded a young man st; Bey site aide of ‘the street. Pal ‘The prisoners unhurt, ee 54) to the civil authoritier—a k 4 bearance as surprising a f iy their captors. Re The people, incensed » hit bleeding companions, and a cries of the wounded, as jabs from the ground, burot th ‘oe josignia, and gutted and d log dings from which they we ot abstained from all persona et: Scch are the brief detai ay outrage, and revolting as hy it to be, we have rather my ity than executed it. Co ne ous on this second exempl rat r the frenzied course of the. [ B. their insediary invocations Be: tive epirit. We submit oa Jadment of the nation. goed Ja wddtion to the deme iB: Nemensing we ore infay t — svere waned with dirk yl | cats, and other deadiy x 4 i Farther Parti any ‘Yestertay ailernoon we ob i a additional particulars, reape iy ing outrage. “7h states that a</w:t>
      </w:r>
    </w:p>
    <w:p>
      <w:pPr>
        <w:pStyle w:val="Heading2"/>
      </w:pPr>
      <w:r>
        <w:t>Column 2</w:t>
      </w:r>
    </w:p>
    <w:p>
      <w:r>
        <w:rPr>
          <w:rFonts w:ascii="Calibri" w:hAnsi="Calibri"/>
          <w:b/>
          <w:i/>
          <w:color w:val="9B1C1C"/>
        </w:rPr>
        <w:t>[uncertain: • the Come of ted his one pret see]</w:t>
      </w:r>
      <w:r>
        <w:rPr>
          <w:rFonts w:ascii="Calibri" w:hAnsi="Calibri"/>
          <w:b w:val="0"/>
          <w:i w:val="0"/>
        </w:rPr>
        <w:t xml:space="preserve"> whigs commenced bring i came from whig h Bath begged her husband muskets were fired equence of the Distric and at the moment was s </w:t>
      </w:r>
      <w:r>
        <w:rPr>
          <w:rFonts w:ascii="Calibri" w:hAnsi="Calibri"/>
          <w:b/>
          <w:i/>
          <w:color w:val="9B1C1C"/>
        </w:rPr>
        <w:t>[uncertain: Cite]</w:t>
      </w:r>
      <w:r>
        <w:rPr>
          <w:rFonts w:ascii="Calibri" w:hAnsi="Calibri"/>
          <w:b w:val="0"/>
          <w:i w:val="0"/>
        </w:rPr>
        <w:t xml:space="preserve"> brickbats. The whig </w:t>
      </w:r>
      <w:r>
        <w:rPr>
          <w:rFonts w:ascii="Calibri" w:hAnsi="Calibri"/>
          <w:b/>
          <w:i/>
          <w:color w:val="9B1C1C"/>
        </w:rPr>
        <w:t>[uncertain: ten found fat 1 c]</w:t>
      </w:r>
      <w:r>
        <w:rPr>
          <w:rFonts w:ascii="Calibri" w:hAnsi="Calibri"/>
          <w:b w:val="0"/>
          <w:i w:val="0"/>
        </w:rPr>
        <w:t xml:space="preserve"> into the tent, and one of had niserved in the Post (first v tents of which lodged in molished the lar furniture wound in the he opened it, and as son etable, and chot himself </w:t>
      </w:r>
      <w:r>
        <w:rPr>
          <w:rFonts w:ascii="Calibri" w:hAnsi="Calibri"/>
          <w:b/>
          <w:i/>
          <w:color w:val="9B1C1C"/>
        </w:rPr>
        <w:t>[uncertain: cut to is noise one or dior]</w:t>
      </w:r>
      <w:r>
        <w:rPr>
          <w:rFonts w:ascii="Calibri" w:hAnsi="Calibri"/>
          <w:b w:val="0"/>
          <w:i w:val="0"/>
        </w:rPr>
        <w:t xml:space="preserve"> Mr. T. Sharp assisted ade is call uaknown.- the bar, and heard a pistol tent. Just before the pol lane of those for whom Othere discharged it went towards It is con fring Mr Sharp confin </w:t>
      </w:r>
      <w:r>
        <w:rPr>
          <w:rFonts w:ascii="Calibri" w:hAnsi="Calibri"/>
          <w:b/>
          <w:i/>
          <w:color w:val="9B1C1C"/>
        </w:rPr>
        <w:t>[uncertain: • ten red, set]</w:t>
      </w:r>
      <w:r>
        <w:rPr>
          <w:rFonts w:ascii="Calibri" w:hAnsi="Calibri"/>
          <w:b w:val="0"/>
          <w:i w:val="0"/>
        </w:rPr>
        <w:t xml:space="preserve"> abstracted from thr Mr Bath. He conducted otice this transcion, i ters fired from Peoples, the 11 and has left an eminh his stonema Mr. J. Hoffner was sev sufler under the double the lead br a shot from P cath, and its still morr ed by the ishig mob whe lie sentiment will ne made, with cries of kill 1 ice of his life, risit the of his crimina had a small oyster stand al A womat for sovanced I unfortunate and inno. Hall, was brutally beaten t ang pately escaned naylvanian.</w:t>
      </w:r>
    </w:p>
    <w:p>
      <w:pPr>
        <w:pStyle w:val="Heading3"/>
      </w:pPr>
      <w:r>
        <w:rPr>
          <w:rFonts w:ascii="Calibri" w:hAnsi="Calibri"/>
          <w:b w:val="0"/>
          <w:i w:val="0"/>
        </w:rPr>
        <w:t>OODY OUTRAGES</w:t>
      </w:r>
    </w:p>
    <w:p>
      <w:r>
        <w:rPr>
          <w:rFonts w:ascii="Calibri" w:hAnsi="Calibri"/>
          <w:b w:val="0"/>
          <w:i w:val="0"/>
        </w:rPr>
        <w:t xml:space="preserve">Joseph Fisk Penrove Ash, in the eye on in the Streets! sight of the rat Perry is scarcel. Win. M'Call, severely i </w:t>
      </w:r>
      <w:r>
        <w:rPr>
          <w:rFonts w:ascii="Calibri" w:hAnsi="Calibri"/>
          <w:b/>
          <w:i/>
          <w:color w:val="9B1C1C"/>
        </w:rPr>
        <w:t>[uncertain: pre te can in]</w:t>
      </w:r>
      <w:r>
        <w:rPr>
          <w:rFonts w:ascii="Calibri" w:hAnsi="Calibri"/>
          <w:b w:val="0"/>
          <w:i w:val="0"/>
        </w:rPr>
        <w:t xml:space="preserve"> again called the body, with small was obnoxious as an acti shot ank assassins, unpar- of civilized nations had brought the hicknry Charles Clare • in the ho Ied at unarined resounded with </w:t>
      </w:r>
      <w:r>
        <w:rPr>
          <w:rFonts w:ascii="Calibri" w:hAnsi="Calibri"/>
          <w:b/>
          <w:i/>
          <w:color w:val="9B1C1C"/>
        </w:rPr>
        <w:t>[uncertain: fine]</w:t>
      </w:r>
      <w:r>
        <w:rPr>
          <w:rFonts w:ascii="Calibri" w:hAnsi="Calibri"/>
          <w:b w:val="0"/>
          <w:i w:val="0"/>
        </w:rPr>
        <w:t xml:space="preserve"> Thomas de- of the Bankites, by rem d that at least Fare rinter forn the asely shot four- </w:t>
      </w:r>
      <w:r>
        <w:rPr>
          <w:rFonts w:ascii="Calibri" w:hAnsi="Calibri"/>
          <w:b/>
          <w:i/>
          <w:color w:val="9B1C1C"/>
        </w:rPr>
        <w:t>[uncertain: or them, we fear are]</w:t>
      </w:r>
      <w:r>
        <w:rPr>
          <w:rFonts w:ascii="Calibri" w:hAnsi="Calibri"/>
          <w:b w:val="0"/>
          <w:i w:val="0"/>
        </w:rPr>
        <w:t xml:space="preserve"> On his return, he was fired with his duty as deputed the -They were fired at, election groan! </w:t>
      </w:r>
      <w:r>
        <w:rPr>
          <w:rFonts w:ascii="Calibri" w:hAnsi="Calibri"/>
          <w:b/>
          <w:i/>
          <w:color w:val="9B1C1C"/>
        </w:rPr>
        <w:t>[uncertain: Latther Par]</w:t>
      </w:r>
      <w:r>
        <w:rPr>
          <w:rFonts w:ascii="Calibri" w:hAnsi="Calibri"/>
          <w:b w:val="0"/>
          <w:i w:val="0"/>
        </w:rPr>
        <w:t xml:space="preserve"> Wounded his may appear, it is oth wounded in the hand man, and o the bour, tavern. izens haze been car George Canning, was Ma the head by a Bankite wit ok place last nicht. wås broken by th nt of the place ces were as follows Charie Sranson, Sho in th </w:t>
      </w:r>
      <w:r>
        <w:rPr>
          <w:rFonts w:ascii="Calibri" w:hAnsi="Calibri"/>
          <w:b/>
          <w:i/>
          <w:color w:val="9B1C1C"/>
        </w:rPr>
        <w:t>[uncertain: Keasker]</w:t>
      </w:r>
      <w:r>
        <w:rPr>
          <w:rFonts w:ascii="Calibri" w:hAnsi="Calibri"/>
          <w:b w:val="0"/>
          <w:i w:val="0"/>
        </w:rPr>
        <w:t xml:space="preserve"> the townsbir der rer; sererel the Commissioners The firing originated at viJames Pechle whig tavern </w:t>
      </w:r>
      <w:r>
        <w:rPr>
          <w:rFonts w:ascii="Calibri" w:hAnsi="Calibri"/>
          <w:b/>
          <w:i/>
          <w:color w:val="9B1C1C"/>
        </w:rPr>
        <w:t>[uncertain: wis]</w:t>
      </w:r>
      <w:r>
        <w:rPr>
          <w:rFonts w:ascii="Calibri" w:hAnsi="Calibri"/>
          <w:b w:val="0"/>
          <w:i w:val="0"/>
        </w:rPr>
        <w:t xml:space="preserve"> </w:t>
      </w:r>
      <w:r>
        <w:rPr>
          <w:rFonts w:ascii="Calibri" w:hAnsi="Calibri"/>
          <w:b/>
          <w:i/>
          <w:color w:val="9B1C1C"/>
        </w:rPr>
        <w:t>[uncertain: cutl]</w:t>
      </w:r>
      <w:r>
        <w:rPr>
          <w:rFonts w:ascii="Calibri" w:hAnsi="Calibri"/>
          <w:b w:val="0"/>
          <w:i w:val="0"/>
        </w:rPr>
        <w:t xml:space="preserve"> Tall the democra second story windows The above are all the nar which a hickory tree serve as a political but there are doubtless man erening, the Bank the atrocitie of the sonam. When the rush was mad their houses, destroy. stated that the wh beat Mr. Bath perate effort to hom it was occupied. the hands of those in whos ministration from were, defeated by th ted everal roun timel pole, and burnin tempt on the ballot bores mer from esident which </w:t>
      </w:r>
      <w:r>
        <w:rPr>
          <w:rFonts w:ascii="Calibri" w:hAnsi="Calibri"/>
          <w:b/>
          <w:i/>
          <w:color w:val="9B1C1C"/>
        </w:rPr>
        <w:t>[uncertain: W29]</w:t>
      </w:r>
      <w:r>
        <w:rPr>
          <w:rFonts w:ascii="Calibri" w:hAnsi="Calibri"/>
          <w:b w:val="0"/>
          <w:i w:val="0"/>
        </w:rPr>
        <w:t xml:space="preserve"> to the whole affair ents the mob of ruf-</w:t>
      </w:r>
    </w:p>
    <w:p>
      <w:pPr>
        <w:pStyle w:val="Heading3"/>
      </w:pPr>
      <w:r>
        <w:rPr>
          <w:rFonts w:ascii="Calibri" w:hAnsi="Calibri"/>
          <w:b w:val="0"/>
          <w:i w:val="0"/>
        </w:rPr>
        <w:t>MARTIN VAN B</w:t>
      </w:r>
    </w:p>
    <w:p>
      <w:r>
        <w:rPr>
          <w:rFonts w:ascii="Calibri" w:hAnsi="Calibri"/>
          <w:b w:val="0"/>
          <w:i w:val="0"/>
        </w:rPr>
        <w:t xml:space="preserve">uses, and the demo Why in it that the foe n pumber, approsch sketry was conn en- were thrown. wher the Whig </w:t>
      </w:r>
      <w:r>
        <w:rPr>
          <w:rFonts w:ascii="Calibri" w:hAnsi="Calibri"/>
          <w:b/>
          <w:i/>
          <w:color w:val="9B1C1C"/>
        </w:rPr>
        <w:t>[uncertain: red to the an of the poor democt a tered]</w:t>
      </w:r>
      <w:r>
        <w:rPr>
          <w:rFonts w:ascii="Calibri" w:hAnsi="Calibri"/>
          <w:b w:val="0"/>
          <w:i w:val="0"/>
        </w:rPr>
        <w:t xml:space="preserve"> unart. ed continued from red to effect an en- che peoty the wily politicis </w:t>
      </w:r>
      <w:r>
        <w:rPr>
          <w:rFonts w:ascii="Calibri" w:hAnsi="Calibri"/>
          <w:b/>
          <w:i/>
          <w:color w:val="9B1C1C"/>
        </w:rPr>
        <w:t>[uncertain: Phie]</w:t>
      </w:r>
      <w:r>
        <w:rPr>
          <w:rFonts w:ascii="Calibri" w:hAnsi="Calibri"/>
          <w:b w:val="0"/>
          <w:i w:val="0"/>
        </w:rPr>
        <w:t xml:space="preserve"> opened to allow nuskets and genuine rusted Mr. Van Buret tepublicar were severely hurt </w:t>
      </w:r>
      <w:r>
        <w:rPr>
          <w:rFonts w:ascii="Calibri" w:hAnsi="Calibri"/>
          <w:b/>
          <w:i/>
          <w:color w:val="9B1C1C"/>
        </w:rPr>
        <w:t>[uncertain: ed like pretened]</w:t>
      </w:r>
      <w:r>
        <w:rPr>
          <w:rFonts w:ascii="Calibri" w:hAnsi="Calibri"/>
          <w:b w:val="0"/>
          <w:i w:val="0"/>
        </w:rPr>
        <w:t xml:space="preserve"> forced and parallel in the try. red, one </w:t>
      </w:r>
      <w:r>
        <w:rPr>
          <w:rFonts w:ascii="Calibri" w:hAnsi="Calibri"/>
          <w:b/>
          <w:i/>
          <w:color w:val="9B1C1C"/>
        </w:rPr>
        <w:t>[uncertain: rot]</w:t>
      </w:r>
      <w:r>
        <w:rPr>
          <w:rFonts w:ascii="Calibri" w:hAnsi="Calibri"/>
          <w:b w:val="0"/>
          <w:i w:val="0"/>
        </w:rPr>
        <w:t xml:space="preserve"> the </w:t>
      </w:r>
      <w:r>
        <w:rPr>
          <w:rFonts w:ascii="Calibri" w:hAnsi="Calibri"/>
          <w:b/>
          <w:i/>
          <w:color w:val="9B1C1C"/>
        </w:rPr>
        <w:t>[uncertain: tr ham]</w:t>
      </w:r>
      <w:r>
        <w:rPr>
          <w:rFonts w:ascii="Calibri" w:hAnsi="Calibri"/>
          <w:b w:val="0"/>
          <w:i w:val="0"/>
        </w:rPr>
        <w:t xml:space="preserve"> ruption has been sounded b roof, after love of country in only a ayat with deliberate: lion for anding on the uppo back to his home To follow M tracing some majestic river ba and his fi were handed over ble stream among ite n instance of for. viathan in politics-this matc mount • it is creditable to whose Union-this man who break wond contrue the t the maddened at sight of their were borne cestry—unaided by the man of Kinderlal -Unkno ere fired upon, bu of the Americar strength of his superio aristocrace. ils of this shocking station to another until he attai sketch show office in the gift uf a fre allen sbort of </w:t>
      </w:r>
      <w:r>
        <w:rPr>
          <w:rFonts w:ascii="Calibri" w:hAnsi="Calibri"/>
          <w:b/>
          <w:i/>
          <w:color w:val="9B1C1C"/>
        </w:rPr>
        <w:t>[uncertain: tea]</w:t>
      </w:r>
      <w:r>
        <w:rPr>
          <w:rFonts w:ascii="Calibri" w:hAnsi="Calibri"/>
          <w:b w:val="0"/>
          <w:i w:val="0"/>
        </w:rPr>
        <w:t xml:space="preserve"> he still persecuted: Why d mment is peri friends of the bank. and their vindic- disintere. the deed to the democratic in </w:t>
      </w:r>
      <w:r>
        <w:rPr>
          <w:rFonts w:ascii="Calibri" w:hAnsi="Calibri"/>
          <w:b/>
          <w:i/>
          <w:color w:val="9B1C1C"/>
        </w:rPr>
        <w:t>[uncertain: pisseen derived the dem]</w:t>
      </w:r>
      <w:r>
        <w:rPr>
          <w:rFonts w:ascii="Calibri" w:hAnsi="Calibri"/>
          <w:b w:val="0"/>
          <w:i w:val="0"/>
        </w:rPr>
        <w:t xml:space="preserve"> </w:t>
      </w:r>
      <w:r>
        <w:rPr>
          <w:rFonts w:ascii="Calibri" w:hAnsi="Calibri"/>
          <w:b/>
          <w:i/>
          <w:color w:val="9B1C1C"/>
        </w:rPr>
        <w:t>[uncertain: craisebt in Mo-]</w:t>
      </w:r>
      <w:r>
        <w:rPr>
          <w:rFonts w:ascii="Calibri" w:hAnsi="Calibri"/>
          <w:b w:val="0"/>
          <w:i w:val="0"/>
        </w:rPr>
        <w:t xml:space="preserve"> (at everal he he has been the marget the knives, -he has bee reapers word the old federal leaders-the r batred and abuse, and contume darned the following magic to be of a superior cting the Mey amen away the heart and understan man came into the tured of the day. sui generia imitable by the rovered</w:t>
      </w:r>
    </w:p>
    <w:p>
      <w:pPr>
        <w:pStyle w:val="Heading2"/>
      </w:pPr>
      <w:r>
        <w:t>Column 3</w:t>
      </w:r>
    </w:p>
    <w:p>
      <w:r>
        <w:rPr>
          <w:rFonts w:ascii="Calibri" w:hAnsi="Calibri"/>
          <w:b w:val="0"/>
          <w:i w:val="0"/>
        </w:rPr>
        <w:t xml:space="preserve">nto the tent. </w:t>
      </w:r>
      <w:r>
        <w:rPr>
          <w:rFonts w:ascii="Calibri" w:hAnsi="Calibri"/>
          <w:b/>
          <w:i/>
          <w:color w:val="9B1C1C"/>
        </w:rPr>
        <w:t>[uncertain: use.]</w:t>
      </w:r>
      <w:r>
        <w:rPr>
          <w:rFonts w:ascii="Calibri" w:hAnsi="Calibri"/>
          <w:b w:val="0"/>
          <w:i w:val="0"/>
        </w:rPr>
        <w:t xml:space="preserve"> roonded: the shot tent. Mit one hundred thomental at the tent. </w:t>
      </w:r>
      <w:r>
        <w:rPr>
          <w:rFonts w:ascii="Calibri" w:hAnsi="Calibri"/>
          <w:b/>
          <w:i/>
          <w:color w:val="9B1C1C"/>
        </w:rPr>
        <w:t>[uncertain: Fuck ten al]</w:t>
      </w:r>
      <w:r>
        <w:rPr>
          <w:rFonts w:ascii="Calibri" w:hAnsi="Calibri"/>
          <w:b w:val="0"/>
          <w:i w:val="0"/>
        </w:rPr>
        <w:t xml:space="preserve"> To escane with her bundance. rushed hem fired a pistol The New York Times he Mr. Bath, the con: Prance: paragraph in referenco shoulder-the The mob de- The Freich Claims In co destroyed rumor which we mentioned o </w:t>
      </w:r>
      <w:r>
        <w:rPr>
          <w:rFonts w:ascii="Calibri" w:hAnsi="Calibri"/>
          <w:b/>
          <w:i/>
          <w:color w:val="9B1C1C"/>
        </w:rPr>
        <w:t>[uncertain: miter at Paria desce leo]</w:t>
      </w:r>
      <w:r>
        <w:rPr>
          <w:rFonts w:ascii="Calibri" w:hAnsi="Calibri"/>
          <w:b w:val="0"/>
          <w:i w:val="0"/>
        </w:rPr>
        <w:t xml:space="preserve"> in the drawer. evert closed he mas The hereon nted over Du the tavern Mrs • the </w:t>
      </w:r>
      <w:r>
        <w:rPr>
          <w:rFonts w:ascii="Calibri" w:hAnsi="Calibri"/>
          <w:b/>
          <w:i/>
          <w:color w:val="9B1C1C"/>
        </w:rPr>
        <w:t>[uncertain: That t]</w:t>
      </w:r>
      <w:r>
        <w:rPr>
          <w:rFonts w:ascii="Calibri" w:hAnsi="Calibri"/>
          <w:b w:val="0"/>
          <w:i w:val="0"/>
        </w:rPr>
        <w:t xml:space="preserve"> big Head Quar- shots op'e's, and pursu.! rally was that there would here bec im!" ine very crest eng lost, is apparent to all w • pregnancy, who Chambers: the calinet en care ministerie n y the the side of the </w:t>
      </w:r>
      <w:r>
        <w:rPr>
          <w:rFonts w:ascii="Calibri" w:hAnsi="Calibri"/>
          <w:b/>
          <w:i/>
          <w:color w:val="9B1C1C"/>
        </w:rPr>
        <w:t>[uncertain: Whalen thee cauca to bringe do]</w:t>
      </w:r>
      <w:r>
        <w:rPr>
          <w:rFonts w:ascii="Calibri" w:hAnsi="Calibri"/>
          <w:b w:val="0"/>
          <w:i w:val="0"/>
        </w:rPr>
        <w:t xml:space="preserve"> th life. same </w:t>
      </w:r>
      <w:r>
        <w:rPr>
          <w:rFonts w:ascii="Calibri" w:hAnsi="Calibri"/>
          <w:b/>
          <w:i/>
          <w:color w:val="9B1C1C"/>
        </w:rPr>
        <w:t>[uncertain: shut up a pree to anim]</w:t>
      </w:r>
      <w:r>
        <w:rPr>
          <w:rFonts w:ascii="Calibri" w:hAnsi="Calibri"/>
          <w:b w:val="0"/>
          <w:i w:val="0"/>
        </w:rPr>
        <w:t xml:space="preserve"> verely in the leg. evade pa ment altogether i? the clear enough evidence that le; huck shot. destroved. and berk-in</w:t>
      </w:r>
    </w:p>
    <w:p>
      <w:pPr>
        <w:pStyle w:val="Heading3"/>
      </w:pPr>
      <w:r>
        <w:rPr>
          <w:rFonts w:ascii="Calibri" w:hAnsi="Calibri"/>
          <w:b w:val="0"/>
          <w:i w:val="0"/>
        </w:rPr>
        <w:t>EMIGRATION TO II</w:t>
      </w:r>
    </w:p>
    <w:p>
      <w:r>
        <w:rPr>
          <w:rFonts w:ascii="Calibri" w:hAnsi="Calibri"/>
          <w:b w:val="0"/>
          <w:i w:val="0"/>
        </w:rPr>
        <w:t xml:space="preserve">I varisis We learn from the Plymo Mr. </w:t>
      </w:r>
      <w:r>
        <w:rPr>
          <w:rFonts w:ascii="Calibri" w:hAnsi="Calibri"/>
          <w:b/>
          <w:i/>
          <w:color w:val="9B1C1C"/>
        </w:rPr>
        <w:t>[uncertain: V'Ca]</w:t>
      </w:r>
      <w:r>
        <w:rPr>
          <w:rFonts w:ascii="Calibri" w:hAnsi="Calibri"/>
          <w:b w:val="0"/>
          <w:i w:val="0"/>
        </w:rPr>
        <w:t xml:space="preserve"> marts o that it is propored to establish Jacksonian, and by the name of the Old Colony • to the ground in order to take measures for recites, that a number of reape A circular issued oreing a Ceder uals haro ti arned their attention d, in accordance of ernigration to Illinois, or s State or Territory, for the on, and danger. </w:t>
      </w:r>
      <w:r>
        <w:rPr>
          <w:rFonts w:ascii="Calibri" w:hAnsi="Calibri"/>
          <w:b/>
          <w:i/>
          <w:color w:val="9B1C1C"/>
        </w:rPr>
        <w:t>[uncertain: matis Tae]</w:t>
      </w:r>
      <w:r>
        <w:rPr>
          <w:rFonts w:ascii="Calibri" w:hAnsi="Calibri"/>
          <w:b w:val="0"/>
          <w:i w:val="0"/>
        </w:rPr>
        <w:t xml:space="preserve"> chasing and imoroving a tract pur bly situated, o1 </w:t>
      </w:r>
      <w:r>
        <w:rPr>
          <w:rFonts w:ascii="Calibri" w:hAnsi="Calibri"/>
          <w:b/>
          <w:i/>
          <w:color w:val="9B1C1C"/>
        </w:rPr>
        <w:t>[uncertain: SolE]</w:t>
      </w:r>
      <w:r>
        <w:rPr>
          <w:rFonts w:ascii="Calibri" w:hAnsi="Calibri"/>
          <w:b w:val="0"/>
          <w:i w:val="0"/>
        </w:rPr>
        <w:t xml:space="preserve"> </w:t>
      </w:r>
      <w:r>
        <w:rPr>
          <w:rFonts w:ascii="Calibri" w:hAnsi="Calibri"/>
          <w:b/>
          <w:i/>
          <w:color w:val="9B1C1C"/>
        </w:rPr>
        <w:t>[uncertain: navigall]</w:t>
      </w:r>
      <w:r>
        <w:rPr>
          <w:rFonts w:ascii="Calibri" w:hAnsi="Calibri"/>
          <w:b w:val="0"/>
          <w:i w:val="0"/>
        </w:rPr>
        <w:t xml:space="preserve"> John P. Saith, that it is desirable to adopt suit • shots from the sequence been framed, to of prepatation. An instrument be ekingly cut hose who may sulscribe it. The inedi is the constitution of. the blow. It provides that each member rely wounded, Sce Treasurer os : arm and shoul- 8001 dollars, nare teen obtamcd, th door of the to be ent out foss • ray ine expense inued from suitable tract: that ie rose. of persons, who acknowledge t! es yet receiv ding Providence beliere the Christian relig illing to support the institut from nsing whigs. the he Democrat express made a des. custody from not be immediately obtained: b the present t athwark approach This </w:t>
      </w:r>
      <w:r>
        <w:rPr>
          <w:rFonts w:ascii="Calibri" w:hAnsi="Calibri"/>
          <w:b/>
          <w:i/>
          <w:color w:val="9B1C1C"/>
        </w:rPr>
        <w:t>[uncertain: patriot]</w:t>
      </w:r>
      <w:r>
        <w:rPr>
          <w:rFonts w:ascii="Calibri" w:hAnsi="Calibri"/>
          <w:b w:val="0"/>
          <w:i w:val="0"/>
        </w:rPr>
        <w:t xml:space="preserve"> perhape the clue</w:t>
      </w:r>
    </w:p>
    <w:p>
      <w:pPr>
        <w:pStyle w:val="Heading3"/>
      </w:pPr>
      <w:r>
        <w:rPr>
          <w:rFonts w:ascii="Calibri" w:hAnsi="Calibri"/>
          <w:b w:val="0"/>
          <w:i w:val="0"/>
        </w:rPr>
        <w:t>NOTICE-ILLINOIS.-A G</w:t>
      </w:r>
    </w:p>
    <w:p>
      <w:r>
        <w:rPr>
          <w:rFonts w:ascii="Calibri" w:hAnsi="Calibri"/>
          <w:b w:val="0"/>
          <w:i w:val="0"/>
        </w:rPr>
        <w:t>of the Ascciation now about to</w:t>
      </w:r>
    </w:p>
    <w:p>
      <w:pPr>
        <w:pStyle w:val="Heading3"/>
      </w:pPr>
      <w:r>
        <w:rPr>
          <w:rFonts w:ascii="Calibri" w:hAnsi="Calibri"/>
          <w:b w:val="0"/>
          <w:i w:val="0"/>
        </w:rPr>
        <w:t>UREN.</w:t>
      </w:r>
    </w:p>
    <w:p>
      <w:r>
        <w:rPr>
          <w:rFonts w:ascii="Calibri" w:hAnsi="Calibri"/>
          <w:b w:val="0"/>
          <w:i w:val="0"/>
        </w:rPr>
        <w:t xml:space="preserve">Illinois, and all tcho may wish f liberty are so hem in the enterprise, will b should, </w:t>
      </w:r>
      <w:r>
        <w:rPr>
          <w:rFonts w:ascii="Calibri" w:hAnsi="Calibri"/>
          <w:b/>
          <w:i/>
          <w:color w:val="9B1C1C"/>
        </w:rPr>
        <w:t>[uncertain: by]</w:t>
      </w:r>
      <w:r>
        <w:rPr>
          <w:rFonts w:ascii="Calibri" w:hAnsi="Calibri"/>
          <w:b w:val="0"/>
          <w:i w:val="0"/>
        </w:rPr>
        <w:t xml:space="preserve"> ace, onc democracy, » more Subscriptione land will be of being take the Prasten. * frowa this time to Trossurer, J. H. Harris, at why so much! "". dav the Excentive Con </w:t>
      </w:r>
      <w:r>
        <w:rPr>
          <w:rFonts w:ascii="Calibri" w:hAnsi="Calibri"/>
          <w:b/>
          <w:i/>
          <w:color w:val="9B1C1C"/>
        </w:rPr>
        <w:t>[uncertain: d aympally]</w:t>
      </w:r>
      <w:r>
        <w:rPr>
          <w:rFonts w:ascii="Calibri" w:hAnsi="Calibri"/>
          <w:b w:val="0"/>
          <w:i w:val="0"/>
        </w:rPr>
        <w:t xml:space="preserve"> for! </w:t>
      </w:r>
      <w:r>
        <w:rPr>
          <w:rFonts w:ascii="Calibri" w:hAnsi="Calibri"/>
          <w:b/>
          <w:i/>
          <w:color w:val="9B1C1C"/>
        </w:rPr>
        <w:t>[uncertain: leave]</w:t>
      </w:r>
      <w:r>
        <w:rPr>
          <w:rFonts w:ascii="Calibri" w:hAnsi="Calibri"/>
          <w:b w:val="0"/>
          <w:i w:val="0"/>
        </w:rPr>
        <w:t xml:space="preserve"> to be de. Hare the </w:t>
      </w:r>
      <w:r>
        <w:rPr>
          <w:rFonts w:ascii="Calibri" w:hAnsi="Calibri"/>
          <w:b/>
          <w:i/>
          <w:color w:val="9B1C1C"/>
        </w:rPr>
        <w:t>[uncertain: 3. COPLE]</w:t>
      </w:r>
    </w:p>
    <w:p>
      <w:pPr>
        <w:pStyle w:val="Heading3"/>
      </w:pPr>
      <w:r>
        <w:rPr>
          <w:rFonts w:ascii="Calibri" w:hAnsi="Calibri"/>
          <w:b w:val="0"/>
          <w:i w:val="0"/>
        </w:rPr>
        <w:t>RIPLE</w:t>
      </w:r>
    </w:p>
    <w:p>
      <w:r>
        <w:rPr>
          <w:rFonts w:ascii="Calibri" w:hAnsi="Calibri"/>
          <w:b w:val="0"/>
          <w:i w:val="0"/>
        </w:rPr>
        <w:t xml:space="preserve">50 often ed their anul anew of west this bille, by J. M </w:t>
      </w:r>
      <w:r>
        <w:rPr>
          <w:rFonts w:ascii="Calibri" w:hAnsi="Calibri"/>
          <w:b/>
          <w:i/>
          <w:color w:val="9B1C1C"/>
        </w:rPr>
        <w:t>[uncertain: Voices]</w:t>
      </w:r>
      <w:r>
        <w:rPr>
          <w:rFonts w:ascii="Calibri" w:hAnsi="Calibri"/>
          <w:b w:val="0"/>
          <w:i w:val="0"/>
        </w:rPr>
        <w:t xml:space="preserve"> ILLINOIs.' ? No!-Mar) ed by an Gou d with inco cars, th </w:t>
      </w:r>
      <w:r>
        <w:rPr>
          <w:rFonts w:ascii="Calibri" w:hAnsi="Calibri"/>
          <w:b/>
          <w:i/>
          <w:color w:val="9B1C1C"/>
        </w:rPr>
        <w:t>[uncertain: • or intertre to pie mul]</w:t>
      </w:r>
      <w:r>
        <w:rPr>
          <w:rFonts w:ascii="Calibri" w:hAnsi="Calibri"/>
          <w:b w:val="0"/>
          <w:i w:val="0"/>
        </w:rPr>
        <w:t xml:space="preserve"> ess, it has em- </w:t>
      </w:r>
      <w:r>
        <w:rPr>
          <w:rFonts w:ascii="Calibri" w:hAnsi="Calibri"/>
          <w:b/>
          <w:i/>
          <w:color w:val="9B1C1C"/>
        </w:rPr>
        <w:t>[uncertain: a into a on judges]</w:t>
      </w:r>
      <w:r>
        <w:rPr>
          <w:rFonts w:ascii="Calibri" w:hAnsi="Calibri"/>
          <w:b w:val="0"/>
          <w:i w:val="0"/>
        </w:rPr>
        <w:t xml:space="preserve"> never wantin never among: cratic party nost maintained a page indicates, "a general diet </w:t>
      </w:r>
      <w:r>
        <w:rPr>
          <w:rFonts w:ascii="Calibri" w:hAnsi="Calibri"/>
          <w:b/>
          <w:i/>
          <w:color w:val="9B1C1C"/>
        </w:rPr>
        <w:t>[uncertain: willows]</w:t>
      </w:r>
      <w:r>
        <w:rPr>
          <w:rFonts w:ascii="Calibri" w:hAnsi="Calibri"/>
          <w:b w:val="0"/>
          <w:i w:val="0"/>
        </w:rPr>
        <w:t xml:space="preserve"> a general riew of each country, such rescription. bluff, matic lamenta. Van Buren </w:t>
      </w:r>
      <w:r>
        <w:rPr>
          <w:rFonts w:ascii="Calibri" w:hAnsi="Calibri"/>
          <w:b/>
          <w:i/>
          <w:color w:val="9B1C1C"/>
        </w:rPr>
        <w:t>[uncertain: and to saner ving our]</w:t>
      </w:r>
      <w:r>
        <w:rPr>
          <w:rFonts w:ascii="Calibri" w:hAnsi="Calibri"/>
          <w:b w:val="0"/>
          <w:i w:val="0"/>
        </w:rPr>
        <w:t xml:space="preserve"> eside, ok to the like </w:t>
      </w:r>
      <w:r>
        <w:rPr>
          <w:rFonts w:ascii="Calibri" w:hAnsi="Calibri"/>
          <w:b/>
          <w:i/>
          <w:color w:val="9B1C1C"/>
        </w:rPr>
        <w:t>[uncertain: huzmn.]</w:t>
      </w:r>
      <w:r>
        <w:rPr>
          <w:rFonts w:ascii="Calibri" w:hAnsi="Calibri"/>
          <w:b w:val="0"/>
          <w:i w:val="0"/>
        </w:rPr>
        <w:t xml:space="preserve"> indispensible. deny of the tains 374 deudecimo pages, the Cabinets ical execution of which is credit emolishe 'em- </w:t>
      </w:r>
      <w:r>
        <w:rPr>
          <w:rFonts w:ascii="Calibri" w:hAnsi="Calibri"/>
          <w:b/>
          <w:i/>
          <w:color w:val="9B1C1C"/>
        </w:rPr>
        <w:t>[uncertain: Preter or the hope era, nes]</w:t>
      </w:r>
      <w:r>
        <w:rPr>
          <w:rFonts w:ascii="Calibri" w:hAnsi="Calibri"/>
          <w:b w:val="0"/>
          <w:i w:val="0"/>
        </w:rPr>
        <w:t xml:space="preserve"> </w:t>
      </w:r>
      <w:r>
        <w:rPr>
          <w:rFonts w:ascii="Calibri" w:hAnsi="Calibri"/>
          <w:b/>
          <w:i/>
          <w:color w:val="9B1C1C"/>
        </w:rPr>
        <w:t>[uncertain: hant]</w:t>
      </w:r>
      <w:r>
        <w:rPr>
          <w:rFonts w:ascii="Calibri" w:hAnsi="Calibri"/>
          <w:b w:val="0"/>
          <w:i w:val="0"/>
        </w:rPr>
        <w:t xml:space="preserve"> the vill not be disappointed. and bonest Dutch- so to titled an ST. CLAIR RIvER —Both b </w:t>
      </w:r>
      <w:r>
        <w:rPr>
          <w:rFonts w:ascii="Calibri" w:hAnsi="Calibri"/>
          <w:b/>
          <w:i/>
          <w:color w:val="9B1C1C"/>
        </w:rPr>
        <w:t>[uncertain: or allenes]</w:t>
      </w:r>
      <w:r>
        <w:rPr>
          <w:rFonts w:ascii="Calibri" w:hAnsi="Calibri"/>
          <w:b w:val="0"/>
          <w:i w:val="0"/>
        </w:rPr>
        <w:t xml:space="preserve"> stream are being settled with a p industrious, and with the assuranc Very heat him They are er failing ready market are encou in to the very ers for their neigbbors below. extent nf then The cause of learn Van Buren polished English fanilies, whose n cratic party- and in as dem everi comfort and luxury the sbaft of other enables them to preserve th and fertile land. Their proxim Mr. Vat of thes babits, </w:t>
      </w:r>
      <w:r>
        <w:rPr>
          <w:rFonts w:ascii="Calibri" w:hAnsi="Calibri"/>
          <w:b/>
          <w:i/>
          <w:color w:val="9B1C1C"/>
        </w:rPr>
        <w:t>[uncertain: • We are the]</w:t>
      </w:r>
      <w:r>
        <w:rPr>
          <w:rFonts w:ascii="Calibri" w:hAnsi="Calibri"/>
          <w:b w:val="0"/>
          <w:i w:val="0"/>
        </w:rPr>
        <w:t xml:space="preserve"> believe capital igheat state of cultivation; and th down the</w:t>
      </w:r>
    </w:p>
    <w:p>
      <w:pPr>
        <w:pStyle w:val="Heading2"/>
      </w:pPr>
      <w:r>
        <w:t>Column 4</w:t>
      </w:r>
    </w:p>
    <w:p>
      <w:r>
        <w:rPr>
          <w:rFonts w:ascii="Calibri" w:hAnsi="Calibri"/>
          <w:b w:val="0"/>
          <w:i w:val="0"/>
        </w:rPr>
        <w:t xml:space="preserve">id to be worth this vicinity shall hav </w:t>
      </w:r>
      <w:r>
        <w:rPr>
          <w:rFonts w:ascii="Calibri" w:hAnsi="Calibri"/>
          <w:b/>
          <w:i/>
          <w:color w:val="9B1C1C"/>
        </w:rPr>
        <w:t>[uncertain: ron,]</w:t>
      </w:r>
      <w:r>
        <w:rPr>
          <w:rFonts w:ascii="Calibri" w:hAnsi="Calibri"/>
          <w:b w:val="0"/>
          <w:i w:val="0"/>
        </w:rPr>
        <w:t xml:space="preserve"> the possession of the nan of mo operation dating </w:t>
      </w:r>
      <w:r>
        <w:rPr>
          <w:rFonts w:ascii="Calibri" w:hAnsi="Calibri"/>
          <w:b/>
          <w:i/>
          <w:color w:val="9B1C1C"/>
        </w:rPr>
        <w:t>[uncertain: Ten utmost lie ore]</w:t>
      </w:r>
      <w:r>
        <w:rPr>
          <w:rFonts w:ascii="Calibri" w:hAnsi="Calibri"/>
          <w:b w:val="0"/>
          <w:i w:val="0"/>
        </w:rPr>
        <w:t xml:space="preserve"> great a- Democrat. their deportmen! towards cac of neighbors and folbw citizen the following munity, rather than sabjects of our claiens of foreign goveruments.- Courie Froso the Boardstoan Chr</w:t>
      </w:r>
    </w:p>
    <w:p>
      <w:pPr>
        <w:pStyle w:val="Heading3"/>
      </w:pPr>
      <w:r>
        <w:rPr>
          <w:rFonts w:ascii="Calibri" w:hAnsi="Calibri"/>
          <w:b w:val="0"/>
          <w:i w:val="0"/>
        </w:rPr>
        <w:t>NOR MORGAY COUNTS</w:t>
      </w:r>
    </w:p>
    <w:p>
      <w:r>
        <w:rPr>
          <w:rFonts w:ascii="Calibri" w:hAnsi="Calibri"/>
          <w:b w:val="0"/>
          <w:i w:val="0"/>
        </w:rPr>
        <w:t xml:space="preserve">had in body| Agricoltural society, the followi mi-i Wednesiay, October matination and i were awarded, viz: reach govern- i statee that John, For the hest stallion, to Carro • dam by Chrysolite, the pr the subject be.!S. Wilson. The best two year shortnees fite by Gazell old colt, dam Orri by Sterlir </w:t>
      </w:r>
      <w:r>
        <w:rPr>
          <w:rFonts w:ascii="Calibri" w:hAnsi="Calibri"/>
          <w:b/>
          <w:i/>
          <w:color w:val="9B1C1C"/>
        </w:rPr>
        <w:t>[uncertain: mario de ent]</w:t>
      </w:r>
      <w:r>
        <w:rPr>
          <w:rFonts w:ascii="Calibri" w:hAnsi="Calibri"/>
          <w:b w:val="0"/>
          <w:i w:val="0"/>
        </w:rPr>
        <w:t xml:space="preserve"> </w:t>
      </w:r>
      <w:r>
        <w:rPr>
          <w:rFonts w:ascii="Calibri" w:hAnsi="Calibri"/>
          <w:b/>
          <w:i/>
          <w:color w:val="9B1C1C"/>
        </w:rPr>
        <w:t>[uncertain: the a morene]</w:t>
      </w:r>
      <w:r>
        <w:rPr>
          <w:rFonts w:ascii="Calibri" w:hAnsi="Calibri"/>
          <w:b w:val="0"/>
          <w:i w:val="0"/>
        </w:rPr>
        <w:t xml:space="preserve"> 1 perty ol sy. B. Sarren </w:t>
      </w:r>
      <w:r>
        <w:rPr>
          <w:rFonts w:ascii="Calibri" w:hAnsi="Calibri"/>
          <w:b/>
          <w:i/>
          <w:color w:val="9B1C1C"/>
        </w:rPr>
        <w:t>[uncertain: me in the sur]</w:t>
      </w:r>
      <w:r>
        <w:rPr>
          <w:rFonts w:ascii="Calibri" w:hAnsi="Calibri"/>
          <w:b w:val="0"/>
          <w:i w:val="0"/>
        </w:rPr>
        <w:t xml:space="preserve"> The best brood mare, to Orri </w:t>
      </w:r>
      <w:r>
        <w:rPr>
          <w:rFonts w:ascii="Calibri" w:hAnsi="Calibri"/>
          <w:b/>
          <w:i/>
          <w:color w:val="9B1C1C"/>
        </w:rPr>
        <w:t>[uncertain: e tendemna]</w:t>
      </w:r>
      <w:r>
        <w:rPr>
          <w:rFonts w:ascii="Calibri" w:hAnsi="Calibri"/>
          <w:b w:val="0"/>
          <w:i w:val="0"/>
        </w:rPr>
        <w:t xml:space="preserve"> dam Rose by Melzer, the prop o grin time by B. Warren. The best yearling colt, Cens ley, dam </w:t>
      </w:r>
      <w:r>
        <w:rPr>
          <w:rFonts w:ascii="Calibri" w:hAnsi="Calibri"/>
          <w:b/>
          <w:i/>
          <w:color w:val="9B1C1C"/>
        </w:rPr>
        <w:t>[uncertain: Betsey]</w:t>
      </w:r>
      <w:r>
        <w:rPr>
          <w:rFonts w:ascii="Calibri" w:hAnsi="Calibri"/>
          <w:b w:val="0"/>
          <w:i w:val="0"/>
        </w:rPr>
        <w:t xml:space="preserve"> Jorden Charles Timberlale The beat rearling filly, to Sar Woodpecker, The best sucking colt, Eliza </w:t>
      </w:r>
      <w:r>
        <w:rPr>
          <w:rFonts w:ascii="Calibri" w:hAnsi="Calibri"/>
          <w:b/>
          <w:i/>
          <w:color w:val="9B1C1C"/>
        </w:rPr>
        <w:t>[uncertain: cond and property of TV B. Warren.]</w:t>
      </w:r>
      <w:r>
        <w:rPr>
          <w:rFonts w:ascii="Calibri" w:hAnsi="Calibri"/>
          <w:b w:val="0"/>
          <w:i w:val="0"/>
        </w:rPr>
        <w:t xml:space="preserve"> Rose by s treaty, nfords For ibe bes For the best cow, to Brown a am San Martin, the property o </w:t>
      </w:r>
      <w:r>
        <w:rPr>
          <w:rFonts w:ascii="Calibri" w:hAnsi="Calibri"/>
          <w:b/>
          <w:i/>
          <w:color w:val="9B1C1C"/>
        </w:rPr>
        <w:t>[uncertain: Shaonon]</w:t>
      </w:r>
      <w:r>
        <w:rPr>
          <w:rFonts w:ascii="Calibri" w:hAnsi="Calibri"/>
          <w:b w:val="0"/>
          <w:i w:val="0"/>
        </w:rPr>
        <w:t xml:space="preserve"> Durock, dam by </w:t>
      </w:r>
      <w:r>
        <w:rPr>
          <w:rFonts w:ascii="Calibri" w:hAnsi="Calibri"/>
          <w:b/>
          <w:i/>
          <w:color w:val="9B1C1C"/>
        </w:rPr>
        <w:t>[uncertain: 4170]</w:t>
      </w:r>
      <w:r>
        <w:rPr>
          <w:rFonts w:ascii="Calibri" w:hAnsi="Calibri"/>
          <w:b w:val="0"/>
          <w:i w:val="0"/>
        </w:rPr>
        <w:t xml:space="preserve"> old</w:t>
      </w:r>
    </w:p>
    <w:p>
      <w:pPr>
        <w:pStyle w:val="Heading3"/>
      </w:pPr>
      <w:r>
        <w:rPr>
          <w:rFonts w:ascii="Calibri" w:hAnsi="Calibri"/>
          <w:b w:val="0"/>
          <w:i w:val="0"/>
        </w:rPr>
        <w:t>LINOIS</w:t>
      </w:r>
    </w:p>
    <w:p>
      <w:r>
        <w:rPr>
          <w:rFonts w:ascii="Calibri" w:hAnsi="Calibri"/>
          <w:b w:val="0"/>
          <w:i w:val="0"/>
        </w:rPr>
        <w:t xml:space="preserve">craft. The best yearling bull, to S Brotherhood Smith. Accommodation, the property of The best two Tear old Heifer. al Plymouth | Teeswater bull, dam Durham, 1 able individ- of P. B. Price. to the subject The Dest senteno do, Mis </w:t>
      </w:r>
      <w:r>
        <w:rPr>
          <w:rFonts w:ascii="Calibri" w:hAnsi="Calibri"/>
          <w:b/>
          <w:i/>
          <w:color w:val="9B1C1C"/>
        </w:rPr>
        <w:t>[uncertain: tne]</w:t>
      </w:r>
      <w:r>
        <w:rPr>
          <w:rFonts w:ascii="Calibri" w:hAnsi="Calibri"/>
          <w:b w:val="0"/>
          <w:i w:val="0"/>
        </w:rPr>
        <w:t xml:space="preserve"> adjacent Heetor, damn Lucretia, the proper ¡ Price. The best pair Carriage Horses ble measure tream. and! Rockwe The best draft horse to A. Mal has in obligatory en con- The best Ine best Jack, to Gen. Joseph This instru- ed Saxon breed, to Brown and S: </w:t>
      </w:r>
      <w:r>
        <w:rPr>
          <w:rFonts w:ascii="Calibri" w:hAnsi="Calibri"/>
          <w:b/>
          <w:i/>
          <w:color w:val="9B1C1C"/>
        </w:rPr>
        <w:t>[uncertain: ioni buck nitha]</w:t>
      </w:r>
      <w:r>
        <w:rPr>
          <w:rFonts w:ascii="Calibri" w:hAnsi="Calibri"/>
          <w:b w:val="0"/>
          <w:i w:val="0"/>
        </w:rPr>
        <w:t xml:space="preserve"> hall at ray to The best do. do. The best boar, Irish and Berke Ewe, Brown y subseribers Allion sum of ten an agent, The hest bear pig do, to. 9. The best sow, do., to Wm procuring hall eonsis best sow ota do to m. Creator and superinton. and rere exbibited by the ladies, hiol specimens of domestic of the Gos. the ble to the manufacturers</w:t>
      </w:r>
    </w:p>
    <w:p>
      <w:pPr>
        <w:pStyle w:val="Heading3"/>
      </w:pPr>
      <w:r>
        <w:rPr>
          <w:rFonts w:ascii="Calibri" w:hAnsi="Calibri"/>
          <w:b w:val="0"/>
          <w:i w:val="0"/>
        </w:rPr>
        <w:t>W. B. WARREN</w:t>
      </w:r>
    </w:p>
    <w:p>
      <w:r>
        <w:rPr>
          <w:rFonts w:ascii="Calibri" w:hAnsi="Calibri"/>
          <w:b w:val="0"/>
          <w:i w:val="0"/>
        </w:rPr>
        <w:t xml:space="preserve">scribera </w:t>
      </w:r>
      <w:r>
        <w:rPr>
          <w:rFonts w:ascii="Calibri" w:hAnsi="Calibri"/>
          <w:b/>
          <w:i/>
          <w:color w:val="9B1C1C"/>
        </w:rPr>
        <w:t>[uncertain: collot]</w:t>
      </w:r>
      <w:r>
        <w:rPr>
          <w:rFonts w:ascii="Calibri" w:hAnsi="Calibri"/>
          <w:b w:val="0"/>
          <w:i w:val="0"/>
        </w:rPr>
        <w:t xml:space="preserve"> </w:t>
      </w:r>
      <w:r>
        <w:rPr>
          <w:rFonts w:ascii="Calibri" w:hAnsi="Calibri"/>
          <w:b/>
          <w:i/>
          <w:color w:val="9B1C1C"/>
        </w:rPr>
        <w:t>[uncertain: ter it to win l the farmand er on al]</w:t>
      </w:r>
      <w:r>
        <w:rPr>
          <w:rFonts w:ascii="Calibri" w:hAnsi="Calibri"/>
          <w:b w:val="0"/>
          <w:i w:val="0"/>
        </w:rPr>
        <w:t xml:space="preserve"> </w:t>
      </w:r>
      <w:r>
        <w:rPr>
          <w:rFonts w:ascii="Calibri" w:hAnsi="Calibri"/>
          <w:b/>
          <w:i/>
          <w:color w:val="9B1C1C"/>
        </w:rPr>
        <w:t>[uncertain: l we note]</w:t>
      </w:r>
      <w:r>
        <w:rPr>
          <w:rFonts w:ascii="Calibri" w:hAnsi="Calibri"/>
          <w:b w:val="0"/>
          <w:i w:val="0"/>
        </w:rPr>
        <w:t xml:space="preserve"> The Splendid Caruotac Cari t.- [Boston was consecrated on to the Church Five Bishops, a ! pal meeting ernigate </w:t>
      </w:r>
      <w:r>
        <w:rPr>
          <w:rFonts w:ascii="Calibri" w:hAnsi="Calibri"/>
          <w:b/>
          <w:i/>
          <w:color w:val="9B1C1C"/>
        </w:rPr>
        <w:t>[uncertain: i sheveral masand persons must h]</w:t>
      </w:r>
      <w:r>
        <w:rPr>
          <w:rFonts w:ascii="Calibri" w:hAnsi="Calibri"/>
          <w:b w:val="0"/>
          <w:i w:val="0"/>
        </w:rPr>
        <w:t xml:space="preserve"> o unite with present to witness the imposing sp on Frilay, held at the Mo. Republican. 155 Watel received by </w:t>
      </w:r>
      <w:r>
        <w:rPr>
          <w:rFonts w:ascii="Calibri" w:hAnsi="Calibri"/>
          <w:b/>
          <w:i/>
          <w:color w:val="9B1C1C"/>
        </w:rPr>
        <w:t>[uncertain: was tale Datate tent]</w:t>
      </w:r>
      <w:r>
        <w:rPr>
          <w:rFonts w:ascii="Calibri" w:hAnsi="Calibri"/>
          <w:b w:val="0"/>
          <w:i w:val="0"/>
        </w:rPr>
        <w:t xml:space="preserve"> th inst., on Nittee will </w:t>
      </w:r>
      <w:r>
        <w:rPr>
          <w:rFonts w:ascii="Calibri" w:hAnsi="Calibri"/>
          <w:b/>
          <w:i/>
          <w:color w:val="9B1C1C"/>
        </w:rPr>
        <w:t>[uncertain: " Secy.]</w:t>
      </w:r>
      <w:r>
        <w:rPr>
          <w:rFonts w:ascii="Calibri" w:hAnsi="Calibri"/>
          <w:b w:val="0"/>
          <w:i w:val="0"/>
        </w:rPr>
        <w:t xml:space="preserve"> </w:t>
      </w:r>
      <w:r>
        <w:rPr>
          <w:rFonts w:ascii="Calibri" w:hAnsi="Calibri"/>
          <w:b/>
          <w:i/>
          <w:color w:val="9B1C1C"/>
        </w:rPr>
        <w:t>[uncertain: FF]</w:t>
      </w:r>
      <w:r>
        <w:rPr>
          <w:rFonts w:ascii="Calibri" w:hAnsi="Calibri"/>
          <w:b w:val="0"/>
          <w:i w:val="0"/>
        </w:rPr>
        <w:t xml:space="preserve"> the inques: held, minute </w:t>
      </w:r>
      <w:r>
        <w:rPr>
          <w:rFonts w:ascii="Calibri" w:hAnsi="Calibri"/>
          <w:b/>
          <w:i/>
          <w:color w:val="9B1C1C"/>
        </w:rPr>
        <w:t>[uncertain: - •]</w:t>
      </w:r>
      <w:r>
        <w:rPr>
          <w:rFonts w:ascii="Calibri" w:hAnsi="Calibri"/>
          <w:b w:val="0"/>
          <w:i w:val="0"/>
        </w:rPr>
        <w:t xml:space="preserve"> I the State; and a from the rays of the sun. </w:t>
      </w:r>
      <w:r>
        <w:rPr>
          <w:rFonts w:ascii="Calibri" w:hAnsi="Calibri"/>
          <w:b/>
          <w:i/>
          <w:color w:val="9B1C1C"/>
        </w:rPr>
        <w:t>[uncertain: elle That]</w:t>
      </w:r>
      <w:r>
        <w:rPr>
          <w:rFonts w:ascii="Calibri" w:hAnsi="Calibri"/>
          <w:b w:val="0"/>
          <w:i w:val="0"/>
        </w:rPr>
        <w:t xml:space="preserve"> That A FANcY.—We find in an ol gible form, a description , of a singular freak of ti ate, either question : women in land, who had bee of </w:t>
      </w:r>
      <w:r>
        <w:rPr>
          <w:rFonts w:ascii="Calibri" w:hAnsi="Calibri"/>
          <w:b/>
          <w:i/>
          <w:color w:val="9B1C1C"/>
        </w:rPr>
        <w:t>[uncertain: pointed]</w:t>
      </w:r>
      <w:r>
        <w:rPr>
          <w:rFonts w:ascii="Calibri" w:hAnsi="Calibri"/>
          <w:b w:val="0"/>
          <w:i w:val="0"/>
        </w:rPr>
        <w:t xml:space="preserve"> friends, formed a marriage and ingular determi being be almost live together as man and wile. in so </w:t>
      </w:r>
      <w:r>
        <w:rPr>
          <w:rFonts w:ascii="Calibri" w:hAnsi="Calibri"/>
          <w:b/>
          <w:i/>
          <w:color w:val="9B1C1C"/>
        </w:rPr>
        <w:t>[uncertain: He pon.]</w:t>
      </w:r>
      <w:r>
        <w:rPr>
          <w:rFonts w:ascii="Calibri" w:hAnsi="Calibri"/>
          <w:b w:val="0"/>
          <w:i w:val="0"/>
        </w:rPr>
        <w:t xml:space="preserve"> where drew they late to decide who should </w:t>
      </w:r>
      <w:r>
        <w:rPr>
          <w:rFonts w:ascii="Calibri" w:hAnsi="Calibri"/>
          <w:b/>
          <w:i/>
          <w:color w:val="9B1C1C"/>
        </w:rPr>
        <w:t>[uncertain: taro]</w:t>
      </w:r>
      <w:r>
        <w:rPr>
          <w:rFonts w:ascii="Calibri" w:hAnsi="Calibri"/>
          <w:b w:val="0"/>
          <w:i w:val="0"/>
        </w:rPr>
        <w:t xml:space="preserve"> not known man: the one it fell on assumed ectations of of James Han. The came i he journey: house there, and e &amp; News and at last came James ilan was sistern, and hil inks of this wile 17 pulation of vant, but each performed the Years o age. ing to their station. They traded ntelligence serred in all the offices of the place any and had often been ny cannot if the discovery had not been made Juries, and was to havo been churc [Boston Mere THe WEST.—We learn from a po y to each </w:t>
      </w:r>
      <w:r>
        <w:rPr>
          <w:rFonts w:ascii="Calibri" w:hAnsi="Calibri"/>
          <w:b/>
          <w:i/>
          <w:color w:val="9B1C1C"/>
        </w:rPr>
        <w:t>[uncertain: h the tir]</w:t>
      </w:r>
      <w:r>
        <w:rPr>
          <w:rFonts w:ascii="Calibri" w:hAnsi="Calibri"/>
          <w:b w:val="0"/>
          <w:i w:val="0"/>
        </w:rPr>
        <w:t xml:space="preserve"> who former arrived in town his place and Vir resterday nge land, many al </w:t>
      </w:r>
      <w:r>
        <w:rPr>
          <w:rFonts w:ascii="Calibri" w:hAnsi="Calibri"/>
          <w:b/>
          <w:i/>
          <w:color w:val="9B1C1C"/>
        </w:rPr>
        <w:t>[uncertain: ha, at tie that]</w:t>
      </w:r>
      <w:r>
        <w:rPr>
          <w:rFonts w:ascii="Calibri" w:hAnsi="Calibri"/>
          <w:b w:val="0"/>
          <w:i w:val="0"/>
        </w:rPr>
        <w:t xml:space="preserve"> fat homo "childrer and anx- tr our eastern friends that the westin fact alone lair River increasing in wealt and population conven- Under the Patriol. Seasoned with brown sugar and s</w:t>
      </w:r>
    </w:p>
    <w:p>
      <w:pPr>
        <w:pStyle w:val="Heading3"/>
      </w:pPr>
      <w:r>
        <w:rPr>
          <w:rFonts w:ascii="Calibri" w:hAnsi="Calibri"/>
          <w:b w:val="0"/>
          <w:i w:val="0"/>
        </w:rPr>
        <w:t>BUTTER,</w:t>
      </w:r>
    </w:p>
    <w:p>
      <w:pPr>
        <w:pStyle w:val="Heading2"/>
      </w:pPr>
      <w:r>
        <w:t>Column 5</w:t>
      </w:r>
    </w:p>
    <w:p>
      <w:r>
        <w:rPr>
          <w:rFonts w:ascii="Calibri" w:hAnsi="Calibri"/>
          <w:b w:val="0"/>
          <w:i w:val="0"/>
        </w:rPr>
        <w:t xml:space="preserve">crate means. Sixty firkins, too dear for or to that prepared in the comn between the ed a nsiderable advance in th </w:t>
      </w:r>
      <w:r>
        <w:rPr>
          <w:rFonts w:ascii="Calibri" w:hAnsi="Calibri"/>
          <w:b/>
          <w:i/>
          <w:color w:val="9B1C1C"/>
        </w:rPr>
        <w:t>[uncertain: ret Thus a]</w:t>
      </w:r>
      <w:r>
        <w:rPr>
          <w:rFonts w:ascii="Calibri" w:hAnsi="Calibri"/>
          <w:b w:val="0"/>
          <w:i w:val="0"/>
        </w:rPr>
        <w:t xml:space="preserve"> and market. other is that of one con- micle.</w:t>
      </w:r>
    </w:p>
    <w:p>
      <w:pPr>
        <w:pStyle w:val="Heading3"/>
      </w:pPr>
      <w:r>
        <w:rPr>
          <w:rFonts w:ascii="Calibri" w:hAnsi="Calibri"/>
          <w:b w:val="0"/>
          <w:i w:val="0"/>
        </w:rPr>
        <w:t>SOCIETY,!</w:t>
      </w:r>
    </w:p>
    <w:p>
      <w:r>
        <w:rPr>
          <w:rFonts w:ascii="Calibri" w:hAnsi="Calibri"/>
          <w:b w:val="0"/>
          <w:i w:val="0"/>
        </w:rPr>
        <w:t xml:space="preserve">isonvilie on the Illinois g premiums 1 by Muckle Chiesse, Wedresday, Nov. 1 perty of B. of the Democrat is to Sucker Inter Street, n lew doors belon g, the pro dings of the Aunual Fair of Morgar in another column will be found by Sterling. </w:t>
      </w:r>
      <w:r>
        <w:rPr>
          <w:rFonts w:ascii="Calibri" w:hAnsi="Calibri"/>
          <w:b/>
          <w:i/>
          <w:color w:val="9B1C1C"/>
        </w:rPr>
        <w:t>[uncertain: rty]</w:t>
      </w:r>
      <w:r>
        <w:rPr>
          <w:rFonts w:ascii="Calibri" w:hAnsi="Calibri"/>
          <w:b w:val="0"/>
          <w:i w:val="0"/>
        </w:rPr>
        <w:t xml:space="preserve"> to the ngriculturni co These societica are productive of last ded for the last number of yoarn ammunity. or by Medl- </w:t>
      </w:r>
      <w:r>
        <w:rPr>
          <w:rFonts w:ascii="Calibri" w:hAnsi="Calibri"/>
          <w:b/>
          <w:i/>
          <w:color w:val="9B1C1C"/>
        </w:rPr>
        <w:t>[uncertain: properTy]</w:t>
      </w:r>
      <w:r>
        <w:rPr>
          <w:rFonts w:ascii="Calibri" w:hAnsi="Calibri"/>
          <w:b w:val="0"/>
          <w:i w:val="0"/>
        </w:rPr>
        <w:t xml:space="preserve"> of where agriculture has been encour warding promiums for the beat ap url Spates. hibited, which was caleulated to inv Lot inson by petion to excell in the various branci cring, the a character to their productions, wl culture. To the succesafel competit nd Sinith erease to thema ready sale, and 1 bull Bally market trice. We are peased to sco Sportsman, of Morgan conunence the system o A. Bee- her agricultural interesto, and setting ple weil worthy the interest of every Brown auc ampson by the state. The cutor of the Minois Advocate Maria by Regiater, John Y. Sawyer, has issued e property the General Asecually of thin State, s tne for izsuing that paper during the </w:t>
      </w:r>
      <w:r>
        <w:rPr>
          <w:rFonts w:ascii="Calibri" w:hAnsi="Calibri"/>
          <w:b/>
          <w:i/>
          <w:color w:val="9B1C1C"/>
        </w:rPr>
        <w:t>[uncertain: Ciar]</w:t>
      </w:r>
      <w:r>
        <w:rPr>
          <w:rFonts w:ascii="Calibri" w:hAnsi="Calibri"/>
          <w:b w:val="0"/>
          <w:i w:val="0"/>
        </w:rPr>
        <w:t xml:space="preserve"> </w:t>
      </w:r>
      <w:r>
        <w:rPr>
          <w:rFonts w:ascii="Calibri" w:hAnsi="Calibri"/>
          <w:b/>
          <w:i/>
          <w:color w:val="9B1C1C"/>
        </w:rPr>
        <w:t>[uncertain: i he]</w:t>
      </w:r>
      <w:r>
        <w:rPr>
          <w:rFonts w:ascii="Calibri" w:hAnsi="Calibri"/>
          <w:b w:val="0"/>
          <w:i w:val="0"/>
        </w:rPr>
        <w:t xml:space="preserve"> great and important interests be acted upon during the sitting of th Assembly, demand a speedy cireulsti to Dennis acta to the people, and me lopo a li may be extended to the editor of the lory. in his endeavors to serve the public. </w:t>
      </w:r>
      <w:r>
        <w:rPr>
          <w:rFonts w:ascii="Calibri" w:hAnsi="Calibri"/>
          <w:b/>
          <w:i/>
          <w:color w:val="9B1C1C"/>
        </w:rPr>
        <w:t>[uncertain: uncan]</w:t>
      </w:r>
      <w:r>
        <w:rPr>
          <w:rFonts w:ascii="Calibri" w:hAnsi="Calibri"/>
          <w:b w:val="0"/>
          <w:i w:val="0"/>
        </w:rPr>
        <w:t xml:space="preserve"> tions received at tins slice. full blood. The vote for Congression in loc and Smith Dunean, in Lasille county, stood for hire to d enj. Mille I'm. 1 May, The Jackponville Gazette slates 1 rayth. </w:t>
      </w:r>
      <w:r>
        <w:rPr>
          <w:rFonts w:ascii="Calibri" w:hAnsi="Calibri"/>
          <w:b/>
          <w:i/>
          <w:color w:val="9B1C1C"/>
        </w:rPr>
        <w:t>[uncertain: Cer.]</w:t>
      </w:r>
      <w:r>
        <w:rPr>
          <w:rFonts w:ascii="Calibri" w:hAnsi="Calibri"/>
          <w:b w:val="0"/>
          <w:i w:val="0"/>
        </w:rPr>
        <w:t xml:space="preserve"> wero Unt about 371 rotes taken in Jae Greer. of which Mr. i checse, cornty May had 100 majority, and in no other candidate was run, elsim a change of one against the ba ly credita- industry State, in the preeent Congrors. For the benefit of those who gave </w:t>
      </w:r>
      <w:r>
        <w:rPr>
          <w:rFonts w:ascii="Calibri" w:hAnsi="Calibri"/>
          <w:b/>
          <w:i/>
          <w:color w:val="9B1C1C"/>
        </w:rPr>
        <w:t>[uncertain: Secy.]</w:t>
      </w:r>
      <w:r>
        <w:rPr>
          <w:rFonts w:ascii="Calibri" w:hAnsi="Calibri"/>
          <w:b w:val="0"/>
          <w:i w:val="0"/>
        </w:rPr>
        <w:t xml:space="preserve"> port to Gies. Jos. Descan for gorern the belief that they were yielding thei EDRAL, in to a friend of the administration, last, the following trom the Sangame Journ belonging arge num that General Duncan, while in that The Enira (N. Y.) Republics spanies of some conversation with its citizens </w:t>
      </w:r>
      <w:r>
        <w:rPr>
          <w:rFonts w:ascii="Calibri" w:hAnsi="Calibri"/>
          <w:b/>
          <w:i/>
          <w:color w:val="9B1C1C"/>
        </w:rPr>
        <w:t>[uncertain: 1Ve]</w:t>
      </w:r>
      <w:r>
        <w:rPr>
          <w:rFonts w:ascii="Calibri" w:hAnsi="Calibri"/>
          <w:b w:val="0"/>
          <w:i w:val="0"/>
        </w:rPr>
        <w:t xml:space="preserve"> remonies. been Jackson man, but that at the Inte el ed that he was last clected to Cong ctacle.— the sovernor. He further remarked t </w:t>
      </w:r>
      <w:r>
        <w:rPr>
          <w:rFonts w:ascii="Calibri" w:hAnsi="Calibri"/>
          <w:b/>
          <w:i/>
          <w:color w:val="9B1C1C"/>
        </w:rPr>
        <w:t>[uncertain: Italit]</w:t>
      </w:r>
      <w:r>
        <w:rPr>
          <w:rFonts w:ascii="Calibri" w:hAnsi="Calibri"/>
          <w:b w:val="0"/>
          <w:i w:val="0"/>
        </w:rPr>
        <w:t xml:space="preserve"> Buren would not get a single vote f ody of ident west of Pennsylvania posed to Gor. I.ecos, the Democratie candida clected Governor of Ohio, by about f </w:t>
      </w:r>
      <w:r>
        <w:rPr>
          <w:rFonts w:ascii="Calibri" w:hAnsi="Calibri"/>
          <w:b/>
          <w:i/>
          <w:color w:val="9B1C1C"/>
        </w:rPr>
        <w:t>[uncertain: O0 Cat]</w:t>
      </w:r>
      <w:r>
        <w:rPr>
          <w:rFonts w:ascii="Calibri" w:hAnsi="Calibri"/>
          <w:b w:val="0"/>
          <w:i w:val="0"/>
        </w:rPr>
        <w:t xml:space="preserve"> </w:t>
      </w:r>
      <w:r>
        <w:rPr>
          <w:rFonts w:ascii="Calibri" w:hAnsi="Calibri"/>
          <w:b/>
          <w:i/>
          <w:color w:val="9B1C1C"/>
        </w:rPr>
        <w:t>[uncertain: a58 0 8e]</w:t>
      </w:r>
      <w:r>
        <w:rPr>
          <w:rFonts w:ascii="Calibri" w:hAnsi="Calibri"/>
          <w:b w:val="0"/>
          <w:i w:val="0"/>
        </w:rPr>
        <w:t xml:space="preserve"> peared to sand majority. A new Post Office has been entat Browneons Point, in this county, by 1 Bor not </w:t>
      </w:r>
      <w:r>
        <w:rPr>
          <w:rFonts w:ascii="Calibri" w:hAnsi="Calibri"/>
          <w:b/>
          <w:i/>
          <w:color w:val="9B1C1C"/>
        </w:rPr>
        <w:t>[uncertain: indsdown]</w:t>
      </w:r>
      <w:r>
        <w:rPr>
          <w:rFonts w:ascii="Calibri" w:hAnsi="Calibri"/>
          <w:b w:val="0"/>
          <w:i w:val="0"/>
        </w:rPr>
        <w:t xml:space="preserve"> of Case P. O. and M. K. Brownson a Jurora n! Pot Master the nan. stranger Wn understand the Steam Boat Jo that thi arrived at Utica, ten miles below Oftaw le travel- ten days since. ter, and here he Full returne hars been received frot denti ylvania, with the follaming result: F I tied the Senate 95 Democrate, B opposition gees 17 Democrats and 11 Banks membe </w:t>
      </w:r>
      <w:r>
        <w:rPr>
          <w:rFonts w:ascii="Calibri" w:hAnsi="Calibri"/>
          <w:b/>
          <w:i/>
          <w:color w:val="9B1C1C"/>
        </w:rPr>
        <w:t>[uncertain: Watel]</w:t>
      </w:r>
      <w:r>
        <w:rPr>
          <w:rFonts w:ascii="Calibri" w:hAnsi="Calibri"/>
          <w:b w:val="0"/>
          <w:i w:val="0"/>
        </w:rPr>
        <w:t xml:space="preserve"> » Representatives, Democrats Democratic majority on joint bait, paper, intimate me place ation tu cie currency• Fum the Pea</w:t>
      </w:r>
    </w:p>
    <w:p>
      <w:pPr>
        <w:pStyle w:val="Heading3"/>
      </w:pPr>
      <w:r>
        <w:rPr>
          <w:rFonts w:ascii="Calibri" w:hAnsi="Calibri"/>
          <w:b w:val="0"/>
          <w:i w:val="0"/>
        </w:rPr>
        <w:t>MIN PEStYANIA ELECTION</w:t>
      </w:r>
    </w:p>
    <w:p>
      <w:r>
        <w:rPr>
          <w:rFonts w:ascii="Calibri" w:hAnsi="Calibri"/>
          <w:b/>
          <w:i/>
          <w:color w:val="9B1C1C"/>
        </w:rPr>
        <w:t>[uncertain: asia Ears.]</w:t>
      </w:r>
      <w:r>
        <w:rPr>
          <w:rFonts w:ascii="Calibri" w:hAnsi="Calibri"/>
          <w:b w:val="0"/>
          <w:i w:val="0"/>
        </w:rPr>
        <w:t xml:space="preserve"> he hame</w:t>
      </w:r>
    </w:p>
    <w:p>
      <w:pPr>
        <w:pStyle w:val="Heading3"/>
      </w:pPr>
      <w:r>
        <w:rPr>
          <w:rFonts w:ascii="Calibri" w:hAnsi="Calibri"/>
          <w:b w:val="0"/>
          <w:i w:val="0"/>
        </w:rPr>
        <w:t>SONS OF LIBERTY VICTORI</w:t>
      </w:r>
    </w:p>
    <w:p>
      <w:r>
        <w:rPr>
          <w:rFonts w:ascii="Calibri" w:hAnsi="Calibri"/>
          <w:b w:val="0"/>
          <w:i w:val="0"/>
        </w:rPr>
        <w:t xml:space="preserve">their belong. </w:t>
      </w:r>
      <w:r>
        <w:rPr>
          <w:rFonts w:ascii="Calibri" w:hAnsi="Calibri"/>
          <w:b/>
          <w:i/>
          <w:color w:val="9B1C1C"/>
        </w:rPr>
        <w:t>[uncertain: to our trumpeople pied is an]</w:t>
      </w:r>
      <w:r>
        <w:rPr>
          <w:rFonts w:ascii="Calibri" w:hAnsi="Calibri"/>
          <w:b w:val="0"/>
          <w:i w:val="0"/>
        </w:rPr>
        <w:t xml:space="preserve"> onestly, thirty. </w:t>
      </w:r>
      <w:r>
        <w:rPr>
          <w:rFonts w:ascii="Calibri" w:hAnsi="Calibri"/>
          <w:b/>
          <w:i/>
          <w:color w:val="9B1C1C"/>
        </w:rPr>
        <w:t>[uncertain: were]</w:t>
      </w:r>
      <w:r>
        <w:rPr>
          <w:rFonts w:ascii="Calibri" w:hAnsi="Calibri"/>
          <w:b w:val="0"/>
          <w:i w:val="0"/>
        </w:rPr>
        <w:t xml:space="preserve"> nomento to traitorous , rise victoriou men who es Han bove pressure, panic and aristocratic except warden </w:t>
      </w:r>
      <w:r>
        <w:rPr>
          <w:rFonts w:ascii="Calibri" w:hAnsi="Calibri"/>
          <w:b/>
          <w:i/>
          <w:color w:val="9B1C1C"/>
        </w:rPr>
        <w:t>[uncertain: man]</w:t>
      </w:r>
      <w:r>
        <w:rPr>
          <w:rFonts w:ascii="Calibri" w:hAnsi="Calibri"/>
          <w:b w:val="0"/>
          <w:i w:val="0"/>
        </w:rPr>
        <w:t xml:space="preserve"> Tour. Gen. Ash in the place of Watm King </w:t>
      </w:r>
      <w:r>
        <w:rPr>
          <w:rFonts w:ascii="Calibri" w:hAnsi="Calibri"/>
          <w:b/>
          <w:i/>
          <w:color w:val="9B1C1C"/>
        </w:rPr>
        <w:t>[uncertain: Klingensniith]</w:t>
      </w:r>
      <w:r>
        <w:rPr>
          <w:rFonts w:ascii="Calibri" w:hAnsi="Calibri"/>
          <w:b w:val="0"/>
          <w:i w:val="0"/>
        </w:rPr>
        <w:t xml:space="preserve"> Barnitz. ones, a Coulter!! ur hun. Stewart, McKennan And there is little doubt but Meas </w:t>
      </w:r>
      <w:r>
        <w:rPr>
          <w:rFonts w:ascii="Calibri" w:hAnsi="Calibri"/>
          <w:b/>
          <w:i/>
          <w:color w:val="9B1C1C"/>
        </w:rPr>
        <w:t>[uncertain: softle]</w:t>
      </w:r>
      <w:r>
        <w:rPr>
          <w:rFonts w:ascii="Calibri" w:hAnsi="Calibri"/>
          <w:b w:val="0"/>
          <w:i w:val="0"/>
        </w:rPr>
        <w:t xml:space="preserve"> same fate 39 Watmough &amp; C proves districts, but they ave not heard from Harrison and Galbi</w:t>
      </w:r>
    </w:p>
    <w:p>
      <w:pPr>
        <w:pStyle w:val="Heading2"/>
      </w:pPr>
      <w:r>
        <w:t>Column 6</w:t>
      </w:r>
    </w:p>
    <w:p>
      <w:r>
        <w:rPr>
          <w:rFonts w:ascii="Calibri" w:hAnsi="Calibri"/>
          <w:b w:val="0"/>
          <w:i w:val="0"/>
        </w:rPr>
        <w:t>on way,—</w:t>
      </w:r>
    </w:p>
    <w:p>
      <w:pPr>
        <w:pStyle w:val="Heading3"/>
      </w:pPr>
      <w:r>
        <w:rPr>
          <w:rFonts w:ascii="Calibri" w:hAnsi="Calibri"/>
          <w:b w:val="0"/>
          <w:i w:val="0"/>
        </w:rPr>
        <w:t>03- STILL LATER, AND STILL</w:t>
      </w:r>
    </w:p>
    <w:p>
      <w:r>
        <w:rPr>
          <w:rFonts w:ascii="Calibri" w:hAnsi="Calibri"/>
          <w:b w:val="0"/>
          <w:i w:val="0"/>
        </w:rPr>
        <w:t>- Waterford command-</w:t>
      </w:r>
    </w:p>
    <w:p>
      <w:pPr>
        <w:pStyle w:val="Heading3"/>
      </w:pPr>
      <w:r>
        <w:rPr>
          <w:rFonts w:ascii="Calibri" w:hAnsi="Calibri"/>
          <w:b w:val="0"/>
          <w:i w:val="0"/>
        </w:rPr>
        <w:t>MORE GLORIOUS</w:t>
      </w:r>
    </w:p>
    <w:p>
      <w:pPr>
        <w:pStyle w:val="Heading3"/>
      </w:pPr>
      <w:r>
        <w:rPr>
          <w:rFonts w:ascii="Calibri" w:hAnsi="Calibri"/>
          <w:b w:val="0"/>
          <w:i w:val="0"/>
        </w:rPr>
        <w:t>THE TRIUMPHS OF DEMOCRACY.</w:t>
      </w:r>
    </w:p>
    <w:p>
      <w:r>
        <w:rPr>
          <w:rFonts w:ascii="Calibri" w:hAnsi="Calibri"/>
          <w:b w:val="0"/>
          <w:i w:val="0"/>
        </w:rPr>
        <w:t xml:space="preserve">(From the N. V. Times Oes. 19h.) </w:t>
      </w:r>
      <w:r>
        <w:rPr>
          <w:rFonts w:ascii="Calibri" w:hAnsi="Calibri"/>
          <w:b/>
          <w:i/>
          <w:color w:val="9B1C1C"/>
        </w:rPr>
        <w:t>[uncertain: B?2.]</w:t>
      </w:r>
      <w:r>
        <w:rPr>
          <w:rFonts w:ascii="Calibri" w:hAnsi="Calibri"/>
          <w:b w:val="0"/>
          <w:i w:val="0"/>
        </w:rPr>
        <w:t xml:space="preserve"> WE hasten to send off, in anticipation of our regular publication, for the satisfactina s our friends, the glorious news receited sisce our last. We must do it in few words. On the authority of Mr. Cannon, a miz-</w:t>
      </w:r>
    </w:p>
    <w:p>
      <w:pPr>
        <w:pStyle w:val="Heading3"/>
      </w:pPr>
      <w:r>
        <w:rPr>
          <w:rFonts w:ascii="Calibri" w:hAnsi="Calibri"/>
          <w:b w:val="0"/>
          <w:i w:val="0"/>
        </w:rPr>
        <w:t>GEORGIA.</w:t>
      </w:r>
    </w:p>
    <w:p>
      <w:r>
        <w:rPr>
          <w:rFonts w:ascii="Calibri" w:hAnsi="Calibri"/>
          <w:b w:val="0"/>
          <w:i w:val="0"/>
        </w:rPr>
        <w:t>ber of the Georgia legislature, we state det the friends of thie administration hate a e- I jority of Forty in the Lower and Exci the Upper House of the Irgislature. 2, 1831, sides that, we hase carried the wide Cos. GRESS TICKET, consisting of ine Nerabers on South Remored ma sing a clear gain of Six Members, ed a change of TwELve Votes.</w:t>
      </w:r>
    </w:p>
    <w:p>
      <w:pPr>
        <w:pStyle w:val="Heading3"/>
      </w:pPr>
      <w:r>
        <w:rPr>
          <w:rFonts w:ascii="Calibri" w:hAnsi="Calibri"/>
          <w:b w:val="0"/>
          <w:i w:val="0"/>
        </w:rPr>
        <w:t>NEW-JERSEY.</w:t>
      </w:r>
    </w:p>
    <w:p>
      <w:r>
        <w:rPr>
          <w:rFonts w:ascii="Calibri" w:hAnsi="Calibri"/>
          <w:b w:val="0"/>
          <w:i w:val="0"/>
        </w:rPr>
        <w:t>the procee- The official relurns give our congress ticke - ng beneflis county.- et a majority of 1141. of EIGHT in the Lower, and TWO in the We have a maynty have resi. Upper House of the Legislature: god, by s- i a county Freiinghuysen will be turned out. So Mr We have gained at least SEVEN, 15</w:t>
      </w:r>
    </w:p>
    <w:p>
      <w:pPr>
        <w:pStyle w:val="Heading3"/>
      </w:pPr>
      <w:r>
        <w:rPr>
          <w:rFonts w:ascii="Calibri" w:hAnsi="Calibri"/>
          <w:b w:val="0"/>
          <w:i w:val="0"/>
        </w:rPr>
        <w:t>PENNSYLVANIA</w:t>
      </w:r>
    </w:p>
    <w:p>
      <w:r>
        <w:rPr>
          <w:rFonts w:ascii="Calibri" w:hAnsi="Calibri"/>
          <w:b/>
          <w:i/>
          <w:color w:val="9B1C1C"/>
        </w:rPr>
        <w:t>[uncertain: cite?a ox.]</w:t>
      </w:r>
      <w:r>
        <w:rPr>
          <w:rFonts w:ascii="Calibri" w:hAnsi="Calibri"/>
          <w:b w:val="0"/>
          <w:i w:val="0"/>
        </w:rPr>
        <w:t xml:space="preserve"> ire a com- almost certainly Elk Wl, memberof Con- es of agri- gress, in this state-reking a change of e </w:t>
      </w:r>
      <w:r>
        <w:rPr>
          <w:rFonts w:ascii="Calibri" w:hAnsi="Calibri"/>
          <w:b/>
          <w:i/>
          <w:color w:val="9B1C1C"/>
        </w:rPr>
        <w:t>[uncertain: 3? it gave]</w:t>
      </w:r>
      <w:r>
        <w:rPr>
          <w:rFonts w:ascii="Calibri" w:hAnsi="Calibri"/>
          <w:b w:val="0"/>
          <w:i w:val="0"/>
        </w:rPr>
        <w:t xml:space="preserve"> feast FOURTEEN, and probally SIX. ich would TEEN rotes in the hosse • highest in the state, on fie congressionai ticket, wit </w:t>
      </w:r>
      <w:r>
        <w:rPr>
          <w:rFonts w:ascii="Calibri" w:hAnsi="Calibri"/>
          <w:b/>
          <w:i/>
          <w:color w:val="9B1C1C"/>
        </w:rPr>
        <w:t>[uncertain: Oar mynty]</w:t>
      </w:r>
      <w:r>
        <w:rPr>
          <w:rFonts w:ascii="Calibri" w:hAnsi="Calibri"/>
          <w:b w:val="0"/>
          <w:i w:val="0"/>
        </w:rPr>
        <w:t xml:space="preserve"> fostering the people exceed I WENTY THOUSAND.</w:t>
      </w:r>
    </w:p>
    <w:p>
      <w:pPr>
        <w:pStyle w:val="Heading3"/>
      </w:pPr>
      <w:r>
        <w:rPr>
          <w:rFonts w:ascii="Calibri" w:hAnsi="Calibri"/>
          <w:b w:val="0"/>
          <w:i w:val="0"/>
        </w:rPr>
        <w:t>PENNSYLVANIA RETURNS.</w:t>
      </w:r>
    </w:p>
    <w:p>
      <w:r>
        <w:rPr>
          <w:rFonts w:ascii="Calibri" w:hAnsi="Calibri"/>
          <w:b w:val="0"/>
          <w:i w:val="0"/>
        </w:rPr>
        <w:t xml:space="preserve">an exam- In addition to the democratic succession in - county in the Ist, 3.l, 5th, 7th, 5itb, Sth, 1lth, 132, 11th, 15th and 10th, Congressional Lister, and State we have now to report our triumphia te 19th district, @5-where the apostate Cot. </w:t>
      </w:r>
      <w:r>
        <w:rPr>
          <w:rFonts w:ascii="Calibri" w:hAnsi="Calibri"/>
          <w:b/>
          <w:i/>
          <w:color w:val="9B1C1C"/>
        </w:rPr>
        <w:t>[uncertain: a prospec-]</w:t>
      </w:r>
      <w:r>
        <w:rPr>
          <w:rFonts w:ascii="Calibri" w:hAnsi="Calibri"/>
          <w:b w:val="0"/>
          <w:i w:val="0"/>
        </w:rPr>
        <w:t xml:space="preserve"> ter is beaten by nearly 1700 majority! mi-neckly. sitting of 63. The apostate Bard has also teen b. chich will fea'ed in the 1Sth districi. 03. The apostate Stewart is defeated is • Genera! i of their the 20th district. 0g- Ringland is also said to be elected is eral hand place of Afr. Kenpan in thie 21st ditriel </w:t>
      </w:r>
      <w:r>
        <w:rPr>
          <w:rFonts w:ascii="Calibri" w:hAnsi="Calibri"/>
          <w:b/>
          <w:i/>
          <w:color w:val="9B1C1C"/>
        </w:rPr>
        <w:t>[uncertain: Arivocate.]</w:t>
      </w:r>
      <w:r>
        <w:rPr>
          <w:rFonts w:ascii="Calibri" w:hAnsi="Calibri"/>
          <w:b w:val="0"/>
          <w:i w:val="0"/>
        </w:rPr>
        <w:t xml:space="preserve"> Subserip- We Lave positive returns of the elecios also of Laport in the 27th, Garah is te 25:3, and Harriron in the 231 district. • d Gen. There is little doust aiso of tie 246 where lowes is beliered to be ceton 68 elected. The representation would in to </w:t>
      </w:r>
      <w:r>
        <w:rPr>
          <w:rFonts w:ascii="Calibri" w:hAnsi="Calibri"/>
          <w:b/>
          <w:i/>
          <w:color w:val="9B1C1C"/>
        </w:rPr>
        <w:t>[uncertain: 145]</w:t>
      </w:r>
      <w:r>
        <w:rPr>
          <w:rFonts w:ascii="Calibri" w:hAnsi="Calibri"/>
          <w:b w:val="0"/>
          <w:i w:val="0"/>
        </w:rPr>
        <w:t xml:space="preserve"> case stand thus:- hat th re Against the Batk, </w:t>
      </w:r>
      <w:r>
        <w:rPr>
          <w:rFonts w:ascii="Calibri" w:hAnsi="Calibri"/>
          <w:b/>
          <w:i/>
          <w:color w:val="9B1C1C"/>
        </w:rPr>
        <w:t>[uncertain: ssonville]</w:t>
      </w:r>
      <w:r>
        <w:rPr>
          <w:rFonts w:ascii="Calibri" w:hAnsi="Calibri"/>
          <w:b w:val="0"/>
          <w:i w:val="0"/>
        </w:rPr>
        <w:t xml:space="preserve"> For the Bonb, 19 </w:t>
      </w:r>
      <w:r>
        <w:rPr>
          <w:rFonts w:ascii="Calibri" w:hAnsi="Calibri"/>
          <w:b/>
          <w:i/>
          <w:color w:val="9B1C1C"/>
        </w:rPr>
        <w:t>[uncertain: • Adam]</w:t>
      </w:r>
      <w:r>
        <w:rPr>
          <w:rFonts w:ascii="Calibri" w:hAnsi="Calibri"/>
          <w:b w:val="0"/>
          <w:i w:val="0"/>
        </w:rPr>
        <w:t xml:space="preserve"> At present it stand.- </w:t>
      </w:r>
      <w:r>
        <w:rPr>
          <w:rFonts w:ascii="Calibri" w:hAnsi="Calibri"/>
          <w:b/>
          <w:i/>
          <w:color w:val="9B1C1C"/>
        </w:rPr>
        <w:t>[uncertain: Schuyler]</w:t>
      </w:r>
      <w:r>
        <w:rPr>
          <w:rFonts w:ascii="Calibri" w:hAnsi="Calibri"/>
          <w:b w:val="0"/>
          <w:i w:val="0"/>
        </w:rPr>
        <w:t xml:space="preserve"> Against the Bank, e tre miny For it, k in this The re-action is unprecedente? 17 verdict of the people upon the sets of lie al ministration, and the panic makers, heir sup- The Republican majorities in the conger or, under Sional elections throughout fire state, it a support computed by the best informed persons, sl copy the exceed 20,000!! </w:t>
      </w:r>
      <w:r>
        <w:rPr>
          <w:rFonts w:ascii="Calibri" w:hAnsi="Calibri"/>
          <w:b/>
          <w:i/>
          <w:color w:val="9B1C1C"/>
        </w:rPr>
        <w:t>[uncertain: al.]</w:t>
      </w:r>
      <w:r>
        <w:rPr>
          <w:rFonts w:ascii="Calibri" w:hAnsi="Calibri"/>
          <w:b w:val="0"/>
          <w:i w:val="0"/>
        </w:rPr>
        <w:t xml:space="preserve"> Wagener's majority in the 7t dietric is lace, in : states 2,800, and Sublenberg's in the 96, 3,50. To the editor of the Argus, datel remark- Eric (Pa.) Oct. 15ih, 1S34 eas as a ction in DEAR SIB.-—-The Pennsevania elodions date for took place yesterday The result in the at Van </w:t>
      </w:r>
      <w:r>
        <w:rPr>
          <w:rFonts w:ascii="Calibri" w:hAnsi="Calibri"/>
          <w:b/>
          <w:i/>
          <w:color w:val="9B1C1C"/>
        </w:rPr>
        <w:t>[uncertain: secion]</w:t>
      </w:r>
      <w:r>
        <w:rPr>
          <w:rFonts w:ascii="Calibri" w:hAnsi="Calibri"/>
          <w:b w:val="0"/>
          <w:i w:val="0"/>
        </w:rPr>
        <w:t xml:space="preserve"> has been glorious for demency r Pres- Mr. Galbraith is re-elected accoutdug top» the Bank and its minions. se appearances-maugre all the cors of le, is ro• ur thou- From the Columbo (Ohio) Hemispiese</w:t>
      </w:r>
    </w:p>
    <w:p>
      <w:pPr>
        <w:pStyle w:val="Heading3"/>
      </w:pPr>
      <w:r>
        <w:rPr>
          <w:rFonts w:ascii="Calibri" w:hAnsi="Calibri"/>
          <w:b w:val="0"/>
          <w:i w:val="0"/>
        </w:rPr>
        <w:t>NEMBERS OF CONGRESS ELECT.</w:t>
      </w:r>
    </w:p>
    <w:p>
      <w:r>
        <w:rPr>
          <w:rFonts w:ascii="Calibri" w:hAnsi="Calibri"/>
          <w:b w:val="0"/>
          <w:i w:val="0"/>
        </w:rPr>
        <w:t xml:space="preserve">2d lat Dietrict Bellamy Storer, do Taylor Webster, </w:t>
      </w:r>
      <w:r>
        <w:rPr>
          <w:rFonts w:ascii="Calibri" w:hAnsi="Calibri"/>
          <w:b/>
          <w:i/>
          <w:color w:val="9B1C1C"/>
        </w:rPr>
        <w:t>[uncertain: Psek.]</w:t>
      </w:r>
      <w:r>
        <w:rPr>
          <w:rFonts w:ascii="Calibri" w:hAnsi="Calibri"/>
          <w:b w:val="0"/>
          <w:i w:val="0"/>
        </w:rPr>
        <w:t xml:space="preserve"> stied at do J. 1I. Crase, </w:t>
      </w:r>
      <w:r>
        <w:rPr>
          <w:rFonts w:ascii="Calibri" w:hAnsi="Calibri"/>
          <w:b/>
          <w:i/>
          <w:color w:val="9B1C1C"/>
        </w:rPr>
        <w:t>[uncertain: Henceral,]</w:t>
      </w:r>
      <w:r>
        <w:rPr>
          <w:rFonts w:ascii="Calibri" w:hAnsi="Calibri"/>
          <w:b w:val="0"/>
          <w:i w:val="0"/>
        </w:rPr>
        <w:t xml:space="preserve"> pointed le habie Bache </w:t>
      </w:r>
      <w:r>
        <w:rPr>
          <w:rFonts w:ascii="Calibri" w:hAnsi="Calibri"/>
          <w:b/>
          <w:i/>
          <w:color w:val="9B1C1C"/>
        </w:rPr>
        <w:t>[uncertain: 5]</w:t>
      </w:r>
      <w:r>
        <w:rPr>
          <w:rFonts w:ascii="Calibri" w:hAnsi="Calibri"/>
          <w:b w:val="0"/>
          <w:i w:val="0"/>
        </w:rPr>
        <w:t xml:space="preserve"> do Thomas Corwiit, do Thoa. J.. Ismer do do do Willians K. Boni, do Sonil. P. Vintou, Bank. Davicas about </w:t>
      </w:r>
      <w:r>
        <w:rPr>
          <w:rFonts w:ascii="Calibri" w:hAnsi="Calibri"/>
          <w:b/>
          <w:i/>
          <w:color w:val="9B1C1C"/>
        </w:rPr>
        <w:t>[uncertain: 0]</w:t>
      </w:r>
      <w:r>
        <w:rPr>
          <w:rFonts w:ascii="Calibri" w:hAnsi="Calibri"/>
          <w:b w:val="0"/>
          <w:i w:val="0"/>
        </w:rPr>
        <w:t xml:space="preserve"> </w:t>
      </w:r>
      <w:r>
        <w:rPr>
          <w:rFonts w:ascii="Calibri" w:hAnsi="Calibri"/>
          <w:b/>
          <w:i/>
          <w:color w:val="9B1C1C"/>
        </w:rPr>
        <w:t>[uncertain: 8]</w:t>
      </w:r>
      <w:r>
        <w:rPr>
          <w:rFonts w:ascii="Calibri" w:hAnsi="Calibri"/>
          <w:b w:val="0"/>
          <w:i w:val="0"/>
        </w:rPr>
        <w:t xml:space="preserve"> do </w:t>
      </w:r>
      <w:r>
        <w:rPr>
          <w:rFonts w:ascii="Calibri" w:hAnsi="Calibri"/>
          <w:b/>
          <w:i/>
          <w:color w:val="9B1C1C"/>
        </w:rPr>
        <w:t>[uncertain: Jeremial N°Leae, Percerat]</w:t>
      </w:r>
      <w:r>
        <w:rPr>
          <w:rFonts w:ascii="Calibri" w:hAnsi="Calibri"/>
          <w:b w:val="0"/>
          <w:i w:val="0"/>
        </w:rPr>
        <w:t xml:space="preserve"> do Joho Chaner, 10 Sampson Macer, William Kennon, </w:t>
      </w:r>
      <w:r>
        <w:rPr>
          <w:rFonts w:ascii="Calibri" w:hAnsi="Calibri"/>
          <w:b/>
          <w:i/>
          <w:color w:val="9B1C1C"/>
        </w:rPr>
        <w:t>[uncertain: Heaoctal.]</w:t>
      </w:r>
      <w:r>
        <w:rPr>
          <w:rFonts w:ascii="Calibri" w:hAnsi="Calibri"/>
          <w:b w:val="0"/>
          <w:i w:val="0"/>
        </w:rPr>
        <w:t xml:space="preserve"> Back. | Penn- 11 r Con- co Base Howel, </w:t>
      </w:r>
      <w:r>
        <w:rPr>
          <w:rFonts w:ascii="Calibri" w:hAnsi="Calibri"/>
          <w:b/>
          <w:i/>
          <w:color w:val="9B1C1C"/>
        </w:rPr>
        <w:t>[uncertain: B-si]</w:t>
      </w:r>
      <w:r>
        <w:rPr>
          <w:rFonts w:ascii="Calibri" w:hAnsi="Calibri"/>
          <w:b w:val="0"/>
          <w:i w:val="0"/>
        </w:rPr>
        <w:t xml:space="preserve"> For 14 13 Charle- Colench, Druct, 15 60 Wia. Patterson, House Jonathan Some, Part. rosition 16 da T. Whitecey, 29. 17 John Thompson, </w:t>
      </w:r>
      <w:r>
        <w:rPr>
          <w:rFonts w:ascii="Calibri" w:hAnsi="Calibri"/>
          <w:b/>
          <w:i/>
          <w:color w:val="9B1C1C"/>
        </w:rPr>
        <w:t>[uncertain: Deavocret.]</w:t>
      </w:r>
      <w:r>
        <w:rPr>
          <w:rFonts w:ascii="Calibri" w:hAnsi="Calibri"/>
          <w:b w:val="0"/>
          <w:i w:val="0"/>
        </w:rPr>
        <w:t xml:space="preserve"> 15 19 do do Bengamin Jones, </w:t>
      </w:r>
      <w:r>
        <w:rPr>
          <w:rFonts w:ascii="Calibri" w:hAnsi="Calibri"/>
          <w:b/>
          <w:i/>
          <w:color w:val="9B1C1C"/>
        </w:rPr>
        <w:t>[uncertain: Daniei Illgore,]</w:t>
      </w:r>
      <w:r>
        <w:rPr>
          <w:rFonts w:ascii="Calibri" w:hAnsi="Calibri"/>
          <w:b w:val="0"/>
          <w:i w:val="0"/>
        </w:rPr>
        <w:t xml:space="preserve"> do brougi do • of the troduc- </w:t>
      </w:r>
      <w:r>
        <w:rPr>
          <w:rFonts w:ascii="Calibri" w:hAnsi="Calibri"/>
          <w:b/>
          <w:i/>
          <w:color w:val="9B1C1C"/>
        </w:rPr>
        <w:t>[uncertain: , n meo•]</w:t>
      </w:r>
      <w:r>
        <w:rPr>
          <w:rFonts w:ascii="Calibri" w:hAnsi="Calibri"/>
          <w:b w:val="0"/>
          <w:i w:val="0"/>
        </w:rPr>
        <w:t xml:space="preserve"> 65• The Flitor of the Beardstown Chroe- to spe- to cir. icle boasts of his having taken at oath i EX. support the Goternment ofthe Urated States So far, Rood. The Bask of the United </w:t>
      </w:r>
      <w:r>
        <w:rPr>
          <w:rFonts w:ascii="Calibri" w:hAnsi="Calibri"/>
          <w:b/>
          <w:i/>
          <w:color w:val="9B1C1C"/>
        </w:rPr>
        <w:t>[uncertain: M.J]</w:t>
      </w:r>
      <w:r>
        <w:rPr>
          <w:rFonts w:ascii="Calibri" w:hAnsi="Calibri"/>
          <w:b w:val="0"/>
          <w:i w:val="0"/>
        </w:rPr>
        <w:t xml:space="preserve"> States, with all its corrupting power and i- fuence, is arraged against the Goverment, US!! to which it is indebted for ercation - The ion of Editor of the Chronicle supports the Bait, They, and this is the evidence be offers of his de- , and votion to the constitution of his adopted stand country! What absurdity -Gosette &amp; Aars. deter- The When Mr. Lytle the democratic repre- awful sentative from Cincinnati, found that ho was There beaten by D7 votes; he magnanimousy He </w:t>
      </w:r>
      <w:r>
        <w:rPr>
          <w:rFonts w:ascii="Calibri" w:hAnsi="Calibri"/>
          <w:b/>
          <w:i/>
          <w:color w:val="9B1C1C"/>
        </w:rPr>
        <w:t>[uncertain: Irmly]</w:t>
      </w:r>
      <w:r>
        <w:rPr>
          <w:rFonts w:ascii="Calibri" w:hAnsi="Calibri"/>
          <w:b w:val="0"/>
          <w:i w:val="0"/>
        </w:rPr>
        <w:t xml:space="preserve"> signed his seat for the unexpired term- ly a. scorns to represent a people against thei y ran- will. Show us a Baok parasite doing lie like. No-give them power and they will on of cling to it until they are driven by the peo </w:t>
      </w:r>
      <w:r>
        <w:rPr>
          <w:rFonts w:ascii="Calibri" w:hAnsi="Calibri"/>
          <w:b/>
          <w:i/>
          <w:color w:val="9B1C1C"/>
        </w:rPr>
        <w:t>[uncertain: men]</w:t>
      </w:r>
      <w:r>
        <w:rPr>
          <w:rFonts w:ascii="Calibri" w:hAnsi="Calibri"/>
          <w:b w:val="0"/>
          <w:i w:val="0"/>
        </w:rPr>
        <w:t xml:space="preserve"> ple into obscurity. See the Senate last wit- ter. See Ashley and Bull from tois State, ugh! where there are at least two to one against them. -St. Louis side, do. do. Return of the Santa Fe traders -The do. fall company of Traders to Santa fe have Burd all arrived at their several homes in this state shart They left Santa Fe on the of Ist September, We and the rendezvous at Red River ou the 10t </w:t>
      </w:r>
      <w:r>
        <w:rPr>
          <w:rFonts w:ascii="Calibri" w:hAnsi="Calibri"/>
          <w:b/>
          <w:i/>
          <w:color w:val="9B1C1C"/>
        </w:rPr>
        <w:t>[uncertain: aith's]</w:t>
      </w:r>
      <w:r>
        <w:rPr>
          <w:rFonts w:ascii="Calibri" w:hAnsi="Calibri"/>
          <w:b w:val="0"/>
          <w:i w:val="0"/>
        </w:rPr>
        <w:t xml:space="preserve"> of same month *ith nu Indians whatever during any part of We learn that they Diet </w:t>
      </w:r>
      <w:r>
        <w:rPr>
          <w:rFonts w:ascii="Calibri" w:hAnsi="Calibri"/>
          <w:b/>
          <w:i/>
          <w:color w:val="9B1C1C"/>
        </w:rPr>
        <w:t>[uncertain: ad s]</w:t>
      </w:r>
      <w:r>
        <w:rPr>
          <w:rFonts w:ascii="Calibri" w:hAnsi="Calibri"/>
          <w:b w:val="0"/>
          <w:i w:val="0"/>
        </w:rPr>
        <w:t xml:space="preserve"> elect the journey. The Company brought in, 3t tear as can be ascertained, $40,000 in gold </w:t>
      </w:r>
      <w:r>
        <w:rPr>
          <w:rFonts w:ascii="Calibri" w:hAnsi="Calibri"/>
          <w:b/>
          <w:i/>
          <w:color w:val="9B1C1C"/>
        </w:rPr>
        <w:t>[uncertain: aturr]</w:t>
      </w:r>
      <w:r>
        <w:rPr>
          <w:rFonts w:ascii="Calibri" w:hAnsi="Calibri"/>
          <w:b w:val="0"/>
          <w:i w:val="0"/>
        </w:rPr>
        <w:t xml:space="preserve"> $1-10,000 in specie, $15,000 worth of Bea- Per, DO packs Buffalo Rones, 12000 pounds othe, of Wool, and 300 head of Mules, valued a </w:t>
      </w:r>
      <w:r>
        <w:rPr>
          <w:rFonts w:ascii="Calibri" w:hAnsi="Calibri"/>
          <w:b/>
          <w:i/>
          <w:color w:val="9B1C1C"/>
        </w:rPr>
        <w:t>[uncertain: rIya]</w:t>
      </w:r>
      <w:r>
        <w:rPr>
          <w:rFonts w:ascii="Calibri" w:hAnsi="Calibri"/>
          <w:b w:val="0"/>
          <w:i w:val="0"/>
        </w:rPr>
        <w:t xml:space="preserve"> $10,000. It was composed of 140 set, and numbered 40 wagons. —Mo. Rep.</w:t>
      </w:r>
    </w:p>
    <w:p>
      <w:pPr>
        <w:pStyle w:val="Heading1"/>
        <w:pageBreakBefore/>
      </w:pPr>
      <w:r>
        <w:t>Newspaper Page 3 — Source PDF Page 27</w:t>
      </w:r>
    </w:p>
    <w:p>
      <w:pPr>
        <w:pStyle w:val="Heading2"/>
      </w:pPr>
      <w:r>
        <w:t>Column 1</w:t>
      </w:r>
    </w:p>
    <w:p>
      <w:r>
        <w:rPr>
          <w:rFonts w:ascii="Calibri" w:hAnsi="Calibri"/>
          <w:b w:val="0"/>
          <w:i w:val="0"/>
        </w:rPr>
        <w:t xml:space="preserve">Ife lera by the John Nelson, from N Oriens, that the steam </w:t>
      </w:r>
      <w:r>
        <w:rPr>
          <w:rFonts w:ascii="Calibri" w:hAnsi="Calibri"/>
          <w:b/>
          <w:i/>
          <w:color w:val="9B1C1C"/>
        </w:rPr>
        <w:t>[uncertain: Sua lact toch n mas k.]</w:t>
      </w:r>
      <w:r>
        <w:rPr>
          <w:rFonts w:ascii="Calibri" w:hAnsi="Calibri"/>
          <w:b w:val="0"/>
          <w:i w:val="0"/>
        </w:rPr>
        <w:t xml:space="preserve"> boat Return, a 1 at the bear [St. Louis] for Ores, wisch will probably be lost. </w:t>
      </w:r>
      <w:r>
        <w:rPr>
          <w:rFonts w:ascii="Calibri" w:hAnsi="Calibri"/>
          <w:b/>
          <w:i/>
          <w:color w:val="9B1C1C"/>
        </w:rPr>
        <w:t>[uncertain: freght from thus citr.]</w:t>
      </w:r>
      <w:r>
        <w:rPr>
          <w:rFonts w:ascii="Calibri" w:hAnsi="Calibri"/>
          <w:b w:val="0"/>
          <w:i w:val="0"/>
        </w:rPr>
        <w:t xml:space="preserve"> Suis, prating the latter compensation Te treatr between Spain and the Unit </w:t>
      </w:r>
      <w:r>
        <w:rPr>
          <w:rFonts w:ascii="Calibri" w:hAnsi="Calibri"/>
          <w:b/>
          <w:i/>
          <w:color w:val="9B1C1C"/>
        </w:rPr>
        <w:t>[uncertain: tie polateas on her commerce]</w:t>
      </w:r>
      <w:r>
        <w:rPr>
          <w:rFonts w:ascii="Calibri" w:hAnsi="Calibri"/>
          <w:b w:val="0"/>
          <w:i w:val="0"/>
        </w:rPr>
        <w:t xml:space="preserve"> Treis dering the long war in Europe, h </w:t>
      </w:r>
      <w:r>
        <w:rPr>
          <w:rFonts w:ascii="Calibri" w:hAnsi="Calibri"/>
          <w:b/>
          <w:i/>
          <w:color w:val="9B1C1C"/>
        </w:rPr>
        <w:t>[uncertain: tenan]</w:t>
      </w:r>
      <w:r>
        <w:rPr>
          <w:rFonts w:ascii="Calibri" w:hAnsi="Calibri"/>
          <w:b w:val="0"/>
          <w:i w:val="0"/>
        </w:rPr>
        <w:t xml:space="preserve"> </w:t>
      </w:r>
      <w:r>
        <w:rPr>
          <w:rFonts w:ascii="Calibri" w:hAnsi="Calibri"/>
          <w:b/>
          <w:i/>
          <w:color w:val="9B1C1C"/>
        </w:rPr>
        <w:t>[uncertain: brec matéed]</w:t>
      </w:r>
      <w:r>
        <w:rPr>
          <w:rFonts w:ascii="Calibri" w:hAnsi="Calibri"/>
          <w:b w:val="0"/>
          <w:i w:val="0"/>
        </w:rPr>
        <w:t xml:space="preserve"> </w:t>
      </w:r>
      <w:r>
        <w:rPr>
          <w:rFonts w:ascii="Calibri" w:hAnsi="Calibri"/>
          <w:b/>
          <w:i/>
          <w:color w:val="9B1C1C"/>
        </w:rPr>
        <w:t>[uncertain: SVITINE LANPS —To prevent the sm]</w:t>
      </w:r>
      <w:r>
        <w:rPr>
          <w:rFonts w:ascii="Calibri" w:hAnsi="Calibri"/>
          <w:b w:val="0"/>
          <w:i w:val="0"/>
        </w:rPr>
        <w:t xml:space="preserve"> </w:t>
      </w:r>
      <w:r>
        <w:rPr>
          <w:rFonts w:ascii="Calibri" w:hAnsi="Calibri"/>
          <w:b/>
          <w:i/>
          <w:color w:val="9B1C1C"/>
        </w:rPr>
        <w:t>[uncertain: fog da lamp,]</w:t>
      </w:r>
      <w:r>
        <w:rPr>
          <w:rFonts w:ascii="Calibri" w:hAnsi="Calibri"/>
          <w:b w:val="0"/>
          <w:i w:val="0"/>
        </w:rPr>
        <w:t xml:space="preserve"> </w:t>
      </w:r>
      <w:r>
        <w:rPr>
          <w:rFonts w:ascii="Calibri" w:hAnsi="Calibri"/>
          <w:b/>
          <w:i/>
          <w:color w:val="9B1C1C"/>
        </w:rPr>
        <w:t>[uncertain: Reer, add dry it well before rou]</w:t>
      </w:r>
      <w:r>
        <w:rPr>
          <w:rFonts w:ascii="Calibri" w:hAnsi="Calibri"/>
          <w:b w:val="0"/>
          <w:i w:val="0"/>
        </w:rPr>
        <w:t xml:space="preserve"> sosk the wick in strong vi </w:t>
      </w:r>
      <w:r>
        <w:rPr>
          <w:rFonts w:ascii="Calibri" w:hAnsi="Calibri"/>
          <w:b/>
          <w:i/>
          <w:color w:val="9B1C1C"/>
        </w:rPr>
        <w:t>[uncertain: bea bura loth sreet and pleasant, a]</w:t>
      </w:r>
      <w:r>
        <w:rPr>
          <w:rFonts w:ascii="Calibri" w:hAnsi="Calibri"/>
          <w:b w:val="0"/>
          <w:i w:val="0"/>
        </w:rPr>
        <w:t xml:space="preserve"> </w:t>
      </w:r>
      <w:r>
        <w:rPr>
          <w:rFonts w:ascii="Calibri" w:hAnsi="Calibri"/>
          <w:b/>
          <w:i/>
          <w:color w:val="9B1C1C"/>
        </w:rPr>
        <w:t>[uncertain: grr soch stifction for the trifing troul]</w:t>
      </w:r>
      <w:r>
        <w:rPr>
          <w:rFonts w:ascii="Calibri" w:hAnsi="Calibri"/>
          <w:b w:val="0"/>
          <w:i w:val="0"/>
        </w:rPr>
        <w:t xml:space="preserve"> </w:t>
      </w:r>
      <w:r>
        <w:rPr>
          <w:rFonts w:ascii="Calibri" w:hAnsi="Calibri"/>
          <w:b/>
          <w:i/>
          <w:color w:val="9B1C1C"/>
        </w:rPr>
        <w:t>[uncertain: ol prapating it]</w:t>
      </w:r>
      <w:r>
        <w:rPr>
          <w:rFonts w:ascii="Calibri" w:hAnsi="Calibri"/>
          <w:b w:val="0"/>
          <w:i w:val="0"/>
        </w:rPr>
        <w:t xml:space="preserve"> mobie soems to be in embryo b Bova and Austria on the other, relati a Frace and Enginnd on the one Neg Mars -Sylvester, editor of the Ne </w:t>
      </w:r>
      <w:r>
        <w:rPr>
          <w:rFonts w:ascii="Calibri" w:hAnsi="Calibri"/>
          <w:b/>
          <w:i/>
          <w:color w:val="9B1C1C"/>
        </w:rPr>
        <w:t>[uncertain: we is July.]</w:t>
      </w:r>
      <w:r>
        <w:rPr>
          <w:rFonts w:ascii="Calibri" w:hAnsi="Calibri"/>
          <w:b w:val="0"/>
          <w:i w:val="0"/>
        </w:rPr>
        <w:t xml:space="preserve"> </w:t>
      </w:r>
      <w:r>
        <w:rPr>
          <w:rFonts w:ascii="Calibri" w:hAnsi="Calibri"/>
          <w:b/>
          <w:i/>
          <w:color w:val="9B1C1C"/>
        </w:rPr>
        <w:t>[uncertain: Cesarint Detecter, estimstes tie]</w:t>
      </w:r>
      <w:r>
        <w:rPr>
          <w:rFonts w:ascii="Calibri" w:hAnsi="Calibri"/>
          <w:b w:val="0"/>
          <w:i w:val="0"/>
        </w:rPr>
        <w:t xml:space="preserve"> </w:t>
      </w:r>
      <w:r>
        <w:rPr>
          <w:rFonts w:ascii="Calibri" w:hAnsi="Calibri"/>
          <w:b/>
          <w:i/>
          <w:color w:val="9B1C1C"/>
        </w:rPr>
        <w:t>[uncertain: Cky?a? ta 1e to be abou: 9 1,05:]</w:t>
      </w:r>
      <w:r>
        <w:rPr>
          <w:rFonts w:ascii="Calibri" w:hAnsi="Calibri"/>
          <w:b w:val="0"/>
          <w:i w:val="0"/>
        </w:rPr>
        <w:t xml:space="preserve"> </w:t>
      </w:r>
      <w:r>
        <w:rPr>
          <w:rFonts w:ascii="Calibri" w:hAnsi="Calibri"/>
          <w:b/>
          <w:i/>
          <w:color w:val="9B1C1C"/>
        </w:rPr>
        <w:t>[uncertain: honey now l ChH]</w:t>
      </w:r>
      <w:r>
        <w:rPr>
          <w:rFonts w:ascii="Calibri" w:hAnsi="Calibri"/>
          <w:b w:val="0"/>
          <w:i w:val="0"/>
        </w:rPr>
        <w:t xml:space="preserve"> Ela, Werd, Chapann, n descendan, from </w:t>
      </w:r>
      <w:r>
        <w:rPr>
          <w:rFonts w:ascii="Calibri" w:hAnsi="Calibri"/>
          <w:b/>
          <w:i/>
          <w:color w:val="9B1C1C"/>
        </w:rPr>
        <w:t>[uncertain: t farle, las bren appointed b]</w:t>
      </w:r>
      <w:r>
        <w:rPr>
          <w:rFonts w:ascii="Calibri" w:hAnsi="Calibri"/>
          <w:b w:val="0"/>
          <w:i w:val="0"/>
        </w:rPr>
        <w:t xml:space="preserve"> </w:t>
      </w:r>
      <w:r>
        <w:rPr>
          <w:rFonts w:ascii="Calibri" w:hAnsi="Calibri"/>
          <w:b/>
          <w:i/>
          <w:color w:val="9B1C1C"/>
        </w:rPr>
        <w:t>[uncertain: en fonseni, bold the vaae office.]</w:t>
      </w:r>
      <w:r>
        <w:rPr>
          <w:rFonts w:ascii="Calibri" w:hAnsi="Calibri"/>
          <w:b w:val="0"/>
          <w:i w:val="0"/>
        </w:rPr>
        <w:t xml:space="preserve"> </w:t>
      </w:r>
      <w:r>
        <w:rPr>
          <w:rFonts w:ascii="Calibri" w:hAnsi="Calibri"/>
          <w:b/>
          <w:i/>
          <w:color w:val="9B1C1C"/>
        </w:rPr>
        <w:t>[uncertain: Te sase deet ef Femaykania, wo Jrar]</w:t>
      </w:r>
      <w:r>
        <w:rPr>
          <w:rFonts w:ascii="Calibri" w:hAnsi="Calibri"/>
          <w:b w:val="0"/>
          <w:i w:val="0"/>
        </w:rPr>
        <w:t xml:space="preserve"> </w:t>
      </w:r>
      <w:r>
        <w:rPr>
          <w:rFonts w:ascii="Calibri" w:hAnsi="Calibri"/>
          <w:b/>
          <w:i/>
          <w:color w:val="9B1C1C"/>
        </w:rPr>
        <w:t>[uncertain: H.wndoel noneT. 15.2]</w:t>
      </w:r>
      <w:r>
        <w:rPr>
          <w:rFonts w:ascii="Calibri" w:hAnsi="Calibri"/>
          <w:b w:val="0"/>
          <w:i w:val="0"/>
        </w:rPr>
        <w:t xml:space="preserve"> </w:t>
      </w:r>
      <w:r>
        <w:rPr>
          <w:rFonts w:ascii="Calibri" w:hAnsi="Calibri"/>
          <w:b/>
          <w:i/>
          <w:color w:val="9B1C1C"/>
        </w:rPr>
        <w:t>[uncertain: dolias-he emanal interes]</w:t>
      </w:r>
      <w:r>
        <w:rPr>
          <w:rFonts w:ascii="Calibri" w:hAnsi="Calibri"/>
          <w:b w:val="0"/>
          <w:i w:val="0"/>
        </w:rPr>
        <w:t xml:space="preserve"> </w:t>
      </w:r>
      <w:r>
        <w:rPr>
          <w:rFonts w:ascii="Calibri" w:hAnsi="Calibri"/>
          <w:b/>
          <w:i/>
          <w:color w:val="9B1C1C"/>
        </w:rPr>
        <w:t>[uncertain: Siretadebt co account of repair]</w:t>
      </w:r>
      <w:r>
        <w:rPr>
          <w:rFonts w:ascii="Calibri" w:hAnsi="Calibri"/>
          <w:b w:val="0"/>
          <w:i w:val="0"/>
        </w:rPr>
        <w:t xml:space="preserve"> </w:t>
      </w:r>
      <w:r>
        <w:rPr>
          <w:rFonts w:ascii="Calibri" w:hAnsi="Calibri"/>
          <w:b/>
          <w:i/>
          <w:color w:val="9B1C1C"/>
        </w:rPr>
        <w:t>[uncertain: s toa he mlade in the preser]</w:t>
      </w:r>
      <w:r>
        <w:rPr>
          <w:rFonts w:ascii="Calibri" w:hAnsi="Calibri"/>
          <w:b w:val="0"/>
          <w:i w:val="0"/>
        </w:rPr>
        <w:t xml:space="preserve"> </w:t>
      </w:r>
      <w:r>
        <w:rPr>
          <w:rFonts w:ascii="Calibri" w:hAnsi="Calibri"/>
          <w:b/>
          <w:i/>
          <w:color w:val="9B1C1C"/>
        </w:rPr>
        <w:t>[uncertain: mimed belongig to toe soare, art]</w:t>
      </w:r>
      <w:r>
        <w:rPr>
          <w:rFonts w:ascii="Calibri" w:hAnsi="Calibri"/>
          <w:b w:val="0"/>
          <w:i w:val="0"/>
        </w:rPr>
        <w:t xml:space="preserve"> </w:t>
      </w:r>
      <w:r>
        <w:rPr>
          <w:rFonts w:ascii="Calibri" w:hAnsi="Calibri"/>
          <w:b/>
          <w:i/>
          <w:color w:val="9B1C1C"/>
        </w:rPr>
        <w:t>[uncertain: Traia uf tro ihamen emigrente sailei]</w:t>
      </w:r>
      <w:r>
        <w:rPr>
          <w:rFonts w:ascii="Calibri" w:hAnsi="Calibri"/>
          <w:b w:val="0"/>
          <w:i w:val="0"/>
        </w:rPr>
        <w:t xml:space="preserve"> </w:t>
      </w:r>
      <w:r>
        <w:rPr>
          <w:rFonts w:ascii="Calibri" w:hAnsi="Calibri"/>
          <w:b/>
          <w:i/>
          <w:color w:val="9B1C1C"/>
        </w:rPr>
        <w:t>[uncertain: wolfrtie Fostel Stit - arri Cen]</w:t>
      </w:r>
      <w:r>
        <w:rPr>
          <w:rFonts w:ascii="Calibri" w:hAnsi="Calibri"/>
          <w:b w:val="0"/>
          <w:i w:val="0"/>
        </w:rPr>
        <w:t xml:space="preserve"> </w:t>
      </w:r>
      <w:r>
        <w:rPr>
          <w:rFonts w:ascii="Calibri" w:hAnsi="Calibri"/>
          <w:b/>
          <w:i/>
          <w:color w:val="9B1C1C"/>
        </w:rPr>
        <w:t>[uncertain: agle thee mjaths cading in Ihae.]</w:t>
      </w:r>
      <w:r>
        <w:rPr>
          <w:rFonts w:ascii="Calibri" w:hAnsi="Calibri"/>
          <w:b w:val="0"/>
          <w:i w:val="0"/>
        </w:rPr>
        <w:t xml:space="preserve"> </w:t>
      </w:r>
      <w:r>
        <w:rPr>
          <w:rFonts w:ascii="Calibri" w:hAnsi="Calibri"/>
          <w:b/>
          <w:i/>
          <w:color w:val="9B1C1C"/>
        </w:rPr>
        <w:t>[uncertain: nessen dalar wns rubecribed m]</w:t>
      </w:r>
      <w:r>
        <w:rPr>
          <w:rFonts w:ascii="Calibri" w:hAnsi="Calibri"/>
          <w:b w:val="0"/>
          <w:i w:val="0"/>
        </w:rPr>
        <w:t xml:space="preserve"> </w:t>
      </w:r>
      <w:r>
        <w:rPr>
          <w:rFonts w:ascii="Calibri" w:hAnsi="Calibri"/>
          <w:b/>
          <w:i/>
          <w:color w:val="9B1C1C"/>
        </w:rPr>
        <w:t>[uncertain: -, to carry tie cleetion of Wat-]</w:t>
      </w:r>
      <w:r>
        <w:rPr>
          <w:rFonts w:ascii="Calibri" w:hAnsi="Calibri"/>
          <w:b w:val="0"/>
          <w:i w:val="0"/>
        </w:rPr>
        <w:t xml:space="preserve"> </w:t>
      </w:r>
      <w:r>
        <w:rPr>
          <w:rFonts w:ascii="Calibri" w:hAnsi="Calibri"/>
          <w:b/>
          <w:i/>
          <w:color w:val="9B1C1C"/>
        </w:rPr>
        <w:t>[uncertain: sd sus utarallng with an incorrapti-]</w:t>
      </w:r>
      <w:r>
        <w:rPr>
          <w:rFonts w:ascii="Calibri" w:hAnsi="Calibri"/>
          <w:b w:val="0"/>
          <w:i w:val="0"/>
        </w:rPr>
        <w:t xml:space="preserve"> But tie 'corn </w:t>
      </w:r>
      <w:r>
        <w:rPr>
          <w:rFonts w:ascii="Calibri" w:hAnsi="Calibri"/>
          <w:b/>
          <w:i/>
          <w:color w:val="9B1C1C"/>
        </w:rPr>
        <w:t>[uncertain: Ta Piadlda Pennsylvanian mays that]</w:t>
      </w:r>
      <w:r>
        <w:rPr>
          <w:rFonts w:ascii="Calibri" w:hAnsi="Calibri"/>
          <w:b w:val="0"/>
          <w:i w:val="0"/>
        </w:rPr>
        <w:t xml:space="preserve"> </w:t>
      </w:r>
      <w:r>
        <w:rPr>
          <w:rFonts w:ascii="Calibri" w:hAnsi="Calibri"/>
          <w:b/>
          <w:i/>
          <w:color w:val="9B1C1C"/>
        </w:rPr>
        <w:t>[uncertain: s o edre le filt aad ar]</w:t>
      </w:r>
      <w:r>
        <w:rPr>
          <w:rFonts w:ascii="Calibri" w:hAnsi="Calibri"/>
          <w:b w:val="0"/>
          <w:i w:val="0"/>
        </w:rPr>
        <w:t xml:space="preserve"> </w:t>
      </w:r>
      <w:r>
        <w:rPr>
          <w:rFonts w:ascii="Calibri" w:hAnsi="Calibri"/>
          <w:b/>
          <w:i/>
          <w:color w:val="9B1C1C"/>
        </w:rPr>
        <w:t>[uncertain: e tecty doreed Bist he Chinese]</w:t>
      </w:r>
      <w:r>
        <w:rPr>
          <w:rFonts w:ascii="Calibri" w:hAnsi="Calibri"/>
          <w:b w:val="0"/>
          <w:i w:val="0"/>
        </w:rPr>
        <w:t xml:space="preserve"> A Fresch commercial sare it has </w:t>
      </w:r>
      <w:r>
        <w:rPr>
          <w:rFonts w:ascii="Calibri" w:hAnsi="Calibri"/>
          <w:b/>
          <w:i/>
          <w:color w:val="9B1C1C"/>
        </w:rPr>
        <w:t>[uncertain: ar alpiel aselem of mising iron fling]</w:t>
      </w:r>
      <w:r>
        <w:rPr>
          <w:rFonts w:ascii="Calibri" w:hAnsi="Calibri"/>
          <w:b w:val="0"/>
          <w:i w:val="0"/>
        </w:rPr>
        <w:t xml:space="preserve"> </w:t>
      </w:r>
      <w:r>
        <w:rPr>
          <w:rFonts w:ascii="Calibri" w:hAnsi="Calibri"/>
          <w:b/>
          <w:i/>
          <w:color w:val="9B1C1C"/>
        </w:rPr>
        <w:t>[uncertain: pregnated with]</w:t>
      </w:r>
      <w:r>
        <w:rPr>
          <w:rFonts w:ascii="Calibri" w:hAnsi="Calibri"/>
          <w:b w:val="0"/>
          <w:i w:val="0"/>
        </w:rPr>
        <w:t xml:space="preserve"> with te tes intended for exportation, </w:t>
      </w:r>
      <w:r>
        <w:rPr>
          <w:rFonts w:ascii="Calibri" w:hAnsi="Calibri"/>
          <w:b/>
          <w:i/>
          <w:color w:val="9B1C1C"/>
        </w:rPr>
        <w:t>[uncertain: Tweet the trude teh ussuine]</w:t>
      </w:r>
      <w:r>
        <w:rPr>
          <w:rFonts w:ascii="Calibri" w:hAnsi="Calibri"/>
          <w:b w:val="0"/>
          <w:i w:val="0"/>
        </w:rPr>
        <w:t xml:space="preserve"> </w:t>
      </w:r>
      <w:r>
        <w:rPr>
          <w:rFonts w:ascii="Calibri" w:hAnsi="Calibri"/>
          <w:b/>
          <w:i/>
          <w:color w:val="9B1C1C"/>
        </w:rPr>
        <w:t>[uncertain: del diu slieratoa; a posserfal loalstose]</w:t>
      </w:r>
      <w:r>
        <w:rPr>
          <w:rFonts w:ascii="Calibri" w:hAnsi="Calibri"/>
          <w:b w:val="0"/>
          <w:i w:val="0"/>
        </w:rPr>
        <w:t xml:space="preserve"> Fica ples bas been adopta! in France </w:t>
      </w:r>
      <w:r>
        <w:rPr>
          <w:rFonts w:ascii="Calibri" w:hAnsi="Calibri"/>
          <w:b/>
          <w:i/>
          <w:color w:val="9B1C1C"/>
        </w:rPr>
        <w:t>[uncertain: aladatas cac of sospected tea]</w:t>
      </w:r>
      <w:r>
        <w:rPr>
          <w:rFonts w:ascii="Calibri" w:hAnsi="Calibri"/>
          <w:b w:val="0"/>
          <w:i w:val="0"/>
        </w:rPr>
        <w:t xml:space="preserve"> </w:t>
      </w:r>
      <w:r>
        <w:rPr>
          <w:rFonts w:ascii="Calibri" w:hAnsi="Calibri"/>
          <w:b/>
          <w:i/>
          <w:color w:val="9B1C1C"/>
        </w:rPr>
        <w:t>[uncertain: is ear, the baiatone lecomes inunediate.]</w:t>
      </w:r>
      <w:r>
        <w:rPr>
          <w:rFonts w:ascii="Calibri" w:hAnsi="Calibri"/>
          <w:b w:val="0"/>
          <w:i w:val="0"/>
        </w:rPr>
        <w:t xml:space="preserve"> </w:t>
      </w:r>
      <w:r>
        <w:rPr>
          <w:rFonts w:ascii="Calibri" w:hAnsi="Calibri"/>
          <w:b/>
          <w:i/>
          <w:color w:val="9B1C1C"/>
        </w:rPr>
        <w:t>[uncertain: ahe boon aatart m]</w:t>
      </w:r>
      <w:r>
        <w:rPr>
          <w:rFonts w:ascii="Calibri" w:hAnsi="Calibri"/>
          <w:b w:val="0"/>
          <w:i w:val="0"/>
        </w:rPr>
        <w:t xml:space="preserve"> </w:t>
      </w:r>
      <w:r>
        <w:rPr>
          <w:rFonts w:ascii="Calibri" w:hAnsi="Calibri"/>
          <w:b/>
          <w:i/>
          <w:color w:val="9B1C1C"/>
        </w:rPr>
        <w:t>[uncertain: catel sih te metalic particles.]</w:t>
      </w:r>
      <w:r>
        <w:rPr>
          <w:rFonts w:ascii="Calibri" w:hAnsi="Calibri"/>
          <w:b w:val="0"/>
          <w:i w:val="0"/>
        </w:rPr>
        <w:t xml:space="preserve"> Azce of all the </w:t>
      </w:r>
      <w:r>
        <w:rPr>
          <w:rFonts w:ascii="Calibri" w:hAnsi="Calibri"/>
          <w:b/>
          <w:i/>
          <w:color w:val="9B1C1C"/>
        </w:rPr>
        <w:t>[uncertain: The siloag praten comt: Cethe. hot]</w:t>
      </w:r>
      <w:r>
        <w:rPr>
          <w:rFonts w:ascii="Calibri" w:hAnsi="Calibri"/>
          <w:b w:val="0"/>
          <w:i w:val="0"/>
        </w:rPr>
        <w:t xml:space="preserve"> </w:t>
      </w:r>
      <w:r>
        <w:rPr>
          <w:rFonts w:ascii="Calibri" w:hAnsi="Calibri"/>
          <w:b/>
          <w:i/>
          <w:color w:val="9B1C1C"/>
        </w:rPr>
        <w:t>[uncertain: Jebs H. Kinze:]</w:t>
      </w:r>
      <w:r>
        <w:rPr>
          <w:rFonts w:ascii="Calibri" w:hAnsi="Calibri"/>
          <w:b w:val="0"/>
          <w:i w:val="0"/>
        </w:rPr>
        <w:t xml:space="preserve"> </w:t>
      </w:r>
      <w:r>
        <w:rPr>
          <w:rFonts w:ascii="Calibri" w:hAnsi="Calibri"/>
          <w:b/>
          <w:i/>
          <w:color w:val="9B1C1C"/>
        </w:rPr>
        <w:t>[uncertain: • Oren. r]</w:t>
      </w:r>
      <w:r>
        <w:rPr>
          <w:rFonts w:ascii="Calibri" w:hAnsi="Calibri"/>
          <w:b w:val="0"/>
          <w:i w:val="0"/>
        </w:rPr>
        <w:t xml:space="preserve"> T. Temple, E. K. Hah </w:t>
      </w:r>
      <w:r>
        <w:rPr>
          <w:rFonts w:ascii="Calibri" w:hAnsi="Calibri"/>
          <w:b/>
          <w:i/>
          <w:color w:val="9B1C1C"/>
        </w:rPr>
        <w:t>[uncertain: N. loga, 1t Em2e]</w:t>
      </w:r>
      <w:r>
        <w:rPr>
          <w:rFonts w:ascii="Calibri" w:hAnsi="Calibri"/>
          <w:b w:val="0"/>
          <w:i w:val="0"/>
        </w:rPr>
        <w:t xml:space="preserve"> Kinzie, Doct. E. S </w:t>
      </w:r>
      <w:r>
        <w:rPr>
          <w:rFonts w:ascii="Calibri" w:hAnsi="Calibri"/>
          <w:b/>
          <w:i/>
          <w:color w:val="9B1C1C"/>
        </w:rPr>
        <w:t>[uncertain: aNz. On Kerchera]</w:t>
      </w:r>
    </w:p>
    <w:p>
      <w:pPr>
        <w:pStyle w:val="Heading3"/>
      </w:pPr>
      <w:r>
        <w:rPr>
          <w:rFonts w:ascii="Calibri" w:hAnsi="Calibri"/>
          <w:b w:val="0"/>
          <w:i w:val="0"/>
        </w:rPr>
        <w:t>MARRIED,</w:t>
      </w:r>
    </w:p>
    <w:p>
      <w:r>
        <w:rPr>
          <w:rFonts w:ascii="Calibri" w:hAnsi="Calibri"/>
          <w:b w:val="0"/>
          <w:i w:val="0"/>
        </w:rPr>
        <w:t xml:space="preserve">&amp; Forsyth. </w:t>
      </w:r>
      <w:r>
        <w:rPr>
          <w:rFonts w:ascii="Calibri" w:hAnsi="Calibri"/>
          <w:b/>
          <w:i/>
          <w:color w:val="9B1C1C"/>
        </w:rPr>
        <w:t>[uncertain: Kar, I. S. Arazn, daughto of Cal]</w:t>
      </w:r>
      <w:r>
        <w:rPr>
          <w:rFonts w:ascii="Calibri" w:hAnsi="Calibri"/>
          <w:b w:val="0"/>
          <w:i w:val="0"/>
        </w:rPr>
        <w:t xml:space="preserve"> </w:t>
      </w:r>
      <w:r>
        <w:rPr>
          <w:rFonts w:ascii="Calibri" w:hAnsi="Calibri"/>
          <w:b/>
          <w:i/>
          <w:color w:val="9B1C1C"/>
        </w:rPr>
        <w:t>[uncertain: •schnowtedge the receipt of a largo a]</w:t>
      </w:r>
      <w:r>
        <w:rPr>
          <w:rFonts w:ascii="Calibri" w:hAnsi="Calibri"/>
          <w:b w:val="0"/>
          <w:i w:val="0"/>
        </w:rPr>
        <w:t xml:space="preserve"> ding cake fon the lad</w:t>
      </w:r>
    </w:p>
    <w:p>
      <w:pPr>
        <w:pStyle w:val="Heading3"/>
      </w:pPr>
      <w:r>
        <w:rPr>
          <w:rFonts w:ascii="Calibri" w:hAnsi="Calibri"/>
          <w:b w:val="0"/>
          <w:i w:val="0"/>
        </w:rPr>
        <w:t>A MARINE BIST.</w:t>
      </w:r>
    </w:p>
    <w:p>
      <w:pPr>
        <w:pStyle w:val="Heading3"/>
      </w:pPr>
      <w:r>
        <w:rPr>
          <w:rFonts w:ascii="Calibri" w:hAnsi="Calibri"/>
          <w:b w:val="0"/>
          <w:i w:val="0"/>
        </w:rPr>
        <w:t>PORT OF CHICAGO.</w:t>
      </w:r>
    </w:p>
    <w:p>
      <w:r>
        <w:rPr>
          <w:rFonts w:ascii="Calibri" w:hAnsi="Calibri"/>
          <w:b/>
          <w:i/>
          <w:color w:val="9B1C1C"/>
        </w:rPr>
        <w:t>[uncertain: Ss. Elia, Birton, Clenriend,]</w:t>
      </w:r>
    </w:p>
    <w:p>
      <w:pPr>
        <w:pStyle w:val="Heading3"/>
      </w:pPr>
      <w:r>
        <w:rPr>
          <w:rFonts w:ascii="Calibri" w:hAnsi="Calibri"/>
          <w:b w:val="0"/>
          <w:i w:val="0"/>
        </w:rPr>
        <w:t>ARRIVED.</w:t>
      </w:r>
    </w:p>
    <w:p>
      <w:r>
        <w:rPr>
          <w:rFonts w:ascii="Calibri" w:hAnsi="Calibri"/>
          <w:b/>
          <w:i/>
          <w:color w:val="9B1C1C"/>
        </w:rPr>
        <w:t>[uncertain: Ha he botn (o, Blin]</w:t>
      </w:r>
    </w:p>
    <w:p>
      <w:pPr>
        <w:pStyle w:val="Heading3"/>
      </w:pPr>
      <w:r>
        <w:rPr>
          <w:rFonts w:ascii="Calibri" w:hAnsi="Calibri"/>
          <w:b w:val="0"/>
          <w:i w:val="0"/>
        </w:rPr>
        <w:t>CLEARED.</w:t>
      </w:r>
    </w:p>
    <w:p>
      <w:pPr>
        <w:pStyle w:val="Heading3"/>
      </w:pPr>
      <w:r>
        <w:rPr>
          <w:rFonts w:ascii="Calibri" w:hAnsi="Calibri"/>
          <w:b w:val="0"/>
          <w:i w:val="0"/>
        </w:rPr>
        <w:t>FOUND,</w:t>
      </w:r>
    </w:p>
    <w:p>
      <w:r>
        <w:rPr>
          <w:rFonts w:ascii="Calibri" w:hAnsi="Calibri"/>
          <w:b/>
          <w:i/>
          <w:color w:val="9B1C1C"/>
        </w:rPr>
        <w:t>[uncertain: an fate lictte or Yoste]</w:t>
      </w:r>
      <w:r>
        <w:rPr>
          <w:rFonts w:ascii="Calibri" w:hAnsi="Calibri"/>
          <w:b w:val="0"/>
          <w:i w:val="0"/>
        </w:rPr>
        <w:t xml:space="preserve"> </w:t>
      </w:r>
      <w:r>
        <w:rPr>
          <w:rFonts w:ascii="Calibri" w:hAnsi="Calibri"/>
          <w:b/>
          <w:i/>
          <w:color w:val="9B1C1C"/>
        </w:rPr>
        <w:t>[uncertain: Nir. 12, 1e P*g]</w:t>
      </w:r>
      <w:r>
        <w:rPr>
          <w:rFonts w:ascii="Calibri" w:hAnsi="Calibri"/>
          <w:b w:val="0"/>
          <w:i w:val="0"/>
        </w:rPr>
        <w:t xml:space="preserve"> </w:t>
      </w:r>
      <w:r>
        <w:rPr>
          <w:rFonts w:ascii="Calibri" w:hAnsi="Calibri"/>
          <w:b/>
          <w:i/>
          <w:color w:val="9B1C1C"/>
        </w:rPr>
        <w:t>[uncertain: ing for thia adret]</w:t>
      </w:r>
      <w:r>
        <w:rPr>
          <w:rFonts w:ascii="Calibri" w:hAnsi="Calibri"/>
          <w:b w:val="0"/>
          <w:i w:val="0"/>
        </w:rPr>
        <w:t xml:space="preserve"> </w:t>
      </w:r>
      <w:r>
        <w:rPr>
          <w:rFonts w:ascii="Calibri" w:hAnsi="Calibri"/>
          <w:b/>
          <w:i/>
          <w:color w:val="9B1C1C"/>
        </w:rPr>
        <w:t>[uncertain: Tl ae etce Apry tolock 1, on Nort]</w:t>
      </w:r>
      <w:r>
        <w:rPr>
          <w:rFonts w:ascii="Calibri" w:hAnsi="Calibri"/>
          <w:b w:val="0"/>
          <w:i w:val="0"/>
        </w:rPr>
        <w:t xml:space="preserve"> For Sale or To Let, </w:t>
      </w:r>
      <w:r>
        <w:rPr>
          <w:rFonts w:ascii="Calibri" w:hAnsi="Calibri"/>
          <w:b/>
          <w:i/>
          <w:color w:val="9B1C1C"/>
        </w:rPr>
        <w:t>[uncertain: Sap Nr. 12.1831 -5)]</w:t>
      </w:r>
      <w:r>
        <w:rPr>
          <w:rFonts w:ascii="Calibri" w:hAnsi="Calibri"/>
          <w:b w:val="0"/>
          <w:i w:val="0"/>
        </w:rPr>
        <w:t xml:space="preserve"> Apply to</w:t>
      </w:r>
    </w:p>
    <w:p>
      <w:pPr>
        <w:pStyle w:val="Heading3"/>
      </w:pPr>
      <w:r>
        <w:rPr>
          <w:rFonts w:ascii="Calibri" w:hAnsi="Calibri"/>
          <w:b w:val="0"/>
          <w:i w:val="0"/>
        </w:rPr>
        <w:t>D. WEAVE.R</w:t>
      </w:r>
    </w:p>
    <w:p>
      <w:r>
        <w:rPr>
          <w:rFonts w:ascii="Calibri" w:hAnsi="Calibri"/>
          <w:b w:val="0"/>
          <w:i w:val="0"/>
        </w:rPr>
        <w:t xml:space="preserve">Land. Ho: South half of the "Sou </w:t>
      </w:r>
      <w:r>
        <w:rPr>
          <w:rFonts w:ascii="Calibri" w:hAnsi="Calibri"/>
          <w:b/>
          <w:i/>
          <w:color w:val="9B1C1C"/>
        </w:rPr>
        <w:t>[uncertain: Chugo, Nor. 11, 1634]</w:t>
      </w:r>
    </w:p>
    <w:p>
      <w:pPr>
        <w:pStyle w:val="Heading3"/>
      </w:pPr>
      <w:r>
        <w:rPr>
          <w:rFonts w:ascii="Calibri" w:hAnsi="Calibri"/>
          <w:b w:val="0"/>
          <w:i w:val="0"/>
        </w:rPr>
        <w:t>CHAS. E. HARMON.</w:t>
      </w:r>
    </w:p>
    <w:p>
      <w:r>
        <w:rPr>
          <w:rFonts w:ascii="Calibri" w:hAnsi="Calibri"/>
          <w:b w:val="0"/>
          <w:i w:val="0"/>
        </w:rPr>
        <w:t xml:space="preserve">Section N. </w:t>
      </w:r>
      <w:r>
        <w:rPr>
          <w:rFonts w:ascii="Calibri" w:hAnsi="Calibri"/>
          <w:b/>
          <w:i/>
          <w:color w:val="9B1C1C"/>
        </w:rPr>
        <w:t>[uncertain: TiE eo-pertetebip beretufi]</w:t>
      </w:r>
      <w:r>
        <w:rPr>
          <w:rFonts w:ascii="Calibri" w:hAnsi="Calibri"/>
          <w:b w:val="0"/>
          <w:i w:val="0"/>
        </w:rPr>
        <w:t xml:space="preserve"> </w:t>
      </w:r>
      <w:r>
        <w:rPr>
          <w:rFonts w:ascii="Calibri" w:hAnsi="Calibri"/>
          <w:b/>
          <w:i/>
          <w:color w:val="9B1C1C"/>
        </w:rPr>
        <w:t>[uncertain: Dissolution.]</w:t>
      </w:r>
      <w:r>
        <w:rPr>
          <w:rFonts w:ascii="Calibri" w:hAnsi="Calibri"/>
          <w:b w:val="0"/>
          <w:i w:val="0"/>
        </w:rPr>
        <w:t xml:space="preserve"> dubt" day dissel </w:t>
      </w:r>
      <w:r>
        <w:rPr>
          <w:rFonts w:ascii="Calibri" w:hAnsi="Calibri"/>
          <w:b/>
          <w:i/>
          <w:color w:val="9B1C1C"/>
        </w:rPr>
        <w:t>[uncertain: SAr 31, 19 -INOX NOODWORTI]</w:t>
      </w:r>
      <w:r>
        <w:rPr>
          <w:rFonts w:ascii="Calibri" w:hAnsi="Calibri"/>
          <w:b w:val="0"/>
          <w:i w:val="0"/>
        </w:rPr>
        <w:t xml:space="preserve"> Tallow Candies.</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ew Strayed, ] owl Vo? oie ] Pe Auplain 1 of Ree Dy river, a large yoke 0 la NW rene Oa of OXEN; one brown : NEBR ond white, the other| _ N ) 5. red: formerly the pro- camet Seine $Me porty of Mr. Anson W. Faylor, Whoever will give information that 7. 4) will lead to their recovery, will be rewarded the for | their trouble by the subscriber. fi sh GEORGE VARDON, |* ul] Nor. 10, 1834.—2w50q, &amp; a, Hee is hereby given, thata petition will aM be presented to the Legistature of the State 4 O- fof Hlinvis, at its next eossian, praying for the! n- | passage of an act to authorize Abraham Trum- bo to build a dam ncrows Fox River, on scetion Ni No. 21, or on seetion No, 29, in Township No. nd] 34," North of Range No. 4 East of the third prin- le} cipal Meridian, </w:t>
      </w:r>
      <w:r>
        <w:rPr>
          <w:rFonts w:ascii="Calibri" w:hAnsi="Calibri"/>
          <w:b/>
          <w:i/>
          <w:color w:val="9B1C1C"/>
        </w:rPr>
        <w:t>[uncertain: ABRAHAM TRUMBO, | ?]</w:t>
      </w:r>
      <w:r>
        <w:rPr>
          <w:rFonts w:ascii="Calibri" w:hAnsi="Calibri"/>
          <w:b w:val="0"/>
          <w:i w:val="0"/>
        </w:rPr>
        <w:t xml:space="preserve"> Oitawa, Mt. Nov. 5, 1334,—4w50, me ? ot 7 aaa ra opt 4,4 WVISMA S GLIBR, rd | RG to inform the citizens of Chicago and B neighboring villages, that their stock of i : Books &amp; Stationary rs «| [is received, which comprives a large and exten-| 4)" vive aasortment of Miscedlancous, Nchool, Theos} op. fydicaland Modieat Books, from Boston, New. | ‘| York and Philadephia, many of them jast pube| J {lished and in elegant binding: Almanachs for -{1355; various deveriptions of writing, letter, -jand other Papor, froma the best manufactures: a KE A | variety of new ‘Tracts, alsa, receipt, note, let.) {ter and day hooks: Maynard &amp; Noyes’ superior | au “| black and red Ink and snk Powdery: logether | tes “with steol pens and enses, quills, pencils; silver, spain and embossed Pencil Cases; pen and pa: y | per Knives; ‘Tooth and other Brushes, and fan- | £2r ley combs. an </w:t>
      </w:r>
      <w:r>
        <w:rPr>
          <w:rFonts w:ascii="Calibri" w:hAnsi="Calibri"/>
          <w:b/>
          <w:i/>
          <w:color w:val="9B1C1C"/>
        </w:rPr>
        <w:t>[uncertain: Also, a go: d assortment of fashionable beaver | ?,]</w:t>
      </w:r>
      <w:r>
        <w:rPr>
          <w:rFonts w:ascii="Calibri" w:hAnsi="Calibri"/>
          <w:b w:val="0"/>
          <w:i w:val="0"/>
        </w:rPr>
        <w:t xml:space="preserve"> “and nap WATS; gentlemen's buck skin Gloves: | 2 superfine silk and bombazine Stocks, d&amp;e. abl —— os ———— | tio Gg DOZ. of Silaby'e cast stool AXES, by! | </w:t>
      </w:r>
      <w:r>
        <w:rPr>
          <w:rFonts w:ascii="Calibri" w:hAnsi="Calibri"/>
          <w:b/>
          <w:i/>
          <w:color w:val="9B1C1C"/>
        </w:rPr>
        <w:t>[uncertain: the dozen or singly. Jones § King. ? | ins]</w:t>
      </w:r>
      <w:r>
        <w:rPr>
          <w:rFonts w:ascii="Calibri" w:hAnsi="Calibri"/>
          <w:b w:val="0"/>
          <w:i w:val="0"/>
        </w:rPr>
        <w:t xml:space="preserve"> Now. 5, 1834, | or , ies 370 agen Manes te a fio: To Wailors, | || FEV'VO or three Juurneyraen Tastora will Gnd | ¢ cuployment and good prices. by applying | he “ S. LINCOLN, | Chisago, Nor. 4, 1834.—49, A For Sale, —- at ra VALUABLE FARM, chntaining 160 a-| an: ‘| 43% cres of Land: 70 acros under lunprove. | wa Jinent a part timber and part prairie. An in- | wh Csputshle tithe will he given. for | CORNELIUS C. VAN TORN. — | rou | Hickory Crest, No. 3, 1834. 4g gf end Terpstra RE | For Sale, ihe Md: ia valuabto LOT with the Ruilling thore | ple | on, formerly occupied ag the offies of the | 2! |Dernoerat and W. Kimball, on tho enrner of | it [Sovth Water and Clark etrects. |, Ponsession | 8] fiven on the fret of Jane nest. Por terms an- |: ply at this office, Nov. 5, 1834, 49 | BaF NEW Geops, A PETER COURN, is | Wyo beg leave to inforia hie old eus- | toxora, and the public generally, that jhe bas jist received by brig Indiana, and offers "a for asiv on the moyt reasonable terina, a large, |eumplete and epleniid assortinent of fav, Bry Gioode, Grocerica, g |**</w:t>
      </w:r>
    </w:p>
    <w:p>
      <w:pPr>
        <w:pStyle w:val="Heading3"/>
      </w:pPr>
      <w:r>
        <w:rPr>
          <w:rFonts w:ascii="Calibri" w:hAnsi="Calibri"/>
          <w:b w:val="0"/>
          <w:i w:val="0"/>
        </w:rPr>
        <w:t>CUO PT MING, c</w:t>
      </w:r>
    </w:p>
    <w:p>
      <w:r>
        <w:rPr>
          <w:rFonts w:ascii="Calibri" w:hAnsi="Calibri"/>
          <w:b w:val="0"/>
          <w:i w:val="0"/>
        </w:rPr>
        <w:t>| Well suited to this section of the country, All| |iuks of Limors, at wholensle and real. He 1 Fespeetfully tequeats the people to call and ex- FE |amine for thermelvey, at his store next dour be. |low Mears. Newberry and Dolo's store house, ‘jon south water Pegt, ; | Chicago, Now 3 ding 49, | a = ceesieatanemmmmened 1) A ioe: Town Ordinance. 4 A meeting of the Prigi.s nd Sor 3 &amp; of the: Town of Chieagantin Trustees | So |Exchange,”* in said town, on the 84 day of) hai | November A. D, 1334:~The following gee | tt } was adopted, to wits Hoseig Ordinance lsh i edi - | baz | An Ordinance for the further prevention of) pad | Fires, Whereas, it has ‘boon repented 12 | pan sundry citizens, house-holtors and owines, OY.) pun . property in the town of Chicago, that great) _ danger of destruction to their property and to! pat _ that of the eomamnity at large exists, by menns | bin; ofa practice ton generally indulged, vies that | twi of carrying fire train oun hous to another with. | tin, out care or caution, and whereas, the Presidont } and and Trustees of the Town of Chiengo, have | mili been called upon ay their fellow citizens, to adopt | gun tnenaures for the prevention of the raid practice | axs in future, ‘Phoreforo | nha ) He ve and it hereby ia Ordained by the President | lini ont Trustces of the buen of Chieayo, ‘That here. | alu efter it whall not bo lawful for aay peison or| Peraons tu carry oF convey fire bratuls or coats | yy, of fire from one house or building to anot ver! 1 within the lim'ta of the corporation, unless the | saiue be carried erconyeged in a covered earth- r | em or Gre proof vesrel. Any persun offending | r } ayainal the provisions of this ordinance shall be | {Liable to a fine of Five Dollars foreach and every | “| offence to ba recovered in complaint before any Justice of the peace in like manuer as other fires c are by law recoverable. 1 |. This Ordinance to take effect and bo in force I | from and aller the 12th day of Nov. A. D, 1634.</w:t>
      </w:r>
    </w:p>
    <w:p>
      <w:pPr>
        <w:pStyle w:val="Heading3"/>
      </w:pPr>
      <w:r>
        <w:rPr>
          <w:rFonts w:ascii="Calibri" w:hAnsi="Calibri"/>
          <w:b w:val="0"/>
          <w:i w:val="0"/>
        </w:rPr>
        <w:t>JNO. I KINZIE,</w:t>
      </w:r>
    </w:p>
    <w:p>
      <w:r>
        <w:rPr>
          <w:rFonts w:ascii="Calibri" w:hAnsi="Calibri"/>
          <w:b w:val="0"/>
          <w:i w:val="0"/>
        </w:rPr>
        <w:t>Pres't. Bd. Trustess of the Tinen of Chicago. | Atlest—E,. W, Casry, Clerk Protem. 49} | | EN LOT of Stone Ware, just received and for| J jek saleby JNO. 8, WILSON &amp; CO. re | Get, 20, 1S. Desrborn-strect, ] ny ete ch cea Oe eee el ook cd 7 by 9 and B by 10, Window Sask and Blinds, VO alvines, at cents, b ‘ ¢| Oct, 29, 1834, JONES &amp; KING. yi ali a tr eck i ry ’ | _Caution, pr f AN LL porsons are cautioned not to cut or nal .\% draw away any wood or timber from the au north half of action No. 4, township 39, north | oo! |Fange 14 east, under penalty of the law, lins il. PEARSONS, | yp ,| Ort. 29, 1834, 1 Tn See ee Ta $20 Reward. wil STOLEN froin the subscriber at the town of “|r Chicago, on the 2#th inst. a black Horse, 15 hands high, 8 years old, with a star in the ¢ hb} forhead, with two spots on each side of the | of ».jhead where he has been burnt for the hig head, | ia \fore feet shod, and a fresh mark on the right] tun }thigh occasioned by rubbing, with a long tail. | dis When taken be had a saddle and bridle on which | cor ~{Was taken with him, The above reward will | anc he paid for the horee and thief or $10 forthe} | ,.| horse delivered to A. Clybourn, at Chicago, or | cip to the aubseriber at Funk's Grove, ¢ rel ; ABSOLOM FUNK. |sus i| __Getober 99, 1694, —48 cou j Caution, clei 7: wonld cavtion al} persone against pur-{ cor i W chaying two notes ne ue in favor of wae Ciark &amp; Williams, of White Pigeon, M. ‘T. an, twi there is an unsettled account on the contraet for ! Shi which they wero given and we are determined. ten W | bat to pay the notes, until it be scttled. alk</w:t>
      </w:r>
    </w:p>
    <w:p>
      <w:pPr>
        <w:pStyle w:val="Heading3"/>
      </w:pPr>
      <w:r>
        <w:rPr>
          <w:rFonts w:ascii="Calibri" w:hAnsi="Calibri"/>
          <w:b w:val="0"/>
          <w:i w:val="0"/>
        </w:rPr>
        <w:t>DAVID CARVER, &amp; CO, {8a</w:t>
      </w:r>
    </w:p>
    <w:p>
      <w:r>
        <w:rPr>
          <w:rFonts w:ascii="Calibri" w:hAnsi="Calibri"/>
          <w:b w:val="0"/>
          <w:i w:val="0"/>
        </w:rPr>
        <w:t>October 22, 1834,—47, !</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age ? bee]</w:t>
      </w:r>
      <w:r>
        <w:rPr>
          <w:rFonts w:ascii="Calibri" w:hAnsi="Calibri"/>
          <w:b w:val="0"/>
          <w:i w:val="0"/>
        </w:rPr>
        <w:t xml:space="preserve"> a I I OTS and Blocks Rte the Seliool +A Section.—Lote 7—2—9-—10—11—12, and Water Late 15 and 14 all Jn block 83; and P Blocks 2126135236 and 195, ‘cul Sent. 10, i. PEARSONS, —</w:t>
      </w:r>
    </w:p>
    <w:p>
      <w:pPr>
        <w:pStyle w:val="Heading3"/>
      </w:pPr>
      <w:r>
        <w:rPr>
          <w:rFonts w:ascii="Calibri" w:hAnsi="Calibri"/>
          <w:b w:val="0"/>
          <w:i w:val="0"/>
        </w:rPr>
        <w:t>Se EPAREONS</w:t>
      </w:r>
    </w:p>
    <w:p>
      <w:r>
        <w:rPr>
          <w:rFonts w:ascii="Calibri" w:hAnsi="Calibri"/>
          <w:b w:val="0"/>
          <w:i w:val="0"/>
        </w:rPr>
        <w:t xml:space="preserve">To Blacksmiths, 2. A FIRST rato sot of TOOLS, consiating of f Viee Anyi) Stake, Hammers, Tonge—a Wat rate Screw late, with Swedging [rons, otc, | BZ, 4 te. Enquire of "J. BATES, Te date” | OD _Nor. 5, 13:3),—49, Su NEW Goagps. * vm BVVE subscribers have just received a lar, r stock of : hid Glass, Crockery and Stone Ware, F WITH A GENERAL AssontTMEST OF al y Grocerics, Zigquors, #e. aaa thich they are offering for sale low for eas, ext door to P. Pruyno and co's. I WM. HOGUE &amp; co, A Chiesgo, Nor. 4, 4334 49, lish BY ICE is hereby given, thata petition witi| 2 -@ te presented to the next session af the le- | oa nlattre to make arid lay oat a state rand fromm| SQ hicago, in the county of Cook, to Venus, in lanita, ie county of Hancock, on tho Mivsissippi riv- Int ~ Nov. 5, 1834. Sw49 “ Witlinery &amp; Dress Waking. GC ELMIRA FOWLER, ment £1 AS recently oponed a shop on Dearhorn-| OF * LB stree!, noarly opposite the new bricge, | Je! thas just received from New-York, the [a- ss stand inost approved . Fall and Winter Fashions, ATT t Mute, Caps, Hexd-Dresses, Peliesses,’ Cloaks id Dresses, Also, a good eupp!y of Rynd-Lox. Q ,and designe to keep on hand a fashionable dé sortment of Hats, Calashes, Moors, ete. suit-| _ Cat lo to the season, and will attend to oll ity ya. us branches on thy moat reasonable terms, a WANTED.—Yonny Ladies, who wich to be| ATT stracted in the Millinery aud Dress Making, t Sttond to plnin sewing—all csre and instruc- q&gt; mn will bo aesiduously attended to, ELMIRA FOWLER. ob! Chicago, Nov. 2, 1334.—2w iy. BE Iaaes naceapanearennmte renee Ue! For Sale, ‘ \ NOTE: for 8147 42-190, dated Sept. 19h, | W Heo83, aod signed by John 7. Terypts, latel give a loiter writer in the Post Ojfice Dopartuvat, [in any d for a wbort time only, sole contractor of ¢ sil route frown Chicago t3 Green Bay, during} s. lich Qourishing days said note was receiwes | 22 cash lent: wince the reein: ling of said snail) ute, divers Ways and means to pay accounts | raise the wind have bees resorted to, antto) We </w:t>
      </w:r>
      <w:r>
        <w:rPr>
          <w:rFonts w:ascii="Calibri" w:hAnsi="Calibri"/>
          <w:b/>
          <w:i/>
          <w:color w:val="9B1C1C"/>
        </w:rPr>
        <w:t>[uncertain: uidate the above, lately na offset has boon | ??,]</w:t>
      </w:r>
      <w:r>
        <w:rPr>
          <w:rFonts w:ascii="Calibri" w:hAnsi="Calibri"/>
          <w:b w:val="0"/>
          <w:i w:val="0"/>
        </w:rPr>
        <w:t xml:space="preserve"> ‘plea. "Yo any purchasor ‘of the same, ame) 2” ‘wecurity will be given that no offset exists, | 1 ‘ba good shave allowed for casi; and if not} ! posed of privately, another atte pt to sell it] by pablic auction, will be made on the firet Gay} Sot January, 1525, without limits. For farther | 7 rluculara of the note or the ninker, apply to</w:t>
      </w:r>
    </w:p>
    <w:p>
      <w:pPr>
        <w:pStyle w:val="Heading3"/>
      </w:pPr>
      <w:r>
        <w:rPr>
          <w:rFonts w:ascii="Calibri" w:hAnsi="Calibri"/>
          <w:b w:val="0"/>
          <w:i w:val="0"/>
        </w:rPr>
        <w:t>INO. BATES, Jr, * A!</w:t>
      </w:r>
    </w:p>
    <w:p>
      <w:r>
        <w:rPr>
          <w:rFonts w:ascii="Calibri" w:hAnsi="Calibri"/>
          <w:b w:val="0"/>
          <w:i w:val="0"/>
        </w:rPr>
        <w:t xml:space="preserve">of resident and Aus'r. fur town of Chicago.| Ld 1 Oct, 3h, 1534.40, ates </w:t>
      </w:r>
      <w:r>
        <w:rPr>
          <w:rFonts w:ascii="Calibri" w:hAnsi="Calibri"/>
          <w:b/>
          <w:i/>
          <w:color w:val="9B1C1C"/>
        </w:rPr>
        <w:t>[uncertain: rine tae ae greg e pe ?]</w:t>
      </w:r>
      <w:r>
        <w:rPr>
          <w:rFonts w:ascii="Calibri" w:hAnsi="Calibri"/>
          <w:b w:val="0"/>
          <w:i w:val="0"/>
        </w:rPr>
        <w:t xml:space="preserve"> Avoid Him &lt;osition ! Ge MILE public aro eantioned against receiving { a due bill drawn by me im Septs 1243, mop or of J, Hates, jr. tor 3147 42-100, as I tlave} an io ull offet againad said note  Docipited : JOUN T. TEMPLE, | cheap teeolesate ane Retsil. ‘ALL AND WINTER Goops. 1 HARMON, LOOMIS &amp; Co., A t NVITE the attention of the public to the} gan’s | large assortiunent of Goods they have reeent- received ; CONSISTING OF 29 Fancy and Staple DRY GOODs. tae of which are, road Cloths, Cassimeres nestic cluths, sattinetts, Peter Shau, goats eamalet, woollen and cation flannels, Linge | rand Preuch merino cloths, eircasrians, baie | 2 nes, bonbazett, rattinett moreen, frieze, Ju ‘ding, Nussia duck, canvays, ticking, osna: rg», domestic plaid, check, colored and em: 19 wed catmbricks, culioos, a great variety sil his | Hy sind Higiro, and aang ere: and gel ne 3) farniture prints. a ‘ ae, , bleactes “and unbleached; satin joan, WN'd cotton, Valenti, Morsailles aid milk ves- BY ge, woollen shirts and drawets, Weollen ea) </w:t>
      </w:r>
      <w:r>
        <w:rPr>
          <w:rFonts w:ascii="Calibri" w:hAnsi="Calibri"/>
          <w:b/>
          <w:i/>
          <w:color w:val="9B1C1C"/>
        </w:rPr>
        <w:t>[uncertain: d tippety, men’s ont ty ? wooden gloves,| Oct]</w:t>
      </w:r>
      <w:r>
        <w:rPr>
          <w:rFonts w:ascii="Calibri" w:hAnsi="Calibri"/>
          <w:b w:val="0"/>
          <w:i w:val="0"/>
        </w:rPr>
        <w:t xml:space="preserve"> K, coiton ans woollen husiery ; ladies and} ~ </w:t>
      </w:r>
      <w:r>
        <w:rPr>
          <w:rFonts w:ascii="Calibri" w:hAnsi="Calibri"/>
          <w:b/>
          <w:i/>
          <w:color w:val="9B1C1C"/>
        </w:rPr>
        <w:t>[uncertain: ntiemens gloves of all descriptions. A fine! ?]</w:t>
      </w:r>
      <w:r>
        <w:rPr>
          <w:rFonts w:ascii="Calibri" w:hAnsi="Calibri"/>
          <w:b w:val="0"/>
          <w:i w:val="0"/>
        </w:rPr>
        <w:t xml:space="preserve"> suruinout of silks aad silk goods; Merino| t awl; fancy handkorchiefs, cambricks, uus-| and eh #, laces, ribbons, coarse and fine linen, and| Aus HOet every article in the Dry Goods line, 1</w:t>
      </w:r>
    </w:p>
    <w:p>
      <w:pPr>
        <w:pStyle w:val="Heading3"/>
      </w:pPr>
      <w:r>
        <w:rPr>
          <w:rFonts w:ascii="Calibri" w:hAnsi="Calibri"/>
          <w:b w:val="0"/>
          <w:i w:val="0"/>
        </w:rPr>
        <w:t>CBIGWRNAS. =</w:t>
      </w:r>
    </w:p>
    <w:p>
      <w:r>
        <w:rPr>
          <w:rFonts w:ascii="Calibri" w:hAnsi="Calibri"/>
          <w:b w:val="0"/>
          <w:i w:val="0"/>
        </w:rPr>
        <w:t>o have a large stock of all kinds, eomprising: oa Lat, lump, Port ico, New. Or? Sugars; | Aus loons, and brown Havannah — 5 S#84r8s a= N. Ov and 8.1L, Molasses; B! Linpenal, byson, young byaon, 2p, ‘ Hyson skin, and Souchong ade Peppur, allapsec, sal eratis, ginger, chocolate, | N * Cinnation, cloves, nutsnejs, dried currants, | i lt Cognac and American Brandy ; Holland Gin; St. Croix aud Jamaica Rum; Port, Madera, Shorry, Meraailen, A i Museat, malaga, ‘eharpaigne, 6 Wines; | AL 6 and Claret 3 | front, Box and keg Raisine; prea aluionds, with t Filberty; Madeira and Brazil Nuts; finishe Porter; spermacitti candles; bar soap; Cavendish, plug and cut Tobacco; Chic Lorillards bost taceaboy Shut, Pipes; Paris Starch, slot, bar lead, mustard, poppersauce, | C'hée Ker &amp;e, : ; A choice selection of CONFECTIONARY. | Bo</w:t>
      </w:r>
    </w:p>
    <w:p>
      <w:pPr>
        <w:pStyle w:val="Heading3"/>
      </w:pPr>
      <w:r>
        <w:rPr>
          <w:rFonts w:ascii="Calibri" w:hAnsi="Calibri"/>
          <w:b w:val="0"/>
          <w:i w:val="0"/>
        </w:rPr>
        <w:t>ZERDWABRE. A!</w:t>
      </w:r>
    </w:p>
    <w:p>
      <w:r>
        <w:rPr>
          <w:rFonts w:ascii="Calibri" w:hAnsi="Calibri"/>
          <w:b w:val="0"/>
          <w:i w:val="0"/>
        </w:rPr>
        <w:t>A general assortment of fine Cuttlery ; house Benj. | inmings, butts, screws, brads, hand-sawy, | cai if and shoe hammers, hatchets, draw knives, | cinity, gure, files, skates, curry combs, horse cards, joing } ibe aud brushes; a superior quality of Col: | 42 vi a Axes: vid isons, sad irons, steel traps, | ti. file irone sty pana, eoffce mills, dust brusiies, | s Iron, Stexi, Hatta, Glass, und a lol of datos | Bo als ant Suddlery, good articies, which we are| The st ling to sell at a very low price. werive ork a</w:t>
      </w:r>
    </w:p>
    <w:p>
      <w:pPr>
        <w:pStyle w:val="Heading3"/>
      </w:pPr>
      <w:r>
        <w:rPr>
          <w:rFonts w:ascii="Calibri" w:hAnsi="Calibri"/>
          <w:b w:val="0"/>
          <w:i w:val="0"/>
        </w:rPr>
        <w:t>CROCEZRY.</w:t>
      </w:r>
    </w:p>
    <w:p>
      <w:r>
        <w:rPr>
          <w:rFonts w:ascii="Calibri" w:hAnsi="Calibri"/>
          <w:b w:val="0"/>
          <w:i w:val="0"/>
        </w:rPr>
        <w:t xml:space="preserve">Our assortment is vate extensive, consisting Chic the black, blue, red, C. C. and ena-ncl ure, al! avtts, GLASSWARE :—cut glass eR mblers and wines; cake plates and preserve Kr sex; common wine yla-sea: flint, knob and | Ete mison glase buablers; glass lanthorns, lamps) F Mar en; Jecanters, &amp;c. atan is d lamp globes; glass jors, decanters, cs | a atvcn </w:t>
      </w:r>
      <w:r>
        <w:rPr>
          <w:rFonts w:ascii="Calibri" w:hAnsi="Calibri"/>
          <w:b/>
          <w:i/>
          <w:color w:val="9B1C1C"/>
        </w:rPr>
        <w:t>[uncertain: Intending to minke this Crockery trade ? prin-|a. stre]</w:t>
      </w:r>
      <w:r>
        <w:rPr>
          <w:rFonts w:ascii="Calibri" w:hAnsi="Calibri"/>
          <w:b w:val="0"/>
          <w:i w:val="0"/>
        </w:rPr>
        <w:t xml:space="preserve"> al part of ‘our busines, our, stock faa town | timber, lected with the utipost care, and Won otal Getcii uded that itis unequalled in thie «-~t10b of the be untry. ww above, among other arti-| Oct. bo addition tyr eve have for sale” Ingrata and | Pe vou Carpeting; ross blankets, ‘cotton balls, ‘a «ding, wicking, cotton and woollen yarn, Be ine, ladies and gentlemens India rubber over oes; fur and seal skin caps, buck skin mit- ys, ke.—the wholo of which are ofl ted tor c a8 cheap as ‘shey can be purchased in this atc, HARMON, LOOMIS &amp; CO. |by Nor. 1, 1834, Chive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RS Jat cee PRINTED 'in neat form, and for sale at thie office, Summons, Subpenn, Warrant, Ex.| °° Re jon and Venire, "Sept. 23, 1534, AL IRON PLOUGIIS, fur sale cheap by | san, = c j'y 1, | __ JONES &amp; KING. Flour x EO Flour and Salt, 1) BARRELS of Fiour and 100 barrels of fs Salt, just received and far sale. by rd dy 8, LESH. P. PF. PECK, pa if a | DG) BARRELS of SALT, for ate by [OHO JNO. HH. KINZIE. fi ay 24, T=34, y LOU R—Superfino Flour, put up tor the Boras New-York Market, for sale by y 23 HUBBARD and co, Per Sale, r N sssortment of highly finished Shot Guns, deuble and single barrels, hy the first Eng- : maker. by NEWBERRY &amp; DOLE. 0 m4, TSB, | 7 ALT in good barrels, now unloading fom | - the Schooner, Marigh Artonc tte, and Au. . Forsale by — HUBBARD &amp; Co, v fy 2, 1833, BR ARPENTERS, Masons, Buillere, Ke. Le will fiad « forge ond complete assert- “ of Hardware, Cutlery, Nails, tools &amp;e | P ale by HUBBARD &amp; Co, | Tallow, c Ea Ee ee ee | Hides, a ‘ ‘ ee doy Gio SEP GLEN Gr. candles, ORNEY AND COUNSELLOR AT LAW | Bar Soa; And Soliciter in Chancery, Reeswax FFICE second door west from the corner | Gtocerie of Franklin and South Water-streets, | Ts icago, Dee. 17, 1332. 4) (</w:t>
      </w:r>
    </w:p>
    <w:p>
      <w:pPr>
        <w:pStyle w:val="Heading3"/>
      </w:pPr>
      <w:r>
        <w:rPr>
          <w:rFonts w:ascii="Calibri" w:hAnsi="Calibri"/>
          <w:b w:val="0"/>
          <w:i w:val="0"/>
        </w:rPr>
        <w:t>EDWARD W, CASEY, | Si</w:t>
      </w:r>
    </w:p>
    <w:p>
      <w:pPr>
        <w:pStyle w:val="Heading3"/>
      </w:pPr>
      <w:r>
        <w:rPr>
          <w:rFonts w:ascii="Calibri" w:hAnsi="Calibri"/>
          <w:b w:val="0"/>
          <w:i w:val="0"/>
        </w:rPr>
        <w:t>TORNEY. §&amp; COUNSELLOR AT Law, | |</w:t>
      </w:r>
    </w:p>
    <w:p>
      <w:r>
        <w:rPr>
          <w:rFonts w:ascii="Calibri" w:hAnsi="Calibri"/>
          <w:b w:val="0"/>
          <w:i w:val="0"/>
        </w:rPr>
        <w:t>PRICE adjoining that of the Clerk of the | | Cirenit ¢ ourt, iene 23) UST RECEIVED and for sale a number! vi of tron Scrapers a superior reticle by { bs ty V—40 _ JONES &amp; KING. | whiskey JAX TED immedeately two or three Indian | Oil, xperi Jewelry Manufacturers, to whom I will | Domeetic As ood, iT not better wages then can be got} Br y place in the country, ‘ Mo Me FORD. | Bt 718 ' et Met “aka Doce een oe acon Pe Ca Towa Lots for Sale. | tro», Sw PATER Lot No. 12, in Kinzie's Addition, | St¢h, cas and Lots 2, 7 and 8, in block 5, ao Ge t. 10, AI PEARSONS, || Najles oF CES, Nail , English blister and ast Steel, | Muskrat Nai ted tar Iron, fi Ie} Racevon Nail Rods and gscor eda rom, for eee 10, TSH, Lumber, | suse to Let. | Shingles A House to Let. | Square ti HOUSE in Wa-ban-sia, will be rented on! Brick, reasonable terma, For particulars enquire | Stone, ae Harmon exq. { Lime, cago. Sept. 2 WBA, _____ 40) Wood, For Sate or Beut. we OUSES tor palo orto lot. Alsoaloton tte At mt orner Uf Randolph and Wella streets, and tte; On the achaol sectlans. which wlll ke seid { ment of for cask, For particulars enquire of F.G. BLANSHARD, Stove Fw 2 _eppasite Dr, Temple's, Hake, _ Tongs, a Bacon! Bacon!! aud Alias LARGE quantity of Pre cured Racon,| Sets 10 to be sold for 6 cents per tb. at Mr. Ho- Carri Store. Sept, 10, 1854, 4 re ; y SIDES SOLE LEATHER, igen Gis pairs Men's BOOTS; they bare 46 RIFLES; On consignment, for] prepare SES &amp; KING, [and Sleigt y Gps ates ede bret</w:t>
      </w:r>
    </w:p>
    <w:p>
      <w:pPr>
        <w:pStyle w:val="Heading3"/>
      </w:pPr>
      <w:r>
        <w:rPr>
          <w:rFonts w:ascii="Calibri" w:hAnsi="Calibri"/>
          <w:b w:val="0"/>
          <w:i w:val="0"/>
        </w:rPr>
        <w:t>10,50) ————————— | OP REY</w:t>
      </w:r>
    </w:p>
    <w:p>
      <w:r>
        <w:rPr>
          <w:rFonts w:ascii="Calibri" w:hAnsi="Calibri"/>
          <w:b/>
          <w:i/>
          <w:color w:val="9B1C1C"/>
        </w:rPr>
        <w:t>[uncertain: ‘ eceived—On Commission, ?]</w:t>
      </w:r>
      <w:r>
        <w:rPr>
          <w:rFonts w:ascii="Calibri" w:hAnsi="Calibri"/>
          <w:b w:val="0"/>
          <w:i w:val="0"/>
        </w:rPr>
        <w:t xml:space="preserve"> nap anaes Superfine FOU i. August whieh will be sold very low for cash, | —~ Wane Howse, of posite Hr. Deaxnas 100 Nor. 3 Ett son, ah mores | eee ‘OOLEN YATN er sale, b ‘A list of f INO. L. Wie Jy &amp; CO, in the Stat gS EER ES _Pearborn st. | due aud u AULN—A consiguinent of 150 hege Eas-| 23 wo tern Nails, assorted sizes, for sale at cost ‘mmouast of | targes, by HUBBARD and co. | TY ye fo 25, VL. i aa reel trause RAAF OF sirsmatacewer anaes Hine’ Feathers! Feathers!! faa ee LBS. live Geese Feathers, just ree'd.| fugnished ba) andtorsaleby DP. BY PECK.</w:t>
      </w:r>
    </w:p>
    <w:p>
      <w:pPr>
        <w:pStyle w:val="Heading3"/>
      </w:pPr>
      <w:r>
        <w:rPr>
          <w:rFonts w:ascii="Calibri" w:hAnsi="Calibri"/>
          <w:b w:val="0"/>
          <w:i w:val="0"/>
        </w:rPr>
        <w:t>(36, ISH.</w:t>
      </w:r>
    </w:p>
    <w:p>
      <w:r>
        <w:rPr>
          <w:rFonts w:ascii="Calibri" w:hAnsi="Calibri"/>
          <w:b w:val="0"/>
          <w:i w:val="0"/>
        </w:rPr>
        <w:t>AIM Lecce Pace tha Oct, 28, UTTER—100 kegs Fresh Butter, for pStaatd ete sale by HUBBARD and co. 7 ‘W STORE TO LET, by : ost Oa e__INO. S.C. uoas, | TEGh For Rent, the Nort LARGE three story Stare House, 40 by! containing OO feet, with a wharf attached, of GO feet Any perso Also, «handsome srunll Dwelling House | turning it wo rooms, Ale, a large and beautifully | offiee of th cil Store, on South Water-st. by z trouble, JOUN T. TEMPLE, Oct. 22, cago, Sept. 20, 1944. 43) SRR a rit arpssar meme prec Po cago Wholesale and Retail isa wk &amp; Stalionary Store. PW PARTNERSHIP having been cutered in- | 44 ai an to botween Aaron Russell, of Boston, and for a tok HE Clint, from Pbilaelptia, they desire to) fF @ Tot int the inhabitants of Chicago, and its vie vertisemell . that they purpose opening #* Store ad- Apply at t Mr. P. Carpenter's Brug Entablishment eg 20, ater-street, and intend keeping an exten-|_ Oct. 20, nd well assorted atock of OS8 S SVALTOUMAL We | rope ore is in progress, and invoices have been ‘of the od froin Philatelphia, and others from New Chicago d Boston are expected shortly. high, well. ee RUSBELL &amp; CLIFT, | hi8hs sell ago, Aug, 20, 1634. 30} mark on hi FIRE CRE PAE cera tem about 10 in Notice 3 Jubly high ereby given that application will be made | traiter, Sai the neat Legislature to authorise George by a soldi rkiey to construct a dain across Fox Hiyer, 340 reward sland in said river, oppesita the mouth of op gti rewi am of water flowing through a grove of "known a8 Clarke flallenback's Grove, ia Octuber 2 e pilaty Miinois. Lasalle county. Ii cee) th, Leb. sis GEO. F, MARKLEY. ar 15, 1834, 48—5w saval Soesifoe Tots oo ST CLS, conser rk, Bacon, Lard, &amp;e. yer a Gp BAMRELS PORK, B hiss 5000 lbs, Smoked Hams and Skoul-| he has cora ders, ho will xe 7000 Ibs. Lard, All orders 900 barrels Fine Salt, for sale low| ed and pun</w:t>
      </w:r>
    </w:p>
    <w:p>
      <w:pPr>
        <w:pStyle w:val="Heading3"/>
      </w:pPr>
      <w:r>
        <w:rPr>
          <w:rFonts w:ascii="Calibri" w:hAnsi="Calibri"/>
          <w:b w:val="0"/>
          <w:i w:val="0"/>
        </w:rPr>
        <w:t>NEWBERRY &amp; DOLE. 3</w:t>
      </w:r>
    </w:p>
    <w:p>
      <w:r>
        <w:rPr>
          <w:rFonts w:ascii="Calibri" w:hAnsi="Calibri"/>
          <w:b w:val="0"/>
          <w:i w:val="0"/>
        </w:rPr>
        <w:t>1g0, April, 1224, 18! April 22, “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ICAGO PRICES CURRENT, eu</w:t>
      </w:r>
    </w:p>
    <w:p>
      <w:r>
        <w:rPr>
          <w:rFonts w:ascii="Calibri" w:hAnsi="Calibri"/>
          <w:b w:val="0"/>
          <w:i w:val="0"/>
        </w:rPr>
        <w:t>arte fur the Democrat by P.F. Pcs; | A OT</w:t>
      </w:r>
    </w:p>
    <w:p>
      <w:pPr>
        <w:pStyle w:val="Heading3"/>
      </w:pPr>
      <w:r>
        <w:rPr>
          <w:rFonts w:ascii="Calibri" w:hAnsi="Calibri"/>
          <w:b w:val="0"/>
          <w:i w:val="0"/>
        </w:rPr>
        <w:t>CORRECTED WEEELY. ESP</w:t>
      </w:r>
    </w:p>
    <w:p>
      <w:r>
        <w:rPr>
          <w:rFonts w:ascii="Calibri" w:hAnsi="Calibri"/>
          <w:b w:val="0"/>
          <w:i w:val="0"/>
        </w:rPr>
        <w:t>bbl R ery nd Meal— oP Bar line dajoln Wabash S. fine bbl 4 S08 Axencic do, fine bbl 4 00 with prom St. Joseph bbl 5 00 Oitawa, Buckwheat flout — bhi woo indian meal buch 50 aga Sorn bush 500 68 Ty ule Dats a6 2% ae 38 | once. in Wheat eo a on | ees ons— or bet, feah bts a | Reel do salt’mess bbl 9 00 road frac do do prime " 8 00 middle of no do cargo ” 600 purchaser ork, messno. 1, "16 0K) quarter re "no. 2, 13 ala 00 Principal | do prime "10 50a11 0) | on which eee, ; t 12.00, 14 | obtained, ried bee b 1a 1g do venison ogc: | Hoag en jams green Ib 6 s on ca moked "10 sho Vhite fish bbT 6 00 is. utter, keg Ih 12a Ns an Pee J. Hecan Sa Vhite beans bush i. Noes otatoes 38 50 2 shros—enlic ; tb 9a 10 |itannels, sh iry lb 9a 10 | clothing. ret Wb 4a 5 Cotlee, te , box tallow Ib Ih Shovels, p b Wa 12 saws, wrou c bh 18 ; TROY 2 gas Dearborn wt a, imperial bt a leather stor to young hyson ib 87 8 ——— fo ouehong Ib Ga % ogar, loaf bh 20 1 co Iupp b 16 age y do bown Mav. the Sehool do St. Croix, (lb Ia 12 | ge Benoel do Porto Rico, § ie lolansen gal 62a % sune 18, 1 ice Ib Oa 7 offee, sent'd Iho 1a 17 |, They ear r UBL wal 29 a+ Bh | Chicago T m0 1150 baie FR Kan: rown shectings 4-4 yd 12a TRNUE » do ehirtings 24 yd Dw Age lenoh'd do 34 yd 12a 1s TCompenyo lo. sheotings 4-4 yd Ka Qh ago and tl alicoes, assorted yd 128 33) | oninet lose ecds aswarted Ib 7a 9 July 1 st Bb 9F a 80 | Cates ran Ib 18a ro't b Wa Is it wb 8a 9 I OT No thing ps Wa 18 4 Madde do Ps 20 a BH | town of Chi Materiale— Dwelling-H Poplar ass’d 1000 ff 20 00.02% 00 quire of do 2504 3.00 Chicago, 5 tnber, length ft Sa 6) [-—— per 1000 6 00 Re perch 150 LOT o br me ee cord 280 a A. tn ON BE 9 LN 2, a ohana eir store in Watcr-st., near tho'bridgo, rs Tor enle a large and general assort- At por tH) : or Van stevrs, ae ee rnituse, Pipe, Tin Ware, Shovels and | became so ¢1 rind stones, potash and sugay Kettles, he seks es at pevry Seeenption of Hollow Ware, neglect it un sh Bashaehs + sel hands of pro lage &amp; Sleigh Making. the ndian pi subseribere reapectfully inform the cit-] Chicago, &amp; w of Chicago and ite vicinity, that|—-— ‘orected a large and commodicun buil-| EBEmelgs a shop, on Kandolph street, and are aA to exeente all orders in the Carriage | MATT h making business, on the most rea- Cc ARRIES rms. 4 4 various PAIRING done on short notice, site the Trot BRIGGS &amp; HUMPHREY, | keep, ready n 13, 1834, Se. dhe. We heen trina oneness | BBM teat liber 7} BBLS, superfine eastern Flour, for| Chicago, Ni ale cheap for cash, by See et sported Pp couen. | Gaerne to of illincis, on which the tases wore W' ULD npaid on the first day of Sept. 134 and + The hay eomme |, 160 weres, NWA9, 96M. 13 FE, 1834 taxes due, | town, on Sou! taxes, $2 40, interests and costo 29 cents. of Messrs, Ne reby certify, the foregoing to be a cor- | will always k cript of the list of lands for Cook coun- | Cakes, &amp;e. &amp; s, upon which ihe taxes wore duc and | zens of thie te ithe Ist of Sept. 1534, from the list | Orders from a by the Aaditor of publle accounts, March %, | RICITD. 1. UAMILTON, eS ee Clerk Com'ra. et, Cook eo, Tk, Goo 18S as, TENE oui ee offer f Pocket Book Lost. an extensive about three weeks since either in , pago, or between that place and the Dry ‘ of the subscriber, about four miles up Mar hb Branch, a calf skin Pocket Book,} Denlers in ga number of notes and accounts, &amp;e. advantage to m finding said Pocket ook and re-{ or the East, to the subseriber, or leaving it at the Importers in te" Deuocrat,”’ shall be paid for their] ape tw cnc ANSON W. TAYLOR, hile 1 , 18347 Sacer whet Book Found, Aotas ian found a Pocket Book containing Ny and lu ‘ry notes and other papers, anda Deed {Java and S y- 1, 1281, executed by Hiram Ac} Qld and y d Elizaboth his wite, to Jacob Enor, Poiichion of Military Lands in Jilinois, ‘Phe Champaign | have the same by paying for this ad- Cavendish nt and ) cents paid the Indian. Snotl: cm thin office. ue fae ie. Lamp Oi}: ea rnreemarmnnrpenr se oops nan Starch, mis 840 Reward, Copery, Nu N last Saturday night from the stable | Por sale by p subscriber living one mile south of | July 2, 183 a bright boy Horse, seventeen hands | oe imnde, black wain and tail both heavy, Wi on his loge revoliccted, a very noted HAMPS is Weathers oceasioned by the Pistuls Sherry o nebea down his lett shoulder, remark-| “Sadteria carriged, a first rate racker and Malaga; Si id horwe is supposed to have been stolen carlo; re. ¢ ier, @ deverlor from Furt Dearborn. | “ CIG A RS d will be paid for the horse and thief, |, CIGARS, « ‘ard for the horse. Fernando Cla JAMES HERRINGTON, Jn, | by 22, 1434, — | Flour, Butte Skeet tron ana Stove A kgs MTT AGGOR ica Beles</w:t>
      </w:r>
    </w:p>
    <w:p>
      <w:pPr>
        <w:pStyle w:val="Heading3"/>
      </w:pPr>
      <w:r>
        <w:rPr>
          <w:rFonts w:ascii="Calibri" w:hAnsi="Calibri"/>
          <w:b w:val="0"/>
          <w:i w:val="0"/>
        </w:rPr>
        <w:t>OF DEARBORN AND LAKE-sTHEETS, I</w:t>
      </w:r>
    </w:p>
    <w:p>
      <w:r>
        <w:rPr>
          <w:rFonts w:ascii="Calibri" w:hAnsi="Calibri"/>
          <w:b w:val="0"/>
          <w:i w:val="0"/>
        </w:rPr>
        <w:t>ubscribor would reapectfully inforin NE two. fiends and the public in general, that| (SE A* imenced the above business, and thal workmanship, he feaent seen hans. om the country, thankfully receiv-} 47) a ciually slended ee a |. K, BOTS! 5 Ge</w:t>
      </w:r>
    </w:p>
    <w:p>
      <w:pPr>
        <w:pStyle w:val="Heading2"/>
      </w:pPr>
      <w:r>
        <w:t>Column 6</w:t>
      </w:r>
    </w:p>
    <w:p>
      <w:pPr>
        <w:pStyle w:val="Heading3"/>
      </w:pPr>
      <w:r>
        <w:rPr>
          <w:rFonts w:ascii="Calibri" w:hAnsi="Calibri"/>
          <w:b w:val="0"/>
          <w:i w:val="0"/>
        </w:rPr>
        <w:t>ORVEY AT</w:t>
      </w:r>
    </w:p>
    <w:p>
      <w:pPr>
        <w:pStyle w:val="Heading3"/>
      </w:pPr>
      <w:r>
        <w:rPr>
          <w:rFonts w:ascii="Calibri" w:hAnsi="Calibri"/>
          <w:b w:val="0"/>
          <w:i w:val="0"/>
        </w:rPr>
        <w:t>ECTFULLY</w:t>
      </w:r>
    </w:p>
    <w:p>
      <w:r>
        <w:rPr>
          <w:rFonts w:ascii="Calibri" w:hAnsi="Calibri"/>
          <w:b w:val="0"/>
          <w:i w:val="0"/>
        </w:rPr>
        <w:t xml:space="preserve">otta wa. 1l </w:t>
      </w:r>
      <w:r>
        <w:rPr>
          <w:rFonts w:ascii="Calibri" w:hAnsi="Calibri"/>
          <w:b/>
          <w:i/>
          <w:color w:val="9B1C1C"/>
        </w:rPr>
        <w:t>[uncertain: •Terr ?]</w:t>
      </w:r>
      <w:r>
        <w:rPr>
          <w:rFonts w:ascii="Calibri" w:hAnsi="Calibri"/>
          <w:b w:val="0"/>
          <w:i w:val="0"/>
        </w:rPr>
        <w:t xml:space="preserve"> bols. aces to the inhabiteste of Cristiere * and Conveyaneing will dise meet ing counties. apt attention. June 1, 1634. </w:t>
      </w:r>
      <w:r>
        <w:rPr>
          <w:rFonts w:ascii="Calibri" w:hAnsi="Calibri"/>
          <w:b/>
          <w:i/>
          <w:color w:val="9B1C1C"/>
        </w:rPr>
        <w:t>[uncertain: Jm30]</w:t>
      </w:r>
      <w:r>
        <w:rPr>
          <w:rFonts w:ascii="Calibri" w:hAnsi="Calibri"/>
          <w:b w:val="0"/>
          <w:i w:val="0"/>
        </w:rPr>
        <w:t xml:space="preserve"> Land for sele. ch he resides: 11 subscriter wishes te tell the lend on ettlement known es Walker's Greve, usted on the Du- enth Section, which was purchand at sing the town of Faintel—a part of Ottawa to Chicago runs through the f Scheol Lande in Ocieber, 1633. The Likaris, the subscriber will sell • A good title will be given to the rtion, situate in the same grove, the part of which a first rate timber, and a pre-emption right is expected to be he premisce. For terma, enquire of the subecriber 1831.</w:t>
      </w:r>
    </w:p>
    <w:p>
      <w:pPr>
        <w:pStyle w:val="Heading3"/>
      </w:pPr>
      <w:r>
        <w:rPr>
          <w:rFonts w:ascii="Calibri" w:hAnsi="Calibri"/>
          <w:b w:val="0"/>
          <w:i w:val="0"/>
        </w:rPr>
        <w:t>PAUL, KINGSTON.</w:t>
      </w:r>
    </w:p>
    <w:p>
      <w:r>
        <w:rPr>
          <w:rFonts w:ascii="Calibri" w:hAnsi="Calibri"/>
          <w:b w:val="0"/>
          <w:i w:val="0"/>
        </w:rPr>
        <w:t>45 W</w:t>
      </w:r>
    </w:p>
    <w:p>
      <w:pPr>
        <w:pStyle w:val="Heading3"/>
      </w:pPr>
      <w:r>
        <w:rPr>
          <w:rFonts w:ascii="Calibri" w:hAnsi="Calibri"/>
          <w:b w:val="0"/>
          <w:i w:val="0"/>
        </w:rPr>
        <w:t>GOODS.</w:t>
      </w:r>
    </w:p>
    <w:p>
      <w:pPr>
        <w:pStyle w:val="Heading3"/>
      </w:pPr>
      <w:r>
        <w:rPr>
          <w:rFonts w:ascii="Calibri" w:hAnsi="Calibri"/>
          <w:b w:val="0"/>
          <w:i w:val="0"/>
        </w:rPr>
        <w:t>L. WILSON &amp; CO.</w:t>
      </w:r>
    </w:p>
    <w:p>
      <w:r>
        <w:rPr>
          <w:rFonts w:ascii="Calibri" w:hAnsi="Calibri"/>
          <w:b w:val="0"/>
          <w:i w:val="0"/>
        </w:rPr>
        <w:t xml:space="preserve">inoda, Groceries, Hardscore Crockery. ow pening an extensito atock of cetings, Ticking", «c. oes. cloths, sattinelis, circassians, Ready made VAILS, and Hindo Glass. ght iron hinges, &amp;&amp; c. </w:t>
      </w:r>
      <w:r>
        <w:rPr>
          <w:rFonts w:ascii="Calibri" w:hAnsi="Calibri"/>
          <w:b/>
          <w:i/>
          <w:color w:val="9B1C1C"/>
        </w:rPr>
        <w:t>[uncertain: spade,]</w:t>
      </w:r>
      <w:r>
        <w:rPr>
          <w:rFonts w:ascii="Calibri" w:hAnsi="Calibri"/>
          <w:b w:val="0"/>
          <w:i w:val="0"/>
        </w:rPr>
        <w:t xml:space="preserve"> . next dour to the city boot shoe and Chicago, Sent. 1834. 13 Town Maps. of the Town of Chicago, including cecived and for wale, Lithographie Sectien, "Kinzio'• Addition, Wa- . handsomely executed.</w:t>
      </w:r>
    </w:p>
    <w:p>
      <w:pPr>
        <w:pStyle w:val="Heading3"/>
      </w:pPr>
      <w:r>
        <w:rPr>
          <w:rFonts w:ascii="Calibri" w:hAnsi="Calibri"/>
          <w:b w:val="0"/>
          <w:i w:val="0"/>
        </w:rPr>
        <w:t>KINZIE &amp; FORSYTH.</w:t>
      </w:r>
    </w:p>
    <w:p>
      <w:r>
        <w:rPr>
          <w:rFonts w:ascii="Calibri" w:hAnsi="Calibri"/>
          <w:b w:val="0"/>
          <w:i w:val="0"/>
        </w:rPr>
        <w:t>n also be found at the office of the 1831. Jemocrat." surance by Fire. ubscribere having been appomted i the city of New-Jork, for Chi- nts for the Howard Fire Ineurance be vicinity, will insure property n- by Fire, on reasonable terma.</w:t>
      </w:r>
    </w:p>
    <w:p>
      <w:pPr>
        <w:pStyle w:val="Heading3"/>
      </w:pPr>
      <w:r>
        <w:rPr>
          <w:rFonts w:ascii="Calibri" w:hAnsi="Calibri"/>
          <w:b w:val="0"/>
          <w:i w:val="0"/>
        </w:rPr>
        <w:t>HUBBARD &amp; Co.</w:t>
      </w:r>
    </w:p>
    <w:p>
      <w:r>
        <w:rPr>
          <w:rFonts w:ascii="Calibri" w:hAnsi="Calibri"/>
          <w:b w:val="0"/>
          <w:i w:val="0"/>
        </w:rPr>
        <w:t>For Sale. . 7: in block No. 16, one lot east of ack'n Tavern, on Lake street, in the icago. ouse and fne well. There in on mid lot n large</w:t>
      </w:r>
    </w:p>
    <w:p>
      <w:pPr>
        <w:pStyle w:val="Heading3"/>
      </w:pPr>
      <w:r>
        <w:rPr>
          <w:rFonts w:ascii="Calibri" w:hAnsi="Calibri"/>
          <w:b w:val="0"/>
          <w:i w:val="0"/>
        </w:rPr>
        <w:t>G. SPRING.</w:t>
      </w:r>
    </w:p>
    <w:p>
      <w:r>
        <w:rPr>
          <w:rFonts w:ascii="Calibri" w:hAnsi="Calibri"/>
          <w:b w:val="0"/>
          <w:i w:val="0"/>
        </w:rPr>
        <w:t>For terme en- Sopt. 3, 1834. 40</w:t>
      </w:r>
    </w:p>
    <w:p>
      <w:pPr>
        <w:pStyle w:val="Heading3"/>
      </w:pPr>
      <w:r>
        <w:rPr>
          <w:rFonts w:ascii="Calibri" w:hAnsi="Calibri"/>
          <w:b w:val="0"/>
          <w:i w:val="0"/>
        </w:rPr>
        <w:t>OTS &amp; SHOES.</w:t>
      </w:r>
    </w:p>
    <w:p>
      <w:r>
        <w:rPr>
          <w:rFonts w:ascii="Calibri" w:hAnsi="Calibri"/>
          <w:b w:val="0"/>
          <w:i w:val="0"/>
        </w:rPr>
        <w:t xml:space="preserve">f coon 500Ts and *tors, both coase e, just received, and for anle by </w:t>
      </w:r>
      <w:r>
        <w:rPr>
          <w:rFonts w:ascii="Calibri" w:hAnsi="Calibri"/>
          <w:b/>
          <w:i/>
          <w:color w:val="9B1C1C"/>
        </w:rPr>
        <w:t>[uncertain: T??e 4, 1834.]</w:t>
      </w:r>
    </w:p>
    <w:p>
      <w:pPr>
        <w:pStyle w:val="Heading3"/>
      </w:pPr>
      <w:r>
        <w:rPr>
          <w:rFonts w:ascii="Calibri" w:hAnsi="Calibri"/>
          <w:b w:val="0"/>
          <w:i w:val="0"/>
        </w:rPr>
        <w:t>JOHN WRIGHT.</w:t>
      </w:r>
    </w:p>
    <w:p>
      <w:r>
        <w:rPr>
          <w:rFonts w:ascii="Calibri" w:hAnsi="Calibri"/>
          <w:b w:val="0"/>
          <w:i w:val="0"/>
        </w:rPr>
        <w:t xml:space="preserve">Notice. ober or otherwise, are requested to sons indebted to D. Carrer &amp; Co. diate payment. tranged that we are obliged to have Our businees has its means, to aare ourselves. I hope ill be strictly attended to, as all who per officers for collection as soon as ay expect accounte to be left in the ayment is over, without reserve. </w:t>
      </w:r>
      <w:r>
        <w:rPr>
          <w:rFonts w:ascii="Calibri" w:hAnsi="Calibri"/>
          <w:b/>
          <w:i/>
          <w:color w:val="9B1C1C"/>
        </w:rPr>
        <w:t>[uncertain: cp. 10, 1834.]</w:t>
      </w:r>
    </w:p>
    <w:p>
      <w:pPr>
        <w:pStyle w:val="Heading3"/>
      </w:pPr>
      <w:r>
        <w:rPr>
          <w:rFonts w:ascii="Calibri" w:hAnsi="Calibri"/>
          <w:b w:val="0"/>
          <w:i w:val="0"/>
        </w:rPr>
        <w:t>DAY D CARVER.</w:t>
      </w:r>
    </w:p>
    <w:p>
      <w:r>
        <w:rPr>
          <w:rFonts w:ascii="Calibri" w:hAnsi="Calibri"/>
          <w:b w:val="0"/>
          <w:i w:val="0"/>
        </w:rPr>
        <w:t>smithing Business.</w:t>
      </w:r>
    </w:p>
    <w:p>
      <w:pPr>
        <w:pStyle w:val="Heading3"/>
      </w:pPr>
      <w:r>
        <w:rPr>
          <w:rFonts w:ascii="Calibri" w:hAnsi="Calibri"/>
          <w:b w:val="0"/>
          <w:i w:val="0"/>
        </w:rPr>
        <w:t>HILAN MASON &amp; CO.</w:t>
      </w:r>
    </w:p>
    <w:p>
      <w:r>
        <w:rPr>
          <w:rFonts w:ascii="Calibri" w:hAnsi="Calibri"/>
          <w:b w:val="0"/>
          <w:i w:val="0"/>
        </w:rPr>
        <w:t xml:space="preserve">5 on the above business in all ite branches, on Main-street, oppo- ront loure, where they intend to ork done on the shortest notice, nade, all kinds of Shou, Chaine, </w:t>
      </w:r>
      <w:r>
        <w:rPr>
          <w:rFonts w:ascii="Calibri" w:hAnsi="Calibri"/>
          <w:b/>
          <w:i/>
          <w:color w:val="9B1C1C"/>
        </w:rPr>
        <w:t>[uncertain: ot. 26, 1633.]</w:t>
      </w:r>
      <w:r>
        <w:rPr>
          <w:rFonts w:ascii="Calibri" w:hAnsi="Calibri"/>
          <w:b w:val="0"/>
          <w:i w:val="0"/>
        </w:rPr>
        <w:t xml:space="preserve"> ral terme. </w:t>
      </w:r>
      <w:r>
        <w:rPr>
          <w:rFonts w:ascii="Calibri" w:hAnsi="Calibri"/>
          <w:b/>
          <w:i/>
          <w:color w:val="9B1C1C"/>
        </w:rPr>
        <w:t>[uncertain: 1]</w:t>
      </w:r>
      <w:r>
        <w:rPr>
          <w:rFonts w:ascii="Calibri" w:hAnsi="Calibri"/>
          <w:b w:val="0"/>
          <w:i w:val="0"/>
        </w:rPr>
        <w:t xml:space="preserve"> </w:t>
      </w:r>
      <w:r>
        <w:rPr>
          <w:rFonts w:ascii="Calibri" w:hAnsi="Calibri"/>
          <w:b/>
          <w:i/>
          <w:color w:val="9B1C1C"/>
        </w:rPr>
        <w:t>[uncertain: AGO BAKDR:]</w:t>
      </w:r>
    </w:p>
    <w:p>
      <w:pPr>
        <w:pStyle w:val="Heading3"/>
      </w:pPr>
      <w:r>
        <w:rPr>
          <w:rFonts w:ascii="Calibri" w:hAnsi="Calibri"/>
          <w:b w:val="0"/>
          <w:i w:val="0"/>
        </w:rPr>
        <w:t>). GRAVES,</w:t>
      </w:r>
    </w:p>
    <w:p>
      <w:r>
        <w:rPr>
          <w:rFonts w:ascii="Calibri" w:hAnsi="Calibri"/>
          <w:b w:val="0"/>
          <w:i w:val="0"/>
        </w:rPr>
        <w:t xml:space="preserve">he neighboring settlement At inform the citizens of Chicago, th Water-street, e few doors north enced the Baking Rusined- wbury &amp; cep on hand, fresh Fread, Crockers. Dole's store, where ho antance attended to immediate yi e. and in ready to supply the citi- wn, as low as can bo afforded.- 1531. in at Wholesle. or enle, at Wholesale ond Retail, beeribere are how reciting and assortinent of Goods, Groceries, cali before they go to St. Losis, the interior will ind it to their dware, Crockery &amp;e. New York, and cen he afforded Ls these goods were purebssed of </w:t>
      </w:r>
      <w:r>
        <w:rPr>
          <w:rFonts w:ascii="Calibri" w:hAnsi="Calibri"/>
          <w:b/>
          <w:i/>
          <w:color w:val="9B1C1C"/>
        </w:rPr>
        <w:t>[uncertain: :o.]</w:t>
      </w:r>
    </w:p>
    <w:p>
      <w:pPr>
        <w:pStyle w:val="Heading3"/>
      </w:pPr>
      <w:r>
        <w:rPr>
          <w:rFonts w:ascii="Calibri" w:hAnsi="Calibri"/>
          <w:b w:val="0"/>
          <w:i w:val="0"/>
        </w:rPr>
        <w:t>HUBBARD &amp; Co.</w:t>
      </w:r>
    </w:p>
    <w:p>
      <w:r>
        <w:rPr>
          <w:rFonts w:ascii="Calibri" w:hAnsi="Calibri"/>
          <w:b w:val="0"/>
          <w:i w:val="0"/>
        </w:rPr>
        <w:t xml:space="preserve">Groceries, SES : Porio Rice, New-Oriesna i, Domingo Coffee; mp BUGARS: g Teas: oung Hyson, Hyeon Skin and Port,Madeira &amp; Mainga Wicee; ae; sperin and tallow candles: plug and too cu: Tobacco • indigo, pepper, spice, gouger, sine, preserves and gollys, olives, its, figs, cortish and lierring, ke, 1. </w:t>
      </w:r>
      <w:r>
        <w:rPr>
          <w:rFonts w:ascii="Calibri" w:hAnsi="Calibri"/>
          <w:b/>
          <w:i/>
          <w:color w:val="9B1C1C"/>
        </w:rPr>
        <w:t>[uncertain: W. KINBALL.]</w:t>
      </w:r>
      <w:r>
        <w:rPr>
          <w:rFonts w:ascii="Calibri" w:hAnsi="Calibri"/>
          <w:b w:val="0"/>
          <w:i w:val="0"/>
        </w:rPr>
        <w:t xml:space="preserve"> mes, Cigars, de. MIGNE, of the Billery Brand, </w:t>
      </w:r>
      <w:r>
        <w:rPr>
          <w:rFonts w:ascii="Calibri" w:hAnsi="Calibri"/>
          <w:b/>
          <w:i/>
          <w:color w:val="9B1C1C"/>
        </w:rPr>
        <w:t>[uncertain: (varia Fantand ingenetione.]</w:t>
      </w:r>
      <w:r>
        <w:rPr>
          <w:rFonts w:ascii="Calibri" w:hAnsi="Calibri"/>
          <w:b w:val="0"/>
          <w:i w:val="0"/>
        </w:rPr>
        <w:t xml:space="preserve"> cily, Na.; Port, "Hurris;" Bene- rk, Havaunn, and others, for raio of the celebratod nismafecture of</w:t>
      </w:r>
    </w:p>
    <w:p>
      <w:pPr>
        <w:pStyle w:val="Heading3"/>
      </w:pPr>
      <w:r>
        <w:rPr>
          <w:rFonts w:ascii="Calibri" w:hAnsi="Calibri"/>
          <w:b w:val="0"/>
          <w:i w:val="0"/>
        </w:rPr>
        <w:t>HUBBARD &amp; CO.</w:t>
      </w:r>
    </w:p>
    <w:p>
      <w:r>
        <w:rPr>
          <w:rFonts w:ascii="Calibri" w:hAnsi="Calibri"/>
          <w:b w:val="0"/>
          <w:i w:val="0"/>
        </w:rPr>
        <w:t xml:space="preserve">r. Bacon, Sall and Whiskey </w:t>
      </w:r>
      <w:r>
        <w:rPr>
          <w:rFonts w:ascii="Calibri" w:hAnsi="Calibri"/>
          <w:b/>
          <w:i/>
          <w:color w:val="9B1C1C"/>
        </w:rPr>
        <w:t>[uncertain: ales 10c.]</w:t>
      </w:r>
      <w:r>
        <w:rPr>
          <w:rFonts w:ascii="Calibri" w:hAnsi="Calibri"/>
          <w:b w:val="0"/>
          <w:i w:val="0"/>
        </w:rPr>
        <w:t xml:space="preserve"> KiN have a quantity of the - Spit 10</w:t>
      </w:r>
    </w:p>
    <w:p>
      <w:pPr>
        <w:pStyle w:val="Heading3"/>
      </w:pPr>
      <w:r>
        <w:rPr>
          <w:rFonts w:ascii="Calibri" w:hAnsi="Calibri"/>
          <w:b w:val="0"/>
          <w:i w:val="0"/>
        </w:rPr>
        <w:t>•OR SALE.</w:t>
      </w:r>
    </w:p>
    <w:p>
      <w:r>
        <w:rPr>
          <w:rFonts w:ascii="Calibri" w:hAnsi="Calibri"/>
          <w:b w:val="0"/>
          <w:i w:val="0"/>
        </w:rPr>
        <w:t>art, Sally ironed, aid of taperor horse Wagon, I sae-horse Do. Hat rected and for eile by 61.</w:t>
      </w:r>
    </w:p>
    <w:p>
      <w:pPr>
        <w:pStyle w:val="Heading3"/>
      </w:pPr>
      <w:r>
        <w:rPr>
          <w:rFonts w:ascii="Calibri" w:hAnsi="Calibri"/>
          <w:b w:val="0"/>
          <w:i w:val="0"/>
        </w:rPr>
        <w:t>JOLLY WRIGHT.</w:t>
      </w:r>
    </w:p>
    <w:p>
      <w:r>
        <w:rPr>
          <w:rFonts w:ascii="Calibri" w:hAnsi="Calibri"/>
          <w:b/>
          <w:i/>
          <w:color w:val="9B1C1C"/>
        </w:rPr>
        <w:t>[uncertain: 31Ll]</w:t>
      </w:r>
    </w:p>
    <w:p>
      <w:pPr>
        <w:pStyle w:val="Heading1"/>
        <w:pageBreakBefore/>
      </w:pPr>
      <w:r>
        <w:t>Newspaper Page 4 — Source PDF Page 28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 "thi ey of I wi 5 ha f de 5 i a ep me 4 Gontlemen's patent ha and exeellent artic oR Ladies’ Saddles; co fa Bridles, Martingale, : Fopethes with most ki di Hard leather and con et ‘Travelling Bags and i Conch and carriage " i reription, done to order i examined and immodia a1 brought to their ahep y Shecago, June 4, 33</w:t>
      </w:r>
    </w:p>
    <w:p>
      <w:pPr>
        <w:pStyle w:val="Heading3"/>
      </w:pPr>
      <w:r>
        <w:rPr>
          <w:rFonts w:ascii="Calibri" w:hAnsi="Calibri"/>
          <w:b w:val="0"/>
          <w:i w:val="0"/>
        </w:rPr>
        <w:t>. PUBLIC</w:t>
      </w:r>
    </w:p>
    <w:p>
      <w:pPr>
        <w:pStyle w:val="Heading3"/>
      </w:pPr>
      <w:r>
        <w:rPr>
          <w:rFonts w:ascii="Calibri" w:hAnsi="Calibri"/>
          <w:b w:val="0"/>
          <w:i w:val="0"/>
        </w:rPr>
        <w:t>, E. WEN’</w:t>
      </w:r>
    </w:p>
    <w:p>
      <w:r>
        <w:rPr>
          <w:rFonts w:ascii="Calibri" w:hAnsi="Calibri"/>
          <w:b w:val="0"/>
          <w:i w:val="0"/>
        </w:rPr>
        <w:t>4 ‘AS opened a TA : 18 miles South o leading to C ho furnished . a try affords, 4 give him ac 4 on hand CORN and O/ i Dae. V7, V8%3. Steam-Bo — and Niles. Passengers : for their ervidaiion pd to te ia ayoiding the bad roads Niles. Kchoonem areco i Chicago and Bt. Joseph Jand carriage between C St sien May 23, 16 Boot &amp; Sh é HE eubscriber havi 4 ME tenors bantots \ hen's St a good a, ite et R &amp; suited to the call of the wishing Hine Boots, wate modated with the beat in ble atyle, Most kinds o| vo hand, or made Ge ard : Chicago, Dee. 16, 183: ieee Cabinet a | Ware | HE subi T ving o1 j their ware South wate: : ‘ doors east of of Randolph * Sarge assortment of cher 7 black walnut and mah Cone of Sofas; Sidebe reaus; Vressdo. Drens a: re eard, Pier, Dress, Tea, E ablo, School, and countit ; Wash, and candle stan ii mon, Freneh, and High i cradles; Music Stools, « al of overy description and ‘Those wishing to purcha as the subscribers are. ce make it the purchasers int</w:t>
      </w:r>
    </w:p>
    <w:p>
      <w:pPr>
        <w:pStyle w:val="Heading3"/>
      </w:pPr>
      <w:r>
        <w:rPr>
          <w:rFonts w:ascii="Calibri" w:hAnsi="Calibri"/>
          <w:b w:val="0"/>
          <w:i w:val="0"/>
        </w:rPr>
        <w:t>CLAE</w:t>
      </w:r>
    </w:p>
    <w:p>
      <w:r>
        <w:rPr>
          <w:rFonts w:ascii="Calibri" w:hAnsi="Calibri"/>
          <w:b w:val="0"/>
          <w:i w:val="0"/>
        </w:rPr>
        <w:t>N. B, Sign and ornan executed. —Chcage, June 10, 1834. DAYID o Auction nud Commi</w:t>
      </w:r>
    </w:p>
    <w:p>
      <w:pPr>
        <w:pStyle w:val="Heading3"/>
      </w:pPr>
      <w:r>
        <w:rPr>
          <w:rFonts w:ascii="Calibri" w:hAnsi="Calibri"/>
          <w:b w:val="0"/>
          <w:i w:val="0"/>
        </w:rPr>
        <w:t>SOUTM-WATER STRE</w:t>
      </w:r>
    </w:p>
    <w:p>
      <w:r>
        <w:rPr>
          <w:rFonts w:ascii="Calibri" w:hAnsi="Calibri"/>
          <w:b w:val="0"/>
          <w:i w:val="0"/>
        </w:rPr>
        <w:t>Ree all article visions, of which he best advants make returns owners may ¢ Having ereects dition to hi House, he is now enabled able quantity, of merchandi An Auction will be hol at the Auction and Commi ther noties be given. Js Chicago and Ce has commen regulasly bet wo and St, Joseph, for the won. The Phils, erawi 4 ‘water, is onab! Ldgtes in in 8 Ore eave! Priasing off at each place ; or. For freight or passe, tain on board, or at the rs berry &amp; Dolo, Chicago. ene ee : Chicrgo Soap</w:t>
      </w:r>
    </w:p>
    <w:p>
      <w:pPr>
        <w:pStyle w:val="Heading3"/>
      </w:pPr>
      <w:r>
        <w:rPr>
          <w:rFonts w:ascii="Calibri" w:hAnsi="Calibri"/>
          <w:b w:val="0"/>
          <w:i w:val="0"/>
        </w:rPr>
        <w:t>MANUFAC</w:t>
      </w:r>
    </w:p>
    <w:p>
      <w:r>
        <w:rPr>
          <w:rFonts w:ascii="Calibri" w:hAnsi="Calibri"/>
          <w:b w:val="0"/>
          <w:i w:val="0"/>
        </w:rPr>
        <w:t>Messrs. DANIEL E 4 EG to inform th B commenced the “we Candles ; ani 0) 4 totheir business ne walar hand on assortment of afl and Soft SOAP, Wz and ‘ Sure the public support. N. B. Cash aid for Tat ig tl90 for good Bouse Ashas. " Boots and GENTLEMEN'S fin calf Boots and Bro aati Morocco and eeal skin eer Lined and bound calf § Thick Boots and Broga : Ladies’ Prunella Gaiter French, prunella, ses} : Slippers and Walkin Misses prunolla, kid an ; Boys thick boots and 1 Be ans and Shoes ; def aM, “oe H : 4 4</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we above line of business, * their old stand, carncs f Iinke and cen ee here they will keep on cader inacurectire ‘e ‘or: 5; RBEU¢ er, on the shortest notice A "TE rar ‘Tined and Japan'd. “ MED! ear, “huier, Gig &amp; Fur-| Paints, Oils, &amp; 23 Be A NESSES? | ever offered in the State of Spans — addle—a nee | every article usually enlled , AS just t ‘pestund best se! asda Also, a general and well e on do.s re, "niding Whips, &amp;e.; Bry Groccries, inde of Horse Equippage. and Glass- mmon travelling Crunks; 1 Valices, &amp;e. Trimmings of every dc- together with an azsortmen Jorners’ and Carpenters’ Tuo manship. Together with t. Repairing thoroughly | ctuaneous Articles, comprisi ely attended to, when 200 pairec aud hin 00 do. do. Ze 3) Reect ansortment of Se Iron and ptecl; raw mill 2 HOUSE, Scythe and Snaths; Nail TWORTH, Spades, alicet iron, stone \VERN on Fleg Crech, bed cords and e091 of Chicago, on the road ich he is prepared ta Ottawa, His house will] cash prices. ; d with the best thecouz-} From a long experience in and solicits travollera to} subscriber can with confiden call. Ife intends to keep} of Merchants in the countr, ATS. Physicians, pledging himself 4] be put ap with care and fae sat Nolice.. Chicago, June 25, pak 1 * _ = IHF Steam-Boat Ala- REMOV tilda Bary. Capwie COL s &amp; | wits, isnow plying reg- fer) peentks larly ‘yetween BL, Joseph | ATTORNEYS § COUNSE for the East will find it And Solicitors in mia thin sotes thereby FFICE two door cast uf ss making only 175 miles! 5. Geaeer ane oe *hicago and Detro’ 96) in the neatest manner and wi patch. Jay recently commenced] ~~~ iw, next door to I, Co- : ore, will be kept on hand 3.1. MULE wsortincnt of AN e country, Golness extensiv</w:t>
      </w:r>
    </w:p>
    <w:p>
      <w:r>
        <w:rPr>
          <w:rFonts w:ascii="Calibri" w:hAnsi="Calibri"/>
          <w:b w:val="0"/>
          <w:i w:val="0"/>
        </w:rPr>
        <w:t xml:space="preserve">er proof, mill be Acepinn: f Clo: naterials, and fashions- fwork kept constantly | BY gen Tew lcron short notier. spare - _ compris </w:t>
      </w:r>
      <w:r>
        <w:rPr>
          <w:rFonts w:ascii="Calibri" w:hAnsi="Calibri"/>
          <w:b/>
          <w:i/>
          <w:color w:val="9B1C1C"/>
        </w:rPr>
        <w:t>[uncertain: . MONTGOMERY, — | ?ty of goods in his tine, as ha]</w:t>
      </w:r>
      <w:r>
        <w:rPr>
          <w:rFonts w:ascii="Calibri" w:hAnsi="Calibri"/>
          <w:b w:val="0"/>
          <w:i w:val="0"/>
        </w:rPr>
        <w:t xml:space="preserve"> 3. 41 Vest of Buifalo; consisting "told and Silver Patent Le ned Chair 5 Tish and soinmon Wateh jabaxter and Ebony 15 da House atrike hoarse wnd half I acribers ha+ Contin’ and Danning’s 8 di n hand (at Rich diamond, pearl, came: house on do, do Je r et. five 1, cameo, filagre an f the corner Gold cable and curb Eater te) avery”. Cotler, Bamey Artich dag at ma pn maple, Braueatntical Tostrumenta: ceelis ITURE,|  Roger'a best silver ateo! R atria’, Secretaries: Powder Flaske and Shot fy nd Book Cases; center,| ‘Thormometera; Measure 'T ind Dining Table: Rad Double and single barreled | ng Room Desks ‘Sablo and desert Knives au da; show carces COM-| ack eainmon, chequer and -Post Bedetcads; cribs: and chess men; Double } kc. Alo, Snoffer and Trays: pocket | I s A great variety of dirk, pock: 9 Speetacics,. if of the best quality.—-|" “Gold, Silver, Plated and St use aro requested to call | suit any persons eyes. onfident that they can Masic, terest to patronize them, 1 of good Music Boxes, RK, FILER, &amp; Co: » | parm Riche: and many other mental painting neatly | merous to mention. ga| Silver Ware. A good assortment ever poin Wits Table, tea, desert, cream, ission Merchant. Spoons; Sugar Tongs; B BEY, CUICAGO. Indian silver work manufact fest notice, and ay cheap as ca es of profluce and pro-/ the United States. p will dispose of to tho ge, and Watch Repai sas the J. 11, M. iy determined shat r direct,-— spared in repairing all Watches eda ad- care, on the shorteat notice anc is Store like manner. Cash paid for old to receive  consider-} Chicugo, May, 18 ise im share. - a </w:t>
      </w:r>
      <w:r>
        <w:rPr>
          <w:rFonts w:ascii="Calibri" w:hAnsi="Calibri"/>
          <w:b/>
          <w:i/>
          <w:color w:val="9B1C1C"/>
        </w:rPr>
        <w:t>[uncertain: ever: jaburda| ?]</w:t>
      </w:r>
      <w:r>
        <w:rPr>
          <w:rFonts w:ascii="Calibri" w:hAnsi="Calibri"/>
          <w:b w:val="0"/>
          <w:i w:val="0"/>
        </w:rPr>
        <w:t xml:space="preserve"> ision Store, untite:| New and Cheap ne 4. HIF; subscriber has just ree 7 ssceaorrenen meer! York, the following amon St. Joseph {in his line, which he offers for s and Retail, very Low. Pet. Supertine lack, blue, green a1 hooner Phil- cloths; Dbl. milled cassimer apt. Hows, Marino cloths, and circassi ced running, Gualitios and colors; tween Chica., Light and dark Ginghams an o remainder of the sea-| Col'd Flouncesand green and ing » light draught off Gauze, Garniture, and gro de nto both ports, thereby! French Muslin; silk and tabt disagreeable neceasity| 6-4 and8-4 Damask; cotton A during rongh wealh: Brown Holland; Ke, apply to phe Cap- sents. and Ladies’ Gloves an tore of Messrs. New-| Woullen and Canton Flannel: July 30, 1834, 34] Ready-mage CLOTHING; reer -——~-|_ Bleashed and brown shirtin; and Candic Wadding and Batting; * CTORY Window Paper and Bordering a ° 4 bales cotton Yarn; 28 doz. SLSTON &amp; CO, | and other DRY GOODS, both # ublic, that they have Wardware. sgarrrege bed ie CONUSTING IN PART Bench, moulding &amp; sash Plar Keeping constant] oa! Socket, rare, mnartien and t bor ne of Hard! Knob and sto:k Locka; Brasi ‘andles, to an- ciepeee Tams and Door Ka Hove, inany sean Table, pocket, hich eae . 8! Norfolk Latehes; Butts and § SL 1 Sh . Italian Violin Strings ; oes. —ALSO— i sewed and pegged peille: Swedes Jeon, nail rods, Pumpe ; iia Ropes iver peta tale hoes ; and Jump Sugars, molasses, « ane ; white and brown bar soap, indi; t Boots; Lt hee) pendies, raisins, Crock ry aro, Ke. be a aa morecco _ May, 2, tess. JOHN id wea) Shoes ; mportant to ihe, ned ted Important to the aale at Bro- A ald mubecribes would reape “s cust V. KIMBALL'S, | shat hohas jest sbtaned no be Deacon &amp; M'Carzs, (proprietor vem, Saw PGB at St. Joseph,) and the x f abled ep on band constant? OME? for CASK, ne a large and general aeeort t, of the #0, Poplar Lumber, of every eee +] ery article in the Lumber for what it has formerly been market. Persons havin; ticuls </w:t>
      </w:r>
      <w:r>
        <w:rPr>
          <w:rFonts w:ascii="Calibri" w:hAnsi="Calibri"/>
          <w:b/>
          <w:i/>
          <w:color w:val="9B1C1C"/>
        </w:rPr>
        <w:t>[uncertain: ? have them fie on ah]</w:t>
      </w:r>
      <w:r>
        <w:rPr>
          <w:rFonts w:ascii="Calibri" w:hAnsi="Calibri"/>
          <w:b w:val="0"/>
          <w:i w:val="0"/>
        </w:rPr>
        <w:t xml:space="preserve"> ‘0 the subseriber,</w:t>
      </w:r>
    </w:p>
    <w:p>
      <w:pPr>
        <w:pStyle w:val="Heading3"/>
      </w:pPr>
      <w:r>
        <w:rPr>
          <w:rFonts w:ascii="Calibri" w:hAnsi="Calibri"/>
          <w:b w:val="0"/>
          <w:i w:val="0"/>
        </w:rPr>
        <w:t>DAAID</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15. See eee She aE ath \ id now of- | Few rods north of Messs New rig er the lar-| Store, where may be found 2 | lected aseortmentsof | ne good stock, as crn be fou C8 27D West,” which he offers at W antes __|{ tail, at the lowest prices, cont ECINES, 300 pairs men’s Feats! oe us 5 &lt; ° 300 do. do. fine do, Dycesints, |. 900 de de. fee sin ” MMinois, comprising ) to, fine ¢ forntaDrogStore. | 200 00. es eteites, Pe elected axsorimentof} 590 do. Ladies Gaiter, 5 rocco’ Boots; » Crockery, | soo do. do. calf do.: ‘Ware, 500 do, — eo, pronelia, ki¢ nt of Hardieare,and| 200 do, children's Boots at nls, of the best work- 50. do, infant's Bootees; grest variety of Mis-} Sole and Upper Leather, of ug sale cheap for cash. ne men's BOOTS; W.H. T. Will manniacts Pry Huet the shortest nother, all kind: y Saws. | Shoes, which he will warrant ged nae * leather and workmanship. and wood ware, Chicago, July 2, 1334. rrdare; TRneae CSc Swe sell ot the loveat| New Goods! New 4 x x, 1 the Drug line, the| Ho Ho BPR nce invite the ord COMMER OF LASALLE, AND sour y, and the orders of i cceived fi Ne (that all orders shall Heir. GOODS, lity. PLC. | spring and fall demand, whieh | at very low prices for cash or co a Or Ea The following is a brief sumn yA Lee ny articles coniprising his stock CATON humorous to detail at length, d. iN, LLORS AT LAW, | Wty Goods : uper fine Broad Cloths, Cas SRBC F etter Baize, home made and Fa he Baptist Church | rstinns, corderoyn, beaverteens r-alfes. and cireassians, French muslin, ieos, cotton and linen diapers, racts, Ge. executed | kety, 10 bales eheeting and shit ith the greatest des-}and unbleached: shawls, nssort was H. Contixs. linnens, ornaburgy, tow cloths, Dean Caron. brellas, &amp;c. Ke. Silk Goods, a &gt; ——~ | ment including many new articl -WelPry. Jewelry. | wary Ware &amp; Boll ve liek rotuege RY, general and well selecte NG jx urn: meee @ from New-York Fron, Beoses, yells od FA ladelphia, with on} ‘Stee, cast and Blister; Nail eo asaortment of Nails, 25 kege Wro't and cut; ve senor Axes; Scythea; Syckles; cot ks, Watches, Mill, crosa cut and carpenter's pelry, Me, Groceries. Ing ns great a vari-|  Wincg; Imperial, Y. Hyson sth been offrred | ren, ; Catfees Tont lump, St. C eons as and ‘other etgara: molasses, ri ever, “pine, Eng- monkd candles, bar soap, tobace eR 5 A raisins, lemons, almonds, codfish, ry Time Picces—te- pepper, spice, vinegar, powdor a: eae z A and florence oil, &amp;c. 2 ime pieces; ‘a 2 and agato Breast Boots &amp; Shor et Finger Rings; 200 pair Men's Thick Boots; nd vine Ear Kings; 72 do do calf = do; a’ Watch Chains; 10 cases calf, kip and cow hid es. Shoes; Men's Pamps; + Pocket Pistols; Ladies’ Gaiter and Prune! Bo ainors; Ladies’ calf, morocco and undre ouches; Childrens’s Boots and Shoes, a! apes; Oak tanued Sule Leather and C owliog Vises Hj Saddlery. chess oass., djeo| |, Saddles, Bridles, Martingale, ( Mirrors 5 Bags, Stirrups, Bitts, &amp;e. uke and wallets; wtand pen Knives: Drugs, Dye Woor Te, Heaio, Glue, Sulpher, At white and black Lead, otter, cl eel Spectacles, to copperas, do. ty ON ery i i Dats and Cay of different sises;| Drab Otter Uete; fashionable | F articles too nu-| various prices; Wool Hats: Legh Leaf Hate; cloth and Fur Caps. ee Ready Made Clothi ues Peneil Caves; Well adapted to this part of th jutter Knives, ke. Mlscellancous lured on the shor-} Shell Combs, large and Side In an be bought in| Combs, of various kinds: Ivory, Long Combs; School Books; Stati irtn; Tubs; Glass; Window Sash; (a Co ment Ladies’ Work Baskots,) tog no pains shall be | great variety of other articles, sentrusted to his| June 18, tess, din a workman- | ———-——-—______ Mi t Gold and Silece. WCORMcHK &amp; MC ue 26) Manufucto crt and Wholesale . , Goods. HATS, eived from New. No. 109 Jefforson Avenue, D ng other articles re subscribers keep constant! salo at Wholesale extensive assortment of Hé hey can with confidence nd brown Broad- and which will be disy re and sattinett ; Cash or rpprovod paper, inns, of various sonable torms as can be | ’ any regular House in the City of I nd calicoes; Merchants of Chieago and vicinit; ’ 1 black sarsnette ; | 2° Feppectfully Invited to sall and &amp; enap Ribbons; | Stock, when thoy visit Detroit, and by volves: their orders will be Bratefully ri 4 linen Diapers; Promptly executed. a FELLLELARE Be nd Hosiery ; kept on hand or made to order, whi Is, various kinds; conperiene: in quality of material, nia} c. with jand Sheotings; |of New-York usnutetured Fur and Cloth CAPS, cent gi M'CO, </w:t>
      </w:r>
      <w:r>
        <w:rPr>
          <w:rFonts w:ascii="Calibri" w:hAnsi="Calibri"/>
          <w:b/>
          <w:i/>
          <w:color w:val="9B1C1C"/>
        </w:rPr>
        <w:t>[uncertain: palm lesfHats:| Detroit, March 15: Lape ?]</w:t>
      </w:r>
      <w:r>
        <w:rPr>
          <w:rFonts w:ascii="Calibri" w:hAnsi="Calibri"/>
          <w:b w:val="0"/>
          <w:i w:val="0"/>
        </w:rPr>
        <w:t xml:space="preserve"> Stapleand Fancy. "Wow mn ‘ New Blacksmith § op DALLY &amp; YOUNG hes and Ploughs; ii OPPOSITE THE JaiL, tarnerschiseln; | IFA AVING erected the above eat # wocket castors; oy Hie Bee ieety 10 secommodat a ; Work in their line of busi: Boke A work done on tho shotest motloe aid hoe Knives; manlike manpex. They keep on Screws; Chains, and manufacture Prairie P despatch. We will likewise make ; Edge Tools with neatness and in the cradle and grass | blo manner. A share of public patr Brooms, Manil-|licited. Chicago, June 17, tesa: ‘eas, brown, loaf} —————-—___—___ coffee, coda, Blacksmith Wor go, patent an: PIERCE &amp; FRENCH, kery and Gi, = Ouse ’ WRIGHT.” FIR ESPECTEULLY inform the cit town of Chicago and its neigh —-—--.. ___. | Uements, that they are ferrying. on Public, — | *ith business, in the old op forn ectfally inf pied by Pireo and Abbott, on tho cor1 blie’. Apskg and Canal streets, opposite the Chic public at large, | where they will koep on hand and m igh fe) Mees. to order, Prairie Ploughs, Edge Too othe will bee oiler. work in their line of business. at hia lumber | patronage, Chay tone So ash yan of FINE St eee | Lyin, " st avallty.— Ab FOR SALE. t reduced prices Ox two-horse Wagon, 1 one- selling at this one Ox Cart, fully ironed, and &lt; lar Bil of lum. | Workmanship, just Liclaic} fyrited : ho} i y ee dpi as, Ves, CARVER, 6 KEGS# low yriced Tobacco, for «1 On. 29. JONES &amp;</w:t>
      </w:r>
    </w:p>
    <w:p>
      <w:pPr>
        <w:pStyle w:val="Heading2"/>
      </w:pPr>
      <w:r>
        <w:t>Column 4</w:t>
      </w:r>
    </w:p>
    <w:p>
      <w:r>
        <w:rPr>
          <w:rFonts w:ascii="Calibri" w:hAnsi="Calibri"/>
          <w:b/>
          <w:i/>
          <w:color w:val="9B1C1C"/>
        </w:rPr>
        <w:t>[uncertain: berry 4- Dole]</w:t>
      </w:r>
      <w:r>
        <w:rPr>
          <w:rFonts w:ascii="Calibri" w:hAnsi="Calibri"/>
          <w:b w:val="0"/>
          <w:i w:val="0"/>
        </w:rPr>
        <w:t xml:space="preserve"> </w:t>
      </w:r>
      <w:r>
        <w:rPr>
          <w:rFonts w:ascii="Calibri" w:hAnsi="Calibri"/>
          <w:b/>
          <w:i/>
          <w:color w:val="9B1C1C"/>
        </w:rPr>
        <w:t>[uncertain: Si. ih the stoe and]</w:t>
      </w:r>
      <w:r>
        <w:rPr>
          <w:rFonts w:ascii="Calibri" w:hAnsi="Calibri"/>
          <w:b w:val="0"/>
          <w:i w:val="0"/>
        </w:rPr>
        <w:t xml:space="preserve"> </w:t>
      </w:r>
      <w:r>
        <w:rPr>
          <w:rFonts w:ascii="Calibri" w:hAnsi="Calibri"/>
          <w:b/>
          <w:i/>
          <w:color w:val="9B1C1C"/>
        </w:rPr>
        <w:t>[uncertain: ,and suteral kering a]</w:t>
      </w:r>
      <w:r>
        <w:rPr>
          <w:rFonts w:ascii="Calibri" w:hAnsi="Calibri"/>
          <w:b w:val="0"/>
          <w:i w:val="0"/>
        </w:rPr>
        <w:t xml:space="preserve"> sting of Cooking. Fi </w:t>
      </w:r>
      <w:r>
        <w:rPr>
          <w:rFonts w:ascii="Calibri" w:hAnsi="Calibri"/>
          <w:b/>
          <w:i/>
          <w:color w:val="9B1C1C"/>
        </w:rPr>
        <w:t>[uncertain: OBs:]</w:t>
      </w:r>
      <w:r>
        <w:rPr>
          <w:rFonts w:ascii="Calibri" w:hAnsi="Calibri"/>
          <w:b w:val="0"/>
          <w:i w:val="0"/>
        </w:rPr>
        <w:t xml:space="preserve"> </w:t>
      </w:r>
      <w:r>
        <w:rPr>
          <w:rFonts w:ascii="Calibri" w:hAnsi="Calibri"/>
          <w:b/>
          <w:i/>
          <w:color w:val="9B1C1C"/>
        </w:rPr>
        <w:t>[uncertain: *f theral efraent of Hella]</w:t>
      </w:r>
      <w:r>
        <w:rPr>
          <w:rFonts w:ascii="Calibri" w:hAnsi="Calibri"/>
          <w:b w:val="0"/>
          <w:i w:val="0"/>
        </w:rPr>
        <w:t xml:space="preserve"> </w:t>
      </w:r>
      <w:r>
        <w:rPr>
          <w:rFonts w:ascii="Calibri" w:hAnsi="Calibri"/>
          <w:b/>
          <w:i/>
          <w:color w:val="9B1C1C"/>
        </w:rPr>
        <w:t>[uncertain: Amelia and Mto.]</w:t>
      </w:r>
      <w:r>
        <w:rPr>
          <w:rFonts w:ascii="Calibri" w:hAnsi="Calibri"/>
          <w:b w:val="0"/>
          <w:i w:val="0"/>
        </w:rPr>
        <w:t xml:space="preserve"> </w:t>
      </w:r>
      <w:r>
        <w:rPr>
          <w:rFonts w:ascii="Calibri" w:hAnsi="Calibri"/>
          <w:b/>
          <w:i/>
          <w:color w:val="9B1C1C"/>
        </w:rPr>
        <w:t>[uncertain: Kettles, (hatidrens, sugar k]</w:t>
      </w:r>
      <w:r>
        <w:rPr>
          <w:rFonts w:ascii="Calibri" w:hAnsi="Calibri"/>
          <w:b w:val="0"/>
          <w:i w:val="0"/>
        </w:rPr>
        <w:t xml:space="preserve"> </w:t>
      </w:r>
      <w:r>
        <w:rPr>
          <w:rFonts w:ascii="Calibri" w:hAnsi="Calibri"/>
          <w:b/>
          <w:i/>
          <w:color w:val="9B1C1C"/>
        </w:rPr>
        <w:t>[uncertain: 2 verere sE]</w:t>
      </w:r>
      <w:r>
        <w:rPr>
          <w:rFonts w:ascii="Calibri" w:hAnsi="Calibri"/>
          <w:b w:val="0"/>
          <w:i w:val="0"/>
        </w:rPr>
        <w:t xml:space="preserve"> ture, of copper and tin ; </w:t>
      </w:r>
      <w:r>
        <w:rPr>
          <w:rFonts w:ascii="Calibri" w:hAnsi="Calibri"/>
          <w:b/>
          <w:i/>
          <w:color w:val="9B1C1C"/>
        </w:rPr>
        <w:t>[uncertain: Also,S% vo]</w:t>
      </w:r>
      <w:r>
        <w:rPr>
          <w:rFonts w:ascii="Calibri" w:hAnsi="Calibri"/>
          <w:b w:val="0"/>
          <w:i w:val="0"/>
        </w:rPr>
        <w:t xml:space="preserve"> tirgs, Corn Cultivators, Road Sc 1 and real Shocs; </w:t>
      </w:r>
      <w:r>
        <w:rPr>
          <w:rFonts w:ascii="Calibri" w:hAnsi="Calibri"/>
          <w:b/>
          <w:i/>
          <w:color w:val="9B1C1C"/>
        </w:rPr>
        <w:t>[uncertain: Stone, d°c. 4%.]</w:t>
      </w:r>
      <w:r>
        <w:rPr>
          <w:rFonts w:ascii="Calibri" w:hAnsi="Calibri"/>
          <w:b w:val="0"/>
          <w:i w:val="0"/>
        </w:rPr>
        <w:t xml:space="preserve"> </w:t>
      </w:r>
      <w:r>
        <w:rPr>
          <w:rFonts w:ascii="Calibri" w:hAnsi="Calibri"/>
          <w:b/>
          <w:i/>
          <w:color w:val="9B1C1C"/>
        </w:rPr>
        <w:t>[uncertain: ?i ?o?oc?;]</w:t>
      </w:r>
      <w:r>
        <w:rPr>
          <w:rFonts w:ascii="Calibri" w:hAnsi="Calibri"/>
          <w:b w:val="0"/>
          <w:i w:val="0"/>
        </w:rPr>
        <w:t xml:space="preserve"> they will at nil imes keep n go As they intenda permanent c </w:t>
      </w:r>
      <w:r>
        <w:rPr>
          <w:rFonts w:ascii="Calibri" w:hAnsi="Calibri"/>
          <w:b/>
          <w:i/>
          <w:color w:val="9B1C1C"/>
        </w:rPr>
        <w:t>[uncertain: Ani goslig, Tor]</w:t>
      </w:r>
      <w:r>
        <w:rPr>
          <w:rFonts w:ascii="Calibri" w:hAnsi="Calibri"/>
          <w:b w:val="0"/>
          <w:i w:val="0"/>
        </w:rPr>
        <w:t xml:space="preserve"> which he offers on the most app </w:t>
      </w:r>
      <w:r>
        <w:rPr>
          <w:rFonts w:ascii="Calibri" w:hAnsi="Calibri"/>
          <w:b/>
          <w:i/>
          <w:color w:val="9B1C1C"/>
        </w:rPr>
        <w:t>[uncertain: hearno esa!]</w:t>
      </w:r>
      <w:r>
        <w:rPr>
          <w:rFonts w:ascii="Calibri" w:hAnsi="Calibri"/>
          <w:b w:val="0"/>
          <w:i w:val="0"/>
        </w:rPr>
        <w:t xml:space="preserve"> </w:t>
      </w:r>
      <w:r>
        <w:rPr>
          <w:rFonts w:ascii="Calibri" w:hAnsi="Calibri"/>
          <w:b/>
          <w:i/>
          <w:color w:val="9B1C1C"/>
        </w:rPr>
        <w:t>[uncertain: lie punctuaiy attendea to.]</w:t>
      </w:r>
      <w:r>
        <w:rPr>
          <w:rFonts w:ascii="Calibri" w:hAnsi="Calibri"/>
          <w:b w:val="0"/>
          <w:i w:val="0"/>
        </w:rPr>
        <w:t xml:space="preserve"> </w:t>
      </w:r>
      <w:r>
        <w:rPr>
          <w:rFonts w:ascii="Calibri" w:hAnsi="Calibri"/>
          <w:b/>
          <w:i/>
          <w:color w:val="9B1C1C"/>
        </w:rPr>
        <w:t>[uncertain: Tetal.]</w:t>
      </w:r>
      <w:r>
        <w:rPr>
          <w:rFonts w:ascii="Calibri" w:hAnsi="Calibri"/>
          <w:b w:val="0"/>
          <w:i w:val="0"/>
        </w:rPr>
        <w:t xml:space="preserve"> </w:t>
      </w:r>
      <w:r>
        <w:rPr>
          <w:rFonts w:ascii="Calibri" w:hAnsi="Calibri"/>
          <w:b/>
          <w:i/>
          <w:color w:val="9B1C1C"/>
        </w:rPr>
        <w:t>[uncertain: -r he lest of]</w:t>
      </w:r>
      <w:r>
        <w:rPr>
          <w:rFonts w:ascii="Calibri" w:hAnsi="Calibri"/>
          <w:b w:val="0"/>
          <w:i w:val="0"/>
        </w:rPr>
        <w:t xml:space="preserve"> Boots orier,</w:t>
      </w:r>
    </w:p>
    <w:p>
      <w:pPr>
        <w:pStyle w:val="Heading3"/>
      </w:pPr>
      <w:r>
        <w:rPr>
          <w:rFonts w:ascii="Calibri" w:hAnsi="Calibri"/>
          <w:b w:val="0"/>
          <w:i w:val="0"/>
        </w:rPr>
        <w:t>BYR.</w:t>
      </w:r>
    </w:p>
    <w:p>
      <w:r>
        <w:rPr>
          <w:rFonts w:ascii="Calibri" w:hAnsi="Calibri"/>
          <w:b w:val="0"/>
          <w:i w:val="0"/>
        </w:rPr>
        <w:t xml:space="preserve">Chiengo, July a, 1034. </w:t>
      </w:r>
      <w:r>
        <w:rPr>
          <w:rFonts w:ascii="Calibri" w:hAnsi="Calibri"/>
          <w:b/>
          <w:i/>
          <w:color w:val="9B1C1C"/>
        </w:rPr>
        <w:t>[uncertain: KNEW GDOC]</w:t>
      </w:r>
      <w:r>
        <w:rPr>
          <w:rFonts w:ascii="Calibri" w:hAnsi="Calibri"/>
          <w:b w:val="0"/>
          <w:i w:val="0"/>
        </w:rPr>
        <w:t xml:space="preserve"> Goods!! </w:t>
      </w:r>
      <w:r>
        <w:rPr>
          <w:rFonts w:ascii="Calibri" w:hAnsi="Calibri"/>
          <w:b/>
          <w:i/>
          <w:color w:val="9B1C1C"/>
        </w:rPr>
        <w:t>[uncertain: #holesale and]</w:t>
      </w:r>
      <w:r>
        <w:rPr>
          <w:rFonts w:ascii="Calibri" w:hAnsi="Calibri"/>
          <w:b w:val="0"/>
          <w:i w:val="0"/>
        </w:rPr>
        <w:t xml:space="preserve"> S just received and is no </w:t>
      </w:r>
      <w:r>
        <w:rPr>
          <w:rFonts w:ascii="Calibri" w:hAnsi="Calibri"/>
          <w:b/>
          <w:i/>
          <w:color w:val="9B1C1C"/>
        </w:rPr>
        <w:t>[uncertain: BOraneoRs, a vers larre]</w:t>
      </w:r>
      <w:r>
        <w:rPr>
          <w:rFonts w:ascii="Calibri" w:hAnsi="Calibri"/>
          <w:b w:val="0"/>
          <w:i w:val="0"/>
        </w:rPr>
        <w:t xml:space="preserve"> </w:t>
      </w:r>
      <w:r>
        <w:rPr>
          <w:rFonts w:ascii="Calibri" w:hAnsi="Calibri"/>
          <w:b/>
          <w:i/>
          <w:color w:val="9B1C1C"/>
        </w:rPr>
        <w:t>[uncertain: he rice endot s WAnTI]</w:t>
      </w:r>
      <w:r>
        <w:rPr>
          <w:rFonts w:ascii="Calibri" w:hAnsi="Calibri"/>
          <w:b w:val="0"/>
          <w:i w:val="0"/>
        </w:rPr>
        <w:t xml:space="preserve"> adapted GOODS, consisting in part of </w:t>
      </w:r>
      <w:r>
        <w:rPr>
          <w:rFonts w:ascii="Calibri" w:hAnsi="Calibri"/>
          <w:b/>
          <w:i/>
          <w:color w:val="9B1C1C"/>
        </w:rPr>
        <w:t>[uncertain: Enney and staple Dry]</w:t>
      </w:r>
      <w:r>
        <w:rPr>
          <w:rFonts w:ascii="Calibri" w:hAnsi="Calibri"/>
          <w:b w:val="0"/>
          <w:i w:val="0"/>
        </w:rPr>
        <w:t xml:space="preserve"> </w:t>
      </w:r>
      <w:r>
        <w:rPr>
          <w:rFonts w:ascii="Calibri" w:hAnsi="Calibri"/>
          <w:b/>
          <w:i/>
          <w:color w:val="9B1C1C"/>
        </w:rPr>
        <w:t>[uncertain: SANDLET]</w:t>
      </w:r>
      <w:r>
        <w:rPr>
          <w:rFonts w:ascii="Calibri" w:hAnsi="Calibri"/>
          <w:b w:val="0"/>
          <w:i w:val="0"/>
        </w:rPr>
        <w:t xml:space="preserve"> </w:t>
      </w:r>
      <w:r>
        <w:rPr>
          <w:rFonts w:ascii="Calibri" w:hAnsi="Calibri"/>
          <w:b/>
          <w:i/>
          <w:color w:val="9B1C1C"/>
        </w:rPr>
        <w:t>[uncertain: , which is toc]</w:t>
      </w:r>
      <w:r>
        <w:rPr>
          <w:rFonts w:ascii="Calibri" w:hAnsi="Calibri"/>
          <w:b w:val="0"/>
          <w:i w:val="0"/>
        </w:rPr>
        <w:t xml:space="preserve"> </w:t>
      </w:r>
      <w:r>
        <w:rPr>
          <w:rFonts w:ascii="Calibri" w:hAnsi="Calibri"/>
          <w:b/>
          <w:i/>
          <w:color w:val="9B1C1C"/>
        </w:rPr>
        <w:t>[uncertain: Grocerics, of all]</w:t>
      </w:r>
      <w:r>
        <w:rPr>
          <w:rFonts w:ascii="Calibri" w:hAnsi="Calibri"/>
          <w:b w:val="0"/>
          <w:i w:val="0"/>
        </w:rPr>
        <w:t xml:space="preserve"> </w:t>
      </w:r>
      <w:r>
        <w:rPr>
          <w:rFonts w:ascii="Calibri" w:hAnsi="Calibri"/>
          <w:b/>
          <w:i/>
          <w:color w:val="9B1C1C"/>
        </w:rPr>
        <w:t>[uncertain: Crockery, Tinware, H]</w:t>
      </w:r>
      <w:r>
        <w:rPr>
          <w:rFonts w:ascii="Calibri" w:hAnsi="Calibri"/>
          <w:b w:val="0"/>
          <w:i w:val="0"/>
        </w:rPr>
        <w:t xml:space="preserve"> Tron, Stecl, Paints, Oil». </w:t>
      </w:r>
      <w:r>
        <w:rPr>
          <w:rFonts w:ascii="Calibri" w:hAnsi="Calibri"/>
          <w:b/>
          <w:i/>
          <w:color w:val="9B1C1C"/>
        </w:rPr>
        <w:t>[uncertain: imerCI]</w:t>
      </w:r>
      <w:r>
        <w:rPr>
          <w:rFonts w:ascii="Calibri" w:hAnsi="Calibri"/>
          <w:b w:val="0"/>
          <w:i w:val="0"/>
        </w:rPr>
        <w:t xml:space="preserve"> Salti- other </w:t>
      </w:r>
      <w:r>
        <w:rPr>
          <w:rFonts w:ascii="Calibri" w:hAnsi="Calibri"/>
          <w:b/>
          <w:i/>
          <w:color w:val="9B1C1C"/>
        </w:rPr>
        <w:t>[uncertain: nglish F'lannel]</w:t>
      </w:r>
      <w:r>
        <w:rPr>
          <w:rFonts w:ascii="Calibri" w:hAnsi="Calibri"/>
          <w:b w:val="0"/>
          <w:i w:val="0"/>
        </w:rPr>
        <w:t xml:space="preserve"> </w:t>
      </w:r>
      <w:r>
        <w:rPr>
          <w:rFonts w:ascii="Calibri" w:hAnsi="Calibri"/>
          <w:b/>
          <w:i/>
          <w:color w:val="9B1C1C"/>
        </w:rPr>
        <w:t>[uncertain: ??teto?]</w:t>
      </w:r>
      <w:r>
        <w:rPr>
          <w:rFonts w:ascii="Calibri" w:hAnsi="Calibri"/>
          <w:b w:val="0"/>
          <w:i w:val="0"/>
        </w:rPr>
        <w:t xml:space="preserve"> merino cloths </w:t>
      </w:r>
      <w:r>
        <w:rPr>
          <w:rFonts w:ascii="Calibri" w:hAnsi="Calibri"/>
          <w:b/>
          <w:i/>
          <w:color w:val="9B1C1C"/>
        </w:rPr>
        <w:t>[uncertain: mne lin prale ant price. Ace s.]</w:t>
      </w:r>
      <w:r>
        <w:rPr>
          <w:rFonts w:ascii="Calibri" w:hAnsi="Calibri"/>
          <w:b w:val="0"/>
          <w:i w:val="0"/>
        </w:rPr>
        <w:t xml:space="preserve"> ine his goods and prices ed kinds: Trist</w:t>
      </w:r>
    </w:p>
    <w:p>
      <w:pPr>
        <w:pStyle w:val="Heading3"/>
      </w:pPr>
      <w:r>
        <w:rPr>
          <w:rFonts w:ascii="Calibri" w:hAnsi="Calibri"/>
          <w:b w:val="0"/>
          <w:i w:val="0"/>
        </w:rPr>
        <w:t>J. S. C. HOGA</w:t>
      </w:r>
    </w:p>
    <w:p>
      <w:r>
        <w:rPr>
          <w:rFonts w:ascii="Calibri" w:hAnsi="Calibri"/>
          <w:b w:val="0"/>
          <w:i w:val="0"/>
        </w:rPr>
        <w:t xml:space="preserve">general assort- oil cloths, um </w:t>
      </w:r>
      <w:r>
        <w:rPr>
          <w:rFonts w:ascii="Calibri" w:hAnsi="Calibri"/>
          <w:b/>
          <w:i/>
          <w:color w:val="9B1C1C"/>
        </w:rPr>
        <w:t>[uncertain: OFFERS st Whalesale and Redui]</w:t>
      </w:r>
      <w:r>
        <w:rPr>
          <w:rFonts w:ascii="Calibri" w:hAnsi="Calibri"/>
          <w:b w:val="0"/>
          <w:i w:val="0"/>
        </w:rPr>
        <w:t xml:space="preserve"> in South Water Street, onc </w:t>
      </w:r>
      <w:r>
        <w:rPr>
          <w:rFonts w:ascii="Calibri" w:hAnsi="Calibri"/>
          <w:b/>
          <w:i/>
          <w:color w:val="9B1C1C"/>
        </w:rPr>
        <w:t>[uncertain: ot zware,]</w:t>
      </w:r>
      <w:r>
        <w:rPr>
          <w:rFonts w:ascii="Calibri" w:hAnsi="Calibri"/>
          <w:b w:val="0"/>
          <w:i w:val="0"/>
        </w:rPr>
        <w:t xml:space="preserve"> </w:t>
      </w:r>
      <w:r>
        <w:rPr>
          <w:rFonts w:ascii="Calibri" w:hAnsi="Calibri"/>
          <w:b/>
          <w:i/>
          <w:color w:val="9B1C1C"/>
        </w:rPr>
        <w:t>[uncertain: cs.]</w:t>
      </w:r>
      <w:r>
        <w:rPr>
          <w:rFonts w:ascii="Calibri" w:hAnsi="Calibri"/>
          <w:b w:val="0"/>
          <w:i w:val="0"/>
        </w:rPr>
        <w:t xml:space="preserve"> </w:t>
      </w:r>
      <w:r>
        <w:rPr>
          <w:rFonts w:ascii="Calibri" w:hAnsi="Calibri"/>
          <w:b/>
          <w:i/>
          <w:color w:val="9B1C1C"/>
        </w:rPr>
        <w:t>[uncertain: the vost olice]</w:t>
      </w:r>
      <w:r>
        <w:rPr>
          <w:rFonts w:ascii="Calibri" w:hAnsi="Calibri"/>
          <w:b w:val="0"/>
          <w:i w:val="0"/>
        </w:rPr>
        <w:t xml:space="preserve"> Dry Goods, Groe </w:t>
      </w:r>
      <w:r>
        <w:rPr>
          <w:rFonts w:ascii="Calibri" w:hAnsi="Calibri"/>
          <w:b/>
          <w:i/>
          <w:color w:val="9B1C1C"/>
        </w:rPr>
        <w:t>[uncertain: d assortment.]</w:t>
      </w:r>
      <w:r>
        <w:rPr>
          <w:rFonts w:ascii="Calibri" w:hAnsi="Calibri"/>
          <w:b w:val="0"/>
          <w:i w:val="0"/>
        </w:rPr>
        <w:t xml:space="preserve"> Hardware, Crockery and GI all sizes. </w:t>
      </w:r>
      <w:r>
        <w:rPr>
          <w:rFonts w:ascii="Calibri" w:hAnsi="Calibri"/>
          <w:b/>
          <w:i/>
          <w:color w:val="9B1C1C"/>
        </w:rPr>
        <w:t>[uncertain: Also-a quanti g of]</w:t>
      </w:r>
      <w:r>
        <w:rPr>
          <w:rFonts w:ascii="Calibri" w:hAnsi="Calibri"/>
          <w:b w:val="0"/>
          <w:i w:val="0"/>
        </w:rPr>
        <w:t xml:space="preserve"> 1 doz. corn BASKETS • Sams, de. </w:t>
      </w:r>
      <w:r>
        <w:rPr>
          <w:rFonts w:ascii="Calibri" w:hAnsi="Calibri"/>
          <w:b/>
          <w:i/>
          <w:color w:val="9B1C1C"/>
        </w:rPr>
        <w:t>[uncertain: Bd sides Soe folker]</w:t>
      </w:r>
      <w:r>
        <w:rPr>
          <w:rFonts w:ascii="Calibri" w:hAnsi="Calibri"/>
          <w:b w:val="0"/>
          <w:i w:val="0"/>
        </w:rPr>
        <w:t xml:space="preserve"> 60 </w:t>
      </w:r>
      <w:r>
        <w:rPr>
          <w:rFonts w:ascii="Calibri" w:hAnsi="Calibri"/>
          <w:b/>
          <w:i/>
          <w:color w:val="9B1C1C"/>
        </w:rPr>
        <w:t>[uncertain: v. peperm anl t0%]</w:t>
      </w:r>
      <w:r>
        <w:rPr>
          <w:rFonts w:ascii="Calibri" w:hAnsi="Calibri"/>
          <w:b w:val="0"/>
          <w:i w:val="0"/>
        </w:rPr>
        <w:t xml:space="preserve"> </w:t>
      </w:r>
      <w:r>
        <w:rPr>
          <w:rFonts w:ascii="Calibri" w:hAnsi="Calibri"/>
          <w:b/>
          <w:i/>
          <w:color w:val="9B1C1C"/>
        </w:rPr>
        <w:t>[uncertain: and lonchona]</w:t>
      </w:r>
      <w:r>
        <w:rPr>
          <w:rFonts w:ascii="Calibri" w:hAnsi="Calibri"/>
          <w:b w:val="0"/>
          <w:i w:val="0"/>
        </w:rPr>
        <w:t xml:space="preserve"> Just receired from the Mussil roix. bro. fisi (Ohio,) 4 tone su Potash and Sugar K-tiles: </w:t>
      </w:r>
      <w:r>
        <w:rPr>
          <w:rFonts w:ascii="Calibri" w:hAnsi="Calibri"/>
          <w:b/>
          <w:i/>
          <w:color w:val="9B1C1C"/>
        </w:rPr>
        <w:t>[uncertain: nad sist, wiste]</w:t>
      </w:r>
      <w:r>
        <w:rPr>
          <w:rFonts w:ascii="Calibri" w:hAnsi="Calibri"/>
          <w:b w:val="0"/>
          <w:i w:val="0"/>
        </w:rPr>
        <w:t xml:space="preserve"> cigare, ot», with and without cover</w:t>
      </w:r>
    </w:p>
    <w:p>
      <w:pPr>
        <w:pStyle w:val="Heading3"/>
      </w:pPr>
      <w:r>
        <w:rPr>
          <w:rFonts w:ascii="Calibri" w:hAnsi="Calibri"/>
          <w:b w:val="0"/>
          <w:i w:val="0"/>
        </w:rPr>
        <w:t>STOPES.</w:t>
      </w:r>
    </w:p>
    <w:p>
      <w:r>
        <w:rPr>
          <w:rFonts w:ascii="Calibri" w:hAnsi="Calibri"/>
          <w:b/>
          <w:i/>
          <w:color w:val="9B1C1C"/>
        </w:rPr>
        <w:t>[uncertain: C5.]</w:t>
      </w:r>
      <w:r>
        <w:rPr>
          <w:rFonts w:ascii="Calibri" w:hAnsi="Calibri"/>
          <w:b w:val="0"/>
          <w:i w:val="0"/>
        </w:rPr>
        <w:t xml:space="preserve"> </w:t>
      </w:r>
      <w:r>
        <w:rPr>
          <w:rFonts w:ascii="Calibri" w:hAnsi="Calibri"/>
          <w:b/>
          <w:i/>
          <w:color w:val="9B1C1C"/>
        </w:rPr>
        <w:t>[uncertain: Sily 30 131]</w:t>
      </w:r>
      <w:r>
        <w:rPr>
          <w:rFonts w:ascii="Calibri" w:hAnsi="Calibri"/>
          <w:b w:val="0"/>
          <w:i w:val="0"/>
        </w:rPr>
        <w:t xml:space="preserve"> hich he will sell low sor cos de Brogens and</w:t>
      </w:r>
    </w:p>
    <w:p>
      <w:pPr>
        <w:pStyle w:val="Heading3"/>
      </w:pPr>
      <w:r>
        <w:rPr>
          <w:rFonts w:ascii="Calibri" w:hAnsi="Calibri"/>
          <w:b w:val="0"/>
          <w:i w:val="0"/>
        </w:rPr>
        <w:t>NEW</w:t>
      </w:r>
    </w:p>
    <w:p>
      <w:pPr>
        <w:pStyle w:val="Heading3"/>
      </w:pPr>
      <w:r>
        <w:rPr>
          <w:rFonts w:ascii="Calibri" w:hAnsi="Calibri"/>
          <w:b w:val="0"/>
          <w:i w:val="0"/>
        </w:rPr>
        <w:t>GOOD</w:t>
      </w:r>
    </w:p>
    <w:p>
      <w:r>
        <w:rPr>
          <w:rFonts w:ascii="Calibri" w:hAnsi="Calibri"/>
          <w:b w:val="0"/>
          <w:i w:val="0"/>
        </w:rPr>
        <w:t xml:space="preserve">ots and hoes </w:t>
      </w:r>
      <w:r>
        <w:rPr>
          <w:rFonts w:ascii="Calibri" w:hAnsi="Calibri"/>
          <w:b/>
          <w:i/>
          <w:color w:val="9B1C1C"/>
        </w:rPr>
        <w:t>[uncertain: ECEIVED by]</w:t>
      </w:r>
      <w:r>
        <w:rPr>
          <w:rFonts w:ascii="Calibri" w:hAnsi="Calibri"/>
          <w:b w:val="0"/>
          <w:i w:val="0"/>
        </w:rPr>
        <w:t xml:space="preserve"> York, a splendid assortee late arrivals alf Skine. hinn and Glass Ware; Boots </w:t>
      </w:r>
      <w:r>
        <w:rPr>
          <w:rFonts w:ascii="Calibri" w:hAnsi="Calibri"/>
          <w:b/>
          <w:i/>
          <w:color w:val="9B1C1C"/>
        </w:rPr>
        <w:t>[uncertain: Looking Glasses :]</w:t>
      </w:r>
      <w:r>
        <w:rPr>
          <w:rFonts w:ascii="Calibri" w:hAnsi="Calibri"/>
          <w:b w:val="0"/>
          <w:i w:val="0"/>
        </w:rPr>
        <w:t xml:space="preserve"> </w:t>
      </w:r>
      <w:r>
        <w:rPr>
          <w:rFonts w:ascii="Calibri" w:hAnsi="Calibri"/>
          <w:b/>
          <w:i/>
          <w:color w:val="9B1C1C"/>
        </w:rPr>
        <w:t>[uncertain: Sirthe Salde]</w:t>
      </w:r>
      <w:r>
        <w:rPr>
          <w:rFonts w:ascii="Calibri" w:hAnsi="Calibri"/>
          <w:b w:val="0"/>
          <w:i w:val="0"/>
        </w:rPr>
        <w:t xml:space="preserve"> Pine Fur Hats ; Palm Leaf do. Hardware and Cutlery : s, dr. </w:t>
      </w:r>
      <w:r>
        <w:rPr>
          <w:rFonts w:ascii="Calibri" w:hAnsi="Calibri"/>
          <w:b/>
          <w:i/>
          <w:color w:val="9B1C1C"/>
        </w:rPr>
        <w:t>[uncertain: A cOo or rentte aan olhnr]</w:t>
      </w:r>
      <w:r>
        <w:rPr>
          <w:rFonts w:ascii="Calibri" w:hAnsi="Calibri"/>
          <w:b w:val="0"/>
          <w:i w:val="0"/>
        </w:rPr>
        <w:t xml:space="preserve"> </w:t>
      </w:r>
      <w:r>
        <w:rPr>
          <w:rFonts w:ascii="Calibri" w:hAnsi="Calibri"/>
          <w:b/>
          <w:i/>
          <w:color w:val="9B1C1C"/>
        </w:rPr>
        <w:t>[uncertain: Hum. coder.]</w:t>
      </w:r>
      <w:r>
        <w:rPr>
          <w:rFonts w:ascii="Calibri" w:hAnsi="Calibri"/>
          <w:b w:val="0"/>
          <w:i w:val="0"/>
        </w:rPr>
        <w:t xml:space="preserve"> all of which will be sold remarkah </w:t>
      </w:r>
      <w:r>
        <w:rPr>
          <w:rFonts w:ascii="Calibri" w:hAnsi="Calibri"/>
          <w:b/>
          <w:i/>
          <w:color w:val="9B1C1C"/>
        </w:rPr>
        <w:t>[uncertain: zi choice selectien ofrenh carin]</w:t>
      </w:r>
      <w:r>
        <w:rPr>
          <w:rFonts w:ascii="Calibri" w:hAnsi="Calibri"/>
          <w:b w:val="0"/>
          <w:i w:val="0"/>
        </w:rPr>
        <w:t xml:space="preserve"> halk, whiting, </w:t>
      </w:r>
      <w:r>
        <w:rPr>
          <w:rFonts w:ascii="Calibri" w:hAnsi="Calibri"/>
          <w:b/>
          <w:i/>
          <w:color w:val="9B1C1C"/>
        </w:rPr>
        <w:t>[uncertain: Chieago, July e, 1831.]</w:t>
      </w:r>
    </w:p>
    <w:p>
      <w:pPr>
        <w:pStyle w:val="Heading3"/>
      </w:pPr>
      <w:r>
        <w:rPr>
          <w:rFonts w:ascii="Calibri" w:hAnsi="Calibri"/>
          <w:b w:val="0"/>
          <w:i w:val="0"/>
        </w:rPr>
        <w:t>W. KI</w:t>
      </w:r>
    </w:p>
    <w:p>
      <w:r>
        <w:rPr>
          <w:rFonts w:ascii="Calibri" w:hAnsi="Calibri"/>
          <w:b w:val="0"/>
          <w:i w:val="0"/>
        </w:rPr>
        <w:t>lack Hats,</w:t>
      </w:r>
    </w:p>
    <w:p>
      <w:pPr>
        <w:pStyle w:val="Heading3"/>
      </w:pPr>
      <w:r>
        <w:rPr>
          <w:rFonts w:ascii="Calibri" w:hAnsi="Calibri"/>
          <w:b w:val="0"/>
          <w:i w:val="0"/>
        </w:rPr>
        <w:t>HUBBARD &amp; C</w:t>
      </w:r>
    </w:p>
    <w:p>
      <w:r>
        <w:rPr>
          <w:rFonts w:ascii="Calibri" w:hAnsi="Calibri"/>
          <w:b/>
          <w:i/>
          <w:color w:val="9B1C1C"/>
        </w:rPr>
        <w:t>[uncertain: ot and Palm]</w:t>
      </w:r>
      <w:r>
        <w:rPr>
          <w:rFonts w:ascii="Calibri" w:hAnsi="Calibri"/>
          <w:b w:val="0"/>
          <w:i w:val="0"/>
        </w:rPr>
        <w:t xml:space="preserve"> Commission d Foru nc.</w:t>
      </w:r>
    </w:p>
    <w:p>
      <w:pPr>
        <w:pStyle w:val="Heading3"/>
      </w:pPr>
      <w:r>
        <w:rPr>
          <w:rFonts w:ascii="Calibri" w:hAnsi="Calibri"/>
          <w:b w:val="0"/>
          <w:i w:val="0"/>
        </w:rPr>
        <w:t>MERCHAN</w:t>
      </w:r>
    </w:p>
    <w:p>
      <w:r>
        <w:rPr>
          <w:rFonts w:ascii="Calibri" w:hAnsi="Calibri"/>
          <w:b w:val="0"/>
          <w:i w:val="0"/>
        </w:rPr>
        <w:t>e country.</w:t>
      </w:r>
    </w:p>
    <w:p>
      <w:pPr>
        <w:pStyle w:val="Heading3"/>
      </w:pPr>
      <w:r>
        <w:rPr>
          <w:rFonts w:ascii="Calibri" w:hAnsi="Calibri"/>
          <w:b w:val="0"/>
          <w:i w:val="0"/>
        </w:rPr>
        <w:t>CHICAGO-ILLINOI</w:t>
      </w:r>
    </w:p>
    <w:p>
      <w:r>
        <w:rPr>
          <w:rFonts w:ascii="Calibri" w:hAnsi="Calibri"/>
          <w:b/>
          <w:i/>
          <w:color w:val="9B1C1C"/>
        </w:rPr>
        <w:t>[uncertain: nitation Shell]</w:t>
      </w:r>
      <w:r>
        <w:rPr>
          <w:rFonts w:ascii="Calibri" w:hAnsi="Calibri"/>
          <w:b w:val="0"/>
          <w:i w:val="0"/>
        </w:rPr>
        <w:t xml:space="preserve"> </w:t>
      </w:r>
      <w:r>
        <w:rPr>
          <w:rFonts w:ascii="Calibri" w:hAnsi="Calibri"/>
          <w:b/>
          <w:i/>
          <w:color w:val="9B1C1C"/>
        </w:rPr>
        <w:t>[uncertain: GURDON S. Hannien]</w:t>
      </w:r>
      <w:r>
        <w:rPr>
          <w:rFonts w:ascii="Calibri" w:hAnsi="Calibri"/>
          <w:b w:val="0"/>
          <w:i w:val="0"/>
        </w:rPr>
        <w:t xml:space="preserve"> Dressin paile </w:t>
      </w:r>
      <w:r>
        <w:rPr>
          <w:rFonts w:ascii="Calibri" w:hAnsi="Calibri"/>
          <w:b/>
          <w:i/>
          <w:color w:val="9B1C1C"/>
        </w:rPr>
        <w:t>[uncertain: VIJAN KA]</w:t>
      </w:r>
      <w:r>
        <w:rPr>
          <w:rFonts w:ascii="Calibri" w:hAnsi="Calibri"/>
          <w:b w:val="0"/>
          <w:i w:val="0"/>
        </w:rPr>
        <w:t xml:space="preserve"> onary: </w:t>
      </w:r>
      <w:r>
        <w:rPr>
          <w:rFonts w:ascii="Calibri" w:hAnsi="Calibri"/>
          <w:b/>
          <w:i/>
          <w:color w:val="9B1C1C"/>
        </w:rPr>
        <w:t>[uncertain: HENRY G. HURRARD]</w:t>
      </w:r>
    </w:p>
    <w:p>
      <w:pPr>
        <w:pStyle w:val="Heading3"/>
      </w:pPr>
      <w:r>
        <w:rPr>
          <w:rFonts w:ascii="Calibri" w:hAnsi="Calibri"/>
          <w:b w:val="0"/>
          <w:i w:val="0"/>
        </w:rPr>
        <w:t>JOHN B.</w:t>
      </w:r>
    </w:p>
    <w:p>
      <w:pPr>
        <w:pStyle w:val="Heading3"/>
      </w:pPr>
      <w:r>
        <w:rPr>
          <w:rFonts w:ascii="Calibri" w:hAnsi="Calibri"/>
          <w:b w:val="0"/>
          <w:i w:val="0"/>
        </w:rPr>
        <w:t>KINZ</w:t>
      </w:r>
    </w:p>
    <w:p>
      <w:pPr>
        <w:pStyle w:val="Heading3"/>
      </w:pPr>
      <w:r>
        <w:rPr>
          <w:rFonts w:ascii="Calibri" w:hAnsi="Calibri"/>
          <w:b w:val="0"/>
          <w:i w:val="0"/>
        </w:rPr>
        <w:t>MERCHAN</w:t>
      </w:r>
    </w:p>
    <w:p>
      <w:r>
        <w:rPr>
          <w:rFonts w:ascii="Calibri" w:hAnsi="Calibri"/>
          <w:b/>
          <w:i/>
          <w:color w:val="9B1C1C"/>
        </w:rPr>
        <w:t>[uncertain: ng g.]</w:t>
      </w:r>
      <w:r>
        <w:rPr>
          <w:rFonts w:ascii="Calibri" w:hAnsi="Calibri"/>
          <w:b w:val="0"/>
          <w:i w:val="0"/>
        </w:rPr>
        <w:t xml:space="preserve"> </w:t>
      </w:r>
      <w:r>
        <w:rPr>
          <w:rFonts w:ascii="Calibri" w:hAnsi="Calibri"/>
          <w:b/>
          <w:i/>
          <w:color w:val="9B1C1C"/>
        </w:rPr>
        <w:t>[uncertain: Coman]</w:t>
      </w:r>
    </w:p>
    <w:p>
      <w:pPr>
        <w:pStyle w:val="Heading3"/>
      </w:pPr>
      <w:r>
        <w:rPr>
          <w:rFonts w:ascii="Calibri" w:hAnsi="Calibri"/>
          <w:b w:val="0"/>
          <w:i w:val="0"/>
        </w:rPr>
        <w:t>DON,</w:t>
      </w:r>
    </w:p>
    <w:p>
      <w:r>
        <w:rPr>
          <w:rFonts w:ascii="Calibri" w:hAnsi="Calibri"/>
          <w:b w:val="0"/>
          <w:i w:val="0"/>
        </w:rPr>
        <w:t xml:space="preserve">Dealers in </w:t>
      </w:r>
      <w:r>
        <w:rPr>
          <w:rFonts w:ascii="Calibri" w:hAnsi="Calibri"/>
          <w:b/>
          <w:i/>
          <w:color w:val="9B1C1C"/>
        </w:rPr>
        <w:t>[uncertain: REFERENCE New-York Froy S]</w:t>
      </w:r>
      <w:r>
        <w:rPr>
          <w:rFonts w:ascii="Calibri" w:hAnsi="Calibri"/>
          <w:b w:val="0"/>
          <w:i w:val="0"/>
        </w:rPr>
        <w:t xml:space="preserve"> </w:t>
      </w:r>
      <w:r>
        <w:rPr>
          <w:rFonts w:ascii="Calibri" w:hAnsi="Calibri"/>
          <w:b/>
          <w:i/>
          <w:color w:val="9B1C1C"/>
        </w:rPr>
        <w:t>[uncertain: GE0N00]</w:t>
      </w:r>
      <w:r>
        <w:rPr>
          <w:rFonts w:ascii="Calibri" w:hAnsi="Calibri"/>
          <w:b w:val="0"/>
          <w:i w:val="0"/>
        </w:rPr>
        <w:t xml:space="preserve"> Agent for the Troy </w:t>
      </w:r>
      <w:r>
        <w:rPr>
          <w:rFonts w:ascii="Calibri" w:hAnsi="Calibri"/>
          <w:b/>
          <w:i/>
          <w:color w:val="9B1C1C"/>
        </w:rPr>
        <w:t>[uncertain: X for sale]</w:t>
      </w:r>
      <w:r>
        <w:rPr>
          <w:rFonts w:ascii="Calibri" w:hAnsi="Calibri"/>
          <w:b w:val="0"/>
          <w:i w:val="0"/>
        </w:rPr>
        <w:t xml:space="preserve"> </w:t>
      </w:r>
      <w:r>
        <w:rPr>
          <w:rFonts w:ascii="Calibri" w:hAnsi="Calibri"/>
          <w:b/>
          <w:i/>
          <w:color w:val="9B1C1C"/>
        </w:rPr>
        <w:t>[uncertain: recomni]</w:t>
      </w:r>
      <w:r>
        <w:rPr>
          <w:rFonts w:ascii="Calibri" w:hAnsi="Calibri"/>
          <w:b w:val="0"/>
          <w:i w:val="0"/>
        </w:rPr>
        <w:t xml:space="preserve"> </w:t>
      </w:r>
      <w:r>
        <w:rPr>
          <w:rFonts w:ascii="Calibri" w:hAnsi="Calibri"/>
          <w:b/>
          <w:i/>
          <w:color w:val="9B1C1C"/>
        </w:rPr>
        <w:t>[uncertain: 8.R. DoM NCo, Patril Co.4]</w:t>
      </w:r>
      <w:r>
        <w:rPr>
          <w:rFonts w:ascii="Calibri" w:hAnsi="Calibri"/>
          <w:b w:val="0"/>
          <w:i w:val="0"/>
        </w:rPr>
        <w:t xml:space="preserve"> &amp;. Co. St. Joserh, M. </w:t>
      </w:r>
      <w:r>
        <w:rPr>
          <w:rFonts w:ascii="Calibri" w:hAnsi="Calibri"/>
          <w:b/>
          <w:i/>
          <w:color w:val="9B1C1C"/>
        </w:rPr>
        <w:t>[uncertain: BeLron]</w:t>
      </w:r>
      <w:r>
        <w:rPr>
          <w:rFonts w:ascii="Calibri" w:hAnsi="Calibri"/>
          <w:b w:val="0"/>
          <w:i w:val="0"/>
        </w:rPr>
        <w:t xml:space="preserve"> </w:t>
      </w:r>
      <w:r>
        <w:rPr>
          <w:rFonts w:ascii="Calibri" w:hAnsi="Calibri"/>
          <w:b/>
          <w:i/>
          <w:color w:val="9B1C1C"/>
        </w:rPr>
        <w:t>[uncertain: W. R. Bauti, &amp; Co. Temn]</w:t>
      </w:r>
      <w:r>
        <w:rPr>
          <w:rFonts w:ascii="Calibri" w:hAnsi="Calibri"/>
          <w:b w:val="0"/>
          <w:i w:val="0"/>
        </w:rPr>
        <w:t xml:space="preserve"> </w:t>
      </w:r>
      <w:r>
        <w:rPr>
          <w:rFonts w:ascii="Calibri" w:hAnsi="Calibri"/>
          <w:b/>
          <w:i/>
          <w:color w:val="9B1C1C"/>
        </w:rPr>
        <w:t>[uncertain: •Trela tor]</w:t>
      </w:r>
      <w:r>
        <w:rPr>
          <w:rFonts w:ascii="Calibri" w:hAnsi="Calibri"/>
          <w:b w:val="0"/>
          <w:i w:val="0"/>
        </w:rPr>
        <w:t xml:space="preserve"> </w:t>
      </w:r>
      <w:r>
        <w:rPr>
          <w:rFonts w:ascii="Calibri" w:hAnsi="Calibri"/>
          <w:b/>
          <w:i/>
          <w:color w:val="9B1C1C"/>
        </w:rPr>
        <w:t>[uncertain: winte Sat, ail y on lowl,]</w:t>
      </w:r>
      <w:r>
        <w:rPr>
          <w:rFonts w:ascii="Calibri" w:hAnsi="Calibri"/>
          <w:b w:val="0"/>
          <w:i w:val="0"/>
        </w:rPr>
        <w:t xml:space="preserve"> </w:t>
      </w:r>
      <w:r>
        <w:rPr>
          <w:rFonts w:ascii="Calibri" w:hAnsi="Calibri"/>
          <w:b/>
          <w:i/>
          <w:color w:val="9B1C1C"/>
        </w:rPr>
        <w:t>[uncertain: ARNEWORTU &amp; Barsu Green R]</w:t>
      </w:r>
      <w:r>
        <w:rPr>
          <w:rFonts w:ascii="Calibri" w:hAnsi="Calibri"/>
          <w:b w:val="0"/>
          <w:i w:val="0"/>
        </w:rPr>
        <w:t xml:space="preserve"> </w:t>
      </w:r>
      <w:r>
        <w:rPr>
          <w:rFonts w:ascii="Calibri" w:hAnsi="Calibri"/>
          <w:b/>
          <w:i/>
          <w:color w:val="9B1C1C"/>
        </w:rPr>
        <w:t>[uncertain: ti ??o cic]</w:t>
      </w:r>
      <w:r>
        <w:rPr>
          <w:rFonts w:ascii="Calibri" w:hAnsi="Calibri"/>
          <w:b w:val="0"/>
          <w:i w:val="0"/>
        </w:rPr>
        <w:t xml:space="preserve"> ill besi his WARe Housk, opponito to Fort April 14, 8134. Storage,</w:t>
      </w:r>
    </w:p>
    <w:p>
      <w:pPr>
        <w:pStyle w:val="Heading3"/>
      </w:pPr>
      <w:r>
        <w:rPr>
          <w:rFonts w:ascii="Calibri" w:hAnsi="Calibri"/>
          <w:b w:val="0"/>
          <w:i w:val="0"/>
        </w:rPr>
        <w:t>NEWBERRY &amp;</w:t>
      </w:r>
    </w:p>
    <w:p>
      <w:r>
        <w:rPr>
          <w:rFonts w:ascii="Calibri" w:hAnsi="Calibri"/>
          <w:b/>
          <w:i/>
          <w:color w:val="9B1C1C"/>
        </w:rPr>
        <w:t>[uncertain: Forwarding]</w:t>
      </w:r>
      <w:r>
        <w:rPr>
          <w:rFonts w:ascii="Calibri" w:hAnsi="Calibri"/>
          <w:b w:val="0"/>
          <w:i w:val="0"/>
        </w:rPr>
        <w:t xml:space="preserve"> and Comn </w:t>
      </w:r>
      <w:r>
        <w:rPr>
          <w:rFonts w:ascii="Calibri" w:hAnsi="Calibri"/>
          <w:b/>
          <w:i/>
          <w:color w:val="9B1C1C"/>
        </w:rPr>
        <w:t>[uncertain: DOI]</w:t>
      </w:r>
    </w:p>
    <w:p>
      <w:pPr>
        <w:pStyle w:val="Heading3"/>
      </w:pPr>
      <w:r>
        <w:rPr>
          <w:rFonts w:ascii="Calibri" w:hAnsi="Calibri"/>
          <w:b w:val="0"/>
          <w:i w:val="0"/>
        </w:rPr>
        <w:t>MERCHANTS</w:t>
      </w:r>
    </w:p>
    <w:p>
      <w:r>
        <w:rPr>
          <w:rFonts w:ascii="Calibri" w:hAnsi="Calibri"/>
          <w:b w:val="0"/>
          <w:i w:val="0"/>
        </w:rPr>
        <w:t xml:space="preserve">hop. </w:t>
      </w:r>
      <w:r>
        <w:rPr>
          <w:rFonts w:ascii="Calibri" w:hAnsi="Calibri"/>
          <w:b/>
          <w:i/>
          <w:color w:val="9B1C1C"/>
        </w:rPr>
        <w:t>[uncertain: OBIO&amp;GO-ZLLIN]</w:t>
      </w:r>
      <w:r>
        <w:rPr>
          <w:rFonts w:ascii="Calibri" w:hAnsi="Calibri"/>
          <w:b w:val="0"/>
          <w:i w:val="0"/>
        </w:rPr>
        <w:t xml:space="preserve"> </w:t>
      </w:r>
      <w:r>
        <w:rPr>
          <w:rFonts w:ascii="Calibri" w:hAnsi="Calibri"/>
          <w:b/>
          <w:i/>
          <w:color w:val="9B1C1C"/>
        </w:rPr>
        <w:t>[uncertain: :9,]</w:t>
      </w:r>
      <w:r>
        <w:rPr>
          <w:rFonts w:ascii="Calibri" w:hAnsi="Calibri"/>
          <w:b w:val="0"/>
          <w:i w:val="0"/>
        </w:rPr>
        <w:t xml:space="preserve"> fos the Merchants L </w:t>
      </w:r>
      <w:r>
        <w:rPr>
          <w:rFonts w:ascii="Calibri" w:hAnsi="Calibri"/>
          <w:b/>
          <w:i/>
          <w:color w:val="9B1C1C"/>
        </w:rPr>
        <w:t>[uncertain: tablishment.]</w:t>
      </w:r>
      <w:r>
        <w:rPr>
          <w:rFonts w:ascii="Calibri" w:hAnsi="Calibri"/>
          <w:b w:val="0"/>
          <w:i w:val="0"/>
        </w:rPr>
        <w:t xml:space="preserve"> </w:t>
      </w:r>
      <w:r>
        <w:rPr>
          <w:rFonts w:ascii="Calibri" w:hAnsi="Calibri"/>
          <w:b/>
          <w:i/>
          <w:color w:val="9B1C1C"/>
        </w:rPr>
        <w:t>[uncertain: te thone whe]</w:t>
      </w:r>
      <w:r>
        <w:rPr>
          <w:rFonts w:ascii="Calibri" w:hAnsi="Calibri"/>
          <w:b w:val="0"/>
          <w:i w:val="0"/>
        </w:rPr>
        <w:t xml:space="preserve"> Also, Wholesnte and Retail Der </w:t>
      </w:r>
      <w:r>
        <w:rPr>
          <w:rFonts w:ascii="Calibri" w:hAnsi="Calibri"/>
          <w:b/>
          <w:i/>
          <w:color w:val="9B1C1C"/>
        </w:rPr>
        <w:t>[uncertain: Dry Goods Groceries]</w:t>
      </w:r>
    </w:p>
    <w:p>
      <w:pPr>
        <w:pStyle w:val="Heading3"/>
      </w:pPr>
      <w:r>
        <w:rPr>
          <w:rFonts w:ascii="Calibri" w:hAnsi="Calibri"/>
          <w:b w:val="0"/>
          <w:i w:val="0"/>
        </w:rPr>
        <w:t>PROVISIONS.</w:t>
      </w:r>
    </w:p>
    <w:p>
      <w:r>
        <w:rPr>
          <w:rFonts w:ascii="Calibri" w:hAnsi="Calibri"/>
          <w:b w:val="0"/>
          <w:i w:val="0"/>
        </w:rPr>
        <w:t xml:space="preserve">•k. </w:t>
      </w:r>
      <w:r>
        <w:rPr>
          <w:rFonts w:ascii="Calibri" w:hAnsi="Calibri"/>
          <w:b/>
          <w:i/>
          <w:color w:val="9B1C1C"/>
        </w:rPr>
        <w:t>[uncertain: Feathers.]</w:t>
      </w:r>
      <w:r>
        <w:rPr>
          <w:rFonts w:ascii="Calibri" w:hAnsi="Calibri"/>
          <w:b w:val="0"/>
          <w:i w:val="0"/>
        </w:rPr>
        <w:t xml:space="preserve"> </w:t>
      </w:r>
      <w:r>
        <w:rPr>
          <w:rFonts w:ascii="Calibri" w:hAnsi="Calibri"/>
          <w:b/>
          <w:i/>
          <w:color w:val="9B1C1C"/>
        </w:rPr>
        <w:t>[uncertain: I bbe Black:]</w:t>
      </w:r>
      <w:r>
        <w:rPr>
          <w:rFonts w:ascii="Calibri" w:hAnsi="Calibri"/>
          <w:b w:val="0"/>
          <w:i w:val="0"/>
        </w:rPr>
        <w:t xml:space="preserve"> Jily 16, 1834. </w:t>
      </w:r>
      <w:r>
        <w:rPr>
          <w:rFonts w:ascii="Calibri" w:hAnsi="Calibri"/>
          <w:b/>
          <w:i/>
          <w:color w:val="9B1C1C"/>
        </w:rPr>
        <w:t>[uncertain: P otaro or]</w:t>
      </w:r>
      <w:r>
        <w:rPr>
          <w:rFonts w:ascii="Calibri" w:hAnsi="Calibri"/>
          <w:b w:val="0"/>
          <w:i w:val="0"/>
        </w:rPr>
        <w:t xml:space="preserve"> of superi </w:t>
      </w:r>
      <w:r>
        <w:rPr>
          <w:rFonts w:ascii="Calibri" w:hAnsi="Calibri"/>
          <w:b/>
          <w:i/>
          <w:color w:val="9B1C1C"/>
        </w:rPr>
        <w:t>[uncertain: akla.]</w:t>
      </w:r>
      <w:r>
        <w:rPr>
          <w:rFonts w:ascii="Calibri" w:hAnsi="Calibri"/>
          <w:b w:val="0"/>
          <w:i w:val="0"/>
        </w:rPr>
        <w:t xml:space="preserve"> </w:t>
      </w:r>
      <w:r>
        <w:rPr>
          <w:rFonts w:ascii="Calibri" w:hAnsi="Calibri"/>
          <w:b/>
          <w:i/>
          <w:color w:val="9B1C1C"/>
        </w:rPr>
        <w:t>[uncertain: Pon Ogan Do, 1% 1]</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iow w?arejmont f:0use, save we An EA]</w:t>
      </w:r>
      <w:r>
        <w:rPr>
          <w:rFonts w:ascii="Calibri" w:hAnsi="Calibri"/>
          <w:b w:val="0"/>
          <w:i w:val="0"/>
        </w:rPr>
        <w:t xml:space="preserve"> ivy extensive | knowledgo in the best eatablishient ary flatter themselves to be inferior to hope by a atrict attention to their | Seven Platé, | merit a share of public Patronage. 1s, ANDREWS &amp; | ogether with} Chicago, Oct. 22, 1834. rare, Potkah | a er ns, Fire Dogs, Caution. Stove Furni-| . IE public are h , Plough Cas- | Weitead again r.pers, Grind for a promisory Not Thomas Byram, by ' stablishment,| ber, bearing dato '*Soptember I, 16 «! assarteent| bie in one year mithent interests Te ) red ms,| mined not to pay said note until e¢ bk sae the consideration for which said note : has failed. INO. HF IM KING. | - $20 Reward, * 52] EXTRAYED from the subscriber, a Ss $9 Ss weeks since Three Ilorscs, One Ld sorrel, about 15 hands high, with st Het il.| spots under the waddle, and. under h EL Anathera white horse, about the sa 2 ine. cin{andeach valued at 55 dollars. Th opening, Cin} reenut horse about 13 hands high. h UST, op pete ders, with a starin the forchead; all srortment Ol tony tails, and are between three and i old. ‘They sere purchased of Mr. J soos, Johnson, of Crawfordsville, Ia. Phe ) ward will be paid to any person who sorts: tho srme to F. G. BLANS ; 3 Chicngo, Oct. 1, 1294, ardivare,| [Ths Editor of the Crawfordville j ieeate ueated to give the above *hrco inve ote | Besward thetr bill to this office for pay st reasonable | ———— SEOs Sree? 1Z. purchases To Rent, i) and exam-| 2. LARGE and! Teas, . A ly finished Sto: N i 45° feet, including &gt; 8 room, Also, three /, at his Store| rooms suitable for offices. The above door below|ated in the handsomest part of Cl “Kinzie's Addition” to ss town) tho best finished rooms in the place. ries, apply to JOUN I,K ass Ware, Ort, 1, 1834, by 9: Widow |r rn</w:t>
      </w:r>
    </w:p>
    <w:p>
      <w:pPr>
        <w:pStyle w:val="Heading3"/>
      </w:pPr>
      <w:r>
        <w:rPr>
          <w:rFonts w:ascii="Calibri" w:hAnsi="Calibri"/>
          <w:b w:val="0"/>
          <w:i w:val="0"/>
        </w:rPr>
        <w:t>&amp; GARD,</w:t>
      </w:r>
    </w:p>
    <w:p>
      <w:r>
        <w:rPr>
          <w:rFonts w:ascii="Calibri" w:hAnsi="Calibri"/>
          <w:b w:val="0"/>
          <w:i w:val="0"/>
        </w:rPr>
        <w:t xml:space="preserve">pe subseriber, recently from Phi having taken the extensive ‘Tas occupied by Mr. C. If. Bennett, wou the public that it is now being’ thorc paired, aud painted, and will be rend bron Wy eet reception and accommodation of Tray i ie Boarders, on tho evening of the [91 oe’ Gs alzeat CPIntending the Estabishment shall r Tecthy || itaelf, he solicits from a discerning pub y: trial of its merits. J.T A i Springfidt, Aug, 11, 1534, has. can: be From the Daily Advertiser. 4b 1E application of Steam to tho pi pment annt Navigation and Manufacturing, Ss, introduction of labor-aaving machinery fi New. duced extraordinary changes in the co FOM JNeW-| and business relations of the civitized v ut of Funcy| in whatever country labor-saying mach been introduced, national wealth an Crockery ; | prosperity has followed in its train. and Shoes ; In no country can steam power be 1 fitably applied than in our own, wher . high, and fuel cheap and abundant. 4 anid sive and juxurient territory, embraci: ries variety of soil and climate, and pred lv choap fur] th? necessaries and most of the luyurit aH Al f Orlin Preparing either the one or the othe Mee lor market, michinery is necessty, 9) Sieeaints a small portion of our country surnish o. ~~ {cient water power for imanufaesuring p ° al steam or anunal power is pasa nee can ter is inconvenient, expenrive an an MB ic vould be matter of astonishment that iy iS} be used in any part «four country, did 'D  |see that in many places cast iron ploug! Ss. teeth, thrashing machines, &amp;e, are reje but partially used, when the general use in our State waves to our citizens more t million annually. A large portion of th itants west.of fhe mountains are subje iene 1 i sonvenionco and expense, for E, FiSthulic power to grind thelr grain for igadees [consumption, and in Uiose states which cotton and sugar, water power is but rarel, ly Some of tho reasons, perhaps, why s 9 not more generally used, are, the cost of them up, which, owing to their compl Linc, must be done by an experienced engines tho uccessily of securing them in the in manent.manner, renders the expense of , up even a small engine considerable. I cligator, ginca manufactured in New-York, to be! * [the southern states, Havana, or even Sc N.Y. Hariea, Oe shirged with the eapense of s gincer from the shops, whe accompanie: leaveland,| to the pisee of their destination, to pu . on, and when put in operatian, on acco r’. the numerous parts of which the engine lo. posed, such as valves, &amp;e, an enginvor Enie Line, erally required torun them, Even a P : who uses his engine but a fow weeks in t y, MT, 43 saljectos to heavy charges for engines ut, Flour,| Tho recent discovery ot Foster &amp; Av Cash, at} the beplication of'ateain, which has bee Dearborn. | teste by Lynds &amp; Son of Syracuse, ol moat of the objections to the use of stean S| moving part of the engine is of cast stee BE, neither cylinder, piston, valve, shaft or # tission {box ix required. All the machinery and | : for an 8 horse power engine, will weigh t pee, te, if'any over a ton, The forcing pum OLS, governor, which is all the machinery re ine. to complete the engine, is putin moti cranks and straps attached to the ahalts | , York, | drums. ‘The motion is rapid and continu the arins revolvo about three thousand tim minute, and the motion is reduced by « and straps s0 a8 to acconnnodate to the ma jery, though the joost rapid motion is free boise or jarring, eo that it may be placed Jers in | COMMON floor or bench, and be set ‘up and in operation by any man of ingenuity. and |lam Lynds to whom our country is indobt Batariog Our present State Prison syster ———. | troduced ono of these engines into his exte shop at Brisa, in the spring of 1833, an ‘i Gei by ye to une it, It partie the lak Window] fourth, ii power engine, with less than he bb ‘ourths of a cord hard wood per day, and a | expense and ropair and time spent in ORD. has not averaged one shilling per week . pines ofhis manufacture, are in ‘operatic _.__.... | Albany, Rochester and Buffhlo, and other: ordered for Mlinvis and Pennaylyania. Lyands has no doubt of being able to apply t d Staten | asa substitute for the Piston Engine in yi _M. T.| (whieh, if done, will add to the durabili oF three | boats, as they produce no jarring motions received | Whether the engine can or cannot be intr Deeem.- | ced in large steamboats, tolling mills, &amp; tho day | applicability to. mille sed eh ‘y lity to mills and machinery, and | nie Lipide substitute for water power in the so </w:t>
      </w:r>
      <w:r>
        <w:rPr>
          <w:rFonts w:ascii="Calibri" w:hAnsi="Calibri"/>
          <w:b/>
          <w:i/>
          <w:color w:val="9B1C1C"/>
        </w:rPr>
        <w:t>[uncertain: d?'Pro- Western stttes, entitle it to a rani]</w:t>
      </w:r>
      <w:r>
        <w:rPr>
          <w:rFonts w:ascii="Calibri" w:hAnsi="Calibri"/>
          <w:b w:val="0"/>
          <w:i w:val="0"/>
        </w:rPr>
        <w:t xml:space="preserve"> n Bay.” praia, Balad ‘Moat important* improvements of ti ie prssvied and its beneficial effects will be 1 RY, | Any 2 alt than tho cotton gin, Femail: |i Obtatpe imation Feapecting the engine r i cuse, 8 Wilkes gation to E. Lynds, § $42! Stewart spenenen &amp; Sons, Buiflo. or Ro! 42! Stewart, Michigan City, Indiana. a i é</w:t>
      </w:r>
    </w:p>
    <w:p>
      <w:pPr>
        <w:pStyle w:val="Heading2"/>
      </w:pPr>
      <w:r>
        <w:t>Column 6</w:t>
      </w:r>
    </w:p>
    <w:p>
      <w:r>
        <w:rPr>
          <w:rFonts w:ascii="Calibri" w:hAnsi="Calibri"/>
          <w:b w:val="0"/>
          <w:i w:val="0"/>
        </w:rPr>
        <w:t xml:space="preserve">-perimenta troit, and 30 miles from the russa, leing 175 miles • in the art none, an BERTRAND is owned by a compse ath of the </w:t>
      </w:r>
      <w:r>
        <w:rPr>
          <w:rFonts w:ascii="Calibri" w:hAnsi="Calibri"/>
          <w:b/>
          <w:i/>
          <w:color w:val="9B1C1C"/>
        </w:rPr>
        <w:t>[uncertain: t LA]</w:t>
      </w:r>
      <w:r>
        <w:rPr>
          <w:rFonts w:ascii="Calibri" w:hAnsi="Calibri"/>
          <w:b w:val="0"/>
          <w:i w:val="0"/>
        </w:rPr>
        <w:t xml:space="preserve"> Jusiness to terprising gentlemen. ted: laid out at right angles, It is</w:t>
      </w:r>
    </w:p>
    <w:p>
      <w:pPr>
        <w:pStyle w:val="Heading3"/>
      </w:pPr>
      <w:r>
        <w:rPr>
          <w:rFonts w:ascii="Calibri" w:hAnsi="Calibri"/>
          <w:b w:val="0"/>
          <w:i w:val="0"/>
        </w:rPr>
        <w:t>DELLS.</w:t>
      </w:r>
    </w:p>
    <w:p>
      <w:r>
        <w:rPr>
          <w:rFonts w:ascii="Calibri" w:hAnsi="Calibri"/>
          <w:b w:val="0"/>
          <w:i w:val="0"/>
        </w:rPr>
        <w:t xml:space="preserve">feet front an sections or so 160 in rear. with 8 lota Chirsgo street excepted, which North and South, they run nearly The ist trading tereby fore the riter, and are named after the ton and progressing in ticir United States </w:t>
      </w:r>
      <w:r>
        <w:rPr>
          <w:rFonts w:ascii="Calibri" w:hAnsi="Calibri"/>
          <w:b/>
          <w:i/>
          <w:color w:val="9B1C1C"/>
        </w:rPr>
        <w:t>[uncertain: colomoncing]</w:t>
      </w:r>
      <w:r>
        <w:rPr>
          <w:rFonts w:ascii="Calibri" w:hAnsi="Calibri"/>
          <w:b w:val="0"/>
          <w:i w:val="0"/>
        </w:rPr>
        <w:t xml:space="preserve"> the sobscri e, given to crossing at right angles Chicago stmet to Jackson, with Congress: he is deter. paya- </w:t>
      </w:r>
      <w:r>
        <w:rPr>
          <w:rFonts w:ascii="Calibri" w:hAnsi="Calibri"/>
          <w:b/>
          <w:i/>
          <w:color w:val="9B1C1C"/>
        </w:rPr>
        <w:t>[uncertain: IT Tice Notm]</w:t>
      </w:r>
      <w:r>
        <w:rPr>
          <w:rFonts w:ascii="Calibri" w:hAnsi="Calibri"/>
          <w:b w:val="0"/>
          <w:i w:val="0"/>
        </w:rPr>
        <w:t xml:space="preserve"> on the river. Boats are 190 1 ompelled waters of Lake Michigan, betteen the I to meet ont to mo was gifen of the river and Chicago. level of the St. Josephs, with Bertrami is situated about 30 from the heights in the res bout three of which, and to th some inclined </w:t>
      </w:r>
      <w:r>
        <w:rPr>
          <w:rFonts w:ascii="Calibri" w:hAnsi="Calibri"/>
          <w:b/>
          <w:i/>
          <w:color w:val="9B1C1C"/>
        </w:rPr>
        <w:t>[uncertain: : a cheshut]</w:t>
      </w:r>
      <w:r>
        <w:rPr>
          <w:rFonts w:ascii="Calibri" w:hAnsi="Calibri"/>
          <w:b w:val="0"/>
          <w:i w:val="0"/>
        </w:rPr>
        <w:t xml:space="preserve"> the town ar the coldest and be South and mall white and holds a com of water in the the height. is helly.— anding view of the </w:t>
      </w:r>
      <w:r>
        <w:rPr>
          <w:rFonts w:ascii="Calibri" w:hAnsi="Calibri"/>
          <w:b/>
          <w:i/>
          <w:color w:val="9B1C1C"/>
        </w:rPr>
        <w:t>[uncertain: ilory.]</w:t>
      </w:r>
      <w:r>
        <w:rPr>
          <w:rFonts w:ascii="Calibri" w:hAnsi="Calibri"/>
          <w:b w:val="0"/>
          <w:i w:val="0"/>
        </w:rPr>
        <w:t xml:space="preserve"> The sitest ing country, with the St Josephs ugh shoui- other, eral </w:t>
      </w:r>
      <w:r>
        <w:rPr>
          <w:rFonts w:ascii="Calibri" w:hAnsi="Calibri"/>
          <w:b/>
          <w:i/>
          <w:color w:val="9B1C1C"/>
        </w:rPr>
        <w:t>[uncertain: antagea]</w:t>
      </w:r>
      <w:r>
        <w:rPr>
          <w:rFonts w:ascii="Calibri" w:hAnsi="Calibri"/>
          <w:b w:val="0"/>
          <w:i w:val="0"/>
        </w:rPr>
        <w:t xml:space="preserve"> </w:t>
      </w:r>
      <w:r>
        <w:rPr>
          <w:rFonts w:ascii="Calibri" w:hAnsi="Calibri"/>
          <w:b/>
          <w:i/>
          <w:color w:val="9B1C1C"/>
        </w:rPr>
        <w:t>[uncertain: uri.]</w:t>
      </w:r>
      <w:r>
        <w:rPr>
          <w:rFonts w:ascii="Calibri" w:hAnsi="Calibri"/>
          <w:b w:val="0"/>
          <w:i w:val="0"/>
        </w:rPr>
        <w:t xml:space="preserve"> </w:t>
      </w:r>
      <w:r>
        <w:rPr>
          <w:rFonts w:ascii="Calibri" w:hAnsi="Calibri"/>
          <w:b/>
          <w:i/>
          <w:color w:val="9B1C1C"/>
        </w:rPr>
        <w:t>[uncertain: lt pi]</w:t>
      </w:r>
      <w:r>
        <w:rPr>
          <w:rFonts w:ascii="Calibri" w:hAnsi="Calibri"/>
          <w:b w:val="0"/>
          <w:i w:val="0"/>
        </w:rPr>
        <w:t xml:space="preserve"> three hast'e abolit i1 olin Henry </w:t>
      </w:r>
      <w:r>
        <w:rPr>
          <w:rFonts w:ascii="Calibri" w:hAnsi="Calibri"/>
          <w:b/>
          <w:i/>
          <w:color w:val="9B1C1C"/>
        </w:rPr>
        <w:t>[uncertain: ye?t]</w:t>
      </w:r>
      <w:r>
        <w:rPr>
          <w:rFonts w:ascii="Calibri" w:hAnsi="Calibri"/>
          <w:b w:val="0"/>
          <w:i w:val="0"/>
        </w:rPr>
        <w:t xml:space="preserve"> Is Vicini n shovo re will return</w:t>
      </w:r>
    </w:p>
    <w:p>
      <w:pPr>
        <w:pStyle w:val="Heading3"/>
      </w:pPr>
      <w:r>
        <w:rPr>
          <w:rFonts w:ascii="Calibri" w:hAnsi="Calibri"/>
          <w:b w:val="0"/>
          <w:i w:val="0"/>
        </w:rPr>
        <w:t>HARD.</w:t>
      </w:r>
    </w:p>
    <w:p>
      <w:r>
        <w:rPr>
          <w:rFonts w:ascii="Calibri" w:hAnsi="Calibri"/>
          <w:b w:val="0"/>
          <w:i w:val="0"/>
        </w:rPr>
        <w:t xml:space="preserve">41 I fron the Ily be ertions and aper is re• The ediy high Bertra sment.] Incility be plus prod c ol 20 by bandeome- beautiful counting or lime; </w:t>
      </w:r>
      <w:r>
        <w:rPr>
          <w:rFonts w:ascii="Calibri" w:hAnsi="Calibri"/>
          <w:b/>
          <w:i/>
          <w:color w:val="9B1C1C"/>
        </w:rPr>
        <w:t>[uncertain: id:]</w:t>
      </w:r>
      <w:r>
        <w:rPr>
          <w:rFonts w:ascii="Calibri" w:hAnsi="Calibri"/>
          <w:b w:val="0"/>
          <w:i w:val="0"/>
        </w:rPr>
        <w:t xml:space="preserve"> neago, (n e are </w:t>
      </w:r>
      <w:r>
        <w:rPr>
          <w:rFonts w:ascii="Calibri" w:hAnsi="Calibri"/>
          <w:b/>
          <w:i/>
          <w:color w:val="9B1C1C"/>
        </w:rPr>
        <w:t>[uncertain: FIT-]</w:t>
      </w:r>
      <w:r>
        <w:rPr>
          <w:rFonts w:ascii="Calibri" w:hAnsi="Calibri"/>
          <w:b w:val="0"/>
          <w:i w:val="0"/>
        </w:rPr>
        <w:t xml:space="preserve"> With and by few</w:t>
      </w:r>
    </w:p>
    <w:p>
      <w:pPr>
        <w:pStyle w:val="Heading3"/>
      </w:pPr>
      <w:r>
        <w:rPr>
          <w:rFonts w:ascii="Calibri" w:hAnsi="Calibri"/>
          <w:b w:val="0"/>
          <w:i w:val="0"/>
        </w:rPr>
        <w:t>INZIE.</w:t>
      </w:r>
    </w:p>
    <w:p>
      <w:r>
        <w:rPr>
          <w:rFonts w:ascii="Calibri" w:hAnsi="Calibri"/>
          <w:b w:val="0"/>
          <w:i w:val="0"/>
        </w:rPr>
        <w:t xml:space="preserve">For termis dence. advantages. The moderate price of lots and able plac ciation to mechanics are then of busine power: the inducementsheld oct by de 3h sure and safe guaranteeof the rapid ar vern Intely iladelphin, rising importance of Brtrand: and d and pleassat place, wilirarely find in the h to establish themelves in a pend Th </w:t>
      </w:r>
      <w:r>
        <w:rPr>
          <w:rFonts w:ascii="Calibri" w:hAnsi="Calibri"/>
          <w:b/>
          <w:i/>
          <w:color w:val="9B1C1C"/>
        </w:rPr>
        <w:t>[uncertain: 1]</w:t>
      </w:r>
      <w:r>
        <w:rPr>
          <w:rFonts w:ascii="Calibri" w:hAnsi="Calibri"/>
          <w:b w:val="0"/>
          <w:i w:val="0"/>
        </w:rPr>
        <w:t xml:space="preserve"> wughly re inform test so heelthy a positon, vellers and for the Dorember 25, 1633. To th recommen </w:t>
      </w:r>
      <w:r>
        <w:rPr>
          <w:rFonts w:ascii="Calibri" w:hAnsi="Calibri"/>
          <w:b/>
          <w:i/>
          <w:color w:val="9B1C1C"/>
        </w:rPr>
        <w:t>[uncertain: ns1.-]</w:t>
      </w:r>
    </w:p>
    <w:p>
      <w:pPr>
        <w:pStyle w:val="Heading3"/>
      </w:pPr>
      <w:r>
        <w:rPr>
          <w:rFonts w:ascii="Calibri" w:hAnsi="Calibri"/>
          <w:b w:val="0"/>
          <w:i w:val="0"/>
        </w:rPr>
        <w:t>PROSECTUS</w:t>
      </w:r>
    </w:p>
    <w:p>
      <w:r>
        <w:rPr>
          <w:rFonts w:ascii="Calibri" w:hAnsi="Calibri"/>
          <w:b/>
          <w:i/>
          <w:color w:val="9B1C1C"/>
        </w:rPr>
        <w:t>[uncertain: O??o ?E?po?a?]</w:t>
      </w:r>
      <w:r>
        <w:rPr>
          <w:rFonts w:ascii="Calibri" w:hAnsi="Calibri"/>
          <w:b w:val="0"/>
          <w:i w:val="0"/>
        </w:rPr>
        <w:t xml:space="preserve"> </w:t>
      </w:r>
      <w:r>
        <w:rPr>
          <w:rFonts w:ascii="Calibri" w:hAnsi="Calibri"/>
          <w:b/>
          <w:i/>
          <w:color w:val="9B1C1C"/>
        </w:rPr>
        <w:t>[uncertain: CP T?K]</w:t>
      </w:r>
      <w:r>
        <w:rPr>
          <w:rFonts w:ascii="Calibri" w:hAnsi="Calibri"/>
          <w:b w:val="0"/>
          <w:i w:val="0"/>
        </w:rPr>
        <w:t xml:space="preserve"> (</w:t>
      </w:r>
    </w:p>
    <w:p>
      <w:pPr>
        <w:pStyle w:val="Heading3"/>
      </w:pPr>
      <w:r>
        <w:rPr>
          <w:rFonts w:ascii="Calibri" w:hAnsi="Calibri"/>
          <w:b w:val="0"/>
          <w:i w:val="0"/>
        </w:rPr>
        <w:t>LDEN</w:t>
      </w:r>
    </w:p>
    <w:p>
      <w:r>
        <w:rPr>
          <w:rFonts w:ascii="Calibri" w:hAnsi="Calibri"/>
          <w:b w:val="0"/>
          <w:i w:val="0"/>
        </w:rPr>
        <w:t>sac a four</w:t>
      </w:r>
    </w:p>
    <w:p>
      <w:pPr>
        <w:pStyle w:val="Heading3"/>
      </w:pPr>
      <w:r>
        <w:rPr>
          <w:rFonts w:ascii="Calibri" w:hAnsi="Calibri"/>
          <w:b w:val="0"/>
          <w:i w:val="0"/>
        </w:rPr>
        <w:t>A POLITICAL. AND MISCELLANEOUSR</w:t>
      </w:r>
    </w:p>
    <w:p>
      <w:r>
        <w:rPr>
          <w:rFonts w:ascii="Calibri" w:hAnsi="Calibri"/>
          <w:b/>
          <w:i/>
          <w:color w:val="9B1C1C"/>
        </w:rPr>
        <w:t>[uncertain: 3m39]</w:t>
      </w:r>
      <w:r>
        <w:rPr>
          <w:rFonts w:ascii="Calibri" w:hAnsi="Calibri"/>
          <w:b w:val="0"/>
          <w:i w:val="0"/>
        </w:rPr>
        <w:t xml:space="preserve"> Poblished at Changa, CoolcaN. In appesring besee the public orde </w:t>
      </w:r>
      <w:r>
        <w:rPr>
          <w:rFonts w:ascii="Calibri" w:hAnsi="Calibri"/>
          <w:b/>
          <w:i/>
          <w:color w:val="9B1C1C"/>
        </w:rPr>
        <w:t>[uncertain: -G0m]</w:t>
      </w:r>
      <w:r>
        <w:rPr>
          <w:rFonts w:ascii="Calibri" w:hAnsi="Calibri"/>
          <w:b w:val="0"/>
          <w:i w:val="0"/>
        </w:rPr>
        <w:t xml:space="preserve"> tor of a Journal of the above charscie , has pro- witin the the necessity of laring before the Rep mon custom neena to impose open t mercial of thone riese and principles br wh inery las vorld, and pects to be ziterne The Politic in his editorie d general its name itaplies. cannot be mistsken. fo rights, anil the adherent the adveca e more pro- </w:t>
      </w:r>
      <w:r>
        <w:rPr>
          <w:rFonts w:ascii="Calibri" w:hAnsi="Calibri"/>
          <w:b/>
          <w:i/>
          <w:color w:val="9B1C1C"/>
        </w:rPr>
        <w:t>[uncertain: Jalo]</w:t>
      </w:r>
      <w:r>
        <w:rPr>
          <w:rFonts w:ascii="Calibri" w:hAnsi="Calibri"/>
          <w:b w:val="0"/>
          <w:i w:val="0"/>
        </w:rPr>
        <w:t xml:space="preserve"> ernmest, the Democrat will saias oth IC5 Th feet lat the be </w:t>
      </w:r>
      <w:r>
        <w:rPr>
          <w:rFonts w:ascii="Calibri" w:hAnsi="Calibri"/>
          <w:b/>
          <w:i/>
          <w:color w:val="9B1C1C"/>
        </w:rPr>
        <w:t>[uncertain: msely]</w:t>
      </w:r>
      <w:r>
        <w:rPr>
          <w:rFonts w:ascii="Calibri" w:hAnsi="Calibri"/>
          <w:b w:val="0"/>
          <w:i w:val="0"/>
        </w:rPr>
        <w:t xml:space="preserve"> 1S. ted </w:t>
      </w:r>
      <w:r>
        <w:rPr>
          <w:rFonts w:ascii="Calibri" w:hAnsi="Calibri"/>
          <w:b/>
          <w:i/>
          <w:color w:val="9B1C1C"/>
        </w:rPr>
        <w:t>[uncertain: o?.]</w:t>
      </w:r>
      <w:r>
        <w:rPr>
          <w:rFonts w:ascii="Calibri" w:hAnsi="Calibri"/>
          <w:b w:val="0"/>
          <w:i w:val="0"/>
        </w:rPr>
        <w:t xml:space="preserve"> t may </w:t>
      </w:r>
      <w:r>
        <w:rPr>
          <w:rFonts w:ascii="Calibri" w:hAnsi="Calibri"/>
          <w:b/>
          <w:i/>
          <w:color w:val="9B1C1C"/>
        </w:rPr>
        <w:t>[uncertain: mpor]</w:t>
      </w:r>
      <w:r>
        <w:rPr>
          <w:rFonts w:ascii="Calibri" w:hAnsi="Calibri"/>
          <w:b w:val="0"/>
          <w:i w:val="0"/>
        </w:rPr>
        <w:t xml:space="preserve"> to out the ication, settIng In relation to our own polities, de editor </w:t>
      </w:r>
      <w:r>
        <w:rPr>
          <w:rFonts w:ascii="Calibri" w:hAnsi="Calibri"/>
          <w:b/>
          <w:i/>
          <w:color w:val="9B1C1C"/>
        </w:rPr>
        <w:t>[uncertain: er; at?i]</w:t>
      </w:r>
      <w:r>
        <w:rPr>
          <w:rFonts w:ascii="Calibri" w:hAnsi="Calibri"/>
          <w:b w:val="0"/>
          <w:i w:val="0"/>
        </w:rPr>
        <w:t xml:space="preserve"> motive, </w:t>
      </w:r>
      <w:r>
        <w:rPr>
          <w:rFonts w:ascii="Calibri" w:hAnsi="Calibri"/>
          <w:b/>
          <w:i/>
          <w:color w:val="9B1C1C"/>
        </w:rPr>
        <w:t>[uncertain: Icotire]</w:t>
      </w:r>
      <w:r>
        <w:rPr>
          <w:rFonts w:ascii="Calibri" w:hAnsi="Calibri"/>
          <w:b w:val="0"/>
          <w:i w:val="0"/>
        </w:rPr>
        <w:t xml:space="preserve"> ost per the ment of the </w:t>
      </w:r>
      <w:r>
        <w:rPr>
          <w:rFonts w:ascii="Calibri" w:hAnsi="Calibri"/>
          <w:b/>
          <w:i/>
          <w:color w:val="9B1C1C"/>
        </w:rPr>
        <w:t>[uncertain: cakco c]</w:t>
      </w:r>
      <w:r>
        <w:rPr>
          <w:rFonts w:ascii="Calibri" w:hAnsi="Calibri"/>
          <w:b w:val="0"/>
          <w:i w:val="0"/>
        </w:rPr>
        <w:t xml:space="preserve"> putting aling politicians. of the State. </w:t>
      </w:r>
      <w:r>
        <w:rPr>
          <w:rFonts w:ascii="Calibri" w:hAnsi="Calibri"/>
          <w:b/>
          <w:i/>
          <w:color w:val="9B1C1C"/>
        </w:rPr>
        <w:t>[uncertain: Alike a senge]</w:t>
      </w:r>
      <w:r>
        <w:rPr>
          <w:rFonts w:ascii="Calibri" w:hAnsi="Calibri"/>
          <w:b w:val="0"/>
          <w:i w:val="0"/>
        </w:rPr>
        <w:t xml:space="preserve"> period t he of coutse fr are apt to c those pers which nice en- erned by "m he pe Iticians of The rapidly the in a con of the speedy he year lanter, which ringa Kan n full in to </w:t>
      </w:r>
      <w:r>
        <w:rPr>
          <w:rFonts w:ascii="Calibri" w:hAnsi="Calibri"/>
          <w:b/>
          <w:i/>
          <w:color w:val="9B1C1C"/>
        </w:rPr>
        <w:t>[uncertain: Chieago]</w:t>
      </w:r>
      <w:r>
        <w:rPr>
          <w:rFonts w:ascii="Calibri" w:hAnsi="Calibri"/>
          <w:b w:val="0"/>
          <w:i w:val="0"/>
        </w:rPr>
        <w:t xml:space="preserve"> to the Gi briates self, and 1, 1. The tufling and mote con he people Ter the e boilers</w:t>
      </w:r>
    </w:p>
    <w:p>
      <w:pPr>
        <w:pStyle w:val="Heading3"/>
      </w:pPr>
      <w:r>
        <w:rPr>
          <w:rFonts w:ascii="Calibri" w:hAnsi="Calibri"/>
          <w:b w:val="0"/>
          <w:i w:val="0"/>
        </w:rPr>
        <w:t>THE DEMOCIAL,</w:t>
      </w:r>
    </w:p>
    <w:p>
      <w:r>
        <w:rPr>
          <w:rFonts w:ascii="Calibri" w:hAnsi="Calibri"/>
          <w:b w:val="0"/>
          <w:i w:val="0"/>
        </w:rPr>
        <w:t>sal whe ip and but lit Live Tod vene all quired Is published every Wedneday, inshe wilk on by corner of South Water and Clark sine Chicago, Cook co. In. in the bulan el the I. The Chicago Democrat is printed on ta</w:t>
      </w:r>
    </w:p>
    <w:p>
      <w:pPr>
        <w:pStyle w:val="Heading3"/>
      </w:pPr>
      <w:r>
        <w:rPr>
          <w:rFonts w:ascii="Calibri" w:hAnsi="Calibri"/>
          <w:b w:val="0"/>
          <w:i w:val="0"/>
        </w:rPr>
        <w:t>TERNS</w:t>
      </w:r>
    </w:p>
    <w:p>
      <w:r>
        <w:rPr>
          <w:rFonts w:ascii="Calibri" w:hAnsi="Calibri"/>
          <w:b w:val="0"/>
          <w:i w:val="0"/>
        </w:rPr>
        <w:t xml:space="preserve">ses per drums DOT LARS 30¢ VIETY CENTs, Dayable in ADVANC perial sheet, and afforded to subveritere si achin from 1. Any person procuring six subseners I kept </w:t>
      </w:r>
      <w:r>
        <w:rPr>
          <w:rFonts w:ascii="Calibri" w:hAnsi="Calibri"/>
          <w:b/>
          <w:i/>
          <w:color w:val="9B1C1C"/>
        </w:rPr>
        <w:t>[uncertain: on a]</w:t>
      </w:r>
      <w:r>
        <w:rPr>
          <w:rFonts w:ascii="Calibri" w:hAnsi="Calibri"/>
          <w:b w:val="0"/>
          <w:i w:val="0"/>
        </w:rPr>
        <w:t xml:space="preserve"> scriptione for the esine, will be entitled to a c over, and forwarding the amount of tbe sur ed for Ir. E- PY gratis. I. ADTR4713832x79.—For 17 lines of aster #l for the first, and 25 cents for every some d has quent insertions. A liberal dixcount will be natt bor of to those who advertise by the your </w:t>
      </w:r>
      <w:r>
        <w:rPr>
          <w:rFonts w:ascii="Calibri" w:hAnsi="Calibri"/>
          <w:b/>
          <w:i/>
          <w:color w:val="9B1C1C"/>
        </w:rPr>
        <w:t>[uncertain: JO DRIE]</w:t>
      </w:r>
      <w:r>
        <w:rPr>
          <w:rFonts w:ascii="Calibri" w:hAnsi="Calibri"/>
          <w:b w:val="0"/>
          <w:i w:val="0"/>
        </w:rPr>
        <w:t xml:space="preserve"> I the </w:t>
      </w:r>
      <w:r>
        <w:rPr>
          <w:rFonts w:ascii="Calibri" w:hAnsi="Calibri"/>
          <w:b/>
          <w:i/>
          <w:color w:val="9B1C1C"/>
        </w:rPr>
        <w:t>[uncertain: Liter]</w:t>
      </w:r>
      <w:r>
        <w:rPr>
          <w:rFonts w:ascii="Calibri" w:hAnsi="Calibri"/>
          <w:b w:val="0"/>
          <w:i w:val="0"/>
        </w:rPr>
        <w:t xml:space="preserve"> JOB TYPE, which are inferior to hone in til Attached to this office is an assortern cking En- Cards, &amp;ke. execused with neatness and dopatel. State. Books, Pamphlets, Blanks, </w:t>
      </w:r>
      <w:r>
        <w:rPr>
          <w:rFonts w:ascii="Calibri" w:hAnsi="Calibri"/>
          <w:b/>
          <w:i/>
          <w:color w:val="9B1C1C"/>
        </w:rPr>
        <w:t>[uncertain: Handus]</w:t>
      </w:r>
      <w:r>
        <w:rPr>
          <w:rFonts w:ascii="Calibri" w:hAnsi="Calibri"/>
          <w:b w:val="0"/>
          <w:i w:val="0"/>
        </w:rPr>
        <w:t xml:space="preserve"> s are trem Mr</w:t>
      </w:r>
    </w:p>
    <w:p>
      <w:pPr>
        <w:pStyle w:val="Heading3"/>
      </w:pPr>
      <w:r>
        <w:rPr>
          <w:rFonts w:ascii="Calibri" w:hAnsi="Calibri"/>
          <w:b w:val="0"/>
          <w:i w:val="0"/>
        </w:rPr>
        <w:t>AGENTS</w:t>
      </w:r>
    </w:p>
    <w:p>
      <w:r>
        <w:rPr>
          <w:rFonts w:ascii="Calibri" w:hAnsi="Calibri"/>
          <w:b w:val="0"/>
          <w:i w:val="0"/>
        </w:rPr>
        <w:t xml:space="preserve">Charles Dunn, P. M. Golconta Joseph Cloud eag. Ottawn. ty ot oals, John Colman, P. M. Waterioo. M. Mobley, Eaq. Springfied. </w:t>
      </w:r>
      <w:r>
        <w:rPr>
          <w:rFonts w:ascii="Calibri" w:hAnsi="Calibri"/>
          <w:b/>
          <w:i/>
          <w:color w:val="9B1C1C"/>
        </w:rPr>
        <w:t>[uncertain: odu-]</w:t>
      </w:r>
      <w:r>
        <w:rPr>
          <w:rFonts w:ascii="Calibri" w:hAnsi="Calibri"/>
          <w:b w:val="0"/>
          <w:i w:val="0"/>
        </w:rPr>
        <w:t xml:space="preserve"> Doct. Wm. H. Efner, Blcemangtor Col. James W. Crain, Pekin. , its </w:t>
      </w:r>
      <w:r>
        <w:rPr>
          <w:rFonts w:ascii="Calibri" w:hAnsi="Calibri"/>
          <w:b/>
          <w:i/>
          <w:color w:val="9B1C1C"/>
        </w:rPr>
        <w:t>[uncertain: 12Lh-]</w:t>
      </w:r>
      <w:r>
        <w:rPr>
          <w:rFonts w:ascii="Calibri" w:hAnsi="Calibri"/>
          <w:b w:val="0"/>
          <w:i w:val="0"/>
        </w:rPr>
        <w:t xml:space="preserve"> as a Thomas Hartell cac. HeebipiD. L. F. Arnold, P.M. Plawfield, Cool c Wm. Mitchell, exq. Peona our </w:t>
      </w:r>
      <w:r>
        <w:rPr>
          <w:rFonts w:ascii="Calibri" w:hAnsi="Calibri"/>
          <w:b/>
          <w:i/>
          <w:color w:val="9B1C1C"/>
        </w:rPr>
        <w:t>[uncertain: k ?-]</w:t>
      </w:r>
      <w:r>
        <w:rPr>
          <w:rFonts w:ascii="Calibri" w:hAnsi="Calibri"/>
          <w:b w:val="0"/>
          <w:i w:val="0"/>
        </w:rPr>
        <w:t xml:space="preserve"> Capt. Jos. Naper, Paupeu P. U. tore Gen. Maxwell, Roshville. Col. Thomas Fitzgerald, St. Josephe Michigan Ternary. </w:t>
      </w:r>
      <w:r>
        <w:rPr>
          <w:rFonts w:ascii="Calibri" w:hAnsi="Calibri"/>
          <w:b/>
          <w:i/>
          <w:color w:val="9B1C1C"/>
        </w:rPr>
        <w:t>[uncertain: /ta-]</w:t>
      </w:r>
      <w:r>
        <w:rPr>
          <w:rFonts w:ascii="Calibri" w:hAnsi="Calibri"/>
          <w:b w:val="0"/>
          <w:i w:val="0"/>
        </w:rPr>
        <w:t xml:space="preserve"> may bert Wm. Jones cog. Buffalo. Heart exit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November 12,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November 12, 1834 - OCR-Assisted Research Transcription</dc:title>
  <dc:subject>Volume I, Number 50; source PDF pages 25-28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