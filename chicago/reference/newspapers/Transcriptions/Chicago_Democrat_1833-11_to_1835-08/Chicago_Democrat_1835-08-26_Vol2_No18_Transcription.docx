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OCR-ASSISTED RESEARCH TRANSCRIPTION</w:t>
      </w:r>
    </w:p>
    <w:p>
      <w:pPr>
        <w:pStyle w:val="Title"/>
      </w:pPr>
      <w:r>
        <w:t>CHICAGO DEMOCRAT</w:t>
      </w:r>
    </w:p>
    <w:p>
      <w:pPr>
        <w:pStyle w:val="Subtitle"/>
      </w:pPr>
      <w:r>
        <w:t>August 26, 1835</w:t>
      </w:r>
    </w:p>
    <w:p>
      <w:r>
        <w:t>Issue: Volume II, Number 18</w:t>
        <w:br/>
        <w:t>Place: Chicago, Illinois</w:t>
        <w:br/>
        <w:t>Imprint: By J. Calhoun</w:t>
        <w:br/>
        <w:t>Source: Aug1835.pdf, pages 13-16</w:t>
        <w:br/>
        <w:t>Status: Complete four-page scan; six-column OCR rebuild with independent validation pass</w:t>
        <w:br/>
        <w:t>Metadata note: The masthead visibly prints Vol. II, No. 18 again on August 26; the duplicate printed number is preserved rather than silently renumbered.</w:t>
      </w:r>
    </w:p>
    <w:p>
      <w:pPr>
        <w:pStyle w:val="TranscriptNote"/>
      </w:pPr>
      <w:r>
        <w:t>Reading order follows each source page from the leftmost newspaper column to the rightmost. OCR-derived text is preserved conservatively; doubtful readings are not silently modernized.</w:t>
      </w:r>
    </w:p>
    <w:p>
      <w:r>
        <w:t>Each physical column received independent Tesseract PSM 4 and PSM 6 passes on separately prepared enlarged crops. The denser-layout pass is used unless the alternate is materially more complete and cleaner. Proper names, place names, figures, dense lists, and damaged type remain the highest-risk matter and should be checked against the scan before scholarly quotation.</w:t>
      </w:r>
    </w:p>
    <w:p/>
    <w:p>
      <w:pPr>
        <w:pStyle w:val="Heading3"/>
      </w:pPr>
      <w:r>
        <w:t>CHICAGO DEMOCRAT — OCR-ASSISTED RESEARCH TRANSCRIPTION</w:t>
      </w:r>
    </w:p>
    <w:p>
      <w:r>
        <w:t>Issue date: August 26, 1835   Weekday: Wednesday   Volume: II   Number: 18   Publisher/editor: J. Calhoun   Place of publication: Chicago, Illinois   Source: Aug1835.pdf, PDF pages 13-16. Physical layout: 4 newspaper pages; 6 printed columns per page; 24 source-column markers. The printed issue number duplicates the preceding August 19 issue and is intentionally preserved.</w:t>
      </w:r>
    </w:p>
    <w:p>
      <w:pPr>
        <w:pStyle w:val="Heading3"/>
      </w:pPr>
      <w:r>
        <w:t>CHICAGO DEMOCRAT.</w:t>
      </w:r>
    </w:p>
    <w:p>
      <w:r>
        <w:t>“Where Liberty dwells, there is my Country.”—Franklin.</w:t>
      </w:r>
    </w:p>
    <w:p>
      <w:pPr>
        <w:pStyle w:val="Heading3"/>
      </w:pPr>
      <w:r>
        <w:t>BY J. CALHOUN.</w:t>
      </w:r>
    </w:p>
    <w:p>
      <w:pPr>
        <w:pStyle w:val="Heading3"/>
      </w:pPr>
      <w:r>
        <w:t>CHICAGO, ILL. WEDNESDAY, AUGUST 26, 1835.</w:t>
      </w:r>
    </w:p>
    <w:p>
      <w:pPr>
        <w:pStyle w:val="Heading3"/>
      </w:pPr>
      <w:r>
        <w:t>VOL. II.—NO. 18.</w:t>
      </w:r>
    </w:p>
    <w:p>
      <w:pPr>
        <w:pStyle w:val="Heading1"/>
      </w:pPr>
      <w:r>
        <w:t>Newspaper Page 1 — Source PDF Page 13</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7 inhnces, Laws apd Ordim 1 yggltmn TANT OF { . AG i -leupe ad oO, Ohi Beate! ofthe ‘Loven of Chango, ge olpores T gides N sections following are = Poe Oedgwauces of nid WB ae apa hak gl ot RAY Me ce Dae ase to | eH son ah plage Be ee brfek, MLOULS, umber, kimber, Ft eve ullser matertals for | pd eS ee catrvet, pale wal, al- | paca a “on amy vacknt ground, | 1 oa teraipsion Sto thes Brest | ae eet caastenss, un ler tla pea ity’ pani Faetvery ePence, aud the fare fos ddl EF Jers for cae and Syory of fie duller ' 22 tin asfue Oe arzgpies ir | ee a vinsl rennin up aa’ sve | vroak afenanld, she Hy au a0 eed spam, or tine Baca | i i at alt from Bay Jmsiect strat i net woken countalles) 108 | ean tat sell be Jas | ee A erage 1 tae creetion af || paeee it furs opon any Lolth ae | A ey ee vg o on the street fi mafterials, pee : qe adbing J adpining therega, pra ft a seisacant gel Finbaude walk |! ; He eat jae whyhag bet ina | ee ig mresmn te alaretsl E ats Safes shall plaescepsieRe ar | 4 ape aud kno or contends wnolts OF | ee ankiplis sve or okuer psrimee, | 7 ee Bee tay font Ber gt ther eee tay perdu Hepiisite oF lear | ¢ sore beg piisite OF leave | area Hamels, cor aogeatien balky I Dice oe eobtance waatengz, MD aby at ate fad town, forsuy Jomger yervall | cul be depeed bs cme} She trates, | a ae eecbeots petted vein fae vr peay frog lan pas proms Cont | pais foraiccen trom, one od the | conten) andes te petalty of two dollars for |) ucfiae inddike genaits bot ms eey tive | armen, sopis obsirietion lial pecan : aire nice ftom poe: of Lie Irustnes ot slredt | | abana, 10 fenbrve the sani. | Sek Napbrsoe Hhahtesd.iridey drive, | juas task ai otse or othe ayiaual, swage e sey age ur cehe any hose ot otlwr animal | hema teest fa erussing toh sutan] tr wi | 5 Yes} gt, nailer thy shawty (of ene | s Sei 3, No fertou Hua! nikeor detve on LEE suren wy of by binder an gail tow a fe | ets walk rude Uw pebshyot tye dul | b nee heeiend gue. a Se.6 Anyipersom wha Hak!) anjhien or AM tes air edet, Se ey ike tine, or | ABD saa tgak bee, ditch oe drain my any I coe: pveneat gio vik al oat perinme | i siti ame oflthe tastes, 2) who) shall | 4 bathe kunt Die ingame ar roomunng of “ GY Bice leur rss whi making or A Meret bs saul tiw Lrastows, or tubo saad | : Lake a fm alg yh trot 2) Orvnetcviduissionee ot a9 prrsion um YF An astute cr engpsiring ney piso sn ime of apis, ohali farweury ollince | Sala eau watts Uva five, ar json tha | mbm the piacrotu ul Had anne ota | Set Na prenn sill eve inte apy 8 Sea open wine Sd tan, ny ini bulssivys air angry tM. syee cater fie &gt; Fete Res sies 2 povay! of ate dy te Bt per of remo; igs suelk whal rae 23)" No hereon shall: kop Billiard Te Siow oF "oa Via Aliew Ree pulhe waetin Ae wat jen ret frvtn the a ‘eis Boer Ua curly PDN dollars and i soit Ge 1 deilars for every , § os boats, or sluall be ko beipts eR wok eryon Suull keep js Bilinea Se Puny Bade, or Ag pistrummenty or , mate Sane kes aewn'hx| allt on Ay a See epee for sort age poten bell Aditi or enming one, wes pe eh OF eth ag oxeey: Me ide rtartert yey Seats tee ind shurg whieh Ey Se Sab Soutige ty kowy| tae sau 3 i Pitan tor woy siolation af . ‘ Seach gdh Berra 97 pbeteny|svino aba SEE ombsianee, or eset by making ; oy OnE bse oust aMeG oe Ar Wt dal Ub et fre kari arg fh tPeets oF elera hery, iy thn hay oy APRA eo Tot uaasdty eae Ho (e disterhaned of 5 roe ok cab slers, “shall Ror! eneh'otline xc Gilg aPSEB ally ot dt head Haat cena h Mae Nis Seay dobar retiree pel throw for elon : ey te tanh Neve senvabt) chitd » es “8 sumlchigi oF detente any ding A or decay oi PORN, or fad en rege PaeEY Sutie2 fiat nig of th Shee a Pt ase the Clea ge River, + Maa Ebbets tore aaany cea Siac fone ReMi of this meat ee! SU ol the ban mee sd jay thw pes 4 Seo Ka Lor need? C8 OF ob of ar of Fret aay any Sad own ibhatl eanite MPa Vane be oF oasis it ee MERE Ot Leh megtt the xarg. ROAR of Rha va HAY he Size Upon flay eit or ally atyaming Gian fy O28 Loridit the elias of t SHY twenty A ‘tick the ae SRAeNS four howe, dae at the pistons be, or mmain (afer p i hy Senge of the saiae, end ph « WY) Of nad 4 fe * Are une fee 4 ot Vebetnen ese no ng COMMS Thy sane ne nf "eal? CNUTY Hh exceed 14 te That help We tateed of Gib Prasudéet- and each MISE wigga ey Ms Be eutboriad « Sue ig RMT Aad ua phe aan Mechta nh as aL ah 5: No nokity te eee: that any “nuwas ae . TE Pebenies whose pre = | ya 2 2 4</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haber pohemtnr toa piace)</w:t>
      </w:r>
    </w:p>
    <w:p>
      <w:pPr>
        <w:spacing w:after="60" w:line="240" w:lineRule="auto"/>
      </w:pPr>
      <w:r>
        <w:t>| sea the seme xbnll bo, (or if in one of the | with the’ h | greets ur alleye) the permon causing or depor | therefore, w jiting tha wate thst they are required tore | teroes of 17 {inove the saine within} sich tin, ax maid trus. | oF obj jtee shall think reasonable, or that it dhall ar | O° onin tay ba.sv removed or bated by the order of the | 4° Useful to Preadent or trusteg, aid chargeable to aaid de- Revo linguent; and: that evry person sv offending) | Mr. Ans and neglecting, ehull 6¢ liable to pay the pe-| Yorker, on palty of five dollars, at the sust and for these ticle pur (nthe trostees of wsid own, B perpen | Sec. 14. That it jsliall not be lawfia) for | 9gtnd |any person to keep open any grocery or tip. |! tbe life. ¢ ling house, anor during the Sabbath, or first | facts stated, duy of the week, for the purpose of selling { or condense spirituaas or fermentdd liquors, nor shall any | Mr. Sparks person keaping such gtocery or tiphng’bouee, [piven of tl sell or guffizr to be sold therein, any spintuous f 1755, or fermented Jiquors pu said doys, of during “In Mar the night following, npder the penalty of five Troe), Ww. dollars (or every offerice, nor eluil any place f-PSeP? 77 af of piiblic amuseinent bie kept open during vaid [8 of Corr May, under a like penalty. Bgent on ac | See. 15, No hn, etraw, chips orslavings, fon in Cana orany othr combostible materials, shall be | Montreal) set_on lire or burntim any street, oF on any | should be se Jot in suid: town, without” permission of one [hostilities [or sb nese) undera penalty of five dole}! Pexinaton, | lars, . cadet | "See. 18, Every potson keeping or occupy: [of Assembls 3 shop or other busking, vherein shavings |, SRC. sehen er -cambustile imatenalsy may be con: [pest ‘They shafl under the penslty two dollars | Easton, wh we the spine at least once agreck. Listed forty o 17. No person in removing any chips iment, of ay shavings, or other combustible mateninls, sha! Bennington, scatter or Uitow thenr into the streets or ul: was tt cJevay or permit the same to by dane under he |e ee of two dollars, epee ace. | 11%. leat it shall not be lawfal for | Sets, to tars | any: person or poreouy to puss uny stove pipe [Ee the conn jativehed to any store, within any.building, | peintinent; | | thrangh the roof, wood or lathe, and plastered |lcommaned, | partition of any hoage, sture or other builds |iWwas a yolun jing. within the linits ¢f the Corporation, un- Oppasite | rE i pipe be papas through. plone of earthesn cylepder, or be surrounded by brick, . | ur be ssid throngh a tinor sheet irom plat ten sissy | the mside of wich shall not approach within |: HBE® every is quarter of ya inch of the pips, nor shsil | 13th to app</w:t>
      </w:r>
    </w:p>
    <w:p>
      <w:pPr>
        <w:spacing w:after="60" w:line="240" w:lineRule="auto"/>
      </w:pPr>
      <w:r>
        <w:t>Hound a gard</w:t>
      </w:r>
    </w:p>
    <w:p>
      <w:pPr>
        <w:spacing w:after="60" w:line="240" w:lineRule="auto"/>
      </w:pPr>
      <w:r>
        <w:t>the pipe of any stove be nearer than three jjly crossed be Inches to any Wood, or other corsbustible must |/san_ rose, A tor, and everp store pipe or chimney pasting [farmed has tr thrawel: the roof of uny building; sball extend | barracks. |” anu be carried at least eighteen inches above |! ithe roof, and np stove pipe shall be paseed</w:t>
      </w:r>
    </w:p>
    <w:p>
      <w:pPr>
        <w:spacing w:after="60" w:line="240" w:lineRule="auto"/>
      </w:pPr>
      <w:r>
        <w:t>trough the side or end of eny basding, unde ihe penally of five dollars for eacly aud every</w:t>
      </w:r>
    </w:p>
    <w:p>
      <w:pPr>
        <w:spacing w:after="60" w:line="240" w:lineRule="auto"/>
      </w:pPr>
      <w:r>
        <w:t>og garrison. suapped his wither sent pet co the | » person shall carry fire in, inte} so uther vet or lot, excopt the sane | ducted by in some clase and sate ves. pent of Ca ty of five Bollars tor ever | door in. the mauiler to ssenficed. 1</w:t>
      </w:r>
    </w:p>
    <w:p>
      <w:pPr>
        <w:spacing w:after="60" w:line="240" w:lineRule="auto"/>
      </w:pPr>
      <w:r>
        <w:t>Nu person shall fire any squib crachor, Rubspuwticn of Hirework, or fire any | 8 ‘ (shin op pistol in saud town, unlesé by permis | sleeper {clon of one uf the trustds, under a pehulty of ayes and 3 Hiwo dollars, Summoned | &gt;. 21. ‘There sail be appointed in cacl| plied, ‘In wtridt of said town, ono lire warden whore} aad the Cor | be to sin ail examine once with ayy sayed week .in each of the months of ene | Seq Navembers December, | 22804 his as January, Februpry, Murch, April and May, S every house, store or stop, in his] ae Coplain listrivt, ond ascertain aad repart to the board] yates. It lof trostees, all vinlstions of the preceding] country to sixteen, seventeen and erzhteenth sections, ane (here were 1 of eaunon, \ ‘ofthe occupant) any cause trom which imme | 951 stores night be apprehended, and | 121 4 Crowe h ovens, stoves] ey cn ligusex and oe msnafaetary | old ever ¥ which sh to be witht] commans; [delay at the eapense of the owner or occu-| heeded. 4 punt, put ana sevure condition. eplered the " ‘Phat it shali’ not be Inwful for} | well 1 stzck hay, within the following | gonding the wn of Chicago, tu wilt cams! a)? Washington starst, at the United | ye States Reservption, and ronhing thence Weet | her, Samy fo the jutersetion of Cana) Street, thence | ham, Vern North ty the intersection of Kunze Streei, | had been 1 Fant to the interwetion of Wooleott |iry frequet rcet, and thence | canton De ke Michigan, under the penulty of tyenty | peaple resi » dollars for cach and every oftence, aud We | yn the ey Sof removing the same. thare, by | $4.23 All actions brousht to recover spy | ake? ‘ty or forfeiture incurred ander the fargo- | DICE anes, or under aay by-law, police day wo an fot, UF ordunnner that ney be bervafter | Shoreham joe, Shall be bought in the corporate name; | were lands gid inany auch action, ell be sawlul tof ing, whor declaw generally man action of debt foreh | and his pa { penulty, atating the sectiun or sections of 8MF he bad be ordinance or by-law, under wluch the peuelly |, object, ' cinuned, and to give the special matter wD) conc &gt; vsulence.” Phe firwt process ia any action) 0001 2 &gt; inay be cither by summons or warrant without Muth and extention may be issued immediately | and I beli an rendition of judgineyt, and att penalues and | ner of the Yorteitiites when collected, shall be paid to the | There is h</w:t>
      </w:r>
    </w:p>
    <w:p>
      <w:pPr>
        <w:spacing w:after="60" w:line="240" w:lineRule="auto"/>
      </w:pPr>
      <w:r>
        <w:t>fisun was gi</w:t>
      </w:r>
    </w:p>
    <w:p>
      <w:pPr>
        <w:spacing w:after="60" w:line="240" w:lineRule="auto"/>
      </w:pPr>
      <w:r>
        <w:t>T Street, thence to Minors</w:t>
      </w:r>
    </w:p>
    <w:p>
      <w:pPr>
        <w:spacing w:after="60" w:line="240" w:lineRule="auto"/>
      </w:pPr>
      <w:r>
        <w:t>ve, | ten Treasory for The une of said town, erable im S\ Passed the Sth day of August, 188%. | pany us “id _ BL HUGUNIN, Pra'h | uaracter</w:t>
      </w:r>
    </w:p>
    <w:p>
      <w:pPr>
        <w:spacing w:after="60" w:line="240" w:lineRule="auto"/>
      </w:pPr>
      <w:r>
        <w:t>: + Feuusaton, Sec'y. fee of th oo RRR | lection of ort FAtecel(langy. ' the time, me a mT mand at 6 th, From the Malone Palladium. Weemeent Us</w:t>
      </w:r>
    </w:p>
    <w:p>
      <w:pPr>
        <w:spacing w:after="60" w:line="240" w:lineRule="auto"/>
      </w:pPr>
      <w:r>
        <w:t>We have been Jong acquainted with the; accompan jauthor of the following communication. “He dary alter J, has resided about forty years neat Chateap-l nold arriv inn gay Four Corners, lin this county, and ts well! Before cn-\ knows in this segtion of the State. Mir-| thrown a Beman informs us that he is now 78 ye#ts! cart of th any | of ape—and he seems, although not exempt Jndepend OT) from bodily infirmities incident to so ad¥aN~) und Alle pon |-ced au age, to. retaia bia mental fecultier 19 bridge. “v4 heir Gull vigor. Mr, Beman himself bam) po(d baa tive |ded us bis communication on the day of ring | date, and 10 a conyersation of.an hoot telat+| recollect fo. edus many anecdotes and incidents of the] hat of Al 1 or-| perwd of the revolution. Ha mind seems] srone os |. OF | ell stored with reminiscences ol the events] pat of A: of tbat great struggle, and we bope to per) where tt “*™- | yailon him hereafter to furnish eometh§) which of, Grther for pablication: 1 ceo</w:t>
      </w:r>
    </w:p>
    <w:p>
      <w:pPr>
        <w:spacing w:after="60" w:line="240" w:lineRule="auto"/>
      </w:pPr>
      <w:r>
        <w:t>‘and| Those who wpe peroaly 2m oe</w:t>
      </w:r>
    </w:p>
    <w:p>
      <w:pPr>
        <w:spacing w:after="60" w:line="240" w:lineRule="auto"/>
      </w:pPr>
      <w:r>
        <w:t>ore.</w:t>
      </w:r>
    </w:p>
    <w:p>
      <w:pPr>
        <w:spacing w:after="60" w:line="240" w:lineRule="auto"/>
      </w:pPr>
      <w:r>
        <w:t>shal] | Our revoluliunary goatest, as pase auce| tbe stage, and with them will die the emi: | ory of many important even ert</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Abad WEHRDNESE oe reeereenreegeneenereenenees</w:t>
      </w:r>
    </w:p>
    <w:p>
      <w:pPr>
        <w:spacing w:after="60" w:line="240" w:lineRule="auto"/>
      </w:pPr>
      <w:r>
        <w:t>history of our country, While, we etill have among us, any of the 78, we should lose no opprrtuni- ining from them such facts as may &gt; the future historian: OLUTIONARY REMINISENCES. Lex —lbaye seen in the New n the 34th of January last, an ar- rtiug to ba taken from the New Magazine, giving some passages of General Exan Allen. The | d, seem to have heen extracted, ed, from a life of Gen. Alea, by | ks. The following is the account | the capture of Ticonderoga in|</w:t>
      </w:r>
    </w:p>
    <w:p>
      <w:pPr>
        <w:spacing w:after="60" w:line="240" w:lineRule="auto"/>
      </w:pPr>
      <w:r>
        <w:t>|</w:t>
      </w:r>
    </w:p>
    <w:p>
      <w:pPr>
        <w:spacing w:after="60" w:line="240" w:lineRule="auto"/>
      </w:pPr>
      <w:r>
        <w:t>uch, 1775, Samuel Adams a Fret, as members of the Commits | respontence in Boston, sent an! commission of political observa- | ada; amd the agent advised (Irom | that the post of Ticonderoga seized after the commencement of! In cight days utter the battle of| , several gentlemen of the house! ly of Connecticut, concerted # pri- ne for the capture of this same| 'y collected sixteen men, aad Col.) ho janed them at Pittsfield, en-| of filly volunteers from bis tegi- wilitia’ When they arnved “ut no council of war was be}, and | pustalled in the ehiel commas » kad justarnwed fom Maysacisu- | seinen for the same object, ciaim- mand “by virtue of a superior ap- Dut the soldiers relused tu be 80 J,and-the Judas of the revolution | mteer. 5 - Ticonderoga on the Jake, Allen de, Nathan Benin a boy who of- the boys of the gargisen. He! Vy uouk of the lurt, and every by» proachit. Eighty three inen oo- belure day break, and before the} Allen bad entefed the gate and) troops on the parade between the | Three cheery aroused the sleep-| n. ‘The senbacl st “the pace had | s miishet.at Allen and retreated, alive! wounded an officer, hut was head by Allen and surrendered fisistence Was mad Allea cone Nathan, hastened ty the apart ‘apt, Delaplace, and called al the e volee of thander for the cor appear or thé garrison. shoul! be The commander who was as good! ay he was a soldier, rubbed his asked by whuse authority he was! ‘to surrender; to which Allen ree 1 the name of the Great Jehovah: smtinental Congress.” ‘The Cap: | lus voice to expostulate, and Allen | sword to strike, op which the gar- given vp. The prisoners were— in, ype Lieutenaut, torly eight pri-| t wasa great, ulvanage tu this Q possess the) post; an fesse, fe one fiundred and twenty pieces wath swivels, mortars, sinall-apins, | 5 Allen despatcbed Warner to, rpoinl, in whith be was suc ‘Ticonderago liad surrendered, Ar- vehement and insolent astumed the ; but he assued orders which no one Allen only was obeyed, Arnold n¢ fortress site by side with Allen?” recollect all the ciscumptances at- he trasactions above stated, 1 was years old, and resided with my fa- wwel Bemao, im the town of Shore- rmont, nearly opposite the fort, 1 an the habi of visiting the fort ve~ ently, being well acquaimted with Je Laplqce’s family and other young sidiug there. On the day preced- apture, my father and mother dined mnvitation, with Captain De La- [was of the party, ani spent the d about the fort. “On our return to yin the evening, and jus ding, we discovered troops approach- m we soon discovered to be Allen arty, ‘Tomy. father—with whom en long acquamted—Allen stated t, and the proper meagures were al certed tor secomplahing it. greed that T should act as guide, lieve the aluve atstemeat of the tnan- t capture to bewub:tantially correc! however, one enor of very cousic: pportance. Arnold did not accom: , aga volunteer, or in any other ,, He was not present af the cap- the fort. Aacotding to my recol- f the facts, as stated and believed , Arould wished to assume the cou ‘Canteton, but the troups would ao to serve voder bin, aad he did no ny them to Shoreham. It was som ef the capture of the fort, before Ar ved at Ticonde! e the arrival oe!</w:t>
      </w:r>
    </w:p>
    <w:p>
      <w:pPr>
        <w:spacing w:after="60" w:line="240" w:lineRule="auto"/>
      </w:pPr>
      <w:r>
        <w:t>"Aroold, we ba floating bri across the narrov the ng Oe aga to Moup dence, on the Vermbdut mde. A en first met, after the capture, oo th 1 was present at the meeting, Al aded to Allen a pyper, uoderstood ¢ uthority for him to supersede. lwe tthe laced jacket, 10! - ohare ‘that in the dispat r corn sc Allen struck off th Arnold from his head into the wate t sunk from the weight of tunsel wi ¢ wee adorned, and was lost, oinpanied Col. ene Crow ind wae: pt at the ‘of | ot ahary eolived</w:t>
      </w:r>
    </w:p>
    <w:p>
      <w:pPr>
        <w:pStyle w:val="Heading2"/>
      </w:pPr>
      <w:r>
        <w:t>Column 4</w:t>
      </w:r>
    </w:p>
    <w:p>
      <w:pPr>
        <w:pStyle w:val="TranscriptNote"/>
      </w:pPr>
      <w:r>
        <w:t>[validation note: independent PSM 4 / PSM 6 OCR passes compared; selected PSM 4; low cross-pass agreement; visual verification especially recommended.]</w:t>
      </w:r>
    </w:p>
    <w:p>
      <w:pPr>
        <w:pStyle w:val="Heading3"/>
      </w:pPr>
      <w:r>
        <w:t>MAX, AUGUST 26, 1835 EN SERENE</w:t>
      </w:r>
    </w:p>
    <w:p>
      <w:pPr>
        <w:spacing w:after="60" w:line="240" w:lineRule="auto"/>
      </w:pPr>
      <w:r>
        <w:t>»feould relate many o spirit stirring ad- r/ vectares of atgep eee bat eaaty | ;| ith the few surviving actors in them, will | unk into oblivion and be forgotten, ' NATHAN BEMAN. |</w:t>
      </w:r>
    </w:p>
    <w:p>
      <w:pPr>
        <w:spacing w:after="60" w:line="240" w:lineRule="auto"/>
      </w:pPr>
      <w:r>
        <w:t>Malone, Franklin Co., N. ¥ » May 26, | 1835, .</w:t>
      </w:r>
    </w:p>
    <w:p>
      <w:pPr>
        <w:spacing w:after="60" w:line="240" w:lineRule="auto"/>
      </w:pPr>
      <w:r>
        <w:t>] SHOWER OF ICR | ‘The following account «} a shower of ice, 18 from a book just pubhahed, entitled ‘Con. » | stantinople and its Environs,” supposed to be "| the producticn of Commodore Porter, Charge | jd? Affairs of the United States.at the City, | 1| ‘The horrors of the sceoe ure vigorously | jpainted, and the effect the peruval leaves an | J the iid is ighly Qattering to the author's ability asa writer; ‘| Ina sx-oared kaick, the American Min: | ister, hs secretary and niyself, with his | Kervosy, or guard, a fine keking Turk to fall 1) costume, Except the Turban, (for the Sul- | [ tan, since the fall of the Janissaries does not | {| allow any ons in hisemploy to wear the tur: | | ban, nor does be webr it himself,) attaghan, | patois, and plpe, (pipe is part of full dress) | | started with the treaty and regalina of shout | | Murty thousand dollars worth of snuff-boxes, | winch you might bave put in your. coat poc- || kei \ Wieo we had got perhaps a iile and «| jbalf on our way, when a ctoud rising in the |. west; gave indicauuns of upprouehing ram. | ‘Ina tew minutes we discovered something || falling from the heavens with a heavy splasb, | and ol a wilish’ appearance. I could not |. conceive what it was, but vbserving some gulls near, I supposed it to be them darting |, lor fishy but soon afer discqvered that thes sete large balls of ice failing Immediate- | ity we beard a sound bike rambling thunder} vrten thousand carriages rolling furiously over the pavement. ‘I'he whole Bosphorus {was in a foam, as though heaven’s artillery | bud been discharged upan us and our [rail jiachine, Qur fate seemed inevitable; our | jvmbreltas were raised to protect uv; the | lumps of ive stripped them into nbands. We | fortunstely had a bullock’s hide in the boat, I, “under which we crawled and saved ourselves | trom fortoer injury, Owe man, of the three |, ny bad hishand !iterally anashed; ano- much ijured ju the shoulder; Mr. Hi |, seceived a severe blow injthe leg; my right |. hand was somewhat disaled, and all more | ay Yeo injured a A sinailer kaick acconipanied, with my | two servants. They werd both disabled, and J are mow in bed with their wounds; the si kaick was ternibly bruised) — It was the most awfu and terrific seene,that I ever witnessed, 1! and God forbid that I should ever be exposed | touch another, Bulls of ice as large as my ‘| two fists, fell into the boat,and some of them | exe with such violence uy certainly to have boken an arm or a leg, had they struck ux in those parts. One of them struck the 5 bhde of an oas and aplit it. The scene los- ,|te., may be, five minutes, but it was five sl imnytes of the most awful feelings that I sfever experienced. Whey it parsed over, | 3) we found the surrounding bills vovered with! - | masses of ice, | cannot call it hail; the trees | | stipped of their leaves and limbs and every | e thing louking desolate We proceeded on cour enurse, however, and arrived at our des- | J) twatian, drenched and awe struck, The rain hal not extended sofir us Candalie, anh it was difficult to make them comprehend s the cause of the nervous and agitate: con- (dition in which we arrived; the Reis Effeadi asked ine if Twas ever sd agitated when in action? {answered no, for then I had noth- ing to cacite me, and hunsan means only to b| oppose. He asked the minister if he w g| ever so affected in a gale of wind af sea? He 1- | anawered no, for then he could exercise his di skill to disarm and render harmless the ele- a} ments, He asked him why he shovld be | ye 60 elected now? He replied, ‘from the to, awful dea of being crusiicd to death by the | bond of God, with stones from lieaven, when n- | resistance would be vain and where it would 0 | be impious to be brave.” He clasped his m} hands, raised bis und: exclaimed, “ ‘God ed | is preat!”? ” p to this Lour, late in the afternoon, I have not recovered my composure; my oerves are so effected ap scarcely, to be able to hold my pen, or communicate my ideas, The scene was awful beyond all description. | ave witnessed, repeated earthquakes; the lightning has played, as it were, about my bead; the rind roared and the waves have p-j at one moment throwa me totbe sky, aod H-] the oext bare gunk me in the deep abyss. I at! have been in action, and aera death and des- p-| traction around me in every shape of borrur; ot! but | aever before had the feeling of awe 1ot! which seized upon me on thie agpasion, and ne| still baynts, and I fear will ever haunt me. r-! [ returned to the beautiful of Buy- The sup was out ia all its spleado</w:t>
      </w:r>
    </w:p>
    <w:p>
      <w:pPr>
        <w:spacing w:after="60" w:line="240" w:lineRule="auto"/>
      </w:pPr>
      <w:r>
        <w:t>ad ow aot | ered with workmen repairing the broken tiles; 4r-| desolated vineyards, and shattered windows, the | My porter, the boldest of my family, who At-|had veotured ao instant from the door, bad been knocked down by a hailstone, and had they pot dragged him in by the heels, would have bees. baltered to death. Of m flock u! ecze in froat of our house, wx were killed and the rest dreadfully mangled. Two met ‘were julled in the upper par of the village sod 1 base beard vf bi 4 bones ia abut dance. Many of ie bricks tiles wit e roof is covered, axe ‘a which’ my</w:t>
      </w:r>
    </w:p>
    <w:p>
      <w:pPr>
        <w:spacing w:after="60" w:line="240" w:lineRule="auto"/>
      </w:pPr>
      <w:r>
        <w:t>atoms, and my house w: au</w:t>
      </w:r>
    </w:p>
    <w:p>
      <w:pPr>
        <w:spacing w:after="60" w:line="240" w:lineRule="auto"/>
      </w:pPr>
      <w:r>
        <w:t>ain that-exooseded: thes visitation My oer</w:t>
      </w:r>
    </w:p>
    <w:p>
      <w:pPr>
        <w:spacing w:after="60" w:line="240" w:lineRule="auto"/>
      </w:pPr>
      <w:r>
        <w:t>vante weighed eavara! piecps of three Ul ten of « prmad. ood won bl</w:t>
      </w:r>
    </w:p>
    <w:p>
      <w:pPr>
        <w:spacing w:after="60" w:line="240" w:lineRule="auto"/>
      </w:pPr>
      <w:r>
        <w:t>A i</w:t>
      </w:r>
    </w:p>
    <w:p>
      <w:pPr>
        <w:spacing w:after="60" w:line="240" w:lineRule="auto"/>
      </w:pPr>
      <w:r>
        <w:t>4 Peat</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[rvards.of a pound. Many which fell neat! ware burot at 8 P. 3 the best 10 which [ was, appeared to be a8| opposite the main gua large as the swell of a large sized water de: ent, The canter. You may think this tomance. It is] Dr: Cox, and W. true Gospel, and I refer tb” Mr, . *°°8*9*/| same time suspended. who will be the bearer of this letter, whd| At 9 o'clock the bal was with me'and witgessed the scene, for| the effigies were con:</w:t>
      </w:r>
    </w:p>
    <w:p>
      <w:pPr>
        <w:spacing w:after="60" w:line="240" w:lineRule="auto"/>
      </w:pPr>
      <w:r>
        <w:t>the truth of every word it contains. with the vile socunen BAdes ACUISLSRETS CNR Sd (pregret is expresved tt For the N. ¥-Time.. was not postponed for</w:t>
      </w:r>
    </w:p>
    <w:p>
      <w:pPr>
        <w:spacing w:after="60" w:line="240" w:lineRule="auto"/>
      </w:pPr>
      <w:r>
        <w:t>Oswego—Niagara Falls, &amp;é&amp;—I noticd with pleasure, the decided’ stand your paper re Posie tiie |has taken, for internal improvements and the| until orders ad be r jelleetual manfer by which you assist them|| ington respecting their in presenting to the public the rapid risd| Sys pate sock of property and business, at all points cone! sou stua ss recel yas |nected with them. Acongst. the mont res| 20d slea a special circu jinarkable is the greal increase of Business| 2,ominiuce obthe eit [ut Oneego, taken from the Custom Housg| Peblah to-morrow. | Books at’ that place by an intelligent friend: ‘atealeae tae a |The extract may be’ ioteresting to you mena ounel readers, any oe | "©The increase in one year comparing the| Pere is but ope se | quarter ending Yat July 1834 with thatrends | 24 that ie a8 should ling Ist July 1895, of American tonnage | Pe siren dengos o cleared for and arriving from Koreign Porta], 1h* Buhop of Char ated that h</w:t>
      </w:r>
    </w:p>
    <w:p>
      <w:pPr>
        <w:spacing w:after="60" w:line="240" w:lineRule="auto"/>
      </w:pPr>
      <w:r>
        <w:t>‘is 1500 per ct. 1 The iocreane in oue year (com- turned 9 number of the</w:t>
      </w:r>
    </w:p>
    <w:p>
      <w:pPr>
        <w:spacing w:after="60" w:line="240" w:lineRule="auto"/>
      </w:pPr>
      <w:r>
        <w:t>paring the same quarters) of Ree</w:t>
      </w:r>
    </w:p>
    <w:p>
      <w:pPr>
        <w:spacing w:after="60" w:line="240" w:lineRule="auto"/>
      </w:pPr>
      <w:r>
        <w:t>Foreign toonage. artiving from Prosperity of the | |and clearing for foreign Ports extract of a letter from Vs 39 [removed to the West, | The increase in one year (com- some idea of the astonr | paring the yamine quarters) Du- section of our fair cour fics collected rs 1200, + | band and self, with ou</w:t>
      </w:r>
    </w:p>
    <w:p>
      <w:pPr>
        <w:spacing w:after="60" w:line="240" w:lineRule="auto"/>
      </w:pPr>
      <w:r>
        <w:t>‘The increase of faportiina year GUO 4 |} cat.came (o this put, ‘The increase of Exports in ayear 700 «| prasperoys: our pug hi | The next quarter will show o still greater| 9UF cat six told, wur di | increase. bas a beawuful title. ca ‘This sucreas of trade bas been derived| last, not least im our af }from the Welland Canal.—This year being'| sented my busband wi the (first that it has beea in complete order| Yankee, of whom bé is without interruption—W hut will it be, when|| family wow numbers t1 we sball have a aiip or Steam Bout Canall| crease 1s the fruit of 3 armind Niagara falls? ‘bat this great Na-| !s0’t this a country to tional work will be constructed, there can| Jing well be no doubt. Then -we shall have, along - side of the greatest natural curuusity in the} Irish Wit —An hor world, one of arf, a ship canal suflicient ig}at a couutry Inn, in th ize to pass the largest class of Steam Bosta| chuselts, and seated bi \and Vessels thatare just beginang to swarin fetly by the fre ov our great Fresh Water Seas. oa What's the newer That'a Ship Canal”? around the Falls|lord,sayshe “Noth can be effected at a moderate expense i) lord, ‘tony they say companson to its utifRy, there 1s Gow vot] Pat said nothing, but, Tthe shadow ofa doubt —Unnl the official re-j aboot leaving the hor | port of the Survey and Estimate 1s préseuted | ately across the ruos ‘ty the Toprgraphical departaent of the U-| cents oo the par.+ ‘I! S. at Washington, by Capt. Wa, G,j and inguired-what wai Willana, who has just returned trom sure] when the folowing c: veying ts great work (at the request off = Pas “Ab sure, no the State Central Ship Canal Comuanitee) it} honor.”? may be interesting to your readers to learn} Land. “Why then that he writes, their Sec’y; as follows:— ney on the bar 7”? ( Jos. E. Bloomfield, Tat. “Arab, yer | Sir—I must apologize to you for not| own country, when a having immediately replied to the letter] ther, its customary to which you aid me the honor to address to} to help to provide’ for me. , » : S: neral.”” In regard twthe survey for the Ship Canal nirtint eres around the Falls; lich so naturally incites} Mfourning.—In Eo lin you a warm and patriotic interest, | have! ping ws carried to exce the pleasure to state, that my exsinination| the European continec ‘jbas developed no circuinstance, that ip any |x many people sIrés degree militates ee my conviction of the! cyuntries met, 01 ‘|entire practicability of the project, _ Not) aequuintance, in Rock ‘jonly is it practicable, but at an expense, | sea shore not Jar four ‘| that by reference to its advantages, asa na-! iq mourning; she told ‘| tional work, may be regarded as inconaider-| sombre dress; wme d able. “But,” said 1, ‘4 sam With regard to your suggestion, as'to the) a year ngo: for what capacity of the projected canal, | must re-| were then 1 mouriany mark, that as anational work; it should so-| dear,” tarning to her “| yolve the idea of the passage of the smaller| we in mourning then | class of national veasels, by which in case of| imagine that the effec ') war with our British neighbors, the most ob- | the whole circle was vious advantages would accrue @ the country| A proper regard for 1! nor would thia be larger than necessary | shown by external sig “Ito the aceammodation of the trade which | coming tor a civilized &gt;| would be directed to so1mportant a thorough-| our feelings. But if | fae, such an extent as iu | | ‘The report and the debate, which will ace| it Lax no inore seat &gt;| company it, will be sufficient in detail for) mourning of court pri : apy civil engineer, to make use of as the | Lerlain, for some pric</w:t>
      </w:r>
    </w:p>
    <w:p>
      <w:pPr>
        <w:spacing w:after="60" w:line="240" w:lineRule="auto"/>
      </w:pPr>
      <w:r>
        <w:t>*| basis of an estimate proportioned re dynasty, to whch the</w:t>
      </w:r>
    </w:p>
    <w:p>
      <w:pPr>
        <w:spacing w:after="60" w:line="240" w:lineRule="auto"/>
      </w:pPr>
      <w:r>
        <w:t>d| of any dimensions, witha the limityfof that] ther related than by t fo which my views are directed, fd which | (he ruling be: i</w:t>
      </w:r>
    </w:p>
    <w:p>
      <w:pPr>
        <w:spacing w:after="60" w:line="240" w:lineRule="auto"/>
      </w:pPr>
      <w:r>
        <w:t>fas farmed the object of the aurvevy namely | of things which i</w:t>
      </w:r>
    </w:p>
    <w:p>
      <w:pPr>
        <w:spacing w:after="60" w:line="240" w:lineRule="auto"/>
      </w:pPr>
      <w:r>
        <w:t>4] «Nationa Ship Canal.” with tbe life of an d Tans, dear sir, most respectfullf, {is born to be marr P Wa. G. Wirttaies, previous acquaintanc Capt. U. § Top Egincers. | stands, acquaintance</w:t>
      </w:r>
    </w:p>
    <w:p>
      <w:pPr>
        <w:spacing w:after="60" w:line="240" w:lineRule="auto"/>
      </w:pPr>
      <w:r>
        <w:t>©) West Point, Say 1638. a place without social</w:t>
      </w:r>
    </w:p>
    <w:p>
      <w:pPr>
        <w:spacing w:after="60" w:line="240" w:lineRule="auto"/>
      </w:pPr>
      <w:r>
        <w:t>Y| leis highly gratifying to find that Capt. | however, throws a y ©) Williams Cakes auch liberal views of this im-!ty, I bare known | 1 | portant work—truly so in a national point of ladies continue to we view, as it will eobance the value of the| very distant cousins ! blic domain more than its cost, The Eaxt,| year to their their (w ‘ext, North and South of our country are | ous affair in 2 count deeply interested in overcoming by » nativnal | much earlier to be co work, the ow. iunpassable barrier ofthe Nia-| the full tide uf tarria</w:t>
      </w:r>
    </w:p>
    <w:p>
      <w:pPr>
        <w:spacing w:after="60" w:line="240" w:lineRule="auto"/>
      </w:pPr>
      <w:r>
        <w:t>Agora.” ‘The city of New York should desire| parts of the world Jit, and claim it at the hands of the gencral] venience by geing t overnment, through ber represantatives in} which never fails to 1 ingress, when sbe finds thal ber ows legie~| impression There | laturefiave refused to take up the subject or] contrast which shows to incorporate &amp; company, fow ready to Ub-) but I’ gneve bot. I dertake this great work. Fi ate more rol UTICA. | wearing of mourving</w:t>
      </w:r>
    </w:p>
    <w:p>
      <w:pPr>
        <w:spacing w:after="60" w:line="240" w:lineRule="auto"/>
      </w:pPr>
      <w:r>
        <w:t>[From the N. ¥, Evening Star of Wednesday.] ATTACK ON THE POST OFFICE AT CHARLESTON</w:t>
      </w:r>
    </w:p>
    <w:p>
      <w:pPr>
        <w:spacing w:after="60" w:line="240" w:lineRule="auto"/>
      </w:pPr>
      <w:r>
        <w:t>By the ateamer Columbia, arrived just as ba we were about going tore, ne ease UL ja consequence of the arrival, July 20th, of) The man whe ests amownt of ary tracts Da] sbould forgive olhary u », from ball fds</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SPE rane ea ry Ree | Ee staked 1@. i wT sh 4 Moh the ntxt evening | 4 ard tenis, 3809 fat i { 4 os of Arthur Tappan, i We alloon was ltt off,” and i i nsamed by the neck, bf ate at their (bet. Some te that this EEDORLY ato | id ra few aay dat lest, as ing determined to withhold iid ations from {circufatiop, Hk Ng received frbm Wash. ie ir destinatiog 1s q | full details pf the affair ba te cular, adiltesped to ws f ae bzens, which we. hdl At The excithment was ded) wnewhat allayed: That, ial called a mepting of the," Ta f further dgliberations. TER ntioent in ithe South, WAGE i be, unawisqouy againgt i of uorthern fanstica. Hi atleaton disdlaimes Ue, ; he had! receded and re- | he vlfcnaive idocumnaats. ne | y Wert —The following ei ma young Benich “lady; Rat 1, will give pur readera a4 nishing prosperity of that ‘ sntry’s*“Sihce iny hus- Ee ur cow, som, dog. aod Pid ,we have Keen higthy i” has increased five fold, By i dog three fol, our cow companisny fat) though es affection,’ Phave pre~ ae iti a fine yan, 4 httle Rie is not a little|proud. Our ty twenty twoj which) in Fa barely Sela months |) . Ba 2 prosper 1nd We are iby i fyb pee ' sig onest Tiberfon a! fi the ntetor of“ Mone Ba bunself saug]y and 'qui- ae Ain this quater’ Land- £ ting,” rephes the Land- +h y the cevil im ded? ued t, in a short itime, when ~ af ee wise he walked deliber We n, and deposited three big ig Laudlogd followed, | 7 j as wanted fr the money | calloquy enaed. | ty chine ak all, at all yer | fi 3 n did you Tay this tno- | ‘ honer, aad sure in me | i a poor lad lopses bis th Fo o give him atew coppers te rthe wake und the fa- ea Ue i 1g iets fe yaad and U. 8. moar- Ai cess. A traveller from i ae val I ou hed to see } Mee edn black w both these = | Laan ne day, a lady of my + ig ii ‘kaway, a village on tho Bi is 1 New York. She way ohh me the rearun, of her a a distant relatuan had died. | Raley w you in mourming half ‘ At om was tbi?? “We | F he ng for-——— Mary my a r sister, "Hor whom were Hee a? Yow may eanily CAE ict of this naipele upon Aik soppesite (9) lugubrious i tour depatted Itiends ort gna, is undaubiedly, be : man, aod agrees with tie [ inourning is carrad to BH Engiand aud the U. §, yg ing imo tbe yoiteg Ito ae iereu hy the high cham a ice or princess of a distant’ | oa he wourners are pot fare | Pus | the weil patacd between ee | Besides, it qauses a state ik | may senoudly interfere | ae a individual A female | 303 ried; janice cequiKes: Sh ts ce, aud, ae) thingy ow i [ay e canupt generally take H ot al intercourse, mourning Hey young/lady put of sacte= Hat aoe tn which young i a ear mporndg for sot ae ‘fom ther seventeenth | VME wenty ficst; a very seri- B32 try where ‘ladies cease pais cousidered a4 Busting op mei ingebleness (bao in| other a Somb avoul this incag- q te to bails in sdiniemorrn| is makela very unfavoral iif ise kety in-such a | ! ‘d va too |plaaly—T' mount. | Bb thy I think the bicpid a leat tional | ia i | ie ee eee | i ti a i Sao BG EP Ie i Bod tare’s| laws, Cactce a ji 1 i cts wt mu bumag. la, ja | Hed epave|us ofall or cvpondouiixhgown fale, 5 if Rites | |</w:t>
      </w:r>
    </w:p>
    <w:p>
      <w:r>
        <w:br w:type="page"/>
      </w:r>
    </w:p>
    <w:p>
      <w:pPr>
        <w:pStyle w:val="Heading1"/>
      </w:pPr>
      <w:r>
        <w:t>Newspaper Page 2 — Source PDF Page 14</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fF ‘RIGHT /DAYS LATER) BHOM| RU- ts rere ROE Baty the ship Tray, capt Allee, arvined aN. 7 York ea Moody evening, bringing. London iy, pert wo July Ast, ard Live! rite 2d, : fingdusive. ocka : he Fhe mostimportant news ehich they bring i (aay the N.Y. Jouroal uf Commerce.) s i the depth of ZusaLAcanneavr, ithe com- y ander ia chief of the feriet forces, in con- : aequbate of Ihe wound Which be réceived on the 16th of Jone. It is steted that|Gen. . Moret hes been appainted his successor a Whatever may be said of the cause in which 4 ‘Zanelaeasregui was eageges, no oe can 3’ deny ben of great. military Mi falestes of wick the song pd isto be iM foun im the present coddition of the insur- : aa genlormy, in contrast with that it was when he axsumed. the commana, He was born at if Ormastegai inf 1789; consequently at? bis ie death he must have beea 46 yearsold, The ; Freakh invasion drew him from his law-books, and made hima soldier under Mina. Io # 1821, his regiment being at Pampeluna, he a suffered tome vexations for his want of at- . tachment to the constitution and liberal party, ay thea ress ont, He, in consequence, de- 4 Rerted to Quersda, who commaniled the ar- my of the Faith. He&gt;was rewarded, in 1832, with the command of a regiment — Alter the events af Lo Granja, Zumalocar- Tegui was arcested) and tried for Carlism, bot | uitted. It was proved, that hosvever at- &gt; tached ty the cause and future rights of Don B Carlos, he had refused lo join in any scheme ny fur exciting troubles or resistance as long ax Hi Ferdinand lived. He promised at the name | time, that in case of Ferdinaad’s death, he | would be one of the first lo proclaim and I stand by Carlos V. Hi. From en article in the Journal Debats, ae qa-thé intervention in: Spanish affairs, (says AM the American) it woutd seem that a more na- | tional character is to be ‘given to the efforts ; both of England and France, by the expedi- i + thon th the coast of Spain sf vessels of war - vf bath bations, and by France, of the foreign a Fegion sb mars, and under French officers, 1 ow setving in Algiers. On the otherband, ¢ it would seem, that the Northern powers disapprdve this intervention, and if, as has ss been betore suid, evlistments and money for a Don Carlos should be farnished by those iin ante the ebief nations of Europe would i themselves jin presence and in hostile Stray onthe soil of fran; and a fierce can- fet, wholly foreign to tbe original cante im ahich they ‘embarked, would probably soon ‘ambroil tbe whole continent. 4 ‘The first’ battslion of British volunteer ; force for the service of the Queen of Spain, f aadet command of Col Chichester, embar- p) kked on the 30th-June, on bosrd the Monarch i | steamboat, for the Spanish coast. Vi Petia ee aaa ie SEVEN DAYS LATER FROM EUROPE. i By ‘the Liverpool packet Snerrizup, at Coptaie Antzn, which arrived this morning we bare received copious files of London i ‘and Laverpoo! papers, the formes to the 8th and the latter to the 9th, ultimo, both inclu- site Our news collector learns verbally from Captain Allen that, as the Sheffield was about getting under way, 2 telegraph- te cimmanication was received at Liverpool stating that an attempt hod been made to asswminute the King of France, which was il tar but go forther particulars. are Hi The political intelligence added by. this et arrival to that which we previously possess i edie 'very trifling. The subject of corpora- a ton feform still engages the attention of |‘ Parliament. The London Courier of the evening of the 7th says: } “The Corporation Bill, eovtaining 115 4 alae bas sane through the searching ex- ; i neinalios of 3 Comittes of the Horne of ! any important, alteration. |. The rtuminder of the clstecn; tncodine a | ey: the fesecved ones, were last night passed | ‘an without any oppositiog. What bar become, Cf Me mak (to koowyof all the specs | sat which the Torres were to introducr, altering | Lj, the mole ofthe bil? What have they’ done | wilb their exquisite skill which was to detect | | Blunders "in eyery clause and every line al ial eer of the sore Ministers, and ¢ / mould it iato a shape fit to send it'np| s | to the ‘other Hove. We'baye no recollac |, V tion of 0 extensive a | measure, against.| p wish 0 any passions and interests were |r excited, baving gone through a committee | a of the Hoate of Commons with so few alter-| ations, ‘and the Tory boast of exclusive legie- | a 4 lative skill, even 49 to techaicalities, is an|e groundless as their claim to statesmaa-like | i : widom. The present success of the bill is} a doable advantoge.—It is a great good of | ¥ ive andat is a prof that those who profeae| a lightened opinions bay. i them mto feaecution,? eee ied te sony gale, ores 4 ‘ants, July 4.—The Jouraal ‘ ‘Wat night contains the following lane 5 i SA telegraphic despatch, received this af- |&lt; tetnooe, snbounces that General La Herrs,| i the succesaor of Valdez, reached Portagalatia | onthe 6th of June, at the head of d1 bar. | 2 Paste fe bras to enter Bilboa on the lat ” i hae They battalions/are assembled at | gi i Every doulit with respect ss if Don Carlos bas befs prevailed on by the aul | Sunta of Noverre to place himself at the boa |? of bis army. He has been advised, should | i he not suteed iv taking Bilboa, to march on ah i Vittosia, to possess hitsself of that town, and ; to advance cn Borgos. This. advice is, of| &amp; j Surat, far easier 10 give than to follow. | ir We appeats that Espartero and Latre mada {| Serpaltermpts to relieve Bilbo, but succeeded | vn | ia peithet: Ia the Yrst, which ‘seems to have | 7 ; taken placs-on the 22nd., the Christioos had |/° : 40 mow: killed, 260 wonaded, and 50 mine-| ° | Hm: The lowe ofthe Cartinte wee not kgown; | ot | | ae. » had Soe of their “gece, | A Sihon Trae, killed, tod two other ahiefs, |; Resbillas ad Lagui, gueveucly wosnded. |" ~ {a She getondlatianel ses ysis ang per fredie td we pred har aed |</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4 fay and L1th of J</w:t>
      </w:r>
    </w:p>
    <w:p>
      <w:pPr>
        <w:spacing w:after="60" w:line="240" w:lineRule="auto"/>
      </w:pPr>
      <w:r>
        <w:t>1 078 peavviee a 142 officers; they ha hesidns, takea DB jhorses aud sixteen pir</w:t>
      </w:r>
    </w:p>
    <w:p>
      <w:pPr>
        <w:spacing w:after="60" w:line="240" w:lineRule="auto"/>
      </w:pPr>
      <w:r>
        <w:t>of arlillery.</w:t>
      </w:r>
    </w:p>
    <w:p>
      <w:pPr>
        <w:spacing w:after="60" w:line="240" w:lineRule="auto"/>
      </w:pPr>
      <w:r>
        <w:t>Frokm|the Messager.</w:t>
      </w:r>
    </w:p>
    <w:p>
      <w:pPr>
        <w:spacing w:after="60" w:line="240" w:lineRule="auto"/>
      </w:pPr>
      <w:r>
        <w:t>Pan, July 4)—Leiters: from Soreg: announce the antemblage, in the Mallixe 17,000 volu of Catalonia, Valen nd Artsgon: | ‘There volunteers, onder comniand uf the (aptein-General of Arrag</w:t>
      </w:r>
    </w:p>
    <w:p>
      <w:pPr>
        <w:spacing w:after="60" w:line="240" w:lineRule="auto"/>
      </w:pPr>
      <w:r>
        <w:t>hjare to jnin the \Geoeral in Chief of 9 | Queen's army 3 y{ . The city of Pampelune is closely, blo e [aded by the Cadlidts, who suffer’ no kine -- |aupptiea to be introduced into rt. An unto njnate young womag of the Bastan, who \ at |igeing to the city to see her family, is] seized by the Chrlists, who cut off her « eso close to ber hgad that she died in con 3, |.quense of the mah ton. a| The scarcity ‘of Grewood, charcoal, 1 ¢ | fresh iprovisions i severely felt at Pompe 2 | OB. Begastibe! jaa quitted the envir | |of Painpeluna and gone towards the Am 2} coas. “It is said that he bas approached V .|tona, where Valilez has left but a weak G 1 | Fison.. _| Lowvox, July .—The news from Sp - | this morning is of 4 description more fav {]able to the Queeh’s cause than that bef | received. The fallowing telegrephie despa 1| from Bayonne, slated July the 4th, was , | ep up at the Exahange at Paris on Saturda s|! “Qieut. Gen, Hprispe to the Minister 2 | War and the Jotérior. &lt; 2]! The Queen's army of 20,000 men ¢ j | fered Bilboa oa the Ist, at two o'clock P. } There has been gorction fought, Don Ci , | {os established bis bead quarters at Onate : ie 30th, Thi news 5s transmitted by | ‘ommmander of Lia Sapho. s|_ **By order of the Minister of the Interi | “The Bourse Commissary, BAUDE | SON DE RICHEBOURG. ’ FRENCH ASSISTANCE, 1] A convention pras signed on the 28th | June by the Minister of Foreign Affairs s s|tbeSpanish Ambastador. In.compliance w sits stipalations the foreign legion is to +| Franee, and her (Catholic Majesty to recel || into her pay the. oifi¢ers, and noo-commissic ed officers and privates of whom it cansi | His Majesty the Kling of the French eng | gea oot to admit them again into his servi 1 | either unless with t 1 | formal consent of the Spanish Governme: French ships wilt convey them from the te r | ritory of the Algieis Regency to such part i|the Peninsula as'sball be specified by | -\Madrid Cabinet, They will retain’ th p | arms and equipments, the value of which sf be fixed by a contrary estimation, and rei bursed to the Feeoch Government by 1 ~ | Spanish Government. », |. Lastly, a Spasigh Commissioner shall g Re to Aftica, on board a ship of the Frer n| Royal Navy, inorder to proceed both lo | h | admission into thegépanish service of the fo - [ign legion and to the above mentioned cc y | tradictory estimay</w:t>
      </w:r>
    </w:p>
    <w:p>
      <w:pPr>
        <w:pStyle w:val="Heading3"/>
      </w:pPr>
      <w:r>
        <w:t>! POPULATION ROCHESTER</w:t>
      </w:r>
    </w:p>
    <w:p>
      <w:pPr>
        <w:spacing w:after="60" w:line="240" w:lineRule="auto"/>
      </w:pPr>
      <w:r>
        <w:t>1| The marshalls of the several wards havi</w:t>
      </w:r>
    </w:p>
    <w:p>
      <w:pPr>
        <w:spacing w:after="60" w:line="240" w:lineRule="auto"/>
      </w:pPr>
      <w:r>
        <w:t>,| completed their duty, we are enabled to d</w:t>
      </w:r>
    </w:p>
    <w:p>
      <w:pPr>
        <w:spacing w:after="60" w:line="240" w:lineRule="auto"/>
      </w:pPr>
      <w:r>
        <w:t>y | '9,present the censgs of this city complet</w:t>
      </w:r>
    </w:p>
    <w:p>
      <w:pPr>
        <w:spacing w:after="60" w:line="240" w:lineRule="auto"/>
      </w:pPr>
      <w:r>
        <w:t>{by which it will beiseen that the whole nun</w:t>
      </w:r>
    </w:p>
    <w:p>
      <w:pPr>
        <w:spacing w:after="60" w:line="240" w:lineRule="auto"/>
      </w:pPr>
      <w:r>
        <w:t>ber of inhabitants is, 14,373.</w:t>
      </w:r>
    </w:p>
    <w:p>
      <w:pPr>
        <w:spacing w:after="60" w:line="240" w:lineRule="auto"/>
      </w:pPr>
      <w:r>
        <w:t>| Wards. 1834; 1835. Increase. Fint, 1,80 -3,278 387 Second, 2,862 3,314 452 Third, 2,538 2,881 343 Fourth, 2,630 3,020 390 Fifth, 2,368) S12</w:t>
      </w:r>
    </w:p>
    <w:p>
      <w:pPr>
        <w:spacing w:after="60" w:line="240" w:lineRule="auto"/>
      </w:pPr>
      <w:r>
        <w:t>12,299; 14,373 2,084 The following vi¢wa shows the increase population from 1825, when the first censu was taken to 1835, | Fear Population | Year. Poputation. 1815 331 | 1825( Aug. )5,273 1819 1,049 1826 7,669 | ee 1,502 | 1839 10,863 2,700; 1734 1 | 1825(feb.4,274 | 1835 an ., This exhibition off the population of ‘ou Gly w highly grotifying aa tt proves its etdad} advance be prospent 7 without the. aid of th means ui BIvé Setitions consequence t: places really seville of the elements of per- ‘manent greatness. To its natural advantages aided by the enterprize of its citizens, Roch: ester owes what it now is. and which gives a guaranty of what i( will be. Its resources re yet to be developed, being as yet only im their inception. | We will not anticipate the works of those,! sho, twenty years hence</w:t>
      </w:r>
    </w:p>
    <w:p>
      <w:pPr>
        <w:spacing w:after="60" w:line="240" w:lineRule="auto"/>
      </w:pPr>
      <w:r>
        <w:t>will be called on 4 and its wealto. | Reckeren Be ee</w:t>
      </w:r>
    </w:p>
    <w:p>
      <w:pPr>
        <w:spacing w:after="60" w:line="240" w:lineRule="auto"/>
      </w:pPr>
      <w:r>
        <w:t>Handbills bes beep imoed at Lexiagton Hmouncing the artival of Judge Lyoch ip thot city.” It is = tovement against the Gamblers, Which would have been Pointed af G very bigh fwenty years ago, We myoke “the defenders of the constitution aod laws,” in Lexingtod, to reflect how cruel the operation ‘of Lyoch’s; law would have on Mite of their leaders iin by: gone days.”</w:t>
      </w:r>
    </w:p>
    <w:p>
      <w:pPr>
        <w:spacing w:after="60" w:line="240" w:lineRule="auto"/>
      </w:pPr>
      <w:r>
        <w:t>_ The Gazette pertinent! ‘observes, that ‘a ingle individoal tay Kindleva blaze which annot be extingusted by tholssods. The itor should bave a¢ded—that mobocracy ubverts law ond¢r—that it is revolution n miniatare—and tit, allhough gambling Impoat an intolerable evil, mobocracy is fa cate Daedcgrd ed dangerous,</w:t>
      </w:r>
    </w:p>
    <w:p>
      <w:pPr>
        <w:spacing w:after="60" w:line="240" w:lineRule="auto"/>
      </w:pPr>
      <w:r>
        <w:t>is ung it the laws against ambling cannot be ted. Not 20, let 7 our moralsigenerally—tet ug ace |, Dowledge that gaming is an evil—let us ake it creditable to give intormation agaiost iolators of the lawe—iand both courts and|</w:t>
      </w:r>
    </w:p>
    <w:p>
      <w:pPr>
        <w:spacing w:after="60" w:line="240" w:lineRule="auto"/>
      </w:pPr>
      <w:r>
        <w:t>aia ‘</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Jape, Cnenanao Cavan have, | Was the day for opening ‘inces | al Loan of $500,000 by of the Canal Fond. 7 were made for this loan stuck reimbursable fier | Thos. WV. Oleott, Rich cia, | Sherman, a premium ol /\the money Joaned to be d eral banks for which the the banks to pay interest cent. per abnum for the d Prime, Ward &amp; King, ad of | unt for the: whole loan. orta-| J. J. Cohen, jr, and B ywas | 12 percent, cea for was| Harman Hendricks | ears | $125,000, and to pay mnse- | ent, Brie and Chainpla 24 per cent. premium,</w:t>
      </w:r>
    </w:p>
    <w:p>
      <w:pPr>
        <w:spacing w:after="60" w:line="240" w:lineRule="auto"/>
      </w:pPr>
      <w:r>
        <w:t>and | cash.</w:t>
      </w:r>
    </w:p>
    <w:p>
      <w:pPr>
        <w:spacing w:after="60" w:line="240" w:lineRule="auto"/>
      </w:pPr>
      <w:r>
        <w:t>pelu- | The stock was sward irons ‘To J. J, Cohen, jr. and B To Harman Henuricks ‘The premium onthe Gar-|to the sum of ¥69,900.—</w:t>
      </w:r>
    </w:p>
    <w:p>
      <w:pPr>
        <w:spacing w:after="60" w:line="240" w:lineRule="auto"/>
      </w:pPr>
      <w:r>
        <w:t>Singular Deoelupemer P91 |e least degree familar vw efore | must have beard or rea atch | Everard Horne, whose rep</w:t>
      </w:r>
    </w:p>
    <w:p>
      <w:pPr>
        <w:spacing w:after="60" w:line="240" w:lineRule="auto"/>
      </w:pPr>
      <w:r>
        <w:t>s- {and medical knowledge ;|reaked with that of Coop</w:t>
      </w:r>
    </w:p>
    <w:p>
      <w:pPr>
        <w:spacing w:after="60" w:line="240" w:lineRule="auto"/>
      </w:pPr>
      <w:r>
        <w:t>r of | Abernethy, His essays subjects, amounting in th</w:t>
      </w:r>
    </w:p>
    <w:p>
      <w:pPr>
        <w:spacing w:after="60" w:line="240" w:lineRule="auto"/>
      </w:pPr>
      <w:r>
        <w:t>en-| large volumes; were read M. | before the Royal Society Car- | the transactions of that be © on |bean accounted extreinely the | ble to the warld, and hono A strange disclosure has r rior, {ince the death of Sir Ey ES- |seems that bis commection J. ]10 question, instead of an) vers bis memory with tise that they were stolen, bo {nuseripts of the late emi and | crescrved as the propart with | the Hunterian: museum, af ult | was one of the curators, SIVe | access to the manuscripts nor” | After making auch use of “}he thought proper—that »B?” | thein verbatim—be destro "he | ceal bis theft, lo the amoua large Jolio volumes. ‘Tt</w:t>
      </w:r>
    </w:p>
    <w:p>
      <w:pPr>
        <w:spacing w:after="60" w:line="240" w:lineRule="auto"/>
      </w:pPr>
      <w:r>
        <w:t>Ter, {2t6 represented to have rt of | the course of an examinatic the [Clift formerly a pupil of WV heir |, committee ou medical shall | House of Commons. —T im | Which tbe statement 13. ma ihe {i820 article in the last nun © | Medical snd Sorgical</w:t>
      </w:r>
    </w:p>
    <w:p>
      <w:pPr>
        <w:spacing w:after="60" w:line="240" w:lineRule="auto"/>
      </w:pPr>
      <w:r>
        <w:t>om. Te- ¢</w:t>
      </w:r>
    </w:p>
    <w:p>
      <w:pPr>
        <w:spacing w:after="60" w:line="240" w:lineRule="auto"/>
      </w:pPr>
      <w:r>
        <w:t>ench</w:t>
      </w:r>
    </w:p>
    <w:p>
      <w:pPr>
        <w:spacing w:after="60" w:line="240" w:lineRule="auto"/>
      </w:pPr>
      <w:r>
        <w:t>ent.</w:t>
      </w:r>
    </w:p>
    <w:p>
      <w:pPr>
        <w:spacing w:after="60" w:line="240" w:lineRule="auto"/>
      </w:pPr>
      <w:r>
        <w:t>Homicide. A case of</w:t>
      </w:r>
    </w:p>
    <w:p>
      <w:pPr>
        <w:spacing w:after="60" w:line="240" w:lineRule="auto"/>
      </w:pPr>
      <w:r>
        <w:t>the | yesterday brought before |</w:t>
      </w:r>
    </w:p>
    <w:p>
      <w:pPr>
        <w:spacing w:after="60" w:line="240" w:lineRule="auto"/>
      </w:pPr>
      <w:r>
        <w:t>ore- Jing in behalf of the May</w:t>
      </w:r>
    </w:p>
    <w:p>
      <w:pPr>
        <w:spacing w:after="60" w:line="240" w:lineRule="auto"/>
      </w:pPr>
      <w:r>
        <w:t>COM: Hfars of the allair, as far ae</w:t>
      </w:r>
    </w:p>
    <w:p>
      <w:pPr>
        <w:spacing w:after="60" w:line="240" w:lineRule="auto"/>
      </w:pPr>
      <w:r>
        <w:t>ther, were as fullows: ()</w:t>
      </w:r>
    </w:p>
    <w:p>
      <w:pPr>
        <w:spacing w:after="60" w:line="240" w:lineRule="auto"/>
      </w:pPr>
      <w:r>
        <w:t>gz. {of Mr. Thomas Gilean, hi western part of the city, |</w:t>
      </w:r>
    </w:p>
    <w:p>
      <w:pPr>
        <w:spacing w:after="60" w:line="240" w:lineRule="auto"/>
      </w:pPr>
      <w:r>
        <w:t>iiss family, and she was only sy ald, the bellman was emplc *thad been .made in the ne clue to the course of the « tained till towards evening,</w:t>
      </w:r>
    </w:p>
    <w:p>
      <w:pPr>
        <w:spacing w:after="60" w:line="240" w:lineRule="auto"/>
      </w:pPr>
      <w:r>
        <w:t>named “Krauee,"? who liv</w:t>
      </w:r>
    </w:p>
    <w:p>
      <w:pPr>
        <w:spacing w:after="60" w:line="240" w:lineRule="auto"/>
      </w:pPr>
      <w:r>
        <w:t>ean, told a little boy if ha</w:t>
      </w:r>
    </w:p>
    <w:p>
      <w:pPr>
        <w:spacing w:after="60" w:line="240" w:lineRule="auto"/>
      </w:pPr>
      <w:r>
        <w:t>of her, she would ‘tell wer</w:t>
      </w:r>
    </w:p>
    <w:p>
      <w:pPr>
        <w:spacing w:after="60" w:line="240" w:lineRule="auto"/>
      </w:pPr>
      <w:r>
        <w:t>‘The promise having been m</w:t>
      </w:r>
    </w:p>
    <w:p>
      <w:pPr>
        <w:spacing w:after="60" w:line="240" w:lineRule="auto"/>
      </w:pPr>
      <w:r>
        <w:t>tn consequence of Elizabeth</w:t>
      </w:r>
    </w:p>
    <w:p>
      <w:pPr>
        <w:spacing w:after="60" w:line="240" w:lineRule="auto"/>
      </w:pPr>
      <w:r>
        <w:t>she had put her into the we no time in making the circt</w:t>
      </w:r>
    </w:p>
    <w:p>
      <w:pPr>
        <w:spacing w:after="60" w:line="240" w:lineRule="auto"/>
      </w:pPr>
      <w:r>
        <w:t>, of [earch was made, and the.</w:t>
      </w:r>
    </w:p>
    <w:p>
      <w:pPr>
        <w:spacing w:after="60" w:line="240" w:lineRule="auto"/>
      </w:pPr>
      <w:r>
        <w:t>tebild drawn up; it had bee naked, and liad fastened rox</w:t>
      </w:r>
    </w:p>
    <w:p>
      <w:pPr>
        <w:spacing w:after="60" w:line="240" w:lineRule="auto"/>
      </w:pPr>
      <w:r>
        <w:t>1. | Tope severs} feet long,</w:t>
      </w:r>
    </w:p>
    <w:p>
      <w:pPr>
        <w:spacing w:after="60" w:line="240" w:lineRule="auto"/>
      </w:pPr>
      <w:r>
        <w:t>3 |. The child Krause does ni but we understand she says into the house and asked for | and that after she bad be</w:t>
      </w:r>
    </w:p>
    <w:p>
      <w:pPr>
        <w:spacing w:after="60" w:line="240" w:lineRule="auto"/>
      </w:pPr>
      <w:r>
        <w:t>3 [continued to make a nowe a deal. In order to intimidate</w:t>
      </w:r>
    </w:p>
    <w:p>
      <w:pPr>
        <w:spacing w:after="60" w:line="240" w:lineRule="auto"/>
      </w:pPr>
      <w:r>
        <w:t>aF | et tiod a rope around her,</w:t>
      </w:r>
    </w:p>
    <w:p>
      <w:pPr>
        <w:spacing w:after="60" w:line="240" w:lineRule="auto"/>
      </w:pPr>
      <w:r>
        <w:t>dy | into the wll Rhee the ro | her band and the deceased</w:t>
      </w:r>
    </w:p>
    <w:p>
      <w:pPr>
        <w:spacing w:after="60" w:line="240" w:lineRule="auto"/>
      </w:pPr>
      <w:r>
        <w:t>bottom. She, the prisoner, rescue the detsaal: becam</w:t>
      </w:r>
    </w:p>
    <w:p>
      <w:pPr>
        <w:spacing w:after="60" w:line="240" w:lineRule="auto"/>
      </w:pPr>
      <w:r>
        <w:t>S41 was afraid to call for help.</w:t>
      </w:r>
    </w:p>
    <w:p>
      <w:pPr>
        <w:spacing w:after="60" w:line="240" w:lineRule="auto"/>
      </w:pPr>
      <w:r>
        <w:t>"| the prisoner wete absent on |</w:t>
      </w:r>
    </w:p>
    <w:p>
      <w:pPr>
        <w:spacing w:after="60" w:line="240" w:lineRule="auto"/>
      </w:pPr>
      <w:r>
        <w:t>9} ness, god had left her to tak</w:t>
      </w:r>
    </w:p>
    <w:p>
      <w:pPr>
        <w:spacing w:after="60" w:line="240" w:lineRule="auto"/>
      </w:pPr>
      <w:r>
        <w:t>#! fant. The Kecosder ofc</w:t>
      </w:r>
    </w:p>
    <w:p>
      <w:pPr>
        <w:spacing w:after="60" w:line="240" w:lineRule="auto"/>
      </w:pPr>
      <w:r>
        <w:t>Wy the girl, leaving the question</w:t>
      </w:r>
    </w:p>
    <w:p>
      <w:pPr>
        <w:spacing w:after="60" w:line="240" w:lineRule="auto"/>
      </w:pPr>
      <w:r>
        <w:t>te | and responsibility to agother tr</w:t>
      </w:r>
    </w:p>
    <w:p>
      <w:pPr>
        <w:spacing w:after="60" w:line="240" w:lineRule="auto"/>
      </w:pPr>
      <w:r>
        <w:t>¢ | Gazetie. n</w:t>
      </w:r>
    </w:p>
    <w:p>
      <w:pPr>
        <w:spacing w:after="60" w:line="240" w:lineRule="auto"/>
      </w:pPr>
      <w:r>
        <w:t>um-</w:t>
      </w:r>
    </w:p>
    <w:p>
      <w:pPr>
        <w:spacing w:after="60" w:line="240" w:lineRule="auto"/>
      </w:pPr>
      <w:r>
        <w:t>i</w:t>
      </w:r>
    </w:p>
    <w:p>
      <w:pPr>
        <w:spacing w:after="60" w:line="240" w:lineRule="auto"/>
      </w:pPr>
      <w:r>
        <w:t>ees An Arce. Caveut.— and Advocate says that whi | Prophet, Jo Smith, wae in O D potelrtng people tothe faith e] Bible,” he sought to give ac d/ nity to the baptismal right, by ¢] on each” oceasion an angel d the oppovite side of theatre ¢ remain till the conclusion of a) The rite was administered in| Sad Overy, pear Paioesyi a{ prophet io person, but by his h| agreement with the Dan t | op fee) océasion i re iD ¥ | 00 the opposite bank, and th 1 laithfol was thereby greatly in s{ picion a9 to the | puled angel, at length’ induce of young men (unbelievers / examine the quality of the gho | secreted themaelves ‘they awast Their ©xpectations were soon Sppearance in ite custop.at rushing from their lair they it ioto tbe stream, aod</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Pe ation. ‘They’ played thisigaot cessfolly in ides aod 1833—</w:t>
      </w:r>
    </w:p>
    <w:p>
      <w:pPr>
        <w:spacing w:after="60" w:line="240" w:lineRule="auto"/>
      </w:pPr>
      <w:r>
        <w:t>thade outs clear as</w:t>
      </w:r>
    </w:p>
    <w:p>
      <w:pPr>
        <w:spacing w:after="60" w:line="240" w:lineRule="auto"/>
      </w:pPr>
      <w:r>
        <w:t>Jackson was defeated pt] majority: but the ballot boxes sb Sterent result, Nothing daunt ill success at the two last elections ‘Oper ceat; | commenced ig for the next deposited im the sev-}ahd sone. “Jonathan” in the § e bid wos made, and | last week, deems a calculation st at the rate of Sper] York Star quite conclusive, that deposites. can scarcely get-a vole in the Ur g, 8 percent, premic| Heretofore we have been more fu cfitainly a good deal more. cot Brothers, Baltimore,! §gores upon this sabject than our the whole loan.” |and we venture the following 12 per cent. for! ypon the next Presidantial electic "$74,700, ty 8 per | appearances cerlainiy indicate a 1</w:t>
      </w:r>
    </w:p>
    <w:p>
      <w:pPr>
        <w:spacing w:after="60" w:line="240" w:lineRule="auto"/>
      </w:pPr>
      <w:r>
        <w:t>sin Canal stocks, at| ponding with our calculation</w:t>
      </w:r>
    </w:p>
    <w:p>
      <w:pPr>
        <w:spacing w:after="60" w:line="240" w:lineRule="auto"/>
      </w:pPr>
      <w:r>
        <w:t>» and the fesilue in the votes of the different States w y much as set forth in the follo</w:t>
      </w:r>
    </w:p>
    <w:p>
      <w:pPr>
        <w:spacing w:after="60" w:line="240" w:lineRule="auto"/>
      </w:pPr>
      <w:r>
        <w:t>¥ ded. as follows, vizs | viz:</w:t>
      </w:r>
    </w:p>
    <w:p>
      <w:pPr>
        <w:spacing w:after="60" w:line="240" w:lineRule="auto"/>
      </w:pPr>
      <w:r>
        <w:t>Brothers, $400,000. Van Buren, White, Webste $3, $100,000. Maine - 10</w:t>
      </w:r>
    </w:p>
    <w:p>
      <w:pPr>
        <w:spacing w:after="60" w:line="240" w:lineRule="auto"/>
      </w:pPr>
      <w:r>
        <w:t>whole loan amounts] N. Hampshire 7</w:t>
      </w:r>
    </w:p>
    <w:p>
      <w:pPr>
        <w:spacing w:after="60" w:line="240" w:lineRule="auto"/>
      </w:pPr>
      <w:r>
        <w:t>—Albany Argus. | Vermont = .</w:t>
      </w:r>
    </w:p>
    <w:p>
      <w:pPr>
        <w:spacing w:after="60" w:line="240" w:lineRule="auto"/>
      </w:pPr>
      <w:r>
        <w:t>= Massachusetts ate 1 pat—Every ove i | Rhode Islan</w:t>
      </w:r>
    </w:p>
    <w:p>
      <w:pPr>
        <w:spacing w:after="60" w:line="240" w:lineRule="auto"/>
      </w:pPr>
      <w:r>
        <w:t>with medical science, Connecticut - 8 al of the lale Sip New York - 42 ieee for surgical! New Jersey - as for many years Pennsylvania 39</w:t>
      </w:r>
    </w:p>
    <w:p>
      <w:pPr>
        <w:spacing w:after="60" w:line="240" w:lineRule="auto"/>
      </w:pPr>
      <w:r>
        <w:t>sper, and Crodie and | Dus ware . - 3 sou various medical | Mary tond the whole to several yiiniy = 29 d from time to tine |W "Garolina 13 v, and published in [43 Carstiny 7 body, and baye long |Creoymy = 14</w:t>
      </w:r>
    </w:p>
    <w:p>
      <w:pPr>
        <w:spacing w:after="60" w:line="240" w:lineRule="auto"/>
      </w:pPr>
      <w:r>
        <w:t>ly useful and valua&gt;| abhor, 7</w:t>
      </w:r>
    </w:p>
    <w:p>
      <w:pPr>
        <w:spacing w:after="60" w:line="240" w:lineRule="auto"/>
      </w:pPr>
      <w:r>
        <w:t>orable to the author. Mississippi - 4</w:t>
      </w:r>
    </w:p>
    <w:p>
      <w:pPr>
        <w:spacing w:after="60" w:line="240" w:lineRule="auto"/>
      </w:pPr>
      <w:r>
        <w:t>tecently been made, | pouigiana ~ 5 Sverard, by which tl Tennessee et</w:t>
      </w:r>
    </w:p>
    <w:p>
      <w:pPr>
        <w:spacing w:after="60" w:line="240" w:lineRule="auto"/>
      </w:pPr>
      <w:r>
        <w:t>a with ‘the writings Kentucky e = ~</w:t>
      </w:r>
    </w:p>
    <w:p>
      <w:pPr>
        <w:spacing w:after="60" w:line="240" w:lineRule="auto"/>
      </w:pPr>
      <w:r>
        <w:t>ning him honor, co. | hig e 21 serace. It appears|tnginnn - 9 odily, fiom thema- Tings rinent John Hunters! Missouri = 4</w:t>
      </w:r>
    </w:p>
    <w:p>
      <w:pPr>
        <w:spacing w:after="60" w:line="240" w:lineRule="auto"/>
      </w:pPr>
      <w:r>
        <w:t>ty of the nation in EAE See one f which Sir Everard 209 26.—«O7</w:t>
      </w:r>
    </w:p>
    <w:p>
      <w:pPr>
        <w:spacing w:after="60" w:line="240" w:lineRule="auto"/>
      </w:pPr>
      <w:r>
        <w:t>» and thus had free 79 Webster, Whi s therein contained. —— and Doubtful. f Hunter’s papers as 130 t a8, copying from ayed the to 00-1 This calculation given the dem unt, it iy said, Of £28 | dedate, a majority of ONE Hil these circomstanees} AND THIRTY. VOTES—gni become known in| cos!are that it will overrun tbat a ion of Mr. Edward] Vermont, Rhode Island aod Me Hunter, before! which States we have placed int education, in the} of doubtful, we believe Mr. V The. authority on! stands an equal chance, and even j ade this county, see, which States we give to Wh imber of the Breton! no means despair of success, V ournal—¥. Yl undbubtedlly obtain the vote of Sp fing, and Webster Massachuseits ei aS aweaze, and these ate the only Si Teg eM I iby any entaon id of Vp o yor. The particu, [that Kentucky. will vote agains fe we could gather] Mbather she will vote for White ar On Tueaday w elild | 9% 90me one else, she has given | ving in the port. | ication. : "wae cised by tle| Now let those who feel dispos two and ball year,| this table and seg whether we or loyed, alter search| nents are right. Weare willing t ieighborhood. No reputation as a true praphet upon th child could be ob- NE</w:t>
      </w:r>
    </w:p>
    <w:p>
      <w:pPr>
        <w:spacing w:after="60" w:line="240" w:lineRule="auto"/>
      </w:pPr>
      <w:r>
        <w:t>i hen a litle gl] We commend the lallowing ext ved near Mr. Gil] Bancroft's excellent history, “to th # would not inform) the Democratic party who would d</w:t>
      </w:r>
    </w:p>
    <w:p>
      <w:pPr>
        <w:spacing w:after="60" w:line="240" w:lineRule="auto"/>
      </w:pPr>
      <w:r>
        <w:t>re Elizabeth was « 3”? ; made; aie taid lee, seve all the “landnsarks”” of pol</w:t>
      </w:r>
    </w:p>
    <w:p>
      <w:pPr>
        <w:spacing w:after="60" w:line="240" w:lineRule="auto"/>
      </w:pPr>
      <w:r>
        <w:t>b’s making a noise,</w:t>
      </w:r>
    </w:p>
    <w:p>
      <w:pPr>
        <w:spacing w:after="60" w:line="240" w:lineRule="auto"/>
      </w:pPr>
      <w:r>
        <w:t>I The boy lout cumnstance known, : dead bouy of the ren str) nearly ound the waste, »</w:t>
      </w:r>
    </w:p>
    <w:p>
      <w:pPr>
        <w:spacing w:after="60" w:line="240" w:lineRule="auto"/>
      </w:pPr>
      <w:r>
        <w:t>Ve have less—for lesa to fear, whirlwind of democracy than from rotof despotism. Itis better that w enee occasional inconvenience from | outbarstings: of popular feeling, ¢ into a deline and waste our liberti in inaction, A fever may weaken not grey the act! we can recover from it; but there is ys Elizabeth came| when we have begun fu waste in ¢ rbread and buttery! tion. It ia only the ebemies of po sen, supplied, she! atitutions who fear the effecteof that and: Se Les factioeat shih aprings from free , | lesg_ thought. en erie! bet Resa telees of muna saves every ing imperfect, and democracy mi a jceeret 1 the] i feibler it errors, and its regrets ry ie i e) ‘ instinct of the people is wiser than th pees 1 ant} city of more beughty intelligence. hei id Lest redis to bebold the spirit of ular liberty a ia oe basi-! aod Vigorous, for sure I ata, that proy course comma ain | Whether wild or wise, after passing cone committed | the ordeal of free discussion, can ney Me tame tae effect, uoless the spitit of the peopl nal.—U. 8. into them vitality, and justice adopts t pe children, 1 fear the whirlwind o ~The Magazing| Jar phrenzy far less than the dry rot « hile the Moree mth rather loose the toot my Ohio, engaged in| !9 8 transient storm, than the whole t bof the ““Golden| by the decay of its foundations —-S additicnal solem-| the best constitutions in the United by affirming that | #fe the work of new beginners in the would appear on Ge bast’ legislative influence is the 1 ream, and there | Oe: £ f the ceremony. ECTION OF ERROR te ng eee ee OB AHORS- py hy as Dean Swift, abov: century ago, es. an essay yj the Art of Political } bot the *Wige”’ of the present day f stride the icoagination of that i ter. Their recklessness ia only equal their Hileud § impudence, Not "| weeks ago, we detected Judge White’s AY | of this ¢ity, quoting from a Federal | ) 9) and “ayy, to article to a Demc source, It has since taken another ually 1» a8 will be seen fiom</w:t>
      </w:r>
    </w:p>
    <w:p>
      <w:pPr>
        <w:spacing w:after="60" w:line="240" w:lineRule="auto"/>
      </w:pPr>
      <w:r>
        <w:t>in|," Stan — The Harrisburg ( Pa.) C</w:t>
      </w:r>
    </w:p>
    <w:p>
      <w:pPr>
        <w:spacing w:after="60" w:line="240" w:lineRule="auto"/>
      </w:pPr>
      <w:r>
        <w:t>y_ wucceeded in |. : t ile, which has hitherto been a consiste fol eat] sneanoen advocate Gf Gece</w:t>
      </w:r>
    </w:p>
    <w:p>
      <w:pPr>
        <w:spacing w:after="60" w:line="240" w:lineRule="auto"/>
      </w:pPr>
      <w:r>
        <w:t>7 advocate Fe ey AE] Van: oreo, hae tacled aes</w:t>
      </w:r>
    </w:p>
    <w:p>
      <w:pPr>
        <w:spacing w:after="60" w:line="240" w:lineRule="auto"/>
      </w:pPr>
      <w:r>
        <w:t>an who a Fag nied the "Benaer of Wr</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iy.</w:t>
      </w:r>
    </w:p>
    <w:p>
      <w:pPr>
        <w:spacing w:after="60" w:line="240" w:lineRule="auto"/>
      </w:pPr>
      <w:r>
        <w:t>epee it might become necessary, the che Veryisuc-'| White? would! vot be, the one wa’ —when they |baitle ander.””</w:t>
      </w:r>
    </w:p>
    <w:p>
      <w:pPr>
        <w:spacing w:after="60" w:line="240" w:lineRule="auto"/>
      </w:pPr>
      <w:r>
        <w:t>g, that Gen.} Ap’ article Has alto been verwhelming of the “wig” press; headed “Virpinia is howed avery |lost to-Van Buren,” and credited th the N. ated by their! ¥. Evening Post. As might have been ex- ns, they have | pected, no such atticle ever appeared in that t Presidency, |paper. ‘The ¢ditdt saya “that 11 never op. Statesman 6) “peared in these columos, but it may not be ‘in the’New |s+amiss to point the reader’s attention to the t Van Buren | «dishonest character of the means employed</w:t>
      </w:r>
    </w:p>
    <w:p>
      <w:pPr>
        <w:spacing w:after="60" w:line="240" w:lineRule="auto"/>
      </w:pPr>
      <w:r>
        <w:t>Jnite! States. |uby-our adversuties to effect their objects fortanate, aod) Ty’ may be thought that every day oeeur- orrect 10 OUF | rencga ike these, are scarcely worth notice:</w:t>
      </w:r>
    </w:p>
    <w:p>
      <w:pPr>
        <w:spacing w:after="60" w:line="240" w:lineRule="auto"/>
      </w:pPr>
      <w:r>
        <w:t>ur opponents, | hue justice to Whose papers requires the fact tc</w:t>
      </w:r>
    </w:p>
    <w:p>
      <w:pPr>
        <w:spacing w:after="60" w:line="240" w:lineRule="auto"/>
      </w:pPr>
      <w:r>
        <w:t>g calculation be aad Chobe 2</w:t>
      </w:r>
    </w:p>
    <w:p>
      <w:pPr>
        <w:spacing w:after="60" w:line="240" w:lineRule="auto"/>
      </w:pPr>
      <w:r>
        <w:t>jon, Present result corres- We believe</w:t>
      </w:r>
    </w:p>
    <w:p>
      <w:pPr>
        <w:spacing w:after="60" w:line="240" w:lineRule="auto"/>
      </w:pPr>
      <w:r>
        <w:t>vill be piven</w:t>
      </w:r>
    </w:p>
    <w:p>
      <w:pPr>
        <w:spacing w:after="60" w:line="240" w:lineRule="auto"/>
      </w:pPr>
      <w:r>
        <w:t>lowiyg table,</w:t>
      </w:r>
    </w:p>
    <w:p>
      <w:pPr>
        <w:pStyle w:val="Heading3"/>
      </w:pPr>
      <w:r>
        <w:t>CHICAGO DEMOCRAT. “CHICAGO, AUG. 26, 1835.”</w:t>
      </w:r>
    </w:p>
    <w:p>
      <w:pPr>
        <w:spacing w:after="60" w:line="240" w:lineRule="auto"/>
      </w:pPr>
      <w:r>
        <w:t>Democratic Nominations,</w:t>
      </w:r>
    </w:p>
    <w:p>
      <w:pPr>
        <w:spacing w:after="60" w:line="240" w:lineRule="auto"/>
      </w:pPr>
      <w:r>
        <w:t>er, Doubtful. MER GEE AN FOI PREBID! , ARTIN VAN BUREN, 5 7 OF NEW-YORK. 4 4 FOR VICE-PRESIDENT.</w:t>
      </w:r>
    </w:p>
    <w:p>
      <w:pPr>
        <w:pStyle w:val="Heading3"/>
      </w:pPr>
      <w:r>
        <w:t>RICH’ D. M. JOUNSON,</w:t>
      </w:r>
    </w:p>
    <w:p>
      <w:pPr>
        <w:spacing w:after="60" w:line="240" w:lineRule="auto"/>
      </w:pPr>
      <w:r>
        <w:t>a OF KENTUCKY, (GV he Galena ‘Adcertiser saye—ly Cook 3 County, the Mhitemen succeeded in electing 10 | their candidate fur County Recorder, Ricis. ard 1, Hamiiton;over the regular caueus can- didate, by A inajority of 107 yoten! This re sult stirprined us greatly, &amp;e. &amp;e, This looks like a reformation in earnest, &amp;e." Our [ weralic brethren in this county may here #1 the.vee which is made of this election abraad! Here they dare notelaim it ays triumph of the - 15 | Aristucracy-—they know that they dared pnt even make a show of Opposition to Col, Strope for the Senate, becauso it, would have hala */teridency to catl out the Democratic strength and bave ensured the defeat of their Recorder, but still the result ie trunspeted abont the toun,</w:t>
      </w:r>
    </w:p>
    <w:p>
      <w:pPr>
        <w:spacing w:after="60" w:line="240" w:lineRule="auto"/>
      </w:pPr>
      <w:r>
        <w:t>7 ta try asa White {numph!! "Pho ‘eldcertiser is Me A? | wonderfully “encouraged” by “thus returns of : the late election we shoul be sorry</w:t>
      </w:r>
    </w:p>
    <w:p>
      <w:pPr>
        <w:spacing w:after="60" w:line="240" w:lineRule="auto"/>
      </w:pPr>
      <w:r>
        <w:t>79 {© demolish anything oat of which the poor nocratic can- | Whigs can manufictnre an necesional cruinh INDRED |of comfort. Bat forthe life of us, we ean wee nd the chan- | nothing “cheering” in the returna fom any sor~ amount, In) tion of the Btate, exdept Suagamon county, Marylamnl, | which has always been with &amp; majority feder</w:t>
      </w:r>
    </w:p>
    <w:p>
      <w:pPr>
        <w:spacing w:after="60" w:line="240" w:lineRule="auto"/>
      </w:pPr>
      <w:r>
        <w:t>the column la) I ia end always hea been the moat federal | Van’ Buren | *” i</w:t>
      </w:r>
    </w:p>
    <w:p>
      <w:pPr>
        <w:spacing w:after="60" w:line="240" w:lineRule="auto"/>
      </w:pPr>
      <w:r>
        <w:t>in Tennes- | CUS 19 the State, Andeven Sangamon ay bite, we by |¥® lear from the beet sources, will yive a White will | msionty to Wan Buren in preference to any, or outh Caro- | ail the other candidates.” Aw it regards Covk sand Del- | county, if the editor of thn Advertiser builds States they | upon the Femult of the Reconier's election, he chancesate | will be “dieconraged” svhen the insue is made nat us, but! up between Van-Buren and White, or when a abate the party shall act axa party hereafter, We</w:t>
      </w:r>
    </w:p>
    <w:p>
      <w:pPr>
        <w:spacing w:after="60" w:line="240" w:lineRule="auto"/>
      </w:pPr>
      <w:r>
        <w:t>; are not in the Habit of making assertions at | need, Jay by | Fandom, na to the state of pariive, where we |, oUF oppo pretend to posyess information, “The Adyer- |, to risk our| tiscr may therefore tresaure up the assertion | the result. | that Cook county will hereafter, support the | Patriot. | "regular caucus candidates” Uy. majoritiés of || ttract from nearly if not quite two tooxn! And we be- |! hat part of Heve that the State will sustain Van Boren and| do away or | Jolinson, by nearly the rame mayorities!! |</w:t>
      </w:r>
    </w:p>
    <w:p>
      <w:pPr>
        <w:spacing w:after="60" w:line="240" w:lineRule="auto"/>
      </w:pPr>
      <w:r>
        <w:t>+ pect PEE aS d litieal par-| The Sanyanav Jourost a ya that Sangamon | (</w:t>
      </w:r>
    </w:p>
    <w:p>
      <w:pPr>
        <w:spacing w:after="60" w:line="240" w:lineRule="auto"/>
      </w:pPr>
      <w:r>
        <w:t>*‘county hes been considered tho strong hold of |, f om {he | Van Buren,” We. and singy out at the tesult of be ze faded the late Senatorial election in that county, “All| “the warm | Hail! Sangamon county,"* in tho vame paper |+ than sink |" it 8atd Chat “the White cause in our Stato ie |} ties away Progressing, and wo doubt not if the contest} ¢ nus, bat | *hould finally weitle down betweon Judge White | b in no hope [2nd Mabtin Van Buren, four fifths of the votes | consump: | Will be thrown for the former gentleman'''— | kh opular in-|Neror were assertions more utterly unfounded |p at political | than theso, Sangamon eounty is the atrongest | w and fear- |Seterat county in the state, and always has been. | m</w:t>
      </w:r>
    </w:p>
    <w:p>
      <w:pPr>
        <w:spacing w:after="60" w:line="240" w:lineRule="auto"/>
      </w:pPr>
      <w:r>
        <w:t>‘Tho White cause Aas signally fniled in this state.</w:t>
      </w:r>
    </w:p>
    <w:p>
      <w:pPr>
        <w:spacing w:after="60" w:line="240" w:lineRule="auto"/>
      </w:pPr>
      <w:r>
        <w:t>y state of | In very few counties hava they dared to ruin nust bave | candidates who have not professed aitach Yet the | t the presoniadinmistration, and the prinei- |! the saga~| ples of Domferacy. Tho candidate’ for Recor- | *' T love | der in this edunty declared openly and repeat, | J, (y awake {edly that he would support Van Buren in pro positions | ference to any other candidate who has yer been | we through | named, and exen Herndon, i9 Sangamon, as {of Ver take | we are informed, declared to the prople that he | to, le infuse | wey atill « frivnd to the present adaunistration, them for | and would support ite rrinciples, But the peo: Of Dopy-| te of this stase ato-opening their eyes to the of lau | anouvret of these “potitiaens,” end tothe fer mY hve | nat there ia'a vast differene between their pro-</w:t>
      </w:r>
    </w:p>
    <w:p>
      <w:pPr>
        <w:spacing w:after="60" w:line="240" w:lineRule="auto"/>
      </w:pPr>
      <w:r>
        <w:t>a geen fessiuns and their practice. It in astonishing | ‘PF:</w:t>
      </w:r>
    </w:p>
    <w:p>
      <w:pPr>
        <w:spacing w:after="60" w:line="240" w:lineRule="auto"/>
      </w:pPr>
      <w:r>
        <w:t>1 States | Ut! 88y paper, making the least protensions to ee 2 woods, | Seceney or ruth should make such staterpents | Sta - popular | “# © find weekly itgrated and reiterated in the | wet</w:t>
      </w:r>
    </w:p>
    <w:p>
      <w:pPr>
        <w:spacing w:after="60" w:line="240" w:lineRule="auto"/>
      </w:pPr>
      <w:r>
        <w:t>columns of the Sangame Journal. r</w:t>
      </w:r>
    </w:p>
    <w:p>
      <w:pPr>
        <w:spacing w:after="60" w:line="240" w:lineRule="auto"/>
      </w:pPr>
      <w:r>
        <w:t>SS —IN- Tus Evection tx Coox Countr.—Qa| Min the authonty of a gentleman from Cook Co. | Grst » wrate | we stale there does nof exist, to,hia_ knowl-| Sms Lying; fedme, any such party tsa White Party in| plec far oat- | that County. . Indeed, there are ot a dozea'| no4, wa wri- | Men ib the county, who pretended to support illed: by | Judge Wite. Col. Hamniltop, himself if the} £9 t many | oatest abiould be between Mr. Van Buea coun 's Bun, | and Judge White, will unquestionably prefer | tho &amp; | paper, | thé former gentleman. "The contest for Re- pocratic | corder in Cook County, rested on consider- t tack, | ations entirely different, acoong Col. Hamil-| Altor what | 0's (rieads from those of party. Ibis ‘We eatract the above from the Gelenisn of the} chars 18th for the purpose of saying, that if there is lat t hots ‘white party in thigconnty, there is federal: isi , | @Pstocratic party here, which is ready to go far any ereiluble candidate, in opposition to the no- | of Se minationa of the Baltimore Convention. Al-| given though some of ‘Col. Hamilton's friends’ sup-| Tu Ja re- | Ported him from ‘considerations entirely diftr-! poupts got from party,’ they ean neither diagaiss nor Legis! White | concea! the fect, phat in this Phytamce they acted foe Io sod plese dopa</w:t>
      </w:r>
    </w:p>
    <w:p>
      <w:pPr>
        <w:spacing w:after="60" w:line="240" w:lineRule="auto"/>
      </w:pPr>
      <w:r>
        <w:t>Teatl gM ocr</w:t>
      </w:r>
    </w:p>
    <w:p>
      <w:pPr>
        <w:spacing w:after="60" w:line="240" w:lineRule="auto"/>
      </w:pPr>
      <w:r>
        <w:t>pre str Wi</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t i { t — _ t adj nth the Hold, ete ry 1, eles hoe of sha tt Sit ac ge a | ott of el Bite ft Cot In this clan, wl, eho Mh al 8 Purely w pany, ben! Maple in aay eommty op ain? Shieh in| nod been to plate dhe F Home ball w dosent Semortatic candidat Mme il X- | Isat 200 toa, ea top at boweven, of peeing fet th p* | aye th dubbing Vreen of 28 | Omer 16 mislead the pn MR hee ' stead the peng, v6 jsommenced a good wary tM Mo hd i carry it row lt! ‘Those are ad uf 2 thin “qeation’ thom sane! haat T= Lout of relttinnsand gp eet ©; UL We hoishs Ven hones hme oO wanay to! y anesily. Albaebed 4 0 | cipkes af oye part Waite TARY, and te determine gM wa |'9 992068 the meaning va “|erstic party, wll ae . nd Ale hana Moat, eorlllyextondad tg ent 2 8 turn, Tbk with Uhowe ha py ci Mea | mined te ge for mon Albay ig Pils | their perspmut friends, 14, prefer fish VAtciphy, tbe pare eae baal HY, ans ean have np Ibmabin Ty , fem thd sine motives, and cane belong oriesen elsim to telong to the. | We are agen, therefore, lal semen i pital semfsmenton the party, whey ef ey hope, that they will always praei i [Pat ef thariver * We know that Cal ier k Hs frequently expres his pro | ¥ae Buren over any thes sone £ ‘2Didate wy pheda mane for Gia Pls 1 oidency, nod wy 1. | BMs820 HC his opinion lie poe ) fidoummy votes. We abs pricy ay : potters Should acpport’ Mr. y, oad A Lite ba er Mrs Van Bates oa Arpanet of proforenee tar ite q wall not fur hi 13 ened { UF Meir suppo°8 ot Me. Ya € Fen ou Sas grakud recog ‘ erm ee thei eli f Wing Ww she seshactatse : PTY. The dee © PNA support Van Bann and Johan ‘i thy ave. bean’ falely iowa gt n Wah of the ports. and brcaese thera » | elonly esent by shich the poitieal ne i 2f he panty ean te connor in were _ | Be) TFCol. Haut an bs ends od 1 the| Dewootratie:cencicates tom peal ee ‘they are satis ed ther mit ; a OF fiom any oliver rang hs pia hey arn aot ut ue, even thoigh tes ald Y | ith ws, We trust at te ae yr r j again be found patting vounp lab e dete | pho are mis Body at ty dda p | APOHt rane, and “ponte abit ay fad - | Pradene,"' on the strength of bag map , Mine very individuals for oiee pate [ty te whieh they proto ta eng | 1) MF Tho Galena Adeetiar bay pad o&gt;) 1} warkera it whidsem. im demeuariey fou Ws} {lu Max, for reading 4G. Herdes' lao | 18 states that Me. May / tend Safe lag ie vemblage of wile, the whole conflate! uy | respondenre hetxven him ant Here! aot Mint ‘Omang thins knoven onle omong pole, Which weee not proper to come defire the pitad —tamplatriy confidentinimvere mace mas: ' Acc. The article i filled with nurk espenice je sup of Sishonor”— gz dae a Jtie downward career "low sod desgese meannees,!? Seo Me May cont a: oecasiow mferrei V9, was such us exy net! ian wwald have pursucd—plo did i maps political kuaye nore than hice! Al ue! lettors read by Mz. May, eacapt the fod road at the,requeat of the wrist, As ethan “many theags known naly to patenes whe WANE. sor ERonen to come bfirt Be MRE! doubtleas is wo, according to th amt &amp; Galena Adgertixor and ta Wlusepete pete ye) But im our view, there ts seta 9A conceriy the political vharacter a cam M4: ranulidate fhe, or sncuuibent of of, oes } not proper to come betore the pubke,” Te Bare bein femany things kaon age 878 | cians" Jongiesouglt in this tate andl a2 bo apared, we will dir our part in Seinneg 868 | “Lote the public” hereafter. Wea alban) hare aecrets whirl it ia \ant proper for te PY | plo” 49 know, it is tine for the peopie lo BRE) wito these politicians are, in order tal UF) may be marked and not wurted. | (Pre Shasenectasen Jowrmul, 2 wi per, censedito exist with the la OE which we receivia).Tinyave ito bet7P sith a Drrpoceatic paper, ta Ue pbs LA, MeCramsanp, Bsqe, 90 aaa ba etablightoerit af te Jouraal of Mest: G74) yoo &amp; Ondrnn ite prprietors. desi the Journal have taken a liberal am eA} edd coiiree iipan tie subpet of mtersal at ravementa eapeualiy, as i regards Week truction bf phe Mlincis atl Michigar leer Vhile we atknowlalge ther pe eT werelure, in this espect, we yet rrpce ts H ey have Fann “moe proiable panel | an the publication uf a wbite Lala ye | tate of lilinoie. The new paper's? ence in five gr ix weeks.” i (CP There were alow. eayet of Chet ineral Point, in the viciue? of Galena’ fer case of | ut of the present month, mud a fe furmet | pall Pox at Galena, , Deaths! bn ane \ co five, at the latter two. Both ssces0" | w thee fromthe diseases. { The font made ils apprgraze 8 DONTE 4 ty, Be ¥, awocr three mighid i | firot of the prescat month. le aig shat ese Saye We extract the article Hons ae on Spectator, # moderate patie! \dosission of the rea! | a candid adem tom | sg State, ‘The edits 0" | ractey of this x fj 1: svander the Baile fH the people itary sant » the solitary BF | ve faled,”” except ia D6 evel | which bet E Sangamon County, saa ie majority ome Te | n a dycided, "The. veturas foo | ae Beno cso supply use whlch ted ys 0 1 slatore come it Monty) Od aad officers we rear pon et ea</w:t>
      </w:r>
    </w:p>
    <w:p>
      <w:r>
        <w:br w:type="page"/>
      </w:r>
    </w:p>
    <w:p>
      <w:pPr>
        <w:pStyle w:val="Heading1"/>
      </w:pPr>
      <w:r>
        <w:t>Newspaper Page 3 — Source PDF Page 15</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reaen dovety pagireee bes 5 jmiportance to this ‘rem 17 ee the White party. bake</w:t>
      </w:r>
    </w:p>
    <w:p>
      <w:pPr>
        <w:spacing w:after="60" w:line="240" w:lineRule="auto"/>
      </w:pPr>
      <w:r>
        <w:t>tors; the one, Mir. Hi</w:t>
      </w:r>
    </w:p>
    <w:p>
      <w:pPr>
        <w:spacing w:after="60" w:line="240" w:lineRule="auto"/>
      </w:pPr>
      <w:r>
        <w:t>peta two huddred and fo</w:t>
      </w:r>
    </w:p>
    <w:p>
      <w:pPr>
        <w:spacing w:after="60" w:line="240" w:lineRule="auto"/>
      </w:pPr>
      <w:r>
        <w:t>Titee other, Mr. Fleteber, by a</w:t>
      </w:r>
    </w:p>
    <w:p>
      <w:pPr>
        <w:spacing w:after="60" w:line="240" w:lineRule="auto"/>
      </w:pPr>
      <w:r>
        <w:t>A Gre hundred and hope In strong personal of one exis</w:t>
      </w:r>
    </w:p>
    <w:p>
      <w:pPr>
        <w:spacing w:after="60" w:line="240" w:lineRule="auto"/>
      </w:pPr>
      <w:r>
        <w:t>ifr. Cartwright, the nent of }</w:t>
      </w:r>
    </w:p>
    <w:p>
      <w:pPr>
        <w:spacing w:after="60" w:line="240" w:lineRule="auto"/>
      </w:pPr>
      <w:r>
        <w:t>ve the groand that be was supp</w:t>
      </w:r>
    </w:p>
    <w:p>
      <w:pPr>
        <w:spacing w:after="60" w:line="240" w:lineRule="auto"/>
      </w:pPr>
      <w:r>
        <w:t>desirons of giving the control of</w:t>
      </w:r>
    </w:p>
    <w:p>
      <w:pPr>
        <w:spacing w:after="60" w:line="240" w:lineRule="auto"/>
      </w:pPr>
      <w:r>
        <w:t>ropriated for public education, to</w:t>
      </w:r>
    </w:p>
    <w:p>
      <w:pPr>
        <w:spacing w:after="60" w:line="240" w:lineRule="auto"/>
      </w:pPr>
      <w:r>
        <w:t>wey eect. Under] these circu</w:t>
      </w:r>
    </w:p>
    <w:p>
      <w:pPr>
        <w:spacing w:after="60" w:line="240" w:lineRule="auto"/>
      </w:pPr>
      <w:r>
        <w:t>1G failure, eanuot be 1blied upon a</w:t>
      </w:r>
    </w:p>
    <w:p>
      <w:pPr>
        <w:spacing w:after="60" w:line="240" w:lineRule="auto"/>
      </w:pPr>
      <w:r>
        <w:t>we be strength of weaknese of the | vat fy to which he belongs, (Mr, He a ay ina betler guide to real sti i Tae they exuf io Sangamon, a of WAR iss gain of heat two hundred ie Le amalgematinn letween the an A eT White purty, the usual aul ae ae vity in tat cvuugy having, be Jf fg 9) i Stale elections. Tn Green Fete foev, running upon the Van Bure Ge received aluut five bgindred, majo Fe Morgan the chief stebggle was re ol County Heconter, and. reaull te ean of ihe Van Buren candidate we eet Setar} district Col. Str mt ay pasty hoy succeeléd by a larg eee We ate not aware of any othe ee ih which the question wan raised t ca tt. The strength of the adminis ‘ beep tap well ascer</w:t>
      </w:r>
    </w:p>
    <w:p>
      <w:pPr>
        <w:spacing w:after="60" w:line="240" w:lineRule="auto"/>
      </w:pPr>
      <w:r>
        <w:t>ae cant give their cordial sup a Tare ters’ whose! colinsel vel be ‘Ts “ikely te ensure ds, contipga nce 3 The gare pa canuate tn an Ee : ou eft, whieh ha¥e been made to eal a goitery instance, have fried.</w:t>
      </w:r>
    </w:p>
    <w:p>
      <w:pPr>
        <w:spacing w:after="60" w:line="240" w:lineRule="auto"/>
      </w:pPr>
      <w:r>
        <w:t>We hyve lo.record nove riot at Balt. Med an the</w:t>
      </w:r>
    </w:p>
    <w:p>
      <w:pPr>
        <w:spacing w:after="60" w:line="240" w:lineRule="auto"/>
      </w:pPr>
      <w:r>
        <w:t>thes this, We afeas yet unable ty ascer: Aeeommoaeed va Saturday nyeiat, th ini soatiaued np to Monday) 10t</w:t>
      </w:r>
    </w:p>
    <w:p>
      <w:pPr>
        <w:spacing w:after="60" w:line="240" w:lineRule="auto"/>
      </w:pPr>
      <w:r>
        <w:t>of Mlaeese avy</w:t>
      </w:r>
    </w:p>
    <w:p>
      <w:pPr>
        <w:spacing w:after="60" w:line="240" w:lineRule="auto"/>
      </w:pPr>
      <w:r>
        <w:t>Ab</w:t>
      </w:r>
    </w:p>
    <w:p>
      <w:pPr>
        <w:spacing w:after="60" w:line="240" w:lineRule="auto"/>
      </w:pPr>
      <w:r>
        <w:t>Sieg Litman, ty reaps,</w:t>
      </w:r>
    </w:p>
    <w:p>
      <w:pPr>
        <w:pStyle w:val="Heading3"/>
      </w:pPr>
      <w:r>
        <w:t>VENTS OF SATURDAY NIGHT: n</w:t>
      </w:r>
    </w:p>
    <w:p>
      <w:pPr>
        <w:spacing w:after="60" w:line="240" w:lineRule="auto"/>
      </w:pPr>
      <w:r>
        <w:t>aking tc of Mr. Joba ting ay oie fron 8 aller dark. the ex | he tegiiar police, and 4! agrias the sovers) |</w:t>
      </w:r>
    </w:p>
    <w:p>
      <w:pPr>
        <w:spacing w:after="60" w:line="240" w:lineRule="auto"/>
      </w:pPr>
      <w:r>
        <w:t>re WARE OM AAS ich he</w:t>
      </w:r>
    </w:p>
    <w:p>
      <w:pPr>
        <w:spacing w:after="60" w:line="240" w:lineRule="auto"/>
      </w:pPr>
      <w:r>
        <w:t>: the) ats Hew voed Bb: HCY fearful</w:t>
      </w:r>
    </w:p>
    <w:p>
      <w:pPr>
        <w:spacing w:after="60" w:line="240" w:lineRule="auto"/>
      </w:pPr>
      <w:r>
        <w:t>o 0) aitack was eommenged, | pee ae chock. 08 the house of Mr} ess, 16 Noeth Ctarky street: No pre- ® having been token to Prevent ap- 1s windows were socin twenty: minutes after! &gt; comindwesd on Me HY sasiension of ¥iv- 2 Pelactment uf a do. | een ert fini the Square who | PS Swbuh the assilants.) Aa they did deere telurss Wy the change. the throw- Mmued Oeainst tlie houme was Tesom- ee ct icites with reGewed vigar ee Se horsemes | iris wad Was sejure | rehagge af his own): Approaching the scene, | aihants were nove ra idly | strength jbut the strong. “scr and windows resisted all | Helction ay entrance. In the pee Fok sail at the front duor UES te0\ assunder, and with the iron 2 aMerwands with axes, a pew ate elite! ayarst the ‘daar! After | nt hor OC about 20) iniputes, it |) ve MECtL oven and the assuilants| Fetlot and chamber doors ted down, and the |, NOW abbmed 2 sem a ‘ 200" furmsturé oh Boe di erent a Heeitated Lint the preted ley beige shed ip the fall was imm rey EMP bY the Pariv outside. The | . Hely wackeil fiom the garret. | rucle was pated, i Isputed pessesaion || Bt between 2 and 3 o'clock, f+ when a small body of| sor’ Mth muskets marched tothe 34 soltance, touk'S of 9 ori ‘ated the bouse, While the |! at 90 way ta the wateh house 3 Yaulent ameault wis made ith y a vol-</w:t>
      </w:r>
    </w:p>
    <w:p>
      <w:pPr>
        <w:spacing w:after="60" w:line="240" w:lineRule="auto"/>
      </w:pPr>
      <w:r>
        <w:t>Ea Assailante, it</w:t>
      </w:r>
    </w:p>
    <w:p>
      <w:pPr>
        <w:spacing w:after="60" w:line="240" w:lineRule="auto"/>
      </w:pPr>
      <w:r>
        <w:t>deer</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f) stage of the boi , the night had</w:t>
      </w:r>
    </w:p>
    <w:p>
      <w:pPr>
        <w:spacing w:after="60" w:line="240" w:lineRule="auto"/>
      </w:pPr>
      <w:r>
        <w:t>Hsien ig llatie aponttssagt forty- |oorth street, the receptacle of the prisanpre, | sma: | was the beehe of rocessant din and com 0-3 o the !ticn; during ofe of the latter, which oedar- | sisted }red about two jp the morming, a may wani | Mr. | badly shot with » pistl, At daybreak on |r ppos- | Sufilay mbroiog, the prisoners, 55 in hm-| a fthe | ber, were conveyed to jail. hija othe! Several of the assailants, it is believed, | = “utr | have rocerved fatal woxhds, and there are va- a0 rious repotte ‘afigat of the lives lost, but it is Pe |imponsible to ascertain to what extent they | F tate! This hasty and necessarily imperlect Sc- | Ps and) count is brought up to yesterday afternoan. | !* din BALTIMORE. heipe att! Verbal information from: Baltimore, tep- ull- lreents as mach worse flan is set forth by | at Cen the extracts fromm newspapers and lefiqre | — nes) which we give, and the abe</w:t>
      </w:r>
    </w:p>
    <w:p>
      <w:pPr>
        <w:spacing w:after="60" w:line="240" w:lineRule="auto"/>
      </w:pPr>
      <w:r>
        <w:t>gt + of deaths on} 7 ren} Saturday oight is stated at nearly thirt ae</w:t>
      </w:r>
    </w:p>
    <w:p>
      <w:pPr>
        <w:spacing w:after="60" w:line="240" w:lineRule="auto"/>
      </w:pPr>
      <w:r>
        <w:t>Jor | We have before usa letter, dated Satar-] p, for'duy evening, which says that’ the mob/h}d | fr led | been working upon Ms, Gleon’s house dur. | &amp; Fe |in&amp;# Part of the day, and’that the call ofthe | * ode /rosyor upon the citizens for aid had not beén Re | responded to, und it adds that the volunteer «r companies maitly refuse to turn out. THe| {0} letter says that eight people wete killed an| 13 8-| Saturday night, Ane great numbér wounded, | == ‘T= | United Stutes Gazette, he FURTHER’ PAINFUL. PROCEED- aH INGS. ©"). Weare indebted to a friend forthe follgwi- | ~~ Ne Lange I S olelock, on Monday, P| morning:—"'We are all stupid this morning be | forfour nights our city Lup been in the groat he jest disorder.» Yesterday (a!) day and might| |" J the most infernal Benes were going on, with. | |” it (200 the feast milegtotion; the civil authorities |“ jnot being sufficiently supported on Friday] hizht by the citizens, the mob, not more tham {tree of four actively employed, did nathey | = ry {eaeed. Reverdy Johnson's houschold furnis | | ¢ ture and library were completely demolished nt; also Jobo Glena’y where they found | Saft 1¢ | considerable wine and. other liquors, which | Flo s-j bereft them of ull fear, Half past 5—at work burning Mr. Ey 'T. Ellicot's and Jesse Hure'a | (Mayor,) furniture in tho street, Bir. M'B+ |dery saved hia hourehold goods by removing them yesterday, Where or when they will] O% st | Siop, Gos only knows: unlese wo have ass: .o | tance from abroad, Hfear the work of destrie- [en will continue until the savages aro warn! pro, | out with fatigue,” 1} We have mat roo: to axpfoss our atter abhor: f+ reuice of those gross outrages upon all jaw and | public order, which seem to de multiplyig ia 8) viet elarining degre in our AMantic cities, and hroughoul the country. Ip ia but a few wreaks ¢ we had lo rocord a moat horrid outrage at} Vaekaburg, Mine., ia dhe. banging-of the gambs | Where and when are these things to end#{ ,| There iv but ane course to prone, the laws iol » Ue country must be yustaincd, Lowever mec \ | iuividualy may outrage the public virtar. or the | public feeling, they are wnier the protection of ra the Jaws, and they must be tried and condemn! csp, Jhy them alone. UN appears ty ua that te) Buil renteat severity, when individuals attempt thnx! Jum »{ to Urample upon ali Jaws and public order ia. the: en J grewiest mercy. Is will nol do to tamper witht! Bries | this spirit Jongrr in our country—it must bo put] Sten | down, or our fren institutions inust ARS ony, egal |The sigtere whould be first warned, and when'| 22 j that docs not answer, the military should do ie! duty and preseree the public peare, thon; ; || every rioter should be aswapt trom the face of fl A cart i} dust pbivall eS SO ea El egem { For the Demoerat. || fire | The Steam Boat Monroe, Capt. Warts! | Takin, arcived from Buffalo on ‘Thursday ithe 20th inst. with ab extroardinary comple- R tment of passengers. She isa beautiful bost Jef the largent size, and of elegant finish and |furmitnre. She visited, as we understani’, | the Sault de St. Mar, without encounte?. &amp; {ing any difficulty in the St. Marie’ river or = jon the flatts of St. George, and made Wie] oanre usual laadings at Mackinac, Green Bay &amp;e, | mavn Among her Jut of passengers we noticed | Ue i | the names of Mr. Halsey, of N. ¥.; Mr.</w:t>
      </w:r>
    </w:p>
    <w:p>
      <w:pPr>
        <w:spacing w:after="60" w:line="240" w:lineRule="auto"/>
      </w:pPr>
      <w:r>
        <w:t>fromed | Weed, do ; Mr. Comstock, do.; Gen, Ste-} will e ‘ns, Bostan, Masy.; Capt. Dorr, do. do. Enriae</w:t>
      </w:r>
    </w:p>
    <w:p>
      <w:pPr>
        <w:spacing w:after="60" w:line="240" w:lineRule="auto"/>
      </w:pPr>
      <w:r>
        <w:t>Gen, Patterson and family Philadelphia, P: [WOE Horner, of doy Gen. Armstrong, Y. Col, Schooleralt, Mackinac, E. J. Rot- ests, Butlaio; Dr. J. As Dunn, do; Gea. Denivon, Albany. ;</w:t>
      </w:r>
    </w:p>
    <w:p>
      <w:pPr>
        <w:spacing w:after="60" w:line="240" w:lineRule="auto"/>
      </w:pPr>
      <w:r>
        <w:t>| The passengers appeared in high spirits aml all delighted with the Far West—more expecially tne flourishing town of Chicaga, | which is destined, an) the time is pot far dis- tant, to be the great emporium of the West. If) our friends abroad have any. doubts on the jSobject, let them pay us a visit, and we in- dulge a hope they will be convinced, as oth- ere have been, notwithstanding the pains our Eaplern brethreo have taken to.. discourage emigrants visiling us,</w:t>
      </w:r>
    </w:p>
    <w:p>
      <w:pPr>
        <w:spacing w:after="60" w:line="240" w:lineRule="auto"/>
      </w:pPr>
      <w:r>
        <w:t>But “opposition is the life of bade,” and we say go-ahead.</w:t>
      </w:r>
    </w:p>
    <w:p>
      <w:pPr>
        <w:spacing w:after="60" w:line="240" w:lineRule="auto"/>
      </w:pPr>
      <w:r>
        <w:t>uel</w:t>
      </w:r>
    </w:p>
    <w:p>
      <w:pPr>
        <w:spacing w:after="60" w:line="240" w:lineRule="auto"/>
      </w:pPr>
      <w:r>
        <w:t>St</w:t>
      </w:r>
    </w:p>
    <w:p>
      <w:pPr>
        <w:spacing w:after="60" w:line="240" w:lineRule="auto"/>
      </w:pPr>
      <w:r>
        <w:t>Lieut. Zantsinger, ol the Navy, bas been | acquitted of the charges preferred agains him | S27 by Lieut. Downing, late commander of the Enterpnize. | The menagerie of New York lost another ithmoteros, which died suddenly; and intrav-| jelling, one of the Bengal Ligors got out apt</w:t>
      </w:r>
    </w:p>
    <w:p>
      <w:pPr>
        <w:spacing w:after="60" w:line="240" w:lineRule="auto"/>
      </w:pPr>
      <w:r>
        <w:t>mounted the top of the cage, and they wert | obiiged to shoot hien. 1 | AlfRope Walk is now in progtess of ereo- Non at the Charlestown Navy Yard, sufficient in size'and power to furnish st the cords, {for the of U, 5, Navy. It iv d</w:t>
      </w:r>
    </w:p>
    <w:p>
      <w:pPr>
        <w:spacing w:after="60" w:line="240" w:lineRule="auto"/>
      </w:pPr>
      <w:r>
        <w:t>walle being of granite, aod the tek covertD with slate instead of boards. F | The Framingtam Courier sage —"We bef |</w:t>
      </w:r>
    </w:p>
    <w:p>
      <w:pPr>
        <w:spacing w:after="60" w:line="240" w:lineRule="auto"/>
      </w:pPr>
      <w:r>
        <w:t>learn that Hon, Josiah P. Fisk of Wrentham Mass. bas been 3} ined by the Brecde, Governor of the Aflansas Territory.” The Bsltiroore aod Wi</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ii lubes bichigttd.., ayn</w:t>
      </w:r>
    </w:p>
    <w:p>
      <w:pPr>
        <w:spacing w:after="60" w:line="240" w:lineRule="auto"/>
      </w:pPr>
      <w:r>
        <w:t>| Stace ACciDEaS EC Oe Bern</w:t>
      </w:r>
    </w:p>
    <w:p>
      <w:pPr>
        <w:spacing w:after="60" w:line="240" w:lineRule="auto"/>
      </w:pPr>
      <w:r>
        <w:t>mi . On Saturday les mail eoech fiom Detreit: to Chicago, thtbwn from the bridge of Chratina _ into the mill pond, turniog » comple : f » turning.» complete eos sch Adj. Geo. Schwarz, of Detroit, Comstock, of New York, and four ‘9 | Pamengers, emaped sninjured. The a jand some of the bagpage were recov below the dam, thoroughly wat. ‘The | ly tru | lashed to the coach were also saved, and ail dried by the P. Master at Niles. ” accident was occasioned by breaking thro</w:t>
      </w:r>
    </w:p>
    <w:p>
      <w:pPr>
        <w:spacing w:after="60" w:line="240" w:lineRule="auto"/>
      </w:pPr>
      <w:r>
        <w:t>a part ol.the bridge.— Michigan City’ ¢</w:t>
      </w:r>
    </w:p>
    <w:p>
      <w:pPr>
        <w:spacing w:after="60" w:line="240" w:lineRule="auto"/>
      </w:pPr>
      <w:r>
        <w:t>selle. Con. Davin Sarre hae | een i D in Post Master at Upper Altaa, jae Geo. Suitu, Esq, resigned, This is pointment which will give very’ geoeral iifaction; the-Col. hes alreaily qualified a eutered upon the duties of his ‘othce, —</w:t>
      </w:r>
    </w:p>
    <w:p>
      <w:pPr>
        <w:spacing w:after="60" w:line="240" w:lineRule="auto"/>
      </w:pPr>
      <w:r>
        <w:t>Never promise what you dv pot inte strictly and literally to perform, f + Marcie,</w:t>
      </w:r>
    </w:p>
    <w:p>
      <w:pPr>
        <w:spacing w:after="60" w:line="240" w:lineRule="auto"/>
      </w:pPr>
      <w:r>
        <w:t>In this town on Sunday 26th inst. by ¢ Rey. Mr. Hallem, Mr Verre Prurs, of irm of I” Pruyne &amp; Co. Merchants, to Mi Ranxcca, only daughter of Silas W. Shorma 09. all OF thin town, SERRE rta</w:t>
      </w:r>
    </w:p>
    <w:p>
      <w:pPr>
        <w:spacing w:after="60" w:line="240" w:lineRule="auto"/>
      </w:pPr>
      <w:r>
        <w:t>Bled,</w:t>
      </w:r>
    </w:p>
    <w:p>
      <w:pPr>
        <w:spacing w:after="60" w:line="240" w:lineRule="auto"/>
      </w:pPr>
      <w:r>
        <w:t>On Monday the 24th Inst. Harriot Elle nly daugiitor of John suilarriet E, Bates, ag 8 months 4 days. i</w:t>
      </w:r>
    </w:p>
    <w:p>
      <w:pPr>
        <w:spacing w:after="60" w:line="240" w:lineRule="auto"/>
      </w:pPr>
      <w:r>
        <w:t>ALU DS ‘OF VEASKLS AT CHICAGO, 1835. i$ TSC TARHINED. ee ug. 19 Schr. Hiram, Sathbourn, Shiowagar</w:t>
      </w:r>
    </w:p>
    <w:p>
      <w:pPr>
        <w:spacing w:after="60" w:line="240" w:lineRule="auto"/>
      </w:pPr>
      <w:r>
        <w:t>"19 4% Swan, Gilbert, Green Bay, "19 4 Laporte, —--—, Buffilo,</w:t>
      </w:r>
    </w:p>
    <w:p>
      <w:pPr>
        <w:spacing w:after="60" w:line="240" w:lineRule="auto"/>
      </w:pPr>
      <w:r>
        <w:t>* 80 “Jerse Smith, Brooks, G. Bay. “ $0 Bng Queen Charlotte, Cotton, Buf</w:t>
      </w:r>
    </w:p>
    <w:p>
      <w:pPr>
        <w:spacing w:after="60" w:line="240" w:lineRule="auto"/>
      </w:pPr>
      <w:r>
        <w:t>“ £08, B. Monroe, Whittaker, Buffalo. * 2¢ Sehr. Dleweliyn, Howe, St. Joseph CHICAGO PRICES CURRENT, contutteo wEXKLy It, bl $2508 our and Meal~ Super fine bbl 8 Oa fino 5 50 Buckywhent floor a none. , Indian mea} bush Ga 75 ain— Com bash 62 Oats be Kray Wheats Ye Bai 69 orisions— Bret, fresh bh 42. 6 do alt mess bbl 10 Watt 00 da dé priine * 9 00 «Parks tness no, 1, " 2000 ei "no, 2, "16-00 One hog 1400: prime 42 6) Dried beef Ib Wa pd Jism, smosed if Mw 12. White fish 4 bhi 3 00 Butter, keg Wy Ida 2% Tard te he Ba 2 Cheese to Wa 1 White beans bush none. Votatues i 7a 1 00 tow, by Da 10 lex, Ury ib Ra 9 niles, hox tallow bo ita iiding Materiaia— anbes, ana'd 14400) 20 az 00 ingles do 4004550 pare liruber, length R fa 6 ek, per 100) § Oa 6 00 ne, cord G00 at SO ne, bbl To 1 wD od, rord 20002 50</w:t>
      </w:r>
    </w:p>
    <w:p>
      <w:pPr>
        <w:spacing w:after="60" w:line="240" w:lineRule="auto"/>
      </w:pPr>
      <w:r>
        <w:t>Wanted Immediately,</w:t>
      </w:r>
    </w:p>
    <w:p>
      <w:pPr>
        <w:spacing w:after="60" w:line="240" w:lineRule="auto"/>
      </w:pPr>
      <w:r>
        <w:t>N apprentice to the Printing busines. A L boy 14 ar 18 years of age. sendy and in trious habits, will ineet with guod encour ment by an uuuediate appheation at this pf</w:t>
      </w:r>
    </w:p>
    <w:p>
      <w:pPr>
        <w:spacing w:after="60" w:line="240" w:lineRule="auto"/>
      </w:pPr>
      <w:r>
        <w:t>Aug, 12, 1836, HSU $100 Reward.</w:t>
      </w:r>
    </w:p>
    <w:p>
      <w:pPr>
        <w:spacing w:after="60" w:line="240" w:lineRule="auto"/>
      </w:pPr>
      <w:r>
        <w:t>AN away from. the auberiber, ising in St 4 Louis, on the Gtbeday of Auguxt, a mulat.</w:t>
      </w:r>
    </w:p>
    <w:p>
      <w:pPr>
        <w:spacing w:after="60" w:line="240" w:lineRule="auto"/>
      </w:pPr>
      <w:r>
        <w:t>to man named GEORGE, abont 25 oF 30 yaues of age, abou § tee) or 10 inches igh, round face, rather juli, and marked wilh the amall poz, has a pleasing counte- te when spuken to, ond ie obliging in hia incre; a blucksinith by trade; had ou whon eit a while hat considerably worn. linen nd abont and sumer pantaloons, It i aup- dite Nay procured forgo free papers, und ius fir wubie of tlie free states, Tine abore ard will bo paid for hiv apprehension and.de- ry tome in St. Louis, or fifty dollars for (information as inay tead to hix detection BERNARD FINNEY. . Louis,’ Sug. 10. 1835.—19w8, $50 Reward. VILE aber racard will be paid to any person or persona, who will give such informa aa will lead to the discavory of the thief or rea, who atolo trom a waggon near, the Green &gt; Hatel in Chiengo, durmg the night of the or Sth inst a awall trunk containing $200 pecs. Whoever will as pe ‘said Money to wubscribers, shall receive’ the above reward, Bo questions asked. CABEY &amp; MORRIS. ug. 22, 1A35,—19 Atty's at Lane, Horse Lost,</w:t>
      </w:r>
    </w:p>
    <w:p>
      <w:pPr>
        <w:spacing w:after="60" w:line="240" w:lineRule="auto"/>
      </w:pPr>
      <w:r>
        <w:t>DAY. HORSE alsayed from Chicago about the first of July, with Jong black mane tail, some white on the bi loge, maddie s on tha back, sthongimade, 1 1-2 hands . and yoare old. | Horas saawéring the © description was taken mp at Balt Creek time since, bat Has again broke off saine since. Any persbn who will bring beck Horse, or give aucli information at the New ( House, Chicago, as will lead to his recoy- will bo handsomely rewarded,</w:t>
      </w:r>
    </w:p>
    <w:p>
      <w:pPr>
        <w:spacing w:after="60" w:line="240" w:lineRule="auto"/>
      </w:pPr>
      <w:r>
        <w:t>1 Ot enc leoerr | LL persons having business with H. Pxan- oan, in hia abscowe, will call on Gy Spring treet. on Deurvorn-sinest- 11. PEARSONS. RS ie EEA holesale Grocery Store, |:</w:t>
      </w:r>
    </w:p>
    <w:p>
      <w:pPr>
        <w:spacing w:after="60" w:line="240" w:lineRule="auto"/>
      </w:pPr>
      <w:r>
        <w:t>South Water- Strect, near the Draw Bridge. a HE. subscrsbar will ropeire and offer for wale | on the first of September, at very made- | prices, a large andiwall exlected assortment | ty of nee, Teas, Boars, oe, dee | archanis, Tavern Katpors Manufacturers, faad it to their sdreeieee e call. i; ti smilies will be wup| ene id</w:t>
      </w:r>
    </w:p>
    <w:p>
      <w:pPr>
        <w:spacing w:after="60" w:line="240" w:lineRule="auto"/>
      </w:pPr>
      <w:r>
        <w:t>pies 3 tron. j bicage, Aug. 1836.4-18, i pe Peoria pry Galeve, | ville News, m “Ge. cating papert, nad goad thdir bills to this af</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sat the UR A DTHSS wea! uc ARAB D, HOWE,” Creek { army baferm the Ladies of Chicago omer. robe se Det 20, Lake stro Dr. | tbe house agoupied by Dr. Anatin,‘and apgo other | BE. Temple, where she intends td cary</w:t>
      </w:r>
    </w:p>
    <w:p>
      <w:pPr>
        <w:spacing w:after="60" w:line="240" w:lineRule="auto"/>
      </w:pPr>
      <w:r>
        <w:t>| Drests Clank: end Hatt Making. ‘Those pet mails | wishing ts hava their work done in. the nen vered mye aad Al the shortest notice, will do wall runks |"</w:t>
      </w:r>
    </w:p>
    <w:p>
      <w:pPr>
        <w:spacing w:after="60" w:line="240" w:lineRule="auto"/>
      </w:pPr>
      <w:r>
        <w:t>N, B. WANTED, fogr activo yous ladies</w:t>
      </w:r>
    </w:p>
    <w:p>
      <w:pPr>
        <w:spacing w:after="60" w:line="240" w:lineRule="auto"/>
      </w:pPr>
      <w:r>
        <w:t>d the | apprentiess to the ahore eae he Chicuge, Aug. 18, 1835,—4w18 Go-| Praeti f Medicine and</w:t>
      </w:r>
    </w:p>
    <w:p>
      <w:pPr>
        <w:spacing w:after="60" w:line="240" w:lineRule="auto"/>
      </w:pPr>
      <w:r>
        <w:t>PBWLLIL RE : | OMFtCE OFvoHITE tHe FUCBABUK, Latx-staxe inted Doct. WM. H, KENNICOTT, ce of | Orrers his professional nery ices to the ¢ ap: izena of Chicag, both in the practica sat, | Medicine and Dentieiry. "Aug. 10, fein and Lands to Lease.</w:t>
      </w:r>
    </w:p>
    <w:p>
      <w:pPr>
        <w:spacing w:after="60" w:line="240" w:lineRule="auto"/>
      </w:pPr>
      <w:r>
        <w:t>7", subseriber will ieaxe the following to of land in Chicago, for u terin of yearn, tend | advantaggour torins. wa!</w:t>
      </w:r>
    </w:p>
    <w:p>
      <w:pPr>
        <w:spacing w:after="60" w:line="240" w:lineRule="auto"/>
      </w:pPr>
      <w:r>
        <w:t>40 feet of Lot 7 in black 18, 7</w:t>
      </w:r>
    </w:p>
    <w:p>
      <w:pPr>
        <w:spacing w:after="60" w:line="240" w:lineRule="auto"/>
      </w:pPr>
      <w:r>
        <w:t>a Tot Bin gy’ ton Lake-atree' Lote 2,3,4,5.6,7,in 3.)</w:t>
      </w:r>
    </w:p>
    <w:p>
      <w:pPr>
        <w:spacing w:after="60" w:line="240" w:lineRule="auto"/>
      </w:pPr>
      <w:r>
        <w:t>FondHin 4) lon North Wat the Bahdsin fh Cand kKinzieoat the Sin G. ince Sanddin ” 8) ian, SGandsin 13! lon Canal and</w:t>
      </w:r>
    </w:p>
    <w:p>
      <w:pPr>
        <w:spacing w:after="60" w:line="240" w:lineRule="auto"/>
      </w:pPr>
      <w:r>
        <w:t>UZandGin “ 23° ( Clinton.ate. ama Baiddin 7 os, ant all of Block 15, on North Water-vt lon, |, This above loty are ull wll nitunted for ren ged | @euces or basiness, and will be levered yery- low 4. C. GOODHUE, dient, za | _(hieago, August 8, 1835. —Itwi7q) * TAILORING Im the most Fashionable Style, FPPMIE subscriber having taken a shop, on Dear = bora attest, nearly uppnsite the Hage Caf fee Hovwe, whem he intends ta carry on the an, | Duniness in all its various and snast complicated branches, and hopes by rtrict. attention anc j Prumptnose of exceutiun, t9 ment a share o Public patronge. a GEORGE, HOLSMAN. | August 10, 1b05.—14 rh, LORENZO LELA ND, =| Attorney and Counsellor at Law, aud SOLICITOR IN CHANCERY, OTTAWA, ILLINOIS, Office in Court-House.—6 17% MORISON'S HVGELIN WEDIC AVE, VPPMAUS traly valuable and popular medicine, T for sale only by Ruaell &amp; ¢ vin, (Agents for the Btate of disuse) st the Chicago Book Store, The pills, especially, being vo celebra- ted, froin the numernue curs effected by the uve of them. are extensively counterfvited and imitated, The pablic are therelivre cautioned against purchasing them without the vignature of Ruvacll &amp; Cli affixed to each packet; and all will particulasly observe that Monisuy is la gibly marked on cach label Avlarge assortment af euperior Stationary, und new and Popular Works just scevived De + RUSSELL &amp; CLIFT | Cheago, August 18, 1235, | | Botanic Medicines. ! | DR W. G. AUSTIN, | FRSMECTPELLY informe the citizens of | Chicago and yiewmty, that he bas commen: | col the practice af Medicine, and pened an af. | fieo on Leake street, near the post office. Dr A. | wav educated in accordance With the principlen }of the Old School, but practices upon a ayxter | nuaterially diferent, Hp aubatitutes vogetable | agents io thn treatmont of diseases, in place of| (ho imietal proparatione, 0 deleterious to the | human eyetom. The segetable agents employ: ed Ure sufficiently active and powsrfial in restor- ing health 10 the aflicted, and are destitute of 16 permanent injurious effects of mercury and | other mineral agents. | =|, The system upon which Dr. a. practices, iv) | that taught 10 the reformed modieal instarntecns | 4 | m'New:Vark and Ohio, in whiels the vse of ve&gt;) |. | gotable medicines is made as inuch a satter of | xcience ns the uso of minerals. He as wipplivid [| With a guod assortment of medicines, and wil) Chicerfully give further information as to fay | ~| practice fo Any person who will call at his of- Boe. where all those whovare afllcted seth div. | ane, are insited 10 call or sond, that they may | S| have an opportunity. to witness and appreciat | the blessings of tia tinproyved practice of medicine | | Chicage, August 7, 183&gt;—17 | Bee A Se emit tes e Teaching of Music. | ; SAMUEL LEWIS, Peale ‘AQ commenced hin profession of teachin, d Ht the seience ot Music, sn the town of ChE! *lcagy. Heads of families who wish their sons | 4 and daughters instructed in the above science, | | arn pequceted to call at bie room on South Wa: | j| ter ntreet, (A, Garrett's Action Rogin,) | 1) ND. Piano Fortes tuned. i | Avent 12, J8B5.—14 ; ry YDS. Domestic Viannels, Drewsed | BOO tere see, Pe June 24, oR e : Nails and Spikes. \, 100 KEGS Toy Nails, axsorted sizer, 7 19 do, Burden’s patent Spikes, fram | § } 31:2 to 7 ineb, for aale by | June 9, PLPRUYNE &amp; CO, |! Giasn, | iat BOXES Peru Glape, fiom # by 10, | 00 to 16 to. i 35 boxes Pittsburgh, do. from 7 by 9 to 10 by 5 12, for sao b P.PRUYNE &amp; CO. ; Apt on On Consignment. BBLS. Brandy, 1 do Gio, a prime article! / for wily by DAVID CARVER. |# ee Revenant : Mil Saws, &amp;c. z 1 BOX Bowlaud’s Philadelphia Mill Saye; 1 box ¢roas cut sare; 1-2 tun Waegon Hote comprising all rizes; | 4 3 bandits spring Steel ; ‘s</w:t>
      </w:r>
    </w:p>
    <w:p>
      <w:pPr>
        <w:spacing w:after="60" w:line="240" w:lineRule="auto"/>
      </w:pPr>
      <w:r>
        <w:t>Anteriean —— do.;</w:t>
      </w:r>
    </w:p>
    <w:p>
      <w:pPr>
        <w:spacing w:after="60" w:line="240" w:lineRule="auto"/>
      </w:pPr>
      <w:r>
        <w:t>English Blister do;</w:t>
      </w:r>
    </w:p>
    <w:p>
      <w:pPr>
        <w:spacing w:after="60" w:line="240" w:lineRule="auto"/>
      </w:pPr>
      <w:r>
        <w:t>Gennan do.;</w:t>
      </w:r>
    </w:p>
    <w:p>
      <w:pPr>
        <w:spacing w:after="60" w:line="240" w:lineRule="auto"/>
      </w:pPr>
      <w:r>
        <w:t>Naylor &amp; Sanderson's cast stecl; for aslo by P.Pucrar &amp; co | "| (ei RSA aR aia |</w:t>
      </w:r>
    </w:p>
    <w:p>
      <w:pPr>
        <w:spacing w:after="60" w:line="240" w:lineRule="auto"/>
      </w:pPr>
      <w:r>
        <w:t>CALUMET LOTs. ‘ IAP HE lets in the Tewn of Calumet, at the | 4;</w:t>
      </w:r>
    </w:p>
    <w:p>
      <w:pPr>
        <w:spacing w:after="60" w:line="240" w:lineRule="auto"/>
      </w:pPr>
      <w:r>
        <w:t>nouth of llie river of the sans nae, are | ¢, now offered for'eale, Tho great advuntages | which this place offers, being pituated at 3 most important poigt on the Lake, and at he mouth is heme ad igs ras: ich pemetratee a ‘9 country of almost uarivalled fortility, and hay- ing on ite braiiches abundent water power. Fea (</w:t>
      </w:r>
    </w:p>
    <w:p>
      <w:pPr>
        <w:spacing w:after="60" w:line="240" w:lineRule="auto"/>
      </w:pPr>
      <w:r>
        <w:t>Umber, aw each as to offer great met to, ps well as, to spocalators. Ets are afmped ot hactioa toca the groptintors ary Hy. ware, of their Katee] pai eat ine inn to make a wudden return. j he cope, bred ierpaation obtaiaed, Konto; LEWIS a Hoshasen iil easel Ag anmeMat Neti y My Enee ote REEMA te ores</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ae) ke Bee aad ok that |e OMR. J. MULPORD, gine | Chicago, Aug. 12, 1835, { alent SOG TR NOR. sips Pine Chemicals, | Otinese Superior French Quinine, ma i asod OS caer the celebrated ebpini iitsi | Delonsbre and Levalfiant of Pare 10 From loin. 5 7 Hydrlodato of Potash. fangs 5 Paha of Morphine, 10 Ibe. London steam mill, bluo Pill Mass, —--| Fixtract Belladonna. ; @ | Extract Hop. ‘cate, ect. for sale by we PE PRUNE &amp; Co, “| Administrator's Notice, HE vursctider being nasborise | to adminis elt ter on the estate of John 8, Urown, late o vit | Lasalle county, Wlinuis, deceased, hereby: nos 10 "| fics and requeata all who Mave claims equine sail estate, to Exhibit thor te him, orthe Kee of Probate, proper'¥ apthenticated for mete lota | ment, on of before the fitedath day of Septain On) ber next, at which lime and place | shail attenc | £0 ake wtllement of waid entate. All person et, | UMebted to maid estate are rrquemed 19 battle withoutdelay. EPH M. DIMMICR, Ape. tor | Dita Augun 6, 195, —4w17 t High School for Young Ladies, CoBARLES RUN proposes to entablish in J | Chirago. on a permanent foundation, a MIGH SCHOOL itor Young cadies, ahauld aat [ficient encouragement be offerl Ute first term 4t | will cousinenea. Munday Aupust 17," Pessons Sr, [desirous of enevuraging’ auch an imatitution are | requeriesl to Jeave (heir numer. previous ta that | me, at the office bi’ Henry Moors, bxq. Avera _ [aatinlactary eredentialy may he xeon, ‘Tcrms.—For the ordinary English branches $8. per term of eleven weeka, Fut the higher English branchen 87, for the, Latin, Grok 7. [and Fronch Langungva $5, ~ of | hieagu, Angust’s, ISK | ALBERT @. LEARY, nd} Atforucyanad Caunsellar at Law| of VITAWA, LASALLE COUNTY, QOPPERS bis teoteasional services to the in. ci titaMte of Lasalle and the ‘adjoining: REFERENCE. Mos Gnonig M. Datyas.) ] Wa saree Beg E pittot rin MeGiexsoy &amp; Wore, imley Hox. Sows X. Rrercn.—Marglend G Berita, bated hieage Ma Jaoes 1 Wong onrs, | Ome, Ottawa, Minnis, July 31, 198. ANTED a Man to King Bell for Auc- vl w'MONTGOMERY, Au’n | Chicago, Augast§, 125. nd ees é ale | Fire basuraace. ki | HE subsenber having been appointed d| Agent tor the Howard Fire Insarspee 4! Company of the city at New-York, tor Cin. | S| engo and the viemnity, will insure property a. || /{ gninst toss by Fire, on reasonable teriye, | hy 1. FB. K, NUBBARD, | a) saEnV RANK Rear Sp Ea Tarr aera eed | Hardware, Stoves, &amp;c. | FIPMIE undersigged have fonned x connection faerie Stati umdor the Firm of domes, King &amp; co, They aro receiving by Brig Illinois, a large and pen warortinent of - Ward Ware, ‘! Cuttlery; Nolin, Iron, Steel, &amp;es | A lorge-and complete assortivent of “| STOVES, i yfand Store Furniture, fron Ware and Suro Mill , y| Seeing, which they offir at wuorsace or aE- f| rau WILLIAM JONES, | BYRAM KING, | (| Hy, B. CLARKE. ib Mey MRR : BUSHELS Dried! Apples, nov | LOO frose | ALSO 0 tow Bil. of Old Cider, Superior] ¢ | arucle for table use, for male by i JONES, KING &amp; Co. i On Consignment, QD BEES: Hupertine Rlow, for tale by | 7 aly 8. Jones, King &amp; cv | Auetion and Commission Houye. | &amp; IPE wabecriber hae | he a 4 txken David Caz- lee SO SE vers Ou Stand, Souths q | nae ah Pg SaerStevet, for the | ~ MPR IR puree of transacting | Gla STE DUN Nise shown bownese ced | Advances made upon Goors, —hinnediately af. | ter sales, al Consignments will be rowled—Cash | wp. W. MONTGOMERY. ] | Chicago, July 6, 1835, je I } Boots and Shoes, | A few bores of Boots and Shoes, warranted, | foaree, coer fine, and fgg, theo womena| _ ! and childrens Boots and shoes, Wor ralo by | P. PRUYSE &amp; Co, June b, WK. se 4 FOUND, « N the woods adjoining thie town, a varkage | — I of papers, consisting of bills, notes, «ke. the | property wo ahauld judge by the contents, of a Gerinan vy the uaa of Berard Joste or Youte, a polar, “The owner can have the gaine by ap plying to this offico and paying for er ] tisement, Nor. 12, 1 —50 J a | On Consignment, i BDO) BBLS. sapertion Obie Flour, fu | mt TRS begnde 200. eager Bacon 10bble, Mees Pork, 11) do. Rectified W hus. | koy, DAVID CARVER. || Wanted Inpnediately. FIRST rate Journeymen Cahinot Makers] 4s sendy waployment Ml) bp given ind good prices— Cash up and na Grw , bien ds Pens. DEWIN, | RE Chicago, July 1835. sues 2 To Mill Wrights. ; GOOD Mill Wright Wanted. Apply to] ¢ A J. Curtiss, Attorney at Law, ‘ july 26, 1635.15, J ee eet | aiuction and Commission j = A] HOUS Lo ee HE subscriber woald inform the pal | =~ vT be hap reated tng New Store cet Dearborn wt. for the purpose! of transicting the Avétion| and Communion bosivess in general, ond ie ro] "Tl dy to reterye on Consigument all kinds of Goods, | © and dispam of them to order. Liberal advan- ed oad all smatances regaired, and ingurance] M4 effec! v a joest — ery AL GARRET, du'r, Chicago, July 97, 1896. —15 HALF Pipes 4th proot Selgnett Boendy, a 6 oboion lot and warranted pure as fetported. ols 1G basrals American Brandy, a good attidle, ie Set - best nesboy of Gin Lic of Pines plnaarnle Giasasag's sities) ie _ Gan Towreee Ein, $7 araéggig &amp; 4 we pasislheg Cham pats meson: oS 136 bn wah os Sea EE 4 disap et -nke, SORER REL i i cee itraie eo we Uy yy ay es ee</w:t>
      </w:r>
    </w:p>
    <w:p>
      <w:pPr>
        <w:pStyle w:val="Heading2"/>
      </w:pPr>
      <w:r>
        <w:t>Column 6</w:t>
      </w:r>
    </w:p>
    <w:p>
      <w:pPr>
        <w:pStyle w:val="TranscriptNote"/>
      </w:pPr>
      <w:r>
        <w:t>[validation note: independent PSM 4 / PSM 6 OCR passes compared; selected PSM 4; low cross-pass agreement; visual verification especially recommended.]</w:t>
      </w:r>
    </w:p>
    <w:p>
      <w:pPr>
        <w:spacing w:after="60" w:line="240" w:lineRule="auto"/>
      </w:pPr>
      <w:r>
        <w:t>i Uy, and | ats eds oe, a4</w:t>
      </w:r>
    </w:p>
    <w:p>
      <w:pPr>
        <w:spacing w:after="60" w:line="240" w:lineRule="auto"/>
      </w:pPr>
      <w:r>
        <w:t>Chica pa, Sune 11, thse Wen tou</w:t>
      </w:r>
    </w:p>
    <w:p>
      <w:pPr>
        <w:spacing w:after="60" w:line="240" w:lineRule="auto"/>
      </w:pPr>
      <w:r>
        <w:t>On € ontignments i na ASUEPLY oF Siratne Stor Bass, tnd | Redford cron Gls, whick pit be wold | |</w:t>
      </w:r>
    </w:p>
    <w:p>
      <w:pPr>
        <w:spacing w:after="60" w:line="240" w:lineRule="auto"/>
      </w:pPr>
      <w:r>
        <w:t>Nie raaniifactorer's prince, mith: Gle'eddiviam</w:t>
      </w:r>
    </w:p>
    <w:p>
      <w:pPr>
        <w:spacing w:after="60" w:line="240" w:lineRule="auto"/>
      </w:pPr>
      <w:r>
        <w:t>oF freight. |The last article, pl said fb be ie, rior to the Boston crown ree ‘bet we Werpacs,</w:t>
      </w:r>
    </w:p>
    <w:p>
      <w:pPr>
        <w:spacing w:after="60" w:line="240" w:lineRule="auto"/>
      </w:pPr>
      <w:r>
        <w:t>transparency and stres fear corpora =| stronger than ayiner edi</w:t>
      </w:r>
    </w:p>
    <w:p>
      <w:pPr>
        <w:pStyle w:val="Heading3"/>
      </w:pPr>
      <w:r>
        <w:t>RPENT!</w:t>
      </w:r>
    </w:p>
    <w:p>
      <w:pPr>
        <w:spacing w:after="60" w:line="240" w:lineRule="auto"/>
      </w:pPr>
      <w:r>
        <w:t>Chicago, June A, sk ‘i</w:t>
      </w:r>
    </w:p>
    <w:p>
      <w:pPr>
        <w:spacing w:after="60" w:line="240" w:lineRule="auto"/>
      </w:pPr>
      <w:r>
        <w:t>a Goods at Ww bolesale, fe mye sulactibers are naw recélving and ” vr for ealo at Wivlearte and Retail, ys | T edtenatve abworkiuent ; Pry Goods, Groceries, Hardware, Crockory &amp;o aie 4 the intertor wal 4) alvantage'to call hefura the! Cor the Kast, ax these gone iver [importers in New York, nnd. ¢ lorded Le price, UU BUA Go</w:t>
      </w:r>
    </w:p>
    <w:p>
      <w:pPr>
        <w:spacing w:after="60" w:line="240" w:lineRule="auto"/>
      </w:pPr>
      <w:r>
        <w:t>ns nd</w:t>
      </w:r>
    </w:p>
    <w:p>
      <w:pPr>
        <w:spacing w:after="60" w:line="240" w:lineRule="auto"/>
      </w:pPr>
      <w:r>
        <w:t>ny</w:t>
      </w:r>
    </w:p>
    <w:p>
      <w:pPr>
        <w:spacing w:after="60" w:line="240" w:lineRule="auto"/>
      </w:pPr>
      <w:r>
        <w:t>. t 0</w:t>
      </w:r>
    </w:p>
    <w:p>
      <w:pPr>
        <w:spacing w:after="60" w:line="240" w:lineRule="auto"/>
      </w:pPr>
      <w:r>
        <w:t>P subvcrilees have been ay auteact for Che sale of [tt</w:t>
      </w:r>
    </w:p>
    <w:p>
      <w:pPr>
        <w:spacing w:after="60" w:line="240" w:lineRule="auto"/>
      </w:pPr>
      <w:r>
        <w:t>to : NES, Adery’s Patent, rman Retured by yj Waxes and Sess, Buffalo. 4s Uh</w:t>
      </w:r>
    </w:p>
    <w:p>
      <w:pPr>
        <w:pStyle w:val="Heading3"/>
      </w:pPr>
      <w:r>
        <w:t>» 30L Leto IV CHANCERI</w:t>
      </w:r>
    </w:p>
    <w:p>
      <w:pPr>
        <w:spacing w:after="60" w:line="240" w:lineRule="auto"/>
      </w:pPr>
      <w:r>
        <w:t>Attorney and Comnsellor at a aud</w:t>
      </w:r>
    </w:p>
    <w:p>
      <w:pPr>
        <w:pStyle w:val="Heading3"/>
      </w:pPr>
      <w:r>
        <w:t>TAMES H. COLLIN ATTORNEV OUNSELLOR &amp; RUBICITOR, DXANMURY ETARET,</w:t>
      </w:r>
    </w:p>
    <w:p>
      <w:pPr>
        <w:spacing w:after="60" w:line="240" w:lineRule="auto"/>
      </w:pPr>
      <w:r>
        <w:t>Chicagn, Minoas.</w:t>
      </w:r>
    </w:p>
    <w:p>
      <w:pPr>
        <w:spacing w:after="60" w:line="240" w:lineRule="auto"/>
      </w:pPr>
      <w:r>
        <w:t>“HENRY Woore, —</w:t>
      </w:r>
    </w:p>
    <w:p>
      <w:pPr>
        <w:spacing w:after="60" w:line="240" w:lineRule="auto"/>
      </w:pPr>
      <w:r>
        <w:t>ATTORNEY &amp; COUNSELLOR AT LAW, a And Solicitor ty Chanceryy Chungn, Winoin, *</w:t>
      </w:r>
    </w:p>
    <w:p>
      <w:pPr>
        <w:spacing w:after="60" w:line="240" w:lineRule="auto"/>
      </w:pPr>
      <w:r>
        <w:t>(OFFICE in J. Hi. Kinzie’s new alore.)</w:t>
      </w:r>
    </w:p>
    <w:p>
      <w:pPr>
        <w:spacing w:after="60" w:line="240" w:lineRule="auto"/>
      </w:pPr>
      <w:r>
        <w:t>RRFINENCE TO Han. Josurn Syony. Ci Mewn A kat 1 Ee inten, {Mast Raa Fowane Rates. Mt frig Meer,</w:t>
      </w:r>
    </w:p>
    <w:p>
      <w:pPr>
        <w:spacing w:after="60" w:line="240" w:lineRule="auto"/>
      </w:pPr>
      <w:r>
        <w:t>G. SPRIN « ’ ATTORNEY AND COUNSELLOR AT LAW. And Soliciter in Changery,</w:t>
      </w:r>
    </w:p>
    <w:p>
      <w:pPr>
        <w:spacing w:after="60" w:line="240" w:lineRule="auto"/>
      </w:pPr>
      <w:r>
        <w:t>PRICE first dune north from the fremont Honse. on Denrhorn-strnot.</w:t>
      </w:r>
    </w:p>
    <w:p>
      <w:pPr>
        <w:spacing w:after="60" w:line="240" w:lineRule="auto"/>
      </w:pPr>
      <w:r>
        <w:t>Chieago, Dee, 3, VIR. 4 JOHN DEAN CaTon, ATTORNEY AND COUNSELLOR AD LAW, And Soliciter in Chancnry, Unteage aussie,</w:t>
      </w:r>
    </w:p>
    <w:p>
      <w:pPr>
        <w:spacing w:after="60" w:line="240" w:lineRule="auto"/>
      </w:pPr>
      <w:r>
        <w:t>FFICE in Lake Street, one door meat of F the Land Office,</w:t>
      </w:r>
    </w:p>
    <w:p>
      <w:pPr>
        <w:pStyle w:val="Heading3"/>
      </w:pPr>
      <w:r>
        <w:t>ATTORNEY &amp; UOUNSELLOA AT LAR, CHICAGO, ILLINOIS,</w:t>
      </w:r>
    </w:p>
    <w:p>
      <w:pPr>
        <w:spacing w:after="60" w:line="240" w:lineRule="auto"/>
      </w:pPr>
      <w:r>
        <w:t>RB. attending strictly to his profession to merit patronage Land Chuvaphoring executed with nealucae and deypaigh</w:t>
      </w:r>
    </w:p>
    <w:p>
      <w:pPr>
        <w:spacing w:after="60" w:line="240" w:lineRule="auto"/>
      </w:pPr>
      <w:r>
        <w:t>Office with Easy Hahwon. in Dearbora straaty, ’ twa dours south of the “Eagle Coffee Veuoe.” Fans 24, 1835,-—10</w:t>
      </w:r>
    </w:p>
    <w:p>
      <w:pPr>
        <w:pStyle w:val="Heading3"/>
      </w:pPr>
      <w:r>
        <w:t>EDWARD Ww. CAREY, ATTORNEY &amp; COUNSELLOR! AT LAW,</w:t>
      </w:r>
    </w:p>
    <w:p>
      <w:pPr>
        <w:spacing w:after="60" w:line="240" w:lineRule="auto"/>
      </w:pPr>
      <w:r>
        <w:t>FICE. adjoming that of the Clerk of os O y Cirenit Court.</w:t>
      </w:r>
    </w:p>
    <w:p>
      <w:pPr>
        <w:spacing w:after="60" w:line="240" w:lineRule="auto"/>
      </w:pPr>
      <w:r>
        <w:t>Altorney at ae, Ottawa, Milnoin. |</w:t>
      </w:r>
    </w:p>
    <w:p>
      <w:pPr>
        <w:spacing w:after="60" w:line="240" w:lineRule="auto"/>
      </w:pPr>
      <w:r>
        <w:t>SPECTFUL offers his | profesional: Re uee [Lesa and he adjppining countes.</w:t>
      </w:r>
    </w:p>
    <w:p>
      <w:pPr>
        <w:spacing w:after="60" w:line="240" w:lineRule="auto"/>
      </w:pPr>
      <w:r>
        <w:t>rH ea Conveyancing wm{il alge mest</w:t>
      </w:r>
    </w:p>
    <w:p>
      <w:pPr>
        <w:spacing w:after="60" w:line="240" w:lineRule="auto"/>
      </w:pPr>
      <w:r>
        <w:t>ee)</w:t>
      </w:r>
    </w:p>
    <w:p>
      <w:pPr>
        <w:spacing w:after="60" w:line="240" w:lineRule="auto"/>
      </w:pPr>
      <w:r>
        <w:t>NEWDEBRY &amp; 0 LB, a Alorage, Forwardiaz aod Commigion MERCHANTS, GHECABOWoERLE. frorihal</w:t>
      </w:r>
    </w:p>
    <w:p>
      <w:pPr>
        <w:spacing w:after="60" w:line="240" w:lineRule="auto"/>
      </w:pPr>
      <w:r>
        <w:t>‘Axeists tor the Merchants ,EFERENCES—</w:t>
      </w:r>
    </w:p>
    <w:p>
      <w:pPr>
        <w:spacing w:after="60" w:line="240" w:lineRule="auto"/>
      </w:pPr>
      <w:r>
        <w:t>Banuxe &amp; Hout, Buffido, Oriver Newas Detroit.</w:t>
      </w:r>
    </w:p>
    <w:p>
      <w:pPr>
        <w:spacing w:after="60" w:line="240" w:lineRule="auto"/>
      </w:pPr>
      <w:r>
        <w:t>Canvie. Berare, Moh &amp; 4 Sinss'e. Corurer, Ouarce tt</w:t>
      </w:r>
    </w:p>
    <w:p>
      <w:pPr>
        <w:spacing w:after="60" w:line="240" w:lineRule="auto"/>
      </w:pPr>
      <w:r>
        <w:t>Alto, Wholwoule aud Retail Dealers ia Dry Goods Groceries and</w:t>
      </w:r>
    </w:p>
    <w:p>
      <w:pPr>
        <w:spacing w:after="60" w:line="240" w:lineRule="auto"/>
      </w:pPr>
      <w:r>
        <w:t>_ PROVINIONS, Lote for Sale. | IVE subscribes offre red</w:t>
      </w:r>
    </w:p>
    <w:p>
      <w:r>
        <w:br w:type="page"/>
      </w:r>
    </w:p>
    <w:p>
      <w:pPr>
        <w:pStyle w:val="Heading1"/>
      </w:pPr>
      <w:r>
        <w:t>Newspaper Page 4 — Source PDF Page 16</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 EGE Nails enabried, for sate by || p June Mk Soame, Katka O60. | SPA) p RLS. PINEG AT: Tor sate by | junei6,___ Hessen | s OZ Woo) thats Tor eale by Ree si | June 24 Joes, King &amp; co! | J hah Bis. HPERA Ol. jor naie by | 4 jane 10. Hunmaay Noo. | a Bho) Hinvoine Gar sale by t peck Tet OP. Pawrar, &amp; ew | SV HORER Glass, fork byt j 100 June 24. eae es Kine &amp; co. | SEERBEY age, for vale b; | 50 Sr cleat dent, Kio gece | 200 {Ra Wrogane, 200 pr. Coaree We Lc : Boots, fur the by Jbxrs Kina &amp; co Juve! 24, i: ape REGS Weosting, Peder Roger's se | do. far saleby” Pano Canrasten. | Jue 24. Bs soa Vieees eit | i 40 WW leet Harn ated suitable for byt: | w ding, tor sale \ pune 16. Hermann &amp; co. | Fe IS. Vinegars for ale by &amp; ts SORES. KING &amp; oo gM. Shingion, forvale by 60 (ares HN ONES. RING andco, | i 18.000" char Pine Sid | { ing. A superior articles | for sale bp JONES, KING and co, edly Wie ee | r) sO ue Sais from Satins Works &gt; 290 Boxes fable salt, (at finw article) | 20! by PURUYNE &amp; CO. | use 15, Bd Od V8 Soe LABS 20,000 1th” Slipaklers; | your 7 Laird: 200 Vile. tess, prime snd one hog Pork: for ale by HUBBARD &amp; CO.” Ares diiwive bible Barrel Sema June Juss, Kase &amp; 00. TMlIWELL sclectod lov of choice Verfiunery j Aree PL Vanya Sim, iFkivand Upper Leather, fur sale by j Ss June 24. Joss, Kini &amp; 60, eters” conrignietst 5 hime 9, JONES, KING &amp; CO,</w:t>
      </w:r>
    </w:p>
    <w:p>
      <w:pPr>
        <w:spacing w:after="60" w:line="240" w:lineRule="auto"/>
      </w:pPr>
      <w:r>
        <w:t>MAST STEEL, for anie by : Caen 2 dots, Rise &amp; en.</w:t>
      </w:r>
    </w:p>
    <w:p>
      <w:pPr>
        <w:spacing w:after="60" w:line="240" w:lineRule="auto"/>
      </w:pPr>
      <w:r>
        <w:t>q i 1 ae PENT Wrougit lyon forse Shoes, for wate</w:t>
      </w:r>
    </w:p>
    <w:p>
      <w:pPr>
        <w:spacing w:after="60" w:line="240" w:lineRule="auto"/>
      </w:pPr>
      <w:r>
        <w:t>TP, Jane 24 Jonrs, Kise &amp; 00.</w:t>
      </w:r>
    </w:p>
    <w:p>
      <w:pPr>
        <w:spacing w:after="60" w:line="240" w:lineRule="auto"/>
      </w:pPr>
      <w:r>
        <w:t>GWU good Siires fo Lat Siyly tw JOUN T. TEMPLE, uly 28,1039. ‘i q Rx: cundage, Te aierlie, bad A chords, 22 bales Oakum, caulking tools, 4 bail) needive, palms, piteb and tar,” ig 4 Pane 8, Le. P, PRUYNE &amp; CO. Ri celebrated Pneean Pills; Blood good'a Biisiz of Healt; Swaim's Pana = oda for vale by PL PRUYNE &amp; CO. Shine 5155. i R. Qeudder n celebrated Arowstie Ort, « cer tain romedy for dealness, for rate by rice Bt pet bottle VP. PRUYNE &amp; CO. me, 183.</w:t>
      </w:r>
    </w:p>
    <w:p>
      <w:pPr>
        <w:spacing w:after="60" w:line="240" w:lineRule="auto"/>
      </w:pPr>
      <w:r>
        <w:t>Pp ANTS. Oiis, paint Brushes white war brushes, Logwond Nicarauga wood, can | iad ele fir sale by Pe PROSE S CO. : me f, 1535, Sais i Marab's Potcnt Hinge Trusen.</w:t>
      </w:r>
    </w:p>
    <w:p>
      <w:pPr>
        <w:spacing w:after="60" w:line="240" w:lineRule="auto"/>
      </w:pPr>
      <w:r>
        <w:t>Ges juat received at the manotarturs ; prices by P, Prvysx cn 1 ; (year, gale Agents at Chirag, i a ays For Sale.</w:t>
      </w:r>
    </w:p>
    <w:p>
      <w:pPr>
        <w:spacing w:after="60" w:line="240" w:lineRule="auto"/>
      </w:pPr>
      <w:r>
        <w:t>? Bg Trrivate Sale Lots wtuatél in Tow Ro A Sihictt ant Chea</w:t>
      </w:r>
    </w:p>
    <w:p>
      <w:pPr>
        <w:spacing w:after="60" w:line="240" w:lineRule="auto"/>
      </w:pPr>
      <w:r>
        <w:t>Pe intmet” NUNTGOMERY, Auer</w:t>
      </w:r>
    </w:p>
    <w:p>
      <w:pPr>
        <w:spacing w:after="60" w:line="240" w:lineRule="auto"/>
      </w:pPr>
      <w:r>
        <w:t>qt =n Ge</w:t>
      </w:r>
    </w:p>
    <w:p>
      <w:pPr>
        <w:spacing w:after="60" w:line="240" w:lineRule="auto"/>
      </w:pPr>
      <w:r>
        <w:t>; Notice, 1</w:t>
      </w:r>
    </w:p>
    <w:p>
      <w:pPr>
        <w:spacing w:after="60" w:line="240" w:lineRule="auto"/>
      </w:pPr>
      <w:r>
        <w:t>ERSONS desi-oun of having Lots din P Mt ealer by Public of Provate Faley £ eae, ie sane done with punetuslity and de if d W. MONTGOME! "r, “uly 13,108 ERY, Aue aoe Subscriptions Rothe Saturday ’</w:t>
      </w:r>
    </w:p>
    <w:p>
      <w:pPr>
        <w:spacing w:after="60" w:line="240" w:lineRule="auto"/>
      </w:pPr>
      <w:r>
        <w:t>Pectin of Shore of Batadeiphi</w:t>
      </w:r>
    </w:p>
    <w:p>
      <w:pPr>
        <w:spacing w:after="60" w:line="240" w:lineRule="auto"/>
      </w:pPr>
      <w:r>
        <w:t>nerd ay Montenmeny s Auction Room, Sou ; W. MONTGOS i Thay acaba TGOMERY, Agent: : i ary Groceries,</w:t>
      </w:r>
    </w:p>
    <w:p>
      <w:pPr>
        <w:spacing w:after="60" w:line="240" w:lineRule="auto"/>
      </w:pPr>
      <w:r>
        <w:t>i LARGE lot in now offered for sale, bi is A May 26, JONES, KING &amp; co, Ready Made Clothing, | EF’ sale: avwell aclocted assortment. | ; Bem DP. CARPENTER.</w:t>
      </w:r>
    </w:p>
    <w:p>
      <w:pPr>
        <w:spacing w:after="60" w:line="240" w:lineRule="auto"/>
      </w:pPr>
      <w:r>
        <w:t>é Wanted, MMEDIATELY, one i f ime NT," JONYS, KING &amp; CO : Jron, Ae. Ml aw » Mal rece) : mney ey UES a CO Moore's Essence of Life. BOXES, received this day and for nah FS ae ne Ee ia i Sallad Gil. if 4 BOKES feb, fr eleby | Bue Preres &amp;e en 4 | Bardon's Patient Horse Bhoen. if 4S Bol pattont Horve Shoes for sale June wD Pause &amp; co : To Rent, HF handeone. an conséniant. Dwell ; A louse, lately erected by Mr, (Rerigue, : pies aaition, For tering de; epply Sach titegf ee BARD | Pocket Book Found. | Jp ROCKET book pita fitereeen iq “BR wee found by an Indian in. Chicago dur if the faye tet fall, containing some mon 3 ich the aw ner, aldwell, 11 1 Brey nds meetin ee tH an, atul for publishing this notice, bj OY be AU the office,” May 19, 1856.—5 | y appl) f __ HUBBARD &amp; Co, — a Comnission &amp;. Forwardir j MBROMANTS Wl : CHICAGO—)LLINOIS. : } Gonvoy 5, Hussany, ie __ Hisar G, Hownenn. # Drugs (&amp; Medicines. — 14 il) eupply of es i A ary na ie, ii 1 dune By 1% z BA ‘ | ‘DAYID cAbYER, i LUMBER DEALER &amp; COMMIEHIO 3 - MERCHANT, &amp; | IPRA eth sceapeee of Morchan Golgate ees</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fen 1) i be ‘Bist of Letters. i EMAINING in tho Post Office at Chis R cage, Cook County, Dlinois, on the Sint day of July 1833;</w:t>
      </w:r>
    </w:p>
    <w:p>
      <w:pPr>
        <w:spacing w:after="60" w:line="240" w:lineRule="auto"/>
      </w:pPr>
      <w:r>
        <w:t>“Andrews, Ste * Granger, ‘Trumble’ ‘Anlroen eae + |Goodneb, William A. Alien, Nathan | Grfith, Doctor E, + |</w:t>
      </w:r>
    </w:p>
    <w:p>
      <w:pPr>
        <w:spacing w:after="60" w:line="240" w:lineRule="auto"/>
      </w:pPr>
      <w:r>
        <w:t>| Aldrich, Horace Gilliiand, Samuel | Allg, Prudéen —} | Green, Seth Amerinan, Johu M3 | Grant, Orente, - ! Abten, Dariis Goodies, Mites \qnderick, Chnistophgt i. | Avery, Riehardaon | Hischman, Griffis V Agden, Wiliam Vt Hare, Henry B. + | Hort, Charice U. | Buther, William G_ | Hox, Thomay { Bowen, Siman ‘Hackerburgb, George [Birse, Samurl A. Took, Mre. | Benbe, Horace 4 Hersek, John Bullen, John yes | Hubbard &amp; Brown farnom, Freeman Wetey, W.s. 3 { Barber, Leousrd © | Hills, Leys Exg. | Baxter, James ! Bivens, Nelnon Bigelow, Daniel — |. Harris, David Revers, Tobias Heaton, Wiliam Pentley, Adamson. | Harlyuan, Jos 2. {Boldin John A. | Hamilton, George W | Berber, Alvsh | &amp; Howland, Dietor AH. | Rutier, Symmes | Hartwall, Oliver | Brown, John Hant, dereinish [Bazzard, Soloman. Habert, Gordon &amp; Co. Barnet, Jonathan | Aedden, John | Benen, Muses Howe, Mies Jane E. | Barber, Henry B Handy, 3. | Butte, Jataes | Hamper, Alvin Baker, leaaw, SY. | /ladeking, Thomas Iams, Ruben 8, | Hatt, John , | Beaubien, Charles Haichiens, Nathan HeMhister, Joseph Helincs, James 8. ~ | Beoukine, David Havoubucks Henry: Rehon, ‘hours Hady, John | Blait, William G. Boldrige, Peley. Y 1 Bruchet, Josoph | 12 Homer, Frederick | Baldwin, 3. &amp; WW, Mee. Holcemt, Saymel Re | Brown, Clement Hotcikics, Walls Barner, Jacob Harback, Juseph ‘Daily, Erartnis Hamor, Jymes J. 7 [Buldwin, David Hannes, Alvin {Rallis Jonathan Hart, Edwin @. Holler, Peter Nowe, Francis jr | Hailey, Janes Hames, George | Bailey HT Hamilton, ‘Thomas E. | Booth, Horace Howe, Sarah D. Barull, Sanne! &amp; | Herndon, Archer 8. Bacon, Rachard Harman, Charles L Brown, Prucis H.) Hugue, Willism “| Buller, Syrenus 3 | Rowers, dames Joy, Orssinus ‘Baby, Mra. Johnson, Iman Me aj |fMake, Levi, Jolumon, Sannucl HI | Baird, Andrew |, — Jones, Mr.’ "| Bisbge, Alunza Jervis, J.B. Barten, Jones |” Innis, Anton Capt. Boardinan, Juha Johnson, Charles “| Blank, Job Jones, Francia c Johnson, 8. Copt, + Lehilson, Hicam Judd, Thomas = jj Campbell, Stephen — Jaques, Elizabeth anh) omehet, John Johnsen, Adon A. ee Creal, David * Ingrahain, Harrison Che, Comelius Thgrahain, Cyrus B, «Conant, Born 9) K. Conta Stefania Kunckerbarker Abra tere | Carey, ‘Thomas: Rillmore, Samuel LC tatk. Biiza Miss) Kimball, Sheridan Lis if ase, Lucas Se Kimbail, H.R. {Clark, Alinonye 2 Kneeland, R, 8, vng (Combs Chadéats \.S.hmght Jobo jelark, Janne Capt King, Henry Hon, | Clark, Dorus or G. PeKimiey, Het. | Post. n Kinard, Andrew —— | Chatfield, William Knox, Hérmon |Clore, Royal A. Kimball, Russe) F, ored | Cark, Erattus Fy Kingston, Richard can | Clnae, LM, Kendall, Francis G, der- | Cyilecter of the U.S. Le 1 Revenue, Lawlon, Ira We * | Curtis, Seely. He Lucan, Robert ae | Cheinbere, John. Lehmer, Wm, | Carhon, Francis Lovering, Richard ket, | Conoerso, B.D. Laster, folio N- fe, | Crooks, Rameoy | Lowe, Willian ith | Chainberlin, Neri Lyon, Lnews (Cooley, EW.) | Lenton, Peter |Chriaty, Fronklin) — Labdill, Joseph a: | Clark, Mr. Lowell, Wailiam Cullen, Mathias N. Lice, Williston Cook, Ebenezer Lyon, Joroph , Cook, E. Capt, M. "| Crisey. James | McKay, Jumes Cummans, Bailey! Morgan, Limes by | Church, 8. M1.” | MeClore, John aA D. Markle, Joseph W. | Davie, John &gt; | Myers, Frederick Dodge &amp; ‘Trowbridge. Mortis, John 1. ‘one | Drew, Henry Manh, Daniel 8. Davis, Willam I. Miner, Sarou 0, | Dunbar, D, W. Miller, Jesse F. —=|Doublovs, Andrew = McCrey, Amos Demem, Wiulina, McCleughr, Richare ic, a | Deal, John McGregor, Alexand 1 for | Donnelly, William B, Marnson; Ephraim 0. | Denson, Hamilton Mitcbel Andrew ,, | Dinskeli, Joseph Marun, Danus * | Davisun, Robert 2 Montgomery, 8. e by’) Davenport, C. Milstead, Jobn” | Demon, Isaac Bs Myer, James Davis, Blizabcth Millington, Abeli Dk Day, Mre, Ee #, Elizabeth G: -o,, | Dickinson, Manthony thou, James G. Derby, Willian KR.” Minor, Fobes y, Joho 8. Mallaby, Oliver loby| Dunham, David D. —-BeCallJolin. 0, | Dixeon, Robert Mayo, John T. Duniley, Ebomizer My Kric, Alexandtr hing: | ounind Corus Minard, Ire ling’ (Derby, Willem R, McNutt, Lorenzo i E Mallaby, F. Oliver D, | Bates, James | Myer, James Elliott, N.G. % Morrison, Ezekiel +» | Edgerton, Elisha W'. Matteson, ‘Thoman | Easardy, JameaG. 2 Marshall, Philip D, rhich | Fay, Richard B+ Miner, Amanda wing | Exedell, David Marshal; Nathan pes: | Evarts, Lester Hl. McKinsey, Ezra et) | Ensing, Wm.'G. 2 Montague, Rodney \ying | Bile, Johaones “Marlen, Hylen | Exnery, 0. C. More, | Emery, O. C: ore, Head J, B, —-— | Elsworth, Lest; N. \ pe ‘ Fes Newion, Daniel tox, Abner Newton, Mani UB aster, Caleb Ne ae ne J | Remon, Read» —-Noiton, Lyman D9 | Prank, Andrew Newel, Edwin R. Punstov,Hiramp ¢r Joho a. ; Sweney., | Ouxwoy, W | Puaher Geer €. Ys William Flagg, Raabe | Pillvbury, Thomas F ing | Ereemas, Hinkley — Patiereon, Daniel Lo agenl hipsoe Palke, Edinond or Te of! Foster, Wolen bey Walls, é iE. Peurore, James W. Files, Porter Prat, Allen — | Fannin, Horace Plau, Ansoa DB. Roleom, Jomah GijmanPesty, Newton L. iON. Fereg ‘Buner, J. P. G. 5 | tice, L. We can to | arene, Maren John Fuge, Predon eral Hiaeon,) obi Es): Beteraon, Iekae C.</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Post, G. P. " Shere), oe a | Powens Dan mith, fs ag 4 Pore, Ammon w. Sanden on Jape Uap he | Peet, Lewis Spence, Jairo! 5 | Preston, Esther L.. a a Peck, Beth Torodo, Vorer.R. Paddieford, News) C, Talcott, “Sasmus B. Re Pech denn \Bickey, Thomas HW, ‘Tayor, {acs Re Reynolds, Nathl.G. 2 Taylor, | 0, Row, David Thompecs, C1 7 Rowe, Stephon Palle, ss veel { Rust, Charles Packer, bio ey ‘Robinson, Mobert ‘Pupper Chester | Rowe, Aton or JosophThoman Roharjer Aaah bo Aletealh, Thorny - Richardson, John Rite [Basel ook 2 Underlitt, GW Robinson, Alexahder Rusrel, James Vanfect, John Rodd, Charles Vanwert, Addy Richardson, Jeeepl: orVevtiler, Bernard 1, 1 Benjamin Vannes, ‘Theodore 1 Ruusey, William We? | Reynolds, tra 2 Williams, Joba, § ‘Reynolls, Robert G. Woodworth, Ezra | Russel, Jacob Waltiot, Jesse | 3. Whiebrr, Sauce! " | Stevens, Phineas Walkm, Samuel 1H. “[Sweot, Robot Wallen Jedorish { Shaw, Saranet Hilvor Samuel &gt;, Switzer, David Witeocke Juln 8. | Sauth C. ss Ces rile Bra | Stephens, Noa or AL illiamson Axier tion Fuller. Wells Andrew 8. jSmeud, Waliman Hhaler John {Btewart, Alexander est George South, Bara fi. 2 Witherel John | Sheldon, :Plilo Mitty Richard Seaton, Charles Wilmot Josie |Sayer, Euund 2 Wright Daniel (Spang 11D, Belch Fathwn pSeitt, Richard K. Woodworth Hardy Sanford, Elizabetls Wright ErsetisG, | Shndte, Honey 2 Mellmaker Jobin [Ntnith, Leander Hinpple Miura i Sissup, Mulder Vilioins Jahd Ann - | Stone, Ienne Woroidfe Allen Spring, Sagued Heed Bally Y Silsbee, Benjani H. ¢Woteott Bien We | Sheldon, Oiye Anti” Wapes Reuben Fgounders, Wallan S. Walker Joti 5, |Summore, ‘Phonas Ward Prudence C. Spier, Joseph Pe WWilhotne John Stith, John A. Solon Nelson _ Lstewart, Ann W rhorelt Perdinans Spencer, Junatian B. Wood Horace \Sweetlmnd, Samuel B, Wattles 1. Me j Stowell, Amma | Walters Willig ! JOHN S.C. HOGAN, P.M | *ys Porsons culling fur any of the above! ters will please say they are advertised. {Cook Cireut Court, of October ‘Torm, A. 1835, Ce Wenncorth, In Chancery, Bill for Betsey Wentirorth. vores r aving been sahisfartoriiy shown that above defendant resules uut of the xt | Notice ix hereby given, tual aswnmons bas b , {duly insued out of the clerks ollice of the € j, leircuit court, returuatle at the neat tern th af, to be held on the Gret Monday of Oot WA, vext. al the suit of the ubeve named L. 2 Wentworth, against the above named Be | Wentyarth, on a petition for divorce, and Tanid suit in now pending in naid court, | RICHARD L HAMILTON, cry Fornrrtos kc Gooveien, | Swlicttors for Complanant a) Chuaye, Auamat 4, 148 lt (In Cook Circuit Coart, of October Ts 3 ! A.D, 1a35. H Thomas M. Lyen and Charles Hillshurgh ? ois ve | dames P. Clements 5 SL INDOTICE i burshy civen that an attache | miurnable at the Cook circuit cour the first Monday of October next, has been | insured out of ihe clerk's office of Cook tir court, syainal the ghods, chattels, rights, dits and entate oF Junies P. Clements, a nor | gident debtor, at the sint_of Thomas M. 1. }and Charles Hillaborgh above named plaint for the ann of $4,803 07 which said att {ment has beon duly retnened, aerved on Chi {Taylor and Eli A; Rider, ax Garnexheen, | that unless maid ilefendans shall appear on {return day thereol, jusigmoent will be ent faceine anid defendont ond the ewtnte altas {x0 1 RICH’D L. HAMILTON, CPk. Cook ct 2 | Fetirntos &amp; Goonnion, Au'ys {for Atiaching Crediurs, 1 Chicago, August h, 1H, oe | Wo PBUUITA S GHo H HY juat received their Spriug suppl ‘Grocers, ax follows | 60 Chests, half chests and calties Young | son Toa. | 2 chests Tanporial do. 1 Ra do. do, 1m cases, rd | 27 black do, fing, der | 3 gunpawder do. nde | 12 bhde St Croix, and N. Orleans Sug 3 | 20 bbls, Loafand Lump do, % | 2 boxes do 4 bhda, West India Molarnes. 16 pipes and ball pipes Seignette and Co Brandy 6 pipes Madeira Wine oet.| 12a balf pipes sl. old and fine. a 2 pipes Pont do. . 2°" Red do, 10 qr, casks Molaga do, | S baskets Champaigne Sillery Brand, Lhhd, St. Croix Ram. 2 pipes Holland Gin. 60 bage Laguaira and East India Coffee. or 40 mata Cassia, 1 case of Clover, B ticrees Rise. : 46 boxes Raisins. s Sie do, Surranta, Peppor, Spico, Stared, Soap, . | alee, Ginger, Sal ‘Atratua cet all of which . offer to the public unusually Yow for ca + approved paper. | Chicago, June G, 18k Strayed or Stolen y lov Hinks doa he ate MARE, shout fitecn bants tig! | bind foot white, a anall white spot in her , | bead, a sear on one of er hips, a wnall Jug yon one of her tore lege, and. shad on ber ‘i Yeet for running: theso are all the marks r Jlected. She ia handsome animal, and | ysluedh by the owner, Whoovar wall tur ite, Joseph Lafrombai, at Chicago, or gives 7 mation w! she can be obtained, bal b [ee rewarded JOBEPH LAFROMBO! ee Chicago, July 8, 1835.—12. Rev.| Patent Medicines, Ww. WCBS aeee, aicees | r De- London and Paris Pills, wag to any yot offered tothe poe g .. Di’ deadder’s celebrated Avoastie Oi g | Spoken's Expectorant Symp; youn (ont? 2 Headache; onl ture Frcs P|, Pts of Lie penrrng crea Sd Tarnes! alin and health req? 8\| Have’ Jiniment; tndamatory scleutio | Toothache drops; asti-consamptiva dpe</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IE, subscribers baving ‘Store, in La Balle stroct, of th of Hubbard &amp; Co's. brick # wane respectialy inform the inhabitents 6f Ghicages iis vicinily, that they have on hand, ¥o4 Intend keeping a good and general assortmon!</w:t>
      </w:r>
    </w:p>
    <w:p>
      <w:pPr>
        <w:spacing w:after="60" w:line="240" w:lineRule="auto"/>
      </w:pPr>
      <w:r>
        <w:t>A Dry Goods, Grocertes; — | Uurdware, Crockery; Boots, hos, Hats, $&lt; ST WILOLESALE: AND RETAIL,</w:t>
      </w:r>
    </w:p>
    <w:p>
      <w:pPr>
        <w:spacing w:after="60" w:line="240" w:lineRule="auto"/>
      </w:pPr>
      <w:r>
        <w:t>Their nasortinent consists in part of the follow.</w:t>
      </w:r>
    </w:p>
    <w:p>
      <w:pPr>
        <w:spacing w:after="60" w:line="240" w:lineRule="auto"/>
      </w:pPr>
      <w:r>
        <w:t>ing articles, viz; ;</w:t>
      </w:r>
    </w:p>
    <w:p>
      <w:pPr>
        <w:spacing w:after="60" w:line="240" w:lineRule="auto"/>
      </w:pPr>
      <w:r>
        <w:t>" Pry Goors. Mack, brown, green and inyis'le Clotfia ic, blues drab and aixt Cassinmeres aa</w:t>
      </w:r>
    </w:p>
    <w:p>
      <w:pPr>
        <w:spacing w:after="60" w:line="240" w:lineRule="auto"/>
      </w:pPr>
      <w:r>
        <w:t>White and brows i Molskins cord roy: Re ‘assimercai Blue one Gyured twill’ Jeans: (for summer | | choming.)</w:t>
      </w:r>
    </w:p>
    <w:p>
      <w:pPr>
        <w:spacing w:after="60" w:line="240" w:lineRule="auto"/>
      </w:pPr>
      <w:r>
        <w:t>Kronen Bombazings: Bed Ticking Pench, Enghah and Auerican 5 &gt; Risch « Sta lig and Grodeaws Silks; {3</w:t>
      </w:r>
    </w:p>
    <w:p>
      <w:pPr>
        <w:spacing w:after="60" w:line="240" w:lineRule="auto"/>
      </w:pPr>
      <w:r>
        <w:t>Figured do. printed Muniingt</w:t>
      </w:r>
    </w:p>
    <w:p>
      <w:pPr>
        <w:spacing w:after="60" w:line="240" w:lineRule="auto"/>
      </w:pPr>
      <w:r>
        <w:t>Polasett hades; Gauze and Livut'g Ribbons Fancy dress Handkerchiefs : Maaling; Choekst made Clothing, ete, ete. ete. ;</w:t>
      </w:r>
    </w:p>
    <w:p>
      <w:pPr>
        <w:spacing w:after="60" w:line="240" w:lineRule="auto"/>
      </w:pPr>
      <w:r>
        <w:t>Groceries. OQ. and PR. Sugars; loaf and Inmp doy, yap ‘and black Teas; Coffe, Ries Pep- | per, allapice, ginger, chocolate, box anil keg sins, starch, cavendish and plug tobace 2 | eo, negara, snuff, lamp oil, port, Medarta, and | marcat wines, ustara, powder and shot, lead</w:t>
      </w:r>
    </w:p>
    <w:p>
      <w:pPr>
        <w:spacing w:after="60" w:line="240" w:lineRule="auto"/>
      </w:pPr>
      <w:r>
        <w:t>jote, ete, ele. | Pardware. 1) og und true Chains; Nail Sad Frons; Shov ) Apad. Hova; Scythes |</w:t>
      </w:r>
    </w:p>
    <w:p>
      <w:pPr>
        <w:spacing w:after="60" w:line="240" w:lineRule="auto"/>
      </w:pPr>
      <w:r>
        <w:t>fe iS {Tea Kettle EY</w:t>
      </w:r>
    </w:p>
    <w:p>
      <w:pPr>
        <w:spacing w:after="60" w:line="240" w:lineRule="auto"/>
      </w:pPr>
      <w:r>
        <w:t>‘ork, xp vous, pocket knives, eee ‘4 nt of Carpenter's Tools; ts.</w:t>
      </w:r>
    </w:p>
    <w:p>
      <w:pPr>
        <w:spacing w:after="60" w:line="240" w:lineRule="auto"/>
      </w:pPr>
      <w:r>
        <w:t>Moots, Shoes and Wats. Sewod and pegged und nailed Boots, (coame and fi nd bova's heavy b ladies pranelta Whip Shoce und Slipa: eacks, childrens shoes: | ley, fine and common Wwaver and far Hate de An we inset cheap for sash “and give our whele ian te our hudiness, we hapoto At gud revive a sbare of the py pa MAGIE, &amp; WILKINSON Vhwago, dune $1, VERS. et</w:t>
      </w:r>
    </w:p>
    <w:p>
      <w:pPr>
        <w:pStyle w:val="Heading3"/>
      </w:pPr>
      <w:r>
        <w:t>BALE, GLOTHENG: M. BOOTS &amp; SHOES, | 2 dete WHOLESALE AND RETAIL</w:t>
      </w:r>
    </w:p>
    <w:p>
      <w:pPr>
        <w:spacing w:after="60" w:line="240" w:lineRule="auto"/>
      </w:pPr>
      <w:r>
        <w:t>- |PYQNUE subscriber is 1 ening a heavy ax+ \. D, wortaent af Ue yned srticles, on ‘Santh: Water at, ane deer from Dearborn sfrect,, where he intends ty keep on hand a lacge as-</w:t>
      </w:r>
    </w:p>
    <w:p>
      <w:pPr>
        <w:spacing w:after="60" w:line="240" w:lineRule="auto"/>
      </w:pPr>
      <w:r>
        <w:t>Dis | yortment of the pamned articles: wand wall ber ey tows to hix asxurtaeyt every 15 vr</w:t>
      </w:r>
    </w:p>
    <w:p>
      <w:pPr>
        <w:spacing w:after="60" w:line="240" w:lineRule="auto"/>
      </w:pPr>
      <w:r>
        <w:t>nd</w:t>
      </w:r>
    </w:p>
    <w:p>
      <w:pPr>
        <w:spacing w:after="60" w:line="240" w:lineRule="auto"/>
      </w:pPr>
      <w:r>
        <w:t>ah the reason,</w:t>
      </w:r>
    </w:p>
    <w:p>
      <w:pPr>
        <w:spacing w:after="60" w:line="240" w:lineRule="auto"/>
      </w:pPr>
      <w:r>
        <w:t>sane | Tridery ary respoottally requysted to call and been examine for thonselres oo Couk JOUN HOLBROOK,</w:t>
      </w:r>
    </w:p>
    <w:p>
      <w:pPr>
        <w:spacing w:after="60" w:line="240" w:lineRule="auto"/>
      </w:pPr>
      <w:r>
        <w:t>sre | the Manufacturers, re</w:t>
      </w:r>
    </w:p>
    <w:p>
      <w:pPr>
        <w:spacing w:after="60" w:line="240" w:lineRule="auto"/>
      </w:pPr>
      <w:r>
        <w:t>tuber | Catenge, dane 10, &gt; ei |</w:t>
      </w:r>
    </w:p>
    <w:p>
      <w:pPr>
        <w:spacing w:after="60" w:line="240" w:lineRule="auto"/>
      </w:pPr>
      <w:r>
        <w:t>Watches and Jewelry.</w:t>
      </w:r>
    </w:p>
    <w:p>
      <w:pPr>
        <w:spacing w:after="60" w:line="240" w:lineRule="auto"/>
      </w:pPr>
      <w:r>
        <w:t>J. H. MULFORD, PSs just yotury</w:t>
      </w:r>
    </w:p>
    <w:p>
      <w:pPr>
        <w:spacing w:after="60" w:line="240" w:lineRule="auto"/>
      </w:pPr>
      <w:r>
        <w:t>trom New York and Piutadelpina, with an Oxiensive assortment of</w:t>
      </w:r>
    </w:p>
    <w:p>
      <w:pPr>
        <w:spacing w:after="60" w:line="240" w:lineRule="auto"/>
      </w:pPr>
      <w:r>
        <w:t>Clo ks, Watches,</w:t>
      </w:r>
    </w:p>
    <w:p>
      <w:pPr>
        <w:spacing w:after="60" w:line="240" w:lineRule="auto"/>
      </w:pPr>
      <w:r>
        <w:t>Jewelry, &amp;e. coiipriaing ax ge ety of goods in bis ine as bawever be West of Butlilo, coasting of</w:t>
      </w:r>
    </w:p>
    <w:p>
      <w:pPr>
        <w:spacing w:after="60" w:line="240" w:lineRule="auto"/>
      </w:pPr>
      <w:r>
        <w:t>Gold and Sil yer Pn lish and conn</w:t>
      </w:r>
    </w:p>
    <w:p>
      <w:pPr>
        <w:spacing w:after="60" w:line="240" w:lineRule="auto"/>
      </w:pPr>
      <w:r>
        <w:t>1a vane offered</w:t>
      </w:r>
    </w:p>
    <w:p>
      <w:pPr>
        <w:spacing w:after="60" w:line="240" w:lineRule="auto"/>
      </w:pPr>
      <w:r>
        <w:t>ni Lever, Lapine, Eng Wi sted</w:t>
      </w:r>
    </w:p>
    <w:p>
      <w:pPr>
        <w:spacing w:after="60" w:line="240" w:lineRule="auto"/>
      </w:pPr>
      <w:r>
        <w:t>pieces cand agate Breast Jet Finger Rings: Pearl, jet, oaes, flagre aud vine Bar Rings Gold cable and curb Ladies Wa Cutlery aud Fancy Articles, | Mathematical lustruments: Packet Pastels s Roger's bust silver xteet Razors: Powder Flanks and Shut Ponehen 5 ered | ‘Thermonigters; Measure ‘Taper ached | — Danble and single barruled Fowling Pieces; ‘Tabh il desert Knives and Forks Bock gnmuion, cheyuer and cheas hoarts, dice and chess nen; Double Mirrors ; | Bnufter nnd ‘rays; pocket books and wallets A great variety of dirk pocket aud pon Kusives: Spectacien, Gold, Silver, Plated and Steul Spectacles, tc auil any persone eyes, _ | Maries By A lat of gond Music Boxes, of difforont sinew Harmomeas, and many other articles top mo merous to mention Silver Ware, ‘A wood arsortinent ever puinted Pencil Cases gar Table, tea, desert, cream, inuatard and sal Spoons; Sogar Tonge; Butter Knivesdec Tudian milver york manufaetured on the shor : text notice, and as cheap as can be bought 1 raguac ) the United Staten</w:t>
      </w:r>
    </w:p>
    <w:p>
      <w:pPr>
        <w:spacing w:after="60" w:line="240" w:lineRule="auto"/>
      </w:pPr>
      <w:r>
        <w:t>Watch Repairing.</w:t>
      </w:r>
    </w:p>
    <w:p>
      <w:pPr>
        <w:spacing w:after="60" w:line="240" w:lineRule="auto"/>
      </w:pPr>
      <w:r>
        <w:t>J. H. M. is determined that no paine hall bx spared in repairing all Watches ontrusted tu, hi garg, on the shortest notice and in &amp; worknfan Hike manner, Cash pad for old Gold and Sifre</w:t>
      </w:r>
    </w:p>
    <w:p>
      <w:pPr>
        <w:spacing w:after="60" w:line="240" w:lineRule="auto"/>
      </w:pPr>
      <w:r>
        <w:t>Chicayo, May. VM</w:t>
      </w:r>
    </w:p>
    <w:p>
      <w:pPr>
        <w:spacing w:after="60" w:line="240" w:lineRule="auto"/>
      </w:pPr>
      <w:r>
        <w:t>New and Cheap Goods.</w:t>
      </w:r>
    </w:p>
    <w:p>
      <w:pPr>
        <w:spacing w:after="60" w:line="240" w:lineRule="auto"/>
      </w:pPr>
      <w:r>
        <w:t>4 ba subweriber haw just received from New.</w:t>
      </w:r>
    </w:p>
    <w:p>
      <w:pPr>
        <w:spacing w:after="60" w:line="240" w:lineRule="auto"/>
      </w:pPr>
      <w:r>
        <w:t>York, the fullowing among other articles</w:t>
      </w:r>
    </w:p>
    <w:p>
      <w:pPr>
        <w:spacing w:after="60" w:line="240" w:lineRule="auto"/>
      </w:pPr>
      <w:r>
        <w:t>in bis line, which he offers for aate at Whulexel and Reait, vrxy Low.</w:t>
      </w:r>
    </w:p>
    <w:p>
      <w:pPr>
        <w:spacing w:after="60" w:line="240" w:lineRule="auto"/>
      </w:pPr>
      <w:r>
        <w:t>Supertine Mack, blue, green and brown Broad</w:t>
      </w:r>
    </w:p>
    <w:p>
      <w:pPr>
        <w:spacing w:after="60" w:line="240" w:lineRule="auto"/>
      </w:pPr>
      <w:r>
        <w:t>vloths; DbL milled cagsimere and sattinett ;</w:t>
      </w:r>
    </w:p>
    <w:p>
      <w:pPr>
        <w:spacing w:after="60" w:line="240" w:lineRule="auto"/>
      </w:pPr>
      <w:r>
        <w:t>Marino ‘cloth, and circaswans, ) various</w:t>
      </w:r>
    </w:p>
    <w:p>
      <w:pPr>
        <w:spacing w:after="60" w:line="240" w:lineRule="auto"/>
      </w:pPr>
      <w:r>
        <w:t>“qualities and colors;</w:t>
      </w:r>
    </w:p>
    <w:p>
      <w:pPr>
        <w:spacing w:after="60" w:line="240" w:lineRule="auto"/>
      </w:pPr>
      <w:r>
        <w:t>ight and dark Ginghems and cglicocs; Cold Plouncesand grocn and Mack xarsnette Gauze, Garniture, and gro da nap Ribboun; Freach Muslias silk and tabby selvet. sorrs|| 6-4 andB-4 Daivask; colion &amp; linen Diapers</w:t>
      </w:r>
    </w:p>
    <w:p>
      <w:pPr>
        <w:spacing w:after="60" w:line="240" w:lineRule="auto"/>
      </w:pPr>
      <w:r>
        <w:t>che et,</w:t>
      </w:r>
    </w:p>
    <w:p>
      <w:pPr>
        <w:spacing w:after="60" w:line="240" w:lineRule="auto"/>
      </w:pPr>
      <w:r>
        <w:t>hes of</w:t>
      </w:r>
    </w:p>
    <w:p>
      <w:pPr>
        <w:spacing w:after="60" w:line="240" w:lineRule="auto"/>
      </w:pPr>
      <w:r>
        <w:t>1’ Gloves and Honiery ; japon} Woollen and Canton Flanools, various Kinds ar fory| Ready-made CLOTHING</w:t>
      </w:r>
    </w:p>
    <w:p>
      <w:pPr>
        <w:spacing w:after="60" w:line="240" w:lineRule="auto"/>
      </w:pPr>
      <w:r>
        <w:t>vrecol-| Bleached and brown shirtings and Sheetngs: {much | Wading and Batting:</w:t>
      </w:r>
    </w:p>
    <w:p>
      <w:pPr>
        <w:spacing w:after="60" w:line="240" w:lineRule="auto"/>
      </w:pPr>
      <w:r>
        <w:t>im her| Window Paper and Bordering</w:t>
      </w:r>
    </w:p>
    <w:p>
      <w:pPr>
        <w:spacing w:after="60" w:line="240" w:lineRule="auto"/>
      </w:pPr>
      <w:r>
        <w:t>infor: | 4 bales cotton Yarn, 24 doz, palm leaf Hats be lib- | and otber DRY GOODS, loth Stople and Fancy</w:t>
      </w:r>
    </w:p>
    <w:p>
      <w:pPr>
        <w:spacing w:after="60" w:line="240" w:lineRule="auto"/>
      </w:pPr>
      <w:r>
        <w:t>18, Warvware. seas connsrine mm PART oF Bench, moulding &amp; sash Planes and Ploughe sbrated | Socket, firmera, mortice and turners chiscls ; iperior | KB aad stork Lacks. Brass socket castons Cupboard Turns and Door Rappers: ‘alls packat, eater eal hve Rent » pocket, butcher and shoe Knives Norfolk Latches; Butts and Screws; Tualian Violin 8uings ; : +| atte, Soden Iros, hall rode, evadle and ; Bw 2, .¢ ia’ Scythes, Pitchforks, Tin Ware, Brootie, Musil peafic; | '# Rape, old and young byson Teas, brown, loa and Bugars, molasses, cote, . po , indigo, patent</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 t ot, Shoe &amp; Leather Store, WM. Ht. TAYLOR, AS apencd an extensive Boot, Shoe and Leather Biers, ‘on Dearborn street, a ev rods north of Mtevurm Newberry 4 Dole's| § Store, where may be found a great variety, of nx good stock, ns dan be found at the ‘fhe West,” which he offre at Wholesale or Re- | @ tail, al the loweat prices, consisting of | $00 puird men's coarse BOUTS; gov do, do, fine doy”</w:t>
      </w:r>
    </w:p>
    <w:p>
      <w:pPr>
        <w:spacing w:after="60" w:line="240" w:lineRule="auto"/>
      </w:pPr>
      <w:r>
        <w:t>390 dy. do. jeourse SHOUS ;</w:t>
      </w:r>
    </w:p>
    <w:p>
      <w:pPr>
        <w:spacing w:after="60" w:line="240" w:lineRule="auto"/>
      </w:pPr>
      <w:r>
        <w:t>200 do, do, tine dn.5 Bod do. Lawiok Gaiter, Vruneila und Mo</w:t>
      </w:r>
    </w:p>
    <w:p>
      <w:pPr>
        <w:spacing w:after="60" w:line="240" w:lineRule="auto"/>
      </w:pPr>
      <w:r>
        <w:t>roceo Boat;</w:t>
      </w:r>
    </w:p>
    <w:p>
      <w:pPr>
        <w:spacing w:after="60" w:line="240" w:lineRule="auto"/>
      </w:pPr>
      <w:r>
        <w:t>290 do, do, calf do.;</w:t>
      </w:r>
    </w:p>
    <w:p>
      <w:pPr>
        <w:spacing w:after="60" w:line="240" w:lineRule="auto"/>
      </w:pPr>
      <w:r>
        <w:t>500 do, do, pronella, kid and coal Stuer:</w:t>
      </w:r>
    </w:p>
    <w:p>
      <w:pPr>
        <w:spacing w:after="60" w:line="240" w:lineRule="auto"/>
      </w:pPr>
      <w:r>
        <w:t>200° (do, children's Boote and Shoes ;</w:t>
      </w:r>
    </w:p>
    <w:p>
      <w:pPr>
        <w:spacing w:after="60" w:line="240" w:lineRule="auto"/>
      </w:pPr>
      <w:r>
        <w:t>5@ do. infint)s Bootes +</w:t>
      </w:r>
    </w:p>
    <w:p>
      <w:pPr>
        <w:spacing w:after="60" w:line="240" w:lineRule="auto"/>
      </w:pPr>
      <w:r>
        <w:t>Sole and Upper Leather, of first qualily, for sale cheap lor casi,</w:t>
      </w:r>
    </w:p>
    <w:p>
      <w:pPr>
        <w:spacing w:after="60" w:line="240" w:lineRule="auto"/>
      </w:pPr>
      <w:r>
        <w:t>| WL T. WH inannfieture to onder, on</w:t>
      </w:r>
    </w:p>
    <w:p>
      <w:pPr>
        <w:spacing w:after="60" w:line="240" w:lineRule="auto"/>
      </w:pPr>
      <w:r>
        <w:t>the shortest notice, all kinda of Boote and Mhoew, which he will warrant of the best of Jeather nnd workinanship.</w:t>
      </w:r>
    </w:p>
    <w:p>
      <w:pPr>
        <w:spacing w:after="60" w:line="240" w:lineRule="auto"/>
      </w:pPr>
      <w:r>
        <w:t>Chieurzo, July 4, 1881. a at Boot Shoe’ &amp; Leather Store. 4 he subseribpr wonld respecttully inform</w:t>
      </w:r>
    </w:p>
    <w:p>
      <w:pPr>
        <w:spacing w:after="60" w:line="240" w:lineRule="auto"/>
      </w:pPr>
      <w:r>
        <w:t>the inhabitguts. of Chicago, and the ub: Hie in general, that he has just opened a Boot, | ‘Shae and Heather ore, sn ba Salle stron, tn doors north of Lake street, where he wi onan afacture for eal, ladies’ anid gentleness’ ® Bouts | and Shoes of adi mizes, warranted adh in style | and workinanslipén beeqtfal ty any in thir see toy of country, He hiny also on hand for sale, | an extensive aswortient) of leather, consisting | of</w:t>
      </w:r>
    </w:p>
    <w:p>
      <w:pPr>
        <w:spacing w:after="60" w:line="240" w:lineRule="auto"/>
      </w:pPr>
      <w:r>
        <w:t>Sale Leather, aak tanned’ Bultdnore ine’ d best; jae dhe Mati | Nears</w:t>
      </w:r>
    </w:p>
    <w:p>
      <w:pPr>
        <w:spacing w:after="60" w:line="240" w:lineRule="auto"/>
      </w:pPr>
      <w:r>
        <w:t>Skirhng, Hariess, Bridle, Band and Upper</w:t>
      </w:r>
    </w:p>
    <w:p>
      <w:pPr>
        <w:spacing w:after="60" w:line="240" w:lineRule="auto"/>
      </w:pPr>
      <w:r>
        <w:t>Leather: 9</w:t>
      </w:r>
    </w:p>
    <w:p>
      <w:pPr>
        <w:spacing w:after="60" w:line="240" w:lineRule="auto"/>
      </w:pPr>
      <w:r>
        <w:t>Calf Skis, Pbitadelubia fan’d, beatin inasket, |</w:t>
      </w:r>
    </w:p>
    <w:p>
      <w:pPr>
        <w:spacing w:after="60" w:line="240" w:lineRule="auto"/>
      </w:pPr>
      <w:r>
        <w:t>Bout andntaxed ane cuntinon Morancs ;</w:t>
      </w:r>
    </w:p>
    <w:p>
      <w:pPr>
        <w:spacing w:after="60" w:line="240" w:lineRule="auto"/>
      </w:pPr>
      <w:r>
        <w:t>Red anid Yellow an \ Together with Livings, Bindings, ¢4 Terenas oisbiny to purehuse sire roquestol ty call and examine tor Yoonselyes.</w:t>
      </w:r>
    </w:p>
    <w:p>
      <w:pPr>
        <w:spacing w:after="60" w:line="240" w:lineRule="auto"/>
      </w:pPr>
      <w:r>
        <w:t>| Cash puta for HIDES and SKINS. GEO. WILLOUGHBY 1] Chiena, dome 24, 188510, ? | Boot &amp; Shoe Making. BALE salmerdder leaving secently commences ; I the bove Innonenxe neat dave te PL Cue hone Sture wall! eae hand pee asaectinent ul</w:t>
      </w:r>
    </w:p>
    <w:p>
      <w:pPr>
        <w:spacing w:after="60" w:line="240" w:lineRule="auto"/>
      </w:pPr>
      <w:r>
        <w:t>‘west BOOTS, suited tothe call of the country, Genflemen</w:t>
      </w:r>
    </w:p>
    <w:p>
      <w:pPr>
        <w:spacing w:after="60" w:line="240" w:lineRule="auto"/>
      </w:pPr>
      <w:r>
        <w:t>swishing Fine Bunts, water pronty will Ie weveun- modutgll with the beet wnteris!s. nnd fesldona</w:t>
      </w:r>
    </w:p>
    <w:p>
      <w:pPr>
        <w:spacing w:after="60" w:line="240" w:lineRule="auto"/>
      </w:pPr>
      <w:r>
        <w:t>blo style Most hinds artwork kept constontly Jon hind, oF mindy te aniepan stort nntwee, ‘ LW, MONTGOMERY, | Chicago, Dee. Vin, V3, 4 : IDCORMICK &amp; MOON, r | Manufinturrys und Whotesinte Dusters in J WATS.</w:t>
      </w:r>
    </w:p>
    <w:p>
      <w:pPr>
        <w:spacing w:after="60" w:line="240" w:lineRule="auto"/>
      </w:pPr>
      <w:r>
        <w:t>No. 109 Jetson Avenue, Hetrait 4 hae snbxeribors heap consipatty fr sate, an | extensive assortment of WATS, selded they can will contidencorecommnend, and which will he dtqpored of tar Cash ne eppreven paper, on ax rea: sonable wrx sean be puschasve al Ljany tector Hoose se the Pity af New Yorke = \ | Morohant= of Coiage snd sicily, and citiaens Tate respect ily mysted Le call iad exmunane be [Stuck whon they visit Detratt, sand-are assured [thee visors wll be gratefully received: au | roimptly exerted “ WLLEILARY EATS * Heopt an hand oF acute to nalor, whiek wil bem }eomparison in quality of materiad, eatwss a jfimsh, de woth any punofactund ix the et} ho News York Fur and Cloth CAPS, constantly on bent io’ MCCORMICK &amp; MOON Deteoit, March VD. W834. iba} “| Carriage &amp; Sleigh Waking. 3 | PIEME eabecritecy apes Vally infin Uhe ct : irons of Chieuo avd ate viernity, Hie they have erected a large and copnodious huil ding, fora sidpoan Randolph strect, and an prepared to exieute all orders in the Carniaw and Sleigh makime business, ot the west rea syuaile tery, WO REPAIRING done un short notice. BRIGGS &amp; HUMPINOY ce | August TR, ISH. ; fnsurance, | We Nurth Muster Five anid Murvte Iuserane</w:t>
      </w:r>
    </w:p>
    <w:p>
      <w:pPr>
        <w:spacing w:after="60" w:line="240" w:lineRule="auto"/>
      </w:pPr>
      <w:r>
        <w:t>{ Company af stress</w:t>
      </w:r>
    </w:p>
    <w:p>
      <w:pPr>
        <w:spacing w:after="60" w:line="240" w:lineRule="auto"/>
      </w:pPr>
      <w:r>
        <w:t>is | RAL ED by the Leyastatury ot th State of New-York, CARTE M. $154,100</w:t>
      </w:r>
    </w:p>
    <w:p>
      <w:pPr>
        <w:spacing w:after="60" w:line="240" w:lineRule="auto"/>
      </w:pPr>
      <w:r>
        <w:t>‘The capital stock of Uhincompany lav ing beet</w:t>
      </w:r>
    </w:p>
    <w:p>
      <w:pPr>
        <w:spacing w:after="60" w:line="240" w:lineRule="auto"/>
      </w:pPr>
      <w:r>
        <w:t>y_ | paid in and secured, agreeable t» ie conditions * Jaf the act of ineoryoration, will receive pray sals for insuring agninst loss or damage by Pers</w:t>
      </w:r>
    </w:p>
    <w:p>
      <w:pPr>
        <w:spacing w:after="60" w:line="240" w:lineRule="auto"/>
      </w:pPr>
      <w:r>
        <w:t>‘Alma, they wil tahn Marene tik upon Ves</w:t>
      </w:r>
    </w:p>
    <w:p>
      <w:pPr>
        <w:spacing w:after="60" w:line="240" w:lineRule="auto"/>
      </w:pPr>
      <w:r>
        <w:t>and Boats employed on any Lake, Can), Ky</w:t>
      </w:r>
    </w:p>
    <w:p>
      <w:pPr>
        <w:spacing w:after="60" w:line="240" w:lineRule="auto"/>
      </w:pPr>
      <w:r>
        <w:t>TH or orlnlans Nayygebon, of upuu Goude, Wares IL) and M@rohondize to be lransporind thereon ©] Sulfinboats simured actin Fire gu Mori 1 | rank, op the svanen, cuding Noy, Ist, or by Us in| month at special ratex Vessels nuvigating the Lakes, either by Us season, mopUeor voyage DIRECTORS bo] Winasam Desi, Aut Bro sos, WW Faxve iex Brastay, — Warssam Baton, | Davin Canon, CPAs rr) James Bosgas, Je, W. Furenvan, #5) Jour Gassr, Jr ALP. Guast | Gyo. Fisnen T. &amp; MORGAN, Prete, Ws Wo TH Dewsixe, Fe rest iw | Moses P. Masten, Savy. ste Oneega, dune, 1835:—Gin, Capt. HIRAM HUGUSIN, dyeny Chicage de | ma i" &amp; CARD, r : 5 YE mlmoriber, olin kent se Grocovilh T Springs at Harrodmburgh, Ky., in 124 a and Inte the Washington Hall, F Hilleboroagh, Ul, and last the Man sion Houpe in Springfield, I, ha rs; removed back to his old stand a1 Hilleborough, where he has opened a | House of Entertainment for travollors and others who may favor hit yi [with a call, His house is Convenient and com fortable: hin table will be farnished with the boat the country affords: hia bar wil) be suppli- sed with the choicest liquors, and bis stable wil ry. | bo well mupplied with forage ‘Travellers 1s Feat sovured that no exertions eball be winting on bis part to render them comfortable, ‘Thank I for past favors, lhe hopes to vlare a cuntuny: ne; of publi patronage 1 | N. B. His name over the door will be hin wigs ti | {or the present. . H.C. BENNETT: October, 1834.—11f. Musical Instruments. NEW and Extensive anortment of the ‘most inedern and appraved music and mu- ical Iustromonts, mach av Pieno Fortes, of e- #8 | gant and newcat fashion: Cluriovett and Angler, He Salter: Viohne and Violincelios: Trimpols, af! Drums, Bass Drums, Files, Flagiletts, Pucke! S| Hoxos end Henthors, &amp;o. i All of which will bo old at unusual low prt: wt} 'c0e, | The above articles to be found at the ‘4 Woit Book Btoré, and at Jno. B. Piquotie's Jow- aire Biore.. Tntrelt Neo A 1k SIC!</w:t>
      </w:r>
    </w:p>
    <w:p>
      <w:pPr>
        <w:pStyle w:val="Heading2"/>
      </w:pPr>
      <w:r>
        <w:t>Column 6</w:t>
      </w:r>
    </w:p>
    <w:p>
      <w:pPr>
        <w:pStyle w:val="TranscriptNote"/>
      </w:pPr>
      <w:r>
        <w:t>[validation note: independent PSM 4 / PSM 6 OCR passes compared; selected PSM 4; low cross-pass agreement; visual verification especially recommended.]</w:t>
      </w:r>
    </w:p>
    <w:p>
      <w:pPr>
        <w:spacing w:after="60" w:line="240" w:lineRule="auto"/>
      </w:pPr>
      <w:r>
        <w:t>letneas eb Rt aRe</w:t>
      </w:r>
    </w:p>
    <w:p>
      <w:pPr>
        <w:spacing w:after="60" w:line="240" w:lineRule="auto"/>
      </w:pPr>
      <w:r>
        <w:t>the Glowing | EM</w:t>
      </w:r>
    </w:p>
    <w:p>
      <w:pPr>
        <w:spacing w:after="60" w:line="240" w:lineRule="auto"/>
      </w:pPr>
      <w:r>
        <w:t>Opiate, Aleiy, Canisfthos, Maphesia; Ui asthe Ot, Msingctone, Sulig at,</w:t>
      </w:r>
    </w:p>
    <w:p>
      <w:pPr>
        <w:spacing w:after="60" w:line="240" w:lineRule="auto"/>
      </w:pPr>
      <w:r>
        <w:t>: fbr Bh is ‘</w:t>
      </w:r>
    </w:p>
    <w:p>
      <w:pPr>
        <w:spacing w:after="60" w:line="240" w:lineRule="auto"/>
      </w:pPr>
      <w:r>
        <w:t>wee: y</w:t>
      </w:r>
    </w:p>
    <w:p>
      <w:pPr>
        <w:spacing w:after="60" w:line="240" w:lineRule="auto"/>
      </w:pPr>
      <w:r>
        <w:t>Borgx Crate,</w:t>
      </w:r>
    </w:p>
    <w:p>
      <w:pPr>
        <w:spacing w:after="60" w:line="240" w:lineRule="auto"/>
      </w:pPr>
      <w:r>
        <w:t>Cal , \ iat Groen! | f idee i :</w:t>
      </w:r>
    </w:p>
    <w:p>
      <w:pPr>
        <w:spacing w:after="60" w:line="240" w:lineRule="auto"/>
      </w:pPr>
      <w:r>
        <w:t>Lajponee tan al)</w:t>
      </w:r>
    </w:p>
    <w:p>
      <w:pPr>
        <w:spacing w:after="60" w:line="240" w:lineRule="auto"/>
      </w:pPr>
      <w:r>
        <w:t>rp a ‘Red bros. Wibte Saif Votre</w:t>
      </w:r>
    </w:p>
    <w:p>
      <w:pPr>
        <w:spacing w:after="60" w:line="240" w:lineRule="auto"/>
      </w:pPr>
      <w:r>
        <w:t>| raat ibnesy in Mhitters Tooth Pasa | Esteutial Oils Trey</w:t>
      </w:r>
    </w:p>
    <w:p>
      <w:pPr>
        <w:spacing w:after="60" w:line="240" w:lineRule="auto"/>
      </w:pPr>
      <w:r>
        <w:t>ate Fics Keolay| ustiran Ilao 15 Mase,</w:t>
      </w:r>
    </w:p>
    <w:p>
      <w:pPr>
        <w:spacing w:after="60" w:line="240" w:lineRule="auto"/>
      </w:pPr>
      <w:r>
        <w:t>eeihuhiclese, Ni Silver</w:t>
      </w:r>
    </w:p>
    <w:p>
      <w:pPr>
        <w:spacing w:after="60" w:line="240" w:lineRule="auto"/>
      </w:pPr>
      <w:r>
        <w:t>tt Fo! Vndgaicest ners bisits, hud othe elo ivantagh by arate</w:t>
      </w:r>
    </w:p>
    <w:p>
      <w:pPr>
        <w:spacing w:after="60" w:line="240" w:lineRule="auto"/>
      </w:pPr>
      <w:r>
        <w:t>iat PT eeedtey et une ay, eS. CARED is</w:t>
      </w:r>
    </w:p>
    <w:p>
      <w:pPr>
        <w:spacing w:after="60" w:line="240" w:lineRule="auto"/>
      </w:pPr>
      <w:r>
        <w:t>ale BP Ma Medicines, &amp;e, rapes Se Lov Plt be</w:t>
      </w:r>
    </w:p>
    <w:p>
      <w:pPr>
        <w:spacing w:after="60" w:line="240" w:lineRule="auto"/>
      </w:pPr>
      <w:r>
        <w:t>vimltin ibys 1 dive? Thobipsow f se Wate</w:t>
      </w:r>
    </w:p>
    <w:p>
      <w:pPr>
        <w:spacing w:after="60" w:line="240" w:lineRule="auto"/>
      </w:pPr>
      <w:r>
        <w:t>Beton D. Mn ite y's Coat w fand {Bhi icO, Quuniebi ad ee ee PREVSE Guy 1) Foimts. Gils and Varnish, Witte Load</w:t>
      </w:r>
    </w:p>
    <w:p>
      <w:pPr>
        <w:spacing w:after="60" w:line="240" w:lineRule="auto"/>
      </w:pPr>
      <w:r>
        <w:t>Dawes OF) Bap.</w:t>
      </w:r>
    </w:p>
    <w:p>
      <w:pPr>
        <w:spacing w:after="60" w:line="240" w:lineRule="auto"/>
      </w:pPr>
      <w:r>
        <w:t>jon aa Aewae | Spunied Hoon a | x wk a scat Yellow Neatafad de SF] Meloy Qebae jist 4 a) Pyighy,</w:t>
      </w:r>
    </w:p>
    <w:p>
      <w:pPr>
        <w:spacing w:after="60" w:line="240" w:lineRule="auto"/>
      </w:pPr>
      <w:r>
        <w:t>| Gate Pe ae Wakes</w:t>
      </w:r>
    </w:p>
    <w:p>
      <w:pPr>
        <w:spacing w:after="60" w:line="240" w:lineRule="auto"/>
      </w:pPr>
      <w:r>
        <w:t>| Rowlands B</w:t>
      </w:r>
    </w:p>
    <w:p>
      <w:pPr>
        <w:spacing w:after="60" w:line="240" w:lineRule="auto"/>
      </w:pPr>
      <w:r>
        <w:t>V eafe) Cutebrates ir tik exntin gute d Fd Sn shor salte Pho b</w:t>
      </w:r>
    </w:p>
    <w:p>
      <w:pPr>
        <w:spacing w:after="60" w:line="240" w:lineRule="auto"/>
      </w:pPr>
      <w:r>
        <w:t>i An S) By the Prosisteat of the UnitedeStos 1 D pursitener 4E Ssenew Jacans Be ae Wea Vase Sale ct Alea, fety duchajy apd wicke Knawo Yat a Pap safe: Gi) bay el at Danviiin im the Stabe 3} Monda)</w:t>
      </w:r>
    </w:p>
    <w:p>
      <w:pPr>
        <w:spacing w:after="60" w:line="240" w:lineRule="auto"/>
      </w:pPr>
      <w:r>
        <w:t>lt dls wikin | bovnst</w:t>
      </w:r>
    </w:p>
    <w:p>
      <w:pPr>
        <w:spacing w:after="60" w:line="240" w:lineRule="auto"/>
      </w:pPr>
      <w:r>
        <w:t>Noh oy linn, and Wat go</w:t>
      </w:r>
    </w:p>
    <w:p>
      <w:pPr>
        <w:spacing w:after="60" w:line="240" w:lineRule="auto"/>
      </w:pPr>
      <w:r>
        <w:t>Hash sin oF Gs teona toanaan Dk</w:t>
      </w:r>
    </w:p>
    <w:p>
      <w:pPr>
        <w:spacing w:after="60" w:line="240" w:lineRule="auto"/>
      </w:pPr>
      <w:r>
        <w:t>yf a, 2 disieT ot nee)</w:t>
      </w:r>
    </w:p>
    <w:p>
      <w:pPr>
        <w:spacing w:after="60" w:line="240" w:lineRule="auto"/>
      </w:pPr>
      <w:r>
        <w:t>wt Sieve yr tovnd te re</w:t>
      </w:r>
    </w:p>
    <w:p>
      <w:pPr>
        <w:spacing w:after="60" w:line="240" w:lineRule="auto"/>
      </w:pPr>
      <w:r>
        <w:t>et ins hg Stanen 0 Indias bos J</w:t>
      </w:r>
    </w:p>
    <w:p>
      <w:pPr>
        <w:spacing w:after="60" w:line="240" w:lineRule="auto"/>
      </w:pPr>
      <w:r>
        <w:t>nots</w:t>
      </w:r>
    </w:p>
    <w:p>
      <w:pPr>
        <w:spacing w:after="60" w:line="240" w:lineRule="auto"/>
      </w:pPr>
      <w:r>
        <w:t>rH] Nash af tir tase diseand Ba } marian</w:t>
      </w:r>
    </w:p>
    <w:p>
      <w:pPr>
        <w:spacing w:after="60" w:line="240" w:lineRule="auto"/>
      </w:pPr>
      <w:r>
        <w:t>| Pawnshine 2 Rl</w:t>
      </w:r>
    </w:p>
    <w:p>
      <w:pPr>
        <w:spacing w:after="60" w:line="240" w:lineRule="auto"/>
      </w:pPr>
      <w:r>
        <w:t>ert</w:t>
      </w:r>
    </w:p>
    <w:p>
      <w:pPr>
        <w:spacing w:after="60" w:line="240" w:lineRule="auto"/>
      </w:pPr>
      <w:r>
        <w:t>dang Ba rege + MY nyal Eee?</w:t>
      </w:r>
    </w:p>
    <w:p>
      <w:pPr>
        <w:spacing w:after="60" w:line="240" w:lineRule="auto"/>
      </w:pPr>
      <w:r>
        <w:t>al Wek</w:t>
      </w:r>
    </w:p>
    <w:p>
      <w:pPr>
        <w:spacing w:after="60" w:line="240" w:lineRule="auto"/>
      </w:pPr>
      <w:r>
        <w:t>eeboode on for ashen porpenensit piytians rights hse her</w:t>
      </w:r>
    </w:p>
    <w:p>
      <w:pPr>
        <w:spacing w:after="60" w:line="240" w:lineRule="auto"/>
      </w:pPr>
      <w:r>
        <w:t>or wh cilpay esa</w:t>
      </w:r>
    </w:p>
    <w:p>
      <w:pPr>
        <w:spacing w:after="60" w:line="240" w:lineRule="auto"/>
      </w:pPr>
      <w:r>
        <w:t>lr au stent</w:t>
      </w:r>
    </w:p>
    <w:p>
      <w:pPr>
        <w:spacing w:after="60" w:line="240" w:lineRule="auto"/>
      </w:pPr>
      <w:r>
        <w:t>far rae Re F</w:t>
      </w:r>
    </w:p>
    <w:p>
      <w:pPr>
        <w:spacing w:after="60" w:line="240" w:lineRule="auto"/>
      </w:pPr>
      <w:r>
        <w:t>le ty be ep open</w:t>
      </w:r>
    </w:p>
    <w:p>
      <w:pPr>
        <w:spacing w:after="60" w:line="240" w:lineRule="auto"/>
      </w:pPr>
      <w:r>
        <w:t>By the + Pri: ,</w:t>
      </w:r>
    </w:p>
    <w:p>
      <w:pPr>
        <w:spacing w:after="60" w:line="240" w:lineRule="auto"/>
      </w:pPr>
      <w:r>
        <w:t>Co havasa ie 19 ste Genera Lad o</w:t>
      </w:r>
    </w:p>
    <w:p>
      <w:pPr>
        <w:spacing w:after="60" w:line="240" w:lineRule="auto"/>
      </w:pPr>
      <w:r>
        <w:t>SE SePICI TO BRE PSM: ca PAL Popsans elauninz the Pi ait oe</w:t>
      </w:r>
    </w:p>
    <w:p>
      <w:pPr>
        <w:spacing w:after="60" w:line="240" w:lineRule="auto"/>
      </w:pPr>
      <w:r>
        <w:t>Pe eee pn tie asta tion of the Bota Rew ior iy Lhe day of sa Tigh Grpne [</w:t>
      </w:r>
    </w:p>
    <w:p>
      <w:pPr>
        <w:spacing w:after="60" w:line="240" w:lineRule="auto"/>
      </w:pPr>
      <w:r>
        <w:t>ne</w:t>
      </w:r>
    </w:p>
    <w:p>
      <w:pPr>
        <w:pStyle w:val="Heading3"/>
      </w:pPr>
      <w:r>
        <w:t>TERMS</w:t>
      </w:r>
    </w:p>
    <w:p>
      <w:pPr>
        <w:spacing w:after="60" w:line="240" w:lineRule="auto"/>
      </w:pPr>
      <w:r>
        <w:t>ft isn Chetaxe Fok rats</w:t>
      </w:r>
    </w:p>
    <w:p>
      <w:pPr>
        <w:spacing w:after="60" w:line="240" w:lineRule="auto"/>
      </w:pPr>
      <w:r>
        <w:t>‘sag taje Ad ehiest, ahd</w:t>
      </w:r>
    </w:p>
    <w:p>
      <w:pPr>
        <w:spacing w:after="60" w:line="240" w:lineRule="auto"/>
      </w:pPr>
      <w:r>
        <w:t>Mout eebscrioer®</w:t>
      </w:r>
    </w:p>
    <w:p>
      <w:pPr>
        <w:spacing w:after="60" w:line="240" w:lineRule="auto"/>
      </w:pPr>
      <w:r>
        <w:t>Jisered ay the Lee satworibers, ae Mail Fe</w:t>
      </w:r>
    </w:p>
    <w:p>
      <w:pPr>
        <w:spacing w:after="60" w:line="240" w:lineRule="auto"/>
      </w:pPr>
      <w:r>
        <w:t>eagen wh</w:t>
      </w:r>
    </w:p>
    <w:p>
      <w:pPr>
        <w:spacing w:after="60" w:line="240" w:lineRule="auto"/>
      </w:pPr>
      <w:r>
        <w:t>Popers will» plgers where ® Teak the subwcriphe</w:t>
      </w:r>
    </w:p>
    <w:p>
      <w:pPr>
        <w:spacing w:after="60" w:line="240" w:lineRule="auto"/>
      </w:pPr>
      <w:r>
        <w:t>‘Any porn te 1, awit (Ornate</w:t>
      </w:r>
    </w:p>
    <w:p>
      <w:pPr>
        <w:spacing w:after="60" w:line="240" w:lineRule="auto"/>
      </w:pPr>
      <w:r>
        <w:t>|</w:t>
      </w:r>
    </w:p>
    <w:p>
      <w:pPr>
        <w:spacing w:after="60" w:line="240" w:lineRule="auto"/>
      </w:pPr>
      <w:r>
        <w:t>| gil tur ther</w:t>
      </w:r>
    </w:p>
    <w:p>
      <w:pPr>
        <w:spacing w:after="60" w:line="240" w:lineRule="auto"/>
      </w:pPr>
      <w:r>
        <w:t>at yet</w:t>
      </w:r>
    </w:p>
    <w:p>
      <w:pPr>
        <w:spacing w:after="60" w:line="240" w:lineRule="auto"/>
      </w:pPr>
      <w:r>
        <w:t>in| Sy ne wi al he yee s</w:t>
      </w:r>
    </w:p>
    <w:p>
      <w:pPr>
        <w:spacing w:after="60" w:line="240" w:lineRule="auto"/>
      </w:pPr>
      <w:r>
        <w:t>Hi-| Artaciied ty thie</w:t>
      </w:r>
    </w:p>
    <w:p>
      <w:pPr>
        <w:spacing w:after="60" w:line="240" w:lineRule="auto"/>
      </w:pPr>
      <w:r>
        <w:t>sL GRtee a, ich UN dOR Bodks, Manat</w:t>
      </w:r>
    </w:p>
    <w:p>
      <w:pPr>
        <w:spacing w:after="60" w:line="240" w:lineRule="auto"/>
      </w:pPr>
      <w:r>
        <w:t>2 We f tii</w:t>
      </w:r>
    </w:p>
    <w:p>
      <w:pPr>
        <w:spacing w:after="60" w:line="240" w:lineRule="auto"/>
      </w:pPr>
      <w:r>
        <w:t>av | tate f ne] Caps, we gxecuted wane i, ; 2 AGENTS ae E ore |</w:t>
      </w:r>
    </w:p>
    <w:p>
      <w:pPr>
        <w:spacing w:after="60" w:line="240" w:lineRule="auto"/>
      </w:pPr>
      <w:r>
        <w:t>nseph foul eat fs un| Chater une, FM Geet |</w:t>
      </w:r>
    </w:p>
    <w:p>
      <w:pPr>
        <w:spacing w:after="60" w:line="240" w:lineRule="auto"/>
      </w:pPr>
      <w:r>
        <w:t>dJabn © iia) 2 Samp tie</w:t>
      </w:r>
    </w:p>
    <w:p>
      <w:pPr>
        <w:spacing w:after="60" w:line="240" w:lineRule="auto"/>
      </w:pPr>
      <w:r>
        <w:t>mew Cra, Pe | singh aah mri say Heme</w:t>
      </w:r>
    </w:p>
    <w:p>
      <w:pPr>
        <w:spacing w:after="60" w:line="240" w:lineRule="auto"/>
      </w:pPr>
      <w:r>
        <w:t>’ » Hartee! he ae dane Bw he ig</w:t>
      </w:r>
    </w:p>
    <w:p>
      <w:r>
        <w:br w:type="page"/>
      </w:r>
    </w:p>
    <w:p>
      <w:pPr>
        <w:pStyle w:val="Heading1"/>
      </w:pPr>
      <w:r>
        <w:t>Transcription QA Note</w:t>
      </w:r>
    </w:p>
    <w:p>
      <w:r>
        <w:t>All 24 physical columns were processed in two independent OCR passes. Median normalized cross-pass agreement for this issue: 6%. Base selections: 13 columns from PSM 4 and 11 from PSM 6. Masthead date, volume, and printed issue number were visually checked against the enlarged source image. OCR uncertainty is retained rather than resolved by unsupported guesswork.</w:t>
      </w:r>
    </w:p>
    <w:sectPr w:rsidR="00FC693F" w:rsidRPr="0006063C" w:rsidSect="00034616">
      <w:headerReference w:type="default" r:id="rId9"/>
      <w:footerReference w:type="default" r:id="rId10"/>
      <w:pgSz w:w="12240" w:h="15840"/>
      <w:pgMar w:top="1080" w:right="1152" w:bottom="1080" w:left="1152"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Chicago Democrat | August 26,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August 26, 1835 — Transcription</dc:title>
  <dc:subject>OCR-assisted historical newspaper transcription</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