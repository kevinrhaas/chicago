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May 7, 1834</w:t>
      </w:r>
    </w:p>
    <w:p>
      <w:pPr>
        <w:spacing w:before="120" w:after="360"/>
        <w:jc w:val="center"/>
      </w:pPr>
      <w:r>
        <w:rPr>
          <w:rFonts w:ascii="Calibri" w:hAnsi="Calibri"/>
          <w:b/>
          <w:sz w:val="22"/>
        </w:rPr>
        <w:t xml:space="preserve">Issue: </w:t>
      </w:r>
      <w:r>
        <w:rPr>
          <w:rFonts w:ascii="Calibri" w:hAnsi="Calibri"/>
          <w:sz w:val="22"/>
        </w:rPr>
        <w:t>Volume I, Number 23</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21-24</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 PDF pages 25-26 are alternate witnesses associated with this vicinity of the scan sequence and were used only for comparison.</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21</w:t>
      </w:r>
    </w:p>
    <w:p>
      <w:pPr>
        <w:pStyle w:val="Heading2"/>
      </w:pPr>
      <w:r>
        <w:t>Column 1</w:t>
      </w:r>
    </w:p>
    <w:p>
      <w:pPr>
        <w:pStyle w:val="Heading3"/>
      </w:pPr>
      <w:r>
        <w:rPr>
          <w:rFonts w:ascii="Calibri" w:hAnsi="Calibri"/>
          <w:b w:val="0"/>
          <w:i w:val="0"/>
        </w:rPr>
        <w:t>BY J. CARIOU</w:t>
      </w:r>
    </w:p>
    <w:p>
      <w:pPr>
        <w:pStyle w:val="Heading3"/>
      </w:pPr>
      <w:r>
        <w:rPr>
          <w:rFonts w:ascii="Calibri" w:hAnsi="Calibri"/>
          <w:b w:val="0"/>
          <w:i w:val="0"/>
        </w:rPr>
        <w:t>POETRY.</w:t>
      </w:r>
    </w:p>
    <w:p>
      <w:r>
        <w:rPr>
          <w:rFonts w:ascii="Calibri" w:hAnsi="Calibri"/>
          <w:b w:val="0"/>
          <w:i w:val="0"/>
        </w:rPr>
        <w:t>From the Hunterdon Gazalte</w:t>
      </w:r>
    </w:p>
    <w:p>
      <w:pPr>
        <w:pStyle w:val="Heading3"/>
      </w:pPr>
      <w:r>
        <w:rPr>
          <w:rFonts w:ascii="Calibri" w:hAnsi="Calibri"/>
          <w:b w:val="0"/>
          <w:i w:val="0"/>
        </w:rPr>
        <w:t>WHAT I HATE.</w:t>
      </w:r>
    </w:p>
    <w:p>
      <w:r>
        <w:rPr>
          <w:rFonts w:ascii="Calibri" w:hAnsi="Calibri"/>
          <w:b w:val="0"/>
          <w:i w:val="0"/>
        </w:rPr>
        <w:t>Tase the tooth ache, when rith mad' tie torrents wild, it raves among th Late the whole dire cataiogue of ach Daleapers, fesers hot, and ague shak Tate mad dogs, snakes, dandies, ficas Ta partics, wild cafe, toads, and wi Hard times, Leams for breakfast an Sue sero, cold soup, light purse, an tanks, Thate long stories, and short cars-of thanke A coatly farm house and a shabby bars Hore cure than pigs, no books and m Sore box, tight shoes, old debts and pa I hate tigit lacing, and loose conversa Abundant gas and little information, The fool that sings in lord and snores in Who laughs wile talking, and talka m cating. Itate the set, who, grappled to my c Sands forth the nasty reposes of his t In senseless jargon, foreing me to sme Ile stanch enitting mervoir of swil (From the Portemonth Journa</w:t>
      </w:r>
    </w:p>
    <w:p>
      <w:pPr>
        <w:pStyle w:val="Heading3"/>
      </w:pPr>
      <w:r>
        <w:rPr>
          <w:rFonts w:ascii="Calibri" w:hAnsi="Calibri"/>
          <w:b w:val="0"/>
          <w:i w:val="0"/>
        </w:rPr>
        <w:t>TO SPRING.</w:t>
      </w:r>
    </w:p>
    <w:p>
      <w:r>
        <w:rPr>
          <w:rFonts w:ascii="Calibri" w:hAnsi="Calibri"/>
          <w:b w:val="0"/>
          <w:i w:val="0"/>
        </w:rPr>
        <w:t xml:space="preserve">Welesar, smeet Spring, with rostal And sunny smiles, to chase The Stere Shat have bound the carti, And frosted o'er its face. Welcomo--for thon, unlike the world, Dost greet ux jirst with storms, And fien, with a delicate lingering. Unfold it sly glorious charms. Weleome! thot callest the besotiful f Then fivest the cleesies hope. Than dost softer the chill of the wint Andesch eye booketh paily up. Tedome? Shy tiss on the fruze late His Lie waters in gladness more: And the mauntahu are slaking the </w:t>
      </w:r>
      <w:r>
        <w:rPr>
          <w:rFonts w:ascii="Calibri" w:hAnsi="Calibri"/>
          <w:b/>
          <w:i/>
          <w:color w:val="9B1C1C"/>
        </w:rPr>
        <w:t>[uncertain: At the toich of C- randoctor]</w:t>
      </w:r>
      <w:r>
        <w:rPr>
          <w:rFonts w:ascii="Calibri" w:hAnsi="Calibri"/>
          <w:b w:val="0"/>
          <w:i w:val="0"/>
        </w:rPr>
        <w:t xml:space="preserve"> </w:t>
      </w:r>
      <w:r>
        <w:rPr>
          <w:rFonts w:ascii="Calibri" w:hAnsi="Calibri"/>
          <w:b/>
          <w:i/>
          <w:color w:val="9B1C1C"/>
        </w:rPr>
        <w:t>[uncertain: Recomes dean eadlem ef'eresenal n]</w:t>
      </w:r>
      <w:r>
        <w:rPr>
          <w:rFonts w:ascii="Calibri" w:hAnsi="Calibri"/>
          <w:b w:val="0"/>
          <w:i w:val="0"/>
        </w:rPr>
        <w:t xml:space="preserve"> Whaci glome in tie ciristian's bre Tar satuer, and brighter, the sunlit Til theu possest on to rest!</w:t>
      </w:r>
    </w:p>
    <w:p>
      <w:pPr>
        <w:pStyle w:val="Heading3"/>
      </w:pPr>
      <w:r>
        <w:rPr>
          <w:rFonts w:ascii="Calibri" w:hAnsi="Calibri"/>
          <w:b w:val="0"/>
          <w:i w:val="0"/>
        </w:rPr>
        <w:t>ADDRESS</w:t>
      </w:r>
    </w:p>
    <w:p>
      <w:r>
        <w:rPr>
          <w:rFonts w:ascii="Calibri" w:hAnsi="Calibri"/>
          <w:b w:val="0"/>
          <w:i w:val="0"/>
        </w:rPr>
        <w:t xml:space="preserve">Nicago Timperante Socies, on 11 In support of the position flat m is incorred be lesling in ardent: ting walls of the drunkands home sualid half starved children: to th zoom of despair that rests on the is heart broken wife: and to th eastly form of the drunkard himsel to the dealer in arilent spirits, thi work Having done this, I might subject: fr, the argument would l ite But, the conseguences of reis are too fearfully appaling: and ng reluctance of men to think, opposition to it, too great to admit g dispose! of in a manner so sum ball therelore nush the inquiry a With lo sid that ties who a lest spirits are innocent of the con As well may a pect to enme clean out of a comm r dabblem blood with unstained he ot dealers in ardent spirit know, consequences of drunkenness are, porerty, disease, dentl and the rending distress? Do they not by this unhalioned traffic, virunkard with his know that if they should cease to drams P spirit, the drunkard must cease to that tiere woukd then be an end fils consequent to drunkennes then ess they be innocent? hey delet from him, who poisens In and presents it to the lips of his fa Is there io guilt in presenting th draght, to the infatuated dranka: call dethrone his nd lis wife to the grave and e reason, destroy spoo bis children a Is there not to that chase children will walk seps of their father: Is there n ty that a sense of the disgrace apon then, will operate to radings of meral feeling, and for the I wil not row enlarge on the e perpetration of the most i kenness: I will, howerer, requ sould refer, to what you lare sees of evil results of drun! indivi ask yourselres if it is possible th ardent spirit, can without guilt, </w:t>
      </w:r>
      <w:r>
        <w:rPr>
          <w:rFonts w:ascii="Calibri" w:hAnsi="Calibri"/>
          <w:b/>
          <w:i/>
          <w:color w:val="9B1C1C"/>
        </w:rPr>
        <w:t>[uncertain: cure]</w:t>
      </w:r>
      <w:r>
        <w:rPr>
          <w:rFonts w:ascii="Calibri" w:hAnsi="Calibri"/>
          <w:b w:val="0"/>
          <w:i w:val="0"/>
        </w:rPr>
        <w:t xml:space="preserve"> lo by gone days, when deali poo the land apint was not only sanetioned b approved might hare had something like common opinion, apologs can exist no longer t of inquiry has traced the evil</w:t>
      </w:r>
    </w:p>
    <w:p>
      <w:pPr>
        <w:pStyle w:val="Heading2"/>
      </w:pPr>
      <w:r>
        <w:t>Column 2</w:t>
      </w:r>
    </w:p>
    <w:p>
      <w:r>
        <w:rPr>
          <w:rFonts w:ascii="Calibri" w:hAnsi="Calibri"/>
          <w:b/>
          <w:i/>
          <w:color w:val="9B1C1C"/>
        </w:rPr>
        <w:t>[uncertain: IN.]</w:t>
      </w:r>
      <w:r>
        <w:rPr>
          <w:rFonts w:ascii="Calibri" w:hAnsi="Calibri"/>
          <w:b w:val="0"/>
          <w:i w:val="0"/>
        </w:rPr>
        <w:t xml:space="preserve"> The spirit of philanthrop to remove the evil by and hundreds have abar because it is wrong be no apology for ignora ning jumpe day: to sell ardent spiri tre stumps, sin against common opin ches, feeling of the community norance itself becomes a </w:t>
      </w:r>
      <w:r>
        <w:rPr>
          <w:rFonts w:ascii="Calibri" w:hAnsi="Calibri"/>
          <w:b/>
          <w:i/>
          <w:color w:val="9B1C1C"/>
        </w:rPr>
        <w:t>[uncertain: akeg.]</w:t>
      </w:r>
      <w:r>
        <w:rPr>
          <w:rFonts w:ascii="Calibri" w:hAnsi="Calibri"/>
          <w:b w:val="0"/>
          <w:i w:val="0"/>
        </w:rPr>
        <w:t xml:space="preserve"> offends against the admo as and bugs, conscience, is a fit subje viskey jugs, correction and broken Perhaps the dealer ma dent spirit as an article nd lawyer's compells no man to buj he can not be guilty of of com, drunkenness; because th </w:t>
      </w:r>
      <w:r>
        <w:rPr>
          <w:rFonts w:ascii="Calibri" w:hAnsi="Calibri"/>
          <w:b/>
          <w:i/>
          <w:color w:val="9B1C1C"/>
        </w:rPr>
        <w:t>[uncertain: rn:]</w:t>
      </w:r>
      <w:r>
        <w:rPr>
          <w:rFonts w:ascii="Calibri" w:hAnsi="Calibri"/>
          <w:b w:val="0"/>
          <w:i w:val="0"/>
        </w:rPr>
        <w:t xml:space="preserve"> drinks of his own free w nany guns, was in the habit of swall paper duns. extent that should cause Iralf of every day; that I sation, fondness for it, such as tl tracted for ardent spirit: in meeting, impaired his mind, that i much while sist the craving of his mo suppose that 1, kunwing Comminue to sell him the cont terminale in death. throat, Could I afterwards look </w:t>
      </w:r>
      <w:r>
        <w:rPr>
          <w:rFonts w:ascii="Calibri" w:hAnsi="Calibri"/>
          <w:b/>
          <w:i/>
          <w:color w:val="9B1C1C"/>
        </w:rPr>
        <w:t>[uncertain: noli]</w:t>
      </w:r>
      <w:r>
        <w:rPr>
          <w:rFonts w:ascii="Calibri" w:hAnsi="Calibri"/>
          <w:b w:val="0"/>
          <w:i w:val="0"/>
        </w:rPr>
        <w:t xml:space="preserve"> the fatherless, without a sill. without rect </w:t>
      </w:r>
      <w:r>
        <w:rPr>
          <w:rFonts w:ascii="Calibri" w:hAnsi="Calibri"/>
          <w:b/>
          <w:i/>
          <w:color w:val="9B1C1C"/>
        </w:rPr>
        <w:t>[uncertain: ial.1]</w:t>
      </w:r>
      <w:r>
        <w:rPr>
          <w:rFonts w:ascii="Calibri" w:hAnsi="Calibri"/>
          <w:b w:val="0"/>
          <w:i w:val="0"/>
        </w:rPr>
        <w:t xml:space="preserve"> tinue to flit across the i lip, spectre, at every though 1, contained the wreck of a </w:t>
      </w:r>
      <w:r>
        <w:rPr>
          <w:rFonts w:ascii="Calibri" w:hAnsi="Calibri"/>
          <w:b/>
          <w:i/>
          <w:color w:val="9B1C1C"/>
        </w:rPr>
        <w:t>[uncertain: their innoc]</w:t>
      </w:r>
      <w:r>
        <w:rPr>
          <w:rFonts w:ascii="Calibri" w:hAnsi="Calibri"/>
          <w:b w:val="0"/>
          <w:i w:val="0"/>
        </w:rPr>
        <w:t xml:space="preserve"> drunlard, and this the r dealer stands, to the dru The drunkard has used: has worn down the ener body. When he is wit listlece and he crates a forth. its stimulous may raise 1l and restore his sinking try heart that it is keeping him death; yet he can not heard thi of his , appetite feeling expre retren of the bottle. heir snowy trious when sober, but drunk; that if he coul should soon be in good he knew it was keeping worth, beliered it would shorte he expected to die with could not resist his const deale </w:t>
      </w:r>
      <w:r>
        <w:rPr>
          <w:rFonts w:ascii="Calibri" w:hAnsi="Calibri"/>
          <w:b/>
          <w:i/>
          <w:color w:val="9B1C1C"/>
        </w:rPr>
        <w:t>[uncertain: lise]</w:t>
      </w:r>
      <w:r>
        <w:rPr>
          <w:rFonts w:ascii="Calibri" w:hAnsi="Calibri"/>
          <w:b w:val="0"/>
          <w:i w:val="0"/>
        </w:rPr>
        <w:t xml:space="preserve"> dard; because, he buyes preadily. He avails hi moral guilt to plunge the drunkard abiss of degradation and delanida himself of this futuity the to his settled </w:t>
      </w:r>
      <w:r>
        <w:rPr>
          <w:rFonts w:ascii="Calibri" w:hAnsi="Calibri"/>
          <w:b/>
          <w:i/>
          <w:color w:val="9B1C1C"/>
        </w:rPr>
        <w:t>[uncertain: oscthe reptiation a]</w:t>
      </w:r>
      <w:r>
        <w:rPr>
          <w:rFonts w:ascii="Calibri" w:hAnsi="Calibri"/>
          <w:b w:val="0"/>
          <w:i w:val="0"/>
        </w:rPr>
        <w:t xml:space="preserve"> he drunkard: and wi • brow devil he assumes the pu he bloated affects to be innocent. elf, and say the fith of the kennel: his is your Can a man admicister p it drop the cent of the death? be conchu. </w:t>
      </w:r>
      <w:r>
        <w:rPr>
          <w:rFonts w:ascii="Calibri" w:hAnsi="Calibri"/>
          <w:b/>
          <w:i/>
          <w:color w:val="9B1C1C"/>
        </w:rPr>
        <w:t>[uncertain: Mariana to coner]</w:t>
      </w:r>
      <w:r>
        <w:rPr>
          <w:rFonts w:ascii="Calibri" w:hAnsi="Calibri"/>
          <w:b w:val="0"/>
          <w:i w:val="0"/>
        </w:rPr>
        <w:t xml:space="preserve"> drunken- i would be useless for &amp; the scem- sale of ardent spirit; bec and act in tinue it and the drunkat t of its be mma To such a one we woul a little far You capable of satisfin ming so futile, in t cas deal in ar- mom worthis concern onsequences upon yourself the crime. non sewer; au do pet, it will be pe hands. Do thist the mission of ant one crin ancience, commission of sur ot most heart may cut a mans throat know that being shot by sour nei supply the Dealing in ardents o they not because it is unproffita o furnish the gious mistake to suppo </w:t>
      </w:r>
      <w:r>
        <w:rPr>
          <w:rFonts w:ascii="Calibri" w:hAnsi="Calibri"/>
          <w:b/>
          <w:i/>
          <w:color w:val="9B1C1C"/>
        </w:rPr>
        <w:t>[uncertain: O Cone]</w:t>
      </w:r>
      <w:r>
        <w:rPr>
          <w:rFonts w:ascii="Calibri" w:hAnsi="Calibri"/>
          <w:b w:val="0"/>
          <w:i w:val="0"/>
        </w:rPr>
        <w:t xml:space="preserve"> and ardent spirit is, ir can d of all the tha merchant </w:t>
      </w:r>
      <w:r>
        <w:rPr>
          <w:rFonts w:ascii="Calibri" w:hAnsi="Calibri"/>
          <w:b/>
          <w:i/>
          <w:color w:val="9B1C1C"/>
        </w:rPr>
        <w:t>[uncertain: ess?]</w:t>
      </w:r>
      <w:r>
        <w:rPr>
          <w:rFonts w:ascii="Calibri" w:hAnsi="Calibri"/>
          <w:b w:val="0"/>
          <w:i w:val="0"/>
        </w:rPr>
        <w:t xml:space="preserve"> How tire loss to him; altho n what can one dollar, and sell for s The chalice, suppose, a mer fated victim? ar maining dronkards; how long ard, until self? His customers y his health. in drunkenness. The entail infamy ing neglected and i a probabil- out of repair. Their k in the foot Debts are accumulatin not a proba- tion and disease are c ce that ght the may he told that thi prepare ther cause it is an extreme orid crimes Me anew pr evils of drun- of a whole community west, that you viduals. It does abs ridcally, may us; and has to that e kenness, and bearing, on the busin that dealers in The drunkenness of e , bring such a ces the business of th </w:t>
      </w:r>
      <w:r>
        <w:rPr>
          <w:rFonts w:ascii="Calibri" w:hAnsi="Calibri"/>
          <w:b/>
          <w:i/>
          <w:color w:val="9B1C1C"/>
        </w:rPr>
        <w:t>[uncertain: amount at lines]</w:t>
      </w:r>
      <w:r>
        <w:rPr>
          <w:rFonts w:ascii="Calibri" w:hAnsi="Calibri"/>
          <w:b w:val="0"/>
          <w:i w:val="0"/>
        </w:rPr>
        <w:t xml:space="preserve"> ling in ardent a sober man, more t by custom, but drunkard. n, the dealer Suppose a man ex e apology, but dent spirit: a shilling The spir- saye if he can live w il to its source. out it. To keep it</w:t>
      </w:r>
    </w:p>
    <w:p>
      <w:pPr>
        <w:pStyle w:val="Heading2"/>
      </w:pPr>
      <w:r>
        <w:t>Column 3</w:t>
      </w:r>
    </w:p>
    <w:p>
      <w:pPr>
        <w:pStyle w:val="Heading3"/>
      </w:pPr>
      <w:r>
        <w:rPr>
          <w:rFonts w:ascii="Calibri" w:hAnsi="Calibri"/>
          <w:b w:val="0"/>
          <w:i w:val="0"/>
        </w:rPr>
        <w:t>CHIC</w:t>
      </w:r>
    </w:p>
    <w:p>
      <w:r>
        <w:rPr>
          <w:rFonts w:ascii="Calibri" w:hAnsi="Calibri"/>
          <w:b w:val="0"/>
          <w:i w:val="0"/>
        </w:rPr>
        <w:t xml:space="preserve">py is making an effort and to expend removing the cause poor. He th ndoned the business, fall: but, in d There can, therefore, work of one d ance, at the present earned a doll rit has now become a shilling by nir inion, and the common shillings not o f crime; andle vio for ardent spi in this case I pose further, t ect for the house of small, to be c Besides, tweh nay say, he keeps ar- a man who ca of trade; that he for the purpos or drink, and that this twelve the consequences of nine; as has 1 the drunkard buys and His loss therel will. Suppose a man dred and eight </w:t>
      </w:r>
      <w:r>
        <w:rPr>
          <w:rFonts w:ascii="Calibri" w:hAnsi="Calibri"/>
          <w:b/>
          <w:i/>
          <w:color w:val="9B1C1C"/>
        </w:rPr>
        <w:t>[uncertain: em to my one have aladi]</w:t>
      </w:r>
      <w:r>
        <w:rPr>
          <w:rFonts w:ascii="Calibri" w:hAnsi="Calibri"/>
          <w:b w:val="0"/>
          <w:i w:val="0"/>
        </w:rPr>
        <w:t xml:space="preserve"> e him have had a bu he had contracted a than he has. the ran card has con lars, might ha ; and that it had so for articles of he was unable to re accommodatio orbid appetite. And chant, through g those facts, should sale of a hubd poison, until it should goods, by sell Vould I be innocent? dent spirit. k upon the widow and twelve dollars a sense of guilt ?— dollars worth curring to nie as the lost more than drop the tear, and he has receive lifeless of the it is evident t Ward 1 not con of pestilence: mind ns a frightful consolstion ta ht of the tomb that Dealing in all their joys and all because it 1s: situation of the nation. relation in which the This ownishou unkard and his family sumes, with s Lardent spirit, until it He car bu ray of both soul than le did thout it he is dull and constitly ine and longs for it, that self makes h the action of the body, He knows it is consum poor, and orking big wing of yeli t resist the constas I hare recently means ofre- ressed by a confirmed spirit should He said he was indus- or spi could not work: whe: ill remain sober he when it is in cireumstances; that been successf g him oor. that he drunkards en his days, and that a loss to th nees; yet le sit, 1 hout leavin i the cost of th Those who stant craving for ar- subject, lave er avails himself of paid out annu poison; and aflects to to be about fili miself upon the drun- purpose of be s willingly and drinks fact, I will at imself of this fatuity, ions of dollar I still deeper into the when you tal &amp; crime. He avails the very grea ductiveness o to ruin the heaith 1 beggar the family of expenses of s urity of a saint, an th the impudence of a perism by e icuting for cr Can a vessel contain ence of arden and be itself clean of labour con poison, and be inno- property lost at sea: and may be ready to say, the loss of if me to relinguish the ecause, others will con- suprised at ti ard will be drunken, plving by nit sell to bun the spirit. to the people uld sur, rash man, are millions of do ng vour self with reas ing in ardent your own Sevil growing Will von take would be su cuilt of committing a for, a man ci willingly; because if any commun serpetreted by apother?|ampovish the may justily the com How mu ince, it may justify thelor New-Yor ther crime: spirit intirely at to prevent him from to a large po richbor. sells ardent: int is morally wrong; three hundr </w:t>
      </w:r>
      <w:r>
        <w:rPr>
          <w:rFonts w:ascii="Calibri" w:hAnsi="Calibri"/>
          <w:b/>
          <w:i/>
          <w:color w:val="9B1C1C"/>
        </w:rPr>
        <w:t>[uncertain: bie.]</w:t>
      </w:r>
      <w:r>
        <w:rPr>
          <w:rFonts w:ascii="Calibri" w:hAnsi="Calibri"/>
          <w:b w:val="0"/>
          <w:i w:val="0"/>
        </w:rPr>
        <w:t xml:space="preserve"> an egre- her own bus millions and ose inat the tra n be made profitable to suicideal y be contrary, it is an en- will contint ough he may buy shall continu make for it would rchant should establish nature, that rhood where all were should have g could he sustain him- Dealing s are passing their tim because, heir farms and shops, be and death. unprofitable, and going have used a is wastin in five of th desola- have becan donedly wr is proves nothing; be. case that can never those who a ris, what would be tru their lives is really true of indi catalogue c solutely that may extent, crease din ness of the merchant.- shall cease he merchant, in a cha many </w:t>
      </w:r>
      <w:r>
        <w:rPr>
          <w:rFonts w:ascii="Calibri" w:hAnsi="Calibri"/>
          <w:b/>
          <w:i/>
          <w:color w:val="9B1C1C"/>
        </w:rPr>
        <w:t>[uncertain: , obeti]</w:t>
      </w:r>
      <w:r>
        <w:rPr>
          <w:rFonts w:ascii="Calibri" w:hAnsi="Calibri"/>
          <w:b w:val="0"/>
          <w:i w:val="0"/>
        </w:rPr>
        <w:t xml:space="preserve"> merchant, in all that uch less fr haini ble when t than he does being the physici tient may 1 spends a shilling for ar- </w:t>
      </w:r>
      <w:r>
        <w:rPr>
          <w:rFonts w:ascii="Calibri" w:hAnsi="Calibri"/>
          <w:b/>
          <w:i/>
          <w:color w:val="9B1C1C"/>
        </w:rPr>
        <w:t>[uncertain: He or any]</w:t>
      </w:r>
      <w:r>
        <w:rPr>
          <w:rFonts w:ascii="Calibri" w:hAnsi="Calibri"/>
          <w:b w:val="0"/>
          <w:i w:val="0"/>
        </w:rPr>
        <w:t xml:space="preserve"> </w:t>
      </w:r>
      <w:r>
        <w:rPr>
          <w:rFonts w:ascii="Calibri" w:hAnsi="Calibri"/>
          <w:b/>
          <w:i/>
          <w:color w:val="9B1C1C"/>
        </w:rPr>
        <w:t>[uncertain: collum]</w:t>
      </w:r>
      <w:r>
        <w:rPr>
          <w:rFonts w:ascii="Calibri" w:hAnsi="Calibri"/>
          <w:b w:val="0"/>
          <w:i w:val="0"/>
        </w:rPr>
        <w:t xml:space="preserve"> with it, he can live wah gan of the will not make him rich, stimulus to</w:t>
      </w:r>
    </w:p>
    <w:p>
      <w:pPr>
        <w:pStyle w:val="Heading2"/>
      </w:pPr>
      <w:r>
        <w:t>Column 4</w:t>
      </w:r>
    </w:p>
    <w:p>
      <w:pPr>
        <w:pStyle w:val="Heading3"/>
      </w:pPr>
      <w:r>
        <w:rPr>
          <w:rFonts w:ascii="Calibri" w:hAnsi="Calibri"/>
          <w:b w:val="0"/>
          <w:i w:val="0"/>
        </w:rPr>
        <w:t>CAGO, KLI. WET</w:t>
      </w:r>
    </w:p>
    <w:p>
      <w:r>
        <w:rPr>
          <w:rFonts w:ascii="Calibri" w:hAnsi="Calibri"/>
          <w:b w:val="0"/>
          <w:i w:val="0"/>
        </w:rPr>
        <w:t xml:space="preserve">nd it for spirit will not make him he herefore, takes his bottle home </w:t>
      </w:r>
      <w:r>
        <w:rPr>
          <w:rFonts w:ascii="Calibri" w:hAnsi="Calibri"/>
          <w:b/>
          <w:i/>
          <w:color w:val="9B1C1C"/>
        </w:rPr>
        <w:t>[uncertain: vi]</w:t>
      </w:r>
      <w:r>
        <w:rPr>
          <w:rFonts w:ascii="Calibri" w:hAnsi="Calibri"/>
          <w:b w:val="0"/>
          <w:i w:val="0"/>
        </w:rPr>
        <w:t xml:space="preserve"> day. This is multiplying ine: and his real loss, is min one as he had supposed Sup that he expends twelve dollars irit in the course of the year.- billings; and he thinks them too calculated either as loss or gain. Ive dollars is not a large sum to an earn a dollar per day But se of ascertaining his real loss dollars must be multiplied by been done by the silling.- efore, is not twelve but a hun ht dollars. the had cover li improved his time he might That hundred and eight dol. ave been given to his merciati </w:t>
      </w:r>
      <w:r>
        <w:rPr>
          <w:rFonts w:ascii="Calibri" w:hAnsi="Calibri"/>
          <w:b/>
          <w:i/>
          <w:color w:val="9B1C1C"/>
        </w:rPr>
        <w:t>[uncertain: ? real value,]</w:t>
      </w:r>
      <w:r>
        <w:rPr>
          <w:rFonts w:ascii="Calibri" w:hAnsi="Calibri"/>
          <w:b w:val="0"/>
          <w:i w:val="0"/>
        </w:rPr>
        <w:t xml:space="preserve"> for the comfort and on of his family. And the mer h a mistaken policy, has lost t red and eight dollars wort </w:t>
      </w:r>
      <w:r>
        <w:rPr>
          <w:rFonts w:ascii="Calibri" w:hAnsi="Calibri"/>
          <w:b/>
          <w:i/>
          <w:color w:val="9B1C1C"/>
        </w:rPr>
        <w:t>[uncertain: line melania more an]</w:t>
      </w:r>
      <w:r>
        <w:rPr>
          <w:rFonts w:ascii="Calibri" w:hAnsi="Calibri"/>
          <w:b w:val="0"/>
          <w:i w:val="0"/>
        </w:rPr>
        <w:t xml:space="preserve"> </w:t>
      </w:r>
      <w:r>
        <w:rPr>
          <w:rFonts w:ascii="Calibri" w:hAnsi="Calibri"/>
          <w:b/>
          <w:i/>
          <w:color w:val="9B1C1C"/>
        </w:rPr>
        <w:t>[uncertain: three po the is tarina]</w:t>
      </w:r>
      <w:r>
        <w:rPr>
          <w:rFonts w:ascii="Calibri" w:hAnsi="Calibri"/>
          <w:b w:val="0"/>
          <w:i w:val="0"/>
        </w:rPr>
        <w:t xml:space="preserve"> merchant has He has therefore in the amount of all the money red for the spirit. Thus then, that they who scatter the seeds i th and death, are without the poor lat it is profitable to themselves sandent spirit is morally wrong ¿ source cf immense loss to it é sober industrious man can bi ur, always replace what he con something of greater value - more of his merchant this year last; because, his property is ereasing. enchan He goons rich him. and alis f the nation. </w:t>
      </w:r>
      <w:r>
        <w:rPr>
          <w:rFonts w:ascii="Calibri" w:hAnsi="Calibri"/>
          <w:b/>
          <w:i/>
          <w:color w:val="9B1C1C"/>
        </w:rPr>
        <w:t>[uncertain: hearcent]</w:t>
      </w:r>
      <w:r>
        <w:rPr>
          <w:rFonts w:ascii="Calibri" w:hAnsi="Calibri"/>
          <w:b w:val="0"/>
          <w:i w:val="0"/>
        </w:rPr>
        <w:t xml:space="preserve"> spir- d, without being replaced by any se; it is therefore, itself a loss: uces both the power the production Ir a caroo of arden be cast away at sea, consume men who would call it milt unon the around: there ar i relity a saving: for, Fits -ful in reaching the throats of it would have been productive of people, amounting to mine times he spirit. ho are best acquainted with th c computed the anount of money ually, by the people of the U. ilty millions of dollars. But for the eing certainly within the limits of tate it at five millions. Five mill- ars is itself a startling sum: but ake into consideration, the loss, </w:t>
      </w:r>
      <w:r>
        <w:rPr>
          <w:rFonts w:ascii="Calibri" w:hAnsi="Calibri"/>
          <w:b/>
          <w:i/>
          <w:color w:val="9B1C1C"/>
        </w:rPr>
        <w:t>[uncertain: or land, tour and capuced pro-]</w:t>
      </w:r>
      <w:r>
        <w:rPr>
          <w:rFonts w:ascii="Calibri" w:hAnsi="Calibri"/>
          <w:b w:val="0"/>
          <w:i w:val="0"/>
        </w:rPr>
        <w:t xml:space="preserve"> capital, supporting those reduced to rau runkenness, the expenses of pro rimes committed under the influ- ent spirit; the expenses and loss nsequent to the loss of health: the wasted on land, or east away I the loss of labour consequent t ife. I say when all thos losses ato the account, rou will not be the rule 1 have adopted of multi sine Here then an annual los le of the United States, of fort lollars, as the consequence of mea it spirit. If this were the * nut of this ahominable trafe, it ufficient to brand it as criminal;— cal not hase a right to drive, in nity, a trade that shall operate to se people. ach better would it be for the city ork, to prohibit the trade in ardent Is: she is the center of commerce portion of the union, and probabl spirit annually to the amount of Ired thousand dollars; reducing asiness in the enormous sumn of two d seven hundred thousand. What olicy! But thus it is, and thus it nue to he, so long as ardent spirit sue to be an artille of commerce: eem to be an estalished law of violates moral principle, re it visited upon himseif. </w:t>
      </w:r>
      <w:r>
        <w:rPr>
          <w:rFonts w:ascii="Calibri" w:hAnsi="Calibri"/>
          <w:b/>
          <w:i/>
          <w:color w:val="9B1C1C"/>
        </w:rPr>
        <w:t>[uncertain: Ten tha]</w:t>
      </w:r>
      <w:r>
        <w:rPr>
          <w:rFonts w:ascii="Calibri" w:hAnsi="Calibri"/>
          <w:b w:val="0"/>
          <w:i w:val="0"/>
        </w:rPr>
        <w:t xml:space="preserve"> in anent sint is morally wrong; it increases the sources of disease At least, one in ten of all who ardent spirit, and mote than on those who have mixed and sold it, me drunkards; and often so alan- retched, as not to like out half their ne in five of oll who bave used it , killed by it. lodeed a majority a are called temperate drinkers. has shortened by it. In all the long of diseases there is scarcely not be occasioned, and all are in When ardent spirit se to be used as a drink, a great tinate chronic diseases, will hecome frequent; and much more manages they occur. How very often do can inquire, to what extent him pa- have used ardent spirit hot intended by nature, for the ber y part of the human body. e system is in want of ils unnatural o perform its function, in the mor</w:t>
      </w:r>
    </w:p>
    <w:p>
      <w:pPr>
        <w:pStyle w:val="Heading2"/>
      </w:pPr>
      <w:r>
        <w:t>Column 5</w:t>
      </w:r>
    </w:p>
    <w:p>
      <w:pPr>
        <w:pStyle w:val="Heading3"/>
      </w:pPr>
      <w:r>
        <w:rPr>
          <w:rFonts w:ascii="Calibri" w:hAnsi="Calibri"/>
          <w:b w:val="0"/>
          <w:i w:val="0"/>
        </w:rPr>
        <w:t>DNESDAY MAX.</w:t>
      </w:r>
    </w:p>
    <w:p>
      <w:r>
        <w:rPr>
          <w:rFonts w:ascii="Calibri" w:hAnsi="Calibri"/>
          <w:b w:val="0"/>
          <w:i w:val="0"/>
        </w:rPr>
        <w:t xml:space="preserve">sealthy manner. On the contrary riscus gland, and fibre of the system anged in aetion when under its influe It is a raging fire consuming the very tis an insatiable enemy. waging a extermina on: nothing can anpense it or stay its raveges, until yealding store sinks in death! Its victim h rate corpse, and the fing of desolation a tryumph. Dealing in ardent spirit is morally because, it sirculates amongst the pe rticle that produces, the most deleteri ects upon the mind. When ardent aken into the stomach, it passes quick he blond; and as at courses it way he circulating system, it enters the m ute vessels of the brain. Through th Loperates upon the tupifying every kind feeling of the yeny soul, poison! nd every active faculty of the soul. erts judgment, dethrones reason, nderstanding, blunts perception and d </w:t>
      </w:r>
      <w:r>
        <w:rPr>
          <w:rFonts w:ascii="Calibri" w:hAnsi="Calibri"/>
          <w:b/>
          <w:i/>
          <w:color w:val="9B1C1C"/>
        </w:rPr>
        <w:t>[uncertain: niel ecla]</w:t>
      </w:r>
      <w:r>
        <w:rPr>
          <w:rFonts w:ascii="Calibri" w:hAnsi="Calibri"/>
          <w:b w:val="0"/>
          <w:i w:val="0"/>
        </w:rPr>
        <w:t xml:space="preserve"> It changes gigantie stre igmi weekness, celestial order to i iscord, and heaverly purity, light a • helish polution, drinkennes and bal res abandoned purposes and fiendis It engen rs impure though mballowed feeling and kindles polated L obliterates the lor of truth, and the ec mies a deu of corruption and lies. hing that is noble, lovely in the ch fman, it withets as by the blasting t he sirocco. The man becomes not •lank, but a biet in creation and the lack seal of death is placed upon tim Dealing to andent spirit is morally ecause, it micreases Nication, 14 dest o the peace of neighborloals, pois nestic happiness, and remiers home rell When oppressed by care aud d nent, we seek consoiation in the inde f bome.— Here is a little sanctuary acred to peace and domestic feleity; mary intangible to malice or envy. not be invaded Ire a culd and a selfish There are joys that wither not with a multiply around us as we advance i themselves with the strings off and indentify themselves with our stence. Bat what consolation can the id expect in that hom hare clanged his cup ofile where hi or bitterness His wife, routh, beauty and innocence had selec from all otheis, as the man of her hea an evil hour, she hard confiled her ha to his keeping: but for a season, he was wont to beat with a quickning </w:t>
      </w:r>
      <w:r>
        <w:rPr>
          <w:rFonts w:ascii="Calibri" w:hAnsi="Calibri"/>
          <w:b/>
          <w:i/>
          <w:color w:val="9B1C1C"/>
        </w:rPr>
        <w:t>[uncertain: wet ande dhat player hon bert.]</w:t>
      </w:r>
      <w:r>
        <w:rPr>
          <w:rFonts w:ascii="Calibri" w:hAnsi="Calibri"/>
          <w:b w:val="0"/>
          <w:i w:val="0"/>
        </w:rPr>
        <w:t xml:space="preserve"> Was he in distres accents of her voice, and th led as the early mist of the morning, 11 clouds tint were gathering aroun But that husband who was the pride heart, and who is even yet so dearly b that husband his beeame a drunkard, for ever. ene of fairy inchantment has pass Pale and disconsolated pines away the long nights of his al she regrets that he is gone. vet dare his return, for, the tramp of his foo signal of alarm, and the sound of bi but the harbinger of blows Alive t hortors of her hapless lot, she almost ter incent babes, orher there is n the day of her espousals, when she lo who ask for the </w:t>
      </w:r>
      <w:r>
        <w:rPr>
          <w:rFonts w:ascii="Calibri" w:hAnsi="Calibri"/>
          <w:b/>
          <w:i/>
          <w:color w:val="9B1C1C"/>
        </w:rPr>
        <w:t>[uncertain: anen not dive]</w:t>
      </w:r>
      <w:r>
        <w:rPr>
          <w:rFonts w:ascii="Calibri" w:hAnsi="Calibri"/>
          <w:b w:val="0"/>
          <w:i w:val="0"/>
        </w:rPr>
        <w:t xml:space="preserve"> </w:t>
      </w:r>
      <w:r>
        <w:rPr>
          <w:rFonts w:ascii="Calibri" w:hAnsi="Calibri"/>
          <w:b/>
          <w:i/>
          <w:color w:val="9B1C1C"/>
        </w:rPr>
        <w:t>[uncertain: see is men to hear the co]</w:t>
      </w:r>
      <w:r>
        <w:rPr>
          <w:rFonts w:ascii="Calibri" w:hAnsi="Calibri"/>
          <w:b w:val="0"/>
          <w:i w:val="0"/>
        </w:rPr>
        <w:t xml:space="preserve"> of the grave; and naight but of denti can ease her aching heart a man within these walls who deals i spirit P Look on this picture, thousands are this moment realizei has been brought about, by dealing i spirit How many such can char wretchedness to your account PHo drunkards hove you made, and o dalren have been written fatherless set? Are you not satisfied with the fion already achieved? Are you aml extending still farther this work of d If not 1 intreat you, abandon at once ever the sole of ardent spirit. Perhaps vou are ready to say, 1 he who retails ardent spirit to the is guilty of the consequences of drun but surely those consequences putable to me. true, any man I make no man drunk, drunkard is not seen langing abou his soul benumbing poison. And i its if load 7 Suppose a man, sin on with you rest to c toan apothocary to purchase medicin tending to poison any particular in but knowing that the nedicine whet out by him would produce death: </w:t>
      </w:r>
      <w:r>
        <w:rPr>
          <w:rFonts w:ascii="Calibri" w:hAnsi="Calibri"/>
          <w:b/>
          <w:i/>
          <w:color w:val="9B1C1C"/>
        </w:rPr>
        <w:t>[uncertain: maid he him have de merel]</w:t>
      </w:r>
      <w:r>
        <w:rPr>
          <w:rFonts w:ascii="Calibri" w:hAnsi="Calibri"/>
          <w:b w:val="0"/>
          <w:i w:val="0"/>
        </w:rPr>
        <w:t xml:space="preserve"> aware of tha the apothocary by that act, make h accomplice in the crime of murder not i jury of bonest men, acting u ronounce upc his guilt? and woul wn beart respond to the verdict is in all respects identicle with you spirit to the man who ri drams, neither intend t patienter indiridual; but, both y</w:t>
      </w:r>
    </w:p>
    <w:p>
      <w:pPr>
        <w:pStyle w:val="Heading2"/>
      </w:pPr>
      <w:r>
        <w:t>Column 6</w:t>
      </w:r>
    </w:p>
    <w:p>
      <w:r>
        <w:rPr>
          <w:rFonts w:ascii="Calibri" w:hAnsi="Calibri"/>
          <w:b w:val="0"/>
          <w:i w:val="0"/>
        </w:rPr>
        <w:t xml:space="preserve">7,1834. y every know that it will and m is de- with ardent spint that w </w:t>
      </w:r>
      <w:r>
        <w:rPr>
          <w:rFonts w:ascii="Calibri" w:hAnsi="Calibri"/>
          <w:b/>
          <w:i/>
          <w:color w:val="9B1C1C"/>
        </w:rPr>
        <w:t>[uncertain: uence.-]</w:t>
      </w:r>
      <w:r>
        <w:rPr>
          <w:rFonts w:ascii="Calibri" w:hAnsi="Calibri"/>
          <w:b w:val="0"/>
          <w:i w:val="0"/>
        </w:rPr>
        <w:t xml:space="preserve"> with medicine, would sen y vitals! prison; ret you claim to b a war of this enormity for a paltrs its furv, that must return to yourseif </w:t>
      </w:r>
      <w:r>
        <w:rPr>
          <w:rFonts w:ascii="Calibri" w:hAnsi="Calibri"/>
          <w:b/>
          <w:i/>
          <w:color w:val="9B1C1C"/>
        </w:rPr>
        <w:t>[uncertain: strugling]</w:t>
      </w:r>
      <w:r>
        <w:rPr>
          <w:rFonts w:ascii="Calibri" w:hAnsi="Calibri"/>
          <w:b w:val="0"/>
          <w:i w:val="0"/>
        </w:rPr>
        <w:t xml:space="preserve"> You sustain the réputatic </w:t>
      </w:r>
      <w:r>
        <w:rPr>
          <w:rFonts w:ascii="Calibri" w:hAnsi="Calibri"/>
          <w:b/>
          <w:i/>
          <w:color w:val="9B1C1C"/>
        </w:rPr>
        <w:t>[uncertain: ? ? pto?.]</w:t>
      </w:r>
      <w:r>
        <w:rPr>
          <w:rFonts w:ascii="Calibri" w:hAnsi="Calibri"/>
          <w:b w:val="0"/>
          <w:i w:val="0"/>
        </w:rPr>
        <w:t xml:space="preserve"> man, I grant your chims t n waves You are in many respects a </w:t>
      </w:r>
      <w:r>
        <w:rPr>
          <w:rFonts w:ascii="Calibri" w:hAnsi="Calibri"/>
          <w:b/>
          <w:i/>
          <w:color w:val="9B1C1C"/>
        </w:rPr>
        <w:t>[uncertain: of commumty.]</w:t>
      </w:r>
      <w:r>
        <w:rPr>
          <w:rFonts w:ascii="Calibri" w:hAnsi="Calibri"/>
          <w:b w:val="0"/>
          <w:i w:val="0"/>
        </w:rPr>
        <w:t xml:space="preserve"> wrong; </w:t>
      </w:r>
      <w:r>
        <w:rPr>
          <w:rFonts w:ascii="Calibri" w:hAnsi="Calibri"/>
          <w:b/>
          <w:i/>
          <w:color w:val="9B1C1C"/>
        </w:rPr>
        <w:t>[uncertain: consequences of drunkennes]</w:t>
      </w:r>
      <w:r>
        <w:rPr>
          <w:rFonts w:ascii="Calibri" w:hAnsi="Calibri"/>
          <w:b w:val="0"/>
          <w:i w:val="0"/>
        </w:rPr>
        <w:t xml:space="preserve"> raple tinue to sell arder: spirit, no rious ef- </w:t>
      </w:r>
      <w:r>
        <w:rPr>
          <w:rFonts w:ascii="Calibri" w:hAnsi="Calibri"/>
          <w:b/>
          <w:i/>
          <w:color w:val="9B1C1C"/>
        </w:rPr>
        <w:t>[uncertain: wreckless of human]</w:t>
      </w:r>
      <w:r>
        <w:rPr>
          <w:rFonts w:ascii="Calibri" w:hAnsi="Calibri"/>
          <w:b w:val="0"/>
          <w:i w:val="0"/>
        </w:rPr>
        <w:t xml:space="preserve"> life ol spirit is because you have not reflec </w:t>
      </w:r>
      <w:r>
        <w:rPr>
          <w:rFonts w:ascii="Calibri" w:hAnsi="Calibri"/>
          <w:b/>
          <w:i/>
          <w:color w:val="9B1C1C"/>
        </w:rPr>
        <w:t>[uncertain: culv into n]</w:t>
      </w:r>
      <w:r>
        <w:rPr>
          <w:rFonts w:ascii="Calibri" w:hAnsi="Calibri"/>
          <w:b w:val="0"/>
          <w:i w:val="0"/>
        </w:rPr>
        <w:t xml:space="preserve"> </w:t>
      </w:r>
      <w:r>
        <w:rPr>
          <w:rFonts w:ascii="Calibri" w:hAnsi="Calibri"/>
          <w:b/>
          <w:i/>
          <w:color w:val="9B1C1C"/>
        </w:rPr>
        <w:t>[uncertain: y ol drunkenness up to]</w:t>
      </w:r>
      <w:r>
        <w:rPr>
          <w:rFonts w:ascii="Calibri" w:hAnsi="Calibri"/>
          <w:b w:val="0"/>
          <w:i w:val="0"/>
        </w:rPr>
        <w:t xml:space="preserve"> ur busine You ha around </w:t>
      </w:r>
      <w:r>
        <w:rPr>
          <w:rFonts w:ascii="Calibri" w:hAnsi="Calibri"/>
          <w:b/>
          <w:i/>
          <w:color w:val="9B1C1C"/>
        </w:rPr>
        <w:t>[uncertain: moser.]</w:t>
      </w:r>
      <w:r>
        <w:rPr>
          <w:rFonts w:ascii="Calibri" w:hAnsi="Calibri"/>
          <w:b w:val="0"/>
          <w:i w:val="0"/>
        </w:rPr>
        <w:t xml:space="preserve"> discovered vour own the brain them; if you had, you cou age ning and not continue this blood-stai heart, It sub- The Lowell Girls have </w:t>
      </w:r>
      <w:r>
        <w:rPr>
          <w:rFonts w:ascii="Calibri" w:hAnsi="Calibri"/>
          <w:b/>
          <w:i/>
          <w:color w:val="9B1C1C"/>
        </w:rPr>
        <w:t>[uncertain: destrovs no measured terms by the]</w:t>
      </w:r>
      <w:r>
        <w:rPr>
          <w:rFonts w:ascii="Calibri" w:hAnsi="Calibri"/>
          <w:b w:val="0"/>
          <w:i w:val="0"/>
        </w:rPr>
        <w:t xml:space="preserve"> deranges the east, for the "turn out,) ength to considered it a party measu ferna by General Jackson. One nd love ate. It turned round on her accuser does not outstep the modest malig excites these or other days </w:t>
      </w:r>
      <w:r>
        <w:rPr>
          <w:rFonts w:ascii="Calibri" w:hAnsi="Calibri"/>
          <w:b/>
          <w:i/>
          <w:color w:val="9B1C1C"/>
        </w:rPr>
        <w:t>[uncertain: SOir ton docton]</w:t>
      </w:r>
      <w:r>
        <w:rPr>
          <w:rFonts w:ascii="Calibri" w:hAnsi="Calibri"/>
          <w:b w:val="0"/>
          <w:i w:val="0"/>
        </w:rPr>
        <w:t xml:space="preserve"> d desire. Hea - Trenton Emporium he heart "We do not estimate our </w:t>
      </w:r>
      <w:r>
        <w:rPr>
          <w:rFonts w:ascii="Calibri" w:hAnsi="Calibri"/>
          <w:b/>
          <w:i/>
          <w:color w:val="9B1C1C"/>
        </w:rPr>
        <w:t>[uncertain: SOCUTE]</w:t>
      </w:r>
      <w:r>
        <w:rPr>
          <w:rFonts w:ascii="Calibri" w:hAnsi="Calibri"/>
          <w:b w:val="0"/>
          <w:i w:val="0"/>
        </w:rPr>
        <w:t xml:space="preserve"> Tars and cents; consequent touch of reluction of wages alone </w:t>
      </w:r>
      <w:r>
        <w:rPr>
          <w:rFonts w:ascii="Calibri" w:hAnsi="Calibri"/>
          <w:b/>
          <w:i/>
          <w:color w:val="9B1C1C"/>
        </w:rPr>
        <w:t>[uncertain: character]</w:t>
      </w:r>
      <w:r>
        <w:rPr>
          <w:rFonts w:ascii="Calibri" w:hAnsi="Calibri"/>
          <w:b w:val="0"/>
          <w:i w:val="0"/>
        </w:rPr>
        <w:t xml:space="preserve"> t poly a excitement; but that hany ie broad -that purse-proud insolen corring more and more app Lof tyranny so manilest at p wrong ; </w:t>
      </w:r>
      <w:r>
        <w:rPr>
          <w:rFonts w:ascii="Calibri" w:hAnsi="Calibri"/>
          <w:b/>
          <w:i/>
          <w:color w:val="9B1C1C"/>
        </w:rPr>
        <w:t>[uncertain: structive @caricious and wealthy mar]</w:t>
      </w:r>
      <w:r>
        <w:rPr>
          <w:rFonts w:ascii="Calibri" w:hAnsi="Calibri"/>
          <w:b w:val="0"/>
          <w:i w:val="0"/>
        </w:rPr>
        <w:t xml:space="preserve"> isons do. and the old a perlect and agents are not satisf-d hare only to aåd th </w:t>
      </w:r>
      <w:r>
        <w:rPr>
          <w:rFonts w:ascii="Calibri" w:hAnsi="Calibri"/>
          <w:b/>
          <w:i/>
          <w:color w:val="9B1C1C"/>
        </w:rPr>
        <w:t>[uncertain: lisapoint-]</w:t>
      </w:r>
      <w:r>
        <w:rPr>
          <w:rFonts w:ascii="Calibri" w:hAnsi="Calibri"/>
          <w:b w:val="0"/>
          <w:i w:val="0"/>
        </w:rPr>
        <w:t xml:space="preserve"> earents from our. of biss, jof our childead, under the homes —from the ; a sanc-a great rewar), ani then eo that can world, far from our friend h world, merely because we would , </w:t>
      </w:r>
      <w:r>
        <w:rPr>
          <w:rFonts w:ascii="Calibri" w:hAnsi="Calibri"/>
          <w:b/>
          <w:i/>
          <w:color w:val="9B1C1C"/>
        </w:rPr>
        <w:t>[uncertain: fe. in swate, br]</w:t>
      </w:r>
      <w:r>
        <w:rPr>
          <w:rFonts w:ascii="Calibri" w:hAnsi="Calibri"/>
          <w:b w:val="0"/>
          <w:i w:val="0"/>
        </w:rPr>
        <w:t xml:space="preserve"> bil this is pot sufficient, let us the whole influence </w:t>
      </w:r>
      <w:r>
        <w:rPr>
          <w:rFonts w:ascii="Calibri" w:hAnsi="Calibri"/>
          <w:b/>
          <w:i/>
          <w:color w:val="9B1C1C"/>
        </w:rPr>
        <w:t>[uncertain: vere as, yon te Criedsdred th]</w:t>
      </w:r>
      <w:r>
        <w:rPr>
          <w:rFonts w:ascii="Calibri" w:hAnsi="Calibri"/>
          <w:b w:val="0"/>
          <w:i w:val="0"/>
        </w:rPr>
        <w:t xml:space="preserve"> ie heart, </w:t>
      </w:r>
      <w:r>
        <w:rPr>
          <w:rFonts w:ascii="Calibri" w:hAnsi="Calibri"/>
          <w:b/>
          <w:i/>
          <w:color w:val="9B1C1C"/>
        </w:rPr>
        <w:t>[uncertain: le drumk- poem toto aspers dor eli]</w:t>
      </w:r>
      <w:r>
        <w:rPr>
          <w:rFonts w:ascii="Calibri" w:hAnsi="Calibri"/>
          <w:b w:val="0"/>
          <w:i w:val="0"/>
        </w:rPr>
        <w:t xml:space="preserve"> s, toa tise us as </w:t>
      </w:r>
      <w:r>
        <w:rPr>
          <w:rFonts w:ascii="Calibri" w:hAnsi="Calibri"/>
          <w:b/>
          <w:i/>
          <w:color w:val="9B1C1C"/>
        </w:rPr>
        <w:t>[uncertain: unnatural]</w:t>
      </w:r>
      <w:r>
        <w:rPr>
          <w:rFonts w:ascii="Calibri" w:hAnsi="Calibri"/>
          <w:b w:val="0"/>
          <w:i w:val="0"/>
        </w:rPr>
        <w:t xml:space="preserve"> </w:t>
      </w:r>
      <w:r>
        <w:rPr>
          <w:rFonts w:ascii="Calibri" w:hAnsi="Calibri"/>
          <w:b/>
          <w:i/>
          <w:color w:val="9B1C1C"/>
        </w:rPr>
        <w:t>[uncertain: TOL LO ASHRA]</w:t>
      </w:r>
      <w:r>
        <w:rPr>
          <w:rFonts w:ascii="Calibri" w:hAnsi="Calibri"/>
          <w:b w:val="0"/>
          <w:i w:val="0"/>
        </w:rPr>
        <w:t xml:space="preserve"> </w:t>
      </w:r>
      <w:r>
        <w:rPr>
          <w:rFonts w:ascii="Calibri" w:hAnsi="Calibri"/>
          <w:b/>
          <w:i/>
          <w:color w:val="9B1C1C"/>
        </w:rPr>
        <w:t>[uncertain: isorderly pe]</w:t>
      </w:r>
      <w:r>
        <w:rPr>
          <w:rFonts w:ascii="Calibri" w:hAnsi="Calibri"/>
          <w:b w:val="0"/>
          <w:i w:val="0"/>
        </w:rPr>
        <w:t xml:space="preserve"> this favor, and give </w:t>
      </w:r>
      <w:r>
        <w:rPr>
          <w:rFonts w:ascii="Calibri" w:hAnsi="Calibri"/>
          <w:b/>
          <w:i/>
          <w:color w:val="9B1C1C"/>
        </w:rPr>
        <w:t>[uncertain: clef im]</w:t>
      </w:r>
      <w:r>
        <w:rPr>
          <w:rFonts w:ascii="Calibri" w:hAnsi="Calibri"/>
          <w:b w:val="0"/>
          <w:i w:val="0"/>
        </w:rPr>
        <w:t xml:space="preserve"> </w:t>
      </w:r>
      <w:r>
        <w:rPr>
          <w:rFonts w:ascii="Calibri" w:hAnsi="Calibri"/>
          <w:b/>
          <w:i/>
          <w:color w:val="9B1C1C"/>
        </w:rPr>
        <w:t>[uncertain: breathing the air of freedon]</w:t>
      </w:r>
      <w:r>
        <w:rPr>
          <w:rFonts w:ascii="Calibri" w:hAnsi="Calibri"/>
          <w:b w:val="0"/>
          <w:i w:val="0"/>
        </w:rPr>
        <w:t xml:space="preserve"> art. Ta we wil be content! </w:t>
      </w:r>
      <w:r>
        <w:rPr>
          <w:rFonts w:ascii="Calibri" w:hAnsi="Calibri"/>
          <w:b/>
          <w:i/>
          <w:color w:val="9B1C1C"/>
        </w:rPr>
        <w:t>[uncertain: er heng]</w:t>
      </w:r>
      <w:r>
        <w:rPr>
          <w:rFonts w:ascii="Calibri" w:hAnsi="Calibri"/>
          <w:b w:val="0"/>
          <w:i w:val="0"/>
        </w:rPr>
        <w:t xml:space="preserve"> heart</w:t>
      </w:r>
    </w:p>
    <w:p>
      <w:pPr>
        <w:pStyle w:val="Heading3"/>
      </w:pPr>
      <w:r>
        <w:rPr>
          <w:rFonts w:ascii="Calibri" w:hAnsi="Calibri"/>
          <w:b w:val="0"/>
          <w:i w:val="0"/>
        </w:rPr>
        <w:t>THE PAPER N</w:t>
      </w:r>
    </w:p>
    <w:p>
      <w:r>
        <w:rPr>
          <w:rFonts w:ascii="Calibri" w:hAnsi="Calibri"/>
          <w:b/>
          <w:i/>
          <w:color w:val="9B1C1C"/>
        </w:rPr>
        <w:t>[uncertain: unpuise]</w:t>
      </w:r>
      <w:r>
        <w:rPr>
          <w:rFonts w:ascii="Calibri" w:hAnsi="Calibri"/>
          <w:b w:val="0"/>
          <w:i w:val="0"/>
        </w:rPr>
        <w:t xml:space="preserve"> </w:t>
      </w:r>
      <w:r>
        <w:rPr>
          <w:rFonts w:ascii="Calibri" w:hAnsi="Calibri"/>
          <w:b/>
          <w:i/>
          <w:color w:val="9B1C1C"/>
        </w:rPr>
        <w:t>[uncertain: he nat ary thone besie]</w:t>
      </w:r>
      <w:r>
        <w:rPr>
          <w:rFonts w:ascii="Calibri" w:hAnsi="Calibri"/>
          <w:b w:val="0"/>
          <w:i w:val="0"/>
        </w:rPr>
        <w:t xml:space="preserve"> ), the in- evinced a disposiion to </w:t>
      </w:r>
      <w:r>
        <w:rPr>
          <w:rFonts w:ascii="Calibri" w:hAnsi="Calibri"/>
          <w:b/>
          <w:i/>
          <w:color w:val="9B1C1C"/>
        </w:rPr>
        <w:t>[uncertain: beam of with the unconstitutional pa]</w:t>
      </w:r>
      <w:r>
        <w:rPr>
          <w:rFonts w:ascii="Calibri" w:hAnsi="Calibri"/>
          <w:b w:val="0"/>
          <w:i w:val="0"/>
        </w:rPr>
        <w:t xml:space="preserve"> sweeter Albany argus thus </w:t>
      </w:r>
      <w:r>
        <w:rPr>
          <w:rFonts w:ascii="Calibri" w:hAnsi="Calibri"/>
          <w:b/>
          <w:i/>
          <w:color w:val="9B1C1C"/>
        </w:rPr>
        <w:t>[uncertain: nouce]</w:t>
      </w:r>
      <w:r>
        <w:rPr>
          <w:rFonts w:ascii="Calibri" w:hAnsi="Calibri"/>
          <w:b w:val="0"/>
          <w:i w:val="0"/>
        </w:rPr>
        <w:t xml:space="preserve"> I dispel- alluded to, which will be the ick Legislative head to-day.- him.— Man'a Ade. de of her Mr. Edmonds submitte beloved. terestin? renort to the bel and this companied by bills which p ed away rial alteration, and we thinl she now the charters of our Bankin absence: These are, the gradual wit </w:t>
      </w:r>
      <w:r>
        <w:rPr>
          <w:rFonts w:ascii="Calibri" w:hAnsi="Calibri"/>
          <w:b/>
          <w:i/>
          <w:color w:val="9B1C1C"/>
        </w:rPr>
        <w:t>[uncertain: o thone sulaing of annes pecte]</w:t>
      </w:r>
      <w:r>
        <w:rPr>
          <w:rFonts w:ascii="Calibri" w:hAnsi="Calibri"/>
          <w:b w:val="0"/>
          <w:i w:val="0"/>
        </w:rPr>
        <w:t xml:space="preserve"> culation of ail notes under 1 voice the ordinary purposes; ar to all the or circulation, in th and Bank to the amount The circulation, by the ex </w:t>
      </w:r>
      <w:r>
        <w:rPr>
          <w:rFonts w:ascii="Calibri" w:hAnsi="Calibri"/>
          <w:b/>
          <w:i/>
          <w:color w:val="9B1C1C"/>
        </w:rPr>
        <w:t>[uncertain: 30IS U0]</w:t>
      </w:r>
      <w:r>
        <w:rPr>
          <w:rFonts w:ascii="Calibri" w:hAnsi="Calibri"/>
          <w:b w:val="0"/>
          <w:i w:val="0"/>
        </w:rPr>
        <w:t xml:space="preserve"> he </w:t>
      </w:r>
      <w:r>
        <w:rPr>
          <w:rFonts w:ascii="Calibri" w:hAnsi="Calibri"/>
          <w:b/>
          <w:i/>
          <w:color w:val="9B1C1C"/>
        </w:rPr>
        <w:t>[uncertain: brend it authorize to cee Hous]</w:t>
      </w:r>
      <w:r>
        <w:rPr>
          <w:rFonts w:ascii="Calibri" w:hAnsi="Calibri"/>
          <w:b w:val="0"/>
          <w:i w:val="0"/>
        </w:rPr>
        <w:t xml:space="preserve"> no relief, the capital. this side be perceired that the subje old sweat up through bills offered by </w:t>
      </w:r>
      <w:r>
        <w:rPr>
          <w:rFonts w:ascii="Calibri" w:hAnsi="Calibri"/>
          <w:b/>
          <w:i/>
          <w:color w:val="9B1C1C"/>
        </w:rPr>
        <w:t>[uncertain: se theri]</w:t>
      </w:r>
      <w:r>
        <w:rPr>
          <w:rFonts w:ascii="Calibri" w:hAnsi="Calibri"/>
          <w:b w:val="0"/>
          <w:i w:val="0"/>
        </w:rPr>
        <w:t xml:space="preserve"> osing to limit the circula in ardent half of the amount of cop </w:t>
      </w:r>
      <w:r>
        <w:rPr>
          <w:rFonts w:ascii="Calibri" w:hAnsi="Calibri"/>
          <w:b/>
          <w:i/>
          <w:color w:val="9B1C1C"/>
        </w:rPr>
        <w:t>[uncertain: principle was tacitly adopte]</w:t>
      </w:r>
      <w:r>
        <w:rPr>
          <w:rFonts w:ascii="Calibri" w:hAnsi="Calibri"/>
          <w:b w:val="0"/>
          <w:i w:val="0"/>
        </w:rPr>
        <w:t xml:space="preserve"> is such as ring, in ardent rge their manv several charters, as well a many for the withdrawal of the ? ss br </w:t>
      </w:r>
      <w:r>
        <w:rPr>
          <w:rFonts w:ascii="Calibri" w:hAnsi="Calibri"/>
          <w:b/>
          <w:i/>
          <w:color w:val="9B1C1C"/>
        </w:rPr>
        <w:t>[uncertain: TOU]</w:t>
      </w:r>
      <w:r>
        <w:rPr>
          <w:rFonts w:ascii="Calibri" w:hAnsi="Calibri"/>
          <w:b w:val="0"/>
          <w:i w:val="0"/>
        </w:rPr>
        <w:t xml:space="preserve"> </w:t>
      </w:r>
      <w:r>
        <w:rPr>
          <w:rFonts w:ascii="Calibri" w:hAnsi="Calibri"/>
          <w:b/>
          <w:i/>
          <w:color w:val="9B1C1C"/>
        </w:rPr>
        <w:t>[uncertain: ca mot (fil re fa te, tol o]</w:t>
      </w:r>
      <w:r>
        <w:rPr>
          <w:rFonts w:ascii="Calibri" w:hAnsi="Calibri"/>
          <w:b w:val="0"/>
          <w:i w:val="0"/>
        </w:rPr>
        <w:t xml:space="preserve"> e desola- mbitious of of our Banking system, ar ment of the currency. ce aud for There will be over thir </w:t>
      </w:r>
      <w:r>
        <w:rPr>
          <w:rFonts w:ascii="Calibri" w:hAnsi="Calibri"/>
          <w:b/>
          <w:i/>
          <w:color w:val="9B1C1C"/>
        </w:rPr>
        <w:t>[uncertain: Sron art Lake Erie alune, during]</w:t>
      </w:r>
      <w:r>
        <w:rPr>
          <w:rFonts w:ascii="Calibri" w:hAnsi="Calibri"/>
          <w:b w:val="0"/>
          <w:i w:val="0"/>
        </w:rPr>
        <w:t xml:space="preserve"> </w:t>
      </w:r>
      <w:r>
        <w:rPr>
          <w:rFonts w:ascii="Calibri" w:hAnsi="Calibri"/>
          <w:b/>
          <w:i/>
          <w:color w:val="9B1C1C"/>
        </w:rPr>
        <w:t>[uncertain: mennes, on Daei ore nd ile]</w:t>
      </w:r>
      <w:r>
        <w:rPr>
          <w:rFonts w:ascii="Calibri" w:hAnsi="Calibri"/>
          <w:b w:val="0"/>
          <w:i w:val="0"/>
        </w:rPr>
        <w:t xml:space="preserve"> not beim- eral more will be built du ardent The number of schoone he berrel ; bout we believe, one highly and before the season is nud itbe </w:t>
      </w:r>
      <w:r>
        <w:rPr>
          <w:rFonts w:ascii="Calibri" w:hAnsi="Calibri"/>
          <w:b/>
          <w:i/>
          <w:color w:val="9B1C1C"/>
        </w:rPr>
        <w:t>[uncertain: me for brobably eseced two han]</w:t>
      </w:r>
      <w:r>
        <w:rPr>
          <w:rFonts w:ascii="Calibri" w:hAnsi="Calibri"/>
          <w:b w:val="0"/>
          <w:i w:val="0"/>
        </w:rPr>
        <w:t xml:space="preserve"> ut ie thie the land casl with Lake Ontaro clear vour ould apply Pay in Ade Wiliam, said a mother </w:t>
      </w:r>
      <w:r>
        <w:rPr>
          <w:rFonts w:ascii="Calibri" w:hAnsi="Calibri"/>
          <w:b/>
          <w:i/>
          <w:color w:val="9B1C1C"/>
        </w:rPr>
        <w:t>[uncertain: with a knowing]</w:t>
      </w:r>
      <w:r>
        <w:rPr>
          <w:rFonts w:ascii="Calibri" w:hAnsi="Calibri"/>
          <w:b w:val="0"/>
          <w:i w:val="0"/>
        </w:rPr>
        <w:t xml:space="preserve"> sup- mother if 1 let you whip hose </w:t>
      </w:r>
      <w:r>
        <w:rPr>
          <w:rFonts w:ascii="Calibri" w:hAnsi="Calibri"/>
          <w:b/>
          <w:i/>
          <w:color w:val="9B1C1C"/>
        </w:rPr>
        <w:t>[uncertain: acte, out aftersarde]</w:t>
      </w:r>
      <w:r>
        <w:rPr>
          <w:rFonts w:ascii="Calibri" w:hAnsi="Calibri"/>
          <w:b w:val="0"/>
          <w:i w:val="0"/>
        </w:rPr>
        <w:t xml:space="preserve"> would not himself an Would under </w:t>
      </w:r>
      <w:r>
        <w:rPr>
          <w:rFonts w:ascii="Calibri" w:hAnsi="Calibri"/>
          <w:b/>
          <w:i/>
          <w:color w:val="9B1C1C"/>
        </w:rPr>
        <w:t>[uncertain: FilA]</w:t>
      </w:r>
      <w:r>
        <w:rPr>
          <w:rFonts w:ascii="Calibri" w:hAnsi="Calibri"/>
          <w:b w:val="0"/>
          <w:i w:val="0"/>
        </w:rPr>
        <w:t xml:space="preserve"> ald not v urs retail </w:t>
      </w:r>
      <w:r>
        <w:rPr>
          <w:rFonts w:ascii="Calibri" w:hAnsi="Calibri"/>
          <w:b/>
          <w:i/>
          <w:color w:val="9B1C1C"/>
        </w:rPr>
        <w:t>[uncertain: you ild holes in Yok P]</w:t>
      </w:r>
    </w:p>
    <w:p>
      <w:pPr>
        <w:pStyle w:val="Heading2"/>
      </w:pPr>
      <w:r>
        <w:t>Column 7</w:t>
      </w:r>
    </w:p>
    <w:p>
      <w:r>
        <w:rPr>
          <w:rFonts w:ascii="Calibri" w:hAnsi="Calibri"/>
          <w:b/>
          <w:i/>
          <w:color w:val="9B1C1C"/>
        </w:rPr>
        <w:t>[uncertain: VOR]</w:t>
      </w:r>
      <w:r>
        <w:rPr>
          <w:rFonts w:ascii="Calibri" w:hAnsi="Calibri"/>
          <w:b w:val="0"/>
          <w:i w:val="0"/>
        </w:rPr>
        <w:t xml:space="preserve"> oes kill. You do *Har you dr lich if done by me men to one of hi </w:t>
      </w:r>
      <w:r>
        <w:rPr>
          <w:rFonts w:ascii="Calibri" w:hAnsi="Calibri"/>
          <w:b/>
          <w:i/>
          <w:color w:val="9B1C1C"/>
        </w:rPr>
        <w:t>[uncertain: no me othe]</w:t>
      </w:r>
      <w:r>
        <w:rPr>
          <w:rFonts w:ascii="Calibri" w:hAnsi="Calibri"/>
          <w:b w:val="0"/>
          <w:i w:val="0"/>
        </w:rPr>
        <w:t xml:space="preserve"> "Why you no d be innocent, and all lib as near you a prolit see you ebery smut, "my wife ion of being a moral all to pieces, 1 sh to that reputation a valuable member Heney Rains and deplore the states, that during </w:t>
      </w:r>
      <w:r>
        <w:rPr>
          <w:rFonts w:ascii="Calibri" w:hAnsi="Calibri"/>
          <w:b/>
          <w:i/>
          <w:color w:val="9B1C1C"/>
        </w:rPr>
        <w:t>[uncertain: 659 -]</w:t>
      </w:r>
      <w:r>
        <w:rPr>
          <w:rFonts w:ascii="Calibri" w:hAnsi="Calibri"/>
          <w:b w:val="0"/>
          <w:i w:val="0"/>
        </w:rPr>
        <w:t xml:space="preserve"> and you con- standing in the o not because you are water in 48 hour bappiness: but different places, t cted on this branch other. ave not traced the A strip of gum their source, and affected with rhet ency in producin all cases an infalli ald not, you wort anon Republican. ined traffic ple enough to wa The criminal c e been censured in Lower Canada, Federal press of ," as thoueh they its sittinme had t presented by th ure, brought aboul e of the girls has notes. </w:t>
      </w:r>
      <w:r>
        <w:rPr>
          <w:rFonts w:ascii="Calibri" w:hAnsi="Calibri"/>
          <w:b/>
          <w:i/>
          <w:color w:val="9B1C1C"/>
        </w:rPr>
        <w:t>[uncertain: -t3,]</w:t>
      </w:r>
      <w:r>
        <w:rPr>
          <w:rFonts w:ascii="Calibri" w:hAnsi="Calibri"/>
          <w:b w:val="0"/>
          <w:i w:val="0"/>
        </w:rPr>
        <w:t xml:space="preserve"> and while she sty of her sex, her Batract of a l any parentage in —If one </w:t>
      </w:r>
      <w:r>
        <w:rPr>
          <w:rFonts w:ascii="Calibri" w:hAnsi="Calibri"/>
          <w:b/>
          <w:i/>
          <w:color w:val="9B1C1C"/>
        </w:rPr>
        <w:t>[uncertain: Jor]</w:t>
      </w:r>
      <w:r>
        <w:rPr>
          <w:rFonts w:ascii="Calibri" w:hAnsi="Calibri"/>
          <w:b w:val="0"/>
          <w:i w:val="0"/>
        </w:rPr>
        <w:t xml:space="preserve"> ar the yankee girl: "swallea" so man alive, send him t him try the Test r Liberties by dol- tly it was not the In New Hamp which caused the erns have relinqu ghty. oterhearing its. nee, which was be | perance societies parent —that spirit year; and it is es present among the ards have been re anufacturers of this the Temperance The Money M at if the propietors s All good; 2 with alluring this city and in 1 re neaceful abode: er business places e false promises o The money ma casting us upon th ensier; in Philad de and our bonies not be t them bring dow: day by our broker ce of tie rich ap he mighty, all ple The joint comr -steep us in </w:t>
      </w:r>
      <w:r>
        <w:rPr>
          <w:rFonts w:ascii="Calibri" w:hAnsi="Calibri"/>
          <w:b/>
          <w:i/>
          <w:color w:val="9B1C1C"/>
        </w:rPr>
        <w:t>[uncertain: Secembiv to wh]</w:t>
      </w:r>
      <w:r>
        <w:rPr>
          <w:rFonts w:ascii="Calibri" w:hAnsi="Calibri"/>
          <w:b w:val="0"/>
          <w:i w:val="0"/>
        </w:rPr>
        <w:t xml:space="preserve"> horacters Grant us ; but we beseech ernor's message. stigma- conclusive report have reported a l the </w:t>
      </w:r>
      <w:r>
        <w:rPr>
          <w:rFonts w:ascii="Calibri" w:hAnsi="Calibri"/>
          <w:b/>
          <w:i/>
          <w:color w:val="9B1C1C"/>
        </w:rPr>
        <w:t>[uncertain: risiledge]</w:t>
      </w:r>
      <w:r>
        <w:rPr>
          <w:rFonts w:ascii="Calibri" w:hAnsi="Calibri"/>
          <w:b w:val="0"/>
          <w:i w:val="0"/>
        </w:rPr>
        <w:t xml:space="preserve"> of issue stocks to the om in its purity, and </w:t>
      </w:r>
      <w:r>
        <w:rPr>
          <w:rFonts w:ascii="Calibri" w:hAnsi="Calibri"/>
          <w:b/>
          <w:i/>
          <w:color w:val="9B1C1C"/>
        </w:rPr>
        <w:t>[uncertain: holars]</w:t>
      </w:r>
      <w:r>
        <w:rPr>
          <w:rFonts w:ascii="Calibri" w:hAnsi="Calibri"/>
          <w:b w:val="0"/>
          <w:i w:val="0"/>
        </w:rPr>
        <w:t xml:space="preserve"> The se to be taken from to whom stock. is</w:t>
      </w:r>
    </w:p>
    <w:p>
      <w:pPr>
        <w:pStyle w:val="Heading3"/>
      </w:pPr>
      <w:r>
        <w:rPr>
          <w:rFonts w:ascii="Calibri" w:hAnsi="Calibri"/>
          <w:b w:val="0"/>
          <w:i w:val="0"/>
        </w:rPr>
        <w:t>MONEY.</w:t>
      </w:r>
    </w:p>
    <w:p>
      <w:r>
        <w:rPr>
          <w:rFonts w:ascii="Calibri" w:hAnsi="Calibri"/>
          <w:b w:val="0"/>
          <w:i w:val="0"/>
        </w:rPr>
        <w:t xml:space="preserve">ciert to secure th of loss. — Buffalo re that the domi- ture have at last Resolutions ha • away. in parte pislature of Penn • the prey. removal of the de proceedings tering the bank found under our passed the House -N. Y. Working Things by th dan able and in- per, as a candida name goes for an Mr. Ketchum ou stable ing institutions.- ithdrowal from cir Mr. Wirt, is s • nra colors </w:t>
      </w:r>
      <w:r>
        <w:rPr>
          <w:rFonts w:ascii="Calibri" w:hAnsi="Calibri"/>
          <w:b/>
          <w:i/>
          <w:color w:val="9B1C1C"/>
        </w:rPr>
        <w:t>[uncertain: CUD•]</w:t>
      </w:r>
      <w:r>
        <w:rPr>
          <w:rFonts w:ascii="Calibri" w:hAnsi="Calibri"/>
          <w:b w:val="0"/>
          <w:i w:val="0"/>
        </w:rPr>
        <w:t xml:space="preserve"> zette, to have let e currency for all the Anti-Masoni tion for Presen case of the flick James I. Mo i of the capital.— gubernatorial chi existing provisions, ble the amount of vacated by the de is said to he opp se, however, it will ject has been taken tration. • Mr. Marvin, pro Abolition of tion to once and a Legislature of th ital, and that the Act for the total ted by a strong vote first of August applicable to all the this shape, it</w:t>
      </w:r>
    </w:p>
    <w:p>
      <w:pPr>
        <w:pStyle w:val="Heading3"/>
      </w:pPr>
      <w:r>
        <w:rPr>
          <w:rFonts w:ascii="Calibri" w:hAnsi="Calibri"/>
          <w:b w:val="0"/>
          <w:i w:val="0"/>
        </w:rPr>
        <w:t>A NEW IDEA.</w:t>
      </w:r>
    </w:p>
    <w:p>
      <w:r>
        <w:rPr>
          <w:rFonts w:ascii="Calibri" w:hAnsi="Calibri"/>
          <w:b w:val="0"/>
          <w:i w:val="0"/>
        </w:rPr>
        <w:t xml:space="preserve">letter yesierday is amendment of the loyment, fro </w:t>
      </w:r>
      <w:r>
        <w:rPr>
          <w:rFonts w:ascii="Calibri" w:hAnsi="Calibri"/>
          <w:b/>
          <w:i/>
          <w:color w:val="9B1C1C"/>
        </w:rPr>
        <w:t>[uncertain: small fantal.]</w:t>
      </w:r>
      <w:r>
        <w:rPr>
          <w:rFonts w:ascii="Calibri" w:hAnsi="Calibri"/>
          <w:b w:val="0"/>
          <w:i w:val="0"/>
        </w:rPr>
        <w:t xml:space="preserve"> ake the follo notes, of eielteen months, I suffered add to the stabinit had that taken p and to the improve have been filly Boston Transe Major Downn Presidene besides Crockett, but he th them and running that if he te n se Michigan. •Ser- will think of it, t uring the season amounts now to and iddle to a tr hundred and fly: and swallows wi adred, bes ough th I cidently shot, 2 throughs the Wel. 90 miles en </w:t>
      </w:r>
      <w:r>
        <w:rPr>
          <w:rFonts w:ascii="Calibri" w:hAnsi="Calibri"/>
          <w:b/>
          <w:i/>
          <w:color w:val="9B1C1C"/>
        </w:rPr>
        <w:t>[uncertain: entered hei]</w:t>
      </w:r>
      <w:r>
        <w:rPr>
          <w:rFonts w:ascii="Calibri" w:hAnsi="Calibri"/>
          <w:b w:val="0"/>
          <w:i w:val="0"/>
        </w:rPr>
        <w:t xml:space="preserve"> Jeance. obliquely down. or to her little son, if hin from which Me dar after. You. Inew hin.—Su = look</w:t>
      </w:r>
    </w:p>
    <w:p>
      <w:pPr>
        <w:pStyle w:val="Heading3"/>
      </w:pPr>
      <w:r>
        <w:rPr>
          <w:rFonts w:ascii="Calibri" w:hAnsi="Calibri"/>
          <w:b w:val="0"/>
          <w:i w:val="0"/>
        </w:rPr>
        <w:t>DREAT</w:t>
      </w:r>
    </w:p>
    <w:p>
      <w:r>
        <w:rPr>
          <w:rFonts w:ascii="Calibri" w:hAnsi="Calibri"/>
          <w:b/>
          <w:i/>
          <w:color w:val="9B1C1C"/>
        </w:rPr>
        <w:t>[uncertain: Bear the]</w:t>
      </w:r>
      <w:r>
        <w:rPr>
          <w:rFonts w:ascii="Calibri" w:hAnsi="Calibri"/>
          <w:b w:val="0"/>
          <w:i w:val="0"/>
        </w:rPr>
        <w:t xml:space="preserve"> Tearo, that 11 for Galens, colla 18th inet, by wi were either kille Tie stern of the eeped her or rered in several ple-</w:t>
      </w:r>
    </w:p>
    <w:p>
      <w:pPr>
        <w:pStyle w:val="Heading2"/>
      </w:pPr>
      <w:r>
        <w:t>Column 8</w:t>
      </w:r>
    </w:p>
    <w:p>
      <w:pPr>
        <w:pStyle w:val="Heading3"/>
      </w:pPr>
      <w:r>
        <w:rPr>
          <w:rFonts w:ascii="Calibri" w:hAnsi="Calibri"/>
          <w:b w:val="0"/>
          <w:i w:val="0"/>
        </w:rPr>
        <w:t>L4. L.-NO. 23.</w:t>
      </w:r>
    </w:p>
    <w:p>
      <w:r>
        <w:rPr>
          <w:rFonts w:ascii="Calibri" w:hAnsi="Calibri"/>
          <w:b w:val="0"/>
          <w:i w:val="0"/>
        </w:rPr>
        <w:t xml:space="preserve">o Cuff!" said a colored gem- is crow nies the other come and see a filer dai as you do to me, I'd come to day." "O caus," replied • patcha my trowserloons so shamed to go no wheres." * — The Toilehasse Floridian ng the recent rains, a barrel open air was filled with rain This occurred in three twenty miles apart from each m elastic applied to any joint eumatism, has heer found in lible remedy, says the Leb- The prescription is sim- arrant an experiment. court of King's Bench, ir which br </w:t>
      </w:r>
      <w:r>
        <w:rPr>
          <w:rFonts w:ascii="Calibri" w:hAnsi="Calibri"/>
          <w:b/>
          <w:i/>
          <w:color w:val="9B1C1C"/>
        </w:rPr>
        <w:t>[uncertain: suscoe minsters]</w:t>
      </w:r>
      <w:r>
        <w:rPr>
          <w:rFonts w:ascii="Calibri" w:hAnsi="Calibri"/>
          <w:b w:val="0"/>
          <w:i w:val="0"/>
        </w:rPr>
        <w:t xml:space="preserve"> twenty bitle of indictment • Grand Jury, against indi- erfeiting United States Bank letter from Soul Carolina. Strickland, who used to South Carolion and let t Oath." pabire, 350 stores and tar- wished the sale of ardent spir- 500h4 members of em- s; 15,000 added the past estimated that 5000 drunk- reformed by the influence of • societies Market will not stay distres- narket is easier, decidedly delphis, New York, and tas were nevoucter wester ers, at 7} per cent, per an- miltee of the Senate and hom was referred the Gos- . have made a very able and I on the sunjeet referred, and bil, directing the e amount of sir millions security directed by bill </w:t>
      </w:r>
      <w:r>
        <w:rPr>
          <w:rFonts w:ascii="Calibri" w:hAnsi="Calibri"/>
          <w:b/>
          <w:i/>
          <w:color w:val="9B1C1C"/>
        </w:rPr>
        <w:t>[uncertain: 10010748449349M]</w:t>
      </w:r>
      <w:r>
        <w:rPr>
          <w:rFonts w:ascii="Calibri" w:hAnsi="Calibri"/>
          <w:b w:val="0"/>
          <w:i w:val="0"/>
        </w:rPr>
        <w:t xml:space="preserve"> is to be losned, is amply suffi- the state from the 1o (N. Y.) Republiens ave been passed by the Le. nsyivanin, approving of the leposites, and against re-clar- Similar resolutions has se of Delegates of Maryland eir right names.--Solomon announced in a St. Louis pa- ate for Constable. </w:t>
      </w:r>
      <w:r>
        <w:rPr>
          <w:rFonts w:ascii="Calibri" w:hAnsi="Calibri"/>
          <w:b/>
          <w:i/>
          <w:color w:val="9B1C1C"/>
        </w:rPr>
        <w:t>[uncertain: 14 NO H]</w:t>
      </w:r>
      <w:r>
        <w:rPr>
          <w:rFonts w:ascii="Calibri" w:hAnsi="Calibri"/>
          <w:b w:val="0"/>
          <w:i w:val="0"/>
        </w:rPr>
        <w:t xml:space="preserve"> ny thing in the Far </w:t>
      </w:r>
      <w:r>
        <w:rPr>
          <w:rFonts w:ascii="Calibri" w:hAnsi="Calibri"/>
          <w:b/>
          <w:i/>
          <w:color w:val="9B1C1C"/>
        </w:rPr>
        <w:t>[uncertain: Wer]</w:t>
      </w:r>
      <w:r>
        <w:rPr>
          <w:rFonts w:ascii="Calibri" w:hAnsi="Calibri"/>
          <w:b w:val="0"/>
          <w:i w:val="0"/>
        </w:rPr>
        <w:t xml:space="preserve"> ught certainly to be a Con- said in the Alexandria Ga- elt his reasons for becoming sic candidate at the last elec- nt. corehead has succeeded to the hair in Kentucky, </w:t>
      </w:r>
      <w:r>
        <w:rPr>
          <w:rFonts w:ascii="Calibri" w:hAnsi="Calibri"/>
          <w:b/>
          <w:i/>
          <w:color w:val="9B1C1C"/>
        </w:rPr>
        <w:t>[uncertain: receaths]</w:t>
      </w:r>
      <w:r>
        <w:rPr>
          <w:rFonts w:ascii="Calibri" w:hAnsi="Calibri"/>
          <w:b w:val="0"/>
          <w:i w:val="0"/>
        </w:rPr>
        <w:t xml:space="preserve"> death of Gov. Breathitt He posed to the present adminis- Slavery in Antigua.--The I abolition of Savaan he that Colopy have passed L-A merciant received a • from a young man in his em- which we are permitted t wing estract. </w:t>
      </w:r>
      <w:r>
        <w:rPr>
          <w:rFonts w:ascii="Calibri" w:hAnsi="Calibri"/>
          <w:b/>
          <w:i/>
          <w:color w:val="9B1C1C"/>
        </w:rPr>
        <w:t>[uncertain: Concerni]</w:t>
      </w:r>
      <w:r>
        <w:rPr>
          <w:rFonts w:ascii="Calibri" w:hAnsi="Calibri"/>
          <w:b w:val="0"/>
          <w:i w:val="0"/>
        </w:rPr>
        <w:t xml:space="preserve"> suppose you have been inform- every thing but Death, and place at one </w:t>
      </w:r>
      <w:r>
        <w:rPr>
          <w:rFonts w:ascii="Calibri" w:hAnsi="Calibri"/>
          <w:b/>
          <w:i/>
          <w:color w:val="9B1C1C"/>
        </w:rPr>
        <w:t>[uncertain: Ahme.]</w:t>
      </w:r>
      <w:r>
        <w:rPr>
          <w:rFonts w:ascii="Calibri" w:hAnsi="Calibri"/>
          <w:b w:val="0"/>
          <w:i w:val="0"/>
        </w:rPr>
        <w:t xml:space="preserve"> it would dollars in my pocket!'_ cript. ing has been nominated for the on the ticket with Col. David refuses to serse. </w:t>
      </w:r>
      <w:r>
        <w:rPr>
          <w:rFonts w:ascii="Calibri" w:hAnsi="Calibri"/>
          <w:b/>
          <w:i/>
          <w:color w:val="9B1C1C"/>
        </w:rPr>
        <w:t>[uncertain: He waga]</w:t>
      </w:r>
      <w:r>
        <w:rPr>
          <w:rFonts w:ascii="Calibri" w:hAnsi="Calibri"/>
          <w:b w:val="0"/>
          <w:i w:val="0"/>
        </w:rPr>
        <w:t xml:space="preserve"> minated for tae Presideney, but he he = to be discommu- ord, ofchie State, was lately ac ne of his own pisto 2 Port Gibson, Arkans below his breast, end passing lodged sear the surface of hi , it </w:t>
      </w:r>
      <w:r>
        <w:rPr>
          <w:rFonts w:ascii="Calibri" w:hAnsi="Calibri"/>
          <w:b/>
          <w:i/>
          <w:color w:val="9B1C1C"/>
        </w:rPr>
        <w:t>[uncertain: wAs]</w:t>
      </w:r>
      <w:r>
        <w:rPr>
          <w:rFonts w:ascii="Calibri" w:hAnsi="Calibri"/>
          <w:b w:val="0"/>
          <w:i w:val="0"/>
        </w:rPr>
        <w:t xml:space="preserve"> extracted deeply regretted by all who ung. Jour.</w:t>
      </w:r>
    </w:p>
    <w:p>
      <w:pPr>
        <w:pStyle w:val="Heading3"/>
      </w:pPr>
      <w:r>
        <w:rPr>
          <w:rFonts w:ascii="Calibri" w:hAnsi="Calibri"/>
          <w:b w:val="0"/>
          <w:i w:val="0"/>
        </w:rPr>
        <w:t>DRUT. ACCIDENT.</w:t>
      </w:r>
    </w:p>
    <w:p>
      <w:r>
        <w:rPr>
          <w:rFonts w:ascii="Calibri" w:hAnsi="Calibri"/>
          <w:b/>
          <w:i/>
          <w:color w:val="9B1C1C"/>
        </w:rPr>
        <w:t>[uncertain: 1 from the Vper Meeti]</w:t>
      </w:r>
      <w:r>
        <w:rPr>
          <w:rFonts w:ascii="Calibri" w:hAnsi="Calibri"/>
          <w:b w:val="0"/>
          <w:i w:val="0"/>
        </w:rPr>
        <w:t xml:space="preserve"> Tho boat struck upon 4 tock </w:t>
      </w:r>
      <w:r>
        <w:rPr>
          <w:rFonts w:ascii="Calibri" w:hAnsi="Calibri"/>
          <w:b/>
          <w:i/>
          <w:color w:val="9B1C1C"/>
        </w:rPr>
        <w:t>[uncertain: moshe water 1i]</w:t>
      </w:r>
      <w:r>
        <w:rPr>
          <w:rFonts w:ascii="Calibri" w:hAnsi="Calibri"/>
          <w:b w:val="0"/>
          <w:i w:val="0"/>
        </w:rPr>
        <w:t xml:space="preserve"> mahled, and the</w:t>
      </w:r>
    </w:p>
    <w:p>
      <w:pPr>
        <w:pStyle w:val="Heading1"/>
        <w:pageBreakBefore/>
      </w:pPr>
      <w:r>
        <w:t>Newspaper Page 2 — Source PDF Page 22</w:t>
      </w:r>
    </w:p>
    <w:p>
      <w:pPr>
        <w:pStyle w:val="Heading2"/>
      </w:pPr>
      <w:r>
        <w:t>Column 1</w:t>
      </w:r>
    </w:p>
    <w:p>
      <w:r>
        <w:rPr>
          <w:rFonts w:ascii="Calibri" w:hAnsi="Calibri"/>
          <w:b w:val="0"/>
          <w:i w:val="0"/>
        </w:rPr>
        <w:t xml:space="preserve">* udden return of the w of the sufferers, ae far r </w:t>
      </w:r>
      <w:r>
        <w:rPr>
          <w:rFonts w:ascii="Calibri" w:hAnsi="Calibri"/>
          <w:b/>
          <w:i/>
          <w:color w:val="9B1C1C"/>
        </w:rPr>
        <w:t>[uncertain: Hi Mim bior, b1]</w:t>
      </w:r>
      <w:r>
        <w:rPr>
          <w:rFonts w:ascii="Calibri" w:hAnsi="Calibri"/>
          <w:b w:val="0"/>
          <w:i w:val="0"/>
        </w:rPr>
        <w:t xml:space="preserve"> Mrs. Moore and aos, hree other children ki Mill creek, LIl badly </w:t>
      </w:r>
      <w:r>
        <w:rPr>
          <w:rFonts w:ascii="Calibri" w:hAnsi="Calibri"/>
          <w:b/>
          <w:i/>
          <w:color w:val="9B1C1C"/>
        </w:rPr>
        <w:t>[uncertain: dying when the aceou]</w:t>
      </w:r>
      <w:r>
        <w:rPr>
          <w:rFonts w:ascii="Calibri" w:hAnsi="Calibri"/>
          <w:b w:val="0"/>
          <w:i w:val="0"/>
        </w:rPr>
        <w:t xml:space="preserve"> </w:t>
      </w:r>
      <w:r>
        <w:rPr>
          <w:rFonts w:ascii="Calibri" w:hAnsi="Calibri"/>
          <w:b/>
          <w:i/>
          <w:color w:val="9B1C1C"/>
        </w:rPr>
        <w:t>[uncertain: dangerousiy sealded]</w:t>
      </w:r>
      <w:r>
        <w:rPr>
          <w:rFonts w:ascii="Calibri" w:hAnsi="Calibri"/>
          <w:b w:val="0"/>
          <w:i w:val="0"/>
        </w:rPr>
        <w:t xml:space="preserve"> slightly injurec ed for Mo. Rep.</w:t>
      </w:r>
    </w:p>
    <w:p>
      <w:pPr>
        <w:pStyle w:val="Heading3"/>
      </w:pPr>
      <w:r>
        <w:rPr>
          <w:rFonts w:ascii="Calibri" w:hAnsi="Calibri"/>
          <w:b w:val="0"/>
          <w:i w:val="0"/>
        </w:rPr>
        <w:t>EDITOR'S COR</w:t>
      </w:r>
    </w:p>
    <w:p>
      <w:r>
        <w:rPr>
          <w:rFonts w:ascii="Calibri" w:hAnsi="Calibri"/>
          <w:b w:val="0"/>
          <w:i w:val="0"/>
        </w:rPr>
        <w:t xml:space="preserve">Washington Ci At no period, sinci </w:t>
      </w:r>
      <w:r>
        <w:rPr>
          <w:rFonts w:ascii="Calibri" w:hAnsi="Calibri"/>
          <w:b/>
          <w:i/>
          <w:color w:val="9B1C1C"/>
        </w:rPr>
        <w:t>[uncertain: Government have pa]</w:t>
      </w:r>
      <w:r>
        <w:rPr>
          <w:rFonts w:ascii="Calibri" w:hAnsi="Calibri"/>
          <w:b w:val="0"/>
          <w:i w:val="0"/>
        </w:rPr>
        <w:t xml:space="preserve"> </w:t>
      </w:r>
      <w:r>
        <w:rPr>
          <w:rFonts w:ascii="Calibri" w:hAnsi="Calibri"/>
          <w:b/>
          <w:i/>
          <w:color w:val="9B1C1C"/>
        </w:rPr>
        <w:t>[uncertain: dade atroreo avals]</w:t>
      </w:r>
      <w:r>
        <w:rPr>
          <w:rFonts w:ascii="Calibri" w:hAnsi="Calibri"/>
          <w:b w:val="0"/>
          <w:i w:val="0"/>
        </w:rPr>
        <w:t xml:space="preserve"> are at present—yet what will be done, o </w:t>
      </w:r>
      <w:r>
        <w:rPr>
          <w:rFonts w:ascii="Calibri" w:hAnsi="Calibri"/>
          <w:b/>
          <w:i/>
          <w:color w:val="9B1C1C"/>
        </w:rPr>
        <w:t>[uncertain: can possibly deri]</w:t>
      </w:r>
      <w:r>
        <w:rPr>
          <w:rFonts w:ascii="Calibri" w:hAnsi="Calibri"/>
          <w:b w:val="0"/>
          <w:i w:val="0"/>
        </w:rPr>
        <w:t xml:space="preserve"> heir Representative with confidence only is, the charter of the Sater will not be r ceded by a very larg nents of the administ The movement of Senate to-day, luokir </w:t>
      </w:r>
      <w:r>
        <w:rPr>
          <w:rFonts w:ascii="Calibri" w:hAnsi="Calibri"/>
          <w:b/>
          <w:i/>
          <w:color w:val="9B1C1C"/>
        </w:rPr>
        <w:t>[uncertain: Heat rest m ir]</w:t>
      </w:r>
      <w:r>
        <w:rPr>
          <w:rFonts w:ascii="Calibri" w:hAnsi="Calibri"/>
          <w:b w:val="0"/>
          <w:i w:val="0"/>
        </w:rPr>
        <w:t xml:space="preserve"> tical result. pass the Senate, in o of Mir. Clay, Dul 1 tion of the House know that the Presi under any circumstar rolong the legal or he institution. A correct view of here, may be of ser to the mercantile ci </w:t>
      </w:r>
      <w:r>
        <w:rPr>
          <w:rFonts w:ascii="Calibri" w:hAnsi="Calibri"/>
          <w:b/>
          <w:i/>
          <w:color w:val="9B1C1C"/>
        </w:rPr>
        <w:t>[uncertain: nuression. broc]</w:t>
      </w:r>
      <w:r>
        <w:rPr>
          <w:rFonts w:ascii="Calibri" w:hAnsi="Calibri"/>
          <w:b w:val="0"/>
          <w:i w:val="0"/>
        </w:rPr>
        <w:t xml:space="preserve"> </w:t>
      </w:r>
      <w:r>
        <w:rPr>
          <w:rFonts w:ascii="Calibri" w:hAnsi="Calibri"/>
          <w:b/>
          <w:i/>
          <w:color w:val="9B1C1C"/>
        </w:rPr>
        <w:t>[uncertain: o be the leadtg c]</w:t>
      </w:r>
      <w:r>
        <w:rPr>
          <w:rFonts w:ascii="Calibri" w:hAnsi="Calibri"/>
          <w:b w:val="0"/>
          <w:i w:val="0"/>
        </w:rPr>
        <w:t xml:space="preserve"> parties are striving Congress may be I. Johnson adher Mr. </w:t>
      </w:r>
      <w:r>
        <w:rPr>
          <w:rFonts w:ascii="Calibri" w:hAnsi="Calibri"/>
          <w:b/>
          <w:i/>
          <w:color w:val="9B1C1C"/>
        </w:rPr>
        <w:t>[uncertain: Vebater has a]</w:t>
      </w:r>
      <w:r>
        <w:rPr>
          <w:rFonts w:ascii="Calibri" w:hAnsi="Calibri"/>
          <w:b w:val="0"/>
          <w:i w:val="0"/>
        </w:rPr>
        <w:t xml:space="preserve"> </w:t>
      </w:r>
      <w:r>
        <w:rPr>
          <w:rFonts w:ascii="Calibri" w:hAnsi="Calibri"/>
          <w:b/>
          <w:i/>
          <w:color w:val="9B1C1C"/>
        </w:rPr>
        <w:t>[uncertain: en may ente]</w:t>
      </w:r>
      <w:r>
        <w:rPr>
          <w:rFonts w:ascii="Calibri" w:hAnsi="Calibri"/>
          <w:b w:val="0"/>
          <w:i w:val="0"/>
        </w:rPr>
        <w:t xml:space="preserve"> • be said to </w:t>
      </w:r>
      <w:r>
        <w:rPr>
          <w:rFonts w:ascii="Calibri" w:hAnsi="Calibri"/>
          <w:b/>
          <w:i/>
          <w:color w:val="9B1C1C"/>
        </w:rPr>
        <w:t>[uncertain: noucoo or oca]</w:t>
      </w:r>
      <w:r>
        <w:rPr>
          <w:rFonts w:ascii="Calibri" w:hAnsi="Calibri"/>
          <w:b w:val="0"/>
          <w:i w:val="0"/>
        </w:rPr>
        <w:t xml:space="preserve"> posite question, all and most of those 1 McLean act in con jous to obtain a triu tion-and the adin named gentlemen,, Mr. agreed to keep up 1 ing the next canv </w:t>
      </w:r>
      <w:r>
        <w:rPr>
          <w:rFonts w:ascii="Calibri" w:hAnsi="Calibri"/>
          <w:b/>
          <w:i/>
          <w:color w:val="9B1C1C"/>
        </w:rPr>
        <w:t>[uncertain: Tonk ir to bo mad]</w:t>
      </w:r>
      <w:r>
        <w:rPr>
          <w:rFonts w:ascii="Calibri" w:hAnsi="Calibri"/>
          <w:b w:val="0"/>
          <w:i w:val="0"/>
        </w:rPr>
        <w:t xml:space="preserve"> </w:t>
      </w:r>
      <w:r>
        <w:rPr>
          <w:rFonts w:ascii="Calibri" w:hAnsi="Calibri"/>
          <w:b/>
          <w:i/>
          <w:color w:val="9B1C1C"/>
        </w:rPr>
        <w:t>[uncertain: cusnon-in a w]</w:t>
      </w:r>
      <w:r>
        <w:rPr>
          <w:rFonts w:ascii="Calibri" w:hAnsi="Calibri"/>
          <w:b w:val="0"/>
          <w:i w:val="0"/>
        </w:rPr>
        <w:t xml:space="preserve"> </w:t>
      </w:r>
      <w:r>
        <w:rPr>
          <w:rFonts w:ascii="Calibri" w:hAnsi="Calibri"/>
          <w:b/>
          <w:i/>
          <w:color w:val="9B1C1C"/>
        </w:rPr>
        <w:t>[uncertain: wauk snow Tenca]</w:t>
      </w:r>
      <w:r>
        <w:rPr>
          <w:rFonts w:ascii="Calibri" w:hAnsi="Calibri"/>
          <w:b w:val="0"/>
          <w:i w:val="0"/>
        </w:rPr>
        <w:t xml:space="preserve"> oc Tenied on, by th put down the pres </w:t>
      </w:r>
      <w:r>
        <w:rPr>
          <w:rFonts w:ascii="Calibri" w:hAnsi="Calibri"/>
          <w:b/>
          <w:i/>
          <w:color w:val="9B1C1C"/>
        </w:rPr>
        <w:t>[uncertain: st orte amnai]</w:t>
      </w:r>
      <w:r>
        <w:rPr>
          <w:rFonts w:ascii="Calibri" w:hAnsi="Calibri"/>
          <w:b w:val="0"/>
          <w:i w:val="0"/>
        </w:rPr>
        <w:t xml:space="preserve"> things, what can ti </w:t>
      </w:r>
      <w:r>
        <w:rPr>
          <w:rFonts w:ascii="Calibri" w:hAnsi="Calibri"/>
          <w:b/>
          <w:i/>
          <w:color w:val="9B1C1C"/>
        </w:rPr>
        <w:t>[uncertain: oe somns entor]</w:t>
      </w:r>
      <w:r>
        <w:rPr>
          <w:rFonts w:ascii="Calibri" w:hAnsi="Calibri"/>
          <w:b w:val="0"/>
          <w:i w:val="0"/>
        </w:rPr>
        <w:t xml:space="preserve"> sition are determin demo convinced that a tr </w:t>
      </w:r>
      <w:r>
        <w:rPr>
          <w:rFonts w:ascii="Calibri" w:hAnsi="Calibri"/>
          <w:b/>
          <w:i/>
          <w:color w:val="9B1C1C"/>
        </w:rPr>
        <w:t>[uncertain: LAnK nest IneT1aD]</w:t>
      </w:r>
      <w:r>
        <w:rPr>
          <w:rFonts w:ascii="Calibri" w:hAnsi="Calibri"/>
          <w:b w:val="0"/>
          <w:i w:val="0"/>
        </w:rPr>
        <w:t xml:space="preserve"> </w:t>
      </w:r>
      <w:r>
        <w:rPr>
          <w:rFonts w:ascii="Calibri" w:hAnsi="Calibri"/>
          <w:b/>
          <w:i/>
          <w:color w:val="9B1C1C"/>
        </w:rPr>
        <w:t>[uncertain: ols. merten nhert]</w:t>
      </w:r>
      <w:r>
        <w:rPr>
          <w:rFonts w:ascii="Calibri" w:hAnsi="Calibri"/>
          <w:b w:val="0"/>
          <w:i w:val="0"/>
        </w:rPr>
        <w:t xml:space="preserve"> they must cease to drawn from the cor </w:t>
      </w:r>
      <w:r>
        <w:rPr>
          <w:rFonts w:ascii="Calibri" w:hAnsi="Calibri"/>
          <w:b/>
          <w:i/>
          <w:color w:val="9B1C1C"/>
        </w:rPr>
        <w:t>[uncertain: VcHons uncer wine]</w:t>
      </w:r>
      <w:r>
        <w:rPr>
          <w:rFonts w:ascii="Calibri" w:hAnsi="Calibri"/>
          <w:b w:val="0"/>
          <w:i w:val="0"/>
        </w:rPr>
        <w:t xml:space="preserve"> </w:t>
      </w:r>
      <w:r>
        <w:rPr>
          <w:rFonts w:ascii="Calibri" w:hAnsi="Calibri"/>
          <w:b/>
          <w:i/>
          <w:color w:val="9B1C1C"/>
        </w:rPr>
        <w:t>[uncertain: end, oi coure, re]</w:t>
      </w:r>
      <w:r>
        <w:rPr>
          <w:rFonts w:ascii="Calibri" w:hAnsi="Calibri"/>
          <w:b w:val="0"/>
          <w:i w:val="0"/>
        </w:rPr>
        <w:t xml:space="preserve"> This rem: Bank questio n is to of Congrer what do we behold Branch has increas four or five </w:t>
      </w:r>
      <w:r>
        <w:rPr>
          <w:rFonts w:ascii="Calibri" w:hAnsi="Calibri"/>
          <w:b/>
          <w:i/>
          <w:color w:val="9B1C1C"/>
        </w:rPr>
        <w:t>[uncertain: yatem of curtailmer]</w:t>
      </w:r>
      <w:r>
        <w:rPr>
          <w:rFonts w:ascii="Calibri" w:hAnsi="Calibri"/>
          <w:b w:val="0"/>
          <w:i w:val="0"/>
        </w:rPr>
        <w:t xml:space="preserve"> </w:t>
      </w:r>
      <w:r>
        <w:rPr>
          <w:rFonts w:ascii="Calibri" w:hAnsi="Calibri"/>
          <w:b/>
          <w:i/>
          <w:color w:val="9B1C1C"/>
        </w:rPr>
        <w:t>[uncertain: T0UU*]</w:t>
      </w:r>
      <w:r>
        <w:rPr>
          <w:rFonts w:ascii="Calibri" w:hAnsi="Calibri"/>
          <w:b w:val="0"/>
          <w:i w:val="0"/>
        </w:rPr>
        <w:t xml:space="preserve"> </w:t>
      </w:r>
      <w:r>
        <w:rPr>
          <w:rFonts w:ascii="Calibri" w:hAnsi="Calibri"/>
          <w:b/>
          <w:i/>
          <w:color w:val="9B1C1C"/>
        </w:rPr>
        <w:t>[uncertain: Lucinnau.]</w:t>
      </w:r>
      <w:r>
        <w:rPr>
          <w:rFonts w:ascii="Calibri" w:hAnsi="Calibri"/>
          <w:b w:val="0"/>
          <w:i w:val="0"/>
        </w:rPr>
        <w:t xml:space="preserve"> </w:t>
      </w:r>
      <w:r>
        <w:rPr>
          <w:rFonts w:ascii="Calibri" w:hAnsi="Calibri"/>
          <w:b/>
          <w:i/>
          <w:color w:val="9B1C1C"/>
        </w:rPr>
        <w:t>[uncertain: S COUNY]</w:t>
      </w:r>
      <w:r>
        <w:rPr>
          <w:rFonts w:ascii="Calibri" w:hAnsi="Calibri"/>
          <w:b w:val="0"/>
          <w:i w:val="0"/>
        </w:rPr>
        <w:t xml:space="preserve"> Louis. </w:t>
      </w:r>
      <w:r>
        <w:rPr>
          <w:rFonts w:ascii="Calibri" w:hAnsi="Calibri"/>
          <w:b/>
          <w:i/>
          <w:color w:val="9B1C1C"/>
        </w:rPr>
        <w:t>[uncertain: According]</w:t>
      </w:r>
      <w:r>
        <w:rPr>
          <w:rFonts w:ascii="Calibri" w:hAnsi="Calibri"/>
          <w:b w:val="0"/>
          <w:i w:val="0"/>
        </w:rPr>
        <w:t xml:space="preserve"> the bank, Louisia ators and Represent the administration </w:t>
      </w:r>
      <w:r>
        <w:rPr>
          <w:rFonts w:ascii="Calibri" w:hAnsi="Calibri"/>
          <w:b/>
          <w:i/>
          <w:color w:val="9B1C1C"/>
        </w:rPr>
        <w:t>[uncertain: eo tende opren]</w:t>
      </w:r>
      <w:r>
        <w:rPr>
          <w:rFonts w:ascii="Calibri" w:hAnsi="Calibri"/>
          <w:b w:val="0"/>
          <w:i w:val="0"/>
        </w:rPr>
        <w:t xml:space="preserve"> mitted to extend its the Bank is playing act speaks volumes it is </w:t>
      </w:r>
      <w:r>
        <w:rPr>
          <w:rFonts w:ascii="Calibri" w:hAnsi="Calibri"/>
          <w:b/>
          <w:i/>
          <w:color w:val="9B1C1C"/>
        </w:rPr>
        <w:t>[uncertain: exerting itself tu]</w:t>
      </w:r>
      <w:r>
        <w:rPr>
          <w:rFonts w:ascii="Calibri" w:hAnsi="Calibri"/>
          <w:b w:val="0"/>
          <w:i w:val="0"/>
        </w:rPr>
        <w:t xml:space="preserve"> democratic States to </w:t>
      </w:r>
      <w:r>
        <w:rPr>
          <w:rFonts w:ascii="Calibri" w:hAnsi="Calibri"/>
          <w:b/>
          <w:i/>
          <w:color w:val="9B1C1C"/>
        </w:rPr>
        <w:t>[uncertain: _ Tenewa orie coar]</w:t>
      </w:r>
      <w:r>
        <w:rPr>
          <w:rFonts w:ascii="Calibri" w:hAnsi="Calibri"/>
          <w:b w:val="0"/>
          <w:i w:val="0"/>
        </w:rPr>
        <w:t xml:space="preserve"> antages it would opoly it the abject it </w:t>
      </w:r>
      <w:r>
        <w:rPr>
          <w:rFonts w:ascii="Calibri" w:hAnsi="Calibri"/>
          <w:b/>
          <w:i/>
          <w:color w:val="9B1C1C"/>
        </w:rPr>
        <w:t>[uncertain: sercantile class witl]</w:t>
      </w:r>
      <w:r>
        <w:rPr>
          <w:rFonts w:ascii="Calibri" w:hAnsi="Calibri"/>
          <w:b w:val="0"/>
          <w:i w:val="0"/>
        </w:rPr>
        <w:t xml:space="preserve"> best customen. "ban </w:t>
      </w:r>
      <w:r>
        <w:rPr>
          <w:rFonts w:ascii="Calibri" w:hAnsi="Calibri"/>
          <w:b/>
          <w:i/>
          <w:color w:val="9B1C1C"/>
        </w:rPr>
        <w:t>[uncertain: Contess.]</w:t>
      </w:r>
      <w:r>
        <w:rPr>
          <w:rFonts w:ascii="Calibri" w:hAnsi="Calibri"/>
          <w:b w:val="0"/>
          <w:i w:val="0"/>
        </w:rPr>
        <w:t xml:space="preserve"> sustained it—in a w </w:t>
      </w:r>
      <w:r>
        <w:rPr>
          <w:rFonts w:ascii="Calibri" w:hAnsi="Calibri"/>
          <w:b/>
          <w:i/>
          <w:color w:val="9B1C1C"/>
        </w:rPr>
        <w:t>[uncertain: verthrow the dem]</w:t>
      </w:r>
      <w:r>
        <w:rPr>
          <w:rFonts w:ascii="Calibri" w:hAnsi="Calibri"/>
          <w:b w:val="0"/>
          <w:i w:val="0"/>
        </w:rPr>
        <w:t xml:space="preserve"> In South Carolin: </w:t>
      </w:r>
      <w:r>
        <w:rPr>
          <w:rFonts w:ascii="Calibri" w:hAnsi="Calibri"/>
          <w:b/>
          <w:i/>
          <w:color w:val="9B1C1C"/>
        </w:rPr>
        <w:t>[uncertain: underdo teir cor]</w:t>
      </w:r>
      <w:r>
        <w:rPr>
          <w:rFonts w:ascii="Calibri" w:hAnsi="Calibri"/>
          <w:b w:val="0"/>
          <w:i w:val="0"/>
        </w:rPr>
        <w:t xml:space="preserve"> arrender the bank has found i them with an abun There has bees no the tion took place </w:t>
      </w:r>
      <w:r>
        <w:rPr>
          <w:rFonts w:ascii="Calibri" w:hAnsi="Calibri"/>
          <w:b/>
          <w:i/>
          <w:color w:val="9B1C1C"/>
        </w:rPr>
        <w:t>[uncertain: betw]</w:t>
      </w:r>
      <w:r>
        <w:rPr>
          <w:rFonts w:ascii="Calibri" w:hAnsi="Calibri"/>
          <w:b w:val="0"/>
          <w:i w:val="0"/>
        </w:rPr>
        <w:t xml:space="preserve"> </w:t>
      </w:r>
      <w:r>
        <w:rPr>
          <w:rFonts w:ascii="Calibri" w:hAnsi="Calibri"/>
          <w:b/>
          <w:i/>
          <w:color w:val="9B1C1C"/>
        </w:rPr>
        <w:t>[uncertain: Calboue]</w:t>
      </w:r>
      <w:r>
        <w:rPr>
          <w:rFonts w:ascii="Calibri" w:hAnsi="Calibri"/>
          <w:b w:val="0"/>
          <w:i w:val="0"/>
        </w:rPr>
        <w:t xml:space="preserve"> Does rt indicate tha seiness regulariy with a view to ite o "winding up?" </w:t>
      </w:r>
      <w:r>
        <w:rPr>
          <w:rFonts w:ascii="Calibri" w:hAnsi="Calibri"/>
          <w:b/>
          <w:i/>
          <w:color w:val="9B1C1C"/>
        </w:rPr>
        <w:t>[uncertain: ao de to ate toe]</w:t>
      </w:r>
      <w:r>
        <w:rPr>
          <w:rFonts w:ascii="Calibri" w:hAnsi="Calibri"/>
          <w:b w:val="0"/>
          <w:i w:val="0"/>
        </w:rPr>
        <w:t xml:space="preserve"> alves in Congress: will know bow to ar No man can regre do the presesse now</w:t>
      </w:r>
    </w:p>
    <w:p>
      <w:pPr>
        <w:pStyle w:val="Heading2"/>
      </w:pPr>
      <w:r>
        <w:t>Column 2</w:t>
      </w:r>
    </w:p>
    <w:p>
      <w:r>
        <w:rPr>
          <w:rFonts w:ascii="Calibri" w:hAnsi="Calibri"/>
          <w:b/>
          <w:i/>
          <w:color w:val="9B1C1C"/>
        </w:rPr>
        <w:t>[uncertain: ratplato to Tainan tobe le :]</w:t>
      </w:r>
      <w:r>
        <w:rPr>
          <w:rFonts w:ascii="Calibri" w:hAnsi="Calibri"/>
          <w:b w:val="0"/>
          <w:i w:val="0"/>
        </w:rPr>
        <w:t xml:space="preserve"> the admine They borro scalded; unts left: and three other </w:t>
      </w:r>
      <w:r>
        <w:rPr>
          <w:rFonts w:ascii="Calibri" w:hAnsi="Calibri"/>
          <w:b/>
          <w:i/>
          <w:color w:val="9B1C1C"/>
        </w:rPr>
        <w:t>[uncertain: person]</w:t>
      </w:r>
      <w:r>
        <w:rPr>
          <w:rFonts w:ascii="Calibri" w:hAnsi="Calibri"/>
          <w:b w:val="0"/>
          <w:i w:val="0"/>
        </w:rPr>
        <w:t xml:space="preserve"> was to be c </w:t>
      </w:r>
      <w:r>
        <w:rPr>
          <w:rFonts w:ascii="Calibri" w:hAnsi="Calibri"/>
          <w:b/>
          <w:i/>
          <w:color w:val="9B1C1C"/>
        </w:rPr>
        <w:t>[uncertain: New Orisins lo Cnrir.]</w:t>
      </w:r>
      <w:r>
        <w:rPr>
          <w:rFonts w:ascii="Calibri" w:hAnsi="Calibri"/>
          <w:b w:val="0"/>
          <w:i w:val="0"/>
        </w:rPr>
        <w:t xml:space="preserve"> ho St. 1 </w:t>
      </w:r>
      <w:r>
        <w:rPr>
          <w:rFonts w:ascii="Calibri" w:hAnsi="Calibri"/>
          <w:b/>
          <w:i/>
          <w:color w:val="9B1C1C"/>
        </w:rPr>
        <w:t>[uncertain: 1447198]</w:t>
      </w:r>
      <w:r>
        <w:rPr>
          <w:rFonts w:ascii="Calibri" w:hAnsi="Calibri"/>
          <w:b w:val="0"/>
          <w:i w:val="0"/>
        </w:rPr>
        <w:t xml:space="preserve"> </w:t>
      </w:r>
      <w:r>
        <w:rPr>
          <w:rFonts w:ascii="Calibri" w:hAnsi="Calibri"/>
          <w:b/>
          <w:i/>
          <w:color w:val="9B1C1C"/>
        </w:rPr>
        <w:t>[uncertain: min stration]</w:t>
      </w:r>
      <w:r>
        <w:rPr>
          <w:rFonts w:ascii="Calibri" w:hAnsi="Calibri"/>
          <w:b w:val="0"/>
          <w:i w:val="0"/>
        </w:rPr>
        <w:t xml:space="preserve"> by Mr. Bid phin. Jodge </w:t>
      </w:r>
      <w:r>
        <w:rPr>
          <w:rFonts w:ascii="Calibri" w:hAnsi="Calibri"/>
          <w:b/>
          <w:i/>
          <w:color w:val="9B1C1C"/>
        </w:rPr>
        <w:t>[uncertain: RRESPONDENCE]</w:t>
      </w:r>
      <w:r>
        <w:rPr>
          <w:rFonts w:ascii="Calibri" w:hAnsi="Calibri"/>
          <w:b w:val="0"/>
          <w:i w:val="0"/>
        </w:rPr>
        <w:t xml:space="preserve"> </w:t>
      </w:r>
      <w:r>
        <w:rPr>
          <w:rFonts w:ascii="Calibri" w:hAnsi="Calibri"/>
          <w:b/>
          <w:i/>
          <w:color w:val="9B1C1C"/>
        </w:rPr>
        <w:t>[uncertain: ec Cnetn]</w:t>
      </w:r>
      <w:r>
        <w:rPr>
          <w:rFonts w:ascii="Calibri" w:hAnsi="Calibri"/>
          <w:b w:val="0"/>
          <w:i w:val="0"/>
        </w:rPr>
        <w:t xml:space="preserve"> City, March 10, 1834. </w:t>
      </w:r>
      <w:r>
        <w:rPr>
          <w:rFonts w:ascii="Calibri" w:hAnsi="Calibri"/>
          <w:b/>
          <w:i/>
          <w:color w:val="9B1C1C"/>
        </w:rPr>
        <w:t>[uncertain: ie moiia]</w:t>
      </w:r>
      <w:r>
        <w:rPr>
          <w:rFonts w:ascii="Calibri" w:hAnsi="Calibri"/>
          <w:b w:val="0"/>
          <w:i w:val="0"/>
        </w:rPr>
        <w:t xml:space="preserve"> ce the formation of the parties been more deci- the office hi st each other, flan they Lof whích thi </w:t>
      </w:r>
      <w:r>
        <w:rPr>
          <w:rFonts w:ascii="Calibri" w:hAnsi="Calibri"/>
          <w:b/>
          <w:i/>
          <w:color w:val="9B1C1C"/>
        </w:rPr>
        <w:t>[uncertain: deter erii]</w:t>
      </w:r>
      <w:r>
        <w:rPr>
          <w:rFonts w:ascii="Calibri" w:hAnsi="Calibri"/>
          <w:b w:val="0"/>
          <w:i w:val="0"/>
        </w:rPr>
        <w:t xml:space="preserve"> </w:t>
      </w:r>
      <w:r>
        <w:rPr>
          <w:rFonts w:ascii="Calibri" w:hAnsi="Calibri"/>
          <w:b/>
          <w:i/>
          <w:color w:val="9B1C1C"/>
        </w:rPr>
        <w:t>[uncertain: no om He tir ba]</w:t>
      </w:r>
      <w:r>
        <w:rPr>
          <w:rFonts w:ascii="Calibri" w:hAnsi="Calibri"/>
          <w:b w:val="0"/>
          <w:i w:val="0"/>
        </w:rPr>
        <w:t xml:space="preserve"> </w:t>
      </w:r>
      <w:r>
        <w:rPr>
          <w:rFonts w:ascii="Calibri" w:hAnsi="Calibri"/>
          <w:b/>
          <w:i/>
          <w:color w:val="9B1C1C"/>
        </w:rPr>
        <w:t>[uncertain: o- sucei.]</w:t>
      </w:r>
      <w:r>
        <w:rPr>
          <w:rFonts w:ascii="Calibri" w:hAnsi="Calibri"/>
          <w:b w:val="0"/>
          <w:i w:val="0"/>
        </w:rPr>
        <w:t xml:space="preserve"> ive from the </w:t>
      </w:r>
      <w:r>
        <w:rPr>
          <w:rFonts w:ascii="Calibri" w:hAnsi="Calibri"/>
          <w:b/>
          <w:i/>
          <w:color w:val="9B1C1C"/>
        </w:rPr>
        <w:t>[uncertain: As yet 1 ean speak calito,]</w:t>
      </w:r>
      <w:r>
        <w:rPr>
          <w:rFonts w:ascii="Calibri" w:hAnsi="Calibri"/>
          <w:b w:val="0"/>
          <w:i w:val="0"/>
        </w:rPr>
        <w:t xml:space="preserve"> United himn, and renewed. is con- </w:t>
      </w:r>
      <w:r>
        <w:rPr>
          <w:rFonts w:ascii="Calibri" w:hAnsi="Calibri"/>
          <w:b/>
          <w:i/>
          <w:color w:val="9B1C1C"/>
        </w:rPr>
        <w:t>[uncertain: cta ?e?toc]</w:t>
      </w:r>
      <w:r>
        <w:rPr>
          <w:rFonts w:ascii="Calibri" w:hAnsi="Calibri"/>
          <w:b w:val="0"/>
          <w:i w:val="0"/>
        </w:rPr>
        <w:t xml:space="preserve"> ber o. the t Governo of Mr. in the Leg ing to the renewal of the </w:t>
      </w:r>
      <w:r>
        <w:rPr>
          <w:rFonts w:ascii="Calibri" w:hAnsi="Calibri"/>
          <w:b/>
          <w:i/>
          <w:color w:val="9B1C1C"/>
        </w:rPr>
        <w:t>[uncertain: 102 8 TCDOT]</w:t>
      </w:r>
      <w:r>
        <w:rPr>
          <w:rFonts w:ascii="Calibri" w:hAnsi="Calibri"/>
          <w:b w:val="0"/>
          <w:i w:val="0"/>
        </w:rPr>
        <w:t xml:space="preserve"> ears, can leao to no prac </w:t>
      </w:r>
      <w:r>
        <w:rPr>
          <w:rFonts w:ascii="Calibri" w:hAnsi="Calibri"/>
          <w:b/>
          <w:i/>
          <w:color w:val="9B1C1C"/>
        </w:rPr>
        <w:t>[uncertain: what wil b]</w:t>
      </w:r>
      <w:r>
        <w:rPr>
          <w:rFonts w:ascii="Calibri" w:hAnsi="Calibri"/>
          <w:b w:val="0"/>
          <w:i w:val="0"/>
        </w:rPr>
        <w:t xml:space="preserve"> for that </w:t>
      </w:r>
      <w:r>
        <w:rPr>
          <w:rFonts w:ascii="Calibri" w:hAnsi="Calibri"/>
          <w:b/>
          <w:i/>
          <w:color w:val="9B1C1C"/>
        </w:rPr>
        <w:t>[uncertain: pose n]</w:t>
      </w:r>
      <w:r>
        <w:rPr>
          <w:rFonts w:ascii="Calibri" w:hAnsi="Calibri"/>
          <w:b w:val="0"/>
          <w:i w:val="0"/>
        </w:rPr>
        <w:t xml:space="preserve"> key-stone : opposition to the wist it is now cannot receive the sanc- Virginia y </w:t>
      </w:r>
      <w:r>
        <w:rPr>
          <w:rFonts w:ascii="Calibri" w:hAnsi="Calibri"/>
          <w:b/>
          <w:i/>
          <w:color w:val="9B1C1C"/>
        </w:rPr>
        <w:t>[uncertain: len dino bo aliced, he dag]</w:t>
      </w:r>
      <w:r>
        <w:rPr>
          <w:rFonts w:ascii="Calibri" w:hAnsi="Calibri"/>
          <w:b w:val="0"/>
          <w:i w:val="0"/>
        </w:rPr>
        <w:t xml:space="preserve"> renewing h ances, to </w:t>
      </w:r>
      <w:r>
        <w:rPr>
          <w:rFonts w:ascii="Calibri" w:hAnsi="Calibri"/>
          <w:b/>
          <w:i/>
          <w:color w:val="9B1C1C"/>
        </w:rPr>
        <w:t>[uncertain: prose a bill to]</w:t>
      </w:r>
      <w:r>
        <w:rPr>
          <w:rFonts w:ascii="Calibri" w:hAnsi="Calibri"/>
          <w:b w:val="0"/>
          <w:i w:val="0"/>
        </w:rPr>
        <w:t xml:space="preserve"> r corporate existence o of the desivns of partie</w:t>
      </w:r>
    </w:p>
    <w:p>
      <w:pPr>
        <w:pStyle w:val="Heading3"/>
      </w:pPr>
      <w:r>
        <w:rPr>
          <w:rFonts w:ascii="Calibri" w:hAnsi="Calibri"/>
          <w:b w:val="0"/>
          <w:i w:val="0"/>
        </w:rPr>
        <w:t>STATE O</w:t>
      </w:r>
    </w:p>
    <w:p>
      <w:r>
        <w:rPr>
          <w:rFonts w:ascii="Calibri" w:hAnsi="Calibri"/>
          <w:b w:val="0"/>
          <w:i w:val="0"/>
        </w:rPr>
        <w:t xml:space="preserve">rvice-material service— This nobl </w:t>
      </w:r>
      <w:r>
        <w:rPr>
          <w:rFonts w:ascii="Calibri" w:hAnsi="Calibri"/>
          <w:b/>
          <w:i/>
          <w:color w:val="9B1C1C"/>
        </w:rPr>
        <w:t>[uncertain: I the veng"]</w:t>
      </w:r>
      <w:r>
        <w:rPr>
          <w:rFonts w:ascii="Calibri" w:hAnsi="Calibri"/>
          <w:b w:val="0"/>
          <w:i w:val="0"/>
        </w:rPr>
        <w:t xml:space="preserve"> Under this ed to detail what I believe put her bjecte which the several </w:t>
      </w:r>
      <w:r>
        <w:rPr>
          <w:rFonts w:ascii="Calibri" w:hAnsi="Calibri"/>
          <w:b/>
          <w:i/>
          <w:color w:val="9B1C1C"/>
        </w:rPr>
        <w:t>[uncertain: colerea tu]</w:t>
      </w:r>
      <w:r>
        <w:rPr>
          <w:rFonts w:ascii="Calibri" w:hAnsi="Calibri"/>
          <w:b w:val="0"/>
          <w:i w:val="0"/>
        </w:rPr>
        <w:t xml:space="preserve"> e said to be divided into down the ated it, h hostile amn </w:t>
      </w:r>
      <w:r>
        <w:rPr>
          <w:rFonts w:ascii="Calibri" w:hAnsi="Calibri"/>
          <w:b/>
          <w:i/>
          <w:color w:val="9B1C1C"/>
        </w:rPr>
        <w:t>[uncertain: -while]</w:t>
      </w:r>
      <w:r>
        <w:rPr>
          <w:rFonts w:ascii="Calibri" w:hAnsi="Calibri"/>
          <w:b w:val="0"/>
          <w:i w:val="0"/>
        </w:rPr>
        <w:t xml:space="preserve"> 1 There wer contains he e to the administration.- has an ade </w:t>
      </w:r>
      <w:r>
        <w:rPr>
          <w:rFonts w:ascii="Calibri" w:hAnsi="Calibri"/>
          <w:b/>
          <w:i/>
          <w:color w:val="9B1C1C"/>
        </w:rPr>
        <w:t>[uncertain: nov mend. in ine House]</w:t>
      </w:r>
      <w:r>
        <w:rPr>
          <w:rFonts w:ascii="Calibri" w:hAnsi="Calibri"/>
          <w:b w:val="0"/>
          <w:i w:val="0"/>
        </w:rPr>
        <w:t xml:space="preserve"> </w:t>
      </w:r>
      <w:r>
        <w:rPr>
          <w:rFonts w:ascii="Calibri" w:hAnsi="Calibri"/>
          <w:b/>
          <w:i/>
          <w:color w:val="9B1C1C"/>
        </w:rPr>
        <w:t>[uncertain: RTCAICSL TI]</w:t>
      </w:r>
      <w:r>
        <w:rPr>
          <w:rFonts w:ascii="Calibri" w:hAnsi="Calibri"/>
          <w:b w:val="0"/>
          <w:i w:val="0"/>
        </w:rPr>
        <w:t xml:space="preserve"> strongest n and its crush i Mr. Calhoun and Judge the friends of vr </w:t>
      </w:r>
      <w:r>
        <w:rPr>
          <w:rFonts w:ascii="Calibri" w:hAnsi="Calibri"/>
          <w:b/>
          <w:i/>
          <w:color w:val="9B1C1C"/>
        </w:rPr>
        <w:t>[uncertain: WC CiD ICt]</w:t>
      </w:r>
      <w:r>
        <w:rPr>
          <w:rFonts w:ascii="Calibri" w:hAnsi="Calibri"/>
          <w:b w:val="0"/>
          <w:i w:val="0"/>
        </w:rPr>
        <w:t xml:space="preserve"> prospect ol interferenc pressi berents of thi wren a portion of the fo anks eurl </w:t>
      </w:r>
      <w:r>
        <w:rPr>
          <w:rFonts w:ascii="Calibri" w:hAnsi="Calibri"/>
          <w:b/>
          <w:i/>
          <w:color w:val="9B1C1C"/>
        </w:rPr>
        <w:t>[uncertain: sheuldber]</w:t>
      </w:r>
      <w:r>
        <w:rPr>
          <w:rFonts w:ascii="Calibri" w:hAnsi="Calibri"/>
          <w:b w:val="0"/>
          <w:i w:val="0"/>
        </w:rPr>
        <w:t xml:space="preserve"> </w:t>
      </w:r>
      <w:r>
        <w:rPr>
          <w:rFonts w:ascii="Calibri" w:hAnsi="Calibri"/>
          <w:b/>
          <w:i/>
          <w:color w:val="9B1C1C"/>
        </w:rPr>
        <w:t>[uncertain: the]</w:t>
      </w:r>
      <w:r>
        <w:rPr>
          <w:rFonts w:ascii="Calibri" w:hAnsi="Calibri"/>
          <w:b w:val="0"/>
          <w:i w:val="0"/>
        </w:rPr>
        <w:t xml:space="preserve"> </w:t>
      </w:r>
      <w:r>
        <w:rPr>
          <w:rFonts w:ascii="Calibri" w:hAnsi="Calibri"/>
          <w:b/>
          <w:i/>
          <w:color w:val="9B1C1C"/>
        </w:rPr>
        <w:t>[uncertain: Vebbani excit meil]</w:t>
      </w:r>
      <w:r>
        <w:rPr>
          <w:rFonts w:ascii="Calibri" w:hAnsi="Calibri"/>
          <w:b w:val="0"/>
          <w:i w:val="0"/>
        </w:rPr>
        <w:t xml:space="preserve"> have evidenti du. banks hem to compelled Joint ord, the that stat d on, and will continue the pro following to the Alba Report the mercantile das expect ? io theho </w:t>
      </w:r>
      <w:r>
        <w:rPr>
          <w:rFonts w:ascii="Calibri" w:hAnsi="Calibri"/>
          <w:b/>
          <w:i/>
          <w:color w:val="9B1C1C"/>
        </w:rPr>
        <w:t>[uncertain: n ca to corinle the copro-]</w:t>
      </w:r>
      <w:r>
        <w:rPr>
          <w:rFonts w:ascii="Calibri" w:hAnsi="Calibri"/>
          <w:b w:val="0"/>
          <w:i w:val="0"/>
        </w:rPr>
        <w:t xml:space="preserve"> </w:t>
      </w:r>
      <w:r>
        <w:rPr>
          <w:rFonts w:ascii="Calibri" w:hAnsi="Calibri"/>
          <w:b/>
          <w:i/>
          <w:color w:val="9B1C1C"/>
        </w:rPr>
        <w:t>[uncertain: nouny of the partyt]</w:t>
      </w:r>
      <w:r>
        <w:rPr>
          <w:rFonts w:ascii="Calibri" w:hAnsi="Calibri"/>
          <w:b w:val="0"/>
          <w:i w:val="0"/>
        </w:rPr>
        <w:t xml:space="preserve"> </w:t>
      </w:r>
      <w:r>
        <w:rPr>
          <w:rFonts w:ascii="Calibri" w:hAnsi="Calibri"/>
          <w:b/>
          <w:i/>
          <w:color w:val="9B1C1C"/>
        </w:rPr>
        <w:t>[uncertain: :a oscace]</w:t>
      </w:r>
      <w:r>
        <w:rPr>
          <w:rFonts w:ascii="Calibri" w:hAnsi="Calibri"/>
          <w:b w:val="0"/>
          <w:i w:val="0"/>
        </w:rPr>
        <w:t xml:space="preserve"> to give it </w:t>
      </w:r>
      <w:r>
        <w:rPr>
          <w:rFonts w:ascii="Calibri" w:hAnsi="Calibri"/>
          <w:b/>
          <w:i/>
          <w:color w:val="9B1C1C"/>
        </w:rPr>
        <w:t>[uncertain: gethes]</w:t>
      </w:r>
      <w:r>
        <w:rPr>
          <w:rFonts w:ascii="Calibri" w:hAnsi="Calibri"/>
          <w:b w:val="0"/>
          <w:i w:val="0"/>
        </w:rPr>
        <w:t xml:space="preserve"> bly insure </w:t>
      </w:r>
      <w:r>
        <w:rPr>
          <w:rFonts w:ascii="Calibri" w:hAnsi="Calibri"/>
          <w:b/>
          <w:i/>
          <w:color w:val="9B1C1C"/>
        </w:rPr>
        <w:t>[uncertain: he nrosirai]</w:t>
      </w:r>
      <w:r>
        <w:rPr>
          <w:rFonts w:ascii="Calibri" w:hAnsi="Calibri"/>
          <w:b w:val="0"/>
          <w:i w:val="0"/>
        </w:rPr>
        <w:t xml:space="preserve"> o be able t and the opposition kno </w:t>
      </w:r>
      <w:r>
        <w:rPr>
          <w:rFonts w:ascii="Calibri" w:hAnsi="Calibri"/>
          <w:b/>
          <w:i/>
          <w:color w:val="9B1C1C"/>
        </w:rPr>
        <w:t>[uncertain: o be the bank may the]</w:t>
      </w:r>
      <w:r>
        <w:rPr>
          <w:rFonts w:ascii="Calibri" w:hAnsi="Calibri"/>
          <w:b w:val="0"/>
          <w:i w:val="0"/>
        </w:rPr>
        <w:t xml:space="preserve"> </w:t>
      </w:r>
      <w:r>
        <w:rPr>
          <w:rFonts w:ascii="Calibri" w:hAnsi="Calibri"/>
          <w:b/>
          <w:i/>
          <w:color w:val="9B1C1C"/>
        </w:rPr>
        <w:t>[uncertain: sents she]</w:t>
      </w:r>
      <w:r>
        <w:rPr>
          <w:rFonts w:ascii="Calibri" w:hAnsi="Calibri"/>
          <w:b w:val="0"/>
          <w:i w:val="0"/>
        </w:rPr>
        <w:t xml:space="preserve"> annoy </w:t>
      </w:r>
      <w:r>
        <w:rPr>
          <w:rFonts w:ascii="Calibri" w:hAnsi="Calibri"/>
          <w:b/>
          <w:i/>
          <w:color w:val="9B1C1C"/>
        </w:rPr>
        <w:t>[uncertain: ad]</w:t>
      </w:r>
      <w:r>
        <w:rPr>
          <w:rFonts w:ascii="Calibri" w:hAnsi="Calibri"/>
          <w:b w:val="0"/>
          <w:i w:val="0"/>
        </w:rPr>
        <w:t xml:space="preserve"> with- </w:t>
      </w:r>
      <w:r>
        <w:rPr>
          <w:rFonts w:ascii="Calibri" w:hAnsi="Calibri"/>
          <w:b/>
          <w:i/>
          <w:color w:val="9B1C1C"/>
        </w:rPr>
        <w:t>[uncertain: orce sal]</w:t>
      </w:r>
      <w:r>
        <w:rPr>
          <w:rFonts w:ascii="Calibri" w:hAnsi="Calibri"/>
          <w:b w:val="0"/>
          <w:i w:val="0"/>
        </w:rPr>
        <w:t xml:space="preserve"> viction Such are the con- perceive o be settled at the presen </w:t>
      </w:r>
      <w:r>
        <w:rPr>
          <w:rFonts w:ascii="Calibri" w:hAnsi="Calibri"/>
          <w:b/>
          <w:i/>
          <w:color w:val="9B1C1C"/>
        </w:rPr>
        <w:t>[uncertain: 13 In New Gi ne the]</w:t>
      </w:r>
      <w:r>
        <w:rPr>
          <w:rFonts w:ascii="Calibri" w:hAnsi="Calibri"/>
          <w:b w:val="0"/>
          <w:i w:val="0"/>
        </w:rPr>
        <w:t xml:space="preserve"> </w:t>
      </w:r>
      <w:r>
        <w:rPr>
          <w:rFonts w:ascii="Calibri" w:hAnsi="Calibri"/>
          <w:b/>
          <w:i/>
          <w:color w:val="9B1C1C"/>
        </w:rPr>
        <w:t>[uncertain: ethe]</w:t>
      </w:r>
      <w:r>
        <w:rPr>
          <w:rFonts w:ascii="Calibri" w:hAnsi="Calibri"/>
          <w:b w:val="0"/>
          <w:i w:val="0"/>
        </w:rPr>
        <w:t xml:space="preserve"> mean time pose of ena sed its discounts in the counts to - while a steady and etern millions t </w:t>
      </w:r>
      <w:r>
        <w:rPr>
          <w:rFonts w:ascii="Calibri" w:hAnsi="Calibri"/>
          <w:b/>
          <w:i/>
          <w:color w:val="9B1C1C"/>
        </w:rPr>
        <w:t>[uncertain: ocen aohered to in]</w:t>
      </w:r>
      <w:r>
        <w:rPr>
          <w:rFonts w:ascii="Calibri" w:hAnsi="Calibri"/>
          <w:b w:val="0"/>
          <w:i w:val="0"/>
        </w:rPr>
        <w:t xml:space="preserve"> </w:t>
      </w:r>
      <w:r>
        <w:rPr>
          <w:rFonts w:ascii="Calibri" w:hAnsi="Calibri"/>
          <w:b/>
          <w:i/>
          <w:color w:val="9B1C1C"/>
        </w:rPr>
        <w:t>[uncertain: nasoeile]</w:t>
      </w:r>
      <w:r>
        <w:rPr>
          <w:rFonts w:ascii="Calibri" w:hAnsi="Calibri"/>
          <w:b w:val="0"/>
          <w:i w:val="0"/>
        </w:rPr>
        <w:t xml:space="preserve"> and SL. </w:t>
      </w:r>
      <w:r>
        <w:rPr>
          <w:rFonts w:ascii="Calibri" w:hAnsi="Calibri"/>
          <w:b/>
          <w:i/>
          <w:color w:val="9B1C1C"/>
        </w:rPr>
        <w:t>[uncertain: a to be polia eee]</w:t>
      </w:r>
      <w:r>
        <w:rPr>
          <w:rFonts w:ascii="Calibri" w:hAnsi="Calibri"/>
          <w:b w:val="0"/>
          <w:i w:val="0"/>
        </w:rPr>
        <w:t xml:space="preserve"> county ity of the </w:t>
      </w:r>
      <w:r>
        <w:rPr>
          <w:rFonts w:ascii="Calibri" w:hAnsi="Calibri"/>
          <w:b/>
          <w:i/>
          <w:color w:val="9B1C1C"/>
        </w:rPr>
        <w:t>[uncertain: Nehing could be cito i]</w:t>
      </w:r>
      <w:r>
        <w:rPr>
          <w:rFonts w:ascii="Calibri" w:hAnsi="Calibri"/>
          <w:b w:val="0"/>
          <w:i w:val="0"/>
        </w:rPr>
        <w:t xml:space="preserve"> will be per </w:t>
      </w:r>
      <w:r>
        <w:rPr>
          <w:rFonts w:ascii="Calibri" w:hAnsi="Calibri"/>
          <w:b/>
          <w:i/>
          <w:color w:val="9B1C1C"/>
        </w:rPr>
        <w:t>[uncertain: singrleane]</w:t>
      </w:r>
      <w:r>
        <w:rPr>
          <w:rFonts w:ascii="Calibri" w:hAnsi="Calibri"/>
          <w:b w:val="0"/>
          <w:i w:val="0"/>
        </w:rPr>
        <w:t xml:space="preserve"> the merchants—and has been pe the most • business. This singk counties th . It demonstrates tha for the loa g for political power-th neas of the to coerce th refractory </w:t>
      </w:r>
      <w:r>
        <w:rPr>
          <w:rFonts w:ascii="Calibri" w:hAnsi="Calibri"/>
          <w:b/>
          <w:i/>
          <w:color w:val="9B1C1C"/>
        </w:rPr>
        <w:t>[uncertain: ADoU mi]</w:t>
      </w:r>
      <w:r>
        <w:rPr>
          <w:rFonts w:ascii="Calibri" w:hAnsi="Calibri"/>
          <w:b w:val="0"/>
          <w:i w:val="0"/>
        </w:rPr>
        <w:t xml:space="preserve"> </w:t>
      </w:r>
      <w:r>
        <w:rPr>
          <w:rFonts w:ascii="Calibri" w:hAnsi="Calibri"/>
          <w:b/>
          <w:i/>
          <w:color w:val="9B1C1C"/>
        </w:rPr>
        <w:t>[uncertain: o vieo o 16 cemanoa]</w:t>
      </w:r>
      <w:r>
        <w:rPr>
          <w:rFonts w:ascii="Calibri" w:hAnsi="Calibri"/>
          <w:b w:val="0"/>
          <w:i w:val="0"/>
        </w:rPr>
        <w:t xml:space="preserve"> the country mer merchante have had shall be e There the dominan • can be desired, not on. </w:t>
      </w:r>
      <w:r>
        <w:rPr>
          <w:rFonts w:ascii="Calibri" w:hAnsi="Calibri"/>
          <w:b/>
          <w:i/>
          <w:color w:val="9B1C1C"/>
        </w:rPr>
        <w:t>[uncertain: sio the ote]</w:t>
      </w:r>
      <w:r>
        <w:rPr>
          <w:rFonts w:ascii="Calibri" w:hAnsi="Calibri"/>
          <w:b w:val="0"/>
          <w:i w:val="0"/>
        </w:rPr>
        <w:t xml:space="preserve"> institu the market-ready </w:t>
      </w:r>
      <w:r>
        <w:rPr>
          <w:rFonts w:ascii="Calibri" w:hAnsi="Calibri"/>
          <w:b/>
          <w:i/>
          <w:color w:val="9B1C1C"/>
        </w:rPr>
        <w:t>[uncertain: CW CTE]</w:t>
      </w:r>
      <w:r>
        <w:rPr>
          <w:rFonts w:ascii="Calibri" w:hAnsi="Calibri"/>
          <w:b w:val="0"/>
          <w:i w:val="0"/>
        </w:rPr>
        <w:t xml:space="preserve"> stitutional scruples- said act is </w:t>
      </w:r>
      <w:r>
        <w:rPr>
          <w:rFonts w:ascii="Calibri" w:hAnsi="Calibri"/>
          <w:b/>
          <w:i/>
          <w:color w:val="9B1C1C"/>
        </w:rPr>
        <w:t>[uncertain: -and]</w:t>
      </w:r>
      <w:r>
        <w:rPr>
          <w:rFonts w:ascii="Calibri" w:hAnsi="Calibri"/>
          <w:b w:val="0"/>
          <w:i w:val="0"/>
        </w:rPr>
        <w:t xml:space="preserve"> act, • SEc. 2 </w:t>
      </w:r>
      <w:r>
        <w:rPr>
          <w:rFonts w:ascii="Calibri" w:hAnsi="Calibri"/>
          <w:b/>
          <w:i/>
          <w:color w:val="9B1C1C"/>
        </w:rPr>
        <w:t>[uncertain: pron seen they afd er.]</w:t>
      </w:r>
      <w:r>
        <w:rPr>
          <w:rFonts w:ascii="Calibri" w:hAnsi="Calibri"/>
          <w:b w:val="0"/>
          <w:i w:val="0"/>
        </w:rPr>
        <w:t xml:space="preserve"> where a pe and culti ween Mr. Clay to enter </w:t>
      </w:r>
      <w:r>
        <w:rPr>
          <w:rFonts w:ascii="Calibri" w:hAnsi="Calibri"/>
          <w:b/>
          <w:i/>
          <w:color w:val="9B1C1C"/>
        </w:rPr>
        <w:t>[uncertain: TOT0I]</w:t>
      </w:r>
      <w:r>
        <w:rPr>
          <w:rFonts w:ascii="Calibri" w:hAnsi="Calibri"/>
          <w:b w:val="0"/>
          <w:i w:val="0"/>
        </w:rPr>
        <w:t xml:space="preserve"> throughout the country </w:t>
      </w:r>
      <w:r>
        <w:rPr>
          <w:rFonts w:ascii="Calibri" w:hAnsi="Calibri"/>
          <w:b/>
          <w:i/>
          <w:color w:val="9B1C1C"/>
        </w:rPr>
        <w:t>[uncertain: LaIn SI]</w:t>
      </w:r>
      <w:r>
        <w:rPr>
          <w:rFonts w:ascii="Calibri" w:hAnsi="Calibri"/>
          <w:b w:val="0"/>
          <w:i w:val="0"/>
        </w:rPr>
        <w:t xml:space="preserve"> act, the wn safety, or that it in Or does it prove ibat faci withheld fro prived oft</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‘They certainly v deserve | es punished for the sina attributed to | be tration. They ought not to beat to ensure 2 Tenewal of the charter. | w awed from the bank when she was make loans. It was no part of nderstanding between the bank and ners, that the money thus loaned called for, if the course of the ad- pi yn should not happen to be approved | y iddle and hia associates in Philacel- | py ye McLean is scarcely thought of here | 5, date fur the presidency. The lead-} ¢} jans seem to agree in opinion that aid on the shelf” when he received | q, le now holds. Mr. Clay is evi-} he iving to induce the different parties | he be opposition is composed, to take] re but it is not certain that he will] op Though he surrendered in ‘the se”? all that was demanded by the} jn many of them are yet opposed to| gf a considerable portion of the south-| 4 ers now view him ax a ‘distur | igs public peace.” pl or Wolf’s message, and the vote}, gislature of Pennsylvania on Keat | o, rt, may be viewed as indications of | o¢ be the fiual determination of the] ., State in relation to the bank ; and] 4 ascertained that a majority of the! ,, members will oppose any bill for} ,, her charter. “The die is cast”—| | | of the Mammoth are numbered.” ille Public Advertiser, h: From the Ohio Monitor. P or New York adea.U. S. Bang. f le empire state is determined that| g eance of the U. S. Bank shall not| hi own. The corporation, which has / tc he political list, and thinks to fight] m people and government that cre-| m as turned the greatest force of its| sh my against the state of New York. | O re two reasons for this. That state | hi her antagonist for President; also| a </w:t>
      </w:r>
      <w:r>
        <w:rPr>
          <w:rFonts w:ascii="Calibri" w:hAnsi="Calibri"/>
          <w:b/>
          <w:i/>
          <w:color w:val="9B1C1C"/>
        </w:rPr>
        <w:t>[uncertain: verse banking interest, which is the| ?]</w:t>
      </w:r>
      <w:r>
        <w:rPr>
          <w:rFonts w:ascii="Calibri" w:hAnsi="Calibri"/>
          <w:b w:val="0"/>
          <w:i w:val="0"/>
        </w:rPr>
        <w:t xml:space="preserve"> rival of the mammoth. Hence the} rc measures of this moneyed monarch | r ensioned presses have tried to first | m New York Banks. From all that} hi carn, we believe that there is little | s1 of effecting this, even without an | te ce of the state in their favor; but/ tl ure that would follow to citizens by | F rtailing their discounts, influenced ernor to recommend that the stale </w:t>
      </w:r>
      <w:r>
        <w:rPr>
          <w:rFonts w:ascii="Calibri" w:hAnsi="Calibri"/>
          <w:b/>
          <w:i/>
          <w:color w:val="9B1C1C"/>
        </w:rPr>
        <w:t>[uncertain: ecome security tothe N. ?. City]</w:t>
      </w:r>
      <w:r>
        <w:rPr>
          <w:rFonts w:ascii="Calibri" w:hAnsi="Calibri"/>
          <w:b w:val="0"/>
          <w:i w:val="0"/>
        </w:rPr>
        <w:t xml:space="preserve"> the amout of four millions, to enable discount as much as the tyrant bank d the state banks to withdraw. A mmittee of the General Assembly of e have promptly responded in favor roposition, in an able report. The| | g summary of their plan, we find in}, any Argus. rt of the commetlec on the Governor's e-—This document. which has been | o 1 with much interest, was presented | a use yesterday by Mr. Morris, in the of Mr. Edmonds. We are enabled it to our readers this: morning, to- rith the bill accompanying the report, 10 $0 with great satisfaction. It pre- subject with much clearness and ad whi'st it will not fail to carry con- 7 every unbiassed mind, of the im- ecessity of this measure of precau- rill rebut the misstatements with has been assailed. nount of stock pr to be issued, lions of dollars—four millions to the the city of New York for the par- nabling them to extend ‘their tlis- the business community, and twa o the different counties of the state, ; those of the first senate district.— to be loaned to the people, through y loan officers, upon the responsibil- counties repectively, and upon the n of the board of supervisors. It rceived that the onl ns to banks, nks in the cily of New York; upon unquestionable security; that the themselves will furnish the securit ans to sustain the industry and busi- ¢ country ; and that all the clamor ortgaging the state,” to “sustain ry banks,” is the empty blustering 1 and desperate faction.</w:t>
      </w:r>
    </w:p>
    <w:p>
      <w:pPr>
        <w:pStyle w:val="Heading3"/>
      </w:pPr>
      <w:r>
        <w:rPr>
          <w:rFonts w:ascii="Calibri" w:hAnsi="Calibri"/>
          <w:b w:val="0"/>
          <w:i w:val="0"/>
        </w:rPr>
        <w:t>&gt;RE-EMPTION LAW.</w:t>
      </w:r>
    </w:p>
    <w:p>
      <w:r>
        <w:rPr>
          <w:rFonts w:ascii="Calibri" w:hAnsi="Calibri"/>
          <w:b w:val="0"/>
          <w:i w:val="0"/>
        </w:rPr>
        <w:t>llowing bill, to revive the act of anting “pre-emption rights to set- he public pe eed wes by y tothe Senate, and has passed t acted, kc. That every settler or of the public lands, prior to the pas- is act, who is now jn passession, ating any part thereof, in the year and eight hundred and thirty three, ntitled to all the benefits and privi- rided by the beng “An act re-einption rights to settlers on de,” wed May twenty-nine, and eight hundred and thirty ; and s hereby revived, and shall ‘contin- ¢ two years from the passage of | And be st furhter enacted, That| w person inhabits one quarter section | to rates another, he shall be permitted | m he one or the other at his discretion. ed, Such occupant shall designate, Pe &amp; months from ‘the of this} co uarter section of whch te epee utes the same. . And be it farther enacted, That # residi6@ ga public lands, end eul- he same prior to the yea" BS nd twenty-nine, and whe were de- | — the sdvani of the law pamved | coi enty-ninth May, eightees hundred | ro. rby the constructions placed on | aie</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scm ciara aman ea said law by the Secretary of the Tre be, and they are hereby, authorized t at the minimum price of the public within raid land district. Passed the Senate March 7, 1834. Attest, WALTER LOWRIE, | New Yorx Enstenraise —The pire State’ is again about stealing a upon us of Pennsylvania in the way provements. For the last three o years it has been the evident intention great rival to secure the immense tr: the northern parts of Ohio, and of the « parts of Indiana and Michigan. If z dustry and perseverance are any augu her success, there can be but little dov her object will be effected, as there is | responding zeal or energy to contenc on the part of Pennsylvania. Let York be but baffled in one means of | ing her favorite object, and nothing 43 she immediately turns her atfention te other—never bating a little of her cha istic perseverance until the measure is ; plished. We admire such a spirit, ¢ a rival, and most heartily do we wis even a tithe of that possessed hy New could be innocolated into Pen i such a hope is vain and fruitless now, our administration has so, fur involv state, that even the public works ; commenced, present the project of abandoued before they are completed. These remarks have been cai‘ed fo having lately observed in a New Yo per the plan of a scheme by which it sed to connect the ast with tie By means of a canal, capable of being gated by steamboats from Utica, on t! hawk, to the Oneida lake. We hav to traverse our eye over the map for ment, to perceive thet when this ix more than a similar improvement | short distance between Lake Ontario : Oneida lake, and from Utica down th hawk ta Troy, will pe necessary to cc a steam boat navigation from the city « York to lake Ontario, Erie, Michigs ton and Superior. Wishing success | ‘ty measure which has in view the in ment of our whole country, we cann hope that some effort will be made by sylvania to secure the rich prize oft! tern trade, which New ie by me the work must draw from Pits age. From the St. Clair Gazette, A Suggestion.—In the impoverish dition of Ae state treasury, and as a to provide the government of Illinois source of revenue adequate to its wan would it answer to establish a state ton of minerals extracted within the of the state? Maryland derives ala her revenue from state inspections of products, such as flour and tobacco. produces, on an average, ten million of lead per annum, which inspected at and a half cents per 100lbs. would yi handsome revenue of $125,000 per: while the miners would rejoice at the | of a law to fix the standard quality — metal. If twelve and a half cents much, make it less—say even three We are very confident, that sooner o some arrangement of this character 1 necessarily resorted to, in preference increase of tax on lands. lew York, ylvania, Maryland and Ohio, have « them established inspections of flour and beef. Why not Illinois? And, as the regulation of these matters is t ticular province of state governments, no reason why arrangements should made at once. CREI On Tuesday last the candidates fo nem, ‘Messrs. Miuus and Mar, ad the citizens of this County, assembled Court House, stating their views of r policy, and in support of their res claims to public conlepeas Mr. M clared himself in favor of RM. Joht President, should no other candidate for that office than those now before t! ple—that he was in favor of a per: pre-emption law, which would secure Occupants of public land a pre-emptio to 160 acres—that he was in favor chartering the United States Bank, wit er modibeations of the nt charte Cathe sue Lew r. May. stated su the person nomina President bye Netonal Convention, w that nomination should be confered on | Van Boren, R. M. Johnson, oz Jo Lean—that be was opposed to the pres States Bank, but wae in favor of a N Bank which should not possess what he ed the objectionable powers held | present Benk—that he was also the ad oe osama a Praceorucn lew of th | propose: t- Mills—an out which be (Mr. May,) had given. son me tn the public papers, &amp;c.—Sa Cincimnati, April Columbia St. Theatre Burnt! A litle after three, yesterday, and we were scribbling in the middle of a torial, we heard the alarm of fire. B member of dndependenes, No. 3, we! to our post ; and after assisting in dra an unwieldy hose carriage to the sé conflagration, discovered that the Col Street was in flames, Some ern reformer, it is supposed, in his z grist theatricals, had set it on fire. B bs it may, it may be called the last, mers were plenty enouth, and active e: —the spectacle, too, was as brilliant as sould wish—but the “heated state rooms”? admitted of but a small audien vide. We do pot wish to indulge in |,</w:t>
      </w:r>
    </w:p>
    <w:p>
      <w:pPr>
        <w:pStyle w:val="Heading2"/>
      </w:pPr>
      <w:r>
        <w:t>Column 5</w:t>
      </w:r>
    </w:p>
    <w:p>
      <w:r>
        <w:rPr>
          <w:rFonts w:ascii="Calibri" w:hAnsi="Calibri"/>
          <w:b w:val="0"/>
          <w:i w:val="0"/>
        </w:rPr>
        <w:t xml:space="preserve">reasury, for we sincerely pity Mr. to enter prietor; but we could no ic lands while trundling the hose : walls of the mimicKings Heroes and ghosts we had in times gone hy. When ur hose carriage. the hre </w:t>
      </w:r>
      <w:r>
        <w:rPr>
          <w:rFonts w:ascii="Calibri" w:hAnsi="Calibri"/>
          <w:b/>
          <w:i/>
          <w:color w:val="9B1C1C"/>
        </w:rPr>
        <w:t>[uncertain: e *Em-]</w:t>
      </w:r>
      <w:r>
        <w:rPr>
          <w:rFonts w:ascii="Calibri" w:hAnsi="Calibri"/>
          <w:b w:val="0"/>
          <w:i w:val="0"/>
        </w:rPr>
        <w:t xml:space="preserve"> ut the Columbia Streel </w:t>
      </w:r>
      <w:r>
        <w:rPr>
          <w:rFonts w:ascii="Calibri" w:hAnsi="Calibri"/>
          <w:b/>
          <w:i/>
          <w:color w:val="9B1C1C"/>
        </w:rPr>
        <w:t>[uncertain: • mind Tones and nasshe but i."]</w:t>
      </w:r>
      <w:r>
        <w:rPr>
          <w:rFonts w:ascii="Calibri" w:hAnsi="Calibri"/>
          <w:b w:val="0"/>
          <w:i w:val="0"/>
        </w:rPr>
        <w:t xml:space="preserve"> of im- ruins ; four are left to shadow forth its on of our </w:t>
      </w:r>
      <w:r>
        <w:rPr>
          <w:rFonts w:ascii="Calibri" w:hAnsi="Calibri"/>
          <w:b/>
          <w:i/>
          <w:color w:val="9B1C1C"/>
        </w:rPr>
        <w:t>[uncertain: ince in colar souse]</w:t>
      </w:r>
      <w:r>
        <w:rPr>
          <w:rFonts w:ascii="Calibri" w:hAnsi="Calibri"/>
          <w:b w:val="0"/>
          <w:i w:val="0"/>
        </w:rPr>
        <w:t xml:space="preserve"> trade of also on fire, bat saved. no insurance. — Republica • enciern i </w:t>
      </w:r>
      <w:r>
        <w:rPr>
          <w:rFonts w:ascii="Calibri" w:hAnsi="Calibri"/>
          <w:b/>
          <w:i/>
          <w:color w:val="9B1C1C"/>
        </w:rPr>
        <w:t>[uncertain: O?I?OO ??]</w:t>
      </w:r>
      <w:r>
        <w:rPr>
          <w:rFonts w:ascii="Calibri" w:hAnsi="Calibri"/>
          <w:b w:val="0"/>
          <w:i w:val="0"/>
        </w:rPr>
        <w:t xml:space="preserve"> </w:t>
      </w:r>
      <w:r>
        <w:rPr>
          <w:rFonts w:ascii="Calibri" w:hAnsi="Calibri"/>
          <w:b/>
          <w:i/>
          <w:color w:val="9B1C1C"/>
        </w:rPr>
        <w:t>[uncertain: ovol that]</w:t>
      </w:r>
      <w:r>
        <w:rPr>
          <w:rFonts w:ascii="Calibri" w:hAnsi="Calibri"/>
          <w:b w:val="0"/>
          <w:i w:val="0"/>
        </w:rPr>
        <w:t xml:space="preserve"> is no cor • 2. with </w:t>
      </w:r>
      <w:r>
        <w:rPr>
          <w:rFonts w:ascii="Calibri" w:hAnsi="Calibri"/>
          <w:b/>
          <w:i/>
          <w:color w:val="9B1C1C"/>
        </w:rPr>
        <w:t>[uncertain: i nbtain]</w:t>
      </w:r>
      <w:r>
        <w:rPr>
          <w:rFonts w:ascii="Calibri" w:hAnsi="Calibri"/>
          <w:b w:val="0"/>
          <w:i w:val="0"/>
        </w:rPr>
        <w:t xml:space="preserve"> New to some haracter- is accom even in Chiengo, Weduesday rish that w York, NEw </w:t>
      </w:r>
      <w:r>
        <w:rPr>
          <w:rFonts w:ascii="Calibri" w:hAnsi="Calibri"/>
          <w:b/>
          <w:i/>
          <w:color w:val="9B1C1C"/>
        </w:rPr>
        <w:t>[uncertain: Yonk CITy Easer]</w:t>
      </w:r>
      <w:r>
        <w:rPr>
          <w:rFonts w:ascii="Calibri" w:hAnsi="Calibri"/>
          <w:b w:val="0"/>
          <w:i w:val="0"/>
        </w:rPr>
        <w:t xml:space="preserve"> *, when York, was probably the sire n13 </w:t>
      </w:r>
      <w:r>
        <w:rPr>
          <w:rFonts w:ascii="Calibri" w:hAnsi="Calibri"/>
          <w:b/>
          <w:i/>
          <w:color w:val="9B1C1C"/>
        </w:rPr>
        <w:t>[uncertain: DUt]</w:t>
      </w:r>
      <w:r>
        <w:rPr>
          <w:rFonts w:ascii="Calibri" w:hAnsi="Calibri"/>
          <w:b w:val="0"/>
          <w:i w:val="0"/>
        </w:rPr>
        <w:t xml:space="preserve"> which has ust taken place i Ived the lection ever held in that city already carried ton lear ol helent. a of being that disgrareful riots took pl norbers were more or loss it forth by obtain the varucuats diver ork we may publish some of ti </w:t>
      </w:r>
      <w:r>
        <w:rPr>
          <w:rFonts w:ascii="Calibri" w:hAnsi="Calibri"/>
          <w:b/>
          <w:i/>
          <w:color w:val="9B1C1C"/>
        </w:rPr>
        <w:t>[uncertain: * Prot]</w:t>
      </w:r>
      <w:r>
        <w:rPr>
          <w:rFonts w:ascii="Calibri" w:hAnsi="Calibri"/>
          <w:b w:val="0"/>
          <w:i w:val="0"/>
        </w:rPr>
        <w:t xml:space="preserve"> are a disgrace to any civilize </w:t>
      </w:r>
      <w:r>
        <w:rPr>
          <w:rFonts w:ascii="Calibri" w:hAnsi="Calibri"/>
          <w:b/>
          <w:i/>
          <w:color w:val="9B1C1C"/>
        </w:rPr>
        <w:t>[uncertain: c he cection has termunali]</w:t>
      </w:r>
      <w:r>
        <w:rPr>
          <w:rFonts w:ascii="Calibri" w:hAnsi="Calibri"/>
          <w:b w:val="0"/>
          <w:i w:val="0"/>
        </w:rPr>
        <w:t xml:space="preserve"> </w:t>
      </w:r>
      <w:r>
        <w:rPr>
          <w:rFonts w:ascii="Calibri" w:hAnsi="Calibri"/>
          <w:b/>
          <w:i/>
          <w:color w:val="9B1C1C"/>
        </w:rPr>
        <w:t>[uncertain: The sh-]</w:t>
      </w:r>
      <w:r>
        <w:rPr>
          <w:rFonts w:ascii="Calibri" w:hAnsi="Calibri"/>
          <w:b w:val="0"/>
          <w:i w:val="0"/>
        </w:rPr>
        <w:t xml:space="preserve"> ave only tress meetine wach have fund o: $20,090 which had done, opposition to corrupt the cle sor the o and the by tae following retaris wi the Mo. the Albany Argue: </w:t>
      </w:r>
      <w:r>
        <w:rPr>
          <w:rFonts w:ascii="Calibri" w:hAnsi="Calibri"/>
          <w:b/>
          <w:i/>
          <w:color w:val="9B1C1C"/>
        </w:rPr>
        <w:t>[uncertain: All Man or Lane]</w:t>
      </w:r>
      <w:r>
        <w:rPr>
          <w:rFonts w:ascii="Calibri" w:hAnsi="Calibri"/>
          <w:b w:val="0"/>
          <w:i w:val="0"/>
        </w:rPr>
        <w:t xml:space="preserve"> complete i of New: gan, Hu to eve </w:t>
      </w:r>
      <w:r>
        <w:rPr>
          <w:rFonts w:ascii="Calibri" w:hAnsi="Calibri"/>
          <w:b/>
          <w:i/>
          <w:color w:val="9B1C1C"/>
        </w:rPr>
        <w:t>[uncertain: Imorove]</w:t>
      </w:r>
      <w:r>
        <w:rPr>
          <w:rFonts w:ascii="Calibri" w:hAnsi="Calibri"/>
          <w:b w:val="0"/>
          <w:i w:val="0"/>
        </w:rPr>
        <w:t xml:space="preserve"> nnot but Penn- 1ith the wes neans of Maj for Lawrence, m us.- The bank papers claim a both branches of the comino: On Saturday, the 26th u shed con- Exchange, capt. Youxo, arri a means St. Lour, being her fith a is with a ants, how A new Post-Office has been he limits Lev lists, org. as been a c- derman's Grove, in La Sall Imost all ter of staple Illinois </w:t>
      </w:r>
      <w:r>
        <w:rPr>
          <w:rFonts w:ascii="Calibri" w:hAnsi="Calibri"/>
          <w:b/>
          <w:i/>
          <w:color w:val="9B1C1C"/>
        </w:rPr>
        <w:t>[uncertain: M?. E?to?—I have noti]</w:t>
      </w:r>
      <w:r>
        <w:rPr>
          <w:rFonts w:ascii="Calibri" w:hAnsi="Calibri"/>
          <w:b w:val="0"/>
          <w:i w:val="0"/>
        </w:rPr>
        <w:t xml:space="preserve"> pounds tion the lively interest mar </w:t>
      </w:r>
      <w:r>
        <w:rPr>
          <w:rFonts w:ascii="Calibri" w:hAnsi="Calibri"/>
          <w:b/>
          <w:i/>
          <w:color w:val="9B1C1C"/>
        </w:rPr>
        <w:t>[uncertain: netwelve]</w:t>
      </w:r>
      <w:r>
        <w:rPr>
          <w:rFonts w:ascii="Calibri" w:hAnsi="Calibri"/>
          <w:b w:val="0"/>
          <w:i w:val="0"/>
        </w:rPr>
        <w:t xml:space="preserve"> the cause of internal impros </w:t>
      </w:r>
      <w:r>
        <w:rPr>
          <w:rFonts w:ascii="Calibri" w:hAnsi="Calibri"/>
          <w:b/>
          <w:i/>
          <w:color w:val="9B1C1C"/>
        </w:rPr>
        <w:t>[uncertain: Fish th]</w:t>
      </w:r>
      <w:r>
        <w:rPr>
          <w:rFonts w:ascii="Calibri" w:hAnsi="Calibri"/>
          <w:b w:val="0"/>
          <w:i w:val="0"/>
        </w:rPr>
        <w:t xml:space="preserve"> in favor of the hick betwee: annum, e passage nois river. of tha be too will have tinished the ve completeu, the states of ce cents. which the interests of those </w:t>
      </w:r>
      <w:r>
        <w:rPr>
          <w:rFonts w:ascii="Calibri" w:hAnsi="Calibri"/>
          <w:b/>
          <w:i/>
          <w:color w:val="9B1C1C"/>
        </w:rPr>
        <w:t>[uncertain: 4, Penna]</w:t>
      </w:r>
      <w:r>
        <w:rPr>
          <w:rFonts w:ascii="Calibri" w:hAnsi="Calibri"/>
          <w:b w:val="0"/>
          <w:i w:val="0"/>
        </w:rPr>
        <w:t xml:space="preserve"> to an come forward, and disting some or those trent men. 1, we Bee</w:t>
      </w:r>
    </w:p>
    <w:p>
      <w:pPr>
        <w:pStyle w:val="Heading3"/>
      </w:pPr>
      <w:r>
        <w:rPr>
          <w:rFonts w:ascii="Calibri" w:hAnsi="Calibri"/>
          <w:b w:val="0"/>
          <w:i w:val="0"/>
        </w:rPr>
        <w:t>EDIT.</w:t>
      </w:r>
    </w:p>
    <w:p>
      <w:r>
        <w:rPr>
          <w:rFonts w:ascii="Calibri" w:hAnsi="Calibri"/>
          <w:b w:val="0"/>
          <w:i w:val="0"/>
        </w:rPr>
        <w:t xml:space="preserve">for Gon- addressed ed in the igh the char. </w:t>
      </w:r>
      <w:r>
        <w:rPr>
          <w:rFonts w:ascii="Calibri" w:hAnsi="Calibri"/>
          <w:b/>
          <w:i/>
          <w:color w:val="9B1C1C"/>
        </w:rPr>
        <w:t>[uncertain: bangamı]</w:t>
      </w:r>
      <w:r>
        <w:rPr>
          <w:rFonts w:ascii="Calibri" w:hAnsi="Calibri"/>
          <w:b w:val="0"/>
          <w:i w:val="0"/>
        </w:rPr>
        <w:t xml:space="preserve"> ril 5. while </w:t>
      </w:r>
      <w:r>
        <w:rPr>
          <w:rFonts w:ascii="Calibri" w:hAnsi="Calibri"/>
          <w:b/>
          <w:i/>
          <w:color w:val="9B1C1C"/>
        </w:rPr>
        <w:t>[uncertain: • on gian hon to go.]</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nro | It 9 he on , the pro- Toute whe a ot help thinking, |@d, by opening i P. sent | been said that t about its ancient) s+ Louie, will re sand Queens, and dize on the propos d seen on its stages taosky to Mad Fiv n we left it, with | for their interest | was extinguished, | Tlinois should mal Theatre, with all] which would soon mass of blackered| across the (efter snow “sable walls | thus completing t ix history.” The | perfect conveyance Be Ory to the West, that + aujoInings W3*l be effected. It w Mr. Simmes had great mass of mer world will be trar other can enter in take place sooner greater or less ac! Hinvis ; and had | ight to disee y night have Yo actual oper an impnise to the: would tisve place commanding posi vantages so powe she is destined to distam, when the ron will be cover porting the riches coun'ry, which is ity of New-|the Auantic Stat ongest contested e- | producis of torcig ys Party spirit was | merous wants of nd the accountastate | U8 in numbers ax ‘ ‘ population is to b place, in which largo) PrP tence, it ie If we can! ber of inhabitants party spirit, | destined to sustai these sceues, which|not fail to be ra ed nation. high lands that b ted_in the choice of Hike the vast. pra . distinguished, tor | ican candidate for cultivation; the ¢ e panic’ and “dis-lthy, and the abun e been held, and the! treit, and all the ¢ 1 been raised by the] and rewards the t petore, as will be acen | all sheen sta igh w . ore they not real Pres copy, frome ed, if not irretriey cs puts forth her enc Me. Lor Kiteritees the indusiry and ¢ petted) Goq | Opening the chant 4 B20 TERRE pointe sities of the coun Tt is hoped that ti mong ils citizens, sons, willing and plete this great in ed that a hberal g pany, will readily its completion, as sooner to realize | than by any other pect 13 so encours ult. the Steam-Boat | plan deserves the d at Ottawa from | !ikely to accelera trival this season. 2776 majority of one in ou couucil. un established at Hol- FOR STUB lo county, of which ON INI appointed Post-Mas-| If tho spring pr mer there wiil be no fruit; vo, if yc ticed with satisfac-|improvement, ma anifested by you in| temptible, and ol ements, especially} Mn, Canuous, New-Orleans and Friday tast, I wa: ‘ing between Lake! of the Ixrant Sci le waters of the Ili-}and itis with no Yabash~ Canal shaii|that I look upon | ot Indiana and Ohio | ples, as an improt freat inprovements | and future yener se Slates mort ina-| youth, no object | n inatter of surprise |to w men in ¢ ms been directed to! thom an easly rel “effected by individ- | every thing traly st enterprising Ite-| The principal ot P ILLINOIS, fax not ineulerte this eleg guished herself by and by the «anite sefal itmprovements | highly accomplis &gt; expect both from | ments. are so, rapid antngex which she pleasing hopes m: haracter of her im | Tans aware tha ike for their general] tions to Infant sc} y prosperity. Should | ous id Tt has or idle, she will find | restraint accompa bors will derive a | imposed npon chil cir superior enter-| injure the faculties he course of trade} than they otherw ndly, by being ena-| after period of li tages to emigrants, |country are of su remigration now soleffects have not favor, When wel quently, the above antages which the) aginary. There e for internal com-| literary and scien ny inthe Union=-/as great restricti treams of boatable early age, as any fe than 4,000 miles) that without sup, r healthy and tem- pairing their intel 1uierous population, | by ocular demonst iahabitante—it be-| rence, surprise to those! Another objecti n the important in- inisjadging men, in re daily making in| of Infant schools, ry, that Hlinois with | youth will become y has allowed her-| ular religious 1 &gt; honorable emula- knowledge of this nent. It is a long|to sweep away suc proposed rail-road| oblivion, I only r id the Illinois river, | for themselyes, for y the General Goy- nately and{perver: » similar to those! opinione without i io, but it seems that Ihnois, although thed of the great ry rom New-York to}. Mr. Clay has ‘ is completed, the j his ‘distress Aoti opened to her citi [take of a public di ation which cannot! With one exceptio _United States.— only instance in w Improvement more bacue, and now, n Paijellec ed, an inclination, or the ove alluded to, and | But the “delicate st the various advan- ARR ET y result from it} Why do not the comparatively un! States Senate insti Il become a place management of the st importance—its sat y, certain and eco- Anwer—because </w:t>
      </w:r>
      <w:r>
        <w:rPr>
          <w:rFonts w:ascii="Calibri" w:hAnsi="Calibri"/>
          <w:b/>
          <w:i/>
          <w:color w:val="9B1C1C"/>
        </w:rPr>
        <w:t>[uncertain: New-? g| 48 iuquiry would r]</w:t>
      </w:r>
      <w:r>
        <w:rPr>
          <w:rFonts w:ascii="Calibri" w:hAnsi="Calibri"/>
          <w:b w:val="0"/>
          <w:i w:val="0"/>
        </w:rPr>
        <w:t xml:space="preserve"> i pale ts ‘the| quittal of the Post. ecure to it a con-| demonstrating the. 1 one of the great} his conduct. distributing towns sent momentit it! Iypontanr pr Merchant at St. " wade thet New- letter from Washi | ii which has come to i ‘conly land] the NY. Eienin to the Illinois riv- | the following inforn advantage of this} ‘We have just r</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ee =] be remav- | tellige t communication. Tt has} Orlean ig Merchanta of lilmois aud} rgysy receive much of their merchin=| 0 osed new railroad from San- Thus i iver, and it would perhaps be a : so to do, unless the State of | OM te ake the proposed improvement | §18sippi on be followed by a rail road sular of Michigan to Detroit,| A n the shortest, surest and most | day m nee from the Atlantic States Citizer atcan in the nature of things state. will be on this route that the in whi erchandize for the Western in the ansported, and with it none lye i into competition, ‘This must | windor er or Inter according to the! the poi ictivity of the leading men of | $266, </w:t>
      </w:r>
      <w:r>
        <w:rPr>
          <w:rFonts w:ascii="Calibri" w:hAnsi="Calibri"/>
          <w:b/>
          <w:i/>
          <w:color w:val="9B1C1C"/>
        </w:rPr>
        <w:t>[uncertain: d they been endowed with ?/ algo ta]</w:t>
      </w:r>
      <w:r>
        <w:rPr>
          <w:rFonts w:ascii="Calibri" w:hAnsi="Calibri"/>
          <w:b w:val="0"/>
          <w:i w:val="0"/>
        </w:rPr>
        <w:t xml:space="preserve"> cern anda vigor to execute, | ‘The ( » witnessed this great work aa. an eration, and thus have given ing e activity of her citizens which He ed their State inthat highand| With a sition, which her natural ad-| howev verfully claims, and to ‘which| learn t to attain. time is not far | robber 1¢ Lakes of Michigan and Hu-| 4 per: ered with steam-boats, trans-| dent o es of that vast and beautifull wisp, ¢ fs washed by their waters, to ates, and returning with the ‘n countries, to supply the nu- Tw fa population rapidly increas- ariva and wealth, If the measure of Tri be estimated by the means of | Triest s difficult to calculate the num- | consist is that the Western States are | the lat ain, (among which Ulinois can- | artizar ranked among the first)—the Iti border the numeroue rivers, ) rairies of that State, aro alike} at the r their fertility and. facility of] shout &gt; climate is temperate and lical- A undant fertility of the soil in] “4! » staples of the country, invites | Legisl * toil of the husbandman. But | the pr ages—and are they not great? | facture 1 Pmewill long remain neglect | as con evably Jost, unless the State! of the nergy in season, and stimulates Th d enterprise of her citizens, by 5 1 nnels of communication which | “Lads ted out, and. which the neces- | sorts 1 untry so imperiously demand. | hend ¢ the State could easily find a-| that *y as, enterprising and active per-| it becc d ready to undertake and com- bours, iinprovement—and it is believ- | grant to an incorporated com- Mr ly oil forth capital requisite to since, and thus enable its: citizens age of e the great advantages fromat er mode ; for where the pros- Na raging, it would seem that that] says {! he preference which is moat} q lopte exami rate the grand object. lowi CLINTON. | °4it! sparen oe} Ind </w:t>
      </w:r>
      <w:r>
        <w:rPr>
          <w:rFonts w:ascii="Calibri" w:hAnsi="Calibri"/>
          <w:b/>
          <w:i/>
          <w:color w:val="9B1C1C"/>
        </w:rPr>
        <w:t>[uncertain: b CHICAG? DEMOCRAT. Ke]</w:t>
      </w:r>
      <w:r>
        <w:rPr>
          <w:rFonts w:ascii="Calibri" w:hAnsi="Calibri"/>
          <w:b w:val="0"/>
          <w:i w:val="0"/>
        </w:rPr>
        <w:t xml:space="preserve"> ‘FANT SCHOOLS, Ohi put forth no blossoms, in sum- Mis be no beauty, and in autumn,} Yau youth be trifled away without Mi nanhood will probably be con- i old age miserable,—nLain, &amp; iN, Sin,—On the evening of| Inf i$ present at the examination | DUR. Scnvon belonging to this town, emplo: </w:t>
      </w:r>
      <w:r>
        <w:rPr>
          <w:rFonts w:ascii="Calibri" w:hAnsi="Calibri"/>
          <w:b/>
          <w:i/>
          <w:color w:val="9B1C1C"/>
        </w:rPr>
        <w:t>[uncertain: ? common feelings of pleasure | Weste]</w:t>
      </w:r>
      <w:r>
        <w:rPr>
          <w:rFonts w:ascii="Calibri" w:hAnsi="Calibri"/>
          <w:b w:val="0"/>
          <w:i w:val="0"/>
        </w:rPr>
        <w:t xml:space="preserve"> n its useful and liberal: pritei= Shouk rovemnent of the present, rising ive ir erations. In tat education of | &amp; i 161 G t has appeared sore important |} every nge, thon to: exeite in| 1 0%! ish for th rtaininents of) i, ¢ wreat, noble, and illustrious, ly object this iustitazion ix to | Mel | pant and liberal turn of anind; and % ested zenl ofits amiable and | him, | lished teachers, their’ attain. | for hin ily progressin that the most An may be entertained, called hat many persous have objec- “We: chools, founded upon errone- lied ns been argued, that too much | TPHE pained with laborious study, is} M@ 2 J hildren in such a manner, agto| — The ov and render them more stupid Ameri rwise would have beon at an John ¢ life. Infant echools in. this $2,50 such recent origin, that their | =" ot been fairly tested ;—conse-| In t ve objection is aerial and im- | ocrati¢ p are living at the present age, | In the ific persons, who have had States, tions Inid upon them at an 1y in our Tofant schools, und} Pret ppressing their spirits or im-| was pi ellects, ‘This fact is proved | whilst | stration, in every day's occur- lection York. tion has been brought up by in order to retard the progress F sa 1B falsification that the nen Secturian of some partic- | ,,,. or political doctrine. A | tition 0 is institution is only wanted | Praying uch objection, and bury it in| which \ / Tequest parents to examine | Jic Lan for they should not be obsti-| Mr, sely attached to their own the inhe investigation, 4 CANDOR. | fie fe } actually declined to leave bith ilies at Washington, to par-/ oy dinner at Norfolk, ale Riots ion, we believe, this is the the esta! which he has declined a bar- cago to not upon PHF iran of dis | the com e discharge of a public duty,| Mr, J state of Mrs, Clay's health. | tained ke Ran cmemomnaacr the state he holy alliance of the. U.| reserved stitute an enquiry into the bill was he Post Office Department ?| on Publi ethey are convinced that Tesult in the honorable ace) Hows t Master General, and in prosentes » purity and: correctuess of] the atate of land t Vincenne ROM Hii peenyete to the co Dy April: 3d,— ee this pec esays|  Sennt ing Post of Saturday, gives | memorial rmation ; the remot : received the important in-| n that st</w:t>
      </w:r>
    </w:p>
    <w:p>
      <w:pPr>
        <w:pStyle w:val="Heading2"/>
      </w:pPr>
      <w:r>
        <w:t>Column 8</w:t>
      </w:r>
    </w:p>
    <w:p>
      <w:r>
        <w:rPr>
          <w:rFonts w:ascii="Calibri" w:hAnsi="Calibri"/>
          <w:b w:val="0"/>
          <w:i w:val="0"/>
        </w:rPr>
        <w:t>ence that the Citizens Bank of New. ans has negotiated a LOAN in the game of the United States Bank</w:t>
      </w:r>
    </w:p>
    <w:p>
      <w:pPr>
        <w:pStyle w:val="Heading3"/>
      </w:pPr>
      <w:r>
        <w:rPr>
          <w:rFonts w:ascii="Calibri" w:hAnsi="Calibri"/>
          <w:b w:val="0"/>
          <w:i w:val="0"/>
        </w:rPr>
        <w:t>IVE PER CENT FOI</w:t>
      </w:r>
    </w:p>
    <w:p>
      <w:pPr>
        <w:pStyle w:val="Heading3"/>
      </w:pPr>
      <w:r>
        <w:rPr>
          <w:rFonts w:ascii="Calibri" w:hAnsi="Calibri"/>
          <w:b w:val="0"/>
          <w:i w:val="0"/>
        </w:rPr>
        <w:t>FIFTY YEARS-.</w:t>
      </w:r>
    </w:p>
    <w:p>
      <w:r>
        <w:rPr>
          <w:rFonts w:ascii="Calibri" w:hAnsi="Calibri"/>
          <w:b w:val="0"/>
          <w:i w:val="0"/>
        </w:rPr>
        <w:t xml:space="preserve">proteity of the Valley of the Sia. ockuate, It 6, taken from his coat: hi aken from the nail o Cashier immediately nother the villain thought it prudent to retir tamily all possible </w:t>
      </w:r>
      <w:r>
        <w:rPr>
          <w:rFonts w:ascii="Calibri" w:hAnsi="Calibri"/>
          <w:b/>
          <w:i/>
          <w:color w:val="9B1C1C"/>
        </w:rPr>
        <w:t>[uncertain: book and chi br]</w:t>
      </w:r>
      <w:r>
        <w:rPr>
          <w:rFonts w:ascii="Calibri" w:hAnsi="Calibri"/>
          <w:b w:val="0"/>
          <w:i w:val="0"/>
        </w:rPr>
        <w:t xml:space="preserve"> </w:t>
      </w:r>
      <w:r>
        <w:rPr>
          <w:rFonts w:ascii="Calibri" w:hAnsi="Calibri"/>
          <w:b/>
          <w:i/>
          <w:color w:val="9B1C1C"/>
        </w:rPr>
        <w:t>[uncertain: , called binate.]</w:t>
      </w:r>
      <w:r>
        <w:rPr>
          <w:rFonts w:ascii="Calibri" w:hAnsi="Calibri"/>
          <w:b w:val="0"/>
          <w:i w:val="0"/>
        </w:rPr>
        <w:t xml:space="preserve"> the crime, and comritted to jail, ? nination.— Providence Journ red at New. </w:t>
      </w:r>
      <w:r>
        <w:rPr>
          <w:rFonts w:ascii="Calibri" w:hAnsi="Calibri"/>
          <w:b/>
          <w:i/>
          <w:color w:val="9B1C1C"/>
        </w:rPr>
        <w:t>[uncertain: Virgates of]</w:t>
      </w:r>
      <w:r>
        <w:rPr>
          <w:rFonts w:ascii="Calibri" w:hAnsi="Calibri"/>
          <w:b w:val="0"/>
          <w:i w:val="0"/>
        </w:rPr>
        <w:t xml:space="preserve"> on Friday Bar, Fro ste, ith 234 Polish passenger ist of some gentlemen of distincti ate Polish ariny, many soldiers, and wome ans and agriculturalists. </w:t>
      </w:r>
      <w:r>
        <w:rPr>
          <w:rFonts w:ascii="Calibri" w:hAnsi="Calibri"/>
          <w:b/>
          <w:i/>
          <w:color w:val="9B1C1C"/>
        </w:rPr>
        <w:t>[uncertain: he preen la contend ta pie lee,]</w:t>
      </w:r>
      <w:r>
        <w:rPr>
          <w:rFonts w:ascii="Calibri" w:hAnsi="Calibri"/>
          <w:b w:val="0"/>
          <w:i w:val="0"/>
        </w:rPr>
        <w:t xml:space="preserve"> t 929,000,000. contains a population of • resolution is under consideration in t islature of New York, to enquire i propriety of dispensing with th are in the state , of such artices ome in competition with the merchants he New Bedford Gazelle says -T ds of Canada" seem to be a litle out o IVe appre *when, in the course of human events, comes ecessary, &amp;c.' as did their neig s, a halt century a Ira. Elizabeth Austin died, a short time of one hundred and thirty year e, it Amherst county, Virginia, at the LANES.— A writer in the Illinois Pionee that the following nick-names have beed sted to distinguish the citizens of the fol ng states- moise cucy are cane Suckers, adiana Hoosiers, entucky, Corn Crackers, hio, </w:t>
      </w:r>
      <w:r>
        <w:rPr>
          <w:rFonts w:ascii="Calibri" w:hAnsi="Calibri"/>
          <w:b/>
          <w:i/>
          <w:color w:val="9B1C1C"/>
        </w:rPr>
        <w:t>[uncertain: ??ckete.]</w:t>
      </w:r>
      <w:r>
        <w:rPr>
          <w:rFonts w:ascii="Calibri" w:hAnsi="Calibri"/>
          <w:b w:val="0"/>
          <w:i w:val="0"/>
        </w:rPr>
        <w:t xml:space="preserve"> </w:t>
      </w:r>
      <w:r>
        <w:rPr>
          <w:rFonts w:ascii="Calibri" w:hAnsi="Calibri"/>
          <w:b/>
          <w:i/>
          <w:color w:val="9B1C1C"/>
        </w:rPr>
        <w:t>[uncertain: ISSOUT.]</w:t>
      </w:r>
      <w:r>
        <w:rPr>
          <w:rFonts w:ascii="Calibri" w:hAnsi="Calibri"/>
          <w:b w:val="0"/>
          <w:i w:val="0"/>
        </w:rPr>
        <w:t xml:space="preserve"> ankees are called </w:t>
      </w:r>
      <w:r>
        <w:rPr>
          <w:rFonts w:ascii="Calibri" w:hAnsi="Calibri"/>
          <w:b/>
          <w:i/>
          <w:color w:val="9B1C1C"/>
        </w:rPr>
        <w:t>[uncertain: Eek.]</w:t>
      </w:r>
      <w:r>
        <w:rPr>
          <w:rFonts w:ascii="Calibri" w:hAnsi="Calibri"/>
          <w:b w:val="0"/>
          <w:i w:val="0"/>
        </w:rPr>
        <w:t xml:space="preserve"> Jichigan Territory Woodserines</w:t>
      </w:r>
    </w:p>
    <w:p>
      <w:pPr>
        <w:pStyle w:val="Heading3"/>
      </w:pPr>
      <w:r>
        <w:rPr>
          <w:rFonts w:ascii="Calibri" w:hAnsi="Calibri"/>
          <w:b w:val="0"/>
          <w:i w:val="0"/>
        </w:rPr>
        <w:t>*- INFORMATION WANTED</w:t>
      </w:r>
    </w:p>
    <w:p>
      <w:r>
        <w:rPr>
          <w:rFonts w:ascii="Calibri" w:hAnsi="Calibri"/>
          <w:b w:val="0"/>
          <w:i w:val="0"/>
        </w:rPr>
        <w:t>nformation is wanted of WILLIAN</w:t>
      </w:r>
    </w:p>
    <w:p>
      <w:pPr>
        <w:pStyle w:val="Heading3"/>
      </w:pPr>
      <w:r>
        <w:rPr>
          <w:rFonts w:ascii="Calibri" w:hAnsi="Calibri"/>
          <w:b w:val="0"/>
          <w:i w:val="0"/>
        </w:rPr>
        <w:t>RANT;</w:t>
      </w:r>
    </w:p>
    <w:p>
      <w:r>
        <w:rPr>
          <w:rFonts w:ascii="Calibri" w:hAnsi="Calibri"/>
          <w:b/>
          <w:i/>
          <w:color w:val="9B1C1C"/>
        </w:rPr>
        <w:t>[uncertain: Canou tears since be may]</w:t>
      </w:r>
      <w:r>
        <w:rPr>
          <w:rFonts w:ascii="Calibri" w:hAnsi="Calibri"/>
          <w:b w:val="0"/>
          <w:i w:val="0"/>
        </w:rPr>
        <w:t xml:space="preserve"> loyed as driver on the Northers and information to his Mother, Mary Dure </w:t>
      </w:r>
      <w:r>
        <w:rPr>
          <w:rFonts w:ascii="Calibri" w:hAnsi="Calibri"/>
          <w:b/>
          <w:i/>
          <w:color w:val="9B1C1C"/>
        </w:rPr>
        <w:t>[uncertain: he is tenueen t]</w:t>
      </w:r>
      <w:r>
        <w:rPr>
          <w:rFonts w:ascii="Calibri" w:hAnsi="Calibri"/>
          <w:b w:val="0"/>
          <w:i w:val="0"/>
        </w:rPr>
        <w:t xml:space="preserve"> Greenwich Street, New York, as sie xious to Jeara something of lin Quaker once hearing a person tell iow h he felt for abother who was suffering eeded his assistance, **Friend, hast thou felt in the pede im." man seeine an orster sender ass os d out, "Give me a pound of cyster." yarl of them. " Well, " said be, 'gire sell oysters by measure + not by weight." ed the other the late New York elections, the den- lic majorities amount to nearly 10,000. e late election for President of the T %, the majority was only 13,000. picked on Thursday evening of $144. through one of the e MoNDAY, March ng the establishment of a land ofice; was referred to the committee ca Pub-</w:t>
      </w:r>
    </w:p>
    <w:p>
      <w:pPr>
        <w:pStyle w:val="Heading1"/>
        <w:pageBreakBefore/>
      </w:pPr>
      <w:r>
        <w:t>Newspaper Page 3 — Source PDF Page 23</w:t>
      </w:r>
    </w:p>
    <w:p>
      <w:pPr>
        <w:pStyle w:val="Heading2"/>
      </w:pPr>
      <w:r>
        <w:t>Column 1</w:t>
      </w:r>
    </w:p>
    <w:p>
      <w:r>
        <w:rPr>
          <w:rFonts w:ascii="Calibri" w:hAnsi="Calibri"/>
          <w:b w:val="0"/>
          <w:i w:val="0"/>
        </w:rPr>
        <w:t xml:space="preserve">The Senate took up for co bill to revive the act grantin thorize and person inhabitin section, and cultivating ano he selects." Mr. Tipton accepted thi and the amendenent was then a * i King, orted to the St Mr. King, amendment, the amendment necessary, as ti given to the lar by the sec was that only fero setlers could receive pre-empti treasury, cate,— Nr. Robinson, P ition from sandry inhabitant county, Illionis, praying the es a poet Tour </w:t>
      </w:r>
      <w:r>
        <w:rPr>
          <w:rFonts w:ascii="Calibri" w:hAnsi="Calibri"/>
          <w:b/>
          <w:i/>
          <w:color w:val="9B1C1C"/>
        </w:rPr>
        <w:t>[uncertain: AN. Date an, From the co]</w:t>
      </w:r>
      <w:r>
        <w:rPr>
          <w:rFonts w:ascii="Calibri" w:hAnsi="Calibri"/>
          <w:b w:val="0"/>
          <w:i w:val="0"/>
        </w:rPr>
        <w:t xml:space="preserve"> Public Lands, moved that the he whole be discharged from t ing for the establishment of t the purpose of having the bill nd offices in the state of 1llll considered. and only wanted the be brought into market. ef. He land usually took place and fall; that if thi bill could out of its present order on the house, the sale would be pospor which would be equally injurio terests of the government, and chase their homes, and make p residina in the country sho provements. The motion was lost.</w:t>
      </w:r>
    </w:p>
    <w:p>
      <w:pPr>
        <w:pStyle w:val="Heading3"/>
      </w:pPr>
      <w:r>
        <w:rPr>
          <w:rFonts w:ascii="Calibri" w:hAnsi="Calibri"/>
          <w:b w:val="0"/>
          <w:i w:val="0"/>
        </w:rPr>
        <w:t>CANDIDATES FOR GOV</w:t>
      </w:r>
    </w:p>
    <w:p>
      <w:pPr>
        <w:pStyle w:val="Heading3"/>
      </w:pPr>
      <w:r>
        <w:rPr>
          <w:rFonts w:ascii="Calibri" w:hAnsi="Calibri"/>
          <w:b w:val="0"/>
          <w:i w:val="0"/>
        </w:rPr>
        <w:t>FOR LIEUTENANT GOV</w:t>
      </w:r>
    </w:p>
    <w:p>
      <w:r>
        <w:rPr>
          <w:rFonts w:ascii="Calibri" w:hAnsi="Calibri"/>
          <w:b w:val="0"/>
          <w:i w:val="0"/>
        </w:rPr>
        <w:t>, of Jar</w:t>
      </w:r>
    </w:p>
    <w:p>
      <w:pPr>
        <w:pStyle w:val="Heading3"/>
      </w:pPr>
      <w:r>
        <w:rPr>
          <w:rFonts w:ascii="Calibri" w:hAnsi="Calibri"/>
          <w:b w:val="0"/>
          <w:i w:val="0"/>
        </w:rPr>
        <w:t>CANDIDNTES POIL CONC</w:t>
      </w:r>
    </w:p>
    <w:p>
      <w:r>
        <w:rPr>
          <w:rFonts w:ascii="Calibri" w:hAnsi="Calibri"/>
          <w:b w:val="0"/>
          <w:i w:val="0"/>
        </w:rPr>
        <w:t>TIE ai DİSTSICI Wisten L. Mer, of Sprin desara Mias, ef Galen</w:t>
      </w:r>
    </w:p>
    <w:p>
      <w:pPr>
        <w:pStyle w:val="Heading3"/>
      </w:pPr>
      <w:r>
        <w:rPr>
          <w:rFonts w:ascii="Calibri" w:hAnsi="Calibri"/>
          <w:b w:val="0"/>
          <w:i w:val="0"/>
        </w:rPr>
        <w:t>FOR THE STATE LEGIS</w:t>
      </w:r>
    </w:p>
    <w:p>
      <w:r>
        <w:rPr>
          <w:rFonts w:ascii="Calibri" w:hAnsi="Calibri"/>
          <w:b/>
          <w:i/>
          <w:color w:val="9B1C1C"/>
        </w:rPr>
        <w:t>[uncertain: Jess B. CosFuEtr.]</w:t>
      </w:r>
      <w:r>
        <w:rPr>
          <w:rFonts w:ascii="Calibri" w:hAnsi="Calibri"/>
          <w:b w:val="0"/>
          <w:i w:val="0"/>
        </w:rPr>
        <w:t xml:space="preserve"> +</w:t>
      </w:r>
    </w:p>
    <w:p>
      <w:pPr>
        <w:pStyle w:val="Heading3"/>
      </w:pPr>
      <w:r>
        <w:rPr>
          <w:rFonts w:ascii="Calibri" w:hAnsi="Calibri"/>
          <w:b w:val="0"/>
          <w:i w:val="0"/>
        </w:rPr>
        <w:t>HOUSE OF REPRESENTAZ</w:t>
      </w:r>
    </w:p>
    <w:p>
      <w:r>
        <w:rPr>
          <w:rFonts w:ascii="Calibri" w:hAnsi="Calibri"/>
          <w:b/>
          <w:i/>
          <w:color w:val="9B1C1C"/>
        </w:rPr>
        <w:t>[uncertain: SPRUND S. AMBERLY]</w:t>
      </w:r>
      <w:r>
        <w:rPr>
          <w:rFonts w:ascii="Calibri" w:hAnsi="Calibri"/>
          <w:b w:val="0"/>
          <w:i w:val="0"/>
        </w:rPr>
        <w:t xml:space="preserve"> Jous Hanus.</w:t>
      </w:r>
    </w:p>
    <w:p>
      <w:pPr>
        <w:pStyle w:val="Heading3"/>
      </w:pPr>
      <w:r>
        <w:rPr>
          <w:rFonts w:ascii="Calibri" w:hAnsi="Calibri"/>
          <w:b w:val="0"/>
          <w:i w:val="0"/>
        </w:rPr>
        <w:t>MARINE LIS</w:t>
      </w:r>
    </w:p>
    <w:p>
      <w:pPr>
        <w:pStyle w:val="Heading3"/>
      </w:pPr>
      <w:r>
        <w:rPr>
          <w:rFonts w:ascii="Calibri" w:hAnsi="Calibri"/>
          <w:b w:val="0"/>
          <w:i w:val="0"/>
        </w:rPr>
        <w:t>ARRIVED.</w:t>
      </w:r>
    </w:p>
    <w:p>
      <w:r>
        <w:rPr>
          <w:rFonts w:ascii="Calibri" w:hAnsi="Calibri"/>
          <w:b w:val="0"/>
          <w:i w:val="0"/>
        </w:rPr>
        <w:t xml:space="preserve">May l. Scir. Waite Pureon. Da • Scar. Fander to Dasid Ca </w:t>
      </w:r>
      <w:r>
        <w:rPr>
          <w:rFonts w:ascii="Calibri" w:hAnsi="Calibri"/>
          <w:b/>
          <w:i/>
          <w:color w:val="9B1C1C"/>
        </w:rPr>
        <w:t>[uncertain: Scar. Oraton]</w:t>
      </w:r>
      <w:r>
        <w:rPr>
          <w:rFonts w:ascii="Calibri" w:hAnsi="Calibri"/>
          <w:b w:val="0"/>
          <w:i w:val="0"/>
        </w:rPr>
        <w:t xml:space="preserve"> ante, Cleas</w:t>
      </w:r>
    </w:p>
    <w:p>
      <w:pPr>
        <w:pStyle w:val="Heading3"/>
      </w:pPr>
      <w:r>
        <w:rPr>
          <w:rFonts w:ascii="Calibri" w:hAnsi="Calibri"/>
          <w:b w:val="0"/>
          <w:i w:val="0"/>
        </w:rPr>
        <w:t>CLEARED.</w:t>
      </w:r>
    </w:p>
    <w:p>
      <w:r>
        <w:rPr>
          <w:rFonts w:ascii="Calibri" w:hAnsi="Calibri"/>
          <w:b w:val="0"/>
          <w:i w:val="0"/>
        </w:rPr>
        <w:t xml:space="preserve">Moy it Bels White Pigeon, Di </w:t>
      </w:r>
      <w:r>
        <w:rPr>
          <w:rFonts w:ascii="Calibri" w:hAnsi="Calibri"/>
          <w:b/>
          <w:i/>
          <w:color w:val="9B1C1C"/>
        </w:rPr>
        <w:t>[uncertain: Sir: Wear Dell]</w:t>
      </w:r>
    </w:p>
    <w:p>
      <w:pPr>
        <w:pStyle w:val="Heading3"/>
      </w:pPr>
      <w:r>
        <w:rPr>
          <w:rFonts w:ascii="Calibri" w:hAnsi="Calibri"/>
          <w:b w:val="0"/>
          <w:i w:val="0"/>
        </w:rPr>
        <w:t>EDWARD W. CA</w:t>
      </w:r>
    </w:p>
    <w:p>
      <w:pPr>
        <w:pStyle w:val="Heading3"/>
      </w:pPr>
      <w:r>
        <w:rPr>
          <w:rFonts w:ascii="Calibri" w:hAnsi="Calibri"/>
          <w:b w:val="0"/>
          <w:i w:val="0"/>
        </w:rPr>
        <w:t>ATTORNEY 4 COUNSELLOI</w:t>
      </w:r>
    </w:p>
    <w:p>
      <w:r>
        <w:rPr>
          <w:rFonts w:ascii="Calibri" w:hAnsi="Calibri"/>
          <w:b w:val="0"/>
          <w:i w:val="0"/>
        </w:rPr>
        <w:t>FFICE adjoining that of 1l arcuit Cou</w:t>
      </w:r>
    </w:p>
    <w:p>
      <w:pPr>
        <w:pStyle w:val="Heading3"/>
      </w:pPr>
      <w:r>
        <w:rPr>
          <w:rFonts w:ascii="Calibri" w:hAnsi="Calibri"/>
          <w:b w:val="0"/>
          <w:i w:val="0"/>
        </w:rPr>
        <w:t>NOTICE.</w:t>
      </w:r>
    </w:p>
    <w:p>
      <w:pPr>
        <w:pStyle w:val="Heading3"/>
      </w:pPr>
      <w:r>
        <w:rPr>
          <w:rFonts w:ascii="Calibri" w:hAnsi="Calibri"/>
          <w:b w:val="0"/>
          <w:i w:val="0"/>
        </w:rPr>
        <w:t>BORATIO G</w:t>
      </w:r>
    </w:p>
    <w:p>
      <w:r>
        <w:rPr>
          <w:rFonts w:ascii="Calibri" w:hAnsi="Calibri"/>
          <w:b w:val="0"/>
          <w:i w:val="0"/>
        </w:rPr>
        <w:t>Chicago, Marck 1, 1931</w:t>
      </w:r>
    </w:p>
    <w:p>
      <w:pPr>
        <w:pStyle w:val="Heading3"/>
      </w:pPr>
      <w:r>
        <w:rPr>
          <w:rFonts w:ascii="Calibri" w:hAnsi="Calibri"/>
          <w:b w:val="0"/>
          <w:i w:val="0"/>
        </w:rPr>
        <w:t>NEW</w:t>
      </w:r>
    </w:p>
    <w:p>
      <w:pPr>
        <w:pStyle w:val="Heading3"/>
      </w:pPr>
      <w:r>
        <w:rPr>
          <w:rFonts w:ascii="Calibri" w:hAnsi="Calibri"/>
          <w:b w:val="0"/>
          <w:i w:val="0"/>
        </w:rPr>
        <w:t>NEW</w:t>
      </w:r>
    </w:p>
    <w:p>
      <w:r>
        <w:rPr>
          <w:rFonts w:ascii="Calibri" w:hAnsi="Calibri"/>
          <w:b/>
          <w:i/>
          <w:color w:val="9B1C1C"/>
        </w:rPr>
        <w:t>[uncertain: SIO]</w:t>
      </w:r>
      <w:r>
        <w:rPr>
          <w:rFonts w:ascii="Calibri" w:hAnsi="Calibri"/>
          <w:b w:val="0"/>
          <w:i w:val="0"/>
        </w:rPr>
        <w:t xml:space="preserve"> 0001</w:t>
      </w:r>
    </w:p>
    <w:p>
      <w:pPr>
        <w:pStyle w:val="Heading3"/>
      </w:pPr>
      <w:r>
        <w:rPr>
          <w:rFonts w:ascii="Calibri" w:hAnsi="Calibri"/>
          <w:b w:val="0"/>
          <w:i w:val="0"/>
        </w:rPr>
        <w:t>DOTY &amp;</w:t>
      </w:r>
    </w:p>
    <w:p>
      <w:r>
        <w:rPr>
          <w:rFonts w:ascii="Calibri" w:hAnsi="Calibri"/>
          <w:b w:val="0"/>
          <w:i w:val="0"/>
        </w:rPr>
        <w:t>CO. have taker Dry Goods, froc Crockery, &amp; ortment of CLOTHING Mll of which the in</w:t>
      </w:r>
    </w:p>
    <w:p>
      <w:pPr>
        <w:pStyle w:val="Heading3"/>
      </w:pPr>
      <w:r>
        <w:rPr>
          <w:rFonts w:ascii="Calibri" w:hAnsi="Calibri"/>
          <w:b w:val="0"/>
          <w:i w:val="0"/>
        </w:rPr>
        <w:t>BOOTS &amp; SH</w:t>
      </w:r>
    </w:p>
    <w:p>
      <w:r>
        <w:rPr>
          <w:rFonts w:ascii="Calibri" w:hAnsi="Calibri"/>
          <w:b w:val="0"/>
          <w:i w:val="0"/>
        </w:rPr>
        <w:t>Chicage Town WiLL be sold at Auction, b nose part of the town May 1, 1634.</w:t>
      </w:r>
    </w:p>
    <w:p>
      <w:pPr>
        <w:pStyle w:val="Heading3"/>
      </w:pPr>
      <w:r>
        <w:rPr>
          <w:rFonts w:ascii="Calibri" w:hAnsi="Calibri"/>
          <w:b w:val="0"/>
          <w:i w:val="0"/>
        </w:rPr>
        <w:t>HIRAM PI</w:t>
      </w:r>
    </w:p>
    <w:p>
      <w:pPr>
        <w:pStyle w:val="Heading3"/>
      </w:pPr>
      <w:r>
        <w:rPr>
          <w:rFonts w:ascii="Calibri" w:hAnsi="Calibri"/>
          <w:b w:val="0"/>
          <w:i w:val="0"/>
        </w:rPr>
        <w:t>$30 REWAR</w:t>
      </w:r>
    </w:p>
    <w:p>
      <w:r>
        <w:rPr>
          <w:rFonts w:ascii="Calibri" w:hAnsi="Calibri"/>
          <w:b w:val="0"/>
          <w:i w:val="0"/>
        </w:rPr>
        <w:t>ward wit Store Sent there w ON the 24 or 33 sid return often for the detecti Chirago, May 5, 1834. Veer Goods! Vear</w:t>
      </w:r>
    </w:p>
    <w:p>
      <w:pPr>
        <w:pStyle w:val="Heading2"/>
      </w:pPr>
      <w:r>
        <w:t>Column 2</w:t>
      </w:r>
    </w:p>
    <w:p>
      <w:r>
        <w:rPr>
          <w:rFonts w:ascii="Calibri" w:hAnsi="Calibri"/>
          <w:b w:val="0"/>
          <w:i w:val="0"/>
        </w:rPr>
        <w:t xml:space="preserve">consideration, the Wholesal pre-emption lands, dated 29th A fac doers belere M That he has o </w:t>
      </w:r>
      <w:r>
        <w:rPr>
          <w:rFonts w:ascii="Calibri" w:hAnsi="Calibri"/>
          <w:b/>
          <w:i/>
          <w:color w:val="9B1C1C"/>
        </w:rPr>
        <w:t>[uncertain: it epile]</w:t>
      </w:r>
      <w:r>
        <w:rPr>
          <w:rFonts w:ascii="Calibri" w:hAnsi="Calibri"/>
          <w:b w:val="0"/>
          <w:i w:val="0"/>
        </w:rPr>
        <w:t xml:space="preserve"> mendment to au- one quarter Can etensive assort other, to Tin, Sheet Iron </w:t>
      </w:r>
      <w:r>
        <w:rPr>
          <w:rFonts w:ascii="Calibri" w:hAnsi="Calibri"/>
          <w:b/>
          <w:i/>
          <w:color w:val="9B1C1C"/>
        </w:rPr>
        <w:t>[uncertain: enter]</w:t>
      </w:r>
    </w:p>
    <w:p>
      <w:pPr>
        <w:pStyle w:val="Heading3"/>
      </w:pPr>
      <w:r>
        <w:rPr>
          <w:rFonts w:ascii="Calibri" w:hAnsi="Calibri"/>
          <w:b w:val="0"/>
          <w:i w:val="0"/>
        </w:rPr>
        <w:t>COOKIN</w:t>
      </w:r>
    </w:p>
    <w:p>
      <w:r>
        <w:rPr>
          <w:rFonts w:ascii="Calibri" w:hAnsi="Calibri"/>
          <w:b w:val="0"/>
          <w:i w:val="0"/>
        </w:rPr>
        <w:t xml:space="preserve">nt being under uggested a furth- rovided that he hollott ware cro within six Car and wore mak. this act which to order, all kinds or his modification, rons in setis are. agreed to, when sen or at reasonabe D Senate. Chicago, May 1, 1 then offered an tion rights to all Disse HE co-partners Bones previous that he thought the construction </w:t>
      </w:r>
      <w:r>
        <w:rPr>
          <w:rFonts w:ascii="Calibri" w:hAnsi="Calibri"/>
          <w:b/>
          <w:i/>
          <w:color w:val="9B1C1C"/>
        </w:rPr>
        <w:t>[uncertain: *creat]</w:t>
      </w:r>
      <w:r>
        <w:rPr>
          <w:rFonts w:ascii="Calibri" w:hAnsi="Calibri"/>
          <w:b w:val="0"/>
          <w:i w:val="0"/>
        </w:rPr>
        <w:t xml:space="preserve"> of the o of the actual , March 11. presented a te Chieago, May 5, 1 s ol Vermilion The business will be establishment of by , March 13. mmittee on the A the bill provi commitea near Des two additiona </w:t>
      </w:r>
      <w:r>
        <w:rPr>
          <w:rFonts w:ascii="Calibri" w:hAnsi="Calibri"/>
          <w:b/>
          <w:i/>
          <w:color w:val="9B1C1C"/>
        </w:rPr>
        <w:t>[uncertain: aLore]</w:t>
      </w:r>
      <w:r>
        <w:rPr>
          <w:rFonts w:ascii="Calibri" w:hAnsi="Calibri"/>
          <w:b w:val="0"/>
          <w:i w:val="0"/>
        </w:rPr>
        <w:t xml:space="preserve"> Frames 1l immediately</w:t>
      </w:r>
    </w:p>
    <w:p>
      <w:pPr>
        <w:pStyle w:val="Heading3"/>
      </w:pPr>
      <w:r>
        <w:rPr>
          <w:rFonts w:ascii="Calibri" w:hAnsi="Calibri"/>
          <w:b w:val="0"/>
          <w:i w:val="0"/>
        </w:rPr>
        <w:t>TAKE</w:t>
      </w:r>
    </w:p>
    <w:p>
      <w:r>
        <w:rPr>
          <w:rFonts w:ascii="Calibri" w:hAnsi="Calibri"/>
          <w:b w:val="0"/>
          <w:i w:val="0"/>
        </w:rPr>
        <w:t xml:space="preserve">house that a STRAYED from th been survered. eral land office, of this bill ce in the spring sale that sales not be passe </w:t>
      </w:r>
      <w:r>
        <w:rPr>
          <w:rFonts w:ascii="Calibri" w:hAnsi="Calibri"/>
          <w:b/>
          <w:i/>
          <w:color w:val="9B1C1C"/>
        </w:rPr>
        <w:t>[uncertain: e mes]</w:t>
      </w:r>
      <w:r>
        <w:rPr>
          <w:rFonts w:ascii="Calibri" w:hAnsi="Calibri"/>
          <w:b w:val="0"/>
          <w:i w:val="0"/>
        </w:rPr>
        <w:t xml:space="preserve"> oned until fall, dark sorrel, with a wh ous to the in- citizens wish to pur- permanent im- their owners near River, shall be suitabr</w:t>
      </w:r>
    </w:p>
    <w:p>
      <w:pPr>
        <w:pStyle w:val="Heading3"/>
      </w:pPr>
      <w:r>
        <w:rPr>
          <w:rFonts w:ascii="Calibri" w:hAnsi="Calibri"/>
          <w:b w:val="0"/>
          <w:i w:val="0"/>
        </w:rPr>
        <w:t>PION.</w:t>
      </w:r>
    </w:p>
    <w:p>
      <w:r>
        <w:rPr>
          <w:rFonts w:ascii="Calibri" w:hAnsi="Calibri"/>
          <w:b w:val="0"/>
          <w:i w:val="0"/>
        </w:rPr>
        <w:t xml:space="preserve">May 6, 1834. Administr </w:t>
      </w:r>
      <w:r>
        <w:rPr>
          <w:rFonts w:ascii="Calibri" w:hAnsi="Calibri"/>
          <w:b/>
          <w:i/>
          <w:color w:val="9B1C1C"/>
        </w:rPr>
        <w:t>[uncertain: WORLOR]</w:t>
      </w:r>
      <w:r>
        <w:rPr>
          <w:rFonts w:ascii="Calibri" w:hAnsi="Calibri"/>
          <w:b w:val="0"/>
          <w:i w:val="0"/>
        </w:rPr>
        <w:t xml:space="preserve"> ir County. rEvO all to whom it County </w:t>
      </w:r>
      <w:r>
        <w:rPr>
          <w:rFonts w:ascii="Calibri" w:hAnsi="Calibri"/>
          <w:b/>
          <w:i/>
          <w:color w:val="9B1C1C"/>
        </w:rPr>
        <w:t>[uncertain: HELOBOLY]</w:t>
      </w:r>
    </w:p>
    <w:p>
      <w:pPr>
        <w:pStyle w:val="Heading3"/>
      </w:pPr>
      <w:r>
        <w:rPr>
          <w:rFonts w:ascii="Calibri" w:hAnsi="Calibri"/>
          <w:b w:val="0"/>
          <w:i w:val="0"/>
        </w:rPr>
        <w:t>VERNOR.</w:t>
      </w:r>
    </w:p>
    <w:p>
      <w:r>
        <w:rPr>
          <w:rFonts w:ascii="Calibri" w:hAnsi="Calibri"/>
          <w:b w:val="0"/>
          <w:i w:val="0"/>
        </w:rPr>
        <w:t>senty. de county. on county.</w:t>
      </w:r>
    </w:p>
    <w:p>
      <w:pPr>
        <w:pStyle w:val="Heading3"/>
      </w:pPr>
      <w:r>
        <w:rPr>
          <w:rFonts w:ascii="Calibri" w:hAnsi="Calibri"/>
          <w:b w:val="0"/>
          <w:i w:val="0"/>
        </w:rPr>
        <w:t>GRESS IN</w:t>
      </w:r>
    </w:p>
    <w:p>
      <w:r>
        <w:rPr>
          <w:rFonts w:ascii="Calibri" w:hAnsi="Calibri"/>
          <w:b/>
          <w:i/>
          <w:color w:val="9B1C1C"/>
        </w:rPr>
        <w:t>[uncertain: Laministe]</w:t>
      </w:r>
    </w:p>
    <w:p>
      <w:pPr>
        <w:pStyle w:val="Heading3"/>
      </w:pPr>
      <w:r>
        <w:rPr>
          <w:rFonts w:ascii="Calibri" w:hAnsi="Calibri"/>
          <w:b w:val="0"/>
          <w:i w:val="0"/>
        </w:rPr>
        <w:t>SLATURE.</w:t>
      </w:r>
    </w:p>
    <w:p>
      <w:r>
        <w:rPr>
          <w:rFonts w:ascii="Calibri" w:hAnsi="Calibri"/>
          <w:b w:val="0"/>
          <w:i w:val="0"/>
        </w:rPr>
        <w:t>hate for the county this nine months 11 ted at Chieago this 2 Administratriz de ho ST. nardus I1. Laughton, Probat</w:t>
      </w:r>
    </w:p>
    <w:p>
      <w:pPr>
        <w:pStyle w:val="Heading3"/>
      </w:pPr>
      <w:r>
        <w:rPr>
          <w:rFonts w:ascii="Calibri" w:hAnsi="Calibri"/>
          <w:b w:val="0"/>
          <w:i w:val="0"/>
        </w:rPr>
        <w:t>STATI</w:t>
      </w:r>
    </w:p>
    <w:p>
      <w:r>
        <w:rPr>
          <w:rFonts w:ascii="Calibri" w:hAnsi="Calibri"/>
          <w:b/>
          <w:i/>
          <w:color w:val="9B1C1C"/>
        </w:rPr>
        <w:t>[uncertain: isurow. st. Ji]</w:t>
      </w:r>
      <w:r>
        <w:rPr>
          <w:rFonts w:ascii="Calibri" w:hAnsi="Calibri"/>
          <w:b w:val="0"/>
          <w:i w:val="0"/>
        </w:rPr>
        <w:t xml:space="preserve"> weland Mer ze. id Carver, &amp; co. </w:t>
      </w:r>
      <w:r>
        <w:rPr>
          <w:rFonts w:ascii="Calibri" w:hAnsi="Calibri"/>
          <w:b/>
          <w:i/>
          <w:color w:val="9B1C1C"/>
        </w:rPr>
        <w:t>[uncertain: Loseph 10m.]</w:t>
      </w:r>
      <w:r>
        <w:rPr>
          <w:rFonts w:ascii="Calibri" w:hAnsi="Calibri"/>
          <w:b w:val="0"/>
          <w:i w:val="0"/>
        </w:rPr>
        <w:t xml:space="preserve"> Disbrow, Green chigan city. </w:t>
      </w:r>
      <w:r>
        <w:rPr>
          <w:rFonts w:ascii="Calibri" w:hAnsi="Calibri"/>
          <w:b/>
          <w:i/>
          <w:color w:val="9B1C1C"/>
        </w:rPr>
        <w:t>[uncertain: - Witwalked]</w:t>
      </w:r>
      <w:r>
        <w:rPr>
          <w:rFonts w:ascii="Calibri" w:hAnsi="Calibri"/>
          <w:b w:val="0"/>
          <w:i w:val="0"/>
        </w:rPr>
        <w:t xml:space="preserve"> </w:t>
      </w:r>
      <w:r>
        <w:rPr>
          <w:rFonts w:ascii="Calibri" w:hAnsi="Calibri"/>
          <w:b/>
          <w:i/>
          <w:color w:val="9B1C1C"/>
        </w:rPr>
        <w:t>[uncertain: ISEY,]</w:t>
      </w:r>
      <w:r>
        <w:rPr>
          <w:rFonts w:ascii="Calibri" w:hAnsi="Calibri"/>
          <w:b w:val="0"/>
          <w:i w:val="0"/>
        </w:rPr>
        <w:t xml:space="preserve"> i0 Clerks of the </w:t>
      </w:r>
      <w:r>
        <w:rPr>
          <w:rFonts w:ascii="Calibri" w:hAnsi="Calibri"/>
          <w:b/>
          <w:i/>
          <w:color w:val="9B1C1C"/>
        </w:rPr>
        <w:t>[uncertain: LUM]</w:t>
      </w:r>
      <w:r>
        <w:rPr>
          <w:rFonts w:ascii="Calibri" w:hAnsi="Calibri"/>
          <w:b w:val="0"/>
          <w:i w:val="0"/>
        </w:rPr>
        <w:t xml:space="preserve"> A be NY quantity of Pi pertine Pour, for sale b RE. DS. April 15, 1881. GR and are now re </w:t>
      </w:r>
      <w:r>
        <w:rPr>
          <w:rFonts w:ascii="Calibri" w:hAnsi="Calibri"/>
          <w:b/>
          <w:i/>
          <w:color w:val="9B1C1C"/>
        </w:rPr>
        <w:t>[uncertain: ATTORNDI]</w:t>
      </w:r>
      <w:r>
        <w:rPr>
          <w:rFonts w:ascii="Calibri" w:hAnsi="Calibri"/>
          <w:b w:val="0"/>
          <w:i w:val="0"/>
        </w:rPr>
        <w:t xml:space="preserve"> </w:t>
      </w:r>
      <w:r>
        <w:rPr>
          <w:rFonts w:ascii="Calibri" w:hAnsi="Calibri"/>
          <w:b/>
          <w:i/>
          <w:color w:val="9B1C1C"/>
        </w:rPr>
        <w:t>[uncertain: sunent of]</w:t>
      </w:r>
      <w:r>
        <w:rPr>
          <w:rFonts w:ascii="Calibri" w:hAnsi="Calibri"/>
          <w:b w:val="0"/>
          <w:i w:val="0"/>
        </w:rPr>
        <w:t xml:space="preserve"> ceries, </w:t>
      </w:r>
      <w:r>
        <w:rPr>
          <w:rFonts w:ascii="Calibri" w:hAnsi="Calibri"/>
          <w:b/>
          <w:i/>
          <w:color w:val="9B1C1C"/>
        </w:rPr>
        <w:t>[uncertain: cc.]</w:t>
      </w:r>
      <w:r>
        <w:rPr>
          <w:rFonts w:ascii="Calibri" w:hAnsi="Calibri"/>
          <w:b w:val="0"/>
          <w:i w:val="0"/>
        </w:rPr>
        <w:t xml:space="preserve"> Ner lat ith a good at </w:t>
      </w:r>
      <w:r>
        <w:rPr>
          <w:rFonts w:ascii="Calibri" w:hAnsi="Calibri"/>
          <w:b/>
          <w:i/>
          <w:color w:val="9B1C1C"/>
        </w:rPr>
        <w:t>[uncertain: my artel]</w:t>
      </w:r>
      <w:r>
        <w:rPr>
          <w:rFonts w:ascii="Calibri" w:hAnsi="Calibri"/>
          <w:b w:val="0"/>
          <w:i w:val="0"/>
        </w:rPr>
        <w:t xml:space="preserve"> </w:t>
      </w:r>
      <w:r>
        <w:rPr>
          <w:rFonts w:ascii="Calibri" w:hAnsi="Calibri"/>
          <w:b/>
          <w:i/>
          <w:color w:val="9B1C1C"/>
        </w:rPr>
        <w:t>[uncertain: OEs.]</w:t>
      </w:r>
      <w:r>
        <w:rPr>
          <w:rFonts w:ascii="Calibri" w:hAnsi="Calibri"/>
          <w:b w:val="0"/>
          <w:i w:val="0"/>
        </w:rPr>
        <w:t xml:space="preserve"> first heap for cash as Lots. the most best Chicago, April 30, 1/ Wanted to rent a Sto</w:t>
      </w:r>
    </w:p>
    <w:p>
      <w:pPr>
        <w:pStyle w:val="Heading3"/>
      </w:pPr>
      <w:r>
        <w:rPr>
          <w:rFonts w:ascii="Calibri" w:hAnsi="Calibri"/>
          <w:b w:val="0"/>
          <w:i w:val="0"/>
        </w:rPr>
        <w:t>PEARSONS.</w:t>
      </w:r>
    </w:p>
    <w:p>
      <w:r>
        <w:rPr>
          <w:rFonts w:ascii="Calibri" w:hAnsi="Calibri"/>
          <w:b/>
          <w:i/>
          <w:color w:val="9B1C1C"/>
        </w:rPr>
        <w:t>[uncertain: RD.]</w:t>
      </w:r>
      <w:r>
        <w:rPr>
          <w:rFonts w:ascii="Calibri" w:hAnsi="Calibri"/>
          <w:b w:val="0"/>
          <w:i w:val="0"/>
        </w:rPr>
        <w:t xml:space="preserve"> Flour was stolen from 350 tion of the ther, MIS &amp; co 10 fiends!! HEACOCK, situal Splendid Fancy </w:t>
      </w:r>
      <w:r>
        <w:rPr>
          <w:rFonts w:ascii="Calibri" w:hAnsi="Calibri"/>
          <w:b/>
          <w:i/>
          <w:color w:val="9B1C1C"/>
        </w:rPr>
        <w:t>[uncertain: sec.]</w:t>
      </w:r>
      <w:r>
        <w:rPr>
          <w:rFonts w:ascii="Calibri" w:hAnsi="Calibri"/>
          <w:b w:val="0"/>
          <w:i w:val="0"/>
        </w:rPr>
        <w:t xml:space="preserve"> and 20 acres in pasture</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le and Retail ISU, ne Messrs. Nacberry &amp; Dole's, | Nh 0n0 r would inform the public, n hand and is now receiving Also, a ment of April 2 on and Copper Ware. J</w:t>
      </w:r>
    </w:p>
    <w:p>
      <w:pPr>
        <w:pStyle w:val="Heading3"/>
      </w:pPr>
      <w:r>
        <w:rPr>
          <w:rFonts w:ascii="Calibri" w:hAnsi="Calibri"/>
          <w:b w:val="0"/>
          <w:i w:val="0"/>
        </w:rPr>
        <w:t>VG STOVES,</w:t>
      </w:r>
    </w:p>
    <w:p>
      <w:r>
        <w:rPr>
          <w:rFonts w:ascii="Calibri" w:hAnsi="Calibri"/>
          <w:b w:val="0"/>
          <w:i w:val="0"/>
        </w:rPr>
        <w:t>ed patterns, with furniture. | FOrere ortment of wi ough §- Plough Castings, ; be found the prairie plough) “&amp;e. He will alsofarnah| Agen ot Mill castings, and Mill REFER of which will be dispo-| RR. Por aes R- Por</w:t>
      </w:r>
    </w:p>
    <w:p>
      <w:pPr>
        <w:pStyle w:val="Heading3"/>
      </w:pPr>
      <w:r>
        <w:rPr>
          <w:rFonts w:ascii="Calibri" w:hAnsi="Calibri"/>
          <w:b w:val="0"/>
          <w:i w:val="0"/>
        </w:rPr>
        <w:t>eG. W. KEENEY, | &amp;: 2.</w:t>
      </w:r>
    </w:p>
    <w:p>
      <w:r>
        <w:rPr>
          <w:rFonts w:ascii="Calibri" w:hAnsi="Calibri"/>
          <w:b w:val="0"/>
          <w:i w:val="0"/>
        </w:rPr>
        <w:t>solution. Guopisc hip heretofore existing be- L nt D bers, under the firm off 7 his day dissolved by mutual] GMFriT ons having claims against] Ssurm &amp; lebted, are reauested to call with Asahel Pierce, who}  Jomxsr¢ 2 the same. Fanxsw</w:t>
      </w:r>
    </w:p>
    <w:p>
      <w:pPr>
        <w:pStyle w:val="Heading3"/>
      </w:pPr>
      <w:r>
        <w:rPr>
          <w:rFonts w:ascii="Calibri" w:hAnsi="Calibri"/>
          <w:b w:val="0"/>
          <w:i w:val="0"/>
        </w:rPr>
        <w:t>| PIERCE,</w:t>
      </w:r>
    </w:p>
    <w:p>
      <w:r>
        <w:rPr>
          <w:rFonts w:ascii="Calibri" w:hAnsi="Calibri"/>
          <w:b w:val="0"/>
          <w:i w:val="0"/>
        </w:rPr>
        <w:t>si. aBBorr, | ,, 0 Ke his Wants be continued at the old atand April 1:</w:t>
      </w:r>
    </w:p>
    <w:p>
      <w:pPr>
        <w:pStyle w:val="Heading3"/>
      </w:pPr>
      <w:r>
        <w:rPr>
          <w:rFonts w:ascii="Calibri" w:hAnsi="Calibri"/>
          <w:b w:val="0"/>
          <w:i w:val="0"/>
        </w:rPr>
        <w:t>) LET, 2</w:t>
      </w:r>
    </w:p>
    <w:p>
      <w:r>
        <w:rPr>
          <w:rFonts w:ascii="Calibri" w:hAnsi="Calibri"/>
          <w:b w:val="0"/>
          <w:i w:val="0"/>
        </w:rPr>
        <w:t>IALL building, suitable for office or a si family, . Newberry &amp; Dole’s| poe el doors, andsome Window] OPER E? f A.</w:t>
      </w:r>
    </w:p>
    <w:p>
      <w:pPr>
        <w:pStyle w:val="Heading3"/>
      </w:pPr>
      <w:r>
        <w:rPr>
          <w:rFonts w:ascii="Calibri" w:hAnsi="Calibri"/>
          <w:b w:val="0"/>
          <w:i w:val="0"/>
        </w:rPr>
        <w:t>SWEET. ACG:</w:t>
      </w:r>
    </w:p>
    <w:p>
      <w:pPr>
        <w:pStyle w:val="Heading3"/>
      </w:pPr>
      <w:r>
        <w:rPr>
          <w:rFonts w:ascii="Calibri" w:hAnsi="Calibri"/>
          <w:b w:val="0"/>
          <w:i w:val="0"/>
        </w:rPr>
        <w:t>2 231! REFERED</w:t>
      </w:r>
    </w:p>
    <w:p>
      <w:r>
        <w:rPr>
          <w:rFonts w:ascii="Calibri" w:hAnsi="Calibri"/>
          <w:b w:val="0"/>
          <w:i w:val="0"/>
        </w:rPr>
        <w:t>\OTICE. Honea the Au Plaine river, about} Barxrn. ove Laughton’s two Mures,|  Oxiver | 1, and bridles about their} Carvin | ma light chesnut color,| James B. the forehead, a small scar Also, WI bout two inches in length, 6 the top of her back, caused| MDa°y t thirteen or fourteen hands en years old. The other, spot in the forehead April, 18 he nose, hind feet white,| ww im , ick caused by saddle gauls, | Mis A @ ; a re old, and about four- h. Whoever will give i nares, or return then to ESP. er's settlement, on Dupage Chie M warded. he has take SALISBURY. | in his line v RY, house is cor 3w23 | expense wil all persons £15, E. ators .WVotice. 4 may concern: tkenotice, wi 2 the honorable court wate of Cook, and office of the} + Chicago, on the third Mon- ra final settlement of the evalier, when and where think proper. —May7, Pr CHEVALIER, Nail fj, B. Chevalier, decd. a ne -——| @ils, 1, that the undorsign- t letters of Administration, tate of Barnardus H.!— —_ county of Cook, deceased. | Temp 10, or having claims against notified and required to + or to the court of Pro- of Cook, for settlement, | rom the date hereof—Da- 7 J day of May, 1224, sctbds</w:t>
      </w:r>
    </w:p>
    <w:p>
      <w:pPr>
        <w:pStyle w:val="Heading3"/>
      </w:pPr>
      <w:r>
        <w:rPr>
          <w:rFonts w:ascii="Calibri" w:hAnsi="Calibri"/>
          <w:b w:val="0"/>
          <w:i w:val="0"/>
        </w:rPr>
        <w:t>SOPHIA LAUGHTON,</w:t>
      </w:r>
    </w:p>
    <w:p>
      <w:r>
        <w:rPr>
          <w:rFonts w:ascii="Calibri" w:hAnsi="Calibri"/>
          <w:b w:val="0"/>
          <w:i w:val="0"/>
        </w:rPr>
        <w:t>is non of the estate of Bar- t, deceased. te Notice. {n Cook Propate court this 2d day of May, A.D.1634. : ¢ State of Illinois, to heirs N assos sentatives of David Langh-| /9A double y o- | lish makers, e will of the said David} Jan. 14,1 july proven and recorded in | ——— tters tentamentary will be JO ephen Forbes, on Tuesday cor AW You, and xh y atified to Hes + tobe holden on th day Good d, at my office at Chicago, | services to you can, why such letters | capacity. (o the said Stephen Forbes, | ———-—— WD. 1. HAMILTON, | rronve W. Ant ulge of Probate couk cv. Bek, Pine and White wood Lum- antity of fresh ground su- by</w:t>
      </w:r>
    </w:p>
    <w:p>
      <w:pPr>
        <w:pStyle w:val="Heading3"/>
      </w:pPr>
      <w:r>
        <w:rPr>
          <w:rFonts w:ascii="Calibri" w:hAnsi="Calibri"/>
          <w:b w:val="0"/>
          <w:i w:val="0"/>
        </w:rPr>
        <w:t>DAVID CARVER. |</w:t>
      </w:r>
    </w:p>
    <w:p>
      <w:r>
        <w:rPr>
          <w:rFonts w:ascii="Calibri" w:hAnsi="Calibri"/>
          <w:b w:val="0"/>
          <w:i w:val="0"/>
        </w:rPr>
        <w:t>P OM. ‘To fone ter Strained Lamp Oi, | 800 20} ANT, Jr. 1033 Ea? Law. ae p--Kilimois, = ° | rain” ud Cap Store. c fo IBLE, Ww: of Paced of Ls ‘ open in this ‘town on the is 16 by 304 it of June, a large and ex- the first da: ortment of Ap'l.</w:t>
      </w:r>
    </w:p>
    <w:p>
      <w:pPr>
        <w:pStyle w:val="Heading3"/>
      </w:pPr>
      <w:r>
        <w:rPr>
          <w:rFonts w:ascii="Calibri" w:hAnsi="Calibri"/>
          <w:b w:val="0"/>
          <w:i w:val="0"/>
        </w:rPr>
        <w:t>‘S &amp; CAPS, Z</w:t>
      </w:r>
    </w:p>
    <w:p>
      <w:r>
        <w:rPr>
          <w:rFonts w:ascii="Calibri" w:hAnsi="Calibri"/>
          <w:b w:val="0"/>
          <w:i w:val="0"/>
        </w:rPr>
        <w:t>on, and of the best quality, use| we the wostern country. CORNER OF 1 GCAIPS of elegant pat- AS no y. Shisstie Fr ticles or Shipping Furs, and consum; eT hedid 22 fa general an Lore for the above business, patronage is he town. Enquire at this| His stock and Oats. Gro</w:t>
      </w:r>
    </w:p>
    <w:p>
      <w:pPr>
        <w:pStyle w:val="Heading3"/>
      </w:pPr>
      <w:r>
        <w:rPr>
          <w:rFonts w:ascii="Calibri" w:hAnsi="Calibri"/>
          <w:b w:val="0"/>
          <w:i w:val="0"/>
        </w:rPr>
        <w:t>BUSHELS OATS</w:t>
      </w:r>
    </w:p>
    <w:p>
      <w:r>
        <w:rPr>
          <w:rFonts w:ascii="Calibri" w:hAnsi="Calibri"/>
          <w:b w:val="0"/>
          <w:i w:val="0"/>
        </w:rPr>
        <w:t>IO Bots Super-| BOOT LOUR, for sale b and a vi W. DAVID CARVER. | To the cit DprA. \country, be RENT. past favors. wn Farm and TAVERN.| Chicago, and now oceny by Rb ated 4 miles fon Chee Ga , and on the Road to the RNE are 12 acres ina corn field, | A772. re. For terms enquire of} | And</w:t>
      </w:r>
    </w:p>
    <w:p>
      <w:pPr>
        <w:pStyle w:val="Heading2"/>
      </w:pPr>
      <w:r>
        <w:t>Column 4</w:t>
      </w:r>
    </w:p>
    <w:p>
      <w:pPr>
        <w:pStyle w:val="Heading3"/>
      </w:pPr>
      <w:r>
        <w:rPr>
          <w:rFonts w:ascii="Calibri" w:hAnsi="Calibri"/>
          <w:b w:val="0"/>
          <w:i w:val="0"/>
        </w:rPr>
        <w:t>FOR SALE.</w:t>
      </w:r>
    </w:p>
    <w:p>
      <w:r>
        <w:rPr>
          <w:rFonts w:ascii="Calibri" w:hAnsi="Calibri"/>
          <w:b w:val="0"/>
          <w:i w:val="0"/>
        </w:rPr>
        <w:t>5, Trod men's Has WRIGHT. 211</w:t>
      </w:r>
    </w:p>
    <w:p>
      <w:pPr>
        <w:pStyle w:val="Heading3"/>
      </w:pPr>
      <w:r>
        <w:rPr>
          <w:rFonts w:ascii="Calibri" w:hAnsi="Calibri"/>
          <w:b w:val="0"/>
          <w:i w:val="0"/>
        </w:rPr>
        <w:t>JOHN H. KINZIE,</w:t>
      </w:r>
    </w:p>
    <w:p>
      <w:r>
        <w:rPr>
          <w:rFonts w:ascii="Calibri" w:hAnsi="Calibri"/>
          <w:b w:val="0"/>
          <w:i w:val="0"/>
        </w:rPr>
        <w:t>arding &amp; Commission</w:t>
      </w:r>
    </w:p>
    <w:p>
      <w:pPr>
        <w:pStyle w:val="Heading3"/>
      </w:pPr>
      <w:r>
        <w:rPr>
          <w:rFonts w:ascii="Calibri" w:hAnsi="Calibri"/>
          <w:b w:val="0"/>
          <w:i w:val="0"/>
        </w:rPr>
        <w:t>JERCHANT,</w:t>
      </w:r>
    </w:p>
    <w:p>
      <w:r>
        <w:rPr>
          <w:rFonts w:ascii="Calibri" w:hAnsi="Calibri"/>
          <w:b w:val="0"/>
          <w:i w:val="0"/>
        </w:rPr>
        <w:t>nt for the Troy &amp; trie Line, GRIFFiTE &amp; Co. Troy N. Y gents for Troy and Enie Line. ToN &amp; STAHt., Galenn, II. SwOrTH &amp; Brusu. Green Bor MT Salt, Win- Cash, at 14, 1834. E, opposite to Port Dearborn</w:t>
      </w:r>
    </w:p>
    <w:p>
      <w:pPr>
        <w:pStyle w:val="Heading3"/>
      </w:pPr>
      <w:r>
        <w:rPr>
          <w:rFonts w:ascii="Calibri" w:hAnsi="Calibri"/>
          <w:b w:val="0"/>
          <w:i w:val="0"/>
        </w:rPr>
        <w:t>EWBERRY &amp; DOLE,</w:t>
      </w:r>
    </w:p>
    <w:p>
      <w:pPr>
        <w:pStyle w:val="Heading3"/>
      </w:pPr>
      <w:r>
        <w:rPr>
          <w:rFonts w:ascii="Calibri" w:hAnsi="Calibri"/>
          <w:b w:val="0"/>
          <w:i w:val="0"/>
        </w:rPr>
        <w:t>STORAGE,</w:t>
      </w:r>
    </w:p>
    <w:p>
      <w:r>
        <w:rPr>
          <w:rFonts w:ascii="Calibri" w:hAnsi="Calibri"/>
          <w:b w:val="0"/>
          <w:i w:val="0"/>
        </w:rPr>
        <w:t>arding &amp; Commission</w:t>
      </w:r>
    </w:p>
    <w:p>
      <w:pPr>
        <w:pStyle w:val="Heading3"/>
      </w:pPr>
      <w:r>
        <w:rPr>
          <w:rFonts w:ascii="Calibri" w:hAnsi="Calibri"/>
          <w:b w:val="0"/>
          <w:i w:val="0"/>
        </w:rPr>
        <w:t>MERCHANTS.</w:t>
      </w:r>
    </w:p>
    <w:p>
      <w:pPr>
        <w:pStyle w:val="Heading3"/>
      </w:pPr>
      <w:r>
        <w:rPr>
          <w:rFonts w:ascii="Calibri" w:hAnsi="Calibri"/>
          <w:b w:val="0"/>
          <w:i w:val="0"/>
        </w:rPr>
        <w:t>gAGO-ILLINOIS,</w:t>
      </w:r>
    </w:p>
    <w:p>
      <w:r>
        <w:rPr>
          <w:rFonts w:ascii="Calibri" w:hAnsi="Calibri"/>
          <w:b w:val="0"/>
          <w:i w:val="0"/>
        </w:rPr>
        <w:t xml:space="preserve">ents for the Merchauts Line. </w:t>
      </w:r>
      <w:r>
        <w:rPr>
          <w:rFonts w:ascii="Calibri" w:hAnsi="Calibri"/>
          <w:b/>
          <w:i/>
          <w:color w:val="9B1C1C"/>
        </w:rPr>
        <w:t>[uncertain: Newer Minuch St. Josp]</w:t>
      </w:r>
      <w:r>
        <w:rPr>
          <w:rFonts w:ascii="Calibri" w:hAnsi="Calibri"/>
          <w:b w:val="0"/>
          <w:i w:val="0"/>
        </w:rPr>
        <w:t xml:space="preserve"> B. CAMPBELL, Uttaica, Wholesale and Retail Denters in , Goods firoceries and</w:t>
      </w:r>
    </w:p>
    <w:p>
      <w:pPr>
        <w:pStyle w:val="Heading3"/>
      </w:pPr>
      <w:r>
        <w:rPr>
          <w:rFonts w:ascii="Calibri" w:hAnsi="Calibri"/>
          <w:b w:val="0"/>
          <w:i w:val="0"/>
        </w:rPr>
        <w:t>PROVISIONS.</w:t>
      </w:r>
    </w:p>
    <w:p>
      <w:r>
        <w:rPr>
          <w:rFonts w:ascii="Calibri" w:hAnsi="Calibri"/>
          <w:b w:val="0"/>
          <w:i w:val="0"/>
        </w:rPr>
        <w:t xml:space="preserve">1834. </w:t>
      </w:r>
      <w:r>
        <w:rPr>
          <w:rFonts w:ascii="Calibri" w:hAnsi="Calibri"/>
          <w:b/>
          <w:i/>
          <w:color w:val="9B1C1C"/>
        </w:rPr>
        <w:t>[uncertain: CLE HOTEL?]</w:t>
      </w:r>
    </w:p>
    <w:p>
      <w:pPr>
        <w:pStyle w:val="Heading3"/>
      </w:pPr>
      <w:r>
        <w:rPr>
          <w:rFonts w:ascii="Calibri" w:hAnsi="Calibri"/>
          <w:b w:val="0"/>
          <w:i w:val="0"/>
        </w:rPr>
        <w:t>2. I. GABLI,</w:t>
      </w:r>
    </w:p>
    <w:p>
      <w:r>
        <w:rPr>
          <w:rFonts w:ascii="Calibri" w:hAnsi="Calibri"/>
          <w:b w:val="0"/>
          <w:i w:val="0"/>
        </w:rPr>
        <w:t xml:space="preserve">ECTFULLY informs the </w:t>
      </w:r>
      <w:r>
        <w:rPr>
          <w:rFonts w:ascii="Calibri" w:hAnsi="Calibri"/>
          <w:b/>
          <w:i/>
          <w:color w:val="9B1C1C"/>
        </w:rPr>
        <w:t>[uncertain: Cizens]</w:t>
      </w:r>
      <w:r>
        <w:rPr>
          <w:rFonts w:ascii="Calibri" w:hAnsi="Calibri"/>
          <w:b w:val="0"/>
          <w:i w:val="0"/>
        </w:rPr>
        <w:t xml:space="preserve"> </w:t>
      </w:r>
      <w:r>
        <w:rPr>
          <w:rFonts w:ascii="Calibri" w:hAnsi="Calibri"/>
          <w:b/>
          <w:i/>
          <w:color w:val="9B1C1C"/>
        </w:rPr>
        <w:t>[uncertain: ten the EAGLE Oner]</w:t>
      </w:r>
      <w:r>
        <w:rPr>
          <w:rFonts w:ascii="Calibri" w:hAnsi="Calibri"/>
          <w:b w:val="0"/>
          <w:i w:val="0"/>
        </w:rPr>
        <w:t xml:space="preserve"> </w:t>
      </w:r>
      <w:r>
        <w:rPr>
          <w:rFonts w:ascii="Calibri" w:hAnsi="Calibri"/>
          <w:b/>
          <w:i/>
          <w:color w:val="9B1C1C"/>
        </w:rPr>
        <w:t>[uncertain: commotion and val tried and]</w:t>
      </w:r>
      <w:r>
        <w:rPr>
          <w:rFonts w:ascii="Calibri" w:hAnsi="Calibri"/>
          <w:b w:val="0"/>
          <w:i w:val="0"/>
        </w:rPr>
        <w:t xml:space="preserve"> Vill be spared to make i may favor him with a call. </w:t>
      </w:r>
      <w:r>
        <w:rPr>
          <w:rFonts w:ascii="Calibri" w:hAnsi="Calibri"/>
          <w:b/>
          <w:i/>
          <w:color w:val="9B1C1C"/>
        </w:rPr>
        <w:t>[uncertain: 3m20]</w:t>
      </w:r>
      <w:r>
        <w:rPr>
          <w:rFonts w:ascii="Calibri" w:hAnsi="Calibri"/>
          <w:b w:val="0"/>
          <w:i w:val="0"/>
        </w:rPr>
        <w:t xml:space="preserve"> </w:t>
      </w:r>
      <w:r>
        <w:rPr>
          <w:rFonts w:ascii="Calibri" w:hAnsi="Calibri"/>
          <w:b/>
          <w:i/>
          <w:color w:val="9B1C1C"/>
        </w:rPr>
        <w:t>[uncertain: THO CARPETUB,]</w:t>
      </w:r>
    </w:p>
    <w:p>
      <w:pPr>
        <w:pStyle w:val="Heading3"/>
      </w:pPr>
      <w:r>
        <w:rPr>
          <w:rFonts w:ascii="Calibri" w:hAnsi="Calibri"/>
          <w:b w:val="0"/>
          <w:i w:val="0"/>
        </w:rPr>
        <w:t>CHICAGO-ILL.</w:t>
      </w:r>
    </w:p>
    <w:p>
      <w:r>
        <w:rPr>
          <w:rFonts w:ascii="Calibri" w:hAnsi="Calibri"/>
          <w:b w:val="0"/>
          <w:i w:val="0"/>
        </w:rPr>
        <w:t>nano, &amp; eneral assork-</w:t>
      </w:r>
    </w:p>
    <w:p>
      <w:pPr>
        <w:pStyle w:val="Heading3"/>
      </w:pPr>
      <w:r>
        <w:rPr>
          <w:rFonts w:ascii="Calibri" w:hAnsi="Calibri"/>
          <w:b w:val="0"/>
          <w:i w:val="0"/>
        </w:rPr>
        <w:t>DRUGS AND</w:t>
      </w:r>
    </w:p>
    <w:p>
      <w:pPr>
        <w:pStyle w:val="Heading3"/>
      </w:pPr>
      <w:r>
        <w:rPr>
          <w:rFonts w:ascii="Calibri" w:hAnsi="Calibri"/>
          <w:b w:val="0"/>
          <w:i w:val="0"/>
        </w:rPr>
        <w:t>IEDICINES,</w:t>
      </w:r>
    </w:p>
    <w:p>
      <w:r>
        <w:rPr>
          <w:rFonts w:ascii="Calibri" w:hAnsi="Calibri"/>
          <w:b w:val="0"/>
          <w:i w:val="0"/>
        </w:rPr>
        <w:t xml:space="preserve">, Paints, Dye-stulks, </w:t>
      </w:r>
      <w:r>
        <w:rPr>
          <w:rFonts w:ascii="Calibri" w:hAnsi="Calibri"/>
          <w:b/>
          <w:i/>
          <w:color w:val="9B1C1C"/>
        </w:rPr>
        <w:t>[uncertain: -1L.SO_]</w:t>
      </w:r>
      <w:r>
        <w:rPr>
          <w:rFonts w:ascii="Calibri" w:hAnsi="Calibri"/>
          <w:b w:val="0"/>
          <w:i w:val="0"/>
        </w:rPr>
        <w:t xml:space="preserve"> Groceries, Glass, Nails, de . 1833. perance Almanac for 1584. and for sale whole.</w:t>
      </w:r>
    </w:p>
    <w:p>
      <w:pPr>
        <w:pStyle w:val="Heading3"/>
      </w:pPr>
      <w:r>
        <w:rPr>
          <w:rFonts w:ascii="Calibri" w:hAnsi="Calibri"/>
          <w:b w:val="0"/>
          <w:i w:val="0"/>
        </w:rPr>
        <w:t>PHILO CARPENTER.</w:t>
      </w:r>
    </w:p>
    <w:p>
      <w:r>
        <w:rPr>
          <w:rFonts w:ascii="Calibri" w:hAnsi="Calibri"/>
          <w:b w:val="0"/>
          <w:i w:val="0"/>
        </w:rPr>
        <w:t>For Sale, No 3, in Block 120, in the School Sec For term apPRiYNE: &amp; CO. For Sale, ortment of highly finished Shot Guns He and single bar</w:t>
      </w:r>
    </w:p>
    <w:p>
      <w:pPr>
        <w:pStyle w:val="Heading3"/>
      </w:pPr>
      <w:r>
        <w:rPr>
          <w:rFonts w:ascii="Calibri" w:hAnsi="Calibri"/>
          <w:b w:val="0"/>
          <w:i w:val="0"/>
        </w:rPr>
        <w:t>NEWBERRY</w:t>
      </w:r>
    </w:p>
    <w:p>
      <w:r>
        <w:rPr>
          <w:rFonts w:ascii="Calibri" w:hAnsi="Calibri"/>
          <w:b w:val="0"/>
          <w:i w:val="0"/>
        </w:rPr>
        <w:t>the first En</w:t>
      </w:r>
    </w:p>
    <w:p>
      <w:pPr>
        <w:pStyle w:val="Heading3"/>
      </w:pPr>
      <w:r>
        <w:rPr>
          <w:rFonts w:ascii="Calibri" w:hAnsi="Calibri"/>
          <w:b w:val="0"/>
          <w:i w:val="0"/>
        </w:rPr>
        <w:t>&amp; DOLE</w:t>
      </w:r>
    </w:p>
    <w:p>
      <w:r>
        <w:rPr>
          <w:rFonts w:ascii="Calibri" w:hAnsi="Calibri"/>
          <w:b/>
          <w:i/>
          <w:color w:val="9B1C1C"/>
        </w:rPr>
        <w:t>[uncertain: OIN]</w:t>
      </w:r>
      <w:r>
        <w:rPr>
          <w:rFonts w:ascii="Calibri" w:hAnsi="Calibri"/>
          <w:b w:val="0"/>
          <w:i w:val="0"/>
        </w:rPr>
        <w:t xml:space="preserve"> BATES, Jr.</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onsignimen</w:t>
      </w:r>
    </w:p>
    <w:p>
      <w:pPr>
        <w:pStyle w:val="Heading3"/>
      </w:pPr>
      <w:r>
        <w:rPr>
          <w:rFonts w:ascii="Calibri" w:hAnsi="Calibri"/>
          <w:b w:val="0"/>
          <w:i w:val="0"/>
        </w:rPr>
        <w:t>0. BARRELS WHISK</w:t>
      </w:r>
    </w:p>
    <w:p>
      <w:r>
        <w:rPr>
          <w:rFonts w:ascii="Calibri" w:hAnsi="Calibri"/>
          <w:b w:val="0"/>
          <w:i w:val="0"/>
        </w:rPr>
        <w:t>ior 20 10 do. CIDER. BBS bushels Dried Apples. 20 boxes 5 by 10 Gone 10 do 7by 9 do, Lt @ kegs Butter. = A fow bushels Clorer Seed. _, A small assortment of Groceries, e« *| Brandy, St. Rum, P. Coffee, Molasses, Soap, &amp;e WINDOW SASH kept constant from the Factory at Detroit, ;</w:t>
      </w:r>
    </w:p>
    <w:p>
      <w:pPr>
        <w:pStyle w:val="Heading3"/>
      </w:pPr>
      <w:r>
        <w:rPr>
          <w:rFonts w:ascii="Calibri" w:hAnsi="Calibri"/>
          <w:b w:val="0"/>
          <w:i w:val="0"/>
        </w:rPr>
        <w:t>J. K. BOT:</w:t>
      </w:r>
    </w:p>
    <w:p>
      <w:r>
        <w:rPr>
          <w:rFonts w:ascii="Calibri" w:hAnsi="Calibri"/>
          <w:b w:val="0"/>
          <w:i w:val="0"/>
        </w:rPr>
        <w:t>Chicago, April 22, 1834. N. B. Wanted, white Raga, old Pe thers, and a few white Mouse Skins, i for Tin Ware or cash, Also, Fur s bought and sold,</w:t>
      </w:r>
    </w:p>
    <w:p>
      <w:pPr>
        <w:pStyle w:val="Heading3"/>
      </w:pPr>
      <w:r>
        <w:rPr>
          <w:rFonts w:ascii="Calibri" w:hAnsi="Calibri"/>
          <w:b w:val="0"/>
          <w:i w:val="0"/>
        </w:rPr>
        <w:t>2, TIMBER.</w:t>
      </w:r>
    </w:p>
    <w:p>
      <w:r>
        <w:rPr>
          <w:rFonts w:ascii="Calibri" w:hAnsi="Calibri"/>
          <w:b w:val="0"/>
          <w:i w:val="0"/>
        </w:rPr>
        <w:t>2 subscribers having this da: ‘4 . | May be wanted, from 12 to 60 f. in | | from 6 to 14 in square. THRills supplied on short notice. Ap'l. 22. P PRUYNE 1 t Le “Tin, Sheet Iron and</w:t>
      </w:r>
    </w:p>
    <w:p>
      <w:pPr>
        <w:pStyle w:val="Heading3"/>
      </w:pPr>
      <w:r>
        <w:rPr>
          <w:rFonts w:ascii="Calibri" w:hAnsi="Calibri"/>
          <w:b w:val="0"/>
          <w:i w:val="0"/>
        </w:rPr>
        <w:t>VMANT ACVORY</w:t>
      </w:r>
    </w:p>
    <w:p>
      <w:pPr>
        <w:pStyle w:val="Heading3"/>
      </w:pPr>
      <w:r>
        <w:rPr>
          <w:rFonts w:ascii="Calibri" w:hAnsi="Calibri"/>
          <w:b w:val="0"/>
          <w:i w:val="0"/>
        </w:rPr>
        <w:t>CORNER OF DEARBORN AND LAKE-s</w:t>
      </w:r>
    </w:p>
    <w:p>
      <w:r>
        <w:rPr>
          <w:rFonts w:ascii="Calibri" w:hAnsi="Calibri"/>
          <w:b w:val="0"/>
          <w:i w:val="0"/>
        </w:rPr>
        <w:t>HE sabecriber would respectful his friends and the public in ge he has commenced the above busines: ge will keep an assortment constantly All orders from the conntry, thankfi ed and punctus!ly attended to,</w:t>
      </w:r>
    </w:p>
    <w:p>
      <w:pPr>
        <w:pStyle w:val="Heading3"/>
      </w:pPr>
      <w:r>
        <w:rPr>
          <w:rFonts w:ascii="Calibri" w:hAnsi="Calibri"/>
          <w:b w:val="0"/>
          <w:i w:val="0"/>
        </w:rPr>
        <w:t>J. K. BOTS</w:t>
      </w:r>
    </w:p>
    <w:p>
      <w:r>
        <w:rPr>
          <w:rFonts w:ascii="Calibri" w:hAnsi="Calibri"/>
          <w:b w:val="0"/>
          <w:i w:val="0"/>
        </w:rPr>
        <w:t>April 22, 1834. Pork for Sate. Op BARRELS PoRK, 125 1000 Ibs. Hams and Shoul 2000 * Lard, for sale by</w:t>
      </w:r>
    </w:p>
    <w:p>
      <w:pPr>
        <w:pStyle w:val="Heading3"/>
      </w:pPr>
      <w:r>
        <w:rPr>
          <w:rFonts w:ascii="Calibri" w:hAnsi="Calibri"/>
          <w:b w:val="0"/>
          <w:i w:val="0"/>
        </w:rPr>
        <w:t>FULLERTON &amp; BOTS</w:t>
      </w:r>
    </w:p>
    <w:p>
      <w:r>
        <w:rPr>
          <w:rFonts w:ascii="Calibri" w:hAnsi="Calibri"/>
          <w:b w:val="0"/>
          <w:i w:val="0"/>
        </w:rPr>
        <w:t>corner of Dearborn ans 1</w:t>
      </w:r>
    </w:p>
    <w:p>
      <w:pPr>
        <w:pStyle w:val="Heading3"/>
      </w:pPr>
      <w:r>
        <w:rPr>
          <w:rFonts w:ascii="Calibri" w:hAnsi="Calibri"/>
          <w:b w:val="0"/>
          <w:i w:val="0"/>
        </w:rPr>
        <w:t>HARDWA</w:t>
      </w:r>
    </w:p>
    <w:p>
      <w:pPr>
        <w:pStyle w:val="Heading3"/>
      </w:pPr>
      <w:r>
        <w:rPr>
          <w:rFonts w:ascii="Calibri" w:hAnsi="Calibri"/>
          <w:b w:val="0"/>
          <w:i w:val="0"/>
        </w:rPr>
        <w:t>CHASE &amp; BALLARI</w:t>
      </w:r>
    </w:p>
    <w:p>
      <w:r>
        <w:rPr>
          <w:rFonts w:ascii="Calibri" w:hAnsi="Calibri"/>
          <w:b w:val="0"/>
          <w:i w:val="0"/>
        </w:rPr>
        <w:t>&gt; just received a very unusus sive assortment of Hardware, Stov. ron, Nails which will be sold at wholesale or reta bargains, for cash or approved credit;</w:t>
      </w:r>
    </w:p>
    <w:p>
      <w:pPr>
        <w:pStyle w:val="Heading3"/>
      </w:pPr>
      <w:r>
        <w:rPr>
          <w:rFonts w:ascii="Calibri" w:hAnsi="Calibri"/>
          <w:b w:val="0"/>
          <w:i w:val="0"/>
        </w:rPr>
        <w:t>CONSISTING IN PART OF</w:t>
      </w:r>
    </w:p>
    <w:p>
      <w:r>
        <w:rPr>
          <w:rFonts w:ascii="Calibri" w:hAnsi="Calibri"/>
          <w:b w:val="0"/>
          <w:i w:val="0"/>
        </w:rPr>
        <w:t>| Table and Desert Knives and Forks | Scissors; Carver's and Steel's Raz Pen and pocket Knives in great var ) Bread, butcher and shoe Knives: Mill, cross cut, tenor, hand, ny compass, web and circular Saw Files and Rasps in great variety, inches of the best quality; 1} American warranted socket &amp; firme! Warranted augurs and bitts; Rules % to 50 bitts; Plane Jt Iron and steel Squares; Screw Driv Plated trying squares Bevils ; San Cast stecl and iron Hammers;</w:t>
      </w:r>
    </w:p>
    <w:p>
      <w:pPr>
        <w:pStyle w:val="Heading3"/>
      </w:pPr>
      <w:r>
        <w:rPr>
          <w:rFonts w:ascii="Calibri" w:hAnsi="Calibri"/>
          <w:b w:val="0"/>
          <w:i w:val="0"/>
        </w:rPr>
        <w:t>A LARGE ASSORTMEST OF</w:t>
      </w:r>
    </w:p>
    <w:p>
      <w:r>
        <w:rPr>
          <w:rFonts w:ascii="Calibri" w:hAnsi="Calibri"/>
          <w:b w:val="0"/>
          <w:i w:val="0"/>
        </w:rPr>
        <w:t>Carpenters’ &amp; Polners’ j Mortice, knob, trunk, chest, till, pa Locks; Norfolk and knob Latche: | Screws, buts, bolts, hinger, door kno : builders Hardware of every deseri Gl and brass C: iod Knobs; B Carter's curtain Pins} Butts and o inet Trimmings. Brass Andirons and Shovels and To Tea and snuffer Trays, and Snuffers Brass and Iron Candle Sticks; Brass and Jappaned Lamp: Frying Sh Iron Tea Kettles; Gridirons; Toasting, waffle and Sad Irons; cof Plated Brittania aid iron table, tea Spoons; Mincing Knives; Brittania tea and coffee Pots, and oth ping articles, Globe Lanthorns; Scale beams an |: Steelyards; screw plates; shoemake ‘Tacka; hammers and pinchers; oil Glue kettles; coach wrenches Tacks, brads and sparables; sei Beb cords; cod, chalk and fish liner. Piteh, garden and manure Forks; | Shovels and spades; Ploughs; harre j Seythos; seythe snaths and cradles: Trace and halter chains; Ox yokes, er Farming lmplements. | Anvils; cotter koyed and common \ ; Hand and sledge hammers; smiths t | Fancy and common band bellows, | Fancy cloth, dust, hair, tooth and</w:t>
      </w:r>
    </w:p>
    <w:p>
      <w:pPr>
        <w:pStyle w:val="Heading3"/>
      </w:pPr>
      <w:r>
        <w:rPr>
          <w:rFonts w:ascii="Calibri" w:hAnsi="Calibri"/>
          <w:b w:val="0"/>
          <w:i w:val="0"/>
        </w:rPr>
        <w:t>BRUSHES.</w:t>
      </w:r>
    </w:p>
    <w:p>
      <w:r>
        <w:rPr>
          <w:rFonts w:ascii="Calibri" w:hAnsi="Calibri"/>
          <w:b w:val="0"/>
          <w:i w:val="0"/>
        </w:rPr>
        <w:t>Fowling Guns; purcu Powde Pig, bar and sheet lead; brass and irc Best wrought and eut NAILS, of all s Warranted cast steel, narrow, hand 4 Ares; steel pointed Crow Bars; Waggon and cart Boxes, Double refined CAST STEEL; German, English blister, Spring an can ST! ; Russia and English Sheet Iron; Band and hoop Tron; spike and nail Brazier’s rods and horse shoe Iron; English Iron, flat, square and round Swedes do. do. do, do.; Old Sable Iron and Boiler Iron; A large assortment of Cast Fron Hollen Cook er7ovue Eagle, Wilson's and Jaines’ patent Cuo Also, Franklin, Hall, Plate Oven Box Stoves, of all sizes. Glass, Lead Pipe, and all other artic found in a Hardware Btore. B, C. &amp; B, continue fo mapas and Ware, Store, Pipe, &amp;e. ko. fe sale. Briers from the country prompt] ted. OF Store on Jefferson Arenue. Daroit, M. 7. 1834. siuction &amp; Commission |</w:t>
      </w:r>
    </w:p>
    <w:p>
      <w:pPr>
        <w:pStyle w:val="Heading3"/>
      </w:pPr>
      <w:r>
        <w:rPr>
          <w:rFonts w:ascii="Calibri" w:hAnsi="Calibri"/>
          <w:b w:val="0"/>
          <w:i w:val="0"/>
        </w:rPr>
        <w:t>AND LUMBER YAB</w:t>
      </w:r>
    </w:p>
    <w:p>
      <w:r>
        <w:rPr>
          <w:rFonts w:ascii="Calibri" w:hAnsi="Calibri"/>
          <w:b w:val="0"/>
          <w:i w:val="0"/>
        </w:rPr>
        <w:t>4 te subscriber would inform his fris the public, that he has now con ipeeaadon above, where he intends constantly on hand, all articles in the line, which he is determined to sell as they can be afforded in this place. He will receive all articles from a dista may be directed to him, and pay fre charges. and dispose of them (accordin direction of the owner,) to the best adi and make immediate returns of the sam owner may direct. He has a conveniel House ready, for the reception of ein jon Ties, oF any asthe ts tohiscare. Any thane received and promptly attenc Caius i - Jose,</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CHICAGO PRIC</w:t>
      </w:r>
    </w:p>
    <w:p>
      <w:r>
        <w:rPr>
          <w:rFonts w:ascii="Calibri" w:hAnsi="Calibri"/>
          <w:b w:val="0"/>
          <w:i w:val="0"/>
        </w:rPr>
        <w:t xml:space="preserve">Reported for the Dem: hd CORRECTED Salt, | Flour and Meal— 2 Wabash 8. fine Also, do. fine consisting of Ohio 8. fine . Buekwheat flour : Wine, ladian mead cc. &amp;e. Grain— 1 Cora tly on hand, Oats TSFORD, Wheat Provisions— Beef, fresh do salt mess do do prime no do cargo Pork, mess no. 1, Pewter, Fea- .,in exchange and Peltries no. 2, do- prime Jay made ar- One hog regor, areen- Dried beef $ reasonable do venison ne Timber of | Hams green for which it do smoked vlength, and White fish Butter, keg 2 Lard oh E&amp; co. Choese “ ile beaus y Potatoes: t Stove | rica Xe Hides, dry ST RY ETS, do wet fully inform | Candles, box tallow gene ral, that Bar Soap ess, and that | Beoswax Uy on hand, | Vrecer! ly receiv. . imperial do young hyson 'SFORD. do souchong Sugar, loaf do | lump r, do brown Hay. do St. Croix, do Porto Rico, ulilers, Molasses by Rice SFORD, Collve, avst'd ind Luke-sts. | Whiskey, bbl Oil, sperm ~~ | Domestics— LRE. Brown sheetings 4.1 a do thirtings 3-4 ’ Bleach'd do 3-4 ually exten- do, sheetings 4-4 Calicoes, assorted ils, &amp;c. Fron; Peru assorted ; Steel, cast tail at good Mat Gecinan Nails, wro't * +| do cut ony Sheer | Muskrat shine Raccoon do Building Materials— Lumber, poplar ass’d 1000 Shingles do Square timber, length Brick, per! ver Chissols; | Stone, pe ca; Lime, ane? Wood, P eee EXCHAN aw Setts; Foreign Bank Notes not: discount at New-York, tab and discounted for specie o per at from 1 to 5 per cent. ' Fools. ee ad and gun TORN; wn hes; FFERS FOR SALI nockers and CASH, pription. Merino Cloths, dit Bed Caps; do, Circassians, § co! other Cab-|  ‘Thibet, Valentia and Pra Gro-de-nap, Palmerine a1 onge; Bandanna, vilk, fllag, an "Ts; Gauze, garniture and C. Mull, Jackoi id Book Fig'd and plain Bobinott Quillings and Edgings; ; | Blue, brown and Ceara ea ai Steel-mix'd, dark and lig nd salt! Whito, scarlet, and red’ ther house-| Dark and fancy colored P Indigo Apron Cheeks anc Mersailes, Valentia and Sy Fine Irish Linen; Cantor *| Brown and bleached Shirt Beaverteen—different qua Bangup Cord; Ready made Clothing—di Wick and Waddin and other Dry Goods which row teeth; | particularize. 3 ALSO—a pnerry axsEn and oth- : </w:t>
      </w:r>
      <w:r>
        <w:rPr>
          <w:rFonts w:ascii="Calibri" w:hAnsi="Calibri"/>
          <w:b/>
          <w:i/>
          <w:color w:val="9B1C1C"/>
        </w:rPr>
        <w:t>[uncertain: sheets Hardware, ?]</w:t>
      </w:r>
      <w:r>
        <w:rPr>
          <w:rFonts w:ascii="Calibri" w:hAnsi="Calibri"/>
          <w:b w:val="0"/>
          <w:i w:val="0"/>
        </w:rPr>
        <w:t xml:space="preserve"> Groceries, Boots Statiouary, Tin W: ___ | all of which he offers to the nd shaving | reasonable terms, Cotton and flannel. Shirt nd powder: | different qualities and colori flasks, and| Chicago, Noe. 26, 1833, il stones ; iron Wire? Dissoluti I sizes; HE copartnership her dand broad tween Calvin. Brituin Phelan, under the firm of I this day dissolved by matua sons having demands again snd Ameri- | quested to present them to lan for payment, and all per late firm, are requested to i} rods; ssid Andrew J, F. Phelan.</w:t>
      </w:r>
    </w:p>
    <w:p>
      <w:pPr>
        <w:pStyle w:val="Heading3"/>
      </w:pPr>
      <w:r>
        <w:rPr>
          <w:rFonts w:ascii="Calibri" w:hAnsi="Calibri"/>
          <w:b w:val="0"/>
          <w:i w:val="0"/>
        </w:rPr>
        <w:t>CALVIN B</w:t>
      </w:r>
    </w:p>
    <w:p>
      <w:r>
        <w:rPr>
          <w:rFonts w:ascii="Calibri" w:hAnsi="Calibri"/>
          <w:b w:val="0"/>
          <w:i w:val="0"/>
        </w:rPr>
        <w:t>id; ANDREW iF St, Jos@ph, Dec. M, 1633. low Ware. NOTIC a Th #2 O08 &lt; vok bead Forwarding &amp; ¢ iereoayt Business, will be continue ticles usu- CAL</w:t>
      </w:r>
    </w:p>
    <w:p>
      <w:pPr>
        <w:pStyle w:val="Heading3"/>
      </w:pPr>
      <w:r>
        <w:rPr>
          <w:rFonts w:ascii="Calibri" w:hAnsi="Calibri"/>
          <w:b w:val="0"/>
          <w:i w:val="0"/>
        </w:rPr>
        <w:t>GROCES</w:t>
      </w:r>
    </w:p>
    <w:p>
      <w:r>
        <w:rPr>
          <w:rFonts w:ascii="Calibri" w:hAnsi="Calibri"/>
          <w:b w:val="0"/>
          <w:i w:val="0"/>
        </w:rPr>
        <w:t>‘ir whole WUE BBANbr. GI \- 20 Barrels Ohio Wh ip ees 4% do Ohio Su Parte 4 do Buck W aaoenemasets 3 do Crackers. } Store 8 do Mackinac D 40 Bushels Dried A; ends er Piston by d o keeping| Chicago, Nor, 26, 1883. Aes 7h Ottawa Conv tance that ted by the nomination : reight and | cention” of eight Individuals ing to the| ling that our fellow-ci vantage, | ties composing this District, une as by ro) ition of this no ient Store | yoide of the people of Cook in, provis-| fore take this method to infor pat may be | trary, aud would therefore ce sboveline fellow-citizens of Cook cous nded to. | sion of their choice of a su U Agents. |Topresvnt the people of this |</w:t>
      </w:r>
    </w:p>
    <w:p>
      <w:pPr>
        <w:pStyle w:val="Heading2"/>
      </w:pPr>
      <w:r>
        <w:t>Column 7</w:t>
      </w:r>
    </w:p>
    <w:p>
      <w:pPr>
        <w:pStyle w:val="Heading3"/>
      </w:pPr>
      <w:r>
        <w:rPr>
          <w:rFonts w:ascii="Calibri" w:hAnsi="Calibri"/>
          <w:b w:val="0"/>
          <w:i w:val="0"/>
        </w:rPr>
        <w:t>CES CURRENT,</w:t>
      </w:r>
    </w:p>
    <w:p>
      <w:pPr>
        <w:pStyle w:val="Heading3"/>
      </w:pPr>
      <w:r>
        <w:rPr>
          <w:rFonts w:ascii="Calibri" w:hAnsi="Calibri"/>
          <w:b w:val="0"/>
          <w:i w:val="0"/>
        </w:rPr>
        <w:t>CABI</w:t>
      </w:r>
    </w:p>
    <w:p>
      <w:r>
        <w:rPr>
          <w:rFonts w:ascii="Calibri" w:hAnsi="Calibri"/>
          <w:b w:val="0"/>
          <w:i w:val="0"/>
        </w:rPr>
        <w:t xml:space="preserve">macrat by P. F. PECK. </w:t>
      </w:r>
      <w:r>
        <w:rPr>
          <w:rFonts w:ascii="Calibri" w:hAnsi="Calibri"/>
          <w:b/>
          <w:i/>
          <w:color w:val="9B1C1C"/>
        </w:rPr>
        <w:t>[uncertain: NE4]</w:t>
      </w:r>
      <w:r>
        <w:rPr>
          <w:rFonts w:ascii="Calibri" w:hAnsi="Calibri"/>
          <w:b w:val="0"/>
          <w:i w:val="0"/>
        </w:rPr>
        <w:t xml:space="preserve"> </w:t>
      </w:r>
      <w:r>
        <w:rPr>
          <w:rFonts w:ascii="Calibri" w:hAnsi="Calibri"/>
          <w:b/>
          <w:i/>
          <w:color w:val="9B1C1C"/>
        </w:rPr>
        <w:t>[uncertain: bbl]</w:t>
      </w:r>
      <w:r>
        <w:rPr>
          <w:rFonts w:ascii="Calibri" w:hAnsi="Calibri"/>
          <w:b w:val="0"/>
          <w:i w:val="0"/>
        </w:rPr>
        <w:t xml:space="preserve"> $ 3 00 a 3 25 </w:t>
      </w:r>
      <w:r>
        <w:rPr>
          <w:rFonts w:ascii="Calibri" w:hAnsi="Calibri"/>
          <w:b/>
          <w:i/>
          <w:color w:val="9B1C1C"/>
        </w:rPr>
        <w:t>[uncertain: HANO]</w:t>
      </w:r>
      <w:r>
        <w:rPr>
          <w:rFonts w:ascii="Calibri" w:hAnsi="Calibri"/>
          <w:b w:val="0"/>
          <w:i w:val="0"/>
        </w:rPr>
        <w:t xml:space="preserve"> the Bastet 4 00 = 5 00 general assor</w:t>
      </w:r>
    </w:p>
    <w:p>
      <w:pPr>
        <w:pStyle w:val="Heading3"/>
      </w:pPr>
      <w:r>
        <w:rPr>
          <w:rFonts w:ascii="Calibri" w:hAnsi="Calibri"/>
          <w:b w:val="0"/>
          <w:i w:val="0"/>
        </w:rPr>
        <w:t>CAB</w:t>
      </w:r>
    </w:p>
    <w:p>
      <w:r>
        <w:rPr>
          <w:rFonts w:ascii="Calibri" w:hAnsi="Calibri"/>
          <w:b/>
          <w:i/>
          <w:color w:val="9B1C1C"/>
        </w:rPr>
        <w:t>[uncertain: bunh]</w:t>
      </w:r>
      <w:r>
        <w:rPr>
          <w:rFonts w:ascii="Calibri" w:hAnsi="Calibri"/>
          <w:b w:val="0"/>
          <w:i w:val="0"/>
        </w:rPr>
        <w:t xml:space="preserve"> 838 </w:t>
      </w:r>
      <w:r>
        <w:rPr>
          <w:rFonts w:ascii="Calibri" w:hAnsi="Calibri"/>
          <w:b/>
          <w:i/>
          <w:color w:val="9B1C1C"/>
        </w:rPr>
        <w:t>[uncertain: *888888828928233]</w:t>
      </w:r>
      <w:r>
        <w:rPr>
          <w:rFonts w:ascii="Calibri" w:hAnsi="Calibri"/>
          <w:b w:val="0"/>
          <w:i w:val="0"/>
        </w:rPr>
        <w:t xml:space="preserve"> </w:t>
      </w:r>
      <w:r>
        <w:rPr>
          <w:rFonts w:ascii="Calibri" w:hAnsi="Calibri"/>
          <w:b/>
          <w:i/>
          <w:color w:val="9B1C1C"/>
        </w:rPr>
        <w:t>[uncertain: Z84VE]</w:t>
      </w:r>
      <w:r>
        <w:rPr>
          <w:rFonts w:ascii="Calibri" w:hAnsi="Calibri"/>
          <w:b w:val="0"/>
          <w:i w:val="0"/>
        </w:rPr>
        <w:t xml:space="preserve"> Chi </w:t>
      </w:r>
      <w:r>
        <w:rPr>
          <w:rFonts w:ascii="Calibri" w:hAnsi="Calibri"/>
          <w:b/>
          <w:i/>
          <w:color w:val="9B1C1C"/>
        </w:rPr>
        <w:t>[uncertain: giane subacri!]</w:t>
      </w:r>
      <w:r>
        <w:rPr>
          <w:rFonts w:ascii="Calibri" w:hAnsi="Calibri"/>
          <w:b w:val="0"/>
          <w:i w:val="0"/>
        </w:rPr>
        <w:t xml:space="preserve"> </w:t>
      </w:r>
      <w:r>
        <w:rPr>
          <w:rFonts w:ascii="Calibri" w:hAnsi="Calibri"/>
          <w:b/>
          <w:i/>
          <w:color w:val="9B1C1C"/>
        </w:rPr>
        <w:t>[uncertain: The patron o]</w:t>
      </w:r>
      <w:r>
        <w:rPr>
          <w:rFonts w:ascii="Calibri" w:hAnsi="Calibri"/>
          <w:b w:val="0"/>
          <w:i w:val="0"/>
        </w:rPr>
        <w:t xml:space="preserve"> </w:t>
      </w:r>
      <w:r>
        <w:rPr>
          <w:rFonts w:ascii="Calibri" w:hAnsi="Calibri"/>
          <w:b/>
          <w:i/>
          <w:color w:val="9B1C1C"/>
        </w:rPr>
        <w:t>[uncertain: acknowledged.]</w:t>
      </w:r>
      <w:r>
        <w:rPr>
          <w:rFonts w:ascii="Calibri" w:hAnsi="Calibri"/>
          <w:b w:val="0"/>
          <w:i w:val="0"/>
        </w:rPr>
        <w:t xml:space="preserve"> </w:t>
      </w:r>
      <w:r>
        <w:rPr>
          <w:rFonts w:ascii="Calibri" w:hAnsi="Calibri"/>
          <w:b/>
          <w:i/>
          <w:color w:val="9B1C1C"/>
        </w:rPr>
        <w:t>[uncertain: 8004292]</w:t>
      </w:r>
      <w:r>
        <w:rPr>
          <w:rFonts w:ascii="Calibri" w:hAnsi="Calibri"/>
          <w:b w:val="0"/>
          <w:i w:val="0"/>
        </w:rPr>
        <w:t xml:space="preserve"> Boet </w:t>
      </w:r>
      <w:r>
        <w:rPr>
          <w:rFonts w:ascii="Calibri" w:hAnsi="Calibri"/>
          <w:b/>
          <w:i/>
          <w:color w:val="9B1C1C"/>
        </w:rPr>
        <w:t>[uncertain: 88222]</w:t>
      </w:r>
      <w:r>
        <w:rPr>
          <w:rFonts w:ascii="Calibri" w:hAnsi="Calibri"/>
          <w:b w:val="0"/>
          <w:i w:val="0"/>
        </w:rPr>
        <w:t xml:space="preserve"> </w:t>
      </w:r>
      <w:r>
        <w:rPr>
          <w:rFonts w:ascii="Calibri" w:hAnsi="Calibri"/>
          <w:b/>
          <w:i/>
          <w:color w:val="9B1C1C"/>
        </w:rPr>
        <w:t>[uncertain: REEN]</w:t>
      </w:r>
      <w:r>
        <w:rPr>
          <w:rFonts w:ascii="Calibri" w:hAnsi="Calibri"/>
          <w:b w:val="0"/>
          <w:i w:val="0"/>
        </w:rPr>
        <w:t xml:space="preserve"> </w:t>
      </w:r>
      <w:r>
        <w:rPr>
          <w:rFonts w:ascii="Calibri" w:hAnsi="Calibri"/>
          <w:b/>
          <w:i/>
          <w:color w:val="9B1C1C"/>
        </w:rPr>
        <w:t>[uncertain: t subs]</w:t>
      </w:r>
      <w:r>
        <w:rPr>
          <w:rFonts w:ascii="Calibri" w:hAnsi="Calibri"/>
          <w:b w:val="0"/>
          <w:i w:val="0"/>
        </w:rPr>
        <w:t xml:space="preserve"> 22222 suited to the 16 Chicago, Dec </w:t>
      </w:r>
      <w:r>
        <w:rPr>
          <w:rFonts w:ascii="Calibri" w:hAnsi="Calibri"/>
          <w:b/>
          <w:i/>
          <w:color w:val="9B1C1C"/>
        </w:rPr>
        <w:t>[uncertain: 32230]</w:t>
      </w:r>
      <w:r>
        <w:rPr>
          <w:rFonts w:ascii="Calibri" w:hAnsi="Calibri"/>
          <w:b w:val="0"/>
          <w:i w:val="0"/>
        </w:rPr>
        <w:t xml:space="preserve"> </w:t>
      </w:r>
      <w:r>
        <w:rPr>
          <w:rFonts w:ascii="Calibri" w:hAnsi="Calibri"/>
          <w:b/>
          <w:i/>
          <w:color w:val="9B1C1C"/>
        </w:rPr>
        <w:t>[uncertain: M'CO]</w:t>
      </w:r>
      <w:r>
        <w:rPr>
          <w:rFonts w:ascii="Calibri" w:hAnsi="Calibri"/>
          <w:b w:val="0"/>
          <w:i w:val="0"/>
        </w:rPr>
        <w:t xml:space="preserve"> Manufactur No. 109 </w:t>
      </w:r>
      <w:r>
        <w:rPr>
          <w:rFonts w:ascii="Calibri" w:hAnsi="Calibri"/>
          <w:b/>
          <w:i/>
          <w:color w:val="9B1C1C"/>
        </w:rPr>
        <w:t>[uncertain: I111]</w:t>
      </w:r>
      <w:r>
        <w:rPr>
          <w:rFonts w:ascii="Calibri" w:hAnsi="Calibri"/>
          <w:b w:val="0"/>
          <w:i w:val="0"/>
        </w:rPr>
        <w:t xml:space="preserve"> </w:t>
      </w:r>
      <w:r>
        <w:rPr>
          <w:rFonts w:ascii="Calibri" w:hAnsi="Calibri"/>
          <w:b/>
          <w:i/>
          <w:color w:val="9B1C1C"/>
        </w:rPr>
        <w:t>[uncertain: I22222222]</w:t>
      </w:r>
      <w:r>
        <w:rPr>
          <w:rFonts w:ascii="Calibri" w:hAnsi="Calibri"/>
          <w:b w:val="0"/>
          <w:i w:val="0"/>
        </w:rPr>
        <w:t xml:space="preserve"> </w:t>
      </w:r>
      <w:r>
        <w:rPr>
          <w:rFonts w:ascii="Calibri" w:hAnsi="Calibri"/>
          <w:b/>
          <w:i/>
          <w:color w:val="9B1C1C"/>
        </w:rPr>
        <w:t>[uncertain: 20288 848:9]</w:t>
      </w:r>
      <w:r>
        <w:rPr>
          <w:rFonts w:ascii="Calibri" w:hAnsi="Calibri"/>
          <w:b w:val="0"/>
          <w:i w:val="0"/>
        </w:rPr>
        <w:t xml:space="preserve"> </w:t>
      </w:r>
      <w:r>
        <w:rPr>
          <w:rFonts w:ascii="Calibri" w:hAnsi="Calibri"/>
          <w:b/>
          <w:i/>
          <w:color w:val="9B1C1C"/>
        </w:rPr>
        <w:t>[uncertain: THE subsc]</w:t>
      </w:r>
      <w:r>
        <w:rPr>
          <w:rFonts w:ascii="Calibri" w:hAnsi="Calibri"/>
          <w:b w:val="0"/>
          <w:i w:val="0"/>
        </w:rPr>
        <w:t xml:space="preserve"> </w:t>
      </w:r>
      <w:r>
        <w:rPr>
          <w:rFonts w:ascii="Calibri" w:hAnsi="Calibri"/>
          <w:b/>
          <w:i/>
          <w:color w:val="9B1C1C"/>
        </w:rPr>
        <w:t>[uncertain: themr]</w:t>
      </w:r>
      <w:r>
        <w:rPr>
          <w:rFonts w:ascii="Calibri" w:hAnsi="Calibri"/>
          <w:b w:val="0"/>
          <w:i w:val="0"/>
        </w:rPr>
        <w:t xml:space="preserve"> </w:t>
      </w:r>
      <w:r>
        <w:rPr>
          <w:rFonts w:ascii="Calibri" w:hAnsi="Calibri"/>
          <w:b/>
          <w:i/>
          <w:color w:val="9B1C1C"/>
        </w:rPr>
        <w:t>[uncertain: Pompay caccu]</w:t>
      </w:r>
      <w:r>
        <w:rPr>
          <w:rFonts w:ascii="Calibri" w:hAnsi="Calibri"/>
          <w:b w:val="0"/>
          <w:i w:val="0"/>
        </w:rPr>
        <w:t xml:space="preserve"> </w:t>
      </w:r>
      <w:r>
        <w:rPr>
          <w:rFonts w:ascii="Calibri" w:hAnsi="Calibri"/>
          <w:b/>
          <w:i/>
          <w:color w:val="9B1C1C"/>
        </w:rPr>
        <w:t>[uncertain: MILI]</w:t>
      </w:r>
      <w:r>
        <w:rPr>
          <w:rFonts w:ascii="Calibri" w:hAnsi="Calibri"/>
          <w:b w:val="0"/>
          <w:i w:val="0"/>
        </w:rPr>
        <w:t xml:space="preserve"> ft 20 00 a 23 00 kept on hand oi 00 g 3 61 6 00 perch wur and Cloth 2 50 . 3 00 Detroit, Murch</w:t>
      </w:r>
    </w:p>
    <w:p>
      <w:pPr>
        <w:pStyle w:val="Heading3"/>
      </w:pPr>
      <w:r>
        <w:rPr>
          <w:rFonts w:ascii="Calibri" w:hAnsi="Calibri"/>
          <w:b w:val="0"/>
          <w:i w:val="0"/>
        </w:rPr>
        <w:t>NGE.</w:t>
      </w:r>
    </w:p>
    <w:p>
      <w:r>
        <w:rPr>
          <w:rFonts w:ascii="Calibri" w:hAnsi="Calibri"/>
          <w:b w:val="0"/>
          <w:i w:val="0"/>
        </w:rPr>
        <w:t xml:space="preserve">Pork, or United States po </w:t>
      </w:r>
      <w:r>
        <w:rPr>
          <w:rFonts w:ascii="Calibri" w:hAnsi="Calibri"/>
          <w:b/>
          <w:i/>
          <w:color w:val="9B1C1C"/>
        </w:rPr>
        <w:t>[uncertain: 300 g]</w:t>
      </w:r>
    </w:p>
    <w:p>
      <w:pPr>
        <w:pStyle w:val="Heading3"/>
      </w:pPr>
      <w:r>
        <w:rPr>
          <w:rFonts w:ascii="Calibri" w:hAnsi="Calibri"/>
          <w:b w:val="0"/>
          <w:i w:val="0"/>
        </w:rPr>
        <w:t>RIGHT,</w:t>
      </w:r>
    </w:p>
    <w:p>
      <w:r>
        <w:rPr>
          <w:rFonts w:ascii="Calibri" w:hAnsi="Calibri"/>
          <w:b w:val="0"/>
          <w:i w:val="0"/>
        </w:rPr>
        <w:t xml:space="preserve">LE CHEAP FOR Chicago, April different, qualities and Chice streets. Chicago, Mure P. B. Eight B tion Blacksm </w:t>
      </w:r>
      <w:r>
        <w:rPr>
          <w:rFonts w:ascii="Calibri" w:hAnsi="Calibri"/>
          <w:b/>
          <w:i/>
          <w:color w:val="9B1C1C"/>
        </w:rPr>
        <w:t>[uncertain: irting» and Sneeting":]</w:t>
      </w:r>
      <w:r>
        <w:rPr>
          <w:rFonts w:ascii="Calibri" w:hAnsi="Calibri"/>
          <w:b w:val="0"/>
          <w:i w:val="0"/>
        </w:rPr>
        <w:t xml:space="preserve"> </w:t>
      </w:r>
      <w:r>
        <w:rPr>
          <w:rFonts w:ascii="Calibri" w:hAnsi="Calibri"/>
          <w:b/>
          <w:i/>
          <w:color w:val="9B1C1C"/>
        </w:rPr>
        <w:t>[uncertain: ualities:]</w:t>
      </w:r>
      <w:r>
        <w:rPr>
          <w:rFonts w:ascii="Calibri" w:hAnsi="Calibri"/>
          <w:b w:val="0"/>
          <w:i w:val="0"/>
        </w:rPr>
        <w:t xml:space="preserve"> </w:t>
      </w:r>
      <w:r>
        <w:rPr>
          <w:rFonts w:ascii="Calibri" w:hAnsi="Calibri"/>
          <w:b/>
          <w:i/>
          <w:color w:val="9B1C1C"/>
        </w:rPr>
        <w:t>[uncertain: ch its neceary to ahl mat iteral]</w:t>
      </w:r>
      <w:r>
        <w:rPr>
          <w:rFonts w:ascii="Calibri" w:hAnsi="Calibri"/>
          <w:b w:val="0"/>
          <w:i w:val="0"/>
        </w:rPr>
        <w:t xml:space="preserve"> </w:t>
      </w:r>
      <w:r>
        <w:rPr>
          <w:rFonts w:ascii="Calibri" w:hAnsi="Calibri"/>
          <w:b/>
          <w:i/>
          <w:color w:val="9B1C1C"/>
        </w:rPr>
        <w:t>[uncertain: dinerent rinds:]</w:t>
      </w:r>
      <w:r>
        <w:rPr>
          <w:rFonts w:ascii="Calibri" w:hAnsi="Calibri"/>
          <w:b w:val="0"/>
          <w:i w:val="0"/>
        </w:rPr>
        <w:t xml:space="preserve"> Chicago, Nur. </w:t>
      </w:r>
      <w:r>
        <w:rPr>
          <w:rFonts w:ascii="Calibri" w:hAnsi="Calibri"/>
          <w:b/>
          <w:i/>
          <w:color w:val="9B1C1C"/>
        </w:rPr>
        <w:t>[uncertain: ERAL ASSORTMENT OP]</w:t>
      </w:r>
      <w:r>
        <w:rPr>
          <w:rFonts w:ascii="Calibri" w:hAnsi="Calibri"/>
          <w:b w:val="0"/>
          <w:i w:val="0"/>
        </w:rPr>
        <w:t xml:space="preserve"> </w:t>
      </w:r>
      <w:r>
        <w:rPr>
          <w:rFonts w:ascii="Calibri" w:hAnsi="Calibri"/>
          <w:b/>
          <w:i/>
          <w:color w:val="9B1C1C"/>
        </w:rPr>
        <w:t>[uncertain: Crockery,]</w:t>
      </w:r>
      <w:r>
        <w:rPr>
          <w:rFonts w:ascii="Calibri" w:hAnsi="Calibri"/>
          <w:b w:val="0"/>
          <w:i w:val="0"/>
        </w:rPr>
        <w:t xml:space="preserve"> Fresh </w:t>
      </w:r>
      <w:r>
        <w:rPr>
          <w:rFonts w:ascii="Calibri" w:hAnsi="Calibri"/>
          <w:b/>
          <w:i/>
          <w:color w:val="9B1C1C"/>
        </w:rPr>
        <w:t>[uncertain: ts ane Shoes, e]</w:t>
      </w:r>
      <w:r>
        <w:rPr>
          <w:rFonts w:ascii="Calibri" w:hAnsi="Calibri"/>
          <w:b w:val="0"/>
          <w:i w:val="0"/>
        </w:rPr>
        <w:t xml:space="preserve"> UST receiv </w:t>
      </w:r>
      <w:r>
        <w:rPr>
          <w:rFonts w:ascii="Calibri" w:hAnsi="Calibri"/>
          <w:b/>
          <w:i/>
          <w:color w:val="9B1C1C"/>
        </w:rPr>
        <w:t>[uncertain: VAL0• 00 ACI]</w:t>
      </w:r>
      <w:r>
        <w:rPr>
          <w:rFonts w:ascii="Calibri" w:hAnsi="Calibri"/>
          <w:b w:val="0"/>
          <w:i w:val="0"/>
        </w:rPr>
        <w:t xml:space="preserve"> Also, CLOVE ue oub ic on the mos April 8, 1834. ors, for esle as above, tion. </w:t>
      </w:r>
      <w:r>
        <w:rPr>
          <w:rFonts w:ascii="Calibri" w:hAnsi="Calibri"/>
          <w:b/>
          <w:i/>
          <w:color w:val="9B1C1C"/>
        </w:rPr>
        <w:t>[uncertain: OULD re]</w:t>
      </w:r>
      <w:r>
        <w:rPr>
          <w:rFonts w:ascii="Calibri" w:hAnsi="Calibri"/>
          <w:b w:val="0"/>
          <w:i w:val="0"/>
        </w:rPr>
        <w:t xml:space="preserve"> ual consent. inst said firmn, ai </w:t>
      </w:r>
      <w:r>
        <w:rPr>
          <w:rFonts w:ascii="Calibri" w:hAnsi="Calibri"/>
          <w:b/>
          <w:i/>
          <w:color w:val="9B1C1C"/>
        </w:rPr>
        <w:t>[uncertain: concistIna o]</w:t>
      </w:r>
      <w:r>
        <w:rPr>
          <w:rFonts w:ascii="Calibri" w:hAnsi="Calibri"/>
          <w:b w:val="0"/>
          <w:i w:val="0"/>
        </w:rPr>
        <w:t xml:space="preserve"> </w:t>
      </w:r>
      <w:r>
        <w:rPr>
          <w:rFonts w:ascii="Calibri" w:hAnsi="Calibri"/>
          <w:b/>
          <w:i/>
          <w:color w:val="9B1C1C"/>
        </w:rPr>
        <w:t>[uncertain: Girocer]</w:t>
      </w:r>
      <w:r>
        <w:rPr>
          <w:rFonts w:ascii="Calibri" w:hAnsi="Calibri"/>
          <w:b w:val="0"/>
          <w:i w:val="0"/>
        </w:rPr>
        <w:t xml:space="preserve"> </w:t>
      </w:r>
      <w:r>
        <w:rPr>
          <w:rFonts w:ascii="Calibri" w:hAnsi="Calibri"/>
          <w:b/>
          <w:i/>
          <w:color w:val="9B1C1C"/>
        </w:rPr>
        <w:t>[uncertain: co make paynenti]</w:t>
      </w:r>
      <w:r>
        <w:rPr>
          <w:rFonts w:ascii="Calibri" w:hAnsi="Calibri"/>
          <w:b w:val="0"/>
          <w:i w:val="0"/>
        </w:rPr>
        <w:t xml:space="preserve"> Crocke </w:t>
      </w:r>
      <w:r>
        <w:rPr>
          <w:rFonts w:ascii="Calibri" w:hAnsi="Calibri"/>
          <w:b/>
          <w:i/>
          <w:color w:val="9B1C1C"/>
        </w:rPr>
        <w:t>[uncertain: BRITAIHELAN.]</w:t>
      </w:r>
    </w:p>
    <w:p>
      <w:pPr>
        <w:pStyle w:val="Heading3"/>
      </w:pPr>
      <w:r>
        <w:rPr>
          <w:rFonts w:ascii="Calibri" w:hAnsi="Calibri"/>
          <w:b w:val="0"/>
          <w:i w:val="0"/>
        </w:rPr>
        <w:t>DRUGS</w:t>
      </w:r>
    </w:p>
    <w:p>
      <w:pPr>
        <w:pStyle w:val="Heading3"/>
      </w:pPr>
      <w:r>
        <w:rPr>
          <w:rFonts w:ascii="Calibri" w:hAnsi="Calibri"/>
          <w:b w:val="0"/>
          <w:i w:val="0"/>
        </w:rPr>
        <w:t>BOOT!</w:t>
      </w:r>
    </w:p>
    <w:p>
      <w:pPr>
        <w:pStyle w:val="Heading3"/>
      </w:pPr>
      <w:r>
        <w:rPr>
          <w:rFonts w:ascii="Calibri" w:hAnsi="Calibri"/>
          <w:b w:val="0"/>
          <w:i w:val="0"/>
        </w:rPr>
        <w:t>IRON AND</w:t>
      </w:r>
    </w:p>
    <w:p>
      <w:r>
        <w:rPr>
          <w:rFonts w:ascii="Calibri" w:hAnsi="Calibri"/>
          <w:b/>
          <w:i/>
          <w:color w:val="9B1C1C"/>
        </w:rPr>
        <w:t>[uncertain: 408.]</w:t>
      </w:r>
    </w:p>
    <w:p>
      <w:pPr>
        <w:pStyle w:val="Heading3"/>
      </w:pPr>
      <w:r>
        <w:rPr>
          <w:rFonts w:ascii="Calibri" w:hAnsi="Calibri"/>
          <w:b w:val="0"/>
          <w:i w:val="0"/>
        </w:rPr>
        <w:t>STO.</w:t>
      </w:r>
    </w:p>
    <w:p>
      <w:r>
        <w:rPr>
          <w:rFonts w:ascii="Calibri" w:hAnsi="Calibri"/>
          <w:b w:val="0"/>
          <w:i w:val="0"/>
        </w:rPr>
        <w:t xml:space="preserve">Commission Consisting of ( </w:t>
      </w:r>
      <w:r>
        <w:rPr>
          <w:rFonts w:ascii="Calibri" w:hAnsi="Calibri"/>
          <w:b/>
          <w:i/>
          <w:color w:val="9B1C1C"/>
        </w:rPr>
        <w:t>[uncertain: s galons; t]</w:t>
      </w:r>
    </w:p>
    <w:p>
      <w:pPr>
        <w:pStyle w:val="Heading3"/>
      </w:pPr>
      <w:r>
        <w:rPr>
          <w:rFonts w:ascii="Calibri" w:hAnsi="Calibri"/>
          <w:b w:val="0"/>
          <w:i w:val="0"/>
        </w:rPr>
        <w:t>RIES.</w:t>
      </w:r>
    </w:p>
    <w:p>
      <w:r>
        <w:rPr>
          <w:rFonts w:ascii="Calibri" w:hAnsi="Calibri"/>
          <w:b/>
          <w:i/>
          <w:color w:val="9B1C1C"/>
        </w:rPr>
        <w:t>[uncertain: RUM, &amp;c. &amp;e.]</w:t>
      </w:r>
      <w:r>
        <w:rPr>
          <w:rFonts w:ascii="Calibri" w:hAnsi="Calibri"/>
          <w:b w:val="0"/>
          <w:i w:val="0"/>
        </w:rPr>
        <w:t xml:space="preserve"> and Stone Mill ertine Flom </w:t>
      </w:r>
      <w:r>
        <w:rPr>
          <w:rFonts w:ascii="Calibri" w:hAnsi="Calibri"/>
          <w:b/>
          <w:i/>
          <w:color w:val="9B1C1C"/>
        </w:rPr>
        <w:t>[uncertain: rEc.e.s]</w:t>
      </w:r>
      <w:r>
        <w:rPr>
          <w:rFonts w:ascii="Calibri" w:hAnsi="Calibri"/>
          <w:b w:val="0"/>
          <w:i w:val="0"/>
        </w:rPr>
        <w:t xml:space="preserve"> </w:t>
      </w:r>
      <w:r>
        <w:rPr>
          <w:rFonts w:ascii="Calibri" w:hAnsi="Calibri"/>
          <w:b/>
          <w:i/>
          <w:color w:val="9B1C1C"/>
        </w:rPr>
        <w:t>[uncertain: Wheat Flour]</w:t>
      </w:r>
      <w:r>
        <w:rPr>
          <w:rFonts w:ascii="Calibri" w:hAnsi="Calibri"/>
          <w:b w:val="0"/>
          <w:i w:val="0"/>
        </w:rPr>
        <w:t xml:space="preserve"> c White Fish </w:t>
      </w:r>
      <w:r>
        <w:rPr>
          <w:rFonts w:ascii="Calibri" w:hAnsi="Calibri"/>
          <w:b/>
          <w:i/>
          <w:color w:val="9B1C1C"/>
        </w:rPr>
        <w:t>[uncertain: Apple]</w:t>
      </w:r>
      <w:r>
        <w:rPr>
          <w:rFonts w:ascii="Calibri" w:hAnsi="Calibri"/>
          <w:b w:val="0"/>
          <w:i w:val="0"/>
        </w:rPr>
        <w:t xml:space="preserve"> A NY quantity</w:t>
      </w:r>
    </w:p>
    <w:p>
      <w:pPr>
        <w:pStyle w:val="Heading3"/>
      </w:pPr>
      <w:r>
        <w:rPr>
          <w:rFonts w:ascii="Calibri" w:hAnsi="Calibri"/>
          <w:b w:val="0"/>
          <w:i w:val="0"/>
        </w:rPr>
        <w:t>8. FOOT.</w:t>
      </w:r>
    </w:p>
    <w:p>
      <w:r>
        <w:rPr>
          <w:rFonts w:ascii="Calibri" w:hAnsi="Calibri"/>
          <w:b w:val="0"/>
          <w:i w:val="0"/>
        </w:rPr>
        <w:t xml:space="preserve">sale by the April, 1834. </w:t>
      </w:r>
      <w:r>
        <w:rPr>
          <w:rFonts w:ascii="Calibri" w:hAnsi="Calibri"/>
          <w:b/>
          <w:i/>
          <w:color w:val="9B1C1C"/>
        </w:rPr>
        <w:t>[uncertain: Valuabk]</w:t>
      </w:r>
      <w:r>
        <w:rPr>
          <w:rFonts w:ascii="Calibri" w:hAnsi="Calibri"/>
          <w:b w:val="0"/>
          <w:i w:val="0"/>
        </w:rPr>
        <w:t xml:space="preserve"> </w:t>
      </w:r>
      <w:r>
        <w:rPr>
          <w:rFonts w:ascii="Calibri" w:hAnsi="Calibri"/>
          <w:b/>
          <w:i/>
          <w:color w:val="9B1C1C"/>
        </w:rPr>
        <w:t>[uncertain: uitate candidete t]</w:t>
      </w:r>
      <w:r>
        <w:rPr>
          <w:rFonts w:ascii="Calibri" w:hAnsi="Calibri"/>
          <w:b w:val="0"/>
          <w:i w:val="0"/>
        </w:rPr>
        <w:t xml:space="preserve"> </w:t>
      </w:r>
      <w:r>
        <w:rPr>
          <w:rFonts w:ascii="Calibri" w:hAnsi="Calibri"/>
          <w:b/>
          <w:i/>
          <w:color w:val="9B1C1C"/>
        </w:rPr>
        <w:t>[uncertain: •District]</w:t>
      </w:r>
    </w:p>
    <w:p>
      <w:pPr>
        <w:pStyle w:val="Heading2"/>
      </w:pPr>
      <w:r>
        <w:t>Column 8</w:t>
      </w:r>
    </w:p>
    <w:p>
      <w:pPr>
        <w:pStyle w:val="Heading3"/>
      </w:pPr>
      <w:r>
        <w:rPr>
          <w:rFonts w:ascii="Calibri" w:hAnsi="Calibri"/>
          <w:b w:val="0"/>
          <w:i w:val="0"/>
        </w:rPr>
        <w:t>NET</w:t>
      </w:r>
    </w:p>
    <w:p>
      <w:pPr>
        <w:pStyle w:val="Heading3"/>
      </w:pPr>
      <w:r>
        <w:rPr>
          <w:rFonts w:ascii="Calibri" w:hAnsi="Calibri"/>
          <w:b w:val="0"/>
          <w:i w:val="0"/>
        </w:rPr>
        <w:t>AND CHAIR</w:t>
      </w:r>
    </w:p>
    <w:p>
      <w:r>
        <w:rPr>
          <w:rFonts w:ascii="Calibri" w:hAnsi="Calibri"/>
          <w:b/>
          <w:i/>
          <w:color w:val="9B1C1C"/>
        </w:rPr>
        <w:t>[uncertain: NUTA]</w:t>
      </w:r>
      <w:r>
        <w:rPr>
          <w:rFonts w:ascii="Calibri" w:hAnsi="Calibri"/>
          <w:b w:val="0"/>
          <w:i w:val="0"/>
        </w:rPr>
        <w:t xml:space="preserve"> </w:t>
      </w:r>
      <w:r>
        <w:rPr>
          <w:rFonts w:ascii="Calibri" w:hAnsi="Calibri"/>
          <w:b/>
          <w:i/>
          <w:color w:val="9B1C1C"/>
        </w:rPr>
        <w:t>[uncertain: OTORK.]</w:t>
      </w:r>
      <w:r>
        <w:rPr>
          <w:rFonts w:ascii="Calibri" w:hAnsi="Calibri"/>
          <w:b w:val="0"/>
          <w:i w:val="0"/>
        </w:rPr>
        <w:t xml:space="preserve"> </w:t>
      </w:r>
      <w:r>
        <w:rPr>
          <w:rFonts w:ascii="Calibri" w:hAnsi="Calibri"/>
          <w:b/>
          <w:i/>
          <w:color w:val="9B1C1C"/>
        </w:rPr>
        <w:t>[uncertain: G commenced the stetobr horti n]</w:t>
      </w:r>
    </w:p>
    <w:p>
      <w:pPr>
        <w:pStyle w:val="Heading3"/>
      </w:pPr>
      <w:r>
        <w:rPr>
          <w:rFonts w:ascii="Calibri" w:hAnsi="Calibri"/>
          <w:b w:val="0"/>
          <w:i w:val="0"/>
        </w:rPr>
        <w:t>BINET WARE,</w:t>
      </w:r>
    </w:p>
    <w:p>
      <w:r>
        <w:rPr>
          <w:rFonts w:ascii="Calibri" w:hAnsi="Calibri"/>
          <w:b w:val="0"/>
          <w:i w:val="0"/>
        </w:rPr>
        <w:t>the tirst quality: Also,</w:t>
      </w:r>
    </w:p>
    <w:p>
      <w:pPr>
        <w:pStyle w:val="Heading3"/>
      </w:pPr>
      <w:r>
        <w:rPr>
          <w:rFonts w:ascii="Calibri" w:hAnsi="Calibri"/>
          <w:b w:val="0"/>
          <w:i w:val="0"/>
        </w:rPr>
        <w:t>CHAIRS,</w:t>
      </w:r>
    </w:p>
    <w:p>
      <w:r>
        <w:rPr>
          <w:rFonts w:ascii="Calibri" w:hAnsi="Calibri"/>
          <w:b w:val="0"/>
          <w:i w:val="0"/>
        </w:rPr>
        <w:t xml:space="preserve">ptions. </w:t>
      </w:r>
      <w:r>
        <w:rPr>
          <w:rFonts w:ascii="Calibri" w:hAnsi="Calibri"/>
          <w:b/>
          <w:i/>
          <w:color w:val="9B1C1C"/>
        </w:rPr>
        <w:t>[uncertain: neare omereng tolere scai]</w:t>
      </w:r>
      <w:r>
        <w:rPr>
          <w:rFonts w:ascii="Calibri" w:hAnsi="Calibri"/>
          <w:b w:val="0"/>
          <w:i w:val="0"/>
        </w:rPr>
        <w:t xml:space="preserve"> Dy meir ene </w:t>
      </w:r>
      <w:r>
        <w:rPr>
          <w:rFonts w:ascii="Calibri" w:hAnsi="Calibri"/>
          <w:b/>
          <w:i/>
          <w:color w:val="9B1C1C"/>
        </w:rPr>
        <w:t>[uncertain: USLO Dea]</w:t>
      </w:r>
      <w:r>
        <w:rPr>
          <w:rFonts w:ascii="Calibri" w:hAnsi="Calibri"/>
          <w:b w:val="0"/>
          <w:i w:val="0"/>
        </w:rPr>
        <w:t xml:space="preserve"> ry will do well to call, se they </w:t>
      </w:r>
      <w:r>
        <w:rPr>
          <w:rFonts w:ascii="Calibri" w:hAnsi="Calibri"/>
          <w:b/>
          <w:i/>
          <w:color w:val="9B1C1C"/>
        </w:rPr>
        <w:t>[uncertain: 15t(]</w:t>
      </w:r>
      <w:r>
        <w:rPr>
          <w:rFonts w:ascii="Calibri" w:hAnsi="Calibri"/>
          <w:b w:val="0"/>
          <w:i w:val="0"/>
        </w:rPr>
        <w:t xml:space="preserve"> </w:t>
      </w:r>
      <w:r>
        <w:rPr>
          <w:rFonts w:ascii="Calibri" w:hAnsi="Calibri"/>
          <w:b/>
          <w:i/>
          <w:color w:val="9B1C1C"/>
        </w:rPr>
        <w:t>[uncertain: BILUNI MORD.]</w:t>
      </w:r>
      <w:r>
        <w:rPr>
          <w:rFonts w:ascii="Calibri" w:hAnsi="Calibri"/>
          <w:b w:val="0"/>
          <w:i w:val="0"/>
        </w:rPr>
        <w:t xml:space="preserve"> </w:t>
      </w:r>
      <w:r>
        <w:rPr>
          <w:rFonts w:ascii="Calibri" w:hAnsi="Calibri"/>
          <w:b/>
          <w:i/>
          <w:color w:val="9B1C1C"/>
        </w:rPr>
        <w:t>[uncertain: KEFIUU]</w:t>
      </w:r>
      <w:r>
        <w:rPr>
          <w:rFonts w:ascii="Calibri" w:hAnsi="Calibri"/>
          <w:b w:val="0"/>
          <w:i w:val="0"/>
        </w:rPr>
        <w:t xml:space="preserve"> </w:t>
      </w:r>
      <w:r>
        <w:rPr>
          <w:rFonts w:ascii="Calibri" w:hAnsi="Calibri"/>
          <w:b/>
          <w:i/>
          <w:color w:val="9B1C1C"/>
        </w:rPr>
        <w:t>[uncertain: TER ISTOIBSONDO]</w:t>
      </w:r>
      <w:r>
        <w:rPr>
          <w:rFonts w:ascii="Calibri" w:hAnsi="Calibri"/>
          <w:b w:val="0"/>
          <w:i w:val="0"/>
        </w:rPr>
        <w:t xml:space="preserve"> icago--Illinois. </w:t>
      </w:r>
      <w:r>
        <w:rPr>
          <w:rFonts w:ascii="Calibri" w:hAnsi="Calibri"/>
          <w:b/>
          <w:i/>
          <w:color w:val="9B1C1C"/>
        </w:rPr>
        <w:t>[uncertain: ibero atly o chited by a mo]</w:t>
      </w:r>
      <w:r>
        <w:rPr>
          <w:rFonts w:ascii="Calibri" w:hAnsi="Calibri"/>
          <w:b w:val="0"/>
          <w:i w:val="0"/>
        </w:rPr>
        <w:t xml:space="preserve"> cago, lately oceu/ </w:t>
      </w:r>
      <w:r>
        <w:rPr>
          <w:rFonts w:ascii="Calibri" w:hAnsi="Calibri"/>
          <w:b/>
          <w:i/>
          <w:color w:val="9B1C1C"/>
        </w:rPr>
        <w:t>[uncertain: the treies ome]</w:t>
      </w:r>
      <w:r>
        <w:rPr>
          <w:rFonts w:ascii="Calibri" w:hAnsi="Calibri"/>
          <w:b w:val="0"/>
          <w:i w:val="0"/>
        </w:rPr>
        <w:t xml:space="preserve"> </w:t>
      </w:r>
      <w:r>
        <w:rPr>
          <w:rFonts w:ascii="Calibri" w:hAnsi="Calibri"/>
          <w:b/>
          <w:i/>
          <w:color w:val="9B1C1C"/>
        </w:rPr>
        <w:t>[uncertain: 5. C. 1, 85)]</w:t>
      </w:r>
      <w:r>
        <w:rPr>
          <w:rFonts w:ascii="Calibri" w:hAnsi="Calibri"/>
          <w:b w:val="0"/>
          <w:i w:val="0"/>
        </w:rPr>
        <w:t xml:space="preserve"> </w:t>
      </w:r>
      <w:r>
        <w:rPr>
          <w:rFonts w:ascii="Calibri" w:hAnsi="Calibri"/>
          <w:b/>
          <w:i/>
          <w:color w:val="9B1C1C"/>
        </w:rPr>
        <w:t>[uncertain: Wh Do rateuly]</w:t>
      </w:r>
      <w:r>
        <w:rPr>
          <w:rFonts w:ascii="Calibri" w:hAnsi="Calibri"/>
          <w:b w:val="0"/>
          <w:i w:val="0"/>
        </w:rPr>
        <w:t xml:space="preserve"> &amp; Shoe Mnking. </w:t>
      </w:r>
      <w:r>
        <w:rPr>
          <w:rFonts w:ascii="Calibri" w:hAnsi="Calibri"/>
          <w:b/>
          <w:i/>
          <w:color w:val="9B1C1C"/>
        </w:rPr>
        <w:t>[uncertain: hen asear nesi coor to y.]</w:t>
      </w:r>
      <w:r>
        <w:rPr>
          <w:rFonts w:ascii="Calibri" w:hAnsi="Calibri"/>
          <w:b w:val="0"/>
          <w:i w:val="0"/>
        </w:rPr>
        <w:t xml:space="preserve"> good assertment ofpt on haud </w:t>
      </w:r>
      <w:r>
        <w:rPr>
          <w:rFonts w:ascii="Calibri" w:hAnsi="Calibri"/>
          <w:b/>
          <w:i/>
          <w:color w:val="9B1C1C"/>
        </w:rPr>
        <w:t>[uncertain: "SONTOOMERY.]</w:t>
      </w:r>
      <w:r>
        <w:rPr>
          <w:rFonts w:ascii="Calibri" w:hAnsi="Calibri"/>
          <w:b w:val="0"/>
          <w:i w:val="0"/>
        </w:rPr>
        <w:t xml:space="preserve"> </w:t>
      </w:r>
      <w:r>
        <w:rPr>
          <w:rFonts w:ascii="Calibri" w:hAnsi="Calibri"/>
          <w:b/>
          <w:i/>
          <w:color w:val="9B1C1C"/>
        </w:rPr>
        <w:t>[uncertain: ec. 15, 1633.]</w:t>
      </w:r>
      <w:r>
        <w:rPr>
          <w:rFonts w:ascii="Calibri" w:hAnsi="Calibri"/>
          <w:b w:val="0"/>
          <w:i w:val="0"/>
        </w:rPr>
        <w:t xml:space="preserve"> </w:t>
      </w:r>
      <w:r>
        <w:rPr>
          <w:rFonts w:ascii="Calibri" w:hAnsi="Calibri"/>
          <w:b/>
          <w:i/>
          <w:color w:val="9B1C1C"/>
        </w:rPr>
        <w:t>[uncertain: BuIck &amp; 3100?,]</w:t>
      </w:r>
      <w:r>
        <w:rPr>
          <w:rFonts w:ascii="Calibri" w:hAnsi="Calibri"/>
          <w:b w:val="0"/>
          <w:i w:val="0"/>
        </w:rPr>
        <w:t xml:space="preserve"> </w:t>
      </w:r>
      <w:r>
        <w:rPr>
          <w:rFonts w:ascii="Calibri" w:hAnsi="Calibri"/>
          <w:b/>
          <w:i/>
          <w:color w:val="9B1C1C"/>
        </w:rPr>
        <w:t>[uncertain: HATS DAr]</w:t>
      </w:r>
      <w:r>
        <w:rPr>
          <w:rFonts w:ascii="Calibri" w:hAnsi="Calibri"/>
          <w:b w:val="0"/>
          <w:i w:val="0"/>
        </w:rPr>
        <w:t xml:space="preserve"> rers und Wholesdle Destere in 1 Jefferson Avenue, </w:t>
      </w:r>
      <w:r>
        <w:rPr>
          <w:rFonts w:ascii="Calibri" w:hAnsi="Calibri"/>
          <w:b/>
          <w:i/>
          <w:color w:val="9B1C1C"/>
        </w:rPr>
        <w:t>[uncertain: e sorment nais, 204]</w:t>
      </w:r>
      <w:r>
        <w:rPr>
          <w:rFonts w:ascii="Calibri" w:hAnsi="Calibri"/>
          <w:b w:val="0"/>
          <w:i w:val="0"/>
        </w:rPr>
        <w:t xml:space="preserve"> which will be </w:t>
      </w:r>
      <w:r>
        <w:rPr>
          <w:rFonts w:ascii="Calibri" w:hAnsi="Calibri"/>
          <w:b/>
          <w:i/>
          <w:color w:val="9B1C1C"/>
        </w:rPr>
        <w:t>[uncertain: aie intho Cily or Aerehere A]</w:t>
      </w:r>
      <w:r>
        <w:rPr>
          <w:rFonts w:ascii="Calibri" w:hAnsi="Calibri"/>
          <w:b w:val="0"/>
          <w:i w:val="0"/>
        </w:rPr>
        <w:t xml:space="preserve"> isit Detroit, and a: be gratefully </w:t>
      </w:r>
      <w:r>
        <w:rPr>
          <w:rFonts w:ascii="Calibri" w:hAnsi="Calibri"/>
          <w:b/>
          <w:i/>
          <w:color w:val="9B1C1C"/>
        </w:rPr>
        <w:t>[uncertain: ITARI I11S]</w:t>
      </w:r>
      <w:r>
        <w:rPr>
          <w:rFonts w:ascii="Calibri" w:hAnsi="Calibri"/>
          <w:b w:val="0"/>
          <w:i w:val="0"/>
        </w:rPr>
        <w:t xml:space="preserve"> </w:t>
      </w:r>
      <w:r>
        <w:rPr>
          <w:rFonts w:ascii="Calibri" w:hAnsi="Calibri"/>
          <w:b/>
          <w:i/>
          <w:color w:val="9B1C1C"/>
        </w:rPr>
        <w:t>[uncertain: T aly mat matured r. the airy]</w:t>
      </w:r>
      <w:r>
        <w:rPr>
          <w:rFonts w:ascii="Calibri" w:hAnsi="Calibri"/>
          <w:b w:val="0"/>
          <w:i w:val="0"/>
        </w:rPr>
        <w:t xml:space="preserve"> </w:t>
      </w:r>
      <w:r>
        <w:rPr>
          <w:rFonts w:ascii="Calibri" w:hAnsi="Calibri"/>
          <w:b/>
          <w:i/>
          <w:color w:val="9B1C1C"/>
        </w:rPr>
        <w:t>[uncertain: " CRUSICK 2 NOO TM]</w:t>
      </w:r>
      <w:r>
        <w:rPr>
          <w:rFonts w:ascii="Calibri" w:hAnsi="Calibri"/>
          <w:b w:val="0"/>
          <w:i w:val="0"/>
        </w:rPr>
        <w:t xml:space="preserve"> ch 15, 1334. Bucon, Lard, fc.</w:t>
      </w:r>
    </w:p>
    <w:p>
      <w:pPr>
        <w:pStyle w:val="Heading3"/>
      </w:pPr>
      <w:r>
        <w:rPr>
          <w:rFonts w:ascii="Calibri" w:hAnsi="Calibri"/>
          <w:b w:val="0"/>
          <w:i w:val="0"/>
        </w:rPr>
        <w:t>ARRELS PORK</w:t>
      </w:r>
    </w:p>
    <w:p>
      <w:r>
        <w:rPr>
          <w:rFonts w:ascii="Calibri" w:hAnsi="Calibri"/>
          <w:b/>
          <w:i/>
          <w:color w:val="9B1C1C"/>
        </w:rPr>
        <w:t>[uncertain: con der.]</w:t>
      </w:r>
      <w:r>
        <w:rPr>
          <w:rFonts w:ascii="Calibri" w:hAnsi="Calibri"/>
          <w:b w:val="0"/>
          <w:i w:val="0"/>
        </w:rPr>
        <w:t xml:space="preserve"> ril, 1924. ago Property. </w:t>
      </w:r>
      <w:r>
        <w:rPr>
          <w:rFonts w:ascii="Calibri" w:hAnsi="Calibri"/>
          <w:b/>
          <w:i/>
          <w:color w:val="9B1C1C"/>
        </w:rPr>
        <w:t>[uncertain: coling on ne ai sit iei]</w:t>
      </w:r>
      <w:r>
        <w:rPr>
          <w:rFonts w:ascii="Calibri" w:hAnsi="Calibri"/>
          <w:b w:val="0"/>
          <w:i w:val="0"/>
        </w:rPr>
        <w:t xml:space="preserve"> k-One third in Carl and the e and six months, with approve </w:t>
      </w:r>
      <w:r>
        <w:rPr>
          <w:rFonts w:ascii="Calibri" w:hAnsi="Calibri"/>
          <w:b/>
          <w:i/>
          <w:color w:val="9B1C1C"/>
        </w:rPr>
        <w:t>[uncertain: rsers. b]</w:t>
      </w:r>
    </w:p>
    <w:p>
      <w:pPr>
        <w:pStyle w:val="Heading3"/>
      </w:pPr>
      <w:r>
        <w:rPr>
          <w:rFonts w:ascii="Calibri" w:hAnsi="Calibri"/>
          <w:b w:val="0"/>
          <w:i w:val="0"/>
        </w:rPr>
        <w:t>SORIN T. TEMPLE</w:t>
      </w:r>
    </w:p>
    <w:p>
      <w:r>
        <w:rPr>
          <w:rFonts w:ascii="Calibri" w:hAnsi="Calibri"/>
          <w:b/>
          <w:i/>
          <w:color w:val="9B1C1C"/>
        </w:rPr>
        <w:t>[uncertain: reh Sa ek]</w:t>
      </w:r>
      <w:r>
        <w:rPr>
          <w:rFonts w:ascii="Calibri" w:hAnsi="Calibri"/>
          <w:b w:val="0"/>
          <w:i w:val="0"/>
        </w:rPr>
        <w:t xml:space="preserve"> Blocke for eale in the Sclrol Bec mithing Busimess.</w:t>
      </w:r>
    </w:p>
    <w:p>
      <w:pPr>
        <w:pStyle w:val="Heading3"/>
      </w:pPr>
      <w:r>
        <w:rPr>
          <w:rFonts w:ascii="Calibri" w:hAnsi="Calibri"/>
          <w:b w:val="0"/>
          <w:i w:val="0"/>
        </w:rPr>
        <w:t>IRAS MASON &amp;: CO.</w:t>
      </w:r>
    </w:p>
    <w:p>
      <w:r>
        <w:rPr>
          <w:rFonts w:ascii="Calibri" w:hAnsi="Calibri"/>
          <w:b/>
          <w:i/>
          <w:color w:val="9B1C1C"/>
        </w:rPr>
        <w:t>[uncertain: 81 1V 11 S80U900 DA0C8 001 00]</w:t>
      </w:r>
      <w:r>
        <w:rPr>
          <w:rFonts w:ascii="Calibri" w:hAnsi="Calibri"/>
          <w:b w:val="0"/>
          <w:i w:val="0"/>
        </w:rPr>
        <w:t xml:space="preserve"> </w:t>
      </w:r>
      <w:r>
        <w:rPr>
          <w:rFonts w:ascii="Calibri" w:hAnsi="Calibri"/>
          <w:b/>
          <w:i/>
          <w:color w:val="9B1C1C"/>
        </w:rPr>
        <w:t>[uncertain: 5 Taveron]</w:t>
      </w:r>
      <w:r>
        <w:rPr>
          <w:rFonts w:ascii="Calibri" w:hAnsi="Calibri"/>
          <w:b w:val="0"/>
          <w:i w:val="0"/>
        </w:rPr>
        <w:t xml:space="preserve"> </w:t>
      </w:r>
      <w:r>
        <w:rPr>
          <w:rFonts w:ascii="Calibri" w:hAnsi="Calibri"/>
          <w:b/>
          <w:i/>
          <w:color w:val="9B1C1C"/>
        </w:rPr>
        <w:t>[uncertain: nealo]</w:t>
      </w:r>
      <w:r>
        <w:rPr>
          <w:rFonts w:ascii="Calibri" w:hAnsi="Calibri"/>
          <w:b w:val="0"/>
          <w:i w:val="0"/>
        </w:rPr>
        <w:t xml:space="preserve"> </w:t>
      </w:r>
      <w:r>
        <w:rPr>
          <w:rFonts w:ascii="Calibri" w:hAnsi="Calibri"/>
          <w:b/>
          <w:i/>
          <w:color w:val="9B1C1C"/>
        </w:rPr>
        <w:t>[uncertain: k der on the hortet notire]</w:t>
      </w:r>
      <w:r>
        <w:rPr>
          <w:rFonts w:ascii="Calibri" w:hAnsi="Calibri"/>
          <w:b w:val="0"/>
          <w:i w:val="0"/>
        </w:rPr>
        <w:t xml:space="preserve"> </w:t>
      </w:r>
      <w:r>
        <w:rPr>
          <w:rFonts w:ascii="Calibri" w:hAnsi="Calibri"/>
          <w:b/>
          <w:i/>
          <w:color w:val="9B1C1C"/>
        </w:rPr>
        <w:t>[uncertain: hero they ill]</w:t>
      </w:r>
      <w:r>
        <w:rPr>
          <w:rFonts w:ascii="Calibri" w:hAnsi="Calibri"/>
          <w:b w:val="0"/>
          <w:i w:val="0"/>
        </w:rPr>
        <w:t xml:space="preserve"> . 26, le33. li terta. Garden Seeds. </w:t>
      </w:r>
      <w:r>
        <w:rPr>
          <w:rFonts w:ascii="Calibri" w:hAnsi="Calibri"/>
          <w:b/>
          <w:i/>
          <w:color w:val="9B1C1C"/>
        </w:rPr>
        <w:t>[uncertain: DE.N Sed asortment of Fonce]</w:t>
      </w:r>
      <w:r>
        <w:rPr>
          <w:rFonts w:ascii="Calibri" w:hAnsi="Calibri"/>
          <w:b w:val="0"/>
          <w:i w:val="0"/>
        </w:rPr>
        <w:t xml:space="preserve"> </w:t>
      </w:r>
      <w:r>
        <w:rPr>
          <w:rFonts w:ascii="Calibri" w:hAnsi="Calibri"/>
          <w:b/>
          <w:i/>
          <w:color w:val="9B1C1C"/>
        </w:rPr>
        <w:t>[uncertain: LIPAEU]</w:t>
      </w:r>
      <w:r>
        <w:rPr>
          <w:rFonts w:ascii="Calibri" w:hAnsi="Calibri"/>
          <w:b w:val="0"/>
          <w:i w:val="0"/>
        </w:rPr>
        <w:t xml:space="preserve"> </w:t>
      </w:r>
      <w:r>
        <w:rPr>
          <w:rFonts w:ascii="Calibri" w:hAnsi="Calibri"/>
          <w:b/>
          <w:i/>
          <w:color w:val="9B1C1C"/>
        </w:rPr>
        <w:t>[uncertain: "%. C. HOGAN]</w:t>
      </w:r>
      <w:r>
        <w:rPr>
          <w:rFonts w:ascii="Calibri" w:hAnsi="Calibri"/>
          <w:b w:val="0"/>
          <w:i w:val="0"/>
        </w:rPr>
        <w:t xml:space="preserve"> esale and Retail. rie thatlle inform their frimnde </w:t>
      </w:r>
      <w:r>
        <w:rPr>
          <w:rFonts w:ascii="Calibri" w:hAnsi="Calibri"/>
          <w:b/>
          <w:i/>
          <w:color w:val="9B1C1C"/>
        </w:rPr>
        <w:t>[uncertain: FLUTURAU]</w:t>
      </w:r>
      <w:r>
        <w:rPr>
          <w:rFonts w:ascii="Calibri" w:hAnsi="Calibri"/>
          <w:b w:val="0"/>
          <w:i w:val="0"/>
        </w:rPr>
        <w:t xml:space="preserve"> </w:t>
      </w:r>
      <w:r>
        <w:rPr>
          <w:rFonts w:ascii="Calibri" w:hAnsi="Calibri"/>
          <w:b/>
          <w:i/>
          <w:color w:val="9B1C1C"/>
        </w:rPr>
        <w:t>[uncertain: furmer Sind rereived]</w:t>
      </w:r>
      <w:r>
        <w:rPr>
          <w:rFonts w:ascii="Calibri" w:hAnsi="Calibri"/>
          <w:b w:val="0"/>
          <w:i w:val="0"/>
        </w:rPr>
        <w:t xml:space="preserve"> </w:t>
      </w:r>
      <w:r>
        <w:rPr>
          <w:rFonts w:ascii="Calibri" w:hAnsi="Calibri"/>
          <w:b/>
          <w:i/>
          <w:color w:val="9B1C1C"/>
        </w:rPr>
        <w:t>[uncertain: C Iate]</w:t>
      </w:r>
      <w:r>
        <w:rPr>
          <w:rFonts w:ascii="Calibri" w:hAnsi="Calibri"/>
          <w:b w:val="0"/>
          <w:i w:val="0"/>
        </w:rPr>
        <w:t xml:space="preserve"> "the nost extensive in Chicago, ries, Mardare, </w:t>
      </w:r>
      <w:r>
        <w:rPr>
          <w:rFonts w:ascii="Calibri" w:hAnsi="Calibri"/>
          <w:b/>
          <w:i/>
          <w:color w:val="9B1C1C"/>
        </w:rPr>
        <w:t>[uncertain: Glasserarc.]</w:t>
      </w:r>
    </w:p>
    <w:p>
      <w:pPr>
        <w:pStyle w:val="Heading3"/>
      </w:pPr>
      <w:r>
        <w:rPr>
          <w:rFonts w:ascii="Calibri" w:hAnsi="Calibri"/>
          <w:b w:val="0"/>
          <w:i w:val="0"/>
        </w:rPr>
        <w:t>; &amp; MEDICINES.</w:t>
      </w:r>
    </w:p>
    <w:p>
      <w:r>
        <w:rPr>
          <w:rFonts w:ascii="Calibri" w:hAnsi="Calibri"/>
          <w:b/>
          <w:i/>
          <w:color w:val="9B1C1C"/>
        </w:rPr>
        <w:t>[uncertain: TEre Beten A95, 4]</w:t>
      </w:r>
      <w:r>
        <w:rPr>
          <w:rFonts w:ascii="Calibri" w:hAnsi="Calibri"/>
          <w:b w:val="0"/>
          <w:i w:val="0"/>
        </w:rPr>
        <w:t xml:space="preserve"> </w:t>
      </w:r>
      <w:r>
        <w:rPr>
          <w:rFonts w:ascii="Calibri" w:hAnsi="Calibri"/>
          <w:b/>
          <w:i/>
          <w:color w:val="9B1C1C"/>
        </w:rPr>
        <w:t>[uncertain: NANDA0S]</w:t>
      </w:r>
      <w:r>
        <w:rPr>
          <w:rFonts w:ascii="Calibri" w:hAnsi="Calibri"/>
          <w:b w:val="0"/>
          <w:i w:val="0"/>
        </w:rPr>
        <w:t xml:space="preserve"> NE</w:t>
      </w:r>
    </w:p>
    <w:p>
      <w:pPr>
        <w:pStyle w:val="Heading3"/>
      </w:pPr>
      <w:r>
        <w:rPr>
          <w:rFonts w:ascii="Calibri" w:hAnsi="Calibri"/>
          <w:b w:val="0"/>
          <w:i w:val="0"/>
        </w:rPr>
        <w:t>WIRE,</w:t>
      </w:r>
    </w:p>
    <w:p>
      <w:r>
        <w:rPr>
          <w:rFonts w:ascii="Calibri" w:hAnsi="Calibri"/>
          <w:b w:val="0"/>
          <w:i w:val="0"/>
        </w:rPr>
        <w:t xml:space="preserve">Covered Jars, from 1 quart to </w:t>
      </w:r>
      <w:r>
        <w:rPr>
          <w:rFonts w:ascii="Calibri" w:hAnsi="Calibri"/>
          <w:b/>
          <w:i/>
          <w:color w:val="9B1C1C"/>
        </w:rPr>
        <w:t>[uncertain: OSTOM HUBLE B]</w:t>
      </w:r>
      <w:r>
        <w:rPr>
          <w:rFonts w:ascii="Calibri" w:hAnsi="Calibri"/>
          <w:b w:val="0"/>
          <w:i w:val="0"/>
        </w:rPr>
        <w:t xml:space="preserve"> n E nteto 4 galls.: Pitch mn 1 pt. to 3 galls.; 1, </w:t>
      </w:r>
      <w:r>
        <w:rPr>
          <w:rFonts w:ascii="Calibri" w:hAnsi="Calibri"/>
          <w:b/>
          <w:i/>
          <w:color w:val="9B1C1C"/>
        </w:rPr>
        <w:t>[uncertain: t Pani (d. Ch]</w:t>
      </w:r>
      <w:r>
        <w:rPr>
          <w:rFonts w:ascii="Calibri" w:hAnsi="Calibri"/>
          <w:b w:val="0"/>
          <w:i w:val="0"/>
        </w:rPr>
        <w:t xml:space="preserve"> and excellent Pails, Brooms, &amp;c. &amp;e y offer for sale on the most ac all kinde of Country Priduce y of Flusce or Garilon Sede, fe </w:t>
      </w:r>
      <w:r>
        <w:rPr>
          <w:rFonts w:ascii="Calibri" w:hAnsi="Calibri"/>
          <w:b/>
          <w:i/>
          <w:color w:val="9B1C1C"/>
        </w:rPr>
        <w:t>[uncertain: NEWBENRYE DOLE]</w:t>
      </w:r>
      <w:r>
        <w:rPr>
          <w:rFonts w:ascii="Calibri" w:hAnsi="Calibri"/>
          <w:b w:val="0"/>
          <w:i w:val="0"/>
        </w:rPr>
        <w:t xml:space="preserve"> mul Property</w:t>
      </w:r>
    </w:p>
    <w:p>
      <w:pPr>
        <w:pStyle w:val="Heading3"/>
      </w:pPr>
      <w:r>
        <w:rPr>
          <w:rFonts w:ascii="Calibri" w:hAnsi="Calibri"/>
          <w:b w:val="0"/>
          <w:i w:val="0"/>
        </w:rPr>
        <w:t>SALE.</w:t>
      </w:r>
    </w:p>
    <w:p>
      <w:r>
        <w:rPr>
          <w:rFonts w:ascii="Calibri" w:hAnsi="Calibri"/>
          <w:b w:val="0"/>
          <w:i w:val="0"/>
        </w:rPr>
        <w:t>r. with 50 or 100 gore</w:t>
      </w:r>
    </w:p>
    <w:p>
      <w:pPr>
        <w:pStyle w:val="Heading1"/>
        <w:pageBreakBefore/>
      </w:pPr>
      <w:r>
        <w:t>Newspaper Page 4 — Source PDF Page 24</w:t>
      </w:r>
    </w:p>
    <w:p>
      <w:pPr>
        <w:pStyle w:val="Heading2"/>
      </w:pPr>
      <w:r>
        <w:t>Column 1</w:t>
      </w:r>
    </w:p>
    <w:p>
      <w:r>
        <w:rPr>
          <w:rFonts w:ascii="Calibri" w:hAnsi="Calibri"/>
          <w:b/>
          <w:i/>
          <w:color w:val="9B1C1C"/>
        </w:rPr>
        <w:t>[uncertain: Mrs. Moore and S]</w:t>
      </w:r>
      <w:r>
        <w:rPr>
          <w:rFonts w:ascii="Calibri" w:hAnsi="Calibri"/>
          <w:b w:val="0"/>
          <w:i w:val="0"/>
        </w:rPr>
        <w:t xml:space="preserve"> </w:t>
      </w:r>
      <w:r>
        <w:rPr>
          <w:rFonts w:ascii="Calibri" w:hAnsi="Calibri"/>
          <w:b/>
          <w:i/>
          <w:color w:val="9B1C1C"/>
        </w:rPr>
        <w:t>[uncertain: three other childn]</w:t>
      </w:r>
      <w:r>
        <w:rPr>
          <w:rFonts w:ascii="Calibri" w:hAnsi="Calibri"/>
          <w:b w:val="0"/>
          <w:i w:val="0"/>
        </w:rPr>
        <w:t xml:space="preserve"> </w:t>
      </w:r>
      <w:r>
        <w:rPr>
          <w:rFonts w:ascii="Calibri" w:hAnsi="Calibri"/>
          <w:b/>
          <w:i/>
          <w:color w:val="9B1C1C"/>
        </w:rPr>
        <w:t>[uncertain: Mill creek, 1ll b]</w:t>
      </w:r>
      <w:r>
        <w:rPr>
          <w:rFonts w:ascii="Calibri" w:hAnsi="Calibri"/>
          <w:b w:val="0"/>
          <w:i w:val="0"/>
        </w:rPr>
        <w:t xml:space="preserve"> </w:t>
      </w:r>
      <w:r>
        <w:rPr>
          <w:rFonts w:ascii="Calibri" w:hAnsi="Calibri"/>
          <w:b/>
          <w:i/>
          <w:color w:val="9B1C1C"/>
        </w:rPr>
        <w:t>[uncertain: dying when the]</w:t>
      </w:r>
      <w:r>
        <w:rPr>
          <w:rFonts w:ascii="Calibri" w:hAnsi="Calibri"/>
          <w:b w:val="0"/>
          <w:i w:val="0"/>
        </w:rPr>
        <w:t xml:space="preserve"> the trip fro </w:t>
      </w:r>
      <w:r>
        <w:rPr>
          <w:rFonts w:ascii="Calibri" w:hAnsi="Calibri"/>
          <w:b/>
          <w:i/>
          <w:color w:val="9B1C1C"/>
        </w:rPr>
        <w:t>[uncertain: Rep.]</w:t>
      </w:r>
      <w:r>
        <w:rPr>
          <w:rFonts w:ascii="Calibri" w:hAnsi="Calibri"/>
          <w:b w:val="0"/>
          <w:i w:val="0"/>
        </w:rPr>
        <w:t xml:space="preserve"> </w:t>
      </w:r>
      <w:r>
        <w:rPr>
          <w:rFonts w:ascii="Calibri" w:hAnsi="Calibri"/>
          <w:b/>
          <w:i/>
          <w:color w:val="9B1C1C"/>
        </w:rPr>
        <w:t>[uncertain: EDITOR'S (]</w:t>
      </w:r>
      <w:r>
        <w:rPr>
          <w:rFonts w:ascii="Calibri" w:hAnsi="Calibri"/>
          <w:b w:val="0"/>
          <w:i w:val="0"/>
        </w:rPr>
        <w:t xml:space="preserve"> Washingto </w:t>
      </w:r>
      <w:r>
        <w:rPr>
          <w:rFonts w:ascii="Calibri" w:hAnsi="Calibri"/>
          <w:b/>
          <w:i/>
          <w:color w:val="9B1C1C"/>
        </w:rPr>
        <w:t>[uncertain: At no period,]</w:t>
      </w:r>
      <w:r>
        <w:rPr>
          <w:rFonts w:ascii="Calibri" w:hAnsi="Calibri"/>
          <w:b w:val="0"/>
          <w:i w:val="0"/>
        </w:rPr>
        <w:t xml:space="preserve"> </w:t>
      </w:r>
      <w:r>
        <w:rPr>
          <w:rFonts w:ascii="Calibri" w:hAnsi="Calibri"/>
          <w:b/>
          <w:i/>
          <w:color w:val="9B1C1C"/>
        </w:rPr>
        <w:t>[uncertain: Government has]</w:t>
      </w:r>
      <w:r>
        <w:rPr>
          <w:rFonts w:ascii="Calibri" w:hAnsi="Calibri"/>
          <w:b w:val="0"/>
          <w:i w:val="0"/>
        </w:rPr>
        <w:t xml:space="preserve"> </w:t>
      </w:r>
      <w:r>
        <w:rPr>
          <w:rFonts w:ascii="Calibri" w:hAnsi="Calibri"/>
          <w:b/>
          <w:i/>
          <w:color w:val="9B1C1C"/>
        </w:rPr>
        <w:t>[uncertain: dedly arrayed ag]</w:t>
      </w:r>
      <w:r>
        <w:rPr>
          <w:rFonts w:ascii="Calibri" w:hAnsi="Calibri"/>
          <w:b w:val="0"/>
          <w:i w:val="0"/>
        </w:rPr>
        <w:t xml:space="preserve"> </w:t>
      </w:r>
      <w:r>
        <w:rPr>
          <w:rFonts w:ascii="Calibri" w:hAnsi="Calibri"/>
          <w:b/>
          <w:i/>
          <w:color w:val="9B1C1C"/>
        </w:rPr>
        <w:t>[uncertain: are at present-]</w:t>
      </w:r>
      <w:r>
        <w:rPr>
          <w:rFonts w:ascii="Calibri" w:hAnsi="Calibri"/>
          <w:b w:val="0"/>
          <w:i w:val="0"/>
        </w:rPr>
        <w:t xml:space="preserve"> </w:t>
      </w:r>
      <w:r>
        <w:rPr>
          <w:rFonts w:ascii="Calibri" w:hAnsi="Calibri"/>
          <w:b/>
          <w:i/>
          <w:color w:val="9B1C1C"/>
        </w:rPr>
        <w:t>[uncertain: what will be dor]</w:t>
      </w:r>
      <w:r>
        <w:rPr>
          <w:rFonts w:ascii="Calibri" w:hAnsi="Calibri"/>
          <w:b w:val="0"/>
          <w:i w:val="0"/>
        </w:rPr>
        <w:t xml:space="preserve"> </w:t>
      </w:r>
      <w:r>
        <w:rPr>
          <w:rFonts w:ascii="Calibri" w:hAnsi="Calibri"/>
          <w:b/>
          <w:i/>
          <w:color w:val="9B1C1C"/>
        </w:rPr>
        <w:t>[uncertain: phe iran corsiely]</w:t>
      </w:r>
      <w:r>
        <w:rPr>
          <w:rFonts w:ascii="Calibri" w:hAnsi="Calibri"/>
          <w:b w:val="0"/>
          <w:i w:val="0"/>
        </w:rPr>
        <w:t xml:space="preserve"> </w:t>
      </w:r>
      <w:r>
        <w:rPr>
          <w:rFonts w:ascii="Calibri" w:hAnsi="Calibri"/>
          <w:b/>
          <w:i/>
          <w:color w:val="9B1C1C"/>
        </w:rPr>
        <w:t>[uncertain: can possibly]</w:t>
      </w:r>
      <w:r>
        <w:rPr>
          <w:rFonts w:ascii="Calibri" w:hAnsi="Calibri"/>
          <w:b w:val="0"/>
          <w:i w:val="0"/>
        </w:rPr>
        <w:t xml:space="preserve"> with confidence is, the charter o </w:t>
      </w:r>
      <w:r>
        <w:rPr>
          <w:rFonts w:ascii="Calibri" w:hAnsi="Calibri"/>
          <w:b/>
          <w:i/>
          <w:color w:val="9B1C1C"/>
        </w:rPr>
        <w:t>[uncertain: States will not]</w:t>
      </w:r>
      <w:r>
        <w:rPr>
          <w:rFonts w:ascii="Calibri" w:hAnsi="Calibri"/>
          <w:b w:val="0"/>
          <w:i w:val="0"/>
        </w:rPr>
        <w:t xml:space="preserve"> </w:t>
      </w:r>
      <w:r>
        <w:rPr>
          <w:rFonts w:ascii="Calibri" w:hAnsi="Calibri"/>
          <w:b/>
          <w:i/>
          <w:color w:val="9B1C1C"/>
        </w:rPr>
        <w:t>[uncertain: nents of the ad]</w:t>
      </w:r>
      <w:r>
        <w:rPr>
          <w:rFonts w:ascii="Calibri" w:hAnsi="Calibri"/>
          <w:b w:val="0"/>
          <w:i w:val="0"/>
        </w:rPr>
        <w:t xml:space="preserve"> </w:t>
      </w:r>
      <w:r>
        <w:rPr>
          <w:rFonts w:ascii="Calibri" w:hAnsi="Calibri"/>
          <w:b/>
          <w:i/>
          <w:color w:val="9B1C1C"/>
        </w:rPr>
        <w:t>[uncertain: The moveme]</w:t>
      </w:r>
      <w:r>
        <w:rPr>
          <w:rFonts w:ascii="Calibri" w:hAnsi="Calibri"/>
          <w:b w:val="0"/>
          <w:i w:val="0"/>
        </w:rPr>
        <w:t xml:space="preserve"> </w:t>
      </w:r>
      <w:r>
        <w:rPr>
          <w:rFonts w:ascii="Calibri" w:hAnsi="Calibri"/>
          <w:b/>
          <w:i/>
          <w:color w:val="9B1C1C"/>
        </w:rPr>
        <w:t>[uncertain: Senate to-day, 1]</w:t>
      </w:r>
      <w:r>
        <w:rPr>
          <w:rFonts w:ascii="Calibri" w:hAnsi="Calibri"/>
          <w:b w:val="0"/>
          <w:i w:val="0"/>
        </w:rPr>
        <w:t xml:space="preserve"> </w:t>
      </w:r>
      <w:r>
        <w:rPr>
          <w:rFonts w:ascii="Calibri" w:hAnsi="Calibri"/>
          <w:b/>
          <w:i/>
          <w:color w:val="9B1C1C"/>
        </w:rPr>
        <w:t>[uncertain: 4ICL 2020494]</w:t>
      </w:r>
      <w:r>
        <w:rPr>
          <w:rFonts w:ascii="Calibri" w:hAnsi="Calibri"/>
          <w:b w:val="0"/>
          <w:i w:val="0"/>
        </w:rPr>
        <w:t xml:space="preserve"> </w:t>
      </w:r>
      <w:r>
        <w:rPr>
          <w:rFonts w:ascii="Calibri" w:hAnsi="Calibri"/>
          <w:b/>
          <w:i/>
          <w:color w:val="9B1C1C"/>
        </w:rPr>
        <w:t>[uncertain: tical result.]</w:t>
      </w:r>
      <w:r>
        <w:rPr>
          <w:rFonts w:ascii="Calibri" w:hAnsi="Calibri"/>
          <w:b w:val="0"/>
          <w:i w:val="0"/>
        </w:rPr>
        <w:t xml:space="preserve"> </w:t>
      </w:r>
      <w:r>
        <w:rPr>
          <w:rFonts w:ascii="Calibri" w:hAnsi="Calibri"/>
          <w:b/>
          <w:i/>
          <w:color w:val="9B1C1C"/>
        </w:rPr>
        <w:t>[uncertain: pass the Senate,]</w:t>
      </w:r>
      <w:r>
        <w:rPr>
          <w:rFonts w:ascii="Calibri" w:hAnsi="Calibri"/>
          <w:b w:val="0"/>
          <w:i w:val="0"/>
        </w:rPr>
        <w:t xml:space="preserve"> </w:t>
      </w:r>
      <w:r>
        <w:rPr>
          <w:rFonts w:ascii="Calibri" w:hAnsi="Calibri"/>
          <w:b/>
          <w:i/>
          <w:color w:val="9B1C1C"/>
        </w:rPr>
        <w:t>[uncertain: know that the 1]</w:t>
      </w:r>
      <w:r>
        <w:rPr>
          <w:rFonts w:ascii="Calibri" w:hAnsi="Calibri"/>
          <w:b w:val="0"/>
          <w:i w:val="0"/>
        </w:rPr>
        <w:t xml:space="preserve"> A correct vie </w:t>
      </w:r>
      <w:r>
        <w:rPr>
          <w:rFonts w:ascii="Calibri" w:hAnsi="Calibri"/>
          <w:b/>
          <w:i/>
          <w:color w:val="9B1C1C"/>
        </w:rPr>
        <w:t>[uncertain: here, may be ol]</w:t>
      </w:r>
      <w:r>
        <w:rPr>
          <w:rFonts w:ascii="Calibri" w:hAnsi="Calibri"/>
          <w:b w:val="0"/>
          <w:i w:val="0"/>
        </w:rPr>
        <w:t xml:space="preserve"> to the mercantil impression, 1 p </w:t>
      </w:r>
      <w:r>
        <w:rPr>
          <w:rFonts w:ascii="Calibri" w:hAnsi="Calibri"/>
          <w:b/>
          <w:i/>
          <w:color w:val="9B1C1C"/>
        </w:rPr>
        <w:t>[uncertain: o be the leadi]</w:t>
      </w:r>
      <w:r>
        <w:rPr>
          <w:rFonts w:ascii="Calibri" w:hAnsi="Calibri"/>
          <w:b w:val="0"/>
          <w:i w:val="0"/>
        </w:rPr>
        <w:t xml:space="preserve"> parties are striv Congress ma </w:t>
      </w:r>
      <w:r>
        <w:rPr>
          <w:rFonts w:ascii="Calibri" w:hAnsi="Calibri"/>
          <w:b/>
          <w:i/>
          <w:color w:val="9B1C1C"/>
        </w:rPr>
        <w:t>[uncertain: five parties-ti]</w:t>
      </w:r>
      <w:r>
        <w:rPr>
          <w:rFonts w:ascii="Calibri" w:hAnsi="Calibri"/>
          <w:b w:val="0"/>
          <w:i w:val="0"/>
        </w:rPr>
        <w:t xml:space="preserve"> </w:t>
      </w:r>
      <w:r>
        <w:rPr>
          <w:rFonts w:ascii="Calibri" w:hAnsi="Calibri"/>
          <w:b/>
          <w:i/>
          <w:color w:val="9B1C1C"/>
        </w:rPr>
        <w:t>[uncertain: Calhou]</w:t>
      </w:r>
      <w:r>
        <w:rPr>
          <w:rFonts w:ascii="Calibri" w:hAnsi="Calibri"/>
          <w:b w:val="0"/>
          <w:i w:val="0"/>
        </w:rPr>
        <w:t xml:space="preserve"> friends of A </w:t>
      </w:r>
      <w:r>
        <w:rPr>
          <w:rFonts w:ascii="Calibri" w:hAnsi="Calibri"/>
          <w:b/>
          <w:i/>
          <w:color w:val="9B1C1C"/>
        </w:rPr>
        <w:t>[uncertain: Rohnson at]</w:t>
      </w:r>
      <w:r>
        <w:rPr>
          <w:rFonts w:ascii="Calibri" w:hAnsi="Calibri"/>
          <w:b w:val="0"/>
          <w:i w:val="0"/>
        </w:rPr>
        <w:t xml:space="preserve"> </w:t>
      </w:r>
      <w:r>
        <w:rPr>
          <w:rFonts w:ascii="Calibri" w:hAnsi="Calibri"/>
          <w:b/>
          <w:i/>
          <w:color w:val="9B1C1C"/>
        </w:rPr>
        <w:t>[uncertain: Mr.]</w:t>
      </w:r>
      <w:r>
        <w:rPr>
          <w:rFonts w:ascii="Calibri" w:hAnsi="Calibri"/>
          <w:b w:val="0"/>
          <w:i w:val="0"/>
        </w:rPr>
        <w:t xml:space="preserve"> </w:t>
      </w:r>
      <w:r>
        <w:rPr>
          <w:rFonts w:ascii="Calibri" w:hAnsi="Calibri"/>
          <w:b/>
          <w:i/>
          <w:color w:val="9B1C1C"/>
        </w:rPr>
        <w:t>[uncertain: Webster h]</w:t>
      </w:r>
      <w:r>
        <w:rPr>
          <w:rFonts w:ascii="Calibri" w:hAnsi="Calibri"/>
          <w:b w:val="0"/>
          <w:i w:val="0"/>
        </w:rPr>
        <w:t xml:space="preserve"> </w:t>
      </w:r>
      <w:r>
        <w:rPr>
          <w:rFonts w:ascii="Calibri" w:hAnsi="Calibri"/>
          <w:b/>
          <w:i/>
          <w:color w:val="9B1C1C"/>
        </w:rPr>
        <w:t>[uncertain: en nhe hon]</w:t>
      </w:r>
      <w:r>
        <w:rPr>
          <w:rFonts w:ascii="Calibri" w:hAnsi="Calibri"/>
          <w:b w:val="0"/>
          <w:i w:val="0"/>
        </w:rPr>
        <w:t xml:space="preserve"> </w:t>
      </w:r>
      <w:r>
        <w:rPr>
          <w:rFonts w:ascii="Calibri" w:hAnsi="Calibri"/>
          <w:b/>
          <w:i/>
          <w:color w:val="9B1C1C"/>
        </w:rPr>
        <w:t>[uncertain: thoumht of for ti]</w:t>
      </w:r>
      <w:r>
        <w:rPr>
          <w:rFonts w:ascii="Calibri" w:hAnsi="Calibri"/>
          <w:b w:val="0"/>
          <w:i w:val="0"/>
        </w:rPr>
        <w:t xml:space="preserve"> posite question </w:t>
      </w:r>
      <w:r>
        <w:rPr>
          <w:rFonts w:ascii="Calibri" w:hAnsi="Calibri"/>
          <w:b/>
          <w:i/>
          <w:color w:val="9B1C1C"/>
        </w:rPr>
        <w:t>[uncertain: 1005000010 3]</w:t>
      </w:r>
      <w:r>
        <w:rPr>
          <w:rFonts w:ascii="Calibri" w:hAnsi="Calibri"/>
          <w:b w:val="0"/>
          <w:i w:val="0"/>
        </w:rPr>
        <w:t xml:space="preserve"> </w:t>
      </w:r>
      <w:r>
        <w:rPr>
          <w:rFonts w:ascii="Calibri" w:hAnsi="Calibri"/>
          <w:b/>
          <w:i/>
          <w:color w:val="9B1C1C"/>
        </w:rPr>
        <w:t>[uncertain: tion-and the]</w:t>
      </w:r>
      <w:r>
        <w:rPr>
          <w:rFonts w:ascii="Calibri" w:hAnsi="Calibri"/>
          <w:b w:val="0"/>
          <w:i w:val="0"/>
        </w:rPr>
        <w:t xml:space="preserve"> </w:t>
      </w:r>
      <w:r>
        <w:rPr>
          <w:rFonts w:ascii="Calibri" w:hAnsi="Calibri"/>
          <w:b/>
          <w:i/>
          <w:color w:val="9B1C1C"/>
        </w:rPr>
        <w:t>[uncertain: agreed to keep]</w:t>
      </w:r>
      <w:r>
        <w:rPr>
          <w:rFonts w:ascii="Calibri" w:hAnsi="Calibri"/>
          <w:b w:val="0"/>
          <w:i w:val="0"/>
        </w:rPr>
        <w:t xml:space="preserve"> </w:t>
      </w:r>
      <w:r>
        <w:rPr>
          <w:rFonts w:ascii="Calibri" w:hAnsi="Calibri"/>
          <w:b/>
          <w:i/>
          <w:color w:val="9B1C1C"/>
        </w:rPr>
        <w:t>[uncertain: be relied on,]</w:t>
      </w:r>
      <w:r>
        <w:rPr>
          <w:rFonts w:ascii="Calibri" w:hAnsi="Calibri"/>
          <w:b w:val="0"/>
          <w:i w:val="0"/>
        </w:rPr>
        <w:t xml:space="preserve"> put </w:t>
      </w:r>
      <w:r>
        <w:rPr>
          <w:rFonts w:ascii="Calibri" w:hAnsi="Calibri"/>
          <w:b/>
          <w:i/>
          <w:color w:val="9B1C1C"/>
        </w:rPr>
        <w:t>[uncertain: subject]</w:t>
      </w:r>
      <w:r>
        <w:rPr>
          <w:rFonts w:ascii="Calibri" w:hAnsi="Calibri"/>
          <w:b w:val="0"/>
          <w:i w:val="0"/>
        </w:rPr>
        <w:t xml:space="preserve"> er of the Man </w:t>
      </w:r>
      <w:r>
        <w:rPr>
          <w:rFonts w:ascii="Calibri" w:hAnsi="Calibri"/>
          <w:b/>
          <w:i/>
          <w:color w:val="9B1C1C"/>
        </w:rPr>
        <w:t>[uncertain: , what &amp;]</w:t>
      </w:r>
      <w:r>
        <w:rPr>
          <w:rFonts w:ascii="Calibri" w:hAnsi="Calibri"/>
          <w:b w:val="0"/>
          <w:i w:val="0"/>
        </w:rPr>
        <w:t xml:space="preserve"> </w:t>
      </w:r>
      <w:r>
        <w:rPr>
          <w:rFonts w:ascii="Calibri" w:hAnsi="Calibri"/>
          <w:b/>
          <w:i/>
          <w:color w:val="9B1C1C"/>
        </w:rPr>
        <w:t>[uncertain: sition are dete]</w:t>
      </w:r>
      <w:r>
        <w:rPr>
          <w:rFonts w:ascii="Calibri" w:hAnsi="Calibri"/>
          <w:b w:val="0"/>
          <w:i w:val="0"/>
        </w:rPr>
        <w:t xml:space="preserve"> </w:t>
      </w:r>
      <w:r>
        <w:rPr>
          <w:rFonts w:ascii="Calibri" w:hAnsi="Calibri"/>
          <w:b/>
          <w:i/>
          <w:color w:val="9B1C1C"/>
        </w:rPr>
        <w:t>[uncertain: con inced ont]</w:t>
      </w:r>
      <w:r>
        <w:rPr>
          <w:rFonts w:ascii="Calibri" w:hAnsi="Calibri"/>
          <w:b w:val="0"/>
          <w:i w:val="0"/>
        </w:rPr>
        <w:t xml:space="preserve"> </w:t>
      </w:r>
      <w:r>
        <w:rPr>
          <w:rFonts w:ascii="Calibri" w:hAnsi="Calibri"/>
          <w:b/>
          <w:i/>
          <w:color w:val="9B1C1C"/>
        </w:rPr>
        <w:t>[uncertain: bank must ine]</w:t>
      </w:r>
      <w:r>
        <w:rPr>
          <w:rFonts w:ascii="Calibri" w:hAnsi="Calibri"/>
          <w:b w:val="0"/>
          <w:i w:val="0"/>
        </w:rPr>
        <w:t xml:space="preserve"> of American lib </w:t>
      </w:r>
      <w:r>
        <w:rPr>
          <w:rFonts w:ascii="Calibri" w:hAnsi="Calibri"/>
          <w:b/>
          <w:i/>
          <w:color w:val="9B1C1C"/>
        </w:rPr>
        <w:t>[uncertain: hey must cea]</w:t>
      </w:r>
      <w:r>
        <w:rPr>
          <w:rFonts w:ascii="Calibri" w:hAnsi="Calibri"/>
          <w:b w:val="0"/>
          <w:i w:val="0"/>
        </w:rPr>
        <w:t xml:space="preserve"> </w:t>
      </w:r>
      <w:r>
        <w:rPr>
          <w:rFonts w:ascii="Calibri" w:hAnsi="Calibri"/>
          <w:b/>
          <w:i/>
          <w:color w:val="9B1C1C"/>
        </w:rPr>
        <w:t>[uncertain: ministation wh]</w:t>
      </w:r>
      <w:r>
        <w:rPr>
          <w:rFonts w:ascii="Calibri" w:hAnsi="Calibri"/>
          <w:b w:val="0"/>
          <w:i w:val="0"/>
        </w:rPr>
        <w:t xml:space="preserve"> </w:t>
      </w:r>
      <w:r>
        <w:rPr>
          <w:rFonts w:ascii="Calibri" w:hAnsi="Calibri"/>
          <w:b/>
          <w:i/>
          <w:color w:val="9B1C1C"/>
        </w:rPr>
        <w:t>[uncertain: drawn from the]</w:t>
      </w:r>
      <w:r>
        <w:rPr>
          <w:rFonts w:ascii="Calibri" w:hAnsi="Calibri"/>
          <w:b w:val="0"/>
          <w:i w:val="0"/>
        </w:rPr>
        <w:t xml:space="preserve"> </w:t>
      </w:r>
      <w:r>
        <w:rPr>
          <w:rFonts w:ascii="Calibri" w:hAnsi="Calibri"/>
          <w:b/>
          <w:i/>
          <w:color w:val="9B1C1C"/>
        </w:rPr>
        <w:t>[uncertain: victions under]</w:t>
      </w:r>
      <w:r>
        <w:rPr>
          <w:rFonts w:ascii="Calibri" w:hAnsi="Calibri"/>
          <w:b w:val="0"/>
          <w:i w:val="0"/>
        </w:rPr>
        <w:t xml:space="preserve"> </w:t>
      </w:r>
      <w:r>
        <w:rPr>
          <w:rFonts w:ascii="Calibri" w:hAnsi="Calibri"/>
          <w:b/>
          <w:i/>
          <w:color w:val="9B1C1C"/>
        </w:rPr>
        <w:t>[uncertain: This]</w:t>
      </w:r>
      <w:r>
        <w:rPr>
          <w:rFonts w:ascii="Calibri" w:hAnsi="Calibri"/>
          <w:b w:val="0"/>
          <w:i w:val="0"/>
        </w:rPr>
        <w:t xml:space="preserve"> </w:t>
      </w:r>
      <w:r>
        <w:rPr>
          <w:rFonts w:ascii="Calibri" w:hAnsi="Calibri"/>
          <w:b/>
          <w:i/>
          <w:color w:val="9B1C1C"/>
        </w:rPr>
        <w:t>[uncertain: Pension of co]</w:t>
      </w:r>
      <w:r>
        <w:rPr>
          <w:rFonts w:ascii="Calibri" w:hAnsi="Calibri"/>
          <w:b w:val="0"/>
          <w:i w:val="0"/>
        </w:rPr>
        <w:t xml:space="preserve"> </w:t>
      </w:r>
      <w:r>
        <w:rPr>
          <w:rFonts w:ascii="Calibri" w:hAnsi="Calibri"/>
          <w:b/>
          <w:i/>
          <w:color w:val="9B1C1C"/>
        </w:rPr>
        <w:t>[uncertain: nor or course]</w:t>
      </w:r>
      <w:r>
        <w:rPr>
          <w:rFonts w:ascii="Calibri" w:hAnsi="Calibri"/>
          <w:b w:val="0"/>
          <w:i w:val="0"/>
        </w:rPr>
        <w:t xml:space="preserve"> session </w:t>
      </w:r>
      <w:r>
        <w:rPr>
          <w:rFonts w:ascii="Calibri" w:hAnsi="Calibri"/>
          <w:b/>
          <w:i/>
          <w:color w:val="9B1C1C"/>
        </w:rPr>
        <w:t>[uncertain: what do]</w:t>
      </w:r>
      <w:r>
        <w:rPr>
          <w:rFonts w:ascii="Calibri" w:hAnsi="Calibri"/>
          <w:b w:val="0"/>
          <w:i w:val="0"/>
        </w:rPr>
        <w:t xml:space="preserve"> </w:t>
      </w:r>
      <w:r>
        <w:rPr>
          <w:rFonts w:ascii="Calibri" w:hAnsi="Calibri"/>
          <w:b/>
          <w:i/>
          <w:color w:val="9B1C1C"/>
        </w:rPr>
        <w:t>[uncertain: we bel]</w:t>
      </w:r>
      <w:r>
        <w:rPr>
          <w:rFonts w:ascii="Calibri" w:hAnsi="Calibri"/>
          <w:b w:val="0"/>
          <w:i w:val="0"/>
        </w:rPr>
        <w:t xml:space="preserve"> </w:t>
      </w:r>
      <w:r>
        <w:rPr>
          <w:rFonts w:ascii="Calibri" w:hAnsi="Calibri"/>
          <w:b/>
          <w:i/>
          <w:color w:val="9B1C1C"/>
        </w:rPr>
        <w:t>[uncertain: branc]</w:t>
      </w:r>
      <w:r>
        <w:rPr>
          <w:rFonts w:ascii="Calibri" w:hAnsi="Calibri"/>
          <w:b w:val="0"/>
          <w:i w:val="0"/>
        </w:rPr>
        <w:t xml:space="preserve"> </w:t>
      </w:r>
      <w:r>
        <w:rPr>
          <w:rFonts w:ascii="Calibri" w:hAnsi="Calibri"/>
          <w:b/>
          <w:i/>
          <w:color w:val="9B1C1C"/>
        </w:rPr>
        <w:t>[uncertain: our or hre mar]</w:t>
      </w:r>
      <w:r>
        <w:rPr>
          <w:rFonts w:ascii="Calibri" w:hAnsi="Calibri"/>
          <w:b w:val="0"/>
          <w:i w:val="0"/>
        </w:rPr>
        <w:t xml:space="preserve"> Louis. </w:t>
      </w:r>
      <w:r>
        <w:rPr>
          <w:rFonts w:ascii="Calibri" w:hAnsi="Calibri"/>
          <w:b/>
          <w:i/>
          <w:color w:val="9B1C1C"/>
        </w:rPr>
        <w:t>[uncertain: PACCOT]</w:t>
      </w:r>
      <w:r>
        <w:rPr>
          <w:rFonts w:ascii="Calibri" w:hAnsi="Calibri"/>
          <w:b w:val="0"/>
          <w:i w:val="0"/>
        </w:rPr>
        <w:t xml:space="preserve"> </w:t>
      </w:r>
      <w:r>
        <w:rPr>
          <w:rFonts w:ascii="Calibri" w:hAnsi="Calibri"/>
          <w:b/>
          <w:i/>
          <w:color w:val="9B1C1C"/>
        </w:rPr>
        <w:t>[uncertain: the bank Loui]</w:t>
      </w:r>
      <w:r>
        <w:rPr>
          <w:rFonts w:ascii="Calibri" w:hAnsi="Calibri"/>
          <w:b w:val="0"/>
          <w:i w:val="0"/>
        </w:rPr>
        <w:t xml:space="preserve"> </w:t>
      </w:r>
      <w:r>
        <w:rPr>
          <w:rFonts w:ascii="Calibri" w:hAnsi="Calibri"/>
          <w:b/>
          <w:i/>
          <w:color w:val="9B1C1C"/>
        </w:rPr>
        <w:t>[uncertain: stors and Repr]</w:t>
      </w:r>
      <w:r>
        <w:rPr>
          <w:rFonts w:ascii="Calibri" w:hAnsi="Calibri"/>
          <w:b w:val="0"/>
          <w:i w:val="0"/>
        </w:rPr>
        <w:t xml:space="preserve"> the administrati </w:t>
      </w:r>
      <w:r>
        <w:rPr>
          <w:rFonts w:ascii="Calibri" w:hAnsi="Calibri"/>
          <w:b/>
          <w:i/>
          <w:color w:val="9B1C1C"/>
        </w:rPr>
        <w:t>[uncertain: d there OVO]</w:t>
      </w:r>
      <w:r>
        <w:rPr>
          <w:rFonts w:ascii="Calibri" w:hAnsi="Calibri"/>
          <w:b w:val="0"/>
          <w:i w:val="0"/>
        </w:rPr>
        <w:t xml:space="preserve"> the Branch at </w:t>
      </w:r>
      <w:r>
        <w:rPr>
          <w:rFonts w:ascii="Calibri" w:hAnsi="Calibri"/>
          <w:b/>
          <w:i/>
          <w:color w:val="9B1C1C"/>
        </w:rPr>
        <w:t>[uncertain: fact speaks volu]</w:t>
      </w:r>
      <w:r>
        <w:rPr>
          <w:rFonts w:ascii="Calibri" w:hAnsi="Calibri"/>
          <w:b w:val="0"/>
          <w:i w:val="0"/>
        </w:rPr>
        <w:t xml:space="preserve"> the Bank is pla </w:t>
      </w:r>
      <w:r>
        <w:rPr>
          <w:rFonts w:ascii="Calibri" w:hAnsi="Calibri"/>
          <w:b/>
          <w:i/>
          <w:color w:val="9B1C1C"/>
        </w:rPr>
        <w:t>[uncertain: it is exerting]</w:t>
      </w:r>
      <w:r>
        <w:rPr>
          <w:rFonts w:ascii="Calibri" w:hAnsi="Calibri"/>
          <w:b w:val="0"/>
          <w:i w:val="0"/>
        </w:rPr>
        <w:t xml:space="preserve"> the object </w:t>
      </w:r>
      <w:r>
        <w:rPr>
          <w:rFonts w:ascii="Calibri" w:hAnsi="Calibri"/>
          <w:b/>
          <w:i/>
          <w:color w:val="9B1C1C"/>
        </w:rPr>
        <w:t>[uncertain: nercantile clas]</w:t>
      </w:r>
      <w:r>
        <w:rPr>
          <w:rFonts w:ascii="Calibri" w:hAnsi="Calibri"/>
          <w:b w:val="0"/>
          <w:i w:val="0"/>
        </w:rPr>
        <w:t xml:space="preserve"> </w:t>
      </w:r>
      <w:r>
        <w:rPr>
          <w:rFonts w:ascii="Calibri" w:hAnsi="Calibri"/>
          <w:b/>
          <w:i/>
          <w:color w:val="9B1C1C"/>
        </w:rPr>
        <w:t>[uncertain: contiess]</w:t>
      </w:r>
      <w:r>
        <w:rPr>
          <w:rFonts w:ascii="Calibri" w:hAnsi="Calibri"/>
          <w:b w:val="0"/>
          <w:i w:val="0"/>
        </w:rPr>
        <w:t xml:space="preserve"> </w:t>
      </w:r>
      <w:r>
        <w:rPr>
          <w:rFonts w:ascii="Calibri" w:hAnsi="Calibri"/>
          <w:b/>
          <w:i/>
          <w:color w:val="9B1C1C"/>
        </w:rPr>
        <w:t>[uncertain: best customers-]</w:t>
      </w:r>
      <w:r>
        <w:rPr>
          <w:rFonts w:ascii="Calibri" w:hAnsi="Calibri"/>
          <w:b w:val="0"/>
          <w:i w:val="0"/>
        </w:rPr>
        <w:t xml:space="preserve"> </w:t>
      </w:r>
      <w:r>
        <w:rPr>
          <w:rFonts w:ascii="Calibri" w:hAnsi="Calibri"/>
          <w:b/>
          <w:i/>
          <w:color w:val="9B1C1C"/>
        </w:rPr>
        <w:t>[uncertain: sustained it-in]</w:t>
      </w:r>
      <w:r>
        <w:rPr>
          <w:rFonts w:ascii="Calibri" w:hAnsi="Calibri"/>
          <w:b w:val="0"/>
          <w:i w:val="0"/>
        </w:rPr>
        <w:t xml:space="preserve"> </w:t>
      </w:r>
      <w:r>
        <w:rPr>
          <w:rFonts w:ascii="Calibri" w:hAnsi="Calibri"/>
          <w:b/>
          <w:i/>
          <w:color w:val="9B1C1C"/>
        </w:rPr>
        <w:t>[uncertain: overthrow the]</w:t>
      </w:r>
      <w:r>
        <w:rPr>
          <w:rFonts w:ascii="Calibri" w:hAnsi="Calibri"/>
          <w:b w:val="0"/>
          <w:i w:val="0"/>
        </w:rPr>
        <w:t xml:space="preserve"> </w:t>
      </w:r>
      <w:r>
        <w:rPr>
          <w:rFonts w:ascii="Calibri" w:hAnsi="Calibri"/>
          <w:b/>
          <w:i/>
          <w:color w:val="9B1C1C"/>
        </w:rPr>
        <w:t>[uncertain: WATE]</w:t>
      </w:r>
      <w:r>
        <w:rPr>
          <w:rFonts w:ascii="Calibri" w:hAnsi="Calibri"/>
          <w:b w:val="0"/>
          <w:i w:val="0"/>
        </w:rPr>
        <w:t xml:space="preserve"> </w:t>
      </w:r>
      <w:r>
        <w:rPr>
          <w:rFonts w:ascii="Calibri" w:hAnsi="Calibri"/>
          <w:b/>
          <w:i/>
          <w:color w:val="9B1C1C"/>
        </w:rPr>
        <w:t>[uncertain: o and Kentu]</w:t>
      </w:r>
      <w:r>
        <w:rPr>
          <w:rFonts w:ascii="Calibri" w:hAnsi="Calibri"/>
          <w:b w:val="0"/>
          <w:i w:val="0"/>
        </w:rPr>
        <w:t xml:space="preserve"> </w:t>
      </w:r>
      <w:r>
        <w:rPr>
          <w:rFonts w:ascii="Calibri" w:hAnsi="Calibri"/>
          <w:b/>
          <w:i/>
          <w:color w:val="9B1C1C"/>
        </w:rPr>
        <w:t>[uncertain: are partly of]</w:t>
      </w:r>
      <w:r>
        <w:rPr>
          <w:rFonts w:ascii="Calibri" w:hAnsi="Calibri"/>
          <w:b w:val="0"/>
          <w:i w:val="0"/>
        </w:rPr>
        <w:t xml:space="preserve"> </w:t>
      </w:r>
      <w:r>
        <w:rPr>
          <w:rFonts w:ascii="Calibri" w:hAnsi="Calibri"/>
          <w:b/>
          <w:i/>
          <w:color w:val="9B1C1C"/>
        </w:rPr>
        <w:t>[uncertain: friendly to the a]</w:t>
      </w:r>
      <w:r>
        <w:rPr>
          <w:rFonts w:ascii="Calibri" w:hAnsi="Calibri"/>
          <w:b w:val="0"/>
          <w:i w:val="0"/>
        </w:rPr>
        <w:t xml:space="preserve"> In South Ca no cause to com </w:t>
      </w:r>
      <w:r>
        <w:rPr>
          <w:rFonts w:ascii="Calibri" w:hAnsi="Calibri"/>
          <w:b/>
          <w:i/>
          <w:color w:val="9B1C1C"/>
        </w:rPr>
        <w:t>[uncertain: a1 1 88 bos.]</w:t>
      </w:r>
      <w:r>
        <w:rPr>
          <w:rFonts w:ascii="Calibri" w:hAnsi="Calibri"/>
          <w:b w:val="0"/>
          <w:i w:val="0"/>
        </w:rPr>
        <w:t xml:space="preserve"> </w:t>
      </w:r>
      <w:r>
        <w:rPr>
          <w:rFonts w:ascii="Calibri" w:hAnsi="Calibri"/>
          <w:b/>
          <w:i/>
          <w:color w:val="9B1C1C"/>
        </w:rPr>
        <w:t>[uncertain: 4o the soma]</w:t>
      </w:r>
      <w:r>
        <w:rPr>
          <w:rFonts w:ascii="Calibri" w:hAnsi="Calibri"/>
          <w:b w:val="0"/>
          <w:i w:val="0"/>
        </w:rPr>
        <w:t xml:space="preserve"> tions of the </w:t>
      </w:r>
      <w:r>
        <w:rPr>
          <w:rFonts w:ascii="Calibri" w:hAnsi="Calibri"/>
          <w:b/>
          <w:i/>
          <w:color w:val="9B1C1C"/>
        </w:rPr>
        <w:t>[uncertain: them with an al]</w:t>
      </w:r>
      <w:r>
        <w:rPr>
          <w:rFonts w:ascii="Calibri" w:hAnsi="Calibri"/>
          <w:b w:val="0"/>
          <w:i w:val="0"/>
        </w:rPr>
        <w:t xml:space="preserve"> </w:t>
      </w:r>
      <w:r>
        <w:rPr>
          <w:rFonts w:ascii="Calibri" w:hAnsi="Calibri"/>
          <w:b/>
          <w:i/>
          <w:color w:val="9B1C1C"/>
        </w:rPr>
        <w:t>[uncertain: •lina since the]</w:t>
      </w:r>
      <w:r>
        <w:rPr>
          <w:rFonts w:ascii="Calibri" w:hAnsi="Calibri"/>
          <w:b w:val="0"/>
          <w:i w:val="0"/>
        </w:rPr>
        <w:t xml:space="preserve"> </w:t>
      </w:r>
      <w:r>
        <w:rPr>
          <w:rFonts w:ascii="Calibri" w:hAnsi="Calibri"/>
          <w:b/>
          <w:i/>
          <w:color w:val="9B1C1C"/>
        </w:rPr>
        <w:t>[uncertain: tion took place]</w:t>
      </w:r>
      <w:r>
        <w:rPr>
          <w:rFonts w:ascii="Calibri" w:hAnsi="Calibri"/>
          <w:b w:val="0"/>
          <w:i w:val="0"/>
        </w:rPr>
        <w:t xml:space="preserve"> </w:t>
      </w:r>
      <w:r>
        <w:rPr>
          <w:rFonts w:ascii="Calibri" w:hAnsi="Calibri"/>
          <w:b/>
          <w:i/>
          <w:color w:val="9B1C1C"/>
        </w:rPr>
        <w:t>[uncertain: elbou]</w:t>
      </w:r>
      <w:r>
        <w:rPr>
          <w:rFonts w:ascii="Calibri" w:hAnsi="Calibri"/>
          <w:b w:val="0"/>
          <w:i w:val="0"/>
        </w:rPr>
        <w:t xml:space="preserve"> </w:t>
      </w:r>
      <w:r>
        <w:rPr>
          <w:rFonts w:ascii="Calibri" w:hAnsi="Calibri"/>
          <w:b/>
          <w:i/>
          <w:color w:val="9B1C1C"/>
        </w:rPr>
        <w:t>[uncertain: le t]</w:t>
      </w:r>
      <w:r>
        <w:rPr>
          <w:rFonts w:ascii="Calibri" w:hAnsi="Calibri"/>
          <w:b w:val="0"/>
          <w:i w:val="0"/>
        </w:rPr>
        <w:t xml:space="preserve"> </w:t>
      </w:r>
      <w:r>
        <w:rPr>
          <w:rFonts w:ascii="Calibri" w:hAnsi="Calibri"/>
          <w:b/>
          <w:i/>
          <w:color w:val="9B1C1C"/>
        </w:rPr>
        <w:t>[uncertain: Does it indicate]</w:t>
      </w:r>
      <w:r>
        <w:rPr>
          <w:rFonts w:ascii="Calibri" w:hAnsi="Calibri"/>
          <w:b w:val="0"/>
          <w:i w:val="0"/>
        </w:rPr>
        <w:t xml:space="preserve"> </w:t>
      </w:r>
      <w:r>
        <w:rPr>
          <w:rFonts w:ascii="Calibri" w:hAnsi="Calibri"/>
          <w:b/>
          <w:i/>
          <w:color w:val="9B1C1C"/>
        </w:rPr>
        <w:t>[uncertain: with a view to]</w:t>
      </w:r>
      <w:r>
        <w:rPr>
          <w:rFonts w:ascii="Calibri" w:hAnsi="Calibri"/>
          <w:b w:val="0"/>
          <w:i w:val="0"/>
        </w:rPr>
        <w:t xml:space="preserve"> </w:t>
      </w:r>
      <w:r>
        <w:rPr>
          <w:rFonts w:ascii="Calibri" w:hAnsi="Calibri"/>
          <w:b/>
          <w:i/>
          <w:color w:val="9B1C1C"/>
        </w:rPr>
        <w:t>[uncertain: "winding up?"]</w:t>
      </w:r>
      <w:r>
        <w:rPr>
          <w:rFonts w:ascii="Calibri" w:hAnsi="Calibri"/>
          <w:b w:val="0"/>
          <w:i w:val="0"/>
        </w:rPr>
        <w:t xml:space="preserve"> </w:t>
      </w:r>
      <w:r>
        <w:rPr>
          <w:rFonts w:ascii="Calibri" w:hAnsi="Calibri"/>
          <w:b/>
          <w:i/>
          <w:color w:val="9B1C1C"/>
        </w:rPr>
        <w:t>[uncertain: ties are granted]</w:t>
      </w:r>
      <w:r>
        <w:rPr>
          <w:rFonts w:ascii="Calibri" w:hAnsi="Calibri"/>
          <w:b w:val="0"/>
          <w:i w:val="0"/>
        </w:rPr>
        <w:t xml:space="preserve"> </w:t>
      </w:r>
      <w:r>
        <w:rPr>
          <w:rFonts w:ascii="Calibri" w:hAnsi="Calibri"/>
          <w:b/>
          <w:i/>
          <w:color w:val="9B1C1C"/>
        </w:rPr>
        <w:t>[uncertain: atives in Con]</w:t>
      </w:r>
      <w:r>
        <w:rPr>
          <w:rFonts w:ascii="Calibri" w:hAnsi="Calibri"/>
          <w:b w:val="0"/>
          <w:i w:val="0"/>
        </w:rPr>
        <w:t xml:space="preserve"> </w:t>
      </w:r>
      <w:r>
        <w:rPr>
          <w:rFonts w:ascii="Calibri" w:hAnsi="Calibri"/>
          <w:b/>
          <w:i/>
          <w:color w:val="9B1C1C"/>
        </w:rPr>
        <w:t>[uncertain: vill know bon]</w:t>
      </w:r>
      <w:r>
        <w:rPr>
          <w:rFonts w:ascii="Calibri" w:hAnsi="Calibri"/>
          <w:b w:val="0"/>
          <w:i w:val="0"/>
        </w:rPr>
        <w:t xml:space="preserve"> </w:t>
      </w:r>
      <w:r>
        <w:rPr>
          <w:rFonts w:ascii="Calibri" w:hAnsi="Calibri"/>
          <w:b/>
          <w:i/>
          <w:color w:val="9B1C1C"/>
        </w:rPr>
        <w:t>[uncertain: do the presse]</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 water into the boiler pro-| the W: uncous explosion, ‘The nares! to be tl is far ns we have been enabled | ihe adn aremPerking, the Engiveety| sscrifc ore, blown overboard and lost; 7 Son, dangerously scalded, and hey t iren killed ; Mrs. Lucket, from | 9Pxt0us badly scalded; Ivaac Mars, the taci accounts left; three Germans | her cus ded, and three other persons | was to Tho St. Louis was charter-| ministr CORRESPONDENCE. {ae acai on City, March 10, 1834. | ing pol J, since the formation of the he was ave parties been more deci-| the offi against each other, flan they —yet itis impossible to say one, or What benefit the peo-| him up ¢| succee: y derive from the labors of tatives. As yet I can speak Nault </w:t>
      </w:r>
      <w:r>
        <w:rPr>
          <w:rFonts w:ascii="Calibri" w:hAnsi="Calibri"/>
          <w:b/>
          <w:i/>
          <w:color w:val="9B1C1C"/>
        </w:rPr>
        <w:t>[uncertain: : only ona single point—that | ? Mie]</w:t>
      </w:r>
      <w:r>
        <w:rPr>
          <w:rFonts w:ascii="Calibri" w:hAnsi="Calibri"/>
          <w:b w:val="0"/>
          <w:i w:val="0"/>
        </w:rPr>
        <w:t xml:space="preserve"> of the Bank of the United) bit, 2 rbe renewed. This is con-) Cin me ry large portion of the oppo-| YF of | ministration. _ Gov ent of Mr. Webster: in the|!9 the </w:t>
      </w:r>
      <w:r>
        <w:rPr>
          <w:rFonts w:ascii="Calibri" w:hAnsi="Calibri"/>
          <w:b/>
          <w:i/>
          <w:color w:val="9B1C1C"/>
        </w:rPr>
        <w:t>[uncertain: ooking to the renewal of the | '98 § ?]</w:t>
      </w:r>
      <w:r>
        <w:rPr>
          <w:rFonts w:ascii="Calibri" w:hAnsi="Calibri"/>
          <w:b w:val="0"/>
          <w:i w:val="0"/>
        </w:rPr>
        <w:t xml:space="preserve"> w years, can lead to no prac- what v 4 bill for that purpose may heyast c, in opposition to the wishes i 38 no </w:t>
      </w:r>
      <w:r>
        <w:rPr>
          <w:rFonts w:ascii="Calibri" w:hAnsi="Calibri"/>
          <w:b/>
          <w:i/>
          <w:color w:val="9B1C1C"/>
        </w:rPr>
        <w:t>[uncertain: wut it cannot receive the sanc-| * ?8In]</w:t>
      </w:r>
      <w:r>
        <w:rPr>
          <w:rFonts w:ascii="Calibri" w:hAnsi="Calibri"/>
          <w:b w:val="0"/>
          <w:i w:val="0"/>
        </w:rPr>
        <w:t xml:space="preserve"> use. In addition to this, 1) Fenew! President cannot be induced, ues —Lou umstances, to approve a bill to yal or corporate existence of jew of the designs of parties} Sta of service—material service—| This tile community. Under this) the ve roceed to detail what J believe} put he ing objects which the several| entere iving to attain. down | nay be said to be divided into| ated it the opposition embracing the hostile rand McLean parties —while| There Mr. Van Boren and Col. R.-| contay here to the administration.— | has an has a few friends in the House, | greate aid to hold the balance of pow-| strong ate—but he is not seriously | and its the presidency. On the de-| crush | ny ail the friends of Mr. Clay | we cai hove Mr. Calhoun and Judge] prospe in concert. They are all anx-| interfe a triumph over the administra-| the pr e adherents of the two first| banks men, with a portion of the fol-|the ¢ {r. Webster, have evidently | shoule ep up the bank excitement, du-| banks canvass for the presidency.— | them | estion is to be kept up—the| compe made the all-absorbing topic of} Joint in a word, the influence of the | that s relied on, and will continue to} of the , by those who are seeking to} follow e present administration and to) the A country in the sequel tothe pow-| Re smmoth. Under this stage of] Afess can the mercantile class expect ? expec tration cannot yield—the oppo-| to the termined to continue the contro-| absen democracy of the country feel to giv at a triumph on the part of the] sethe; evitably insure the prostration | and y iberty ; and the opposition know | sents ase to be able to annoy the ad-| force; shenever the bank may be with- actes he coutest. Such are the con- periou t which the two parties are op-| tion, i is remark I know to be correct, | which » Fcannot perceive how the] ‘The 1 is to be settled @ the present] is six | ongress. In the mean time| banks hold? In New Orleans the} pose o creased its discounts in the last | counts onths—while a steady and stern | million ailment has been adhered to in| exce; auisville, Nashville and St.| The ts rding to the political ethics of| the co jisiana is orthodox. Her Sen- ity of resentatives are all opposed to applic tiun. Nothing could be gain- | wil! be pereseing the merchants—and | are to New Orleans has been per-| the m nd its business. This single | countir lumes. It demonstrates that! for the laying for political power+—that | ness o itself to coerce the refractory | about ates to yield to its demand for! the cor ts charter. It looks to the ad-! of a fo ould derive from a perpetuation ly it enjoys, and to accomplish as in view, it is oppressing the The #s with a view to operate on 1829 | is grinding its friends—its tlers pe —bankrupting those who have| x47 ¢ in a wild and hopeless effort to| that by democratic rd This re- Be to New York, Maryland, -O-| 024, cky-—to those States which ans Ol mainly represented by men Pau) administration. pets th farolina, merchants have had| shall b mplain. There the dominant] liges p tile as can be desired, not on-| to grat nistration, but to the institu- | public ountry. The nullifiers were | one th be in the market—ready to| said ac F constitutional scruples—and | ue in { ound it convenient ‘to furnish | this ac abundant circulating medium.| Sec n no curtailment in South Car-| where compromise on the tanff ques-| and cu » between Mr. Clay and Mr.!to ente this fact worthy of notice ?— Pre o that the bank is diminishing | within pularty thronghout the country | act, th its own safety, or that it in] the pre Or doea it prove tbat facili-| Sec d or withheld fron. merchants | all per ct the votes of dhe shaperee ivatin, gress? Men of jotelligence | hundre to answer these inquiries. | prived } regret more aincercly than J} on the snow felt by the merchants of| and thi</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Vest: aeThey certainly du not ‘desery thus punished for the sins attributed | dministration.. They ought not to t iced to ensure 2 Tenewal of the charte borrowed from. the bank when abe wa us to make loans. It was no part | cit understanding between the bank an ustomers, that the money thus loane to be called for, if the course of the a tration should not happen to be approve {r. Biddle and his associates in Philace dge McLean is scarcely thought of bes randidate for the presidency. The lea oliticians seem to agree in opinion th: as ‘laid on the shelf” when he receive flice he now holds. Mr. Clay is ev y striving to induce the different partic jich the opposition is composed, to tak up—but itis not certain that he wi . ‘Though he surrendered in “th mise’? all that was demanded by th fiers, many of them are yet opposed | and a considerable portion of the soutl pembers now view him as a ‘distui f the public peace.” overnor Wolf's message, and the vol e Legislature of Pennsylvania on Kea report, may be viewed as indications. willbe the final determination of tt stone State in relation to the bank ; ar now ascertained that a majority of tl inia members will oppose any bill fi wing her charter. ‘The die is cast”’- days of the Mammoth are numbered. ouisville Public Advertiser. From the Ohio Monitor. rate or New Yorx ades.U. S. Bani _ noble empire state is determined th vengeance of the U. S. Bank shall n her down. The corporation, which h red the political list, and thinks to fig n the people and government that cr it, has turned the greatest force of | ile army against the state of New Yor! re were two reasons forthis. That sta ains her antagonist for President; al an adverse banking interest, which is t! test rival of the mammoth. Hence ¢! ngest measures of this moneyed monar its pensioned presses have tried to fi h the New York Banks. From all th can learn, we believe that there is lit pect of effecting this, even without : ference of the state in their favor; b pressure that would follow to citizens | cs curtailing their discounts, influenc governor to recommend that the sfc </w:t>
      </w:r>
      <w:r>
        <w:rPr>
          <w:rFonts w:ascii="Calibri" w:hAnsi="Calibri"/>
          <w:b/>
          <w:i/>
          <w:color w:val="9B1C1C"/>
        </w:rPr>
        <w:t>[uncertain: ld become security tothe N. ?. C]</w:t>
      </w:r>
      <w:r>
        <w:rPr>
          <w:rFonts w:ascii="Calibri" w:hAnsi="Calibri"/>
          <w:b w:val="0"/>
          <w:i w:val="0"/>
        </w:rPr>
        <w:t xml:space="preserve"> ks, in the amout of four millions, to enal n to discount as much as the tyrant ba pelled the state banks to withdraw. it Committee of the General Assembly } state have promptly responded in fav he proposition, in an able report. T owing summary of their plan, we find Albany Argus. Report of the commettec on the Gorerno' ssage.—This document which has be ected with much interest, was present he house yesterday by Mr. Morris, in t ence of Mr. Edmonds. We are enabl sive it to our readers this. morning, | her with the bill accompanying the repo we do so with great satisfaction. It pr 's the subject with much clearness a e; and whi'st it will not fail tocar ion to every unbiassed mind, of the it ous necessity of this measure of preca it will rebut the misstatements wi ch it has been assailed. he amount of stock d to be isaue « millions of dollars—four millions to t # in the city of New Work for the po of enabling them to extend their di ts to the business community, and tv ons to the different counties of the stat pting those of the first senate district.- latter to be loaned to the people, throu, county loan officers, upon the responsib f the counties repectively, and upon t ication of the board of supervisors. be perceived that the unly loans to bank to banks in the city of New York; up most unquestionable security; that ¢! ties themselves will furnish the securi he loans to sustain the industry and bu of the country ; and that all the clam t “‘mortgaging the state,” to ““susta country banks,” is the empty blusteric foiled’ and desperate faction.</w:t>
      </w:r>
    </w:p>
    <w:p>
      <w:pPr>
        <w:pStyle w:val="Heading3"/>
      </w:pPr>
      <w:r>
        <w:rPr>
          <w:rFonts w:ascii="Calibri" w:hAnsi="Calibri"/>
          <w:b w:val="0"/>
          <w:i w:val="0"/>
        </w:rPr>
        <w:t>PRE-EMPTION LAW.</w:t>
      </w:r>
    </w:p>
    <w:p>
      <w:r>
        <w:rPr>
          <w:rFonts w:ascii="Calibri" w:hAnsi="Calibri"/>
          <w:b w:val="0"/>
          <w:i w:val="0"/>
        </w:rPr>
        <w:t>bs following bill, to revive the act » Branting “pre-emption rights to on the public Testa” woe Rtredocad ae to the Senate, and bas pecs iy. it enacted, ke. That every settler. pant of the public lands, prior to the pa of thie act, who is now in pessessio cultivating any part thereof, in the ye thousand eight hundred ‘nd thirty thre be entitled to all the benefits and priv provided by the act entitled “An a fant pre-emption righte to settlers c ic lands,” approved May twenty-nin thousand eight hundred and thirty ; ar a is hereby serra, and shall ‘contit a force two years the act, and no if er. eee | cc. 2 And be it furhter enacted, Th: fe &amp; person inhabits one “verter sectic cultivates another, he she _ be i iter the one or the other ac his teeta revided, Such occupant shall designat in 9ix months from the of th the quarter section of whi chin we-eimption under the same. xc 3. And be it farther enacted, Th: trsons resici6f go public lands, and cu! ing the same prior to the year red and twenty-nine, and who were de d of the advantages of the law paste e twenty-ninth eighteen hundre hirty, rs the peel Auk Placed o</w:t>
      </w:r>
    </w:p>
    <w:p>
      <w:pPr>
        <w:pStyle w:val="Heading2"/>
      </w:pPr>
      <w:r>
        <w:t>Column 4</w:t>
      </w:r>
    </w:p>
    <w:p>
      <w:r>
        <w:rPr>
          <w:rFonts w:ascii="Calibri" w:hAnsi="Calibri"/>
          <w:b/>
          <w:i/>
          <w:color w:val="9B1C1C"/>
        </w:rPr>
        <w:t>[uncertain: Ive]</w:t>
      </w:r>
      <w:r>
        <w:rPr>
          <w:rFonts w:ascii="Calibri" w:hAnsi="Calibri"/>
          <w:b w:val="0"/>
          <w:i w:val="0"/>
        </w:rPr>
        <w:t xml:space="preserve"> said law by the Secretary of th be nd they are hereby, author ter. thin raid land dist Passed the Senate March 7, Attest, WALTER LOWR ned NEw York ad- pire State steali </w:t>
      </w:r>
      <w:r>
        <w:rPr>
          <w:rFonts w:ascii="Calibri" w:hAnsi="Calibri"/>
          <w:b/>
          <w:i/>
          <w:color w:val="9B1C1C"/>
        </w:rPr>
        <w:t>[uncertain: Sarain]</w:t>
      </w:r>
      <w:r>
        <w:rPr>
          <w:rFonts w:ascii="Calibri" w:hAnsi="Calibri"/>
          <w:b w:val="0"/>
          <w:i w:val="0"/>
        </w:rPr>
        <w:t xml:space="preserve"> rovements. the yeare it has been the evident int great rival to secure the immen ties will </w:t>
      </w:r>
      <w:r>
        <w:rPr>
          <w:rFonts w:ascii="Calibri" w:hAnsi="Calibri"/>
          <w:b/>
          <w:i/>
          <w:color w:val="9B1C1C"/>
        </w:rPr>
        <w:t>[uncertain: Poth be bet fate in one]</w:t>
      </w:r>
      <w:r>
        <w:rPr>
          <w:rFonts w:ascii="Calibri" w:hAnsi="Calibri"/>
          <w:b w:val="0"/>
          <w:i w:val="0"/>
        </w:rPr>
        <w:t xml:space="preserve"> mea to other- tur- nishede veranes until the meas rote a rival, and most heartily w We admtre such a s eat even a tithe of tha possessed by could be innocolated into Pennss such a hope is vain and fruitles ur administratio fur i state that even the commenced, present the proj abandoned I bel ore they are These remarks have been c aving lately observed in a Ne plan of a scheme by wl on sed to connect the Eas </w:t>
      </w:r>
      <w:r>
        <w:rPr>
          <w:rFonts w:ascii="Calibri" w:hAnsi="Calibri"/>
          <w:b/>
          <w:i/>
          <w:color w:val="9B1C1C"/>
        </w:rPr>
        <w:t>[uncertain: NK.]</w:t>
      </w:r>
      <w:r>
        <w:rPr>
          <w:rFonts w:ascii="Calibri" w:hAnsi="Calibri"/>
          <w:b w:val="0"/>
          <w:i w:val="0"/>
        </w:rPr>
        <w:t xml:space="preserve"> means of a canal, capable </w:t>
      </w:r>
      <w:r>
        <w:rPr>
          <w:rFonts w:ascii="Calibri" w:hAnsi="Calibri"/>
          <w:b/>
          <w:i/>
          <w:color w:val="9B1C1C"/>
        </w:rPr>
        <w:t>[uncertain: that]</w:t>
      </w:r>
      <w:r>
        <w:rPr>
          <w:rFonts w:ascii="Calibri" w:hAnsi="Calibri"/>
          <w:b w:val="0"/>
          <w:i w:val="0"/>
        </w:rPr>
        <w:t xml:space="preserve"> gated by steamboate from Utic awk, to the Oneida lake. our eye over the ma ight ment, to perceive that when hort chance fits ork. Oneida lake, and from Utica do ron and Superior. </w:t>
      </w:r>
      <w:r>
        <w:rPr>
          <w:rFonts w:ascii="Calibri" w:hAnsi="Calibri"/>
          <w:b/>
          <w:i/>
          <w:color w:val="9B1C1C"/>
        </w:rPr>
        <w:t>[uncertain: nrch]</w:t>
      </w:r>
      <w:r>
        <w:rPr>
          <w:rFonts w:ascii="Calibri" w:hAnsi="Calibri"/>
          <w:b w:val="0"/>
          <w:i w:val="0"/>
        </w:rPr>
        <w:t xml:space="preserve"> ry measure which a in w first ent of our whole country that that some effort will be ma sv ranio secure the rich ord t an tern trade, which New York I but Shis pood wok munt draw • by </w:t>
      </w:r>
      <w:r>
        <w:rPr>
          <w:rFonts w:ascii="Calibri" w:hAnsi="Calibri"/>
          <w:b/>
          <w:i/>
          <w:color w:val="9B1C1C"/>
        </w:rPr>
        <w:t>[uncertain: nced]</w:t>
      </w:r>
      <w:r>
        <w:rPr>
          <w:rFonts w:ascii="Calibri" w:hAnsi="Calibri"/>
          <w:b w:val="0"/>
          <w:i w:val="0"/>
        </w:rPr>
        <w:t xml:space="preserve"> state From the St. Clair Giz bank to provide the government of l source of revenue adequate to ly of vould it answer to establish of minerals of the state?</w:t>
      </w:r>
    </w:p>
    <w:p>
      <w:pPr>
        <w:pStyle w:val="Heading3"/>
      </w:pPr>
      <w:r>
        <w:rPr>
          <w:rFonts w:ascii="Calibri" w:hAnsi="Calibri"/>
          <w:b w:val="0"/>
          <w:i w:val="0"/>
        </w:rPr>
        <w:t>LION</w:t>
      </w:r>
    </w:p>
    <w:p>
      <w:r>
        <w:rPr>
          <w:rFonts w:ascii="Calibri" w:hAnsi="Calibri"/>
          <w:b w:val="0"/>
          <w:i w:val="0"/>
        </w:rPr>
        <w:t xml:space="preserve">Maryland deriv eXtracted witt her revenue from state inspect roducts, such as flour and tob of lead inted o the handsome revenue of $125,00 bled while the miners would rejoice a of a law to fix the standard port, metal. telve and a balf", muca, make it less-say ever </w:t>
      </w:r>
      <w:r>
        <w:rPr>
          <w:rFonts w:ascii="Calibri" w:hAnsi="Calibri"/>
          <w:b/>
          <w:i/>
          <w:color w:val="9B1C1C"/>
        </w:rPr>
        <w:t>[uncertain: mering mont in to cha]</w:t>
      </w:r>
      <w:r>
        <w:rPr>
          <w:rFonts w:ascii="Calibri" w:hAnsi="Calibri"/>
          <w:b w:val="0"/>
          <w:i w:val="0"/>
        </w:rPr>
        <w:t xml:space="preserve"> some: arrangemen necessarily resorted to, in prefe increase of tax on lands. </w:t>
      </w:r>
      <w:r>
        <w:rPr>
          <w:rFonts w:ascii="Calibri" w:hAnsi="Calibri"/>
          <w:b/>
          <w:i/>
          <w:color w:val="9B1C1C"/>
        </w:rPr>
        <w:t>[uncertain: rith]</w:t>
      </w:r>
      <w:r>
        <w:rPr>
          <w:rFonts w:ascii="Calibri" w:hAnsi="Calibri"/>
          <w:b w:val="0"/>
          <w:i w:val="0"/>
        </w:rPr>
        <w:t xml:space="preserve"> FE as the regulation of these matte ticular province of state governn </w:t>
      </w:r>
      <w:r>
        <w:rPr>
          <w:rFonts w:ascii="Calibri" w:hAnsi="Calibri"/>
          <w:b/>
          <w:i/>
          <w:color w:val="9B1C1C"/>
        </w:rPr>
        <w:t>[uncertain: dis-]</w:t>
      </w:r>
      <w:r>
        <w:rPr>
          <w:rFonts w:ascii="Calibri" w:hAnsi="Calibri"/>
          <w:b w:val="0"/>
          <w:i w:val="0"/>
        </w:rPr>
        <w:t xml:space="preserve"> no reason why arrangements sh nade at once </w:t>
      </w:r>
      <w:r>
        <w:rPr>
          <w:rFonts w:ascii="Calibri" w:hAnsi="Calibri"/>
          <w:b/>
          <w:i/>
          <w:color w:val="9B1C1C"/>
        </w:rPr>
        <w:t>[uncertain: SELE]</w:t>
      </w:r>
      <w:r>
        <w:rPr>
          <w:rFonts w:ascii="Calibri" w:hAnsi="Calibri"/>
          <w:b w:val="0"/>
          <w:i w:val="0"/>
        </w:rPr>
        <w:t xml:space="preserve"> to public ared himself in favor of R hat otice should no other cal • than those now he was in favor pre-emption law </w:t>
      </w:r>
      <w:r>
        <w:rPr>
          <w:rFonts w:ascii="Calibri" w:hAnsi="Calibri"/>
          <w:b/>
          <w:i/>
          <w:color w:val="9B1C1C"/>
        </w:rPr>
        <w:t>[uncertain: WHIC]</w:t>
      </w:r>
      <w:r>
        <w:rPr>
          <w:rFonts w:ascii="Calibri" w:hAnsi="Calibri"/>
          <w:b w:val="0"/>
          <w:i w:val="0"/>
        </w:rPr>
        <w:t xml:space="preserve"> ring occupante of public land a pre-e to 160 acres-that he was ir chartering the United States Ban </w:t>
      </w:r>
      <w:r>
        <w:rPr>
          <w:rFonts w:ascii="Calibri" w:hAnsi="Calibri"/>
          <w:b/>
          <w:i/>
          <w:color w:val="9B1C1C"/>
        </w:rPr>
        <w:t>[uncertain: ame prints rent]</w:t>
      </w:r>
      <w:r>
        <w:rPr>
          <w:rFonts w:ascii="Calibri" w:hAnsi="Calibri"/>
          <w:b w:val="0"/>
          <w:i w:val="0"/>
        </w:rPr>
        <w:t xml:space="preserve"> </w:t>
      </w:r>
      <w:r>
        <w:rPr>
          <w:rFonts w:ascii="Calibri" w:hAnsi="Calibri"/>
          <w:b/>
          <w:i/>
          <w:color w:val="9B1C1C"/>
        </w:rPr>
        <w:t>[uncertain: •ent by a tie Conven]</w:t>
      </w:r>
      <w:r>
        <w:rPr>
          <w:rFonts w:ascii="Calibri" w:hAnsi="Calibri"/>
          <w:b w:val="0"/>
          <w:i w:val="0"/>
        </w:rPr>
        <w:t xml:space="preserve"> President by a ination should be Van Buren, R. M. Johnson conler (Mr. May,) had give public papers, dc.</w:t>
      </w:r>
    </w:p>
    <w:p>
      <w:pPr>
        <w:pStyle w:val="Heading3"/>
      </w:pPr>
      <w:r>
        <w:rPr>
          <w:rFonts w:ascii="Calibri" w:hAnsi="Calibri"/>
          <w:b w:val="0"/>
          <w:i w:val="0"/>
        </w:rPr>
        <w:t>BESE</w:t>
      </w:r>
    </w:p>
    <w:p>
      <w:r>
        <w:rPr>
          <w:rFonts w:ascii="Calibri" w:hAnsi="Calibri"/>
          <w:b w:val="0"/>
          <w:i w:val="0"/>
        </w:rPr>
        <w:t>we were Street Theatre was in flames. reformer, it is bad called the it on fire enouth, and ac wes as brilli *heated • do not wish to indule</w:t>
      </w:r>
    </w:p>
    <w:p>
      <w:pPr>
        <w:pStyle w:val="Heading2"/>
      </w:pPr>
      <w:r>
        <w:t>Column 5</w:t>
      </w:r>
    </w:p>
    <w:p>
      <w:r>
        <w:rPr>
          <w:rFonts w:ascii="Calibri" w:hAnsi="Calibri"/>
          <w:b w:val="0"/>
          <w:i w:val="0"/>
        </w:rPr>
        <w:t xml:space="preserve">he Treasury, for we sincerely pity rized to enter prietor; but we cou! public lands while trundling, the ! walls, of the mimic K RIE, Sec. </w:t>
      </w:r>
      <w:r>
        <w:rPr>
          <w:rFonts w:ascii="Calibri" w:hAnsi="Calibri"/>
          <w:b/>
          <w:i/>
          <w:color w:val="9B1C1C"/>
        </w:rPr>
        <w:t>[uncertain: aeroes and cos]</w:t>
      </w:r>
      <w:r>
        <w:rPr>
          <w:rFonts w:ascii="Calibri" w:hAnsi="Calibri"/>
          <w:b w:val="0"/>
          <w:i w:val="0"/>
        </w:rPr>
        <w:t xml:space="preserve"> in times gone by. our hose • Corings, ther -The •Em but the ling a march its scenic giones, of ruins; and naught bu hree or are left to shadow tention of our Uncle Ben Coffee 1 trade of aiso on hre, but save </w:t>
      </w:r>
      <w:r>
        <w:rPr>
          <w:rFonts w:ascii="Calibri" w:hAnsi="Calibri"/>
          <w:b/>
          <w:i/>
          <w:color w:val="9B1C1C"/>
        </w:rPr>
        <w:t>[uncertain: 920310-]</w:t>
      </w:r>
      <w:r>
        <w:rPr>
          <w:rFonts w:ascii="Calibri" w:hAnsi="Calibri"/>
          <w:b w:val="0"/>
          <w:i w:val="0"/>
        </w:rPr>
        <w:t xml:space="preserve"> </w:t>
      </w:r>
      <w:r>
        <w:rPr>
          <w:rFonts w:ascii="Calibri" w:hAnsi="Calibri"/>
          <w:b/>
          <w:i/>
          <w:color w:val="9B1C1C"/>
        </w:rPr>
        <w:t>[uncertain: O?TO?BO I]</w:t>
      </w:r>
      <w:r>
        <w:rPr>
          <w:rFonts w:ascii="Calibri" w:hAnsi="Calibri"/>
          <w:b w:val="0"/>
          <w:i w:val="0"/>
        </w:rPr>
        <w:t xml:space="preserve"> </w:t>
      </w:r>
      <w:r>
        <w:rPr>
          <w:rFonts w:ascii="Calibri" w:hAnsi="Calibri"/>
          <w:b/>
          <w:i/>
          <w:color w:val="9B1C1C"/>
        </w:rPr>
        <w:t>[uncertain: We coubt i]</w:t>
      </w:r>
      <w:r>
        <w:rPr>
          <w:rFonts w:ascii="Calibri" w:hAnsi="Calibri"/>
          <w:b w:val="0"/>
          <w:i w:val="0"/>
        </w:rPr>
        <w:t xml:space="preserve"> here is no cor contend with Let New ans of obtain- thing daunted. ntion to some her character- sure is accom </w:t>
      </w:r>
      <w:r>
        <w:rPr>
          <w:rFonts w:ascii="Calibri" w:hAnsi="Calibri"/>
          <w:b/>
          <w:i/>
          <w:color w:val="9B1C1C"/>
        </w:rPr>
        <w:t>[uncertain: no that that]</w:t>
      </w:r>
      <w:r>
        <w:rPr>
          <w:rFonts w:ascii="Calibri" w:hAnsi="Calibri"/>
          <w:b w:val="0"/>
          <w:i w:val="0"/>
        </w:rPr>
        <w:t xml:space="preserve"> wish that </w:t>
      </w:r>
      <w:r>
        <w:rPr>
          <w:rFonts w:ascii="Calibri" w:hAnsi="Calibri"/>
          <w:b/>
          <w:i/>
          <w:color w:val="9B1C1C"/>
        </w:rPr>
        <w:t>[uncertain: y New York,]</w:t>
      </w:r>
      <w:r>
        <w:rPr>
          <w:rFonts w:ascii="Calibri" w:hAnsi="Calibri"/>
          <w:b w:val="0"/>
          <w:i w:val="0"/>
        </w:rPr>
        <w:t xml:space="preserve"> NEw yivania. But which has just taken pl s now, when York, was probably the i.volved the lection over held in tha vorks already carried ton teartul herr ject of being that disgracefat riots to mpleted. combers were more or alled forth by </w:t>
      </w:r>
      <w:r>
        <w:rPr>
          <w:rFonts w:ascii="Calibri" w:hAnsi="Calibri"/>
          <w:b/>
          <w:i/>
          <w:color w:val="9B1C1C"/>
        </w:rPr>
        <w:t>[uncertain: obtain the orticulars]</w:t>
      </w:r>
      <w:r>
        <w:rPr>
          <w:rFonts w:ascii="Calibri" w:hAnsi="Calibri"/>
          <w:b w:val="0"/>
          <w:i w:val="0"/>
        </w:rPr>
        <w:t xml:space="preserve"> ew ork we may pablish som bich it is pro- the West are a disgrace to any c he election he ter navi- Mr. Lawrence, the i m on the o Mayor, in spite of al Ve have only nap for a tress" meetings which fand of $20,000 whic done ment for the opposition to corrupt tl intario and the by the following retur lown the Mo. the Albany Argue: </w:t>
      </w:r>
      <w:r>
        <w:rPr>
          <w:rFonts w:ascii="Calibri" w:hAnsi="Calibri"/>
          <w:b/>
          <w:i/>
          <w:color w:val="9B1C1C"/>
        </w:rPr>
        <w:t>[uncertain: War or Ener]</w:t>
      </w:r>
      <w:r>
        <w:rPr>
          <w:rFonts w:ascii="Calibri" w:hAnsi="Calibri"/>
          <w:b w:val="0"/>
          <w:i w:val="0"/>
        </w:rPr>
        <w:t xml:space="preserve"> ry to complete city of Nes: Michigan, Hu uccess to eve the improve- canno but ade by Penn means of Maj for Lawrence. The bank papers cla both branches of the co pore shed con- </w:t>
      </w:r>
      <w:r>
        <w:rPr>
          <w:rFonts w:ascii="Calibri" w:hAnsi="Calibri"/>
          <w:b/>
          <w:i/>
          <w:color w:val="9B1C1C"/>
        </w:rPr>
        <w:t>[uncertain: 1z0tc.]</w:t>
      </w:r>
      <w:r>
        <w:rPr>
          <w:rFonts w:ascii="Calibri" w:hAnsi="Calibri"/>
          <w:b w:val="0"/>
          <w:i w:val="0"/>
        </w:rPr>
        <w:t xml:space="preserve"> On Saturday, the 2 Exchange, capt. Youx as a means bl. Losis, being her fil Illinois with a its wants, how A new Post-Office ha state inspec- derman's Grove. in L: hin the limits Lavi Has, eng. Las L ves almost all ter. ions of staple MR. EDItoR—I has million pounds tion the lively interes ected at twelv the couse ofinternat ould yield the in favor of the link be the Atlantic markets Ju per annum, at the Michigan and the nav assag wality cents De three cents which the interests ooner or acter will be </w:t>
      </w:r>
      <w:r>
        <w:rPr>
          <w:rFonts w:ascii="Calibri" w:hAnsi="Calibri"/>
          <w:b/>
          <w:i/>
          <w:color w:val="9B1C1C"/>
        </w:rPr>
        <w:t>[uncertain: roan]</w:t>
      </w:r>
      <w:r>
        <w:rPr>
          <w:rFonts w:ascii="Calibri" w:hAnsi="Calibri"/>
          <w:b w:val="0"/>
          <w:i w:val="0"/>
        </w:rPr>
        <w:t xml:space="preserve"> have each "And, inleed great a ere is the par- the ments, should not</w:t>
      </w:r>
    </w:p>
    <w:p>
      <w:pPr>
        <w:pStyle w:val="Heading3"/>
      </w:pPr>
      <w:r>
        <w:rPr>
          <w:rFonts w:ascii="Calibri" w:hAnsi="Calibri"/>
          <w:b w:val="0"/>
          <w:i w:val="0"/>
        </w:rPr>
        <w:t>CREDIT.</w:t>
      </w:r>
    </w:p>
    <w:p>
      <w:r>
        <w:rPr>
          <w:rFonts w:ascii="Calibri" w:hAnsi="Calibri"/>
          <w:b w:val="0"/>
          <w:i w:val="0"/>
        </w:rPr>
        <w:t xml:space="preserve">lates for Gon- Ar, addressed sembled in th ws of national sir. Mill de andidates offer refore the pec </w:t>
      </w:r>
      <w:r>
        <w:rPr>
          <w:rFonts w:ascii="Calibri" w:hAnsi="Calibri"/>
          <w:b/>
          <w:i/>
          <w:color w:val="9B1C1C"/>
        </w:rPr>
        <w:t>[uncertain: merce doc surnasser]</w:t>
      </w:r>
      <w:r>
        <w:rPr>
          <w:rFonts w:ascii="Calibri" w:hAnsi="Calibri"/>
          <w:b w:val="0"/>
          <w:i w:val="0"/>
        </w:rPr>
        <w:t xml:space="preserve"> nor numerous and lar 1 a oermaner navigation, extending secure to the Within ger boundari -emption right avor of re charter Who look with interest stated, Lernor in provements ti ur great and happy co otion, whether red on Martin between Lake Michiga present U. and of the donation ma of a Nation eroment to aid that ol what he deer held by the ocate , of the char- chain of communicati outline of New-Orlenns. c.- Sangamo sometime he surpassed by any There is certainl die of an edi- and while it is difficult to calculat The Town of Chenge, </w:t>
      </w:r>
      <w:r>
        <w:rPr>
          <w:rFonts w:ascii="Calibri" w:hAnsi="Calibri"/>
          <w:b/>
          <w:i/>
          <w:color w:val="9B1C1C"/>
        </w:rPr>
        <w:t>[uncertain: Bring a]</w:t>
      </w:r>
      <w:r>
        <w:rPr>
          <w:rFonts w:ascii="Calibri" w:hAnsi="Calibri"/>
          <w:b w:val="0"/>
          <w:i w:val="0"/>
        </w:rPr>
        <w:t xml:space="preserve"> 3. or general rego, and to known and unishabited central positio Columbi audience in-</w:t>
      </w:r>
    </w:p>
    <w:p>
      <w:pPr>
        <w:pStyle w:val="Heading2"/>
      </w:pPr>
      <w:r>
        <w:t>Column 6</w:t>
      </w:r>
    </w:p>
    <w:p>
      <w:r>
        <w:rPr>
          <w:rFonts w:ascii="Calibri" w:hAnsi="Calibri"/>
          <w:b w:val="0"/>
          <w:i w:val="0"/>
        </w:rPr>
        <w:t xml:space="preserve">and Queens, and St. Tou in, ve had seen on its stages Iduskv to A </w:t>
      </w:r>
      <w:r>
        <w:rPr>
          <w:rFonts w:ascii="Calibri" w:hAnsi="Calibri"/>
          <w:b/>
          <w:i/>
          <w:color w:val="9B1C1C"/>
        </w:rPr>
        <w:t>[uncertain: hen weclewil tham]</w:t>
      </w:r>
      <w:r>
        <w:rPr>
          <w:rFonts w:ascii="Calibri" w:hAnsi="Calibri"/>
          <w:b w:val="0"/>
          <w:i w:val="0"/>
        </w:rPr>
        <w:t xml:space="preserve"> e fire was extinguished, Minois sh with all which </w:t>
      </w:r>
      <w:r>
        <w:rPr>
          <w:rFonts w:ascii="Calibri" w:hAnsi="Calibri"/>
          <w:b/>
          <w:i/>
          <w:color w:val="9B1C1C"/>
        </w:rPr>
        <w:t>[uncertain: sot is naw ora ble watd ios cobe d]</w:t>
      </w:r>
      <w:r>
        <w:rPr>
          <w:rFonts w:ascii="Calibri" w:hAnsi="Calibri"/>
          <w:b w:val="0"/>
          <w:i w:val="0"/>
        </w:rPr>
        <w:t xml:space="preserve"> orth its listory." The periect cor adjoining. </w:t>
      </w:r>
      <w:r>
        <w:rPr>
          <w:rFonts w:ascii="Calibri" w:hAnsi="Calibri"/>
          <w:b/>
          <w:i/>
          <w:color w:val="9B1C1C"/>
        </w:rPr>
        <w:t>[uncertain: 110056]</w:t>
      </w:r>
      <w:r>
        <w:rPr>
          <w:rFonts w:ascii="Calibri" w:hAnsi="Calibri"/>
          <w:b w:val="0"/>
          <w:i w:val="0"/>
        </w:rPr>
        <w:t xml:space="preserve"> was vir. Simmes had </w:t>
      </w:r>
      <w:r>
        <w:rPr>
          <w:rFonts w:ascii="Calibri" w:hAnsi="Calibri"/>
          <w:b/>
          <w:i/>
          <w:color w:val="9B1C1C"/>
        </w:rPr>
        <w:t>[uncertain: ublicun.]</w:t>
      </w:r>
      <w:r>
        <w:rPr>
          <w:rFonts w:ascii="Calibri" w:hAnsi="Calibri"/>
          <w:b w:val="0"/>
          <w:i w:val="0"/>
        </w:rPr>
        <w:t xml:space="preserve"> </w:t>
      </w:r>
      <w:r>
        <w:rPr>
          <w:rFonts w:ascii="Calibri" w:hAnsi="Calibri"/>
          <w:b/>
          <w:i/>
          <w:color w:val="9B1C1C"/>
        </w:rPr>
        <w:t>[uncertain: ATCI Bihs:]</w:t>
      </w:r>
      <w:r>
        <w:rPr>
          <w:rFonts w:ascii="Calibri" w:hAnsi="Calibri"/>
          <w:b w:val="0"/>
          <w:i w:val="0"/>
        </w:rPr>
        <w:t xml:space="preserve"> </w:t>
      </w:r>
      <w:r>
        <w:rPr>
          <w:rFonts w:ascii="Calibri" w:hAnsi="Calibri"/>
          <w:b/>
          <w:i/>
          <w:color w:val="9B1C1C"/>
        </w:rPr>
        <w:t>[uncertain: WOTI WIH]</w:t>
      </w:r>
      <w:r>
        <w:rPr>
          <w:rFonts w:ascii="Calibri" w:hAnsi="Calibri"/>
          <w:b w:val="0"/>
          <w:i w:val="0"/>
        </w:rPr>
        <w:t xml:space="preserve"> </w:t>
      </w:r>
      <w:r>
        <w:rPr>
          <w:rFonts w:ascii="Calibri" w:hAnsi="Calibri"/>
          <w:b/>
          <w:i/>
          <w:color w:val="9B1C1C"/>
        </w:rPr>
        <w:t>[uncertain: DEMOSRAU•]</w:t>
      </w:r>
      <w:r>
        <w:rPr>
          <w:rFonts w:ascii="Calibri" w:hAnsi="Calibri"/>
          <w:b w:val="0"/>
          <w:i w:val="0"/>
        </w:rPr>
        <w:t xml:space="preserve"> </w:t>
      </w:r>
      <w:r>
        <w:rPr>
          <w:rFonts w:ascii="Calibri" w:hAnsi="Calibri"/>
          <w:b/>
          <w:i/>
          <w:color w:val="9B1C1C"/>
        </w:rPr>
        <w:t>[uncertain: oues can e]</w:t>
      </w:r>
      <w:r>
        <w:rPr>
          <w:rFonts w:ascii="Calibri" w:hAnsi="Calibri"/>
          <w:b w:val="0"/>
          <w:i w:val="0"/>
        </w:rPr>
        <w:t xml:space="preserve"> </w:t>
      </w:r>
      <w:r>
        <w:rPr>
          <w:rFonts w:ascii="Calibri" w:hAnsi="Calibri"/>
          <w:b/>
          <w:i/>
          <w:color w:val="9B1C1C"/>
        </w:rPr>
        <w:t>[uncertain: take pace]</w:t>
      </w:r>
      <w:r>
        <w:rPr>
          <w:rFonts w:ascii="Calibri" w:hAnsi="Calibri"/>
          <w:b w:val="0"/>
          <w:i w:val="0"/>
        </w:rPr>
        <w:t xml:space="preserve"> </w:t>
      </w:r>
      <w:r>
        <w:rPr>
          <w:rFonts w:ascii="Calibri" w:hAnsi="Calibri"/>
          <w:b/>
          <w:i/>
          <w:color w:val="9B1C1C"/>
        </w:rPr>
        <w:t>[uncertain: treer orl]</w:t>
      </w:r>
      <w:r>
        <w:rPr>
          <w:rFonts w:ascii="Calibri" w:hAnsi="Calibri"/>
          <w:b w:val="0"/>
          <w:i w:val="0"/>
        </w:rPr>
        <w:t xml:space="preserve"> </w:t>
      </w:r>
      <w:r>
        <w:rPr>
          <w:rFonts w:ascii="Calibri" w:hAnsi="Calibri"/>
          <w:b/>
          <w:i/>
          <w:color w:val="9B1C1C"/>
        </w:rPr>
        <w:t>[uncertain: ToreselnCt]</w:t>
      </w:r>
      <w:r>
        <w:rPr>
          <w:rFonts w:ascii="Calibri" w:hAnsi="Calibri"/>
          <w:b w:val="0"/>
          <w:i w:val="0"/>
        </w:rPr>
        <w:t xml:space="preserve"> </w:t>
      </w:r>
      <w:r>
        <w:rPr>
          <w:rFonts w:ascii="Calibri" w:hAnsi="Calibri"/>
          <w:b/>
          <w:i/>
          <w:color w:val="9B1C1C"/>
        </w:rPr>
        <w:t>[uncertain: sapy miant]</w:t>
      </w:r>
      <w:r>
        <w:rPr>
          <w:rFonts w:ascii="Calibri" w:hAnsi="Calibri"/>
          <w:b w:val="0"/>
          <w:i w:val="0"/>
        </w:rPr>
        <w:t xml:space="preserve"> </w:t>
      </w:r>
      <w:r>
        <w:rPr>
          <w:rFonts w:ascii="Calibri" w:hAnsi="Calibri"/>
          <w:b/>
          <w:i/>
          <w:color w:val="9B1C1C"/>
        </w:rPr>
        <w:t>[uncertain: WOWlU BAVE]</w:t>
      </w:r>
      <w:r>
        <w:rPr>
          <w:rFonts w:ascii="Calibri" w:hAnsi="Calibri"/>
          <w:b w:val="0"/>
          <w:i w:val="0"/>
        </w:rPr>
        <w:t xml:space="preserve"> </w:t>
      </w:r>
      <w:r>
        <w:rPr>
          <w:rFonts w:ascii="Calibri" w:hAnsi="Calibri"/>
          <w:b/>
          <w:i/>
          <w:color w:val="9B1C1C"/>
        </w:rPr>
        <w:t>[uncertain: cotnonn]</w:t>
      </w:r>
      <w:r>
        <w:rPr>
          <w:rFonts w:ascii="Calibri" w:hAnsi="Calibri"/>
          <w:b w:val="0"/>
          <w:i w:val="0"/>
        </w:rPr>
        <w:t xml:space="preserve"> </w:t>
      </w:r>
      <w:r>
        <w:rPr>
          <w:rFonts w:ascii="Calibri" w:hAnsi="Calibri"/>
          <w:b/>
          <w:i/>
          <w:color w:val="9B1C1C"/>
        </w:rPr>
        <w:t>[uncertain: FADIRITES S]</w:t>
      </w:r>
      <w:r>
        <w:rPr>
          <w:rFonts w:ascii="Calibri" w:hAnsi="Calibri"/>
          <w:b w:val="0"/>
          <w:i w:val="0"/>
        </w:rPr>
        <w:t xml:space="preserve"> </w:t>
      </w:r>
      <w:r>
        <w:rPr>
          <w:rFonts w:ascii="Calibri" w:hAnsi="Calibri"/>
          <w:b/>
          <w:i/>
          <w:color w:val="9B1C1C"/>
        </w:rPr>
        <w:t>[uncertain: sheis cestu]</w:t>
      </w:r>
      <w:r>
        <w:rPr>
          <w:rFonts w:ascii="Calibri" w:hAnsi="Calibri"/>
          <w:b w:val="0"/>
          <w:i w:val="0"/>
        </w:rPr>
        <w:t xml:space="preserve"> senday May 7, 1631. </w:t>
      </w:r>
      <w:r>
        <w:rPr>
          <w:rFonts w:ascii="Calibri" w:hAnsi="Calibri"/>
          <w:b/>
          <w:i/>
          <w:color w:val="9B1C1C"/>
        </w:rPr>
        <w:t>[uncertain: ron wube]</w:t>
      </w:r>
      <w:r>
        <w:rPr>
          <w:rFonts w:ascii="Calibri" w:hAnsi="Calibri"/>
          <w:b w:val="0"/>
          <w:i w:val="0"/>
        </w:rPr>
        <w:t xml:space="preserve"> ELserIox. —The election counry, wl porting the place in the ciy of wew- the Atlant he strongest conterted e. i products of int city. Parly spirit was took place, in which largo </w:t>
      </w:r>
      <w:r>
        <w:rPr>
          <w:rFonts w:ascii="Calibri" w:hAnsi="Calibri"/>
          <w:b/>
          <w:i/>
          <w:color w:val="9B1C1C"/>
        </w:rPr>
        <w:t>[uncertain: teht andtmeaccoontestnt]</w:t>
      </w:r>
      <w:r>
        <w:rPr>
          <w:rFonts w:ascii="Calibri" w:hAnsi="Calibri"/>
          <w:b w:val="0"/>
          <w:i w:val="0"/>
        </w:rPr>
        <w:t xml:space="preserve"> r loss injured. If we can a divesteid of party spirit, destined to ne of these scenes, which civilized nation. </w:t>
      </w:r>
      <w:r>
        <w:rPr>
          <w:rFonts w:ascii="Calibri" w:hAnsi="Calibri"/>
          <w:b/>
          <w:i/>
          <w:color w:val="9B1C1C"/>
        </w:rPr>
        <w:t>[uncertain: ermannted in the chotee oii]</w:t>
      </w:r>
      <w:r>
        <w:rPr>
          <w:rFonts w:ascii="Calibri" w:hAnsi="Calibri"/>
          <w:b w:val="0"/>
          <w:i w:val="0"/>
        </w:rPr>
        <w:t xml:space="preserve"> republicen candidate tor cultivation : all the "panic" and "dis. </w:t>
      </w:r>
      <w:r>
        <w:rPr>
          <w:rFonts w:ascii="Calibri" w:hAnsi="Calibri"/>
          <w:b/>
          <w:i/>
          <w:color w:val="9B1C1C"/>
        </w:rPr>
        <w:t>[uncertain: t had been raied by the]</w:t>
      </w:r>
      <w:r>
        <w:rPr>
          <w:rFonts w:ascii="Calibri" w:hAnsi="Calibri"/>
          <w:b w:val="0"/>
          <w:i w:val="0"/>
        </w:rPr>
        <w:t xml:space="preserve"> </w:t>
      </w:r>
      <w:r>
        <w:rPr>
          <w:rFonts w:ascii="Calibri" w:hAnsi="Calibri"/>
          <w:b/>
          <w:i/>
          <w:color w:val="9B1C1C"/>
        </w:rPr>
        <w:t>[uncertain: 1, SH0]</w:t>
      </w:r>
      <w:r>
        <w:rPr>
          <w:rFonts w:ascii="Calibri" w:hAnsi="Calibri"/>
          <w:b w:val="0"/>
          <w:i w:val="0"/>
        </w:rPr>
        <w:t xml:space="preserve"> ch had been raised by </w:t>
      </w:r>
      <w:r>
        <w:rPr>
          <w:rFonts w:ascii="Calibri" w:hAnsi="Calibri"/>
          <w:b/>
          <w:i/>
          <w:color w:val="9B1C1C"/>
        </w:rPr>
        <w:t>[uncertain: Boi md:]</w:t>
      </w:r>
      <w:r>
        <w:rPr>
          <w:rFonts w:ascii="Calibri" w:hAnsi="Calibri"/>
          <w:b w:val="0"/>
          <w:i w:val="0"/>
        </w:rPr>
        <w:t xml:space="preserve"> and reward the clectors, as will be scen rus, which we copy from </w:t>
      </w:r>
      <w:r>
        <w:rPr>
          <w:rFonts w:ascii="Calibri" w:hAnsi="Calibri"/>
          <w:b/>
          <w:i/>
          <w:color w:val="9B1C1C"/>
        </w:rPr>
        <w:t>[uncertain: ed, tr nia te]</w:t>
      </w:r>
      <w:r>
        <w:rPr>
          <w:rFonts w:ascii="Calibri" w:hAnsi="Calibri"/>
          <w:b w:val="0"/>
          <w:i w:val="0"/>
        </w:rPr>
        <w:t xml:space="preserve"> </w:t>
      </w:r>
      <w:r>
        <w:rPr>
          <w:rFonts w:ascii="Calibri" w:hAnsi="Calibri"/>
          <w:b/>
          <w:i/>
          <w:color w:val="9B1C1C"/>
        </w:rPr>
        <w:t>[uncertain: M.or Vorplendd]</w:t>
      </w:r>
      <w:r>
        <w:rPr>
          <w:rFonts w:ascii="Calibri" w:hAnsi="Calibri"/>
          <w:b w:val="0"/>
          <w:i w:val="0"/>
        </w:rPr>
        <w:t xml:space="preserve"> opening thi </w:t>
      </w:r>
      <w:r>
        <w:rPr>
          <w:rFonts w:ascii="Calibri" w:hAnsi="Calibri"/>
          <w:b/>
          <w:i/>
          <w:color w:val="9B1C1C"/>
        </w:rPr>
        <w:t>[uncertain: tne mnoasu]</w:t>
      </w:r>
      <w:r>
        <w:rPr>
          <w:rFonts w:ascii="Calibri" w:hAnsi="Calibri"/>
          <w:b w:val="0"/>
          <w:i w:val="0"/>
        </w:rPr>
        <w:t xml:space="preserve"> </w:t>
      </w:r>
      <w:r>
        <w:rPr>
          <w:rFonts w:ascii="Calibri" w:hAnsi="Calibri"/>
          <w:b/>
          <w:i/>
          <w:color w:val="9B1C1C"/>
        </w:rPr>
        <w:t>[uncertain: maLure IN]</w:t>
      </w:r>
      <w:r>
        <w:rPr>
          <w:rFonts w:ascii="Calibri" w:hAnsi="Calibri"/>
          <w:b w:val="0"/>
          <w:i w:val="0"/>
        </w:rPr>
        <w:t xml:space="preserve"> 220 </w:t>
      </w:r>
      <w:r>
        <w:rPr>
          <w:rFonts w:ascii="Calibri" w:hAnsi="Calibri"/>
          <w:b/>
          <w:i/>
          <w:color w:val="9B1C1C"/>
        </w:rPr>
        <w:t>[uncertain: ll Is nobed]</w:t>
      </w:r>
      <w:r>
        <w:rPr>
          <w:rFonts w:ascii="Calibri" w:hAnsi="Calibri"/>
          <w:b w:val="0"/>
          <w:i w:val="0"/>
        </w:rPr>
        <w:t xml:space="preserve"> </w:t>
      </w:r>
      <w:r>
        <w:rPr>
          <w:rFonts w:ascii="Calibri" w:hAnsi="Calibri"/>
          <w:b/>
          <w:i/>
          <w:color w:val="9B1C1C"/>
        </w:rPr>
        <w:t>[uncertain: 299]</w:t>
      </w:r>
      <w:r>
        <w:rPr>
          <w:rFonts w:ascii="Calibri" w:hAnsi="Calibri"/>
          <w:b w:val="0"/>
          <w:i w:val="0"/>
        </w:rPr>
        <w:t xml:space="preserve"> 2776 plete thi: ed that a R Isim a majority of one in comon couuch 26th ult. the Steam-Boat plan deser o, arrived at Ottawa from itely to at filth arrival this season has been established at Hol</w:t>
      </w:r>
    </w:p>
    <w:p>
      <w:pPr>
        <w:pStyle w:val="Heading3"/>
      </w:pPr>
      <w:r>
        <w:rPr>
          <w:rFonts w:ascii="Calibri" w:hAnsi="Calibri"/>
          <w:b w:val="0"/>
          <w:i w:val="0"/>
        </w:rPr>
        <w:t>FOR</w:t>
      </w:r>
    </w:p>
    <w:p>
      <w:r>
        <w:rPr>
          <w:rFonts w:ascii="Calibri" w:hAnsi="Calibri"/>
          <w:b w:val="0"/>
          <w:i w:val="0"/>
        </w:rPr>
        <w:t xml:space="preserve">a Salle county, of which been appointed Post-Mas If the spi mer there ave noticed with satisfac. </w:t>
      </w:r>
      <w:r>
        <w:rPr>
          <w:rFonts w:ascii="Calibri" w:hAnsi="Calibri"/>
          <w:b/>
          <w:i/>
          <w:color w:val="9B1C1C"/>
        </w:rPr>
        <w:t>[uncertain: DO TELE]</w:t>
      </w:r>
      <w:r>
        <w:rPr>
          <w:rFonts w:ascii="Calibri" w:hAnsi="Calibri"/>
          <w:b w:val="0"/>
          <w:i w:val="0"/>
        </w:rPr>
        <w:t xml:space="preserve"> st manifested by you improveme temptible,</w:t>
      </w:r>
    </w:p>
    <w:p>
      <w:pPr>
        <w:pStyle w:val="Heading3"/>
      </w:pPr>
      <w:r>
        <w:rPr>
          <w:rFonts w:ascii="Calibri" w:hAnsi="Calibri"/>
          <w:b w:val="0"/>
          <w:i w:val="0"/>
        </w:rPr>
        <w:t>MR. CA</w:t>
      </w:r>
    </w:p>
    <w:p>
      <w:r>
        <w:rPr>
          <w:rFonts w:ascii="Calibri" w:hAnsi="Calibri"/>
          <w:b w:val="0"/>
          <w:i w:val="0"/>
        </w:rPr>
        <w:t xml:space="preserve">Friday of the IsFA </w:t>
      </w:r>
      <w:r>
        <w:rPr>
          <w:rFonts w:ascii="Calibri" w:hAnsi="Calibri"/>
          <w:b/>
          <w:i/>
          <w:color w:val="9B1C1C"/>
        </w:rPr>
        <w:t>[uncertain: LOSL I 1OOK]</w:t>
      </w:r>
      <w:r>
        <w:rPr>
          <w:rFonts w:ascii="Calibri" w:hAnsi="Calibri"/>
          <w:b w:val="0"/>
          <w:i w:val="0"/>
        </w:rPr>
        <w:t xml:space="preserve"> </w:t>
      </w:r>
      <w:r>
        <w:rPr>
          <w:rFonts w:ascii="Calibri" w:hAnsi="Calibri"/>
          <w:b/>
          <w:i/>
          <w:color w:val="9B1C1C"/>
        </w:rPr>
        <w:t>[uncertain: DIeN. 88 al]</w:t>
      </w:r>
      <w:r>
        <w:rPr>
          <w:rFonts w:ascii="Calibri" w:hAnsi="Calibri"/>
          <w:b w:val="0"/>
          <w:i w:val="0"/>
        </w:rPr>
        <w:t xml:space="preserve"> </w:t>
      </w:r>
      <w:r>
        <w:rPr>
          <w:rFonts w:ascii="Calibri" w:hAnsi="Calibri"/>
          <w:b/>
          <w:i/>
          <w:color w:val="9B1C1C"/>
        </w:rPr>
        <w:t>[uncertain: 400 Tulare]</w:t>
      </w:r>
      <w:r>
        <w:rPr>
          <w:rFonts w:ascii="Calibri" w:hAnsi="Calibri"/>
          <w:b w:val="0"/>
          <w:i w:val="0"/>
        </w:rPr>
        <w:t xml:space="preserve"> Vouta, no been </w:t>
      </w:r>
      <w:r>
        <w:rPr>
          <w:rFonts w:ascii="Calibri" w:hAnsi="Calibri"/>
          <w:b/>
          <w:i/>
          <w:color w:val="9B1C1C"/>
        </w:rPr>
        <w:t>[uncertain: THeRE i po]</w:t>
      </w:r>
      <w:r>
        <w:rPr>
          <w:rFonts w:ascii="Calibri" w:hAnsi="Calibri"/>
          <w:b w:val="0"/>
          <w:i w:val="0"/>
        </w:rPr>
        <w:t xml:space="preserve"> every thmg </w:t>
      </w:r>
      <w:r>
        <w:rPr>
          <w:rFonts w:ascii="Calibri" w:hAnsi="Calibri"/>
          <w:b/>
          <w:i/>
          <w:color w:val="9B1C1C"/>
        </w:rPr>
        <w:t>[uncertain: hostenterprisint]</w:t>
      </w:r>
      <w:r>
        <w:rPr>
          <w:rFonts w:ascii="Calibri" w:hAnsi="Calibri"/>
          <w:b w:val="0"/>
          <w:i w:val="0"/>
        </w:rPr>
        <w:t xml:space="preserve"> The </w:t>
      </w:r>
      <w:r>
        <w:rPr>
          <w:rFonts w:ascii="Calibri" w:hAnsi="Calibri"/>
          <w:b/>
          <w:i/>
          <w:color w:val="9B1C1C"/>
        </w:rPr>
        <w:t>[uncertain: 15 or BaoiN]</w:t>
      </w:r>
      <w:r>
        <w:rPr>
          <w:rFonts w:ascii="Calibri" w:hAnsi="Calibri"/>
          <w:b w:val="0"/>
          <w:i w:val="0"/>
        </w:rPr>
        <w:t xml:space="preserve"> has </w:t>
      </w:r>
      <w:r>
        <w:rPr>
          <w:rFonts w:ascii="Calibri" w:hAnsi="Calibri"/>
          <w:b/>
          <w:i/>
          <w:color w:val="9B1C1C"/>
        </w:rPr>
        <w:t>[uncertain: disauTEaisned herseitbt]</w:t>
      </w:r>
      <w:r>
        <w:rPr>
          <w:rFonts w:ascii="Calibri" w:hAnsi="Calibri"/>
          <w:b w:val="0"/>
          <w:i w:val="0"/>
        </w:rPr>
        <w:t xml:space="preserve"> and by the </w:t>
      </w:r>
      <w:r>
        <w:rPr>
          <w:rFonts w:ascii="Calibri" w:hAnsi="Calibri"/>
          <w:b/>
          <w:i/>
          <w:color w:val="9B1C1C"/>
        </w:rPr>
        <w:t>[uncertain: ab0 deen amprovement*]</w:t>
      </w:r>
      <w:r>
        <w:rPr>
          <w:rFonts w:ascii="Calibri" w:hAnsi="Calibri"/>
          <w:b w:val="0"/>
          <w:i w:val="0"/>
        </w:rPr>
        <w:t xml:space="preserve"> higaly ments are advantngee which plessing h character of her ei alike for their genera ¿tions to Int </w:t>
      </w:r>
      <w:r>
        <w:rPr>
          <w:rFonts w:ascii="Calibri" w:hAnsi="Calibri"/>
          <w:b/>
          <w:i/>
          <w:color w:val="9B1C1C"/>
        </w:rPr>
        <w:t>[uncertain: Asile Drosberie shani]</w:t>
      </w:r>
      <w:r>
        <w:rPr>
          <w:rFonts w:ascii="Calibri" w:hAnsi="Calibri"/>
          <w:b w:val="0"/>
          <w:i w:val="0"/>
        </w:rPr>
        <w:t xml:space="preserve"> </w:t>
      </w:r>
      <w:r>
        <w:rPr>
          <w:rFonts w:ascii="Calibri" w:hAnsi="Calibri"/>
          <w:b/>
          <w:i/>
          <w:color w:val="9B1C1C"/>
        </w:rPr>
        <w:t>[uncertain: i iler epenior mot]</w:t>
      </w:r>
      <w:r>
        <w:rPr>
          <w:rFonts w:ascii="Calibri" w:hAnsi="Calibri"/>
          <w:b w:val="0"/>
          <w:i w:val="0"/>
        </w:rPr>
        <w:t xml:space="preserve"> her </w:t>
      </w:r>
      <w:r>
        <w:rPr>
          <w:rFonts w:ascii="Calibri" w:hAnsi="Calibri"/>
          <w:b/>
          <w:i/>
          <w:color w:val="9B1C1C"/>
        </w:rPr>
        <w:t>[uncertain: More tan or bo mile]</w:t>
      </w:r>
      <w:r>
        <w:rPr>
          <w:rFonts w:ascii="Calibri" w:hAnsi="Calibri"/>
          <w:b w:val="0"/>
          <w:i w:val="0"/>
        </w:rPr>
        <w:t xml:space="preserve"> than 4,000 miles </w:t>
      </w:r>
      <w:r>
        <w:rPr>
          <w:rFonts w:ascii="Calibri" w:hAnsi="Calibri"/>
          <w:b/>
          <w:i/>
          <w:color w:val="9B1C1C"/>
        </w:rPr>
        <w:t>[uncertain: caat wit]</w:t>
      </w:r>
      <w:r>
        <w:rPr>
          <w:rFonts w:ascii="Calibri" w:hAnsi="Calibri"/>
          <w:b w:val="0"/>
          <w:i w:val="0"/>
        </w:rPr>
        <w:t xml:space="preserve"> and tem </w:t>
      </w:r>
      <w:r>
        <w:rPr>
          <w:rFonts w:ascii="Calibri" w:hAnsi="Calibri"/>
          <w:b/>
          <w:i/>
          <w:color w:val="9B1C1C"/>
        </w:rPr>
        <w:t>[uncertain: • Dy ocular de]</w:t>
      </w:r>
      <w:r>
        <w:rPr>
          <w:rFonts w:ascii="Calibri" w:hAnsi="Calibri"/>
          <w:b w:val="0"/>
          <w:i w:val="0"/>
        </w:rPr>
        <w:t xml:space="preserve"> thei Another c </w:t>
      </w:r>
      <w:r>
        <w:rPr>
          <w:rFonts w:ascii="Calibri" w:hAnsi="Calibri"/>
          <w:b/>
          <w:i/>
          <w:color w:val="9B1C1C"/>
        </w:rPr>
        <w:t>[uncertain: IOIaDL]</w:t>
      </w:r>
      <w:r>
        <w:rPr>
          <w:rFonts w:ascii="Calibri" w:hAnsi="Calibri"/>
          <w:b w:val="0"/>
          <w:i w:val="0"/>
        </w:rPr>
        <w:t xml:space="preserve"> religk </w:t>
      </w:r>
      <w:r>
        <w:rPr>
          <w:rFonts w:ascii="Calibri" w:hAnsi="Calibri"/>
          <w:b/>
          <w:i/>
          <w:color w:val="9B1C1C"/>
        </w:rPr>
        <w:t>[uncertain: AnOW Poro]</w:t>
      </w:r>
      <w:r>
        <w:rPr>
          <w:rFonts w:ascii="Calibri" w:hAnsi="Calibri"/>
          <w:b w:val="0"/>
          <w:i w:val="0"/>
        </w:rPr>
        <w:t xml:space="preserve"> to sweep av </w:t>
      </w:r>
      <w:r>
        <w:rPr>
          <w:rFonts w:ascii="Calibri" w:hAnsi="Calibri"/>
          <w:b/>
          <w:i/>
          <w:color w:val="9B1C1C"/>
        </w:rPr>
        <w:t>[uncertain: OUIVIOD.]</w:t>
      </w:r>
      <w:r>
        <w:rPr>
          <w:rFonts w:ascii="Calibri" w:hAnsi="Calibri"/>
          <w:b w:val="0"/>
          <w:i w:val="0"/>
        </w:rPr>
        <w:t xml:space="preserve"> </w:t>
      </w:r>
      <w:r>
        <w:rPr>
          <w:rFonts w:ascii="Calibri" w:hAnsi="Calibri"/>
          <w:b/>
          <w:i/>
          <w:color w:val="9B1C1C"/>
        </w:rPr>
        <w:t>[uncertain: or toemse]</w:t>
      </w:r>
      <w:r>
        <w:rPr>
          <w:rFonts w:ascii="Calibri" w:hAnsi="Calibri"/>
          <w:b w:val="0"/>
          <w:i w:val="0"/>
        </w:rPr>
        <w:t xml:space="preserve"> nately aud opinione wit Mr. Clay his "Jistres take of a pu but the "deli States Sena manageinent </w:t>
      </w:r>
      <w:r>
        <w:rPr>
          <w:rFonts w:ascii="Calibri" w:hAnsi="Calibri"/>
          <w:b/>
          <w:i/>
          <w:color w:val="9B1C1C"/>
        </w:rPr>
        <w:t>[uncertain: ASWe H]</w:t>
      </w:r>
      <w:r>
        <w:rPr>
          <w:rFonts w:ascii="Calibri" w:hAnsi="Calibri"/>
          <w:b w:val="0"/>
          <w:i w:val="0"/>
        </w:rPr>
        <w:t xml:space="preserve"> monstratin his conduet. </w:t>
      </w:r>
      <w:r>
        <w:rPr>
          <w:rFonts w:ascii="Calibri" w:hAnsi="Calibri"/>
          <w:b/>
          <w:i/>
          <w:color w:val="9B1C1C"/>
        </w:rPr>
        <w:t>[uncertain: IMPOKTA]</w:t>
      </w:r>
      <w:r>
        <w:rPr>
          <w:rFonts w:ascii="Calibri" w:hAnsi="Calibri"/>
          <w:b w:val="0"/>
          <w:i w:val="0"/>
        </w:rPr>
        <w:t xml:space="preserve"> : letter bích has he N. Y. E </w:t>
      </w:r>
      <w:r>
        <w:rPr>
          <w:rFonts w:ascii="Calibri" w:hAnsi="Calibri"/>
          <w:b/>
          <w:i/>
          <w:color w:val="9B1C1C"/>
        </w:rPr>
        <w:t>[uncertain: ose adrantage of Thi]</w:t>
      </w:r>
      <w:r>
        <w:rPr>
          <w:rFonts w:ascii="Calibri" w:hAnsi="Calibri"/>
          <w:b w:val="0"/>
          <w:i w:val="0"/>
        </w:rPr>
        <w:t xml:space="preserve"> the follo "We havi</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alty will borer ning that communication. It ( at th, Mergbaosa gino exh will reccive much of their merchan- e proposed new rail road from San- , Mad river, and it would perhaps be uerest so to do, unless the State of} ° muld make the proposed improvement | § ald soon be followed by a@ rail road peninsular of Michigan to Detroit, leting the shortest, surest and most | g nveyance from the Atlantic States st, that can in the nature of things 1, It willbe on this route that the|- a of merchandize for the Western | | be transported, and with it none}! enter into competition. ‘This must| ° sooner or later according to the | t less activity of the leading men of ; nd had they been endowed with a), to discern and a vigor to execute, f thave withessed this great work | , val operation, and thus have given e to the activity of her citizens which ¢ placed their State in that high and | ' ing position, which her natural ad- so powerfully claim, and to which}! lined to attain, ‘The time is not far |r hen the Lakes of Michigan and Hu- | | e covered with steam-boats, trans- | ( e riches of that vast and beautifull , vhich is washed by thair waters, to ; uc States, and returning with the of forcign countries, to supply the nu- ants ofa population rapidly increas: </w:t>
      </w:r>
      <w:r>
        <w:rPr>
          <w:rFonts w:ascii="Calibri" w:hAnsi="Calibri"/>
          <w:b/>
          <w:i/>
          <w:color w:val="9B1C1C"/>
        </w:rPr>
        <w:t>[uncertain: ubers and wealth, If the measure of | ?]</w:t>
      </w:r>
      <w:r>
        <w:rPr>
          <w:rFonts w:ascii="Calibri" w:hAnsi="Calibri"/>
          <w:b w:val="0"/>
          <w:i w:val="0"/>
        </w:rPr>
        <w:t xml:space="preserve"> nis to be estimated by the means of °°, It is difficult to calculate the num- | ¢ abitants that the Westorn States are | t O sustain, (ainong which [linois can- |; » be ranked among the first)—the s that border the numeroue rivers, ast prairies of that State, are alike |i hed, tur their fertility and fucility of} 1; the climate is temperate and heal- he abundant fertility of the soil in all the staples of the country, invites ‘ds the toil of the husbandman, But |t dyantages—and xre they not great ? | ( ot real f=—will long remain neglect- irretrievably Jost, unless the State her energy in season, and stimulates ry end enterprise of her citizens, by he channels of communication which § pointed out, and which the neces-|§ he country so imperiously demand. || d that the State could easily find a- | citizens, enterprising and active per- F ng and ready to undertake and com- great improvement=-and it is belicv- liberal graut to an incorporated com- -readily call forth capital requisite to |, tion, and thus enable its: citizens realize the great advantages from it ny other mode ; for where the pros- encouraging, it would seem that that | s ves the preference which is most |, ecelerate the grand object. 1</w:t>
      </w:r>
    </w:p>
    <w:p>
      <w:pPr>
        <w:pStyle w:val="Heading3"/>
      </w:pPr>
      <w:r>
        <w:rPr>
          <w:rFonts w:ascii="Calibri" w:hAnsi="Calibri"/>
          <w:b w:val="0"/>
          <w:i w:val="0"/>
        </w:rPr>
        <w:t>CLINTON,</w:t>
      </w:r>
    </w:p>
    <w:p>
      <w:r>
        <w:rPr>
          <w:rFonts w:ascii="Calibri" w:hAnsi="Calibri"/>
          <w:b/>
          <w:i/>
          <w:color w:val="9B1C1C"/>
        </w:rPr>
        <w:t>[uncertain: R THE CHICAG? DeMocRarT.]</w:t>
      </w:r>
    </w:p>
    <w:p>
      <w:pPr>
        <w:pStyle w:val="Heading3"/>
      </w:pPr>
      <w:r>
        <w:rPr>
          <w:rFonts w:ascii="Calibri" w:hAnsi="Calibri"/>
          <w:b w:val="0"/>
          <w:i w:val="0"/>
        </w:rPr>
        <w:t>N INFANT SCHOOLS,</w:t>
      </w:r>
    </w:p>
    <w:p>
      <w:r>
        <w:rPr>
          <w:rFonts w:ascii="Calibri" w:hAnsi="Calibri"/>
          <w:b w:val="0"/>
          <w:i w:val="0"/>
        </w:rPr>
        <w:t xml:space="preserve">pringe put forth no blossoms, in sum- will be no beauty, and in autumn, so, if youth be trifled away without ent, manhood will Pronsule be con- , and old oye miserablo.—brai, ALHOUN, Sin—-On the evening of st, [ was present at the examination |] ANT Scnvor, belonying to this town, |e ith no common feelings of pleasure | | k upon its usefial and iiheral prinoi- | § n improvement of the present, rising ¢ generations, In ty! education of , object hax appeared nore important | | nen in every age, thau to exeite in|! marly relish for the en!ortainments of ig truly wreat, noble, and iHustrious, cipal object of this institugion is to}! this elegant and liberal turn of mind; | 4 e canitested zeal of ite amiable and 1h amplished teachers, their attain. | f so rapidly progressing that the most ropes may be entertained. r re that many persous have objec- |, Want school, founded upon errone- Tt has been argued, that too much </w:t>
      </w:r>
      <w:r>
        <w:rPr>
          <w:rFonts w:ascii="Calibri" w:hAnsi="Calibri"/>
          <w:b/>
          <w:i/>
          <w:color w:val="9B1C1C"/>
        </w:rPr>
        <w:t>[uncertain: ccompuined with laborious study, is | ?]</w:t>
      </w:r>
      <w:r>
        <w:rPr>
          <w:rFonts w:ascii="Calibri" w:hAnsi="Calibri"/>
          <w:b w:val="0"/>
          <w:i w:val="0"/>
        </w:rPr>
        <w:t xml:space="preserve"> pon children in such a manner, a8 to sculties and render them more stupid | J otherwise would have been nt an od of life. Infant schools in. this q re of such recent origin, that their ve not been fairly tested ;—-conse- ie above objection is aerial and im-| 0 There are living at the present age, |] d scientific persons, whio have had | § restrictions Iaid upon them at an as any in our Infant schools, nnd </w:t>
      </w:r>
      <w:r>
        <w:rPr>
          <w:rFonts w:ascii="Calibri" w:hAnsi="Calibri"/>
          <w:b/>
          <w:i/>
          <w:color w:val="9B1C1C"/>
        </w:rPr>
        <w:t>[uncertain: uit suppressing their spirits or im-|?]</w:t>
      </w:r>
      <w:r>
        <w:rPr>
          <w:rFonts w:ascii="Calibri" w:hAnsi="Calibri"/>
          <w:b w:val="0"/>
          <w:i w:val="0"/>
        </w:rPr>
        <w:t xml:space="preserve"> sir intellects. This fact is proved | y lemonstration, in every day's occur | Ig objection has_been brought up by y men, in order to retard the progress chools,’ on the falsification that the become a Secturian of some partic- |. nous or political doctrine, A"! of this institution is only wanted | P! way such objection, and bury it in hed T only request parents to examine | li Ives, for they should not be obsti- prversely attached to their own th ithout investigation, CANDOR. |f} y has actually declined to leave : ss” doties at Washington, to par- ublic dinner at Norfolk, Va.t— cit exception, we believe, this is the | ih, ce in which he has declined a bar- ca how, not upon ey ground of dis- | ¢h, or the discharge of a public duty, licate state of Mrs. Clay’s health.’ | ta, SERORAIPERaEEE th not the holy alliance of the U.| res ate institute an enquiry into. the | bil at of the Post Office Department? | on ecause they are convinced that would result in the honorable ac- e Post Master General, and in pro ng the purity and correctyess of M5 of = ra Vin Nt PRom New-On.eans.—A | to t Washiogton, dated April: 3d,— ome to thia morning, says Evening Pust of Saturday, gives| met </w:t>
      </w:r>
      <w:r>
        <w:rPr>
          <w:rFonts w:ascii="Calibri" w:hAnsi="Calibri"/>
          <w:b/>
          <w:i/>
          <w:color w:val="9B1C1C"/>
        </w:rPr>
        <w:t>[uncertain: g information ; ? the]</w:t>
      </w:r>
      <w:r>
        <w:rPr>
          <w:rFonts w:ascii="Calibri" w:hAnsi="Calibri"/>
          <w:b w:val="0"/>
          <w:i w:val="0"/>
        </w:rPr>
        <w:t xml:space="preserve"> re just received the important in- | n t</w:t>
      </w:r>
    </w:p>
    <w:p>
      <w:pPr>
        <w:pStyle w:val="Heading2"/>
      </w:pPr>
      <w:r>
        <w:t>Column 8</w:t>
      </w:r>
    </w:p>
    <w:p>
      <w:r>
        <w:rPr>
          <w:rFonts w:ascii="Calibri" w:hAnsi="Calibri"/>
          <w:b w:val="0"/>
          <w:i w:val="0"/>
        </w:rPr>
        <w:t>telligence that the Citizens Bank of Orleans has negotiated A LOAN</w:t>
      </w:r>
    </w:p>
    <w:p>
      <w:pPr>
        <w:pStyle w:val="Heading3"/>
      </w:pPr>
      <w:r>
        <w:rPr>
          <w:rFonts w:ascii="Calibri" w:hAnsi="Calibri"/>
          <w:b w:val="0"/>
          <w:i w:val="0"/>
        </w:rPr>
        <w:t>TEEN MILLIONS OF DOLLARS IN IT.</w:t>
      </w:r>
    </w:p>
    <w:p>
      <w:r>
        <w:rPr>
          <w:rFonts w:ascii="Calibri" w:hAnsi="Calibri"/>
          <w:b w:val="0"/>
          <w:i w:val="0"/>
        </w:rPr>
        <w:t xml:space="preserve">light, to state. The apartment of the de elf in which the Cashier and his family in the accond story, was entered thr window by the pocket book of the Cashier, co $266, taken from his coat; his wat also taken from the nail on The Cashier Which family resided in the sa mmediately called for l learn that the Cashier's wife recogni robber, and, at the time, called hi person, formerly of Situate, now dent of this city, has been arrested, with the crime </w:t>
      </w:r>
      <w:r>
        <w:rPr>
          <w:rFonts w:ascii="Calibri" w:hAnsi="Calibri"/>
          <w:b/>
          <w:i/>
          <w:color w:val="9B1C1C"/>
        </w:rPr>
        <w:t>[uncertain: examination Prime or no.]</w:t>
      </w:r>
      <w:r>
        <w:rPr>
          <w:rFonts w:ascii="Calibri" w:hAnsi="Calibri"/>
          <w:b w:val="0"/>
          <w:i w:val="0"/>
        </w:rPr>
        <w:t xml:space="preserve"> ommitted to j vo Austrian frigates of 46 It is generally sbout 929,000,000. facture in the state Prisons, of such </w:t>
      </w:r>
      <w:r>
        <w:rPr>
          <w:rFonts w:ascii="Calibri" w:hAnsi="Calibri"/>
          <w:b/>
          <w:i/>
          <w:color w:val="9B1C1C"/>
        </w:rPr>
        <w:t>[uncertain: on the sane.]</w:t>
      </w:r>
      <w:r>
        <w:rPr>
          <w:rFonts w:ascii="Calibri" w:hAnsi="Calibri"/>
          <w:b w:val="0"/>
          <w:i w:val="0"/>
        </w:rPr>
        <w:t xml:space="preserve"> come in competition with the m The New Bedford Gazette say * Lads of Canada" seem to be a li orts with the mother country end they will be for telling the wo that when, in the course of human it becomes necessary, &amp;c.' as do their bours, a halt century ago. Mrs. Elizabeth Austin died, a sho age of one hundred and thirty years. since, in Amherst county, Virginia NAMES.—A writer in the Illinois says that the following nick-names ha adopted to distinguishi the citizens of lowing states-of Illinois, they are called Suckers Indiana, Hoosiers Kentucky, </w:t>
      </w:r>
      <w:r>
        <w:rPr>
          <w:rFonts w:ascii="Calibri" w:hAnsi="Calibri"/>
          <w:b/>
          <w:i/>
          <w:color w:val="9B1C1C"/>
        </w:rPr>
        <w:t>[uncertain: Corn Cr]</w:t>
      </w:r>
      <w:r>
        <w:rPr>
          <w:rFonts w:ascii="Calibri" w:hAnsi="Calibri"/>
          <w:b w:val="0"/>
          <w:i w:val="0"/>
        </w:rPr>
        <w:t xml:space="preserve"> Buckert Missouri, Pokes, Yankees are called Michigan Territery </w:t>
      </w:r>
      <w:r>
        <w:rPr>
          <w:rFonts w:ascii="Calibri" w:hAnsi="Calibri"/>
          <w:b/>
          <w:i/>
          <w:color w:val="9B1C1C"/>
        </w:rPr>
        <w:t>[uncertain: Woulse]</w:t>
      </w:r>
    </w:p>
    <w:p>
      <w:pPr>
        <w:pStyle w:val="Heading3"/>
      </w:pPr>
      <w:r>
        <w:rPr>
          <w:rFonts w:ascii="Calibri" w:hAnsi="Calibri"/>
          <w:b w:val="0"/>
          <w:i w:val="0"/>
        </w:rPr>
        <w:t>63-INFORMATION WAN</w:t>
      </w:r>
    </w:p>
    <w:p>
      <w:r>
        <w:rPr>
          <w:rFonts w:ascii="Calibri" w:hAnsi="Calibri"/>
          <w:b w:val="0"/>
          <w:i w:val="0"/>
        </w:rPr>
        <w:t xml:space="preserve">is wanted of Wil DURANT; soout 2 years since mployed as driver on the Nart </w:t>
      </w:r>
      <w:r>
        <w:rPr>
          <w:rFonts w:ascii="Calibri" w:hAnsi="Calibri"/>
          <w:b/>
          <w:i/>
          <w:color w:val="9B1C1C"/>
        </w:rPr>
        <w:t>[uncertain: WeSter]</w:t>
      </w:r>
      <w:r>
        <w:rPr>
          <w:rFonts w:ascii="Calibri" w:hAnsi="Calibri"/>
          <w:b w:val="0"/>
          <w:i w:val="0"/>
        </w:rPr>
        <w:t xml:space="preserve"> Canal, in the State of New Should this meet his eye he a reg ive information to his Mother, Mary 61 Greenwich Street, New York is anxious to learn something of lin A Quaker once hearing a person much he jell for another who was s anu needed ms assistate, cruy ors *Friend, hast thou felt in thi for bim." A man seeing an oyster vender i alled out, "Give me a pound of o "e sell ovsters by measure not by eplied the othe "Well," said be e a yaril of them? $2,500. In the late New York elections, t ocratic majorities amount to nearly In the late clection for President of States, the majority was only 13,00 York. MoNDAY, Mar </w:t>
      </w:r>
      <w:r>
        <w:rPr>
          <w:rFonts w:ascii="Calibri" w:hAnsi="Calibri"/>
          <w:b/>
          <w:i/>
          <w:color w:val="9B1C1C"/>
        </w:rPr>
        <w:t>[uncertain: prach as refered to the commite]</w:t>
      </w:r>
      <w:r>
        <w:rPr>
          <w:rFonts w:ascii="Calibri" w:hAnsi="Calibri"/>
          <w:b w:val="0"/>
          <w:i w:val="0"/>
        </w:rPr>
        <w:t xml:space="preserve"> vas referred to the committee c construction of a rail sill was read and referred to the com a Public Lands. WEDNEsDaY, March ouse of Representatices — Mr. tition of sundry ci </w:t>
      </w:r>
      <w:r>
        <w:rPr>
          <w:rFonts w:ascii="Calibri" w:hAnsi="Calibri"/>
          <w:b/>
          <w:i/>
          <w:color w:val="9B1C1C"/>
        </w:rPr>
        <w:t>[uncertain: Fland to improve be poa rem 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7,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May 7, 1834 - OCR-Assisted Research Transcription</dc:title>
  <dc:subject>Volume I, Number 23; source PDF pages 21-24</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