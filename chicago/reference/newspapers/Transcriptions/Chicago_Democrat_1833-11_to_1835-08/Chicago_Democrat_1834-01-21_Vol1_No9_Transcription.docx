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OCR-ASSISTED RESEARCH TRANSCRIPTION</w:t>
      </w:r>
    </w:p>
    <w:p>
      <w:pPr>
        <w:pStyle w:val="Title"/>
      </w:pPr>
      <w:r>
        <w:t>CHICAGO DEMOCRAT</w:t>
      </w:r>
    </w:p>
    <w:p>
      <w:pPr>
        <w:pStyle w:val="Subtitle"/>
      </w:pPr>
      <w:r>
        <w:t>January 21, 1834</w:t>
      </w:r>
    </w:p>
    <w:p>
      <w:pPr/>
      <w:r>
        <w:t>Issue: Volume I, Number 9</w:t>
        <w:br/>
        <w:t>Place: Chicago, Illinois</w:t>
        <w:br/>
        <w:t>Imprint: By J. Calhoun</w:t>
        <w:br/>
        <w:t>Source: Dec1833-Jan1834.pdf, pages 15-18</w:t>
        <w:br/>
        <w:t>Status: Complete issue scan; six-column OCR rebuild carries column-level uncertainty notices</w:t>
      </w:r>
    </w:p>
    <w:p>
      <w:pPr>
        <w:pStyle w:val="TranscriptNote"/>
      </w:pPr>
      <w:r>
        <w:t>Reading order follows each source page from the leftmost newspaper column to the rightmost. Square-bracketed text marks uncertainty or unrecoverable physical loss.</w:t>
      </w:r>
    </w:p>
    <w:p>
      <w:pPr/>
      <w:r>
        <w:t>QC note: Each physical column received a primary Tesseract PSM 4 OCR pass. All front-page columns also received an independent PSM 6 comparison pass; mastheads, dates, volume/number data, and conspicuous proper names were visually checked against enlarged scans.</w:t>
      </w:r>
    </w:p>
    <w:p/>
    <w:p>
      <w:pPr>
        <w:pStyle w:val="Heading3"/>
      </w:pPr>
      <w:r>
        <w:t>CHICAGO DEMOCRAT — OCR-ASSISTED RESEARCH TRANSCRIPTION</w:t>
      </w:r>
    </w:p>
    <w:p>
      <w:pPr/>
      <w:r>
        <w:t>Issue date: January 21, 1834   Weekday: Tuesday   Volume: I   Number: 9   Publisher/editor: J. Calhoun   Place of publication: Chicago, Illinois   Source: Dec1833-Jan1834.pdf, pages 15-18   Physical layout: 4 newspaper pages; 6 printed columns per page; 24 source-column markers. Historical spelling and punctuation are retained where legible. OCR was performed column-by-column to minimize omissions at column boundaries.</w:t>
      </w:r>
    </w:p>
    <w:p>
      <w:pPr>
        <w:pStyle w:val="Heading3"/>
      </w:pPr>
      <w:r>
        <w:t>CHICAGO DEMOCRAT.</w:t>
      </w:r>
    </w:p>
    <w:p>
      <w:pPr/>
      <w:r>
        <w:t>“Where Liberty dwells, there is my Country.”—Franklin.</w:t>
      </w:r>
    </w:p>
    <w:p>
      <w:pPr>
        <w:pStyle w:val="Heading3"/>
      </w:pPr>
      <w:r>
        <w:t>BY J. CALHOUN.</w:t>
      </w:r>
    </w:p>
    <w:p>
      <w:pPr>
        <w:pStyle w:val="Heading3"/>
      </w:pPr>
      <w:r>
        <w:t>CHICAGO, ILL. TUESDAY, JANUARY 21, 1834.</w:t>
      </w:r>
    </w:p>
    <w:p>
      <w:pPr>
        <w:pStyle w:val="Heading3"/>
      </w:pPr>
      <w:r>
        <w:t>VOL. I.—NO. 9.</w:t>
      </w:r>
    </w:p>
    <w:p>
      <w:pPr>
        <w:pStyle w:val="Heading1"/>
      </w:pPr>
      <w:r>
        <w:t>Newspaper Page 1 — Source PDF Page 15</w:t>
      </w:r>
    </w:p>
    <w:p>
      <w:pPr>
        <w:pStyle w:val="Heading2"/>
      </w:pPr>
      <w:r>
        <w:t>Column 1</w:t>
      </w:r>
    </w:p>
    <w:p>
      <w:pPr/>
      <w:r>
        <w:t>[uncertain: OCR-assisted column; verify doubtful names, figures, tightly set advertisements, and damaged type against the scan before scholarly quotation.]</w:t>
      </w:r>
    </w:p>
    <w:p>
      <w:pPr/>
      <w:r>
        <w:t>gv). CALHOUN</w:t>
      </w:r>
    </w:p>
    <w:p>
      <w:pPr/>
      <w:r>
        <w:t>wey = — whi = orl cate POETRY. oy ae seat wha From the Court Magad Peopishe Pee ‘The Bride’s Return. tain to hero fod her wish—for which in yain 2 the Baty OS ed in reales Arena orn ae Peel is this home ogaint of the See cil ieail in ae slit seus! he Nation ae dear, familiar Uhings Vernet bens Ye. bey ad _ Tepper vant he ange tha aad heart brie, ude fom yea THEY sng ER Tetons the dre fold Rew ePaper thy parent breast, My oe Bor caite of ators cold hea My soul hath found no rest! dlle, 1 weary bird is come, ar fallow ony And beck the weary, bird is ss ividual prefer (aM + Its worn, ita wanderings o'er; phd Se’er from the holy ark to rosm— nrc erie nna ently we Yet thie is home n 1 who maybe oe nies By Wal os, mother sing my childhoods sgt heat fa ki er’s rain i ‘They fall ike suromer's 73 salves af ‘be Of this worn heat, that vainly longa. 1portant intes ‘o be all thine again. get to all the MME speak comfirt. to me, call me yot re ci Lm rig Marf'—as of yore; ical favorites; ‘Buose words cold make ae half forget Opposition We That this is koe no more. ated Bete BRE SC near me oh thin hour repays</w:t>
      </w:r>
    </w:p>
    <w:p>
      <w:pPr/>
      <w:r>
        <w:t>Long sears of lonely pains T feel ns if the old bright days : Were all come back again. My heast heats thick with happy dreams— ‘My eyes with tears rn o'er;</w:t>
      </w:r>
    </w:p>
    <w:p>
      <w:pPr/>
      <w:r>
        <w:t>ge, and indeed, ‘Thou'rt with me, mother;—oh! it seems ill exert bine MM Site home, our hiome, once more!</w:t>
      </w:r>
    </w:p>
    <w:p>
      <w:pPr/>
      <w:r>
        <w:t>ons from thos |</w:t>
      </w:r>
    </w:p>
    <w:p>
      <w:pPr/>
      <w:r>
        <w:t>tr 19 aWOREA TD 1 home atnd mother! ean ye not</w:t>
      </w:r>
    </w:p>
    <w:p>
      <w:pPr/>
      <w:r>
        <w:t>der: Give back my heart's glad yout Oe aon ‘The visions hich my soul forgot, nto, as well wi 1 to doubt their truth ? ee Or beara it foreign</w:t>
      </w:r>
    </w:p>
    <w:p>
      <w:pPr/>
      <w:r>
        <w:t>Gite back my ehildliood's peaceful sleep, Jus harmless hopes restore?</w:t>
      </w:r>
    </w:p>
    <w:p>
      <w:pPr/>
      <w:r>
        <w:t>Ye eannot!—matlier let me weep; For this is have no more !"*</w:t>
      </w:r>
    </w:p>
    <w:p>
      <w:pPr/>
      <w:r>
        <w:t>“Thine vnunet for Ceperted dreams! 85</w:t>
      </w:r>
    </w:p>
    <w:p>
      <w:pPr/>
      <w:r>
        <w:t>the village of</w:t>
      </w:r>
    </w:p>
    <w:p>
      <w:pPr/>
      <w:r>
        <w:t>tiilding on the</w:t>
      </w:r>
    </w:p>
    <w:p>
      <w:pPr/>
      <w:r>
        <w:t>* Un siniles of bi ‘The ths Her slle'ry light Te cheatiig night, And zophyrs cently sweep, ‘My light boat's sil Receives the gale Which woos it o'es the sca :— Tiren come, my love, ‘Thon'it gaily move O'er moonlight ware with me.</w:t>
      </w:r>
    </w:p>
    <w:p>
      <w:pPr/>
      <w:r>
        <w:t>‘There's not star Z ‘That beans afar i ie Abore the midnight sky, bate But well might hide, # Eclipaed in pride, lov. From the lustre of thine eye. And should a cloud s sae Theis brightneey shrond, For darkness fear hot we, s i bFight my cetowa. pwn.</w:t>
      </w:r>
    </w:p>
    <w:p>
      <w:pPr/>
      <w:r>
        <w:t>Fro the Steo; (Maine) Republican, A writer in the Postland Advertiser, May of correcting a Wrong impression, ‘Uso of Offering ail the information in FeNtH and of inducing others to contri Geir mite, faye that Mr. Hewes, the p fleman spoken of in the Olsego Republi aah the only survivor of the memor Fea Party at Boston, in 1773, and n the mame of Ephrain Smith, Ex</w:t>
      </w:r>
    </w:p>
    <w:p>
      <w:pPr/>
      <w:r>
        <w:t>ae asone of that party. We for Ret Ptyse, would mention -Mr. Be "impean of His town, as another ef Party, Mr/ psn retains much of Hepal acivity and possesses all the nd ardor of sand hich characterize PRN hen of his time, The follow account of the affair:</w:t>
      </w:r>
    </w:p>
    <w:p>
      <w:pPr/>
      <w:r>
        <w:t>SE waa then an apprent ek on an apprentice to a brickl: mea {wo ships and a brig. with tea oa rived at Barton, oi heary duties, 1 is Tans would not consent to ih town ig alarmed at such pro opt, town meetings day alter da Tight after hight. The ae of thy S ip that arrived, went (from the town He the Governor to see if he wonkk ke ne 2 Fesspart out by Castle Island</w:t>
      </w:r>
    </w:p>
    <w:p>
      <w:pPr/>
      <w:r>
        <w:t>1 greene which was 4 spall fom he nen OAR Teptted this soamer to the</w:t>
      </w:r>
    </w:p>
    <w:p>
      <w:pPr>
        <w:pStyle w:val="Heading2"/>
      </w:pPr>
      <w:r>
        <w:t>Column 2</w:t>
      </w:r>
    </w:p>
    <w:p>
      <w:pPr/>
      <w:r>
        <w:t>[uncertain: OCR-assisted column; verify doubtful names, figures, tightly set advertisements, and damaged type against the scan before scholarly quotation.]</w:t>
      </w:r>
    </w:p>
    <w:p>
      <w:pPr/>
      <w:r>
        <w:t>looked SSP a</w:t>
      </w:r>
    </w:p>
    <w:p>
      <w:pPr/>
      <w:r>
        <w:t>CWher,</w:t>
      </w:r>
    </w:p>
    <w:p>
      <w:pPr/>
      <w:r>
        <w:t>== ing, a voice was heard in the gallery, ‘Hc ae till be: well qualified? e The. ‘captain was then asked if he would take charge of the ship and- carry her out of Boston, notsvithstanding the refusal of the Governor ; to which he answered ‘No.’ (A whistle in the gallery—call to order.) ‘The meeting was then declared to be ‘dissolved {in the galleries ‘Every man to histent!") We repaired to the wharf where the ships lay. I went on board one or both ships but saw no person belonging to them. Ina few minutes a number eae came on the wharf, (with the Indian powwow,) went on board the ships then lying at the side of the wharf, the water in the dock not more than two feet deep. They began to throw the tea into the wafer which went off with the tide till the tea grounded. We soon found there wastea on hourd of the brig; a demand being made of it, the captain told us the whole of his cargo was on board ; that the tea was directly under the hatches, which he would open if we would not damage any thing but the tea, which was agreed to. The hatchea were then opened; a man sent down to show us the tea, which we hoisted out, stove the cheats, threw the tea’ and all overboard. Those on board the ships did the same. I was on board the ahipa when the tea wag®¥o high by the side of them as to fall in; which was shoveled down more than once. We on board the brig were not disgosed. I was then nineteen years old, am now seventy-eight. } | (Signed) ° BENJAMIN SIMPSON. ' | “Mr. Simpson ia a subscriber to our paper. We esteem him no less on'that account. In the course of conversation a few days since the venerable old gentlemen, after relating sundry revolutionary anecdotes, addressed us in the following words :</w:t>
      </w:r>
    </w:p>
    <w:p>
      <w:pPr/>
      <w:r>
        <w:t>“Should it again become necessary, 1 would now shoulder my musket, and go for- ‘ward-and do all in my power to save m country from dissolution, and to protect i from oppression or invasion."</w:t>
      </w:r>
    </w:p>
    <w:p>
      <w:pPr/>
      <w:r>
        <w:t>In addition to the above named gentle: man, we were about to mention the name o Benjamin Burton of Warren, when we dis: covered in the Jeffersonian the following:— “we will also adil the name of Col. Benj min Burton of Warren, as another member who was Chairman of the late Convention of the people in that town.2?</w:t>
      </w:r>
    </w:p>
    <w:p>
      <w:pPr/>
      <w:r>
        <w:t>‘The Dying words of an Old EDITOR—178) My son, I shall soon be gone, and. you will have the management of the concera.— Never expect tosustain your paper upon any other foundation than its. merits. pru dent, femperate, and upright. Work har: Be civil to every body, and particular to you costomers. If they call themselves you patrons, I would’nt mind it Billy ; let they call thenselves nabobs, if they please, so long as they pay for the paper ; never exhibit tha i bh part of the original sin tha</w:t>
      </w:r>
    </w:p>
    <w:p>
      <w:pPr/>
      <w:r>
        <w:t>any such way, for it will d neve</w:t>
      </w:r>
    </w:p>
    <w:p>
      <w:pPr/>
      <w:r>
        <w:t>no good my son. Above all things, put it in the power of any, man to say, is our paper, we subscribed TWENTY DOLLAKS 4 piece. To weer 17 UP ;? fo as sure as youlive, Billy, sooner or late something will be priated that somebod won't like: and then somebody will diopb subscription to get your paper down. On man will withdraw or become a little water gruclly towards you, because you are to severe.on sinners, and upon sin ; and anothe because you are not half severe enough,— Another will give you that halfway suppo that’will be"more injurious than 00 supp at all; and if your paper is hartily praised | some oldfashioned, honest-hearted man | will reply, in prudent and well balanc phraseology, that he does not know bue it see }60, and does not know as itis so, Eve morning, directly before prayers, read atte —— | tively the fable of the oud aa jackass, a little boy. Nevé¥ omit it, Billy, as long r, by | you live, You will have many things ‘and | encounter, that are not very agreeable. | his} Anonymous letters of an imprudent'charact ibute | burn at once ; never mention to any bod en-| not even your wife. Wher a custom ican, | drops the paper, do not betray your disple rable | ure, by an extraordinary appearance of ¢i men; | ity, when you happen to meet him again. aq. of| Never run about to pick up crumbs of 0 the | fort, not ask eny man what he thinks of tt Jenja-| that, or the other article in your paper, wh f that | you wrote yourself, Billy, Be cautious of his! putting in your advertisements ; J lost a gi 3¢ fire | advertising customer by placing snothes ma ed the essed ‘of molasses before hie ate ing is| With your common sense you wi . well ae ie public will respect 3 Jayer, |for your independence; but you must board | member there is the name difference betw: which i real and affected independence, that there | between real nutmegs and the article ma odeed-|factured at home. Jna word, fear God ayand|sbame the Devil! Lone Pawan he first Saenger Mies eee eet | Erom the Muyeum of Foreign Jiterature for ldgive| THE DEATH OF hea aaaltl rare 4. At}. ‘The conspirators finding themselves al vaiting | doned, gave imaelieap to despair ; ) aaked | National Guard rushed rapidly up the at that he | and entered the room where. pierre 2 welll sitting with his elbow on his kuegs, hiv! After | resting on his hand ; Meda dischtiged bi e mead tol which, broke his under, jaw, 000. by</w:t>
      </w:r>
    </w:p>
    <w:p>
      <w:pPr>
        <w:pStyle w:val="Heading2"/>
      </w:pPr>
      <w:r>
        <w:t>Column 3</w:t>
      </w:r>
    </w:p>
    <w:p>
      <w:pPr/>
      <w:r>
        <w:t>[uncertain: OCR-assisted column; verify doubtful names, figures, tightly set advertisements, and damaged type against the scan before scholarly quotation.]</w:t>
      </w:r>
    </w:p>
    <w:p>
      <w:pPr/>
      <w:r>
        <w:t>e Liberty dwells, ¢h</w:t>
      </w:r>
    </w:p>
    <w:p>
      <w:pPr/>
      <w:r>
        <w:t>CHICAGO, LLL. '</w:t>
      </w:r>
    </w:p>
    <w:p>
      <w:pPr/>
      <w:r>
        <w:t>| under the table. St. Just implored Le | ni to put an end to his iife. **Coward, fol f pee Sin said he, and blew out -| brains. uthon was seizediunder the tal j|feebly attempted to strike with a knife, wt nj he wanted the courage to plunge to his he: g| Coffinhall and the young Robespierre, thi e themeelves from the ‘windows, ‘and w e|aeized in the inner court of the buildi iz | Henriot had been thrown down the etaire ¥|Coffinhall, but though bruised and mutila m {had contrived to grawl into the entrance’ f,| sewer; from whence he was dragged out d} the troops of the Convention, : f,| Robespierre and Couthon, being suppo ojto be dead, were dragged by the heels -| the Ruisi Pelleties, where it was propose ¢|throw them into the river’; but it being « ejcovered, when day returned, that they djbreathed, they were stretched on a 8} and carried tothe Assembly. The memb it having refused to admit them, they w bh] conveyed Me Sees at Gencral Si ity, where Robeapierre for some ho j Hretched upon a table, with a broken: j a | still bleeding, and suffering alike under b | ily pain, and the execration of those arot -|him, From thence he was sent to the C e|ceitgeire, where he was confined in the sa cell which had been occupied by Dant o} Hebert, and Chaumette. At length he « brought, with all his aasociates, to the R olutionary tribunal’; and as soon a0 the id tity of the persons were established, tt were condemned. At four in the morning, on the 29¢h of P ly, all Paris.was in motion, to witness n}death of the tyrant. He way Placed on e | chariot, between Henriot and Coubon, wh g|remains wore as mutilated ap hia cen, 18| crowd which to long had ceased to ai the executions, manifested the utmost j Titheir fate. The blood from his jaw b r-|through ‘the bandage, and overflowed y |dress ; ‘hie free was ghastly pale. He it| his eyes, but could not clove his ears ogR the imprecations of the multitude. e-| A woman breaking from the crowd of} claimed—murdesers of all my kindred, ; | agony fills me with joy descend to ¥</w:t>
      </w:r>
    </w:p>
    <w:p>
      <w:pPr/>
      <w:r>
        <w:t>{covered with the curse of every mothel 1-| France!” Twrenty of bis comrades were r, ecuted before him. When he ascended m{seaffold, the executioner tore’ the band j{romn his face: the lower i” fell upon jbreast, and he uttered @ yell, which filled Ol ery heart with horror. ° For some mia | the frightful figure was placed under the —jand the last sound which were’ prolonged y {some minutes after his death, u-|__ Along with Robespierre were exec</w:t>
      </w:r>
    </w:p>
    <w:p>
      <w:pPr/>
      <w:r>
        <w:t>ur | St. alone displayed the firmness w {bad so often been witnessed among the ng |time whom they had vent to the ecaffol at|Couthon wept with terror; the others at uttering blag ie See Tae hereby jo| the cheers e le. “They ae of joy, they embraced each other in tra they crowded round the scaffold to beho 'Y¥ | bloody remains of the kt “Yes, for | bespierre, there is ai er | a8, hes proached the lifeless bod: ra Cy dy latel: (iA object of his dread, His fall his felt by all present as an immediate man me |tation of the Divinity. eT — 100| From the Old Colony (Plymouth) Democ er,| Anccdote.—A few days since, a nati —|the Emerald Inle resident in this town, ' oitied upon the undertaker, end the follo ort | conversation ensued : by] "Good morning, Sir! And ‘tie with he} grafe that I say it, though to be ahure, ced to bear up under this. distressing coms t is|tion like ‘tpatience on monniment eae ery |at prafe as the Pealmist says.” en-| “What's the matter, Sir.”” A and| “'Dfather, indaded it’s the worst thing ; 28 /bas happened to me, since I ceased to b tojold bachellur, so it is. ‘The little ins is but a ereathor of yisterday, and isn’ 'y| be buried to-day sure !”? dy,| You wish to have child buried merjdo you Sir !? ext-| “And who should it be, butt. that wil-| such a -weepsome job done as that, —]iV’a not tneself that wishes if by nom om-| of manes,’? i ies this,| “Well, I will attend to it to-night. hich| Yes you get ready the grave, 21 } in| get the dare infant a wooden: y 80 good |and remimber, not to forgit to come toan’s|if you recollect it-” ee m—| So saying he hastened to a joiner | dolcoffin was made, and the grave dug w you| due gravity and solemnity ; the sexton te-|his spade by the side of the grave, th seen | might find hi wie it + ithe dar re i9|the approaching night, wi aou-| turn ares tenantless, thé “soul's | and |coltage” the litle immortal. Time fe a. idly away, and in the evening a0 Ue struck ~'even, the same number of eto ‘Ost. | knocke:en the door of the seston, anne . ip the Erishman: wes Once mare ¥ aban-|an audieice, gHe opened the doo cs (rata ont iter forgit to come fat age Dest Us pul h ofl A snore Cont £5 a</w:t>
      </w:r>
    </w:p>
    <w:p>
      <w:pPr>
        <w:pStyle w:val="Heading2"/>
      </w:pPr>
      <w:r>
        <w:t>Column 4</w:t>
      </w:r>
    </w:p>
    <w:p>
      <w:pPr/>
      <w:r>
        <w:t>[uncertain: OCR-assisted column; verify doubtful names, figures, tightly set advertisements, and damaged type against the scan before scholarly quotation.]</w:t>
      </w:r>
    </w:p>
    <w:p>
      <w:pPr/>
      <w:r>
        <w:t>here is my Country.%«+-F</w:t>
      </w:r>
    </w:p>
    <w:p>
      <w:pPr/>
      <w:r>
        <w:t>TUESDAY JAN. 21, 183:</w:t>
      </w:r>
    </w:p>
    <w:p>
      <w:pPr/>
      <w:r>
        <w:t>Bos] "Why, I think *twill be best to put it oi How considers? the bad weather and therein t his] stances of the case, and seein’ the dare hone able, | that was goin’ to be buried, ien’t dend yet 1” rbich} “Nox dead! What opon earth was the part; necessity of putting me to-all this trouble, wrew | about a firing child 1” were} “And when J called this morning, I cong--—-| sidered the child as pood as dead, so I did— # by! for sure enough says the docthur, ways he, ated! the little creathur, wont live the day out,—</w:t>
      </w:r>
    </w:p>
    <w:p>
      <w:pPr/>
      <w:r>
        <w:t>of aj and 80 I made up my mind to have the matt by|| ter got through with decent you see, and</w:t>
      </w:r>
    </w:p>
    <w:p>
      <w:pPr/>
      <w:r>
        <w:t>00 Vealled, but my wife told me Ihad bether oved {not come yet, for the crathur might live after 3 to/all,—but, says J, the docthur knows best,</w:t>
      </w:r>
    </w:p>
    <w:p>
      <w:pPr/>
      <w:r>
        <w:t>‘but my wife was e’en right; the child ien’t dead yit, for it’s pleased Heaven in great merey to prove the docthur a liar, so it” has pai oe see it'e no blame of mine af all, and the docthur must foot the bills for the gare and the coffin, so he shall, or by St. Patrick, I'l shillelah him for giving me false information about the chid’s health, 80 I will. ar Good night, Sir.”</w:t>
      </w:r>
    </w:p>
    <w:p>
      <w:pPr/>
      <w:r>
        <w:t>nnd! A good take-off. —The Bradford Settler von=| contains a capital hit upon the merchants of, ame} Towanda for not advertising, After rematkton, Jing that their business is not such as to “‘af- 728} ford the cost of an advertisement,” the editor puecheee gratis, that shee areueren dry Goods stores, one grocery, liquor and paint they |store, and a drug iis in the borough,” and</w:t>
      </w:r>
    </w:p>
    <w:p>
      <w:pPr/>
      <w:r>
        <w:t>that they have recently received a great vafiely of articles, which be enumerates. and displays in glowing Caps, illustrated with divers cuts, making in all'a very *altrective list, which he thinks, “they are disposed to sell to the best advantage,” and then adds, by way of N. B. that the “devil wants to ‘know if sny thing is made at skinning flints with « jack-Knife.’?</w:t>
      </w:r>
    </w:p>
    <w:p>
      <w:pPr/>
      <w:r>
        <w:t>) the hose| the tend</w:t>
      </w:r>
    </w:p>
    <w:p>
      <w:pPr/>
      <w:r>
        <w:t>Newsparens.—'Few persons ate avare e the soviet of intellectual’ food furnished y a weekly newspaper in a single year, and how cheaply She ariel La that furnished by books. For example, # paper of the aize’of this’ sheet, and printed with similar. ‘spe, ‘eontains as much matter in fitytwo sumbere, as fverty octavo volumns, printed in the fashionable atyle with large type and white ‘margins like the ‘Sketch</w:t>
      </w:r>
    </w:p>
    <w:p>
      <w:pPr/>
      <w:r>
        <w:t>.” A-newspaper costs two or throz dollare per yeur, while twenty such volumes, containing 6 more matter, will’ cvat from for| tbitty. to farty.dollare.—[ Cincinnati Mirror.</w:t>
      </w:r>
    </w:p>
    <w:p>
      <w:pPr/>
      <w:r>
        <w:t>To Aprasxtices—The on! way fora</w:t>
      </w:r>
    </w:p>
    <w:p>
      <w:pPr/>
      <w:r>
        <w:t>fo. wse8, eno bay curing te avare</w:t>
      </w:r>
    </w:p>
    <w:p>
      <w:pPr/>
      <w:r>
        <w:t>hours. First, be ioduaftious to your business 5 Rever complain of hard work, go fa it with alacrity @hd cheesfulnecs, and it will become a habit which will make you respected and beloved hy your. mevter or employer; make it your. business to vee and promote his interest; by taking care of his you will learn to take care of your own. Young men ofthe present day are too fond of gilting vid of. sees Heese fe an employ meats, 2 requently. You must avoid all: wishes fo ee without labor ; labor. is a blessing ral na curee, Gale teen sl cnr ie er a i avi a aay thing, ved frees them ftom templation whe</w:t>
      </w:r>
    </w:p>
    <w:p>
      <w:pPr/>
      <w:r>
        <w:t>owing An eccentric wag used to say that it was wot wickea to lie, swear, cheat or ateal, and</w:t>
      </w:r>
    </w:p>
    <w:p>
      <w:pPr/>
      <w:r>
        <w:t>greet that be could bby. scripture. Tho», , it was not wicked to lie one bed; to swear Ping tothe truth 5 (a cheat the. devil, or to ales]</w:t>
      </w:r>
    </w:p>
    <w:p>
      <w:pPr/>
      <w:r>
        <w:t>from bad company.</w:t>
      </w:r>
    </w:p>
    <w:p>
      <w:pPr/>
      <w:r>
        <w:t>Gideon Lae, once 0 shoe maker, ande poor'man, who went. from: house to’ house,</w:t>
      </w:r>
    </w:p>
    <w:p>
      <w:pPr/>
      <w:r>
        <w:t>‘and af this time: bolde the high and honorable offies of Mayer of the cae of New-York wanite| the far city inthe United States | though imetanees of successful: enterprise, it mpnner| is true'ure'rare, but they furnish examples ‘which ought to stimulate every young man, however poor, to deeds of virtue and a steady</w:t>
      </w:r>
    </w:p>
    <w:p>
      <w:pPr/>
      <w:r>
        <w:t>nd a'Ji| course of 9 With the full: assurance y 1 will, | that distinguished merit rere flies night, warded among the enliphi iY</w:t>
      </w:r>
    </w:p>
    <w:p>
      <w:pPr/>
      <w:r>
        <w:t>Mr Lee. has arrived to bis preeent stand rt-—the| ing, by a course of'persevering industry and with alt| economy, having always sustained an itrenp stuck provehable character for honesty. ‘oad integ:</w:t>
      </w:r>
    </w:p>
    <w:p>
      <w:pPr>
        <w:pStyle w:val="Heading2"/>
      </w:pPr>
      <w:r>
        <w:t>Column 5</w:t>
      </w:r>
    </w:p>
    <w:p>
      <w:pPr/>
      <w:r>
        <w:t>[uncertain: OCR-assisted column; verify doubtful names, figures, tightly set advertisements, and damaged type against the scan before scholarly quotation.]</w:t>
      </w:r>
    </w:p>
    <w:p>
      <w:pPr/>
      <w:r>
        <w:t>Franklin.</w:t>
      </w:r>
    </w:p>
    <w:p>
      <w:pPr/>
      <w:r>
        <w:t>lL</w:t>
      </w:r>
    </w:p>
    <w:p>
      <w:pPr/>
      <w:r>
        <w:t>Ae</w:t>
      </w:r>
    </w:p>
    <w:p>
      <w:pPr/>
      <w:r>
        <w:t>Aa RSEEEEEneRponen ee country, have now offered a premiu $750 for the best Novel ae a pecs subject, to be presented on or before the fist | of April, 1834. We would in. the mean time commend ‘the Novelist’s Magazine to the readers of works of fiction, asa. work which presenta in'a cheap form, tnost of the | works of merit which are publish</w:t>
      </w:r>
    </w:p>
    <w:p>
      <w:pPr/>
      <w:r>
        <w:t>y Argus.</w:t>
      </w:r>
    </w:p>
    <w:p>
      <w:pPr/>
      <w:r>
        <w:t>Iuursors,—Among the many other evidences of the growth and Prosperity of Illihoi, and particularly of the northern part of the state, we notice the establishment at Chicago, Cook eounty, ofa Re wspaper called the “Chicago Democrat,” and published by Mr. J Calhonn, formly of Watertown, Jetferson county, in this stale. ‘The Democrat is auch, politically and otherwise, as we had Feason to louk for from: auch a source, and Promises to he a valuable accession to the Fepublican cause in'an important. section.— ‘This number is principally devoted to an ac- | count ofithe internal condition of the state, | and the projecta'now begun for the devel- | ' opement of its resources. We have gath- | ered from it some informanion on this eubject, | | and particularly in reference to the public improvements on foot.in-that quarter, which, | from their comnection with cur own canals, and the increased trade which they are ‘calculated to throw into them, cannot be without interest here:</w:t>
      </w:r>
    </w:p>
    <w:p>
      <w:pPr/>
      <w:r>
        <w:t>‘The citizens of Cook county are alive to | the smportance of facilitating the commercial | | intercourse which naturally flows thither from | | the east. ‘The Democrat contains the reply | | of gov. Reynolds to the proceedings of a | meeting of the citizens of that county, requea- |. ting him to convene the general assembly, and to urge upon them the expediency of a speedy commencement of a rail-ruad connec- | , ting Lake Michigan with the navigable waz | ; tere of the Illinois river. The Governor, | 3 though he concurs with the applicants in the | ; importance and feasibility of the work, does | het feel himself justified, without further ev- | , idence of the wishes of the people, in subjece | ¢ ting the state to the expense of an extra ses- | | sion of the legislature, especially during the | ,</w:t>
      </w:r>
    </w:p>
    <w:p>
      <w:pPr/>
      <w:r>
        <w:t>resent embarrassed condition of the treasury. hen, however, he shall be convinced that such ia the wish ofa majority ef the people ‘ofthe state, he pledges himself cheerfully to pequiesce, and cause the legislature to cone vene forthwith. It will be recollected, that with @ view to enable the state to construct</w:t>
      </w:r>
    </w:p>
    <w:p>
      <w:pPr/>
      <w:r>
        <w:t>mode of communication—whether by railtoad or-canal, and whether the state should | Madertake.it, or transfer the ceded Jands, or | &amp; part of them, toa private company, on condition of their completing the entire work — ‘The project, therefore, it may he said, only || awaits the action of the legislature. Since | the appropriation by the government, for the || eonstructiea of'a harbor at Chicago, the work has'been carried’on with vigor, and is now ) | in rapid progress; avis also a water com- ; east with the Valley of the Mississip- | pir end th mines of Galena.</w:t>
      </w:r>
    </w:p>
    <w:p>
      <w:pPr/>
      <w:r>
        <w:t>Teuitots.—We understand that ‘the Su- ? | preme Court of this state, at its late session | at Vandalia, declared the law eatablishing the State Bank of Illinois, to be unconstititional. | The effect of thin decision will be we sup-</w:t>
      </w:r>
    </w:p>
    <w:p>
      <w:pPr/>
      <w:r>
        <w:t>pose, {0 prevent the collection of all debts now: ie the Bank, and to releage the meres i roperty of debtors ftom farther lisbilor egy Nevertheless, the faith of the &gt;| State is pledged cr the redemption of all | the notes yet in circulations-the interest up- 1] on which, we suppose, now amounts to almost wy much es the principal. So ends this illeadvieed attempt ot the part of the Legis Jature, to relieve the distresses of the people, 1. | by establishing a Rag Bank, without even d| the shadow of capital for its base, No one, a | we venture to say, was bettered in his. cir 1, | cumstaces by’ borrowing the notes of the e | Bank, even though they may not now be k | compelled to forleit the consideration stipula-</w:t>
      </w:r>
    </w:p>
    <w:p>
      <w:pPr/>
      <w:r>
        <w:t>ted to be given for them. And the people it | collectively have to pay the redemption mono | ey, with interest to boot... “‘These.are prace | tical leesone t : y|* The Supreme Court, at the same sestion, fe | made another decision of some interest to the people of this state. Itlis, thot colored” persons, known in the courts as French slaves, may-yetibe held in bondage, and are bong fide ARIE inthet state, ‘The reverse of this has been held to be the law in Missouri, tind the Supreme Court have so decided.— ‘We would auygest to the editars of the Journale at Vandolia, the propriety. of 0 poblication of the opinions of the Coust, im these ie | cases, in their papers. -Afbasouri Rep.</w:t>
      </w:r>
    </w:p>
    <w:p>
      <w:pPr/>
      <w:r>
        <w:t>eet Ahard cave.—The New York Mhily</w:t>
      </w:r>
    </w:p>
    <w:p>
      <w:pPr/>
      <w:r>
        <w:t>{} Advertiser contais an account of the release</w:t>
      </w:r>
    </w:p>
    <w:p>
      <w:pPr/>
      <w:r>
        <w:t>‘a | of a person named McClaws, from the State</w:t>
      </w:r>
    </w:p>
    <w:p>
      <w:pPr/>
      <w:r>
        <w:t>e} | Prison at Sing Sing, in consequence of it</w:t>
      </w:r>
    </w:p>
    <w:p>
      <w:pPr/>
      <w:r>
        <w:t>|| having deen discovered that be bad been uns</w:t>
      </w:r>
    </w:p>
    <w:p>
      <w:pPr/>
      <w:r>
        <w:t>ut jay eanvicted of'robbery, after he had eufe of | fered four yeare incaceration fur that offence!</w:t>
      </w:r>
    </w:p>
    <w:p>
      <w:pPr/>
      <w:r>
        <w:t>od | He olga on, reer: deokeyre oo | some i wing: been: “pla</w:t>
      </w:r>
    </w:p>
    <w:p>
      <w:pPr/>
      <w:r>
        <w:t>ra, | tween the pent he slept a</w:t>
      </w:r>
    </w:p>
    <w:p>
      <w:pPr/>
      <w:r>
        <w:t>thieves sho bverded in the came Louyy</w:t>
      </w:r>
    </w:p>
    <w:p>
      <w:pPr/>
      <w:r>
        <w:t>rare</w:t>
      </w:r>
    </w:p>
    <w:p>
      <w:pPr>
        <w:pStyle w:val="Heading2"/>
      </w:pPr>
      <w:r>
        <w:t>Column 6</w:t>
      </w:r>
    </w:p>
    <w:p>
      <w:pPr/>
      <w:r>
        <w:t>[uncertain: OCR-assisted column; verify doubtful names, figures, tightly set advertisements, and damaged type against the scan before scholarly quotation.]</w:t>
      </w:r>
    </w:p>
    <w:p>
      <w:pPr/>
      <w:r>
        <w:t>Sy</w:t>
      </w:r>
    </w:p>
    <w:p>
      <w:pPr/>
      <w:r>
        <w:t>‘VOL. 1.—NO. 9,</w:t>
      </w:r>
    </w:p>
    <w:p>
      <w:pPr/>
      <w:r>
        <w:t>him. MeClawe states that his treatment while in prison, suffering unjustly, was of the most cruel and aggravated character: That when weak, and engaged at the wheelbartow, if he paused to rest fora tingle moment in order to obtain breath, or even seen to cast his eyes npwards towards the shies, he was moot unmercifully flogged.</w:t>
      </w:r>
    </w:p>
    <w:p>
      <w:pPr/>
      <w:r>
        <w:t>eS Aaa A Printer’s. Reward.—Mr. James G. | Watts, editor of the ‘Hempttead (L. L.)Injuirer,’ was’ presented’on the 7th ult. with four healthy children, (a son and three daughters.) mother is doing well, and the children are likely to become members of our profession. * A Hovseut Fanity.—Loring Carter, - who was convicted of burglary in this town last week, and sentencedito the state Prison for twenty. years, is one of three cbrothers. Of the other two, Horace was executed ia this town in December, 1825, under eircumatances which are still fresh in the recollees tion of the public. ‘The other was convicted the same year, at Springfield, of an. offence for which’he was sentenced to the’ State Prison for life.—[ Worcester, Bass. Spy,]</w:t>
      </w:r>
    </w:p>
    <w:p>
      <w:pPr/>
      <w:r>
        <w:t>A Miss)Williame, an"apprentice to Miss me, 8 milliner olfNen- York, has been prosecuted for damages for committing the awfal crime of matrimony, during her apprenticeship: The case istnow before a tmagietrate, who it is to be hoped, will have ‘too much gallantry to punish a lady -for am offence ‘of that sort, whatever an obsolete law may say on the'subject. me</w:t>
      </w:r>
    </w:p>
    <w:p>
      <w:pPr/>
      <w:r>
        <w:t>A young lady in New-York, died a few days since, in consequence of the terror exsited by the late meteoric phenomenon.— During ite continuance she swooned, and was carried to ber'chamber, where she soon recovered. The falling stars, however, made so deep an impression upon her mind, and caused so firm a belief that they were indicative of the speedy dissolution of the world, as to cause death in m few days,</w:t>
      </w:r>
    </w:p>
    <w:p>
      <w:pPr/>
      <w:r>
        <w:t>Force of Habit.—The New-Bedford Gazette gives an amusing instance of ths: force of habit. In the daye of our grandfathers there was one Joe Bowers, conspicuous above all wocers for his unremitting attention to bio lady love. By night and day, in -—-— storm or in calm, bb knew but one road, and that led to his mistress's home. His dog, his horse, bio cat—every thing that belonged to bim-—-went that way and no other. Even an old rer of boots, which he threw away one night, were found the next morning kick ing against her door, with the toes. turned out just as he-used to wear them, having travelled two miles alone in a dark night, with no Col guide than their knowledge of the road!</w:t>
      </w:r>
    </w:p>
    <w:p>
      <w:pPr/>
      <w:r>
        <w:t>Tein ssid that there 6 members of the present house of representatives now in peesion in Pennsylvania, who were formerly Journeymen printers.</w:t>
      </w:r>
    </w:p>
    <w:p>
      <w:pPr/>
      <w:r>
        <w:t>Remarcaste Occurnesce,—A_ most extraordinary; freak of nature, occurred, says the Kingston, U. ©. Herald, daring the late storm on lake Erie, A channel was made through Long Peint, 300 yarde wide, and * from 11 to315 deep. It. was in contemplation to cut © canal at thistplace, the expenses of which were‘ estimated’at £12,000.</w:t>
      </w:r>
    </w:p>
    <w:p>
      <w:pPr/>
      <w:r>
        <w:t>Anpnew Jackson.—This personage may be troly styled extraordinary. Seiftsught, without the aid of influential relatives, he nas Tisen through the various gradations of a public life, to the highest station in the world,</w:t>
      </w:r>
    </w:p>
    <w:p>
      <w:pPr/>
      <w:r>
        <w:t>| ‘The unrivalled military: renown of this Hero, beare but a small proportion to his statessounlike powers, and bis patriotie devotion to | hie country’s weal. He seems preparded for j every crisies at his voice the rude waves of |faction are hushed—the clouds githering | blackness and threatening internal commo- j || tion, are ecattered, and monopulists are dis- us | turbed at his: approach. +In. coming: time, . | when history have recorded, bis’ glory, jit will bamentioned with pride, by those , | whose'youthfullness’ have prevented them : | from yet Curing onthe stage of action, that | tL eoas bern tn the age of Axvagw Jaces , | SON. —Jeraeyman.</w:t>
      </w:r>
    </w:p>
    <w:p>
      <w:pPr/>
      <w:r>
        <w:t>Mammoth Pennaylnania,---The following are pg cbt othe, Leviathan</w:t>
      </w:r>
    </w:p>
    <w:p>
      <w:pPr/>
      <w:r>
        <w:t>"| ship, te be called the Pennsylvania, vow Tubdiog for the United States service, Ex. tres</w:t>
      </w:r>
    </w:p>
    <w:p>
      <w:pPr/>
      <w:r>
        <w:t>ime leugth of deck 247 feet—length ‘of</w:t>
      </w:r>
    </w:p>
    <w:p>
      <w:pPr>
        <w:pStyle w:val="Heading1"/>
      </w:pPr>
      <w:r>
        <w:t>Newspaper Page 2 — Source PDF Page 16</w:t>
      </w:r>
    </w:p>
    <w:p>
      <w:pPr>
        <w:pStyle w:val="Heading2"/>
      </w:pPr>
      <w:r>
        <w:t>Column 1</w:t>
      </w:r>
    </w:p>
    <w:p>
      <w:pPr/>
      <w:r>
        <w:t>[uncertain: OCR-assisted column; verify doubtful names, figures, tightly set advertisements, and damaged type against the scan before scholarly quotation.]</w:t>
      </w:r>
    </w:p>
    <w:p>
      <w:pPr/>
      <w:r>
        <w:t>ae) at the Old Tarnpike House, New London Turnpike, for lodgings was g anted to hit: About readlg altacked two boye it the upper cham anaxe. Both their heads were badl tored, and an arm of one broken aces. ‘The next attack was made Reynolds, who was stabbed tp sever and is supposed to be mortally wou Mrs. Reynolds received two. atal breast, but succeeded in making her "The fellow, who wm, axe, and two koi : the officers of justice are now in P hit</w:t>
      </w:r>
    </w:p>
    <w:p>
      <w:pPr/>
      <w:r>
        <w:t>ongresn=- int Se</w:t>
      </w:r>
    </w:p>
    <w:p>
      <w:pPr/>
      <w:r>
        <w:t>‘Monday, Decembe</w:t>
      </w:r>
    </w:p>
    <w:p>
      <w:pPr/>
      <w:r>
        <w:t>IN SENATE.—The Vice Ps of the United States appeared, was ted to the chair by the PresiDEST j</w:t>
      </w:r>
    </w:p>
    <w:p>
      <w:pPr/>
      <w:r>
        <w:t>IN ‘THE HOUSE, Mr. Wants isiana, appeared, qualified, and took</w:t>
      </w:r>
    </w:p>
    <w:p>
      <w:pPr/>
      <w:r>
        <w:t>REMOVAL OF BANK DEPOSI</w:t>
      </w:r>
    </w:p>
    <w:p>
      <w:pPr/>
      <w:r>
        <w:t>'The motion of Mr. Pork, to re the vote by which, on motion of N Doffie, the report of the Secretary ‘Treasury on the removal of the &lt; yas referredto the Committee of th on the State.of the Union, was tak ‘the unfinished business of Thursday.</w:t>
      </w:r>
    </w:p>
    <w:p>
      <w:pPr/>
      <w:r>
        <w:t>‘The motion was opposed by Me LAN, SELDEN, Foor and Goritas vocated by Mears. Beanpsicy a When the latter gentleman sat do Bunees obtsined the floor, and m adjournment; which was carried.</w:t>
      </w:r>
    </w:p>
    <w:p>
      <w:pPr/>
      <w:r>
        <w:t>Tuesday, De</w:t>
      </w:r>
    </w:p>
    <w:p>
      <w:pPr/>
      <w:r>
        <w:t>IN THE HOUSE, Mr. Pore Committee of Ways and Means, 7 bill making appropriations for the » government for the next year</w:t>
      </w:r>
    </w:p>
    <w:p>
      <w:pPr/>
      <w:r>
        <w:t>‘The resolution of Mr. Pork to: the vote by which the report of tt tary of the Treasury on the remov deposites, was referred to the com the whole, was taken up.</w:t>
      </w:r>
    </w:p>
    <w:p>
      <w:pPr/>
      <w:r>
        <w:t>‘Mr. Burcess, who was to hav yielded the floor to Mr. CuarTox plied to the charge of inconaistenc)</w:t>
      </w:r>
    </w:p>
    <w:p>
      <w:pPr/>
      <w:r>
        <w:t>t him by Mr. Beannster, | ‘ork. When he sat down, Mr. moved the previous qustion, whicl yeas 102, nays 113.</w:t>
      </w:r>
    </w:p>
    <w:p>
      <w:pPr/>
      <w:r>
        <w:t>The debate was then reeumed</w:t>
      </w:r>
    </w:p>
    <w:p>
      <w:pPr/>
      <w:r>
        <w:t>tinued by the following gentlemer Mr. Dessy of Pennsylvania 5 perrort, of New-York ; Mr. ‘of South Carolina; Mr. SuTHer Pennsylvania; Mr. Foor, of Co Mr. Jones, of Georgia; Mr. Ps Tennessee; Mr- Davis, of Mass Mr. Lave, of Indiana ; and then ‘tion was taken on reconsidering th of Mr. Taney’s report to a Cor the Whole, and decided in the aff ‘yeas 124, nays 102.</w:t>
      </w:r>
    </w:p>
    <w:p>
      <w:pPr/>
      <w:r>
        <w:t>~ So the house agreed to re-co</w:t>
      </w:r>
    </w:p>
    <w:p>
      <w:pPr/>
      <w:r>
        <w:t>‘vote referring the report of the Se the Treeney to the committee of t</w:t>
      </w:r>
    </w:p>
    <w:p>
      <w:pPr/>
      <w:r>
        <w:t>Mr. Polk, then moved that the the Secretary of the Treasury be the committee of ways and means.</w:t>
      </w:r>
    </w:p>
    <w:p>
      <w:pPr/>
      <w:r>
        <w:t>Wednesday, 1</w:t>
      </w:r>
    </w:p>
    <w:p>
      <w:pPr/>
      <w:r>
        <w:t>JN SENATE.—Mr. Moore s resolution calling on the Secretary for all correspondence, &amp;c. relativ moval of the Indians from Alabe various subjects of the message we to the sppronriale committees.</w:t>
      </w:r>
    </w:p>
    <w:p>
      <w:pPr/>
      <w:r>
        <w:t>‘The bill granting to the state ol acertain quantity of land for interna ments, the bill graduating the pric lands, and the bill granting pre-emy to seitlers on the same, were refer committee on public lands ; a9 wa motion of Mr. Czar, the bill to the preceeds of the public lands. several states for a limited period.</w:t>
      </w:r>
    </w:p>
    <w:p>
      <w:pPr/>
      <w:r>
        <w:t>3 Thursday, I</w:t>
      </w:r>
    </w:p>
    <w:p>
      <w:pPr/>
      <w:r>
        <w:t>IN SENATE, Mr. Chambers a bill providing for payment of the claims of the several states</w:t>
      </w:r>
    </w:p>
    <w:p>
      <w:pPr/>
      <w:r>
        <w:t>wanced during the last war, ' tead twice and preferred to the co</w:t>
      </w:r>
    </w:p>
    <w:p>
      <w:pPr/>
      <w:r>
        <w:t>the judiciary. es flowing resolution offere ‘ipton fevinus, Was 3 TResoleed, That the aries merce benenoeed to inquire ints iency of making 2 iatio wing objects, ae sass lst. An appropriation for ¢om ship-channel to connect the water Raison with La Plaisance Bay, in tory of Michigan, under the direc om ers nt.</w:t>
      </w:r>
    </w:p>
    <w:p>
      <w:pPr/>
      <w:r>
        <w:t>, As appropriation for cons harbor at the mouth of St. Jose; on lake)Michigan, in Micbigan te</w:t>
      </w:r>
    </w:p>
    <w:p>
      <w:pPr/>
      <w:r>
        <w:t>3d, An appropriation to defra pense of surveying the obstructic navigation of joseph’s river 21 ptaries, aa far up as the seid strea considered navigable.</w:t>
      </w:r>
    </w:p>
    <w:p>
      <w:pPr/>
      <w:r>
        <w:t>at</w:t>
      </w:r>
    </w:p>
    <w:p>
      <w:pPr/>
      <w:r>
        <w:t>4th. An appropriation for cons harbor at the mouth of Trail creek ‘Michigan, in the state of Indiana.</w:t>
      </w:r>
    </w:p>
    <w:p>
      <w:pPr/>
      <w:r>
        <w:t>WAR DEPARTMEN CONDENSED FROM THE SECRETARY The sectetary states that the ¢ fhira of the army, under the prese are in eaten y ‘eredita army und sati to ‘Tbe besafcial efecto of the opera act passed at the last session of C improving the condition of the aro ready felt, and still. grealer~ odvat anticipated. ‘The ect the | bett of the:frontiers; by raising a regim ‘a: Yort Gibson, oh the: Arkeneas,</w:t>
      </w:r>
    </w:p>
    <w:p>
      <w:pPr>
        <w:pStyle w:val="Heading2"/>
      </w:pPr>
      <w:r>
        <w:t>Column 2</w:t>
      </w:r>
    </w:p>
    <w:p>
      <w:pPr/>
      <w:r>
        <w:t>[uncertain: OCR-assisted column; verify doubtful names, figures, tightly set advertisements, and damaged type against the scan before scholarly quotation.]</w:t>
      </w:r>
    </w:p>
    <w:p>
      <w:pPr/>
      <w:r>
        <w:t>on the | winter "Phe emrainder of th +. which] be concentrated at Jefferson ight, he| the winter: and it is intende: Per with| to order the whole to procees ly. frac-| extensive Indian regions bet jp. two] tern boundaries of the Missour son Mr. |and the be aera sn places, | remarks that the compesition Joded—| i goobanl he anita tbe in the | much service to the country. ve ape:| ‘The interpostion of Cong</w:t>
      </w:r>
    </w:p>
    <w:p>
      <w:pPr/>
      <w:r>
        <w:t>‘lub, an| provement of the medical cor</w:t>
      </w:r>
    </w:p>
    <w:p>
      <w:pPr/>
      <w:r>
        <w:t>d, and] ‘The act organizing, the S</w:t>
      </w:r>
    </w:p>
    <w:p>
      <w:pPr/>
      <w:r>
        <w:t>rauit of] partment expires by ws own Porn "|B of March next, ‘The D pemmannem| establishei in 1818 as an exp\ ssiorn. | fully answered its desiga, an ————— | recommends that the prose er 16. | should be rendered permane aestpent| Favorable mention has be : conduc: | the authority of the Board o</w:t>
      </w:r>
    </w:p>
    <w:p>
      <w:pPr/>
      <w:r>
        <w:t>vem. | present condition of the Mi Prt Lou.|at West Point. a ccat.| The project for the establi STE, for the support of invalid off ider| 2 moderate and stated sum f econ Fer | each officers hae occupied th Mop the | mY: Lepinative provi</w:t>
      </w:r>
    </w:p>
    <w:p>
      <w:pPr/>
      <w:r>
        <w:t>" e cessary to give effect to the Uepositet | ecommended in the report he Whole | rrimendation ia made with feo 9.4) rank and file of he ary.</w:t>
      </w:r>
    </w:p>
    <w:p>
      <w:pPr/>
      <w:r>
        <w:t>‘ duction of a small sum from cam: A+] sole fr this purpose, the +l Pore. iary sources of revenue for aah Mr, | eignated, viz: I. fines asse ovens, MF. | Martial, 2. the pay due to a0</w:t>
      </w:r>
    </w:p>
    <w:p>
      <w:pPr/>
      <w:r>
        <w:t>out heirs: 3. a proportion ¢ eT meh principally derived A ms sullers. x, from the | ‘The experience of every reported al tary sinicatades to the co support ofl sooner the Indians now ea _,_| sippi migrate to the region reconsider ihe sooner they will be if the Secre-| here they may physically val of the| prove. In accordance wil mittee of} policy of our government, successful operation for the ve spoken, | Seminoles from Florida, th Ny Who Te-| Choctaws from Alabama. ey brought] the emigration of the Creel Higa New [ail continue. | The Sact - SPEIGHT | Winnebagoes have qui ch failed—| region aesigned them. W of a few tribes, comprisio</w:t>
      </w:r>
    </w:p>
    <w:p>
      <w:pPr/>
      <w:r>
        <w:t>and con/ thousand individuals, the w . ie ofthe Ohio and Ls oti =)</w:t>
      </w:r>
    </w:p>
    <w:p>
      <w:pPr/>
      <w:r>
        <w:t>2 ‘=| ing the states 0, McDerrix, | aud w part of Michigan Te BASES dared of peers opnecticuts| dian relations. The Che exToN, of FF A</w:t>
      </w:r>
    </w:p>
    <w:p>
      <w:pPr/>
      <w:r>
        <w:t>3 portions of land in Georgia ssachusetts 5 | Carolina and Teanemees i m the quét-| exceeding eleven thousand be eres galy Indians sath of the 0 . issiseippi, with whom ar firmative—| not beet made either o fi change of their political re! zesier te |" The comvmineoners te A are en; ‘in the execu ie connected with our Indian</w:t>
      </w:r>
    </w:p>
    <w:p>
      <w:pPr/>
      <w:r>
        <w:t>of quarter.</w:t>
      </w:r>
    </w:p>
    <w:p>
      <w:pPr/>
      <w:r>
        <w:t>5 referred to| "There have been prese ae under the Eee Fe ef 18. | thirly thousand six</w:t>
      </w:r>
    </w:p>
    <w:p>
      <w:pPr/>
      <w:r>
        <w:t>submitted a | whole of these have been e ry of War| er admitted, rejected or ret ry, Tejects ane. e | thoweans ° ere referred | tificates have been issued,</w:t>
      </w:r>
    </w:p>
    <w:p>
      <w:pPr/>
      <w:r>
        <w:t>and eleven claims have be uf ‘Missouri hundred Telarned corte are a} improve- | waiting ot undergoing re~t ces of public | teen hundred and fifty-one iption rights | plete in their proofs, are a ption rig! etted to the | are furnished, and four tha as also on| and twenty-five are in the o distribute | ties for additional evidence pneek the | of in ‘transitu’ between the</w:t>
      </w:r>
    </w:p>
    <w:p>
      <w:pPr/>
      <w:r>
        <w:t>Dee, 19. R. K. M’Lovghlin, | introduced | bas announced himeelf interest on| Governor of this State. for moneys: —_— which wat] PUBLIC MEETING IN ommittee on!” Pursuant to public noties citizens of St. Clair, was he ed by Mr.| ett of December, at the T reedto. | ville, to select some fit. per on com-| for the office of Governor to the ex-| eer; wh ona for the Se ee loves Short, €nq. wae pmencing a/end William ‘Om wa 5 re of River| lien the object of the meet the terri- oyeaiely explaimed a ction of the| **7 Shae"</w:t>
      </w:r>
    </w:p>
    <w:p>
      <w:pPr/>
      <w:r>
        <w:t>On motion of Dr. Green, sstructing a| . Revofeed, That we high: ertifory- ; © by = the em tant station of Chief Magis jone to, Heaphocd, That thi and ite trib-| iam Mnvey, ot the oie ams may be | now, for the ensuing four y</w:t>
      </w:r>
    </w:p>
    <w:p>
      <w:pPr/>
      <w:r>
        <w:t>astructing 2] Resolved, That John K, on lake| Hughes and Joneph . mittee to wait on Mi bin with the proceedings o to permit his fame to be us ,|a4 &amp; candidate for the offi the 1g election, The committee appointe ay, returned, having /p thera, and</w:t>
      </w:r>
    </w:p>
    <w:p>
      <w:pPr>
        <w:pStyle w:val="Heading2"/>
      </w:pPr>
      <w:r>
        <w:t>Column 3</w:t>
      </w:r>
    </w:p>
    <w:p>
      <w:pPr/>
      <w:r>
        <w:t>[uncertain: OCR-assisted column; verify doubtful names, figures, tightly set advertisements, and damaged type against the scan before scholarly quotation.]</w:t>
      </w:r>
    </w:p>
    <w:p>
      <w:pPr/>
      <w:r>
        <w:t>he regi “lI forthe office of Governor of this state, fort wali re hnext four 2Wa cannot diacharge thy div the spriny ‘duty assigned ue, ‘without acquaint athe with | ed in the spt ws tho fact, that your compliance with the request ed. through the} rho meeting will be highly gratifying.) ween the wes-| qv have the honor to be, your fellow-cilizens,</w:t>
      </w:r>
    </w:p>
    <w:p>
      <w:pPr/>
      <w:r>
        <w:t>riand Arkansas, JOHN MIDDLECOFF, 7 TI 5 JOSEPH GREEN, Committee. The Secretary) ROBERT HUGHES,</w:t>
      </w:r>
    </w:p>
    <w:p>
      <w:pPr/>
      <w:r>
        <w:t>is regiment oF te erie Baleile, December 21,1098.</w:t>
      </w:r>
    </w:p>
    <w:p>
      <w:pPr/>
      <w:r>
        <w:t>: ; REPLY. gress for the iM") Geattemen——t eee da your kind note isasked- | of to-day, requesting to know of ine whether I</w:t>
      </w:r>
    </w:p>
    <w:p>
      <w:pPr/>
      <w:r>
        <w:t>Subsistence Dé-| will permit my name to be need ne a candidvlimitation on the | ate for Chief Mngistrate of this State, at the tment was) ensuing Auguat election, ss ae Ihas ro rece #0 flattering an expression from y | my distin; into clot Siar neigh vor | of their kind partiality for me, filly me with the ent. arrangement 1 rest feclinga of gratitude and esteem. ‘To eat. have this con6dence of my noghbors and felyeen made UPON | iov.citizens iv the height of my sinbition in oe Vasierne gt the | this teany soles pil Bey melt 1 lilitary Academy] While I feel great distrust ia my abilities to z | serve them in this distinguished ‘olfice, should lishment of a fund|J be clected, as their intelligence and patriot: ficers, by taking | isin deserve, and as the great and growing interest of thus rising State require, I cannot from the pay off ferrrato to eonsant to the wishes of your mecthe attention of the} iT and can only say that, #1 nm clected, | on is deemed 6-1 cit uso ‘my feoble abilities 10 discharge the measure, 20d i8] Juties of this high office with a single eye to A similar rec-| the public good. | reference to the "Permit see Gentlemen, to tender to you, nn Besides the de-| through you to the meeting of my, fellow-eiti ch | 2eng, the gratitude I feel fur the unmeri : n the pay. of each | zen the gratitude I Yeel for the ung ited tes: jap auxil-|timony of their kindness and partiality to me : following au this day r this sum are 4e-|""T p3v6 the honor to be, gontlemen, with ex essed by Courts} vom and respect, your fellow citizen: oldiers dying with- “WILLIAM KINNEY, ‘ol the post fund, | To Messrs, Middlecoff, Greev and Hughs,com d. frem atax on} mittce, be. December 21, 1883. y year, the Secre-| On motion of A. W. Snyder, wiction that the| Resolved, That Joseph Green, John Middle tof the Missis- | coll, Moses Short, William Orr, Robert ughs weat of that fiver, | Alfred Cowles, ond Jolin A. Blackwell, be ap ced in a condition pointed a committee to drafl an Address to ou ily imu.| (ellow-citizens of Mlinois, showing the treason and morally im . ere y. thin, the settled Why this mecting have sclected their fellow ' 5 00 | citizen, awa fit candidate for the office of Gov » Measures BFC IN! crnor of thie State. : ary of ite Which resolution was unaximcusly adopte e Asawa, by. the mecting. - 3 Nogociations for} | Resolved, That tho proceedings of this moe eks from Alabama ting be a ed by the Chairman and Secretary ¢ and Foxes and] #! publiabd in the St, Clair Gazette. MOSES SHORT, Chin.</w:t>
      </w:r>
    </w:p>
    <w:p>
      <w:pPr/>
      <w:r>
        <w:t>Vana eal Wasa Onn, Sec'y. less than five ADDRESS.</w:t>
      </w:r>
    </w:p>
    <w:p>
      <w:pPr/>
      <w:r>
        <w:t>nhole country north | To the Jadepen lent Votera of the State of Il Mimsissippi, inclad=| Frys oy Cromexe1— e diana, and Illinois, Yn pursuance of the above resolution we ‘erritory, has beep] the undersigned committee, for the purpor on account of In-| of sddressing you, upon the subject of th erokees occupying Inext general election for Governor of thi ia, Alabama, North] State, and to present you with the views * and probably not} thy meeting, and the reasons that have Ac d are the | tuated us in recommending to you our distin Ohio andeastof the] pyished fellow-citizen, WILLIAM KIN yn arrangement has| NEY, a9. candidate for that high and re fr emigration or a| ponsibte office, aman every way worthy an elation’. | qualified to merit your suffrages, are ovat at of the Misvissippi | of the important duty assigned ue, We un ution of the dutes| dertake this duty not only with distrust of ot o. relations in that | adequacy to the task, but fearful, lest 9 por voted for allo tion of our fellow-citizens may miscunsttu es nasa! our motives-—petha » view itas Pepeatets ith. | werd-eman od fn, : diel cian, Th0| tho palie eaceblogs of foemen- to ett examined, and ¢ith-| the qualifications fividuals to deliberat turned to the parties | mensures which are of the deepest jmportane on. Twenty-three to our welfare, ve « wuty sevolving on us 1 4 thirty-eight cer-| citizens, as well as &amp; right guatanteed to. 3, eleven hundred! by our copstitution, the maintenance and du een rejected, three] rability of which depend upos the virtue an g¢ in the office *-| intelligence of out citizens, it will be owin examination, thit~|to the frequent recurrence of primary assem e, which wre incom-| blages, to our watchfulness of those right suspended till these | that will enable us to baad down t6. poster ousand four hundred | ty thowe inestimable blessings. ¢ hands of the par-| ~ Viewing the present condition of thie stat e or aulbentication, | ay one of abiding interest, a crisis pregnat em and the office.| with qur falure prosperity: and wellare, w —— feel a deep interest: in recommending | Faq. of Vandalia, | you ove of our fellow-citizens to dill the i asa candidate for | eat office'in your gift. A station 0 big ible, 00 the faithful discharge of whi must so greatly depend the developement o N BELLEVILLE. our resources, the march to improvements ne, a meeting of the and administration of our laws. ‘eld on Saturday the| 10 our fellow-citizens of St- Clair count; Town Hall in Belle- home Birr Kinney bes esided ToOn as a candidate | Rear years, it is to say. an: t for the next foor| thing about him. ‘They baye manifested, all occasions, sn expression of their confidenc h Green, gad esteem in his private und political chas sec See eta pdt L be bap resi tg war ey a in Mlipois, be bes sustained a character. 2 y Dts Green and A. | fir apd uncullied, a8 to. moral honesty an 2 esp ay ra apy. intlividual citizen s State. His ile, it must be born io wind a esanigphisilarey bes been marked with mere than the. usw nd to fil the tarpon, |enare of vieicitudes. He came to this fa strate of thas Beate ;| Wests Poot and almost Griendlese, when it wa ‘an uncultivated wild, and nearly exclusive ting nominate Will-| occupied savages. He has contenie of Governor of Illi-| with: difficulties iocdent to a frontier life’ am</w:t>
      </w:r>
    </w:p>
    <w:p>
      <w:pPr/>
      <w:r>
        <w:t>years, after:a series of years as 8 cultivator of th nyder, ‘oil, he Sea ipa in ce petens zed tee Middlrcoff, Robert| # command the favor pobee of all wh</w:t>
      </w:r>
    </w:p>
    <w:p>
      <w:pPr/>
      <w:r>
        <w:t>besprointad son: = inted with him: His. erie F, end sequaint | political career i too</w:t>
      </w:r>
    </w:p>
    <w:p>
      <w:pPr/>
      <w:r>
        <w:t>Of this meeting, and x pee gto aay ther he will consent ined by this meeting fice of Governor at</w:t>
      </w:r>
    </w:p>
    <w:p>
      <w:pPr/>
      <w:r>
        <w:t>Z Om ed to wait om Mr. | inge-— possessing, and) discrimi eines de eats tne minh, be mas cosbled o distinguish 9 ad the (Rowing + apyort the greet ad Nadine SATE oI h people. | We would foot say that bis politica E colnssittes appoin- | enusee has never been ‘with. error— highly respectable | but we would ineist thal, those errore, if ab) f Bt. Clair county;| there have been, were ofthe heed, and no! nl fer the parpewe of tha heart.</w:t>
      </w:r>
    </w:p>
    <w:p>
      <w:pPr/>
      <w:r>
        <w:t>onwhom! Is is well known that the late palitical evp- Grazes, et the 99% vats hove mged with woesemmpled vinlence masked by iotense party spirit, oad all. th</w:t>
      </w:r>
    </w:p>
    <w:p>
      <w:pPr>
        <w:pStyle w:val="Heading2"/>
      </w:pPr>
      <w:r>
        <w:t>Column 4</w:t>
      </w:r>
    </w:p>
    <w:p>
      <w:pPr/>
      <w:r>
        <w:t>[uncertain: OCR-assisted column; verify doubtful names, figures, tightly set advertisements, and damaged type against the scan before scholarly quotation.]</w:t>
      </w:r>
    </w:p>
    <w:p>
      <w:pPr/>
      <w:r>
        <w:t>‘and after the last election for Governor, fe-| wi tarned fiom the stotmy conflict to the pence- ter; ful pursuits of agricultare, in retirement on} geth this farm, sloof from the distracting scenes ‘of| no * the political arena, there fhe cherished those | cve aminble virtues of hospitality and, benovo- Mr. Jence, for wh.h he is #0 characteristic and] to b extended to bis fellow citizens of whatever | sim: political creed, the hand of fellowship, man-jten Fresting that manly forgiveness ond patriotic | pov |deportment, which so greatly exalts the in- don dividual. An era of better fecling now | tion seems to have succeeded. Who, we ask, | sals .\has passed through the ‘order with more teal] ery respect than Win. Kinney ? although aout | powerful, yet did he not prove a manly und} Sta ; onorable opponent? ‘True to his own cole} ‘Tops, yet did he not wage the politcal war} =e &gt;| srith generous fecling aginst bis eneinies? “| Here permit us to urge. 08 the voters of | = =| Ilinois, this one fact, and rest upon it as the =| sheet anchor of our hops in the approaching ‘Teanvass:—it is this QQuin his whole politic: -lal life he has been found spon the side of | the democracy of the American People— | and his views and sentiments eae op- 7 | posed. to ARISTOCRACY. Weare com- 1 Folled therefore, to view him, upon a dispas- | sionate survey of the different prominent men | = of our state, as the individual possessing the |</w:t>
      </w:r>
    </w:p>
    <w:p>
      <w:pPr/>
      <w:r>
        <w:t>| greatest fitness for the Chief Mogistracy at) = i-) this particular</w:t>
      </w:r>
    </w:p>
    <w:p>
      <w:pPr/>
      <w:r>
        <w:t>times All who know bim,| na 3-| «rill admit that he is an able and successful | tog 1¢| farmer, and that he has acquired his” wealth | iy, ‘and influence in that pursuit. In. short, in| an *\the management of bis own alfuirs, which | ve pre extensive, he has manifested ability, and | |,</w:t>
      </w:r>
    </w:p>
    <w:p>
      <w:pPr/>
      <w:r>
        <w:t>1-| is this not some ernest that the monied con-| .,; cerns of the atate will be equally well mane} ;. aged! A firm and upright man is now nced=| 2e the helm. ‘The state debt has magni-| "&gt; o-|fied to an alarming degree within the last |" {three years, aad conaummate skill and. pru-| ‘P p-|dence ean only relieve the ‘Treasury of its uF | embarrassed situation. The National debt} * NS) ig about fo be liquidated ; and. then will be} #° v-| Fresented to the world the sublime spectacle |" Yl ofa Nation withouta Debt—a Nation in the |°" od | beat attitude fet pursuing the arts of pases be and yet best pre! red for war. Shall me ist e-|not act upon the same ins iring principle 7) BY ee throw 0 the Ales ye</w:t>
      </w:r>
    </w:p>
    <w:p>
      <w:pPr/>
      <w:r>
        <w:t>-¥, | Shall. we notvetermine to Iles of indebtedness, and prepare to move] ¥</w:t>
      </w:r>
    </w:p>
    <w:p>
      <w:pPr/>
      <w:r>
        <w:t>onwatd in the great work of internal improve-| k ment? Let us then place at the helm 2 man} &amp; ‘of known firmness. and energy—and such a ur 11. |man we believe tobe William Kinney. cu We would not iu this place indulge in any.| v ¢, | invidious allusion, yet we must be permitted | to ta remark, (because we are not addressing | f ourselves to the Politicians, #0 much as to} th the Voters, of this si ite), that among promi | »« nent men, a vascilating and time serving course hay latterly too much prevailed. Pat-}s Fiotiem does not consist in sceking office for yj, the emoluments thereof. The most bitter of | a “| Mr. Kinoey's enemies wil reely acquit him, | ¢</w:t>
      </w:r>
    </w:p>
    <w:p>
      <w:pPr/>
      <w:r>
        <w:t>itis presumed, of such mercenary motives. ‘Open, manly and consistent dealing, in polit- ‘eal affairs, has always charactertised him, |p, ‘and hence itis, that, the contest over, histo enemies are enemies no longer, because none |, are deceived. ‘ In conclusion, we would respectfully urge sat | bis claims upon the serious ‘consideration, pf yes] OUF JelOW cinzens throughnour “ths state. —</w:t>
      </w:r>
    </w:p>
    <w:p>
      <w:pPr/>
      <w:r>
        <w:t>ite | There may be individuals better qualified for ce|the igh trust for which he ie a candidate, | ©* | but it four firm eonviction, that among those | us| who are, or probably will be, aspirants, he is ja-|not only pre-eminent in fitness, bnt ses, nd| paramount claims on account of his long ret ng| idence with us, and former public services. |i ae |We assure our fellow citizens that he has not | taken this altitude unsolicited. We can a-| fsure them also, that numerous individuals in | fevery section of the state, many. of whom | #2 te,| were formerly opposed tohim, have exprest- tt ted. this desire that he would permit his name |?) we| to be used as a candidate in the approaching | ¥ to|contest, convinced alike of his integrity of |! th-| purpose, pad abilify for the task. . We will] iy therefore most confidently hope that the first | p. ch| Monday of August next, will find a sufficient- | al ‘of| ly. unantmous expression to secure the eleva-</w:t>
      </w:r>
    </w:p>
    <w:p>
      <w:pPr/>
      <w:r>
        <w:t>tz,|thon of our Farmer Cundidale. A.W. SNYDER, JOSEPH GREEN,</w:t>
      </w:r>
    </w:p>
    <w:p>
      <w:pPr/>
      <w:r>
        <w:t>a; WILLIAM ORR, g</w:t>
      </w:r>
    </w:p>
    <w:p>
      <w:pPr/>
      <w:r>
        <w:t>olf MOSES sHORT, [3 | « nf ALFRED COWLES, - 7a fA BLACKWELL, |</w:t>
      </w:r>
    </w:p>
    <w:p>
      <w:pPr/>
      <w:r>
        <w:t>S| __JNO. MIDDLECOFY, ROBERT HUGHES,</w:t>
      </w:r>
    </w:p>
    <w:p>
      <w:pPr/>
      <w:r>
        <w:t>ry From tho Hlinois Advocate. by</w:t>
      </w:r>
    </w:p>
    <w:p>
      <w:pPr/>
      <w:r>
        <w:t>nd Jupce cieeren ee the. rome in of fo «i lature together ?—| ao id, cedar is asked me aac day, | D yal| by. citizens of different parts of: the State, is] G. rat {nos the Governor going to call the Legislaas|tore together? E.have always to answer, I ly|do not know, until I am tired saying Tdo ed|not know. I now would be glad, if you ad) know, or can give esi information fo the be| public through your useful paper you would se,|do.s0, But Grvt, would it not be more satis ho| factory to Gov. Reynolds, to have public, nt me cages nd ie el of the peowD, ne, by a wmajorit them pasai</w:t>
      </w:r>
    </w:p>
    <w:p>
      <w:pPr/>
      <w:r>
        <w:t>y»|Pesolutions, that it is puis lient for the Gore 1a erpor to convene the Legislature, for ‘the fol-</w:t>
      </w:r>
    </w:p>
    <w:p>
      <w:pPr/>
      <w:r>
        <w:t>ag|lowing reasons: yd Iet. ‘That the interest of the State requires | °" a-| mestures to be adopted by the General As- | Po</w:t>
      </w:r>
    </w:p>
    <w:p>
      <w:pPr/>
      <w:r>
        <w:t>yd | sembly to devise ways abd means to com- Rail</w:t>
      </w:r>
    </w:p>
    <w:p>
      <w:pPr/>
      <w:r>
        <w:t>the re counties ia, this</w:t>
      </w:r>
    </w:p>
    <w:p>
      <w:pPr>
        <w:pStyle w:val="Heading2"/>
      </w:pPr>
      <w:r>
        <w:t>Column 5</w:t>
      </w:r>
    </w:p>
    <w:p>
      <w:pPr/>
      <w:r>
        <w:t>[uncertain: OCR-assisted column; verify doubtful names, figures, tightly set advertisements, and damaged type against the scan before scholarly quotation.]</w:t>
      </w:r>
    </w:p>
    <w:p>
      <w:pPr/>
      <w:r>
        <w:t>| be a change in the land system this win ; and shall we quielly fold our arms toher and Tull ourselves to sleep, and have voice in the change? God forbid that we or should be so blind to our interests. ‘No, +. Buitor, I think now-is the time. for. us be up and doing. Or shall we be so par. nomous and frightened at the small sum of 1 of twelve thousand doilars, as to cry out verly, and let our interests in the publi main be given to the old States, and a por. n of the fair sons of Ilinois become vas Is to forcign landlords; which we have ev: y reason to believe will be the case with:</w:t>
      </w:r>
    </w:p>
    <w:p>
      <w:pPr/>
      <w:r>
        <w:t>{a violent struggle on the part of the new Joux Justice</w:t>
      </w:r>
    </w:p>
    <w:p>
      <w:pPr/>
      <w:r>
        <w:t>CUICAGD DRMOGUAL</w:t>
      </w:r>
    </w:p>
    <w:p>
      <w:pPr/>
      <w:r>
        <w:t>Chicaco, Tuceday Jan, 21, 1834, Peper het tc oe Hiei ee AE</w:t>
      </w:r>
    </w:p>
    <w:p>
      <w:pPr/>
      <w:r>
        <w:t>We had prepared some remarka for our la umber, on the subject of the communicatio stween Lake Michigan and the Tilinois rive at the fayor of the ‘Illinois Farmer’? had ¢o f nticipated us both in point and time, that ¥ rere bound by courtesy as well ax other m ves, to givo hin the preference. All. that y figh to ay in our present number, is, that v ‘ar there is n sort of dpathy prevalent amor ome of our neighbors, that even the eloquen the “I1linojs Farmar’? cannot compel them hrow off: a sort of stupidity that affects ce ain some body's, that no rhetoric or reason cr onvince. Ask any man of common intel ence sexiding north of Sangamon county, A$ lie necessity of the communication referred ¢ nd he will say, “By all means, we ought | eve a Rail-Road or Canal;’” and thero his an sty ends, Go on and ask him why he docsn uit his shoulder to the wheel, and ho will t a the State is poor, #0 they say,'? or ** will get in debt,"* or by way of climax, ‘‘I dor know,’ No, and they will be content to nev know. They had rather go on unnoticed a inknown,—unpoid for their labor, and unt ited for their toil, than to lift. their hand joico to help theriselves or the State. Wes 0 them, go on, the day ix coming, and it ar distant, when Chicago will speak not 02 hrough the Press, but through fer orn rep ntatives. She will one day be able te tell) present enginive; enemies alike to her and % State, that she must and will succeed. T road banner shall be hung upon the outer wul and he that rans shall read. Verilasimagua ¢ et pravalebit.</w:t>
      </w:r>
    </w:p>
    <w:p>
      <w:pPr/>
      <w:r>
        <w:t>We have atrack frem oar list of Agents, t namé of Josoph Oliver, Esq. of Shelbyville, | Qur reasons for so doing, will be ween at or by « reference to the letter froin that gentler which will be found in another column, Wh we first commenced the publication of the De serat, svvera} of our friends, better acquaint than oureolves with our felluw-citizens in t Southern portion of the State, kindly atepp forward to nid us in elrevloting our first m ber. For their exertions in our behalf, and | the bencfits produced by tics exertions, we fi moat grateful. Wo take thi: opportunity to press our thanks to thoge wlio havo acted ar &lt; Agonts, in various sections of our country. Thanks bo to thee, too, Thy. disinter seduces in Chicago, thy spiri? of accorumodati« ‘hy liberality, and above all, that equanimity thine, shall bo nailed to the very top of men ry’ Glag-slaf But thoy shalt not be sort with thauks only; thine “18 3-4 conts Cazh shall’ bo returned to thee, or it were woll tl there is no gallows in Chicago. That swect to por of thine, O it doth set on thee like a “ ald's coat without sleeves.””</w:t>
      </w:r>
    </w:p>
    <w:p>
      <w:pPr/>
      <w:r>
        <w:t>‘Fal, —~—— Boy!</w:t>
      </w:r>
    </w:p>
    <w:p>
      <w:pPr/>
      <w:r>
        <w:t>“Hoy. Birt</w:t>
      </w:r>
    </w:p>
    <w:p>
      <w:pPr/>
      <w:r>
        <w:t>Fel, What money is in my purso.</w:t>
      </w:r>
    </w:p>
    <w:p>
      <w:pPr/>
      <w:r>
        <w:t>Boy. Eighteen and three quarter cents.</w:t>
      </w:r>
    </w:p>
    <w:p>
      <w:pPr/>
      <w:r>
        <w:t>Fal. Lean get no romedy against this co ores ofthe purse. Go bear this letter ¢&lt;</w:t>
      </w:r>
    </w:p>
    <w:p>
      <w:pPr/>
      <w:r>
        <w:t>in</w:t>
      </w:r>
    </w:p>
    <w:p>
      <w:pPr/>
      <w:r>
        <w:t>Yeo, Joseph, yenr endearors</w:t>
      </w:r>
    </w:p>
    <w:p>
      <w:pPr/>
      <w:r>
        <w:t>‘Haye ever come short of yeur desires, Yet kept pace with your abilitics.””</w:t>
      </w:r>
    </w:p>
    <w:p>
      <w:pPr/>
      <w:r>
        <w:t>“Tf the treo be kaown by the fruit, as the fry yy the tree, then peremptorily we speak it the # virtuo in that” Oliver. ‘(Where shall we fi ome other friend (like thee) to pay 18 Bed cts Do not leayo us destitute, and unbefriended.- Sive us your prayers, at last; we will give y he 18 3-4 cents Cash, We commend usto the we comniend thee, and we fcare thee,’</w:t>
      </w:r>
    </w:p>
    <w:p>
      <w:pPr/>
      <w:r>
        <w:t>Weare indebted to tho, Hon, E. K. Ka M. Robinson, and Jos. Duncan, of this Stat nd'the: Hon. D. Wardwell, of New-York, § opiee of the President's Message, and the a ompanying reports of the Becrotarics, kc.”</w:t>
      </w:r>
    </w:p>
    <w:p>
      <w:pPr/>
      <w:r>
        <w:t>Ata meeting of the citizens of Bt, Clair en jel at Belleville on the 2lat ult, the Hon. Ws Cinwxy was nominated for tho affice ot Gover: 1 of this State. Jn reply'to the comunittes 9] ointed to wait unpon him, he accepted th ominiation,</w:t>
      </w:r>
    </w:p>
    <w:p>
      <w:pPr/>
      <w:r>
        <w:t>‘Wo hayo received the first No. of tho Gree ay Intelligencer,"” by J, V. Suydam and A, ¢ tia, published eemi-monthly</w:t>
      </w:r>
    </w:p>
    <w:p>
      <w:pPr/>
      <w:r>
        <w:t>“The Steam Boat Pioneer, has been ‘recont|; urchased for the exprees purpose of plyitag be foo thia place end the moath of tie (Bt. Fo pb, She may be expected up av. soon’ ay thy avigation ¥ open. @ ¢</w:t>
      </w:r>
    </w:p>
    <w:p>
      <w:pPr/>
      <w:r>
        <w:t>By cho politoness of ‘ons of our fends, w</w:t>
      </w:r>
    </w:p>
    <w:p>
      <w:pPr>
        <w:pStyle w:val="Heading2"/>
      </w:pPr>
      <w:r>
        <w:t>Column 6</w:t>
      </w:r>
    </w:p>
    <w:p>
      <w:pPr/>
      <w:r>
        <w:t>[uncertain: OCR-assisted column; verify doubtful names, figures, tightly set advertisements, and damaged type against the scan before scholarly quotation.]</w:t>
      </w:r>
    </w:p>
    <w:p>
      <w:pPr/>
      <w:r>
        <w:t>=) are enabled ta present our readers with the pres =| cious morceat belows Wo always looked upay, e| letters ax texts to a certain oxtent of the char. @| ters aud capacitics of their writers, but we oy 1, | not know Ull now, that two or threo peny full | of ink could express so many of the lit =| ty, meanor passions and feclings of of Smuneyvinee Lusow ut : ic] Mr. ——— | Sir Lave thi ont received °ff</w:t>
      </w:r>
    </w:p>
    <w:p>
      <w:pPr/>
      <w:r>
        <w:t>the Ist No, of the "Cli * | request moto Get. some “ 1 also to net a8 “ajent’—18,3-4 cents cash Ff h- | pail for the comunvinication, T stn not intor Wi ted in the</w:t>
      </w:r>
    </w:p>
    <w:p>
      <w:pPr/>
      <w:r>
        <w:t>decline the favour thus cox</w:t>
      </w:r>
    </w:p>
    <w:p>
      <w:pPr/>
      <w:r>
        <w:t>herewith return the document</w:t>
      </w:r>
    </w:p>
    <w:p>
      <w:pPr/>
      <w:r>
        <w:t>ond to pay 13.</w:t>
      </w:r>
    </w:p>
    <w:p>
      <w:pPr/>
      <w:r>
        <w:t>rron—I perceive that Wor. Kissm jate Lieut. Governor of this State, ‘has been} nominated by © mecting of hie follow-citizen ‘of St. Clair connty, for the office of Governor, at the approaching election. For ono, 1 aun} truly gratified that. the nomination hns been} ac J, and 1 trest that his friends in the difs ferent sections of the</w:t>
      </w:r>
    </w:p>
    <w:p>
      <w:pPr/>
      <w:r>
        <w:t>Kin ¢ of those kind of politician: uirse is not doubtful : he is not ono thing to and another to-morrow ; his friends ag s enemies know where to find. hitw, or, | ‘This cannot in trath be said of certain other} far} reat men, who bave long od the favor of the peoble.</w:t>
      </w:r>
    </w:p>
    <w:p>
      <w:pPr/>
      <w:r>
        <w:t>Goy. Kinney is known to the writer of thij no-| paragraph, as a gentleman of strict moral in} wo |farrty of eoonit republican principles, and a we! a warm and efficient friend of the present nd} sng ministration, and ag such Wo most. cordially</w:t>
      </w:r>
    </w:p>
    <w:p>
      <w:pPr/>
      <w:r>
        <w:t>nee wish him success, . 110 A SUBSCRIB or | Chicago, Jan, 20, 1834.</w:t>
      </w:r>
    </w:p>
    <w:p>
      <w:pPr/>
      <w:r>
        <w:t>|The fotlon ion to the Hat pig | bor at this place, iv takon from the Report 4</w:t>
      </w:r>
    </w:p>
    <w:p>
      <w:pPr/>
      <w:r>
        <w:t>‘1g, | the Engineer. ia | Te being impossible to command the servi ofan engineer officer at this place, the w NS. vere given in charge to the commanding of pot] cor at Fort Dearborn. Owing to the positiy tell of Chicago, considerable difficulty was exp wo | rienced in the early part of the eeacon in pro} sn't| curing suitable materiale ani workinen to con} mence ; as almost ovary. thing but timber e stone, had to be drawn from Dutlato. 1 and frat proposals received on the invitation 0 Fe) commanding officer through the publ | or | were rejvoted because of their exorbi</w:t>
      </w:r>
    </w:p>
    <w:p>
      <w:pPr/>
      <w:r>
        <w:t>we</w:t>
      </w:r>
    </w:p>
    <w:p>
      <w:pPr/>
      <w:r>
        <w:t>ver</w:t>
      </w:r>
    </w:p>
    <w:p>
      <w:pPr/>
      <w:r>
        <w:t>say [3 Proposals we nou ually contracts made for the eupply of a sn aly | quantity of stone and tim re With 9 vil</w:t>
      </w:r>
    </w:p>
    <w:p>
      <w:pPr/>
      <w:r>
        <w:t>pountry, wh ry and 7 ton, than with: the hope of doi the | way of construction during the The | But little hs becn done, the Me, | to collect sone materials” est, | f0 construct a sinall portion of A commencement in a position lik ever, of great vale, and linpes aro od of bet lo 10. prosecute o} the} advantage Hie noxt wor! uh se aseeaelee nee] Th tan, | for publication last week but owini: hon| ded state of our columns we we em} cessity of deterring ‘the publs nted| eck, : tht} Dedication of the Preobyterinn ped] ft will be gratifying 20: those uim-| ing for the prosperity of-tho. West, for| tliat in this early history of Chi</w:t>
      </w:r>
    </w:p>
    <w:p>
      <w:pPr/>
      <w:r>
        <w:t>jon, | audience assoinbled to'dedicate this hme y of | the eervice of Almighty God. joe |” ‘The order of oxereises wan as follis's+ rvod} 1, Introductory: Prayers. shit]. 2. Reading the 'ecriplures. ne thar | lected was the prayer of ution, at the dem am-{ ation of the tample :'¢ Chironicl jom-|" 3, Hymn, ‘Phe following pioce, wr her-| the occasion by Mr. G,'N' Sproat,of this syan sung?» i DEDICATION. HYMN, Go of the glorious sorlde above Refore thy gracious throne we bow; O} wend the Spirit of thy love, ‘Aud smile upon thy childreu now,</w:t>
      </w:r>
    </w:p>
    <w:p>
      <w:pPr/>
      <w:r>
        <w:t>We dedicate this house to ‘The ‘ ‘To Thee these hallowed walls we ra O! deign to spad'thy Spirit down, And fill these earthly: courts: with pi</w:t>
      </w:r>
    </w:p>
    <w:p>
      <w:pPr/>
      <w:r>
        <w:t>Within these walla let acted pexce, And love and hope.and anion dwell</w:t>
      </w:r>
    </w:p>
    <w:p>
      <w:pPr/>
      <w:r>
        <w:t>Here give the troubled conscience ‘Tho lost restore—the wounded hi</w:t>
      </w:r>
    </w:p>
    <w:p>
      <w:pPr/>
      <w:r>
        <w:t>‘And O! may here, Sent by the Spirit</w:t>
      </w:r>
    </w:p>
    <w:p>
      <w:pPr/>
      <w:r>
        <w:t>‘Awaken many ‘izing ‘To come and fil</w:t>
      </w:r>
    </w:p>
    <w:p>
      <w:pPr/>
      <w:r>
        <w:t>Lord! we are few-ebit Thou art ears O! make this house thy dwelling place Come down, and reiga forever here, 4. Prayer of Consecration; Uy. the Rev. Ay €. Freeman, of tho Baptiat churcli in this pl This’ Was listened (9, und united</w:t>
      </w:r>
    </w:p>
    <w:p>
      <w:pPr/>
      <w:r>
        <w:t>‘all preaont, sit ex : ee</w:t>
      </w:r>
    </w:p>
    <w:p>
      <w:pPr/>
      <w:r>
        <w:t>Wonhip, in whidh'the principle liberty: are tobe enforced, ats acted Bas Is Of the. hi fecelsieat ty the pelt and commercial Tuy! i coplery fe wai or chave. been wade 10 tablish 8 social system for, the regulation the conduct of-inen, tothe entine exclusion the bible, andthe. doctrives: denve? {rom Ih except no far ay they agree with what is ter" ‘ed natéiral rel ‘And thay who have m2: Ubeso attempts have to exhibit te bare vo,| storid a dégtce af Harmany-and happiness 8UC&gt;</w:t>
      </w:r>
    </w:p>
    <w:p>
      <w:pPr>
        <w:pStyle w:val="Heading1"/>
      </w:pPr>
      <w:r>
        <w:t>Newspaper Page 3 — Source PDF Page 17</w:t>
      </w:r>
    </w:p>
    <w:p>
      <w:pPr>
        <w:pStyle w:val="Heading2"/>
      </w:pPr>
      <w:r>
        <w:t>Column 1</w:t>
      </w:r>
    </w:p>
    <w:p>
      <w:pPr/>
      <w:r>
        <w:t>[uncertain: OCR-assisted column; verify doubtful names, figures, tightly set advertisements, and damaged type against the scan before scholarly quotation.]</w:t>
      </w:r>
    </w:p>
    <w:p>
      <w:pPr/>
      <w:r>
        <w:t>ejeion of Jesus ling over produce: gts have always proved 60 abo o boastings 0. Vai, that the wn forth the conten hy of ra vm ity of those who have kuow ef true piety of heart. Fro solos Casion and follythe wise hia 7 to the influence af &amp; those who have adopte his they perceive is rain of Spring, as ‘show ality Nator the earth “Bless a say the ere at people whose the Lord, wh fats appl ofthe eye,’ defen are TA juadow of is wings.’ ” aed by he ccd with great cleariss an ethos jes he present and past cond benny Ue apidly ising villoge. | Dut re tan of AU fy those fietds abel flaods, fi ey od work of mature, wore cai ex io it pt nbentance of the roving s9y : el as boil th praies blossoming} : gt, caiece of Eaten, the fake spreading it " ear, calm a teh way Bg its ould aes, 12 tho” mnjestir” ig Hs ver, the crystal streams rannity res Fes groves and lowers Hk ein yh pons ell-grstficaion</w:t>
      </w:r>
    </w:p>
    <w:p>
      <w:pPr/>
      <w:r>
        <w:t>fa net eens of ae A A pith exnseation , UpOR</w:t>
      </w:r>
    </w:p>
    <w:p>
      <w:pPr/>
      <w:r>
        <w:t>proce? ‘gs tho gentle</w:t>
      </w:r>
    </w:p>
    <w:p>
      <w:pPr/>
      <w:r>
        <w:t>tolake T may rove— ‘1 and the brute.”</w:t>
      </w:r>
    </w:p>
    <w:p>
      <w:pPr/>
      <w:r>
        <w:t>ce witnessed but bh athen rite</w:t>
      </w:r>
    </w:p>
    <w:p>
      <w:pPr/>
      <w:r>
        <w:t>sere then we pe Indian drum and ri a he ,e day that christians Jov fe wore per asa day oly to the Lori. gabbath th no day of sacrec</w:t>
      </w:r>
    </w:p>
    <w:p>
      <w:pPr/>
      <w:r>
        <w:t>en was know? 1 ee</w:t>
      </w:r>
    </w:p>
    <w:p>
      <w:pPr/>
      <w:r>
        <w:t>wie then referred to the war of 1832 =</w:t>
      </w:r>
    </w:p>
    <w:p>
      <w:pPr/>
      <w:r>
        <w:t>gqrination Wes filled with fright i urder ; your dream: fal patares of blood end murder 5 your Fe forall of warhoops and stage yelly, 0 seat thirsty arrows and gleaming &lt;0 ahawks Thea the fearful rumors of approacling cat m age wardered sleep. :</w:t>
      </w:r>
    </w:p>
    <w:p>
      <w:pPr/>
      <w:r>
        <w:t>hurrying to and fro,</w:t>
      </w:r>
    </w:p>
    <w:p>
      <w:pPr/>
      <w:r>
        <w:t>fom lor’</w:t>
      </w:r>
    </w:p>
    <w:p>
      <w:pPr/>
      <w:r>
        <w:t>Then the</w:t>
      </w:r>
    </w:p>
    <w:p>
      <w:pPr/>
      <w:r>
        <w:t>«Thun there wae anit fo, ‘And gathering tears. tremblings of distress May ‘xal elec all pate, which but</w:t>
      </w:r>
    </w:p>
    <w:p>
      <w:pPr/>
      <w:r>
        <w:t>jee of their own lovelies</w:t>
      </w:r>
    </w:p>
    <w:p>
      <w:pPr/>
      <w:r>
        <w:t>art Washedatth</w:t>
      </w:r>
    </w:p>
    <w:p>
      <w:pPr/>
      <w:r>
        <w:t>dod over the prospe</w:t>
      </w:r>
    </w:p>
    <w:p>
      <w:pPr/>
      <w:r>
        <w:t>brow feir hopes wen</w:t>
      </w:r>
    </w:p>
    <w:p>
      <w:pPr/>
      <w:r>
        <w:t>i of this place, d, and sighs a</w:t>
      </w:r>
    </w:p>
    <w:p>
      <w:pPr/>
      <w:r>
        <w:t>or asitig</w:t>
      </w:r>
    </w:p>
    <w:p>
      <w:pPr/>
      <w:r>
        <w:t>expa</w:t>
      </w:r>
    </w:p>
    <w:p>
      <w:pPr/>
      <w:r>
        <w:t>a ped native, an ¢</w:t>
      </w:r>
    </w:p>
    <w:p>
      <w:pPr/>
      <w:r>
        <w:t>2 £00 yielded all his cls Aa friends. He f1a3 reu</w:t>
      </w:r>
    </w:p>
    <w:p>
      <w:pPr/>
      <w:r>
        <w:t>+ ignition. ig ail where reee! ant. ‘These fe</w:t>
      </w:r>
    </w:p>
    <w:p>
      <w:pPr/>
      <w:r>
        <w:t>only accu the war whoo of prayer an tend of rites ©</w:t>
      </w:r>
    </w:p>
    <w:p>
      <w:pPr/>
      <w:r>
        <w:t>the woe of d 0, etry. Ao’,</w:t>
      </w:r>
    </w:p>
    <w:p>
      <w:pPr/>
      <w:r>
        <w:t>poral prosperity {has not been. forzotten ; hn have thong</w:t>
      </w:r>
    </w:p>
    <w:p>
      <w:pPr/>
      <w:r>
        <w:t>om thom the curse proceeded to. eho</w:t>
      </w:r>
    </w:p>
    <w:p>
      <w:pPr/>
      <w:r>
        <w:t>of God. ‘The eats hip wi prove an unspeakable blessing to the peuple, they gire heed to the word of God, which | there faithfully ”</w:t>
      </w:r>
    </w:p>
    <w:p>
      <w:pPr/>
      <w:r>
        <w:t>Towing very apy “Would you thov, dear friends, enj onal prosperity + woukd you sce this pla</w:t>
      </w:r>
    </w:p>
    <w:p>
      <w:pPr/>
      <w:r>
        <w:t>E holding ita rent among Au ities, dike Br dearioe ke Havel diamond among pest id you have tl mes of its enrite ats Tepeated wi</w:t>
      </w:r>
    </w:p>
    <w:p>
      <w:pPr/>
      <w:r>
        <w:t>anh inn ti</w:t>
      </w:r>
    </w:p>
    <w:p>
      <w:pPr/>
      <w:r>
        <w:t>ty to remotest time i ling arent understanding heart, ' wit God the Lard shail speak to you, by t mmouth of bis servants whom he w et this post</w:t>
      </w:r>
    </w:p>
    <w:p>
      <w:pPr/>
      <w:r>
        <w:t>niple,".</w:t>
      </w:r>
    </w:p>
    <w:p>
      <w:pPr/>
      <w:r>
        <w:t>th the sent 0 Fume with the ecotinient engcaven on Heart, aid ready to sigrt from the lips: ‘Ho</w:t>
      </w:r>
    </w:p>
    <w:p>
      <w:pPr/>
      <w:r>
        <w:t>eee thy house, O Loni, fores eee Hs at ty Precepts into. hone po) practice then in holy. lives. Theo slall the place beh fal ie fonely a Jéraralen, in the days when t (2 delighted inher? permanent ae the rs aleve ml ing waves, "Phen shall it be se rated ‘nt Zion: *Mhis and that m ane 4 ber, and the Highest himself sh i er The Lord shall count wh pies Ip lis people, that this man 9</w:t>
      </w:r>
    </w:p>
    <w:p>
      <w:pPr/>
      <w:r>
        <w:t>i ey Borious fe the prospect of this to Abe ole wal hear and obey the comms feranate Laon. Te shall wtand beaut ation joy and rejoicing, eile the mt endure, But if they refi acd eoret the luxuries aud crin ng %. se names only stand on Piss it batons, it ehist} fall Tike Babylon ss it this generation be the mean is al this be the genorat te sook the Lord, who thall ‘ase hea of the Lord, and stand in his:h heats Mie have “elem tinude and mp ieneg a? shall exiltingly say : “Slow a sei ty taboractes,O ford ot hosts! ofthe ae even panteth for the cor thy onc Blessed are they thar “dwel Anis) they wil I be still preusing thee.” “Lig pte ‘O Lard, enter into thy re Sage Gitta 9 ye gates, and’ be ye all coup ming doors and the King of</w:t>
      </w:r>
    </w:p>
    <w:p>
      <w:pPr/>
      <w:r>
        <w:t>. Whe Land rey ix the King of. Glo</w:t>
      </w:r>
    </w:p>
    <w:p>
      <w:pPr/>
      <w:r>
        <w:t>gard mebty, the Lord sig</w:t>
      </w:r>
    </w:p>
    <w:p>
      <w:pPr>
        <w:pStyle w:val="Heading2"/>
      </w:pPr>
      <w:r>
        <w:t>Column 2</w:t>
      </w:r>
    </w:p>
    <w:p>
      <w:pPr/>
      <w:r>
        <w:t>[uncertain: OCR-assisted column; verify doubtful names, figures, tightly set advertisements, and damaged type against the scan before scholarly quotation.]</w:t>
      </w:r>
    </w:p>
    <w:p>
      <w:pPr/>
      <w:r>
        <w:t>he Lord of hosts, he is the Ki</w:t>
      </w:r>
    </w:p>
    <w:p>
      <w:pPr/>
      <w:r>
        <w:t>Clory.”</w:t>
      </w:r>
    </w:p>
    <w:p>
      <w:pPr/>
      <w:r>
        <w:t>Fron,the Erie (Ps.) Observor. National Contention, —In another co | will be found the proceedings of a con</w:t>
      </w:r>
    </w:p>
    <w:p>
      <w:pPr/>
      <w:r>
        <w:t>tion of the democratic members of the 1 lature in favor ofa national convention. hail these proceedings as an ougury of | future overwhelming power of the democ ‘| of Pennsylvania; and as calculated to re her to the rank which she has formely with the demoertic party of the nation, correspondent of ours, in reference to the meeting of this convention, says:</w:t>
      </w:r>
    </w:p>
    <w:p>
      <w:pPr/>
      <w:r>
        <w:t>“There were Eighty-four members | ent. ‘The vote in fayor of a convention m=! neatly unanimous, not more than tea v¢</w:t>
      </w:r>
    </w:p>
    <w:p>
      <w:pPr/>
      <w:r>
        <w:t>against it ‘The Democratic party will</w:t>
      </w:r>
    </w:p>
    <w:p>
      <w:pPr/>
      <w:r>
        <w:t>be re-united in this state, and will move</w:t>
      </w:r>
    </w:p>
    <w:p>
      <w:pPr/>
      <w:r>
        <w:t>ward at the next election in such a solid r|lanx as to put to route any and every o «|tion. ‘The fragments of all the opposing he | tions will be so scattered that the one cat m, | even say to the other “where are we,? distant will be their positions.”</w:t>
      </w:r>
    </w:p>
    <w:p>
      <w:pPr/>
      <w:r>
        <w:t>From the Buflalo Bulletin. Martin Van Buren.—Next Presiden Nothing seems to haunt the oppositior much as the idea that Martin Van Bure to be the candidate of the democracy for next presidency. Conscious that their opposition to the man and his principles | only served to raise him in the esteem o} t-| publicans, they are almost in despair, and continually crying out to their scattered Sea, “come Up to our help against the m re ty: That Sr. Van Buren will be the rey lican candidate, we have very little reasc ; | doubt, and if he is, we shall most chert give him our cordial support. We shall so not only because he is the ‘favorite sc New York,” but because we like his de cratic principles—and think his splendid | ents render him better fitted for thzt | ig | station thon any other man whocan be nas On 3 careful and candid examination of public acts of Martin Van Buren, in all various high and impottant stations whic! t: (bas held, for a long series of years, and he| ring the most critical periods of aur poli u-| history, there is, in our opinion less to. op| sure, than can be found in the.official con of almast any other man, who has been | same length of me in the public serv’ “Indeed, the only objection which semis i st him, goes to his credit, he poseesses talents of the les him to 0 the same tim</w:t>
      </w:r>
    </w:p>
    <w:p>
      <w:pPr/>
      <w:r>
        <w:t>es</w:t>
      </w:r>
    </w:p>
    <w:p>
      <w:pPr/>
      <w:r>
        <w:t>of this State,</w:t>
      </w:r>
    </w:p>
    <w:p>
      <w:pPr/>
      <w:r>
        <w:t>Mints, Esq. isa candidat represeat the people of the THrRp Cons sional District of this State, in the 24th ( 55.</w:t>
      </w:r>
    </w:p>
    <w:p>
      <w:pPr/>
      <w:r>
        <w:t>AppoinTMENT BY THE PRestpy</w:t>
      </w:r>
    </w:p>
    <w:p>
      <w:pPr/>
      <w:r>
        <w:t>John C. Alexander, to be Reuter Land Offes utr. -y 1iligols, in pla</w:t>
      </w:r>
    </w:p>
    <w:p>
      <w:pPr/>
      <w:r>
        <w:t>Gen--Prince, deceased. “el ‘The Hon. Mr. Brack has heen re-e led Senator in Congtess by the Legisl: |] of Mississippi--</w:t>
      </w:r>
    </w:p>
    <w:p>
      <w:pPr/>
      <w:r>
        <w:t>The Bil &amp; | the constitu</w:t>
      </w:r>
    </w:p>
    <w:p>
      <w:pPr/>
      <w:r>
        <w:t>calling a Convention to re ST of the staté of Thennesse 2 lhecome.a law. ‘I'he election is to take | on the firet‘Tvesday and Friday in ni | next, and the convention will assemble o: nd third Monday of May,</w:t>
      </w:r>
    </w:p>
    <w:p>
      <w:pPr/>
      <w:r>
        <w:t>W-| apie Legislature of Tennessee have p -{an Act directing the Treasurer of the | He District to pay to the ‘Treasurer. of</w:t>
      </w:r>
    </w:p>
    <w:p>
      <w:pPr/>
      <w:r>
        <w:t>nc e1| Colonization Society $10 for teach | the | person” that said ‘Treasurer shall certify ith | been removed from Tennessee to the co A°| Africa, provided the amount does not e2 ven | 000 in any one year.</w:t>
      </w:r>
    </w:p>
    <w:p>
      <w:pPr/>
      <w:r>
        <w:t>to} "The proving of John Randolph's Wil the | been postponed till the first Monday ip. acu | It is believed that the one which ‘eman a0 | ted his 200 or 300 slaves, will he sub ver| tiated. Nathaniel Beverly ‘Tucker, e / of | apointed Curator of the Estate, pendente</w:t>
      </w:r>
    </w:p>
    <w:p>
      <w:pPr/>
      <w:r>
        <w:t>Vis) The number of persona who emig jr{ from Great Britain and. Ireland during | year. 1832, to the “Canadas ’and the: U the | States, was 99,211.</w:t>
      </w:r>
    </w:p>
    <w:p>
      <w:pPr/>
      <w:r>
        <w:t>ole! We learn, by. late accounts, that ad scat | 4) barticane has taken place at Calcvt | Ac person’ atates, that 10 travelling a abos</w:t>
      </w:r>
    </w:p>
    <w:p>
      <w:pPr/>
      <w:r>
        <w:t>‘ah, |tance he counted 700 dead bodies, wh the lost theit lives by it. &gt;</w:t>
      </w:r>
    </w:p>
    <w:p>
      <w:pPr/>
      <w:r>
        <w:t>#1 The Maine Jalection jias “resulted i wri [choice of 21 Repablican and3 ‘Federal hall |ators. - There jy one vacancy. ; hen) Gen, Lyman, the Jackson candidate 8951 been elected Mayor of Reston, after a's wn, | ed contest, by a majority of 1200.</w:t>
      </w:r>
    </w:p>
    <w:p>
      <w:pPr/>
      <w:r>
        <w:t>snd} Gen, Samuel “M?’Kean has been el tif! Senator to. Congress by the Legislatu</w:t>
      </w:r>
    </w:p>
    <w:p>
      <w:pPr/>
      <w:r>
        <w:t>fu | oe 70 Deninsylvanta.</w:t>
      </w:r>
    </w:p>
    <w:p>
      <w:pPr/>
      <w:r>
        <w:t>ines] Wim. C. Preston hae been elected</w:t>
      </w:r>
    </w:p>
    <w:p>
      <w:pPr/>
      <w:r>
        <w:t>the | nator in. Congress from South Carolis</w:t>
      </w:r>
    </w:p>
    <w:p>
      <w:pPr/>
      <w:r>
        <w:t>af} Bil the vacancy ogcasioned by theresig of Stephen D. Miller.</w:t>
      </w:r>
    </w:p>
    <w:p>
      <w:pPr/>
      <w:r>
        <w:t>ation</w:t>
      </w:r>
    </w:p>
    <w:p>
      <w:pPr/>
      <w:r>
        <w:t>cond! ‘The Lite of Alexander Harnilton wi</w:t>
      </w:r>
    </w:p>
    <w:p>
      <w:pPr/>
      <w:r>
        <w:t>holy | he issued from the press. _ It is from th</w:t>
      </w:r>
    </w:p>
    <w:p>
      <w:pPr/>
      <w:r>
        <w:t>pte [of hig third aon, Johin'C. Hamilton, Es My] Hugh Mouroe, Eaq. of Plattsburgh,</w:t>
      </w:r>
    </w:p>
    <w:p>
      <w:pPr/>
      <w:r>
        <w:t>siris| gaged in weiting the life of Col. Ethan:</w:t>
      </w:r>
    </w:p>
    <w:p>
      <w:pPr/>
      <w:r>
        <w:t>M31 Honor to schom honor ia due,</w:t>
      </w:r>
    </w:p>
    <w:p>
      <w:pPr/>
      <w:r>
        <w:t>ot.” a? Annest or Countenrettens.-G</w:t>
      </w:r>
    </w:p>
    <w:p>
      <w:pPr/>
      <w:r>
        <w:t>GI Sones, Marshal ofthe Maou Dist</w:t>
      </w:r>
    </w:p>
    <w:p>
      <w:pPr/>
      <w:r>
        <w:t>ory? | Fived in this city yesterday, « from. av phy sion to the Western paitnethe tate is</w:t>
      </w:r>
    </w:p>
    <w:p>
      <w:pPr>
        <w:pStyle w:val="Heading2"/>
      </w:pPr>
      <w:r>
        <w:t>Column 3</w:t>
      </w:r>
    </w:p>
    <w:p>
      <w:pPr/>
      <w:r>
        <w:t>[uncertain: OCR-assisted column; verify doubtful names, figures, tightly set advertisements, and damaged type against the scan before scholarly quotation.]</w:t>
      </w:r>
    </w:p>
    <w:p>
      <w:pPr/>
      <w:r>
        <w:t>ing of of counterfeiters: He was compl c letel a cessful in the object of the expeliloe, mi a ing ears Five of the gang, whom he! 2 found located in an obscure corner of Cole| = olumn|county. They were brought to this cit nyen-|and are undergoing an examination befor His legis-| Honor Judge ‘Peck.—The Marshal found ¢ We] unon them all the implements of their trate, f the} dyes, printing apparatus, paper, &amp;e. together | — eracy | With a lurge amount of counterfeit notes. sate ee e be ee {at the new: Penitentiary eld | may be completed in ‘season for thei 1. A} Gon.— Mo, Rep. - pues q ie firat</w:t>
      </w:r>
    </w:p>
    <w:p>
      <w:pPr/>
      <w:r>
        <w:t>The eubjoined ie the graduation bill intropres-|duced into'the Senate by Air, Benton of Mis-</w:t>
      </w:r>
    </w:p>
    <w:p>
      <w:pPr/>
      <w:r>
        <w:t>souri: A BILL ic ‘To graduate the price of the public lands] * which have been longest in market; to! — make provision for actual settlers; and to cede the refuse and unsaleable lands to the States in which they lie, iy et Be it enacted by the Sennte and House| ty } of Representatives of the United States of oc America in’ Congress. assenibled, That s0| te ‘puch of the public lands as shall have been| PF aix years, o upwards, in market, on the 30th |g nt.—Iday of June next, shill thereafter be olfered | °° mn $0 graduation of prices: For en is xt enseing the said 30th day of Fthe | June, at one dollar per. acre+ for one year| \ past] thereafter, a. scyenty-five cents. per acre ;| of 3 has}and for oue year thereafter, at fifty cents per | ° of re-Jacre ; aad for one ycar thereafter, at twenty-| ey id arc} five cents per acre. od for-| Sec. 2. It shall and may be lawful for any |" nigh-| head of a family, any single man over twenty-one years, and for any widow, who shall] g¢ spub-/be an aetual settler on any: public land by ton to} this act offered for sale, to claim a pre-emp- | 4¥ rfully | tion right therein to the eatent of one quar-| ~~ Il do] ter section, and to enter the same at any time con of| within thirty days after the taking effect of lemo-|each successive gradation of price as here~ | tal-|in before provided for, by paying down one |; high} half of the graduated price ot echich the said | FI med: {quarter seclion'aballthen be offered. And of the | when two or more settlers shall be soaced on | the|the same quarter. section, or a part thereof ch he} shall have been disposed of, the residue shall du-|be made up to each clainant from other &amp; cal neighboring, public Jands of the same. graducen-|ated price ; and all questions between setnduet| tlers, and/all clain:s of pre-emption right, shall | Pr the [be decided equitable abd finaly, and witbout vices.| delay or cost, by the Register and Receiver}. tobe | of the district in which the clsin arises. , and} Src. 3. All the land which shall remain high-| vasold for one year after being subject to enover-|try at twenty-five cents per acre, shall be, ue to! spd,thasnraae-hezaby. is, ceded in full proper=|__ jy te the State in which the EY may lle, jn-cortavaon twat tne said State shall reimrse to the United States, the amount of money expended in surveying the same. Sec. 4. It shall be the duty of the Pres- Hent of the ‘United States, to cause the land te 10 office to be closed which shall become useless ites under the operation of this act, T ‘one ————</w:t>
      </w:r>
    </w:p>
    <w:p>
      <w:pPr/>
      <w:r>
        <w:t>res</w:t>
      </w:r>
    </w:p>
    <w:p>
      <w:pPr/>
      <w:r>
        <w:t>\ Loss or THe Ponroise.—It appears from | _Dr,{ the Vera Cruz papers that the DS te B, of Abe er eriane bound fram | es vy ral hat 8</w:t>
      </w:r>
    </w:p>
    <w:p>
      <w:pPr/>
      <w:r>
        <w:t>abou! iniles south-east of Vera Cruz, on</w:t>
      </w:r>
    </w:p>
    <w:p>
      <w:pPr/>
      <w:r>
        <w:t>the night of the Ist instant, anda letter from elect-|h¢ American consol, adds, that she would be lature |jotally ost, All hands safe. The Pore</w:t>
      </w:r>
    </w:p>
    <w:p>
      <w:pPr/>
      <w:r>
        <w:t>| poise was built at Portsmouth in 1820, aod revise jearried 12 guns. She was the oldest shoonee hias|er in the service</w:t>
      </w:r>
    </w:p>
    <w:p>
      <w:pPr/>
      <w:r>
        <w:t>place - March}. Steast Boat New Evoraxn—We é si the| noticed some days ago, that'a number of'sei~ entific men had been appointed to invesigate| p the causes-of the destruction of this: hoat.— passed Professor Silliman was of the number Mid-| They kave reported, that the sole cause of f the! te bursting of the Woilers was the immense restore of steam, to which they were sub=| Ir j has) tected through the NeoLicexcs cf the Ein-|9</w:t>
      </w:r>
    </w:p>
    <w:p>
      <w:pPr/>
      <w:r>
        <w:t>oautof | rose | BineCT KN</w:t>
      </w:r>
    </w:p>
    <w:p>
      <w:pPr/>
      <w:r>
        <w:t>The Stale House st Milledgeville, Georgia | M ill has! was recently near being destoryed by fre.|R July. | It was saved by the great and hazardous ex: |, ucipa-| ertions of a negro,slave.- Immediately after | s bstan-| the fire, his liberty was offered. to him, but E 2q- is) he refused to nccept.it- The Governor has te fite.| recommended to the Legislature, to vote) ;, some handsome and acceptable jae Thely</w:t>
      </w:r>
    </w:p>
    <w:p>
      <w:pPr/>
      <w:r>
        <w:t>jal</w:t>
      </w:r>
    </w:p>
    <w:p>
      <w:pPr/>
      <w:r>
        <w:t>grated man wae the property of Mr.</w:t>
      </w:r>
    </w:p>
    <w:p>
      <w:pPr/>
      <w:r>
        <w:t>Fated nite SS Sourn Canotisae—Tae Bull providing for an oath of allegiance to the state of Sobt dread-| Gorolinay froin all officers chosen ot appoine in| ted under the State the lower rt dia-| souse on the 6th inst: ote of 80 to:23, | dt and was sent tothe Senate. It requiresthat “all person wh ee ‘appois-| 7 in. ted to any. office of profit or trust, i} ane tering on the execution thereof shall take the] 1 following oath: *Kdo ‘solemnly: sweat, (oF 19 © J adirm) that 1 will be faithtal, and trie, alles eashies gience Dear, to the Slate of South Carolina, |° spirit oe ong’as fi may continue a citizen thereof, |p ke.” sy 4 u ae a er : Navay Movemnyrs.—We learn from a)” respectable officer, of the Navy stationed s at the Soutb--and the rumor w.conirmed tf -| Charleston —that it ie the intention of the) dl ind, ta) cretary of the Navy to order two of our, gation cpa of war, lo cruise on the cosst of the United States during the winter, with the ‘ll soon| yiew of reliaving and aupplying shipwr i the pers] vessels, and other navigation in case of need, 1 Saquire. |The same duty, was committed last season, Dye jee believe, tothe Beventet caer te ete ‘ y “fare obvious Feasans wi A alles toe they alone, cannot a oe the wotk.—|¢</w:t>
      </w:r>
    </w:p>
    <w:p>
      <w:pPr/>
      <w:r>
        <w:t>elected ure of|</w:t>
      </w:r>
    </w:p>
    <w:p>
      <w:pPr/>
      <w:r>
        <w:t>NOTICE. alt</w:t>
      </w:r>
    </w:p>
    <w:p>
      <w:pPr/>
      <w:r>
        <w:t>ty [A meeting of the estsene of Achool Distriet :</w:t>
      </w:r>
    </w:p>
    <w:p>
      <w:pPr/>
      <w:r>
        <w:t>|e XCUs- No: 2, is requested te Ee oat a 0 zt</w:t>
      </w:r>
    </w:p>
    <w:p>
      <w:pPr/>
      <w:r>
        <w:t>a. quest) on Frida .</w:t>
      </w:r>
    </w:p>
    <w:p>
      <w:pPr>
        <w:pStyle w:val="Heading2"/>
      </w:pPr>
      <w:r>
        <w:t>Column 4</w:t>
      </w:r>
    </w:p>
    <w:p>
      <w:pPr/>
      <w:r>
        <w:t>[uncertain: OCR-assisted column; verify doubtful names, figures, tightly set advertisements, and damaged type against the scan before scholarly quotation.]</w:t>
      </w:r>
    </w:p>
    <w:p>
      <w:pPr/>
      <w:r>
        <w:t>P. M., for the purpose of electing Trustece for</w:t>
      </w:r>
    </w:p>
    <w:p>
      <w:pPr/>
      <w:r>
        <w:t>= rere! year. A punctual attendonce is re- Jan. 21,</w:t>
      </w:r>
    </w:p>
    <w:p>
      <w:pPr/>
      <w:r>
        <w:t>FLouR: ELOUR!:</w:t>
      </w:r>
    </w:p>
    <w:p>
      <w:pPr/>
      <w:r>
        <w:t>BARMELS Ohio Fi</w:t>
      </w:r>
    </w:p>
    <w:p>
      <w:pPr/>
      <w:r>
        <w:t>BO farted eng arnt tate Jan, 2, 1804. &amp;</w:t>
      </w:r>
    </w:p>
    <w:p>
      <w:pPr/>
      <w:r>
        <w:t>For Sale,</w:t>
      </w:r>
    </w:p>
    <w:p>
      <w:pPr/>
      <w:r>
        <w:t>OT No 3, in Block 120, in the School Section, | For terms apply to</w:t>
      </w:r>
    </w:p>
    <w:p>
      <w:pPr/>
      <w:r>
        <w:t>21. RUYNE &amp; CO.</w:t>
      </w:r>
    </w:p>
    <w:p>
      <w:pPr/>
      <w:r>
        <w:t>May! May!? Hay???</w:t>
      </w:r>
    </w:p>
    <w:p>
      <w:pPr/>
      <w:r>
        <w:t>Pe SALE, a quantity of good HAY, in or small qaantitics, six miles from Chicagor Enquire of Wn. Taylor, three miles outh of this town, oF 7 af B. JONES, Chicago, Jin, 23, 183:</w:t>
      </w:r>
    </w:p>
    <w:p>
      <w:pPr/>
      <w:r>
        <w:t>Administrator's Notice.</w:t>
      </w:r>
    </w:p>
    <w:p>
      <w:pPr/>
      <w:r>
        <w:t>| HALL apy Ply at the office of the Court of|</w:t>
      </w:r>
    </w:p>
    <w:p>
      <w:pPr/>
      <w:r>
        <w:t>'robate, for Cook county, and State of Illi- Lois, on tho fifth day of May next, for the rotleinent of the eatate of John B. Chevallier, deeased, at which time and place all persons inervsted in said extate can attend, if thoy think roper.—-Dated Jun. 15, 1844, »</w:t>
      </w:r>
    </w:p>
    <w:p>
      <w:pPr/>
      <w:r>
        <w:t>LOUIS’ P. CHEVALLIER,</w:t>
      </w:r>
    </w:p>
    <w:p>
      <w:pPr/>
      <w:r>
        <w:t>"7. of estate of J. B. Chccallier, decd.</w:t>
      </w:r>
    </w:p>
    <w:p>
      <w:pPr/>
      <w:r>
        <w:t>‘Adininistrator’s Molice. HEREAS, Lotters of Administration of| the Estate of Wm, H. Bradford, late of f the county of Cook, and Stato of Illinois, deeased, havo been to mo, the subscriber, grantd by the Hon, the court of Probate in and for aid'county, Thereby notify all persons indebt- | d to said estate, to make immediate payment, |' niall persone having claims aguinst the sazoo, ofile the same in the Court of Probate for said, unty, within nine months from the date here- | | -—Dated Jan. 15, 1834. HARRIET BRADFORD, 69 Adm'r, of ctute of Win, Bradford, dec'le</w:t>
      </w:r>
    </w:p>
    <w:p>
      <w:pPr/>
      <w:r>
        <w:t>“CHICAGO | PRICES CURRE Reparsd for the Democrat bv ©. F. Pach CORMUCTED W2EKLT.</w:t>
      </w:r>
    </w:p>
    <w:p>
      <w:pPr/>
      <w:r>
        <w:t>jad © Aull</w:t>
      </w:r>
    </w:p>
    <w:p>
      <w:pPr/>
      <w:r>
        <w:t>bbl at nd Meal Wabosh 8. fine bbl 6002000 |. do. fino bbl 6 50. c Ohio 8. fine bbl ‘ Buckwheat flour bbl Indian meal bash on we jrain~ Corn bush Ma WH |}- Oats vs 630 15 Wheat vl: Ba 09 rovisions— f, fresh Ib 2a 4</w:t>
      </w:r>
    </w:p>
    <w:p>
      <w:pPr/>
      <w:r>
        <w:t>do" aalt meas do do primo no do cargo Pork, mess no, 1,</w:t>
      </w:r>
    </w:p>
    <w:p>
      <w:pPr/>
      <w:r>
        <w:t>no, 2, do prime One bog</w:t>
      </w:r>
    </w:p>
    <w:p>
      <w:pPr/>
      <w:r>
        <w:t>Hams grea do. amok White fish Butter, keg Lard Cheese White beans Potatoes Tallow, Tides, dry do.” wet Sandles, box tallow far Soap</w:t>
      </w:r>
    </w:p>
    <w:p>
      <w:pPr/>
      <w:r>
        <w:t>Reeswax Ee ea, do’ young hyeon Wb do fouchong Ge 78 Buger loaf ib 20</w:t>
      </w:r>
    </w:p>
    <w:p>
      <w:pPr/>
      <w:r>
        <w:t>do. lump do brown ac</w:t>
      </w:r>
    </w:p>
    <w:p>
      <w:pPr/>
      <w:r>
        <w:t>a be ape ‘orto Rico, Molasecs Ll a uA Cotbe, aset'a howe piskey, bol el Mb epertn” = fl 150 yaticg— ome own shectings 4-4 yd 188 15 do shirtings $4 ya 0 8 40 Bleach'd. do 34 yd 1D do, shectings 4-4 yd 18a 28 Calicoes,envonted” Yd 1S 8 38 [ron,'Peru tb</w:t>
      </w:r>
    </w:p>
    <w:p>
      <w:pPr/>
      <w:r>
        <w:t>aa 30 see Garman bh ise BR | Nails, vero't h Ws B</w:t>
      </w:r>
    </w:p>
    <w:p>
      <w:pPr/>
      <w:r>
        <w:t>‘do’ cut tb ae 18 Muskrat skins pe Racsoon “da i eerie) ber poor td sono 20 023 9% Shingles, 0</w:t>
      </w:r>
    </w:p>
    <w:p>
      <w:pPr/>
      <w:r>
        <w:t>‘hate eet 8 ec eet er 1000 6.00 Stone, Perch Nee Wood, cord 2500 9°00. | EXCHANGE.</w:t>
      </w:r>
    </w:p>
    <w:p>
      <w:pPr/>
      <w:r>
        <w:t>Drafts on Detroit, Buffalo and New-York,</w:t>
      </w:r>
    </w:p>
    <w:p>
      <w:pPr/>
      <w:r>
        <w:t>Caah'd at'par.</w:t>
      </w:r>
    </w:p>
    <w:p>
      <w:pPr/>
      <w:r>
        <w:t>Foreign Bank Notes net exceed tat New, York, mat aud discounted for onli Unitod</w:t>
      </w:r>
    </w:p>
    <w:p>
      <w:pPr/>
      <w:r>
        <w:t>retiree hn alban Sa Slate of Mtinols, Y-calle co.</w:t>
      </w:r>
    </w:p>
    <w:p>
      <w:pPr/>
      <w:r>
        <w:t>Circuit Uae May Farm, 1834. Clarke ne “ "€ pdachment,</w:t>
      </w:r>
    </w:p>
    <w:p>
      <w:pPr/>
      <w:r>
        <w:t>Williaes Sirapkins§ oti that an at- HE deers a ied ri | if Lasalle eee against his estate, we ry of aie eee fh favor of of Clans em mre a tame; In id cats ete the ett ta of ay 18k, Ifthe naid defendant ol shall mot abi oe gis special bells tnd plead to</w:t>
      </w:r>
    </w:p>
    <w:p>
      <w:pPr/>
      <w:r>
        <w:t>cat ma Shins By ve: | fl, td wate the poy py aie sola fo. satiat iy</w:t>
      </w:r>
    </w:p>
    <w:p>
      <w:pPr/>
      <w:r>
        <w:t>NEW Reece Te PIBRCE &amp; ABBOTT, OULD rer fe ths ane ey har crore wee atone ieee</w:t>
      </w:r>
    </w:p>
    <w:p>
      <w:pPr/>
      <w:r>
        <w:t>fie hoy husve eke ok de tonne. y will ete Fr Fran B er santas acer age |</w:t>
      </w:r>
    </w:p>
    <w:p>
      <w:pPr/>
      <w:r>
        <w:t>ete</w:t>
      </w:r>
    </w:p>
    <w:p>
      <w:pPr>
        <w:pStyle w:val="Heading2"/>
      </w:pPr>
      <w:r>
        <w:t>Column 5</w:t>
      </w:r>
    </w:p>
    <w:p>
      <w:pPr/>
      <w:r>
        <w:t>[uncertain: OCR-assisted column; verify doubtful names, figures, tightly set advertisements, and damaged type against the scan before scholarly quotation.]</w:t>
      </w:r>
    </w:p>
    <w:p>
      <w:pPr/>
      <w:r>
        <w:t>rosecutions will bes, every. person or</w:t>
      </w:r>
    </w:p>
    <w:p>
      <w:pPr/>
      <w:r>
        <w:t>fons, that may bo found trespassing on the halfof the enuth west quarter of section num- De IATNING ber four, in: township thirty-1itte; north range fg, WU. on fourteen east, in Cook county, Mknoid, apd the | ot tak at be same on which the Steam Saw’ Mill stands, {be nent tof</w:t>
      </w:r>
    </w:p>
    <w:p>
      <w:pPr/>
      <w:r>
        <w:t>MARK NOBLE, Sen, qian</w:t>
      </w:r>
    </w:p>
    <w:p>
      <w:pPr/>
      <w:r>
        <w:t>Fannary 8, 1833, Walter Braybro‘ Silver? Silver!! "| Jes, Bubowanon</w:t>
      </w:r>
    </w:p>
    <w:p>
      <w:pPr/>
      <w:r>
        <w:t>Joreph Burt JASHE paid for Old Silcer, ono door South ig! Cite Pont Otter 3 Ti MULEORD. | ees Cee Eh Faery 2, VES 307] Chritian Holde</w:t>
      </w:r>
    </w:p>
    <w:p>
      <w:pPr/>
      <w:r>
        <w:t>NOTICE. ead 1, Mithco</w:t>
      </w:r>
    </w:p>
    <w:p>
      <w:pPr/>
      <w:r>
        <w:t>ce subscribor bogs teaye to inform th in-| Henry James _liabitants of Chicayo, andits vicinity, that| Justice Jonon he will bo ready at all times to furnish MUBIC, | Rov. Win.-Kerby at Assenblics, Halls and Parties, on as reasona-| Jehu Lowis</w:t>
      </w:r>
    </w:p>
    <w:p>
      <w:pPr/>
      <w:r>
        <w:t>blo terms as can bo furni LAN places Jolin Leeper or NELSt Lids tenry, TIOM Jan. 7, 1834. Man of Color.</w:t>
      </w:r>
    </w:p>
    <w:p>
      <w:pPr/>
      <w:r>
        <w:t>sores eu</w:t>
      </w:r>
    </w:p>
    <w:p>
      <w:pPr/>
      <w:r>
        <w:t>FE) fol maker, by.</w:t>
      </w:r>
    </w:p>
    <w:p>
      <w:pPr/>
      <w:r>
        <w:t>fei | dan. 14, 16H.</w:t>
      </w:r>
    </w:p>
    <w:p>
      <w:pPr/>
      <w:r>
        <w:t>Buitaing wot large, but cominodious,</w:t>
      </w:r>
    </w:p>
    <w:p>
      <w:pPr/>
      <w:r>
        <w:t>ee ie pauire of 2 A. SWEET, 7 ~~ NEWBi -| Forward: MEN</w:t>
      </w:r>
    </w:p>
    <w:p>
      <w:pPr/>
      <w:r>
        <w:t>FRM O or TH</w:t>
      </w:r>
    </w:p>
    <w:p>
      <w:pPr/>
      <w:r>
        <w:t>E Journcymen Cabinet Ma-</w:t>
      </w:r>
    </w:p>
    <w:p>
      <w:pPr/>
      <w:r>
        <w:t>hers, to whoin good wages will be paid b: AVE just re ay i ee W. RED, Le DODS Chicago, Dee. 11,1839. Taw) LES,</w:t>
      </w:r>
    </w:p>
    <w:p>
      <w:pPr/>
      <w:r>
        <w:t>BPTI, | CHICAGO—ILL.</w:t>
      </w:r>
    </w:p>
    <w:p>
      <w:pPr/>
      <w:r>
        <w:t>ILL keep constantly on iG and, 2 general assort-| eonsan oF casact seeeiel A Bi on DRUGS AND |W ens MEDICINES, feral a</w:t>
      </w:r>
    </w:p>
    <w:p>
      <w:pPr/>
      <w:r>
        <w:t>Oils, Paints, Dyc-Stuiis,</w:t>
      </w:r>
    </w:p>
    <w:p>
      <w:pPr/>
      <w:r>
        <w:t>is atock comp</w:t>
      </w:r>
    </w:p>
    <w:p>
      <w:pPr/>
      <w:r>
        <w:t>Ke. &amp;e. —ALSO— Dry &amp; Dry Grocerics, Ginss, Naile, &amp;e, id in 1823, 1 Groce</w:t>
      </w:r>
    </w:p>
    <w:p>
      <w:pPr/>
      <w:r>
        <w:t>BOOTS &amp; and a variety</w:t>
      </w:r>
    </w:p>
    <w:p>
      <w:pPr/>
      <w:r>
        <w:t>To the citizens:</w:t>
      </w:r>
    </w:p>
    <w:p>
      <w:pPr/>
      <w:r>
        <w:t>fou, beforo the first day of February noxt, oth. | °ouUtry; he ton erwise their notes or accounts will be left’ with | Pat fevers, | Now the proper officer for collection. LO bbls. o BREWSTER, HOGAN &amp; CO. | Chicayo, Dic. 2</w:t>
      </w:r>
    </w:p>
    <w:p>
      <w:pPr/>
      <w:r>
        <w:t>| Dee. 3, 1833, adda</w:t>
      </w:r>
    </w:p>
    <w:p>
      <w:pPr/>
      <w:r>
        <w:t>NOV. £9, 0923. lun</w:t>
      </w:r>
    </w:p>
    <w:p>
      <w:pPr/>
      <w:r>
        <w:t>| . &amp; I. HARMON, county Cour</w:t>
      </w:r>
    </w:p>
    <w:p>
      <w:pPr/>
      <w:r>
        <w:t>a : od fo: the: buildin,</w:t>
      </w:r>
    </w:p>
    <w:p>
      <w:pPr/>
      <w:r>
        <w:t>AVE recently ret da lar, id - cing</w:t>
      </w:r>
    </w:p>
    <w:p>
      <w:pPr/>
      <w:r>
        <w:t>Ht asgort oe of cit Gen dae ef Col. Owen, Dry. Goods, Crockery, Ci</w:t>
      </w:r>
    </w:p>
    <w:p>
      <w:pPr/>
      <w:r>
        <w:t>Hardware, atid Wet and Dey Groceries. ROM 3d to 2</w:t>
      </w:r>
    </w:p>
    <w:p>
      <w:pPr/>
      <w:r>
        <w:t>allof which they are desir, of selling ata a sale by the k</w:t>
      </w:r>
    </w:p>
    <w:p>
      <w:pPr/>
      <w:r>
        <w:t>NOTICE. At persons haying unsettled accounts with the subscribers, will plesse call and Pay</w:t>
      </w:r>
    </w:p>
    <w:p>
      <w:pPr/>
      <w:r>
        <w:t>ainall advanen Veron commission, a large lot of ° / “geather, Saddlery, &amp;c. ue Grocery &amp; Provision Store. 20 Barrel B. JONES, in He CHICAGO—ILLLNOIS, Toes ag ERP constantly on hand, all kinds of 8 do</w:t>
      </w:r>
    </w:p>
    <w:p>
      <w:pPr/>
      <w:r>
        <w:t>GROCERIES, such wn tan, Col, Su</w:t>
      </w:r>
    </w:p>
    <w:p>
      <w:pPr/>
      <w:r>
        <w:t>, §. and moat kinds’o! SIONS, 5 gar Se: oes forsale at the loweat pricer. | Mable Sai Provisions Bought and Sold, forsale by ‘Now..26; 1833. Chinigo, Nec</w:t>
      </w:r>
    </w:p>
    <w:p>
      <w:pPr/>
      <w:r>
        <w:t>ORIEHD, | Just ope</w:t>
      </w:r>
    </w:p>
    <w:p>
      <w:pPr/>
      <w:r>
        <w:t>FFERS FOR SAte SMEAR FOR| &amp; T the Now 5 O'Cism Water and Mestuv ctosta ditfrent qualities and} re? and splendic</w:t>
      </w:r>
    </w:p>
    <w:p>
      <w:pPr/>
      <w:r>
        <w:t>ree atreahs Heanees pry</w:t>
      </w:r>
    </w:p>
    <w:p>
      <w:pPr/>
      <w:r>
        <w:t>‘Thibot, Valentia and Prussian Shawls</w:t>
      </w:r>
    </w:p>
    <w:p>
      <w:pPr/>
      <w:r>
        <w:t>Eranlecnap, Palimerine and Crape Hand’kfs; . Gro-de mer ie, tag, and black, Wtalian do, | Crockery Gauze, garniture aud C, P, Ribbons HARDWAR Mall, Jackonet and Book Musing; Men’s and Boys Fig aod Pe dances Led Cotton Battir lings ant ings if He eB wn and steelanis’d Clothes, Sheeting and $} pene rata, dark and light blue Sattinetts:. | gi) gf which veil b White, acarlet, and rod Klannels; Pel ila</w:t>
      </w:r>
    </w:p>
    <w:p>
      <w:pPr/>
      <w:r>
        <w:t>Dark and fancy colored Prints; Indigo Apron Cheeks and Plai</w:t>
      </w:r>
    </w:p>
    <w:p>
      <w:pPr/>
      <w:r>
        <w:t>Walentia and Swansdo Pine Irish Linen; Cauton Flannel; Fenech and bleached Shirtings aud Shecling</w:t>
      </w:r>
    </w:p>
    <w:p>
      <w:pPr/>
      <w:r>
        <w:t>Chica,</w:t>
      </w:r>
    </w:p>
    <w:p>
      <w:pPr/>
      <w:r>
        <w:t>Vestings:</w:t>
      </w:r>
    </w:p>
    <w:p>
      <w:pPr/>
      <w:r>
        <w:t>Loavartesn—itiront qualities ; MANU sve BN Glothing—different kinds; Messrs. DAN Wickand Waddings &amp; Sa oe and other Dry Goods which itis unneccseary to BG topintor</w:t>
      </w:r>
    </w:p>
    <w:p>
      <w:pPr/>
      <w:r>
        <w:t>particularize: eee</w:t>
      </w:r>
    </w:p>
    <w:p>
      <w:pPr/>
      <w:r>
        <w:t>TALSO—a ruprre onsanat. swonraert oF — | to their business, Hardware, Crockery, —_|!endan io</w:t>
      </w:r>
    </w:p>
    <w:p>
      <w:pPr/>
      <w:r>
        <w:t>Groceries, Boots and Shes, | vure tho public</w:t>
      </w:r>
    </w:p>
    <w:p>
      <w:pPr/>
      <w:r>
        <w:t>Btationnsy, Tia Ware, dc. Sco N.B. Caak pai</w:t>
      </w:r>
    </w:p>
    <w:p>
      <w:pPr/>
      <w:r>
        <w:t>all of which he offers to. the public on the most ale. for goal | How</w:t>
      </w:r>
    </w:p>
    <w:p>
      <w:pPr/>
      <w:r>
        <w:t>reasonable tert.) chive and Drawers, off SLOPASC, -|</w:t>
      </w:r>
    </w:p>
    <w:p>
      <w:pPr/>
      <w:r>
        <w:t>fla aieyent guaatien and olor: forsale nt above, | COMMIS:</w:t>
      </w:r>
    </w:p>
    <w:p>
      <w:pPr/>
      <w:r>
        <w:t>Chicagy, Nov. 20,</w:t>
      </w:r>
    </w:p>
    <w:p>
      <w:pPr/>
      <w:r>
        <w:t>For Sa SPECTEL Kl LASTING W DER. on the gpen 13% Sa ea Molated CROBARS: | Scriug, ho vil be</w:t>
      </w:r>
    </w:p>
    <w:p>
      <w:pPr/>
      <w:r>
        <w:t>E: : {all orty that</w:t>
      </w:r>
    </w:p>
    <w:p>
      <w:pPr/>
      <w:r>
        <w:t>lowest terms: Ho will also rec</w:t>
      </w:r>
    </w:p>
    <w:p>
      <w:pPr/>
      <w:r>
        <w:t>Zoo , sale wholo-| may. Be ontrusted ] Aes received and for plice: Shea ‘advanta;</w:t>
      </w:r>
    </w:p>
    <w:p>
      <w:pPr/>
      <w:r>
        <w:t>bs &gt;, pega ee: A RPENTER. | Chicago, Noc. 3</w:t>
      </w:r>
    </w:p>
    <w:p>
      <w:pPr/>
      <w:r>
        <w:t>Grocerics, &amp;c. Blackonai rejunt rocoived a beads] An OTE NY GOODS, ABATE</w:t>
      </w:r>
    </w:p>
    <w:p>
      <w:pPr/>
      <w:r>
        <w:t>: various, Birese ei ana "Mardware, | provi Garon Gres spety parathion woone © oe paris ese eae whieh they ally Tow for Cash, snd an itera</w:t>
      </w:r>
    </w:p>
    <w:p>
      <w:pPr/>
      <w:r>
        <w:t>oF Prodlees 8 Os z AE! HOGAN &amp; 60: | ——-—-</w:t>
      </w:r>
    </w:p>
    <w:p>
      <w:pPr/>
      <w:r>
        <w:t>19, Dac, Bil st acai</w:t>
      </w:r>
    </w:p>
    <w:p>
      <w:pPr/>
      <w:r>
        <w:t>ATTORNEY &amp; COUNSELLOR AT LAW, | wp ravectey 7 Policies al eenppl ros he ee ae Ma Woes Cheng ia 3 Ww W, y</w:t>
      </w:r>
    </w:p>
    <w:p>
      <w:pPr/>
      <w:r>
        <w:t>LI, persona who lave or hall nin the, .</w:t>
      </w:r>
    </w:p>
    <w:p>
      <w:pPr>
        <w:pStyle w:val="Heading2"/>
      </w:pPr>
      <w:r>
        <w:t>Column 6</w:t>
      </w:r>
    </w:p>
    <w:p>
      <w:pPr/>
      <w:r>
        <w:t>[uncertain: OCR-assisted column; verify doubtful names, figures, tightly set advertisements, and damaged type against the scan before scholarly quotation.]</w:t>
      </w:r>
    </w:p>
    <w:p>
      <w:pPr/>
      <w:r>
        <w:t>ORN, forsale by</w:t>
      </w:r>
    </w:p>
    <w:p>
      <w:pPr/>
      <w:r>
        <w:t>JOUN WriGirr, SDS pa errare ee S f Of Fetter</w:t>
      </w:r>
    </w:p>
    <w:p>
      <w:pPr/>
      <w:r>
        <w:t>G in the Poston</w:t>
      </w:r>
    </w:p>
    <w:p>
      <w:pPr/>
      <w:r>
        <w:t>c fica at Henne. ae! Ist day of Jan, 16H. te fore the first day of April will at Oflice Departine:</w:t>
      </w:r>
    </w:p>
    <w:p>
      <w:pPr/>
      <w:r>
        <w:t>tas dead ou James Mears : Nathaniel La Richard S. Mer 1) Bere</w:t>
      </w:r>
    </w:p>
    <w:p>
      <w:pPr/>
      <w:r>
        <w:t>are Tho M'G:</w:t>
      </w:r>
    </w:p>
    <w:p>
      <w:pPr/>
      <w:r>
        <w:t>man — oor? M’Coenel</w:t>
      </w:r>
    </w:p>
    <w:p>
      <w:pPr/>
      <w:r>
        <w:t>ek Jae, Palock! Amos 82% John Straiter cl</w:t>
      </w:r>
    </w:p>
    <w:p>
      <w:pPr/>
      <w:r>
        <w:t>homes Weteh</w:t>
      </w:r>
    </w:p>
    <w:p>
      <w:pPr/>
      <w:r>
        <w:t>ATEN, 3e ey, st Pod,</w:t>
      </w:r>
    </w:p>
    <w:p>
      <w:pPr/>
      <w:r>
        <w:t>ERY &amp; DOLE ing &amp; Commissic, ROMANTS,</w:t>
      </w:r>
    </w:p>
    <w:p>
      <w:pPr/>
      <w:r>
        <w:t>eccived an assortment of DI HARDWARE, ¢ Hate</w:t>
      </w:r>
    </w:p>
    <w:p>
      <w:pPr/>
      <w:r>
        <w:t>hich they wi</w:t>
      </w:r>
    </w:p>
    <w:p>
      <w:pPr/>
      <w:r>
        <w:t>vtand, many of the elaple ty the’ ex</w:t>
      </w:r>
    </w:p>
    <w:p>
      <w:pPr/>
      <w:r>
        <w:t>008, BMarieare, ries, Crockery, *Y SHOES, IA#; y Of miscollanvous article, of Chicago, and the adageut</w:t>
      </w:r>
    </w:p>
    <w:p>
      <w:pPr/>
      <w:r>
        <w:t>ers hiv: acknowledgemore for won hand, ¢</w:t>
      </w:r>
    </w:p>
    <w:p>
      <w:pPr/>
      <w:r>
        <w:t>of hard«Bread, feiss 31 ,</w:t>
      </w:r>
    </w:p>
    <w:p>
      <w:pPr/>
      <w:r>
        <w:t>e Clork of the Cirevitiand tha for Cook county, is réttoygong door West of the hoyso</w:t>
      </w:r>
    </w:p>
    <w:p>
      <w:pPr/>
      <w:r>
        <w:t>wt Nails, 20d, of supoei kog or lows quautity, by JOUN WRIGHT,</w:t>
      </w:r>
    </w:p>
    <w:p>
      <w:pPr/>
      <w:r>
        <w:t>AY es new ANDY, GIN, RUM, &amp;. &amp;e. ls Ohio Whiskey.</w:t>
      </w:r>
    </w:p>
    <w:p>
      <w:pPr/>
      <w:r>
        <w:t>Ohjo Superfine Flour.</w:t>
      </w:r>
    </w:p>
    <w:p>
      <w:pPr/>
      <w:r>
        <w:t>Buek Whicat Floor.</w:t>
      </w:r>
    </w:p>
    <w:p>
      <w:pPr/>
      <w:r>
        <w:t>Crackers.</w:t>
      </w:r>
    </w:p>
    <w:p>
      <w:pPr/>
      <w:r>
        <w:t>‘Mackinac White Fish. ela Dried Apples.</w:t>
      </w:r>
    </w:p>
    <w:p>
      <w:pPr/>
      <w:r>
        <w:t>ut, Tin Ware, #e. 8. FOOT.</w:t>
      </w:r>
    </w:p>
    <w:p>
      <w:pPr/>
      <w:r>
        <w:t>quality, for</w:t>
      </w:r>
    </w:p>
    <w:p>
      <w:pPr/>
      <w:r>
        <w:t>26, 1608. i wed ‘and for Sale,</w:t>
      </w:r>
    </w:p>
    <w:p>
      <w:pPr/>
      <w:r>
        <w:t>Store on the corner of South 1 Clark-streets, Ciicago, Hl. id assortment of Funcy aud Sta-</w:t>
      </w:r>
    </w:p>
    <w:p>
      <w:pPr/>
      <w:r>
        <w:t>P GOODS, y &amp; Glass Ware, RE aud CUTTLERY,</w:t>
      </w:r>
    </w:p>
    <w:p>
      <w:pPr/>
      <w:r>
        <w:t>: Fer and Cloth CABS, ing, Yarn and Wicking, Shirting, Blankets, &amp;e. &amp;ebo nold at the lowost prices for</w:t>
      </w:r>
    </w:p>
    <w:p>
      <w:pPr/>
      <w:r>
        <w:t>Prodace. ae W. KIMBALL, 33, 2: Soap and Candle FACTORY. NIEL ELSTON &amp; CO, mm the public, that they bave the Manufacture of Soap and uctuality and atten Gon ping constantly om cnt ofall. doxeriptions of Hard Wye and other Candles, to enapne a id for Tuldove, in any quantity = use Ashes. te</w:t>
      </w:r>
    </w:p>
    <w:p>
      <w:pPr/>
      <w:r>
        <w:t>iIsION B. JONES, ULLY in</w:t>
      </w:r>
    </w:p>
    <w:p>
      <w:pPr/>
      <w:r>
        <w:t>ning of © eae to $3 t niay be consigtre ange</w:t>
      </w:r>
    </w:p>
    <w:p>
      <w:pPr/>
      <w:r>
        <w:t>m the property to Ne</w:t>
      </w:r>
    </w:p>
    <w:p>
      <w:pPr/>
      <w:r>
        <w:t>ins tho sublic, #</w:t>
      </w:r>
    </w:p>
    <w:p>
      <w:pPr/>
      <w:r>
        <w:t>het w-York</w:t>
      </w:r>
    </w:p>
    <w:p>
      <w:pPr/>
      <w:r>
        <w:t>ceive and sellany provers # dito him, on Co agious. Lenina:</w:t>
      </w:r>
    </w:p>
    <w:p>
      <w:pPr/>
      <w:r>
        <w:t>i, 158</w:t>
      </w:r>
    </w:p>
    <w:p>
      <w:pPr/>
      <w:r>
        <w:t>ey swhore tlie} inti -9 all isoform eee</w:t>
      </w:r>
    </w:p>
    <w:p>
      <w:pPr>
        <w:pStyle w:val="Heading1"/>
      </w:pPr>
      <w:r>
        <w:t>Newspaper Page 4 — Source PDF Page 18</w:t>
      </w:r>
    </w:p>
    <w:p>
      <w:pPr>
        <w:pStyle w:val="Heading2"/>
      </w:pPr>
      <w:r>
        <w:t>Column 1</w:t>
      </w:r>
    </w:p>
    <w:p>
      <w:pPr/>
      <w:r>
        <w:t>[uncertain: OCR-assisted column; verify doubtful names, figures, tightly set advertisements, and damaged type against the scan before scholarly quotation.]</w:t>
      </w:r>
    </w:p>
    <w:p>
      <w:pPr/>
      <w:r>
        <w:t>f the Now Store on t ‘Water and Clark-st Qineo and splendid axsortin</w:t>
      </w:r>
    </w:p>
    <w:p>
      <w:pPr/>
      <w:r>
        <w:t>pEw ec Crockery &amp; G HARDWAR ud Men’s and Boys Fur Cotten Batting, 3? i shiny? Cash or Country P-</w:t>
      </w:r>
    </w:p>
    <w:p>
      <w:pPr/>
      <w:r>
        <w:t>BS yar DENTEL EG (0 inform the pu</w:t>
      </w:r>
    </w:p>
    <w:p>
      <w:pPr/>
      <w:r>
        <w:t>ee mumesced thks Mas pi bope by pune yaoi, an Well na Rruinent ofall handgsvaP, War sud</w:t>
      </w:r>
    </w:p>
    <w:p>
      <w:pPr/>
      <w:r>
        <w:t>gorage, Forw COMMISSION</w:t>
      </w:r>
    </w:p>
    <w:p>
      <w:pPr/>
      <w:r>
        <w:t>ry SpECTFULLY in</w:t>
      </w:r>
    </w:p>
    <w:p>
      <w:pPr/>
      <w:r>
        <w:t>‘on the opening of t the will be rendy iy that may: ado orrangenten fines on the Ex property</w:t>
      </w:r>
    </w:p>
    <w:p>
      <w:pPr/>
      <w:r>
        <w:t>yay be entrusted to. hin he inost advantagious se</w:t>
      </w:r>
    </w:p>
    <w:p>
      <w:pPr/>
      <w:r>
        <w:t>10. 26, 1BX</w:t>
      </w:r>
    </w:p>
    <w:p>
      <w:pPr/>
      <w:r>
        <w:t>Whacksinithis BAPTHIAS ¥ SUES on the al opposits Graves’ Taverr</w:t>
      </w:r>
    </w:p>
    <w:p>
      <w:pPr/>
      <w:r>
        <w:t>i, Faudy nai, all Gee dec Work done « and mat liberal terms.</w:t>
      </w:r>
    </w:p>
    <w:p>
      <w:pPr/>
      <w:r>
        <w:t>Chiago, Nov. 26, 183</w:t>
      </w:r>
    </w:p>
    <w:p>
      <w:pPr/>
      <w:r>
        <w:t>FETTER |</w:t>
      </w:r>
    </w:p>
    <w:p>
      <w:pPr/>
      <w:r>
        <w:t>wast EXD OF sot"</w:t>
      </w:r>
    </w:p>
    <w:p>
      <w:pPr/>
      <w:r>
        <w:t>Chicaxoy</w:t>
      </w:r>
    </w:p>
    <w:p>
      <w:pPr/>
      <w:r>
        <w:t>PEC TPULLY</w:t>
      </w:r>
    </w:p>
    <w:p>
      <w:pPr/>
      <w:r>
        <w:t>he hue on bend @ verknent of</w:t>
      </w:r>
    </w:p>
    <w:p>
      <w:pPr/>
      <w:r>
        <w:t>WINTER C ALSO, a fr Provisions, Groce ‘which he offers for sale ‘To the pablic in gene tomers in particular, ho hnowledgeuents for pos i , that his z</w:t>
      </w:r>
    </w:p>
    <w:p>
      <w:pPr/>
      <w:r>
        <w:t>ULD reepectfu</w:t>
      </w:r>
    </w:p>
    <w:p>
      <w:pPr/>
      <w:r>
        <w:t>‘and public that a large addition to. + makes it one of the mos ‘eapainting of</w:t>
      </w:r>
    </w:p>
    <w:p>
      <w:pPr/>
      <w:r>
        <w:t>Crockery, a Lance as</w:t>
      </w:r>
    </w:p>
    <w:p>
      <w:pPr/>
      <w:r>
        <w:t>DRUGS &amp; }</w:t>
      </w:r>
    </w:p>
    <w:p>
      <w:pPr/>
      <w:r>
        <w:t>BOOTS AN TRON AND STEEL, | Also, a large STONE Consisting of Covered 8 gallons; Pots frou luge from 1 pt. t</w:t>
      </w:r>
    </w:p>
    <w:p>
      <w:pPr/>
      <w:r>
        <w:t>ers from 1 pt.</w:t>
      </w:r>
    </w:p>
    <w:p>
      <w:pPr/>
      <w:r>
        <w:t>2, 3and 4 g:</w:t>
      </w:r>
    </w:p>
    <w:p>
      <w:pPr/>
      <w:r>
        <w:t>0d Sine Mill Pane article,). Pails, B</w:t>
      </w:r>
    </w:p>
    <w:p>
      <w:pPr/>
      <w:r>
        <w:t>all of which they dlter</w:t>
      </w:r>
    </w:p>
    <w:p>
      <w:pPr/>
      <w:r>
        <w:t>tommodating terms. TF Cash paid for all</w:t>
      </w:r>
    </w:p>
    <w:p>
      <w:pPr/>
      <w:r>
        <w:t>Yorwarding ¢ MERCH</w:t>
      </w:r>
    </w:p>
    <w:p>
      <w:pPr/>
      <w:r>
        <w:t>GAVE jest reccived GOODS, HARI S) he. Ke. which thé poGitth paid for Far Pett</w:t>
      </w:r>
    </w:p>
    <w:p>
      <w:pPr/>
      <w:r>
        <w:t>hicays Now. 28,</w:t>
      </w:r>
    </w:p>
    <w:p>
      <w:pPr/>
      <w:r>
        <w:t>_ TRSsvnees</w:t>
      </w:r>
    </w:p>
    <w:p>
      <w:pPr/>
      <w:r>
        <w:t>fi era GUPSapma wy. Chicago--</w:t>
      </w:r>
    </w:p>
    <w:p>
      <w:pPr/>
      <w:r>
        <w:t>_ The subscribe: has ta! Fond in Chicago, late</w:t>
      </w:r>
    </w:p>
    <w:p>
      <w:pPr/>
      <w:r>
        <w:t>Jf Watthss, which ew</w:t>
      </w:r>
    </w:p>
    <w:p>
      <w:pPr/>
      <w:r>
        <w:t>« RttHion ® rendor the:</w:t>
      </w:r>
    </w:p>
    <w:p>
      <w:pPr/>
      <w:r>
        <w:t>The rat tekeovedgede ie P</w:t>
      </w:r>
    </w:p>
    <w:p>
      <w:pPr>
        <w:pStyle w:val="Heading2"/>
      </w:pPr>
      <w:r>
        <w:t>Column 2</w:t>
      </w:r>
    </w:p>
    <w:p>
      <w:pPr/>
      <w:r>
        <w:t>[uncertain: OCR-assisted column; verify doubtful names, figures, tightly set advertisements, and damaged type against the scan before scholarly quotation.]</w:t>
      </w:r>
    </w:p>
    <w:p>
      <w:pPr/>
      <w:r>
        <w:t>aaa niet of,</w:t>
      </w:r>
    </w:p>
    <w:p>
      <w:pPr/>
      <w:r>
        <w:t>SMAINING in the WR eo, mi. danoary 1, 1</w:t>
      </w:r>
    </w:p>
    <w:p>
      <w:pPr/>
      <w:r>
        <w:t>Jiphalet Atkine 2 © Iv 6. Seman onstant’ at 4 Wm. G. Austin. A O05... Almond Axel? D Tere ERY, scc0 | Myron Ke peoeaton I Wnothy Burne soe Voth CANPS,| it: Bertrand</w:t>
      </w:r>
    </w:p>
    <w:p>
      <w:pPr/>
      <w:r>
        <w:t>J and Wicking, |Cyntha Burbee</w:t>
      </w:r>
    </w:p>
    <w:p>
      <w:pPr/>
      <w:r>
        <w:t>4 Joseph Babeu 3. Blankets, &amp;e. &amp;c. 508</w:t>
      </w:r>
    </w:p>
    <w:p>
      <w:pPr/>
      <w:r>
        <w:t>Lite Jowest prices for Anthony ery i rf ‘Thomas Bonnet</w:t>
      </w:r>
    </w:p>
    <w:p>
      <w:pPr/>
      <w:r>
        <w:t>We EMBL eee ilodgett i</w:t>
      </w:r>
    </w:p>
    <w:p>
      <w:pPr/>
      <w:r>
        <w:t>Se dom lee) H y Barrows</w:t>
      </w:r>
    </w:p>
    <w:p>
      <w:pPr/>
      <w:r>
        <w:t>and Candle |)" Benton 4</w:t>
      </w:r>
    </w:p>
    <w:p>
      <w:pPr/>
      <w:r>
        <w:t>ice BK et UEORY. [Ane Bente 2 ‘ STeTON &amp; Ci ‘Aurtiyt Bra SLSTON &amp; CO, [Aimy Bret}</w:t>
      </w:r>
    </w:p>
    <w:p>
      <w:pPr/>
      <w:r>
        <w:t>ublic, that they have] sriram Bowen I anufactere of Soap and! Erastus Bowen J netuslity and attention | Chay, Babcock 5S keoping constantly on] Agron Bemis. « | deactiptions of Hard) 4'6,'T, Bresd P $ other Candles, t0 ©D*| James Burk bi 1SIN SS. _|E. W. Center RUBIN S8+ Go. it, Clark : NES, Alfred Clarke &lt;</w:t>
      </w:r>
    </w:p>
    <w:p>
      <w:pPr/>
      <w:r>
        <w:t>nforms the publie, that} Lamirss: Laura Cartier ( the Navigation in the |J. P. Converso</w:t>
      </w:r>
    </w:p>
    <w:p>
      <w:pPr/>
      <w:r>
        <w:t>to teeoive and forward | Daniel B. Clevinger 4 | . consigned to him.—| Honey B, Clarke 2</w:t>
      </w:r>
    </w:p>
    <w:p>
      <w:pPr/>
      <w:r>
        <w:t>nts with one of the most| Alfred Churchill</w:t>
      </w:r>
    </w:p>
    <w:p>
      <w:pPr/>
      <w:r>
        <w:t>‘rie Canal, he will bo a-| James Childress | y to New-York on the} Wi i</w:t>
      </w:r>
    </w:p>
    <w:p>
      <w:pPr/>
      <w:r>
        <w:t>Gont .d sellany property that} Benj. Chapman ign Coniatasive, on| Loring Delano ne 3 | Semel Devoe “i : Noel Dagenet mg Business. | Devid Dickson</w:t>
      </w:r>
    </w:p>
    <w:p>
      <w:pPr/>
      <w:r>
        <w:t>WASON &amp; CO. Ewing hove business in ell ite| Samuel Ebenden on Maln-streety peetly,</w:t>
      </w:r>
    </w:p>
    <w:p>
      <w:pPr/>
      <w:r>
        <w:t>, where they intend to kinds of Slow, ‘Chains,| Wm. H. Frazer on the shortest notice, | H.R. Fay</w:t>
      </w:r>
    </w:p>
    <w:p>
      <w:pPr/>
      <w:r>
        <w:t>Decide Fea id P. Frame eee Bana Forraiey ecb Foster COHEN, Rob't. Fisher iY WATER-STRERY, P Field i yeZIBoiey Alva Fowler</w:t>
      </w:r>
    </w:p>
    <w:p>
      <w:pPr/>
      <w:r>
        <w:t>f informa Se publie, that] Alburn Foster plarge and epandid a9-| Jacob Fake</w:t>
      </w:r>
    </w:p>
    <w:p>
      <w:pPr/>
      <w:r>
        <w:t>Ebeneser CLOTHING. Ons Guy reais supply of Willian Gooding 2 eries aud Liquor® —_| Jos. A. Gooding » at reduced prices. tid Groover</w:t>
      </w:r>
    </w:p>
    <w:p>
      <w:pPr/>
      <w:r>
        <w:t>eral, and to his old eus-| Eben Griswold</w:t>
      </w:r>
    </w:p>
    <w:p>
      <w:pPr/>
      <w:r>
        <w:t>0 tendere hia grateful ac-| Wm. B. gat favors; ond h-viueQue) Fe tony re gael es "omeroy</w:t>
      </w:r>
    </w:p>
    <w:p>
      <w:pPr/>
      <w:r>
        <w:t>Nathan ‘Hopkine</w:t>
      </w:r>
    </w:p>
    <w:p>
      <w:pPr/>
      <w:r>
        <w:t>js. | Reuben Hart and Retail. LS Hate</w:t>
      </w:r>
    </w:p>
    <w:p>
      <w:pPr/>
      <w:r>
        <w:t>._ARD Deamnons-ermenye. | Warren Hi (NE &amp; CO. Philp Howard fully inform their friends} Wooster Harrison 5 they have just reeeived| Benj. Harrison Welt Rumer Stock, which |J. F. Harkness at extensive in Chicago, JOHN &amp;£ pca°Persone calling f Heraware, |"! sestyshey « Glasacare, To thc SOntHENt oF VE subscriber w</w:t>
      </w:r>
    </w:p>
    <w:p>
      <w:pPr/>
      <w:r>
        <w:t>MEDICINES, {155 manure to ext ND SHOES, — ton, where bo iadete WINDOW GLASS, ge. | Ss 9 the lomber line asscttment of</w:t>
      </w:r>
    </w:p>
    <w:p>
      <w:pPr/>
      <w:r>
        <w:t>| WARE, | who wish to sell lomb d Jars, from 1 quart tol {aelf wom ore</w:t>
      </w:r>
    </w:p>
    <w:p>
      <w:pPr/>
      <w:r>
        <w:t>m 1 quart to 4 ea If geodata to4 galls.; Pit Tin bes aac foentahe ue Ils.5 1, Honse, whave be wil gall. Churns; Siricpampsicrg abs (a tew and exeellent| his Brandeis Mictee Brooms, &amp;c. &amp;c, ‘yin Britain, eeq. bis A for eale on the most ac- rice hes</w:t>
      </w:r>
    </w:p>
    <w:p>
      <w:pPr/>
      <w:r>
        <w:t>kinds of Country Produce. | 1?#d to make contracts</w:t>
      </w:r>
    </w:p>
    <w:p>
      <w:pPr/>
      <w:r>
        <w:t>in his line thankf b 2 tended to. er gY &amp; won, — |— Ath Pee, 31,18 # Cominission |... Take UEST. HANTS, |B maaan</w:t>
      </w:r>
    </w:p>
    <w:p>
      <w:pPr/>
      <w:r>
        <w:t>d an assortment of DRY | diately, LD-V E, GROCER. Feuruaty,, yee hey will sell low for Cash. | up their ageounte befor</w:t>
      </w:r>
    </w:p>
    <w:p>
      <w:pPr/>
      <w:r>
        <w:t>levies. Beas Wax and Tul- complied to 15 , 1838. W¢ baw. oe “CE</w:t>
      </w:r>
    </w:p>
    <w:p>
      <w:pPr/>
      <w:r>
        <w:t>$428 LOEB. |—_ -___— T BY. ha Be Pe Disso! LI UERSO bbe copartnershi Lllinots. P rca 8</w:t>
      </w:r>
    </w:p>
    <w:p>
      <w:pPr/>
      <w:r>
        <w:t>aken that noted Tavern{ his day dissolved by n y occupied by Mr. ‘Vm ons Eee decoande wil make orery postilol ian for poybernt nna ) Tenveller’s Home.— igre for payment, and 2)</w:t>
      </w:r>
    </w:p>
    <w:p>
      <w:pPr/>
      <w:r>
        <w:t>ee eae CALY) WARD. Be dooms, Des</w:t>
      </w:r>
    </w:p>
    <w:p>
      <w:pPr/>
      <w:r>
        <w:t>» from the subscriber, a. ny, 1833, syehSe tat bay</w:t>
      </w:r>
    </w:p>
    <w:p>
      <w:pPr/>
      <w:r>
        <w:t>E;, mix or sor. shite hind foot, Woienne ae 820</w:t>
      </w:r>
    </w:p>
    <w:p>
      <w:pPr/>
      <w:r>
        <w:t>mall slarin the fors-| FORWardimg</w:t>
      </w:r>
    </w:p>
    <w:p>
      <w:pPr/>
      <w:r>
        <w:t>mane and tail,</w:t>
      </w:r>
    </w:p>
    <w:p>
      <w:pPr/>
      <w:r>
        <w:t>though aot tall, sro] mnews i be cow</w:t>
      </w:r>
    </w:p>
    <w:p>
      <w:pPr/>
      <w:r>
        <w:t>“nip all round. rr teree</w:t>
      </w:r>
    </w:p>
    <w:p>
      <w:pPr/>
      <w:r>
        <w:t>Sse 7 enh] JORN B. JOHN WRIGHT,</w:t>
      </w:r>
    </w:p>
    <w:p>
      <w:pPr/>
      <w:r>
        <w:t>4. Sw?</w:t>
      </w:r>
    </w:p>
    <w:p>
      <w:pPr/>
      <w:r>
        <w:t>reais uler’s Notice, INHERIT f re of Administra</w:t>
      </w:r>
    </w:p>
    <w:p>
      <w:pPr/>
      <w:r>
        <w:t>5 Sopa, Tacsos &amp; g clsisns: id eae! . Thompnon be Cc 19 flo toe eame with] B Donn BC, Judge of Probate,|) Fassowonra &amp; Bai othe da Roxsrre! P</w:t>
      </w:r>
    </w:p>
    <w:p>
      <w:pPr/>
      <w:r>
        <w:t>the date hereof, Somers P estate, i male ts sy rere Jounston &amp; Sram, JB BEAUBIES, Low gad odes: f the FRICE @)</w:t>
      </w:r>
    </w:p>
    <w:p>
      <w:pPr>
        <w:pStyle w:val="Heading2"/>
      </w:pPr>
      <w:r>
        <w:t>Column 3</w:t>
      </w:r>
    </w:p>
    <w:p>
      <w:pPr/>
      <w:r>
        <w:t>[uncertain: OCR-assisted column; verify doubtful names, figures, tightly set advertisements, and damaged type against the scan before scholarly quotation.]</w:t>
      </w:r>
    </w:p>
    <w:p>
      <w:pPr/>
      <w:r>
        <w:t>Letters Boot &amp; Shoc Making. s Post-Oflice at Chica HE Kerlactcad H mylog rece ny Conner yeas, ; Pee = eats Bf wllbekept on veri Hills 2 &amp; good axsort meat :</w:t>
      </w:r>
    </w:p>
    <w:p>
      <w:pPr/>
      <w:r>
        <w:t>7B. Hoffinan ra BOOT</w:t>
      </w:r>
    </w:p>
    <w:p>
      <w:pPr/>
      <w:r>
        <w:t>avited to the call of tho count wishing Fine Hoots, water proof, Mmodatod with the best materials, ble atyle. Most kinds of work kept consta</w:t>
      </w:r>
    </w:p>
    <w:p>
      <w:pPr/>
      <w:r>
        <w:t>i on short notice. 2m had oF Trae Oo ee ONTCOMER</w:t>
      </w:r>
    </w:p>
    <w:p>
      <w:pPr/>
      <w:r>
        <w:t>Chicago, Dee. 15, 1833. is Two Buildings to Let,</w:t>
      </w:r>
    </w:p>
    <w:p>
      <w:pPr/>
      <w:r>
        <w:t>IME et day of Sune é ‘Possossion given immedis 2 Enquire of JOHN WRIGH</w:t>
      </w:r>
    </w:p>
    <w:p>
      <w:pPr/>
      <w:r>
        <w:t>ror. 26.</w:t>
      </w:r>
    </w:p>
    <w:p>
      <w:pPr/>
      <w:r>
        <w:t>Mary Meriams Ge SPRING. James Macke! ATTORNEY AND COUNSELLOR AT | Jomeph Menkes And Soliciter in Chancery. jarnes 3 : ICE. second door west from. the © Ree QD Prottin and South Wancr-atreet FB. Roribrop PUBLIC HOUSE. a8 v. a a8 E. WENTWORTH, wretta Plympt VERN :. "AS opened a TAVERN on Flag C alte tern BA iiss scuts os Chicago, on the ‘ ing to Ottawa. His hous Joeheat Fey eae ea anh the best the fe eee try affords, ind solicits travell oe Paste ive him acall. He intends ( Noch Phel on band.CORN and OATS. ob" Refinasn, Due. V7, 1833. ‘Thos. H. Ric DED AE TATe Mr. Roult 2 | ‘THE ATHENIAN, Balrape Bebe 3 AND. Paani BEPBRLRE GOLBM2 ieanc Scarritt With a view to meot the wishoa, es w 8. Scott thewants of the public, it is contemplated Axtel &amp; Steele ‘sue, on or about the first of January 1334, be Bera, ee payer, devoted to shea i Thi Fine Arts, the Drama, News Cheater Smith di B.C. Smith General Miscellany, and embracing ub 8. steals A ginal Eastye. foetry, Tales, Sketc nroee Stress American Scenery, Bioyraphy, Ru Palier tesrne 2 Life, Scientific and Literary dst David Spraguo Se. 8.1 Bcott Besides a department of light reading Ralph Stowell Iar‘attention will be paid to that under th ‘Sampel Stout of #* Reviews"’~—in which all new works, 3.F. Schermeshorn —_| et of domeatic or foreign origin, will be c Win. Shier ly aoticed. ‘Tho present paper will be John Sewell sedea by Tho Athenian” on the term Stephen Sherwood Of the present year and each subscriber H.C. Shearman farnished with a copy, which will not on Biss rate tain a mush gi oer uantity, but als wm Taller greater rariety of uscfal important 1 AH. Tasloe Hererery callow be wortio masta Jobn Thompson the character of the Prospectus, as wel Willian Test keep page with the improvements,’ the y fe, and the rising spirit of the age. Peter Temple 3 in order to render the publication com Levis Temple every department, arrangements hav: W, Vanzandt 2 made for an acquisition of aluable assi and, eu s00n ns the: patronage will war wi iene ef ENGRAVINGS, iMuatratine- 'm. Winson Wwateh.edneturce or distinguiuhed indi Philip Wills a | Tae Ring uncircumscribes fesse B Winn &amp; Co. | utility, witt . equally devoted to every ew arren of the Union, ‘will comprehend eve Ralls: Weed Ject which may be worthy. of observa Aaron Whitcomb Productive of interest.” eeeer Wrelie Awaro that the offer of rewards’ to Lava Weep okey [aspirants tian clicited some highly. cr Samuel Wright ‘pecimens of American literature, —w a oo ion ig ‘py, | Milllbe the particular aim of Tux Avner</w:t>
      </w:r>
    </w:p>
    <w:p>
      <w:pPr/>
      <w:r>
        <w:t>M. ‘encourege,—premiums for a variety of s for any ofthe abore letiors| ticles ua'are hatatle for ty cole ster etna ee feet depend areaity Samuary. As the amour ublic, Marthe publishers avo. deateunes geSEIN rould inton,« frie cold cus ba ant of liberality that will afford a su 7 ic, that he is now ta- eament for competition of 9 highes</w:t>
      </w:r>
    </w:p>
    <w:p>
      <w:pPr/>
      <w:r>
        <w:t>he lumber yard in this ihe cannot but hope thet the public ge ermined to weprly ‘oll arti. | Will second their endeavors to generate : ©, at the opening of navi- | \*F native talent, h be procured in this place.| With a view to acconunodate the | those living at a distance, | annual ‘opportanities of supscribin, is market, that he] WORK, the publishers will issue it in. t va all articles of the kind, | ™D°®, tech containing twenty-six weekl ion, upon hich, in all ea- bers, ana conyzising 416 pages; thus th</w:t>
      </w:r>
    </w:p>
    <w:p>
      <w:pPr/>
      <w:r>
        <w:t>© an adance in ‘Bian will present, within the year, Fig ed himeolf with a Btore-| dred and Thirty-tito pages of ell pit iN revive, either to sell} Figinal readin; , UpOD every aubject i tore, all articles in the|imterest the public. ‘This: it ‘will Be eal yline. Hoe will state to| Mitted, gives to this publication a claim an, that he has’ made Cal. | 80 other weekly quarto in the United St Agent, at the mouth of the | Sdvance, ar they contain but half ite it 1 whom he will receive all | Sumber vf y and: generally c! an, and who is also author. | the amount of ite subscription, orig 's for bim. Every article | 04 its subjects it would be superfluous to foceived end prompt at-/ 96 itia not only pleasanter, but safer t DAVID CAR! by practice than profession, It may, h 833. 6 Eades Aisecemay, fe osyi that it will be, sense, worthy TERETVALION ; Notice. . take two | Nolimes anpvally all persone to whom I am|°Sch ef which an accurate and copiows din their aceounts imme. | Wil! be furniched. r Now-York on the first of| _ Sveh arrangements have slao been « * to me must pay | With the mort popular publishers in ore that time. or I shall be | -dinburgh and 28 will put the Ai an in the ofan in possession of the earliest editions HAS. H, CHAPM Ag works of merit, and the principal journa 5 | lished in these citioa.: Its eeaders will th, she latest literary informati lation. pressing ihrougb, a wall as of those bu</w:t>
      </w:r>
    </w:p>
    <w:p>
      <w:pPr/>
      <w:r>
        <w:t>heretofore existing to. | 0 tein and Andgew'§. Gf. \&lt;2t of ouch ows as thowe foured ma n of Britain &amp; raunicate. It ip the determination of mutual pases krrth listers of the Athenian, to inue tle</w:t>
      </w:r>
    </w:p>
    <w:p>
      <w:pPr/>
      <w:r>
        <w:t>aguinat said firm, aro re. | tec?</w:t>
      </w:r>
    </w:p>
    <w:p>
      <w:pPr/>
      <w:r>
        <w:t>» Shat thoes pagers ot a dista 7m to Andrew J. ¥, Phe. rents ‘the alteration ‘y ‘ * al Pervons indebted to maid | Fan auaat, nett ae present Wvertisen clans ne PAYED 89) such ‘arr ee Tisear artes “AN BRITAIN, sithts nogocisting for, « sears rom of ple provision fiw the full pau ou" maki ~ | aking 8 frag files ‘opon hast, storical, Dramatie, Biogranhicat ser)</w:t>
      </w:r>
    </w:p>
    <w:p>
      <w:pPr/>
      <w:r>
        <w:t>cnntributions will’ be ‘igently. cy</w:t>
      </w:r>
    </w:p>
    <w:p>
      <w:pPr/>
      <w:r>
        <w:t>BREW J. F. PHELAN, |™ Es HELAN,</w:t>
      </w:r>
    </w:p>
    <w:p>
      <w:pPr/>
      <w:r>
        <w:t>aiterided to, and’ are iy and pr, fom | Best 5 ro. Pspectfully xo senaratyes wallers ant publishers of litera</w:t>
      </w:r>
    </w:p>
    <w:p>
      <w:pPr/>
      <w:r>
        <w:t>Joseph by | Music, aud prints, wi x ree CALVIN BRITAIN,” | very. convenient masint bec</w:t>
      </w:r>
    </w:p>
    <w:p>
      <w:pPr/>
      <w:r>
        <w:t>fonts, which’ will’ be i Ls ANNE, | pers depatnent expmoty sea 9 fost liberal ce lp may wish critica nati in us early in th Commission Soramanications tet ’ ry ILLINOIS, » xn oe Ph om ons suparite. quality of dole wea b Co., New-York, folded end stitched in Yio quarto fore on Bafilo, No ¥, [forded at the unprecedented tpt Beto, Hi, [Dob Aus ANNUM, pay ie ioe Peat te eT Moe: | Canepatica of Avo poreots, will be enti i ne subscribe for six monte, by the payera be Saleoe Mi [toler en ag ee Sale, 91 for fix onthe, 7 98 for the year. ‘ gente wed a discount of E WACKON. Es. Gime chal caer ey san, by</w:t>
      </w:r>
    </w:p>
    <w:p>
      <w:pPr>
        <w:pStyle w:val="Heading2"/>
      </w:pPr>
      <w:r>
        <w:t>Column 4</w:t>
      </w:r>
    </w:p>
    <w:p>
      <w:pPr/>
      <w:r>
        <w:t>[uncertain: OCR-assisted column; verify doubtful names, figures, tightly set advertisements, and damaged type against the scan before scholarly quotation.]</w:t>
      </w:r>
    </w:p>
    <w:p>
      <w:pPr/>
      <w:r>
        <w:t>Mooviera, Woolverines a need] Suckers, Behold? !?2? PANNE subscri fully tonder to 1B subscribers: Meagan fa es ies, theirsinceret forms then: that ir Man Trap, one door - - R.A, Kinzic's Store, a constant ¢ Rona: [et fea Bread Cakes, Pasiry, Ss al QUORS, ofevery description, wl ra a at reduced pil, a his frionda cay t d for nothing. RY] tee CON WHLLLMAKER &amp;&amp;. apes Chicago, Dec. 10, 183%.</w:t>
      </w:r>
    </w:p>
    <w:p>
      <w:pPr/>
      <w:r>
        <w:t>stand bile cat ata Sees a De GREAT LITERARY ENTERPRI he ids Circulating Lilrary.—A ye Waldids Circulating Li Ay</w:t>
      </w:r>
    </w:p>
    <w:p>
      <w:pPr/>
      <w:r>
        <w:t>Wd tf now elapsed since the soteerber intrc * | the now method of publivhing books in ‘odical, go ns to be transportable by mail. Zuine’as was his belief of the advantage classes, of this experiment, its succe ‘LAW| moro than equalled his expectations, will enter on a eecond year with rene comer|ergy and assiduity, Experience has eu tare ed iinprovemente. which have been alr</w:t>
      </w:r>
    </w:p>
    <w:p>
      <w:pPr/>
      <w:r>
        <w:t>do nd others, as they offer, will bi | duced:in the course of the ensuing ¥« A tendering to give additional interest @</w:t>
      </w:r>
    </w:p>
    <w:p>
      <w:pPr/>
      <w:r>
        <w:t>manent value to the enterprise. —_ Creek,| What has been done, however, is x ¢ road |ovidence of what may bo again exeeut se will | the auhecriter belioves that a more rec: ecoun- | tion of facts will bo sufficient to produ lers to | viction of the advantages of lis mode to keep | lication, on the'minds of those who x vet have taken the subject into consid Al Phe ‘ollowing works bave actully. be lithed in the course ofthe first year small sum of Five Doreans!! &gt; VOL. 1. 27 EBe | Walstein, or the Swedes Prague, ar well as| Madame Pitcher. z d to in- | Memoira of Count Lavallette, written: yanew| sel, Six Months in America, by Gos Vignes Klosterheum, or the Mosque, rt, and| by the English Opinm Eater. 1g. Ori- |The Hill and, tho Valley, a tale by Marti: gate Travels in Peru, by Fdmond Temple, i Lafayette and Louis Philippe, by Bi! GENCE; |The Gentle Recruit, w tale by the at the Subalturs.</w:t>
      </w:r>
    </w:p>
    <w:p>
      <w:pPr/>
      <w:r>
        <w:t>partive. “by the same,</w:t>
      </w:r>
    </w:p>
    <w:p>
      <w:pPr/>
      <w:r>
        <w:t>he head ‘Four in. South Holland, encal p</w:t>
      </w:r>
    </w:p>
    <w:p>
      <w:pPr/>
      <w:r>
        <w:t>critical- |, ; j ‘i rt cnet | is aod Exit of Bait of Ral</w:t>
      </w:r>
    </w:p>
    <w:p>
      <w:pPr/>
      <w:r>
        <w:t>rot ie | The Italian Exile in England, by Ces nly con- | chio. Memoirs of the Dutchess of 8 so 0 far | Hortense, ‘matter; [Journal of Nobleman at the Cor ain fully | Vienna. Letters from the Earl of Ch oll a» to Lie Nephew, Editorial Notices, Pos @ kuow-Teedaten, bic. NOU I a</w:t>
      </w:r>
    </w:p>
    <w:p>
      <w:pPr/>
      <w:r>
        <w:t>Wacousta, or the Prophecy, a talo no, been | sod Michillimckinac, oy the author o wrant, | Mres Loshitivion's Journey © mefeales,| and. Hamblen a's \ Mwrinset’</w:t>
      </w:r>
    </w:p>
    <w:p>
      <w:pPr/>
      <w:r>
        <w:t>; woes AaIe OFEW, John Le : ividunle| ter Seott. Walther eyden, by</w:t>
      </w:r>
    </w:p>
    <w:p>
      <w:pPr/>
      <w:r>
        <w:t>pict is the Library of Romance, y seca | Meinoire of Dr. Burney, by Madame ery abe | iy, author of Evelina, Cecilis: eee The Black Velvet Bag, and Made ter sry |. Therese: by Mise Mitford: matt b reditable | Elliott's Letters trom the North of Ei whieh’ jt | Memoir, of Silvio Pollico, rxuax to | Madame Day's Narrative of the Ship such ar-| Medusa, - ill be of- | Life and Adyenturce of the Chevalier nt must) Stuart, and history of the Rebellior</w:t>
      </w:r>
    </w:p>
    <w:p>
      <w:pPr/>
      <w:r>
        <w:t>rea aPd praeey eee</w:t>
      </w:r>
    </w:p>
    <w:p>
      <w:pPr/>
      <w:r>
        <w:t>ian in. 1889, by” Baron uthcient | sxminiater of King Charles X. senetally | The story of Captain X » by tt ‘and foo. | Of Traits of Travel. : A Sobaltem's Furlough, deseriptive blie with | ica, by Lieut. Coke, ig to thin | Editorial Notices, Poetry, dc. &amp;e. ‘wo vol: | Of the 840 pages which compose | ly ‘Atha, | tents of the two volumes of the year, cht haa, | 290 bave been reprinted after wa by bo cted’ and | €8¥ing 250 which aro exclusively in likely. to, pape ‘Though that portion was fur adily ad..| the booksellers much below the usual m which | printed on stnall type, till the price tates can |Torm@ was @12—equal to serenfeen do intended | the year, When the pivantagas of citculatiog are Greets eu also that, in clubs z each gets the work for E° | difference pays the portage, it isan .. | ted, on all hands, that it is the grente tion on the uaual selling prices of ani over attempted, much lews executed, * subscriver does not found his claims | Patronage alone on the cheapnexe of ne eats published have f ugh literary character, ns is proved b ine | book editions. having followed thos ‘Library’ with rapidity, and every one even at the advances Price charged haa had &amp; most rapid sale. ‘The time and attention of a litera man are almost entirely devoted to mi ions for the work, andin seeking | mesa of books in ‘the public: inetitu Philadelphia, ns well. us from. Great the mogt interesting and valuable mat he has had the pleaaure of bringing b Atuerican publis several worka’ whic wine would probably not lave been 1 ere.</w:t>
      </w:r>
    </w:p>
    <w:p>
      <w:pPr/>
      <w:r>
        <w:t>is intended to print only a am</w:t>
      </w:r>
    </w:p>
    <w:p>
      <w:pPr/>
      <w:r>
        <w:t>the copies: actually’ subscri those wishing the work are reepect! fuseted to vend their orders an early</w:t>
      </w:r>
    </w:p>
    <w:p>
      <w:pPr/>
      <w:r>
        <w:t>romptl As thin mode of publi lied. | AMUlie mee of publication can be« : ¥ 8 BUMETOUS and punctual list BOT | seabevs, the fonda th An eronomical dverting. | Of kounti Hterature are guiied) f inuorted | patronage. ee J is thin] %,*A° limited number of the first t od ra UMmes, Recon series, “can still be had | ost : Who desire to purves the cheapest nel be post | 8 and aoop books ever offered,</w:t>
      </w:r>
    </w:p>
    <w:p>
      <w:pPr/>
      <w:r>
        <w:t>: _ADAM Wal DO, No. 6, North Eight atreet, Phil</w:t>
      </w:r>
    </w:p>
    <w:p>
      <w:pPr/>
      <w:r>
        <w:t>printed |. *ln adition to the plan originull ! Paper bead peeve cover have pa PWS | crow ty peal (Nie lumna the editor</w:t>
      </w:r>
    </w:p>
    <w:p>
      <w:pPr/>
      <w:r>
        <w:t>"| felligence of vari variably | oxtenaive extracts from Te eNO</w:t>
      </w:r>
    </w:p>
    <w:p>
      <w:pPr/>
      <w:r>
        <w:t>books os tast an they i</w:t>
      </w:r>
    </w:p>
    <w:p>
      <w:pPr/>
      <w:r>
        <w:t>‘ ¥ teatie from the ot) ype tee, and endeavours, without favor Ato pay | 2? $0 point outto his readers auch: 4 : ave most merit, 3t contain ati e: 10 per peers Of what js passing in the literar y reniit is 1 i fact, supplies a desideratug) to</w:t>
      </w:r>
    </w:p>
    <w:p>
      <w:pPr/>
      <w:r>
        <w:t>Thay |citcles in this country, ever peoviow</w:t>
      </w:r>
    </w:p>
    <w:p>
      <w:pPr/>
      <w:r>
        <w:t>nplete in</w:t>
      </w:r>
    </w:p>
    <w:p>
      <w:pPr>
        <w:pStyle w:val="Heading2"/>
      </w:pPr>
      <w:r>
        <w:t>Column 5</w:t>
      </w:r>
    </w:p>
    <w:p>
      <w:pPr/>
      <w:r>
        <w:t>[uncertain: OCR-assisted column; verify doubtful names, figures, tightly set advertisements, and damaged type against the scan before scholarly quotation.]</w:t>
      </w:r>
    </w:p>
    <w:p>
      <w:pPr/>
      <w:r>
        <w:t>N IMPROVED EDITION OF, THE</w:t>
      </w:r>
    </w:p>
    <w:p>
      <w:pPr/>
      <w:r>
        <w:t>nt NOVELISTS MAGAZINE: The Cheapeat Work: eer offered to the Publi, 0 theit| wrt may bo confidently aescrted,that in’ no Geo)</w:t>
      </w:r>
    </w:p>
    <w:p>
      <w:pPr/>
      <w:r>
        <w:t>liberal | W) partinent of Viterataro hax 60 compier® tit</w:t>
      </w:r>
    </w:p>
    <w:p>
      <w:pPr/>
      <w:r>
        <w:t>thanks | sarutary a revolution heen effected 36 1D 10) Te they Vel the Novel and Romance beOng.</w:t>
      </w:r>
    </w:p>
    <w:p>
      <w:pPr/>
      <w:r>
        <w:t>cd, ‘ coupply | oP oe literature was an seknowlede itu v0, Lt 6 the! youthful mind—pre“ Fishes crawl vey alll ‘21 intelligence, and corrupuny a cote | Fntaing of morality. Not more try, howe: ‘ver, did this observation apply. to the pi i</w:t>
      </w:r>
    </w:p>
    <w:p>
      <w:pPr/>
      <w:r>
        <w:t>CO. | os of tat day ten the reverse doce to thon eek great authorol ay st a S| c rane a rour Augustan age—behell the ISE- | oneevat ig facility with «which those spurious ear has| productions passed into fayor and popularity, foilucod| Snd with an accurate owrleiee of le te: i i ind for a new ant ro 8 peti-| nese of the put icondaf intellectual treasures</w:t>
      </w:r>
    </w:p>
    <w:p>
      <w:pPr/>
      <w:r>
        <w:t>1. Sun-| suit, opencs inl resenres : i known, ulevated the Novel</w:t>
      </w:r>
    </w:p>
    <w:p>
      <w:pPr/>
      <w:r>
        <w:t>‘ ignity of a study; thus giving t nnd he | 8,120, 06 O Csfone of a nation, but ofthe cvvile wed cD-| Toe universe, &amp; brilliant and beneficial direction ugcest-| which every day since has contributed to dovelready @-lope. ‘The inherent attractions of his publicabo intro-| tion, as well as the signal success which ey solumes, | hausted edition after edition, soon induced oth and per: |ersto exploro new regions of instruction, from which thoy still return, enriching and enriched. iont| History, with its inimense and incxhauatible mufficient | rex of incident, and custom, and character, ted, uni] Ed romaneo, and reality, was, ay it were, hercapitula- | rotically xealed to the multitude, so ponderous UICC CGN-t wots its volumes, and so drowsy its details, It of pub=| now, however, is part and parcel of our daily may not | reading; and times, ond those who made tham doratiun, | eraa, are brought before wa withall the vividne en pub-| of reatity. ‘To nelect from the works of such tot the | authoré, and present to the public only auch ns an are recommended by their intrinsic valu, has been the principal object of tho publishers of the NOVELISTS MAGAZINE. They have thu: novell.-| far proceeded; and heing convinced that suc- Eee er rcrk an tndertaling is dependent alone by hhim-| UPON the sanction of the public mind, they con. ‘dhey ‘I. | gtatulate themselves that their oxori.ons to keoy Hey 7+) paco with ite demands and jidgment hayo re %, A novel | coived tho most eatetisive and encoursging ap. probation. e : fs y Harrot |” ‘Tho proprictors having concluded it advisa ble to substitute for the prosont size in-which th ‘Noveliat’s Maguzine in published, one more con Barrang, | venient, and portable, ax uniform with that o author of| the other Novole of the day, that work will or tho complotion of the current volume be thence Sceth publish ia ane pambers gach to fa tain Ios. pages and every four numbers to forn by Cole Mola. Eh id can six volumes containing two thousand fiv abbors, by] hundred and ninety-two pages of the very flow er of Englinh literature be added to te library sant Pee-| of its patron: St. Leu—| Sonic intention of making the Novelist’s Mag azine aweokly publication, with the idea tha ingress of | the reader wopli feel moro interested in the. fre hatham to} deticy of ite appearanca, hax been ontertainc vetry, An: | by the proprietors; but a more mature consider i ation, directed altogether by a desire to rende the interestor its reading ‘as uninterrupted: a f Detroit| POsible, has convinced thom of the superio Detroit | advantages of their present proporal. It w of Eeatte. | nct only confine the Rostage expense to it to Exye*| prosont trifling amount, but will fill up the mon Gide! fremient histns with which weekly Novel pub ions perplex thie interested and. therofor sranted wet sv awatsss Theye alone who have n't chagrin attendant upon the abrupt or unex et , Dt Arb. | et! termination or rather suspension of of th literary pleasure can only appreciate the\ ¢r worth of those. publications, which conty lik #angel-visite’’—bringing, if a less frequent, a : least a nore copious and perhaps: complete mon rope, — |talbanguet.. It may by somo, be considered tha ; a weekly work contains more watter than a sc ipwreck of |mimonthly one—although this ja not a genoral ‘ause, an erroneous improxsion, the propri¢ er Charles |#0t# solicit = comparison on that score, with an, nin Seot-| (ther Novel publication of the day; and as to th " ets (mined that it shall be abt siNah at oratitions peculiarly, . proprietors of the Novolist’s Slamsstty fred Aspe eonptan ait direct intercours ishers, by wl of Amer. | cciva the latent British Novels) oe years fitted to this country, ity which 9 connexion witli the most ex : the con-| Printing. establiahinent in Philadelphia. give ,, exactly | Shem of re printing shortest: notice an; If, for example</w:t>
      </w:r>
    </w:p>
    <w:p>
      <w:pPr/>
      <w:r>
        <w:t>us, at the expiration of a year</w:t>
      </w:r>
    </w:p>
    <w:p>
      <w:pPr/>
      <w:r>
        <w:t>lemoigeile</w:t>
      </w:r>
    </w:p>
    <w:p>
      <w:pPr/>
      <w:r>
        <w:t>the author</w:t>
      </w:r>
    </w:p>
    <w:p>
      <w:pPr/>
      <w:r>
        <w:t>eu f ha part of thei nthe ts) regular aerica, any new Enslish Novels thoy es imished to - pou do 40 at as early a date os any American book "rate, and seller, so that distant aubscritera may receive | a book Saltansoaaty with the hooksoller's republi a for ae and at but a triflin on by inail| . Iaelecting words for this publication, inatme m8, of five | Hon, ftesliness and interest shall, as they hither @, which |!2! have been, most carefully regarded. Whe! be admir.| eve cannot be foundin tho modern preas, ro est redic. | couree,plall be had to thope sterling produc ny article| ont Of 8 former day, which, being simost en Bat the wae ee ae comparatively but litth to publie| _ "To femiliee residing to tn cent his. peri | from the Atlantic towns, this will be if re heen of a} ularly verviceable work, an supplying their lit by second oN nts on the best method that could bi ee of the| dev id atan unprecedentadly low price DoF which |, Déermined to yse ccery aruilable means of ma rd'um hat | ng Novolist’s Magasine interesting and ral wale ta subscribers, and for the purpose of giring . le. inept to American Writers w stimulat y Ali me ions, the publishers propose a premium a</w:t>
      </w:r>
    </w:p>
    <w:p>
      <w:pPr/>
      <w:r>
        <w:t>from tha #500,</w:t>
      </w:r>
    </w:p>
    <w:p>
      <w:pPr/>
      <w:r>
        <w:t>tain, To on AUTHOR OF THE Bxst waver, ieee ipon a National Bubject, which ahi star and sented on oF before the Nat at Oreck ch other | at i premeam willbe awarded by Commi 7. a osen, ‘purpose, i Foprinted | sumed the success{ul competitor, will are Unusual merit, the publishers ‘of the Noedist, nell num- zine, besides using it for that work, engage ribed for,| to Bave it printed in handaome book forme ae fully ‘re-|Teeponding tothe BEST LONDON EDITIONS</w:t>
      </w:r>
    </w:p>
    <w:p>
      <w:pPr/>
      <w:r>
        <w:t>atthe Bork thse Printed, which may be wae hor shall receive, 01 buorted | vive" Hundred Dollars, FIFTY DOLLARS": | diffton | 2%° dollars for every, hundrod, : for there| gn Those novels presented for the premiun or their! which alfall prove unsuccessful, rill. be returne tyro. voe| astm zeepective suthore, the publisher yol- thing uo control over any but t i by those | th, pits may be seried nati which lection of | writings intended as competitors f; eistumn, mnt be conveyed fee. of postage, LDIE. | Se addressed to the publishers, prior to. the’ Jat laielphia, | fQetober. 1823, ‘The price of the Noveliat's Magazine is FIVE DOLLARS TER ANNUM, PAYABLE IS opesed. ADVANCE, and the whiole quantity of readin, me milled, | farnished in a vingla your will bs equal to more ‘Weely | than fifty volumes oftho English editions, ‘The UB kindy, treet Upon which it will be printed will be. of ond best, finest quality, and the type ontirely now, ther pres-| The work will ho continued to be igeued ser partialj.| @ismonthly, and Sile-pago ilk accompany worke us| Cvory 4th nuaer, 80 that the four will form a</w:t>
      </w:r>
    </w:p>
    <w:p>
      <w:pPr/>
      <w:r>
        <w:t>pr</w:t>
      </w:r>
    </w:p>
    <w:p>
      <w:pPr/>
      <w:r>
        <w:t>ve | Volueiof, A</w:t>
      </w:r>
    </w:p>
    <w:p>
      <w:pPr/>
      <w:r>
        <w:t>Bye AS the red and thirty-two pages, ry world ublishers intended imiing 4. limited terery name af ioprestacn, ParWonS wishing tosub-</w:t>
      </w:r>
    </w:p>
    <w:p>
      <w:pPr/>
      <w:r>
        <w:t>aly fase) Ogee te tarslad 16 Ho. 40. without delay.</w:t>
      </w:r>
    </w:p>
    <w:p>
      <w:pPr/>
      <w:r>
        <w:t>to oP @ ALEXANDER &amp; CO.</w:t>
      </w:r>
    </w:p>
    <w:p>
      <w:pPr>
        <w:pStyle w:val="Heading2"/>
      </w:pPr>
      <w:r>
        <w:t>Column 6</w:t>
      </w:r>
    </w:p>
    <w:p>
      <w:pPr/>
      <w:r>
        <w:t>[uncertain: OCR-assisted column; verify doubtful names, figures, tightly set advertisements, and damaged type against the scan before scholarly quotation.]</w:t>
      </w:r>
    </w:p>
    <w:p>
      <w:pPr/>
      <w:r>
        <w:t>For Sale,</w:t>
      </w:r>
    </w:p>
    <w:p>
      <w:pPr/>
      <w:r>
        <w:t>* FEW bbls. Superfine #7 " ty DAVID CARVER”</w:t>
      </w:r>
    </w:p>
    <w:p>
      <w:pPr/>
      <w:r>
        <w:t>or tie</w:t>
      </w:r>
    </w:p>
    <w:p>
      <w:pPr/>
      <w:r>
        <w:t>GUUOLSD DBWoOIR AD, APOLITICAL AND MISCELLANEOUS JOURNAL Poblished at Chicago, Cook co. lil,” foro sb5 public as</w:t>
      </w:r>
    </w:p>
    <w:p>
      <w:pPr/>
      <w:r>
        <w:t>In appearing before she public as the condae. tor of A Jeutual! of avaburo'chavactse parse mon custom seems to impose upon the Edita; tho necessity, of loping before the People, sone of those viows and principles by which he eq,</w:t>
      </w:r>
    </w:p>
    <w:p>
      <w:pPr/>
      <w:r>
        <w:t>pects to be governed in his editorial career, ‘The Political complexion of the ‘Demoey cannot be mistaken, for it will be in fact, wha |Jits naine implics. Aw the advoca‘e of poputss ,| rights, and the adherent of tho People's Gor, Jerntment, the Democrat will mstain to the gt, P| moat of its ability, the Democracy of the Staty ,| and of the Union; belioving ax we do, that the .| prominont and leading measures of the :{administration, are well calculat .| sults to promote the welfare of the Nation, ang “|to ecure to our Republican Government nee</w:t>
      </w:r>
    </w:p>
    <w:p>
      <w:pPr/>
      <w:r>
        <w:t>¢ [columns of the Democrat, such articles may , [be tomperately: written upon any subjeet thy | the editor may deem euitable for uewspaes ant | cussion. é t| The important subject of tho next Presiden. cy will soon again agitate tho public mind ang m lalthongh we im common with our flew ent a |zeng, will doubtless have an individual prefer hjence, yet, should it become necessary, we ybaly 1s | not hesitate to sacrifice our o' clings tpon (the altar of public good yield our support to the individual who mey be ja |dexignated for that important office, bp the Great Republican Party of the Uni \¢ | In gelation to our own politics, n- |have but one motive, and that motive will the advancement of tho most important inte. a- fests of the State, Alike a stranger to all th p- [leading politicians, he is of course free fran those personal predilcetions which most edie a-|ure apt to entertain for their political favor: ye | consequently hia support of, or oppositiva , n« [tho politicians of Illinois, must bo entirely of | erned by /‘measures, and not regulated by inen, yn | ‘The rapidly increasing importance of Chica ego, in a commorcial point of view, calls lox 1. |for the speedy commencement and complet m of the long contemplated Canal cr Rail-Road r, | which is to connect the waters of Lake Mick ro|igun with thove of the Mlinois River; s-| ths work is one of vast importanc ry| to Chicago, but the Stato at larg to the Great West, the editor g. | self, and also solicits communications (rom thos at | more conversant with the subject, to exske ¢- | th&amp; people to their true intores ed} A large portion of our paper will be deveted it |to the corrert developoment of the great nas jer | Fal resources of our flourishing State, ax wells ay|to the di ination of the latest foreign am or | domeatic intelligence. 4 ill], Having located ourselves perman ago, wo shall spare neither pains o re} to make the Democrat both useful and inte b-festing, and we look with confidence upan’a</w:t>
      </w:r>
    </w:p>
    <w:p>
      <w:pPr/>
      <w:r>
        <w:t>ro | intelligent community for their.conntenance an 4e | support.</w:t>
      </w:r>
    </w:p>
    <w:p>
      <w:pPr/>
      <w:r>
        <w:t>CHB DEMOCRA% t¢ | 18 published every ‘Tuesday, in ths ex</w:t>
      </w:r>
    </w:p>
    <w:p>
      <w:pPr/>
      <w:r>
        <w:t>Chicsgo, Cookeco. il in the bnitding ai] comer ef South ¥</w:t>
      </w:r>
    </w:p>
    <w:p>
      <w:pPr/>
      <w:r>
        <w:t>ter and Clark: str 0 TERM ee al, ] 1. The Chicago Demorrat is printed on ain e- | porial sheet, and afforded to subscribers at 19 bY | bor.taws and rivry casts, payablein ADVANCI 8}. AT. Any person procuring six subscriters te | over, need rencaine the amount vf the a</w:t>
      </w:r>
    </w:p>
    <w:p>
      <w:pPr/>
      <w:r>
        <w:t>scriptlove for the saine; will be entitled to a.</w:t>
      </w:r>
    </w:p>
    <w:p>
      <w:pPr/>
      <w:r>
        <w:t>ue py gratis.</w:t>
      </w:r>
    </w:p>
    <w:p>
      <w:pPr/>
      <w:r>
        <w:t>ra Abventisearsrs.—Far 17 lines or une ¥¢] $1 for the first, and 25 cents for every subs e+ | quent insertion, A liberal discount will be mud Xo those who advertise by tho year.</w:t>
      </w:r>
    </w:p>
    <w:p>
      <w:pPr/>
      <w:r>
        <w:t>vo VOD WIN PA Gs ox} Attached to this office is an assortment « ay JOR TYPE, which are inferior to none inth }o, | State. Books, Pamphicts, Blanks, Wandbili oir | Cards, &amp;c. executed With neatness and despatd</w:t>
      </w:r>
    </w:p>
    <w:p>
      <w:pPr/>
      <w:r>
        <w:t>The following gentlemen will confer a fav on.us, by acting as Agonta for the Donoent,j curing subscribers and forwarding tho respe Ng | tive amounts to us. e-| George Cloud, P, M. America. cc) Elija Willard, P. MI, Jonesboro’, an| William Kimorick, eaq, Brownvile</w:t>
      </w:r>
    </w:p>
    <w:p>
      <w:pPr/>
      <w:r>
        <w:t>8 iam C. Murphy, eaqe Pinckneyville. ie : Reka 5. | Daniel Converse, P. M: Waterloo,</w:t>
      </w:r>
    </w:p>
    <w:p>
      <w:pPr/>
      <w:r>
        <w:t>John Crain, cq.’ Covington. He! Harry Wilton, 09, Cate Simon M. Hubbard, Pc M. Frankie, 8, J. Chapinan, P.M, Vienne. Charles Dunn, P, M. Goleonds. James Caldwell, ong. Equality. ‘Thomas ¥. Vaught ceq. Shawneetown. a:| Adam W, Snyder eaq. Bellville. 7, | David Prickott ea. Madison. Z| Col: —= Fry, Carrollton. ie] Col Tames vans, Jacksonril s napp ord Rogue eaqre. Bardstown, + F) CoE, D. Teslor, Sirinatels Col. —— Crain, Pekin, ‘Thomas Harteoll cvq. Hennipio. Doct. Wm. H. Efier, Bloomington. e.| T. G, Wright, Troquoi Joueph Cloud esq. Ottawa, te] Job Ratcliff esq: Carmi. ¢-| Henry 3. Mills osq. Edwards eo. ye| Hon. Wm. B, Archer, Darwin. Jas, M.A Lean esq. Lawrenceville. ‘icklift Kitchell « r-| Col. Sholleday eaq. Paris, : | Rigden B. Slocumb es, Wayne cointyex| John Davenport esq. Hamilton co. d,| Hon. Wm. Marshal, Clay co, 90 | William S1°Connall'P, Mf. Vandalie. or| Sarmuel M'Roberts exq. Dan John Tilson Jr P. M. Uillabor m| Honea 'T, Camp caq. Greenville. id} Mo}, William Campbell, Galena, re] Westley Williams ean, Hancock eo, hy} Capt, Resnuel ‘Alexander, Quincy. Capt, Hart Fellows, Rushville. is} Col. Leonard Ross, Aes, 10} John Shaw exq, Gilead, ut] Wm, Mitoholl, ¢0q: Peoria. Francis Foot exq, Lewiston, M. Roca esq: Hevanne,</w:t>
      </w:r>
    </w:p>
    <w:p>
      <w:pPr/>
      <w:r>
        <w:t>Doct, Evimond 1, M'Cabe, St. Louis. John R. Carter otq. Clarksville, ra</w:t>
      </w:r>
    </w:p>
    <w:p>
      <w:pPr/>
      <w:r>
        <w:t>Palestine.</w:t>
      </w:r>
    </w:p>
    <w:p>
      <w:pPr/>
      <w:r>
        <w:t>diane. —— Wilmoth, P.M. Baltimore. Charles Ives omm. Laporte. an Terrilory. ng cag, Niler. a] Wr, H. Welch exq. White Pigeon Judge —— Wilkins, 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20,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January 21, 1834 -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