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OCR-ASSISTED RESEARCH TRANSCRIPTION</w:t>
      </w:r>
    </w:p>
    <w:p>
      <w:pPr>
        <w:pStyle w:val="Title"/>
      </w:pPr>
      <w:r>
        <w:t>CHICAGO DEMOCRAT</w:t>
      </w:r>
    </w:p>
    <w:p>
      <w:pPr>
        <w:pStyle w:val="Subtitle"/>
      </w:pPr>
      <w:r>
        <w:t>July 8, 1835</w:t>
      </w:r>
    </w:p>
    <w:p>
      <w:r>
        <w:t>Issue: Volume II, Number 12</w:t>
        <w:br/>
        <w:t>Place: Chicago, Illinois</w:t>
        <w:br/>
        <w:t>Imprint: By J. Calhoun</w:t>
        <w:br/>
        <w:t>Source: Jul1835.pdf, pages 5-8</w:t>
        <w:br/>
        <w:t>Status: Complete four-page scan; six-column OCR rebuild with independent validation pass</w:t>
      </w:r>
    </w:p>
    <w:p>
      <w:pPr>
        <w:pStyle w:val="TranscriptNote"/>
      </w:pPr>
      <w:r>
        <w:t>Reading order follows each source page from the leftmost newspaper column to the rightmost. OCR-derived text is preserved conservatively; doubtful readings are not silently modernized.</w:t>
      </w:r>
    </w:p>
    <w:p>
      <w:r>
        <w:t>Each physical column received independent Tesseract PSM 4 and PSM 6 passes on separately prepared enlarged crops. The denser-layout pass is used unless the alternate is materially more complete and cleaner. Proper names, place names, figures, dense lists, and damaged type remain the highest-risk matter and should be checked against the scan before scholarly quotation.</w:t>
      </w:r>
    </w:p>
    <w:p/>
    <w:p>
      <w:pPr>
        <w:pStyle w:val="Heading3"/>
      </w:pPr>
      <w:r>
        <w:t>CHICAGO DEMOCRAT — OCR-ASSISTED RESEARCH TRANSCRIPTION</w:t>
      </w:r>
    </w:p>
    <w:p>
      <w:r>
        <w:t>Issue date: July 8, 1835   Weekday: Wednesday   Volume: II   Number: 12   Publisher/editor: J. Calhoun   Place of publication: Chicago, Illinois   Source: Jul1835.pdf, PDF pages 5-8. Physical layout: 4 newspaper pages; 6 printed columns per page; 24 source-column markers.</w:t>
      </w:r>
    </w:p>
    <w:p>
      <w:pPr>
        <w:pStyle w:val="Heading3"/>
      </w:pPr>
      <w:r>
        <w:t>CHICAGO DEMOCRAT.</w:t>
      </w:r>
    </w:p>
    <w:p>
      <w:r>
        <w:t>“Where Liberty dwells, there is my Country.”—Franklin.</w:t>
      </w:r>
    </w:p>
    <w:p>
      <w:pPr>
        <w:pStyle w:val="Heading3"/>
      </w:pPr>
      <w:r>
        <w:t>BY J. CALHOUN.</w:t>
      </w:r>
    </w:p>
    <w:p>
      <w:pPr>
        <w:pStyle w:val="Heading3"/>
      </w:pPr>
      <w:r>
        <w:t>CHICAGO, ILL. WEDNESDAY, JULY 8, 1835.</w:t>
      </w:r>
    </w:p>
    <w:p>
      <w:pPr>
        <w:pStyle w:val="Heading3"/>
      </w:pPr>
      <w:r>
        <w:t>VOL. II.—NO. 12.</w:t>
      </w:r>
    </w:p>
    <w:p>
      <w:pPr>
        <w:pStyle w:val="Heading1"/>
      </w:pPr>
      <w:r>
        <w:t>Newspaper Page 1 — Source PDF Page 5</w:t>
      </w:r>
    </w:p>
    <w:p>
      <w:pPr>
        <w:pStyle w:val="Heading2"/>
      </w:pPr>
      <w:r>
        <w:t>Column 1</w:t>
      </w:r>
    </w:p>
    <w:p>
      <w:pPr>
        <w:pStyle w:val="TranscriptNote"/>
      </w:pPr>
      <w:r>
        <w:t>[validation note: independent PSM 4 / PSM 6 OCR passes compared; selected PSM 6; low cross-pass agreement; visual verification especially recommended.]</w:t>
      </w:r>
    </w:p>
    <w:p>
      <w:pPr>
        <w:spacing w:after="60" w:line="240" w:lineRule="auto"/>
      </w:pPr>
      <w:r>
        <w:t>ae aa By 3. CALROUN. ae pene Y. ee Pym the Georgia PHRENOLAGY Gp wih” 5 powe wot this Phromclit Pho ovate of fOBHEy i ger ofa aay + Hester, Te fepery anes Hho blgeei— Whos likes to hase fe bie i hosed, The hades thoughle ane veror and sing thal ever lave repent » MToesh man's gate unceyered! ; Gao} deed are powings Ye gene! bun, Facsaren'to Harette&gt; The weed was acrute utal quits, "The tmp. is tye esitenley om gyyalt wows iw Dacian’ olor path a) alte norm sD geht 6 Phu beldeeg ay Neonatal erm, Tore, is truly, Harlas ous what nerd nf Japute vow, Darky &amp; Ofeage and !asury Dales Why fut tbeur son boan tear lt Lasky When al) vheve olf last Gaskin Shou'd fly thousand] ingen aecken, ' They sax’ thennine pel nry sted 1; the stretewetiec Iain) * 9) ot abere, We aead i saree of Herd Teateverts wise 4 fam phar sie pureed, ft fasina ity bral Sib bends ated he Gangs rim (ye atamay teaen, Uae we ibezite,) fas idaeon by xttesulinar, What nod we lear, if a2 can hide, The beadof our otleifing * * Vavothets muah yeith strange dosing, Ta fearn Hoeie secret vaues, Tone, in sad oumespilg bore? ‘Theres poling state yess Buch aowhedge sorely pet han, “Than whieh thone /an Be reiater, feet pleanure brings Ge nea g Won't be ALLIGATOR! 2 Pscellany (ros Cartes of useratire. ) FEMALE BEAT) LNT BASTION, ay p'ISRARL The Laces aa Japan @yid Their teeth, and those Othe Infians panut then ae! The jeotad eth meat be ved black ty be beciu- tiv) pe Cus Jo Grevntsod the woman cable facesiwith bive and yelbw. How- ever ftesh tbe Complexion fs Musepyite bald be the would think berseil very ugly here pol plastere? over witlh paint ie Shines taps! ae their feet ax simin- ire a0 thse of the abe goute, alvl to feoler tens this, ther youth is a litin,. 1p ane Peisa, nic agllvoe nace wataten taht aeathsielilie crpwny apa ee TaNeUIU belieeens wn Sil » Se people genersity went by! this ened tapatts Jn tune aahttsis thr pe i ihe jaisos At Gpilt chilititn aad pM tie lead hetceen two mand, feat it ay dwomne square. "The sera Penuaoy ty i 2 fave A stroke aversion to ed bar. The Tethy, on : mara admirers of if The eA ER td peels Familia cha Hetten- Tia suakorane a her lover, not Pei toe Bowers, bot) warm gil wah unriens Jehess herself with ; ei Is Qwy ‘ eth o coas ipvnil eyes ate like?) and lori vailly packing their eve Hat tev’ taay be thi anal b 7 Tete wornen wand bog The tu af Hoop a gold brash in thie tine: athek drag whet th an ereteams, Wis too they jess over Peace as! visible by avy, Delmas with a Sapp Thes tinge Mealy Wiese cp fhe ee ge fat pone ee Yi) rves, Uiick Jie, a Te Boperoe uf Memon, Seek change bis apse wootepa would noe Lat Danes Here eee meas bald pee) Bayiity AY ornament Lr Faatent tor tte nose x M petectly unnmcsevagh qe eee tans to bag tie ps, Tit Perusans, ED wr ghls ting, toe be} anit thew hang on Pore by thera sta Which as Remon of luting coe pees et tate ety ot BS met ities do HH Fetw conv tioe in se Tetaghs the perfor several nations. MAWES ait as wre eee Sarious SBE a0! wineries a satel gall, storie Be taps Ti 4 greut pumber of Wem is be S rither toublesia. Mt 2 Baming this noses, lesraee to PH taTe talarine.| Sy ADA The det yy, tere y, Fine! us, tbat vie Lav : HF tthe vory © Livban hivites De henale teat deep ee operation Petes ty 9, P89 IS earned vn 4) Nee slocutar « din sume Gare Ra carpe AAV ande The Bi Bed Te Et fizuce of 10 af 6h 8 convey! Brent ing is Be eae Nebo The winae i= quality of bot of the ng na Suter bere) The Wik lane sed ite te RO festirs Hens turns a HUE the vine, te peck eae seers eS te sets beck ie fojtentd te Bee pg Nk treely aby a wpring r Mighres sor Pay aud wemble M tkrivs Rees eeMCE OY Ue My $ em thas the Seige oe oe YW beay a at nese, They ear Bey fact 2 alee Lbs, eathbn “Yorwe tag brated Mesut ee ca tier longer Teed Mer tein hs bron! 5 with F copy feet BY apd deal it with berg as AME Not eye, yh ot with wax wily Sey aad th Hen Ay ee hot uncanny eI. ery Weta sitangler fied ther wth AN Noe cag ee, MO Me trey — 2AY tn tie pom ee hots, dag 3M Gite in matting Nut ee ten Waning i only ting the wax 5 — T Year. Y pertomped once of tate Mate Be be ea eo 9 of the land of t meets Gon we ie yee te wee 8 Be fat of tem relies nat Nah G28! Wir ea ae They ther Yeas ra With Ure jeg, ere eleate Tyr thet yey, My Breiens then</w:t>
      </w:r>
    </w:p>
    <w:p>
      <w:pPr>
        <w:pStyle w:val="Heading2"/>
      </w:pPr>
      <w:r>
        <w:t>Column 2</w:t>
      </w:r>
    </w:p>
    <w:p>
      <w:pPr>
        <w:pStyle w:val="TranscriptNote"/>
      </w:pPr>
      <w:r>
        <w:t>[validation note: independent PSM 4 / PSM 6 OCR passes compared; selected PSM 4; low cross-pass agreement; visual verification especially recommended.]</w:t>
      </w:r>
    </w:p>
    <w:p>
      <w:pPr>
        <w:spacing w:after="60" w:line="240" w:lineRule="auto"/>
      </w:pPr>
      <w:r>
        <w:t>0) OW Reme LED. Rapea ee</w:t>
      </w:r>
    </w:p>
    <w:p>
      <w:pPr>
        <w:spacing w:after="60" w:line="240" w:lineRule="auto"/>
      </w:pPr>
      <w:r>
        <w:t>me Chawed up.—A_ letter froma facetiour | ld whaler, now in the Pacific Ocean, to | gentleman in town, ‘remarking on the scas: | f city of while, mud the great numbers of ships with which those seas now: swarm, observed that th~ Leviathan is ‘not no gid natured now as formetly; and relates the following 5 rt</w:t>
      </w:r>
    </w:p>
    <w:p>
      <w:pPr>
        <w:spacing w:after="60" w:line="240" w:lineRule="auto"/>
      </w:pPr>
      <w:r>
        <w:t>inctdeat tn prodf, We came in contact says hes a few slayx ago, with a tough old fellaw, who was deterinined to die gaihe. Not tsfied with grinding one of our boats in pies | ces, he stove three others ina single instant, |! ptaking young Hale fairly into his monstrous )JaWs among bis horrible teeth—whence bel was not released even upon to good terms | as Jonah was let Thank Heaven how: exer, be escaped with is, life, though naar | Mied us roughly by the animal us if be a | PsGen a brother fish helonging exclusively 19|! jthe same clement. The ybeug man receive jed six wounds) His wage Was most ‘miseray hly mangled hy two gashes of five inches it | Jeneth, leaving the skull enbrely-bare. He. had also one wound under the right breast, neacly entering ahe cavity upder te midriff +. jone in the prt df the stomach, and one each jsile—that on the right being a most severe | jrjury. . Nevemheless, he is fast ‘recovering. |° Nantucket Inguirer I pris eal ee eee</w:t>
      </w:r>
    </w:p>
    <w:p>
      <w:pPr>
        <w:spacing w:after="60" w:line="240" w:lineRule="auto"/>
      </w:pPr>
      <w:r>
        <w:t>f</w:t>
      </w:r>
    </w:p>
    <w:p>
      <w:pPr>
        <w:spacing w:after="60" w:line="240" w:lineRule="auto"/>
      </w:pPr>
      <w:r>
        <w:t>Gentlemen are requested aot to smoke</w:t>
      </w:r>
    </w:p>
    <w:p>
      <w:pPr>
        <w:spacing w:after="60" w:line="240" w:lineRule="auto"/>
      </w:pPr>
      <w:r>
        <w:t>the wheel,!"i8 a cummon sign on board |G ambeals; andy as most men consider Uhetis | ' srlves gentlemen, the request is generally |</w:t>
      </w:r>
    </w:p>
    <w:p>
      <w:pPr>
        <w:spacing w:after="60" w:line="240" w:lineRule="auto"/>
      </w:pPr>
      <w:r>
        <w:t>| obey: | A few days aince, however, in a Nort |</w:t>
      </w:r>
    </w:p>
    <w:p>
      <w:pPr>
        <w:spacing w:after="60" w:line="240" w:lineRule="auto"/>
      </w:pPr>
      <w:r>
        <w:t>i ’ | River boat, an individual was seen amokiag | |</w:t>
      </w:r>
    </w:p>
    <w:p>
      <w:pPr>
        <w:spacing w:after="60" w:line="240" w:lineRule="auto"/>
      </w:pPr>
      <w:r>
        <w:t>jvery comfortably, omang the Jadies on the! | quarter deok, in}defance of the notificatiun’ | “You must not smoke here, sir,” said the |” ™ cuptam, topping the offender op the shoulder. TL ausn't, bev!—why not?” replied bt {opening his capacius modth, and allowing H 2, | the smuke lazily to escape: HH | “Didn't vou ise the sign?—‘all_geatle: | ) | men are requested not to stoke, &amp;e? |. ‘‘Blesa your boul! that ‘don’t mean me Pm no geutlembu—not abit of it. You can’t make a gentleman of me, no how ‘you</w:t>
      </w:r>
    </w:p>
    <w:p>
      <w:pPr>
        <w:spacing w:after="60" w:line="240" w:lineRule="auto"/>
      </w:pPr>
      <w:r>
        <w:t>Pl ean ix it? c | So saying, Mi no gentleman commencet|</w:t>
      </w:r>
    </w:p>
    <w:p>
      <w:pPr>
        <w:spacing w:after="60" w:line="240" w:lineRule="auto"/>
      </w:pPr>
      <w:r>
        <w:t>sucking away at his cigar with perfect sang Y |teod, “and with ahe ays of one exempt iesin| 4 a respanaility. He did, bowever, at leupth | * | coment to finish | lis smoking operations in a | ¢ mwore suitabie place</w:t>
      </w:r>
    </w:p>
    <w:p>
      <w:pPr>
        <w:spacing w:after="60" w:line="240" w:lineRule="auto"/>
      </w:pPr>
      <w:r>
        <w:t>i] A Mud Elephent.--Osie of the Nabyb’s ants meta inost, sbockng and horrible bo yevterday, An elephant belonging | {to tie Chepauk Palace became suddenly ats 1 [tached with a parnxicin of fusions nadnens,| i {broke foose and seiged the first person tat | _{vame im his way by lis trank, twitled his} rovnel‘over bie head with tremendous vio: Cashed hyn to the jground, and kept s pking the lifeless boty tothe earth sill hav} we exhausted bis lore” updn this one vietin! tw abandoned the corpae. ' He then chasts'| ». {such others ax dared to approach him, hut) ¢ these Were furtunate enough to keep out of j{his reach The ansnal afterwards fasrly Kooeked down two other elephants sent-to livercome bim ‘The gates of the Palace {compound were immediatélf abut, aor the keepers etulvavored to go up and coax hia! "He walked gently off from them ull they |, | were eniboblened to walk upto him, when| the suislenly turned round and pelted after | thea at toe top of his speed. He did this lweveral times, and a troopdr wept off ex- {press tothe Nabob to know what was to be Mt done. Upon hi arrival the guards turoed 1 cut and: were: otllered (o fre upon the ‘ele [hunt ‘The animal was qventually taken, Mo but not tll he bad received 20 baile —He is] * ‘now om sale custedy Madras Gazelte, '</w:t>
      </w:r>
    </w:p>
    <w:p>
      <w:pPr>
        <w:spacing w:after="60" w:line="240" w:lineRule="auto"/>
      </w:pPr>
      <w:r>
        <w:t>rr lence</w:t>
      </w:r>
    </w:p>
    <w:p>
      <w:pPr>
        <w:spacing w:after="60" w:line="240" w:lineRule="auto"/>
      </w:pPr>
      <w:r>
        <w:t>i</w:t>
      </w:r>
    </w:p>
    <w:p>
      <w:pPr>
        <w:spacing w:after="60" w:line="240" w:lineRule="auto"/>
      </w:pPr>
      <w:r>
        <w:t>.</w:t>
      </w:r>
    </w:p>
    <w:p>
      <w:pPr>
        <w:spacing w:after="60" w:line="240" w:lineRule="auto"/>
      </w:pPr>
      <w:r>
        <w:t>i Bee. IT 4 a is ete we Phe Awerven parent dove an injustice te | 2 lo i be TRG repott, tor ayy ee</w:t>
      </w:r>
    </w:p>
    <w:p>
      <w:pPr>
        <w:spacing w:after="60" w:line="240" w:lineRule="auto"/>
      </w:pPr>
      <w:r>
        <w:t>ire cia commpenbate, who refarest [</w:t>
      </w:r>
    </w:p>
    <w:p>
      <w:pPr>
        <w:spacing w:after="60" w:line="240" w:lineRule="auto"/>
      </w:pPr>
      <w:r>
        <w:t>. i ya full education, because he is 067) ag 4 fesionesbatesies | tf</w:t>
      </w:r>
    </w:p>
    <w:p>
      <w:pPr>
        <w:spacing w:after="60" w:line="240" w:lineRule="auto"/>
      </w:pPr>
      <w:r>
        <w:t>eomuny intsad, heean aot khow waat his su | Ht and iF there should be no change | © bo 1 liberal exdcasion be Ines |)</w:t>
      </w:r>
    </w:p>
    <w:p>
      <w:pPr>
        <w:spacing w:after="60" w:line="240" w:lineRule="auto"/>
      </w:pPr>
      <w:r>
        <w:t>him, because he ix notin lawyer, a.doc- ch lorarn cis? Nothing kay be more un! |! |true or pernicjons thin this opinion. [tte ins | P ie | possitile Co uagie n eitized of this comman: {Ar io) Wealth to We an any saben in which the | t ir daelplow and acquirement) of a college | ¢ estues however various pnd extended, wall |</w:t>
      </w:r>
    </w:p>
    <w:p>
      <w:pPr>
        <w:spacing w:after="60" w:line="240" w:lineRule="auto"/>
      </w:pPr>
      <w:r>
        <w:t>H not have their-valoe, ‘They mill give. bint coumderntion and) usefulness, whieh will be | P | scon and’ felt im bis daily interronrse of busi | ™ re | usa or pzrasure: they wil) give hin weight | V aloud worth ax a member ofgociety, and be a E</w:t>
      </w:r>
    </w:p>
    <w:p>
      <w:pPr>
        <w:spacing w:after="60" w:line="240" w:lineRule="auto"/>
      </w:pPr>
      <w:r>
        <w:t>2ver failing sourde of honofable, virtuous and ployment, under nl cireumatnncod | cc ‘nevery stauon of life. ‘They wal “procenve | hi fe | Gantnnin the detusivn of dangerous errory, and | y situictive views, "The gpiabling tabbe will | 5</w:t>
      </w:r>
    </w:p>
    <w:p>
      <w:pPr>
        <w:spacing w:after="60" w:line="240" w:lineRule="auto"/>
      </w:pPr>
      <w:r>
        <w:t>be revorted to, to. husgen the slow and | aT) listless step of Uae, when‘the library offers | Wsurer and more eftractive resource, ‘The|| * bottle will not be applied fo, to stir the Inn? | T kwid spint to action and @elight when the! € sagie of the pottic is at dinnd to rouse the! dt \nagination, and pour its fascinating. womdldr.'| he ‘en the nou!. Such gifts, ebch acquiremeuts,| y,</w:t>
      </w:r>
    </w:p>
    <w:p>
      <w:pPr>
        <w:spacing w:after="60" w:line="240" w:lineRule="auto"/>
      </w:pPr>
      <w:r>
        <w:t>wil make their posessor a true frend, a wore</w:t>
      </w:r>
    </w:p>
    <w:p>
      <w:pPr>
        <w:spacing w:after="60" w:line="240" w:lineRule="auto"/>
      </w:pPr>
      <w:r>
        <w:t>sherisbed companion, a more interesung, be-</w:t>
      </w:r>
    </w:p>
    <w:p>
      <w:pPr>
        <w:spacing w:after="60" w:line="240" w:lineRule="auto"/>
      </w:pPr>
      <w:r>
        <w:t>oved and Joving bysvand, a mure valuatile 38} and rovpectiul parent.” z if</w:t>
      </w:r>
    </w:p>
    <w:p>
      <w:pPr>
        <w:spacing w:after="60" w:line="240" w:lineRule="auto"/>
      </w:pPr>
      <w:r>
        <w:t>ae ' th</w:t>
      </w:r>
    </w:p>
    <w:p>
      <w:pPr>
        <w:spacing w:after="60" w:line="240" w:lineRule="auto"/>
      </w:pPr>
      <w:r>
        <w:t>or] Srimiten Feutow.—A man knockbd) a another down, the latter pidking him up, Ps ar addressing his antagonist With great show of! at uh] spirit, said—-'' Pray. gir, did you intend that cb [4b €arnest—or was u merely in fun??? +} /] ou se] “intended it! i aap cooly replied| J % | Ibe other. +f “Its well</w:t>
      </w:r>
    </w:p>
    <w:p>
      <w:pPr>
        <w:pStyle w:val="Heading2"/>
      </w:pPr>
      <w:r>
        <w:t>Column 3</w:t>
      </w:r>
    </w:p>
    <w:p>
      <w:pPr>
        <w:pStyle w:val="TranscriptNote"/>
      </w:pPr>
      <w:r>
        <w:t>[validation note: independent PSM 4 / PSM 6 OCR passes compared; selected PSM 4; low cross-pass agreement; visual verification especially recommended.]</w:t>
      </w:r>
    </w:p>
    <w:p>
      <w:pPr>
        <w:spacing w:after="60" w:line="240" w:lineRule="auto"/>
      </w:pPr>
      <w:r>
        <w:t>| eee EI ee te SY rot Bie — ee berfty dwells, there is</w:t>
      </w:r>
    </w:p>
    <w:p>
      <w:pPr>
        <w:pStyle w:val="Heading3"/>
      </w:pPr>
      <w:r>
        <w:t>CAGO, ILL. WEDNE! —S SSE</w:t>
      </w:r>
    </w:p>
    <w:p>
      <w:pPr>
        <w:spacing w:after="60" w:line="240" w:lineRule="auto"/>
      </w:pPr>
      <w:r>
        <w:t>nettlesome man, with &amp; very prudent valor, ‘for il be dd if 1 would have taken it In fun,"—M. ¥. Trans.</w:t>
      </w:r>
    </w:p>
    <w:p>
      <w:pPr>
        <w:spacing w:after="60" w:line="240" w:lineRule="auto"/>
      </w:pPr>
      <w:r>
        <w:t>From the Nem Yurk Journal of Commerce. AWFUL TORNADO.</w:t>
      </w:r>
    </w:p>
    <w:p>
      <w:pPr>
        <w:spacing w:after="60" w:line="240" w:lineRule="auto"/>
      </w:pPr>
      <w:r>
        <w:t>| About five o'clock yesterday evening a ‘tornado pone! through the town of New Brunswick, levelled a part of the town,maj- wed and | wounded a large number of peo- ‘ple, and killed three,</w:t>
      </w:r>
    </w:p>
    <w:p>
      <w:pPr>
        <w:spacing w:after="60" w:line="240" w:lineRule="auto"/>
      </w:pPr>
      <w:r>
        <w:t>| The accounts which have as yet reached town vary somewhat as to the exact part of ithe town where the tersado entered; but al agree that the head of Schureman street, about Dr Janeway's renidence was the place first injured t@ any extent. It passed through ‘the entire length of Schureman st y whieh ithterally Jevelled ta the ground; more than fiy housey have been totally destroyed and the following persons killed:</w:t>
      </w:r>
    </w:p>
    <w:p>
      <w:pPr>
        <w:spacing w:after="60" w:line="240" w:lineRule="auto"/>
      </w:pPr>
      <w:r>
        <w:t>Henry Buvream, a boy nine years old, named Beard, and Mrs. Van Arsdale:</w:t>
      </w:r>
    </w:p>
    <w:p>
      <w:pPr>
        <w:spacing w:after="60" w:line="240" w:lineRule="auto"/>
      </w:pPr>
      <w:r>
        <w:t>‘The town of Piscataway was alinost en- Urely devtroyed, nothing remaining but the church and two ‘or three dwellings. The captain of the New Brunswick hoat states that he wads opposite Piscataway and nearly jn range ‘with the tornado ut the lame but stopped hin hont untiit passed. The scene we says was indescribably terrifies Heike | of buillings were whirling into the air, ata height of five or six hundred feet, and then dispersed in every direction,</w:t>
      </w:r>
    </w:p>
    <w:p>
      <w:pPr>
        <w:spacing w:after="60" w:line="240" w:lineRule="auto"/>
      </w:pPr>
      <w:r>
        <w:t>A smail lil aged abont seven years, who was passing the streets, wax taken olf the ground ani! carried through the oir to the| wharf, a jlistance of nearly three hundred yards, and there deposited in iy</w:t>
      </w:r>
    </w:p>
    <w:p>
      <w:pPr>
        <w:spacing w:after="60" w:line="240" w:lineRule="auto"/>
      </w:pPr>
      <w:r>
        <w:t>From Staten Island we Jesrn that great quonhties of board und shingles fell there yesterday afternoon,</w:t>
      </w:r>
    </w:p>
    <w:p>
      <w:pPr>
        <w:spacing w:after="60" w:line="240" w:lineRule="auto"/>
      </w:pPr>
      <w:r>
        <w:t>Fateact of x letter duted New Brunawiek, (Sal- urday At Mj June 20,</w:t>
      </w:r>
    </w:p>
    <w:p>
      <w:pPr>
        <w:spacing w:after="60" w:line="240" w:lineRule="auto"/>
      </w:pPr>
      <w:r>
        <w:t>Dear Brother—It is inv painful duty to ynform yuu of the awful and the sudden den trucion of property and Jives in the midst of us. But what shall we say for the kinds ness of the hand that haa spared our lives</w:t>
      </w:r>
    </w:p>
    <w:p>
      <w:pPr>
        <w:spacing w:after="60" w:line="240" w:lineRule="auto"/>
      </w:pPr>
      <w:r>
        <w:t>At half past five o’click yesterday, we were essited with a water spout and whidl- sind, whidh carried all before @. From Dr</w:t>
      </w:r>
    </w:p>
    <w:p>
      <w:pPr>
        <w:spacing w:after="60" w:line="240" w:lineRule="auto"/>
      </w:pPr>
      <w:r>
        <w:t>Pomeroy’s it neatly swept Schureman street down to the nver—the same in New street, Our house is not much injured,</w:t>
      </w:r>
    </w:p>
    <w:p>
      <w:pPr>
        <w:spacing w:after="60" w:line="240" w:lineRule="auto"/>
      </w:pPr>
      <w:r>
        <w:t>Henry Bouream, son of Judge Booresm, was killed in George astrert, also Nicholas I's son and » woman in Schureman st Ss persans are injured.</w:t>
      </w:r>
    </w:p>
    <w:p>
      <w:pPr>
        <w:spacing w:after="60" w:line="240" w:lineRule="auto"/>
      </w:pPr>
      <w:r>
        <w:t>A twan trom Mililebusn uiforms thot there i igeh distress there, and in Piscata way few houses are left standing</w:t>
      </w:r>
    </w:p>
    <w:p>
      <w:pPr>
        <w:spacing w:after="60" w:line="240" w:lineRule="auto"/>
      </w:pPr>
      <w:r>
        <w:t>E</w:t>
      </w:r>
    </w:p>
    <w:p>
      <w:pPr>
        <w:spacing w:after="60" w:line="240" w:lineRule="auto"/>
      </w:pPr>
      <w:r>
        <w:t>His conrae change just above us, ctherwise | would hdve swept through Albany street, | butt turned and passed the town cunt! it me to Schureman street, went the evtire | tength of the street and crossed Burnet atreet, | and into the river, leaving scarcely a house | Standing io ils progress</w:t>
      </w:r>
    </w:p>
    <w:p>
      <w:pPr>
        <w:spacing w:after="60" w:line="240" w:lineRule="auto"/>
      </w:pPr>
      <w:r>
        <w:t>A Vlackanith’s shop fell on Henry Boor- ram ay he was standing in the street, and he Mor expected to lve The occurrehce was ao ULy awfulone</w:t>
      </w:r>
    </w:p>
    <w:p>
      <w:pPr>
        <w:spacing w:after="60" w:line="240" w:lineRule="auto"/>
      </w:pPr>
      <w:r>
        <w:t>The enes ol fire, crashing of houses, and thiivks and scteaniy of the wounded, anid! lear ant! trembling that overcame every ons, ! mace me almost imagine thal the day of! judgment had come. We are in fearful anxiety lest a similar visitation bas overta- ken New York, '</w:t>
      </w:r>
    </w:p>
    <w:p>
      <w:pPr>
        <w:spacing w:after="60" w:line="240" w:lineRule="auto"/>
      </w:pPr>
      <w:r>
        <w:t>tract of another leites.</w:t>
      </w:r>
    </w:p>
    <w:p>
      <w:pPr>
        <w:spacing w:after="60" w:line="240" w:lineRule="auto"/>
      </w:pPr>
      <w:r>
        <w:t>Singulor cis surstance.—-Fanly in Febru- ary last, a number of persons in Calais ( Me.) were violently attached by pains the linus wudin the howels, alternate diarthaas and aud costivniess, étimps, Ke The disease! seemed tu be of a character to baffie the skill) ; of the aus; at eatended, and in the | | vurse of persons, of different eopditions, sexes anvi ages, were affictes mn this way? Many of, these persons apparently ‘recwvered from | their indisposition, and afterwards had a re-| , currence ol the disease Several of them died in great agony, and as strong Suspicions | uf poison were abroad, it ty aingu gr that no post mortem examinations took pluce. Ao investigation, however, way had by some of the inbabitbnts, aod it way ascertained that there was only one article of tood, of which |, all the pervgus attacked with the disease, had! , patticipated. This was, some. Muscovado| | sugar, which had bern imported from the { eat Indies, and it’ wax thought that thio), inful and bugering disease might have , bee occasigned by some Ae slates matter | | ontaiged inithat article. A gentlemen with bis tints all of whom had been attacked || with this singular compiaint, but who are! , now convalescent, ae bo this wey about » ‘ week mnce,and brought,a quantity of thu |'¢ same sugar. It wos analyzed by Dr, Charles T. Jackson, who ascertained that it congaio- | / ec oxide vf Lead in the proportion of one! - drachm to the pound! In what manner &amp;/ 9 hecame incorporated with the augur ia uo known, —. Journal. e</w:t>
      </w:r>
    </w:p>
    <w:p>
      <w:pPr>
        <w:spacing w:after="60" w:line="240" w:lineRule="auto"/>
      </w:pPr>
      <w:r>
        <w:t>peaches v Strikes in Plaladelphia. ~A Philadelphia,</w:t>
      </w:r>
    </w:p>
    <w:p>
      <w:pPr>
        <w:spacing w:after="60" w:line="240" w:lineRule="auto"/>
      </w:pPr>
      <w:r>
        <w:t>paper of yesterday says—"The seamen io</w:t>
      </w:r>
    </w:p>
    <w:p>
      <w:pPr>
        <w:spacing w:after="60" w:line="240" w:lineRule="auto"/>
      </w:pPr>
      <w:r>
        <w:t>this port have struck for “eighteen dollars}</w:t>
      </w:r>
    </w:p>
    <w:p>
      <w:pPr>
        <w:spacing w:after="60" w:line="240" w:lineRule="auto"/>
      </w:pPr>
      <w:r>
        <w:t>a month sad seroall stores. s</w:t>
      </w:r>
    </w:p>
    <w:p>
      <w:pPr>
        <w:spacing w:after="60" w:line="240" w:lineRule="auto"/>
      </w:pPr>
      <w:r>
        <w:t>preseot given are very (rifting, aud it as prob- |</w:t>
      </w:r>
    </w:p>
    <w:p>
      <w:pPr>
        <w:spacing w:after="60" w:line="240" w:lineRule="auto"/>
      </w:pPr>
      <w:r>
        <w:t>role that the sttike will be successful”? ‘Another sys “the wood sawyers tured] p</w:t>
      </w:r>
    </w:p>
    <w:p>
      <w:pPr>
        <w:spacing w:after="60" w:line="240" w:lineRule="auto"/>
      </w:pPr>
      <w:r>
        <w:t>’</w:t>
      </w:r>
    </w:p>
    <w:p>
      <w:pPr>
        <w:spacing w:after="60" w:line="240" w:lineRule="auto"/>
      </w:pPr>
      <w:r>
        <w:t>walked through the streets</w:t>
      </w:r>
    </w:p>
    <w:p>
      <w:pPr>
        <w:spacing w:after="60" w:line="240" w:lineRule="auto"/>
      </w:pPr>
      <w:r>
        <w:t>Macon ans</w:t>
      </w:r>
    </w:p>
    <w:p>
      <w:pPr>
        <w:pStyle w:val="Heading2"/>
      </w:pPr>
      <w:r>
        <w:t>Column 4</w:t>
      </w:r>
    </w:p>
    <w:p>
      <w:pPr>
        <w:pStyle w:val="TranscriptNote"/>
      </w:pPr>
      <w:r>
        <w:t>[validation note: independent PSM 4 / PSM 6 OCR passes compared; selected PSM 4; low cross-pass agreement; visual verification especially recommended.]</w:t>
      </w:r>
    </w:p>
    <w:p>
      <w:pPr>
        <w:spacing w:after="60" w:line="240" w:lineRule="auto"/>
      </w:pPr>
      <w:r>
        <w:t>» my Conmtry mi, u =i</w:t>
      </w:r>
    </w:p>
    <w:p>
      <w:pPr>
        <w:spacing w:after="60" w:line="240" w:lineRule="auto"/>
      </w:pPr>
      <w:r>
        <w:t>we ae SDAY, SOLY 8, 1835. aa RREEEEEEnennenee</w:t>
      </w:r>
    </w:p>
    <w:p>
      <w:pPr>
        <w:spacing w:after="60" w:line="240" w:lineRule="auto"/>
      </w:pPr>
      <w:r>
        <w:t>.¢ Négro Kiot-—There ie a slave ease pending n{ in nna of our courts which hax created con siderable excitement ameng the colored popu ation of the city, An sged colored woman produced as 8 witness fur the maar, beerme the object of the. mage of the colored people: and yesterday it was determined to punt, a | er for daring, in obedience to the Jaws of the ‘ani, ta appear nnd give evidence befare the ronrt, About 300 enlured people of buth sexes sntrounded the houre in which the oli woman lived, near Lombnrd-st. ‘They broke in and commenced upon the mates of the J] honsa an aseault the object of which must f} dave boon nneder, Phe Mayor and Sherif, | Bavinge tre pinmnted wath the design forthe mub, nest wath sume trends te th ntlisplay ofeanrage and ener, in driving off the infuriated inob from thew vietime, and. xaving the colored woman and peopl wath whom she ved, fram D | mevitable destmetion, ‘The woman and an d aged man wore very severely and cruelly aw: jure, About w dhzen of the sinters were</w:t>
      </w:r>
    </w:p>
    <w:p>
      <w:pPr>
        <w:spacing w:after="60" w:line="240" w:lineRule="auto"/>
      </w:pPr>
      <w:r>
        <w:t>remht up this mats and conmitted.— Phil, G</w:t>
      </w:r>
    </w:p>
    <w:p>
      <w:pPr>
        <w:spacing w:after="60" w:line="240" w:lineRule="auto"/>
      </w:pPr>
      <w:r>
        <w:t>Law fuentts of the Viseevaity of New Vink —We fearn that the Commer of the Univer: rity, at a meoting held during the lst ; S| revolved te organize a Law Faculty, and tn yfestablih. a systein of Toptruction in Legal t] Seeuce, in contoruuty tos plan prepared nt [the request af the Law Committes, b . | Henorable Brsgons B. Boriea, Attiraoy | General of the Minted States, ‘That gratin. man war also unsmimonsty appeuted Pauer pal Professor anil Had of the Paculty, and has agreed to accep! the appointment nud tn &gt;| enter an ite duties, in March 1 | x msst excelent appartment, We ‘The pxtensive Jugal ac ad genera! scholarship uf Me. Butler, the energy amd comprobemavéness of hie mind</w:t>
      </w:r>
    </w:p>
    <w:p>
      <w:pPr>
        <w:spacing w:after="60" w:line="240" w:lineRule="auto"/>
      </w:pPr>
      <w:r>
        <w:t>the amenity ani equatahity of his temper and ') dispositiin, sui the parity of his dite, all ex cot iw pointing hnu out a the most eli individual wit contd Wave been nelveted 10 i the stuboa to whieh he has been mppoint | Brenmge Poet</w:t>
      </w:r>
    </w:p>
    <w:p>
      <w:pPr>
        <w:spacing w:after="60" w:line="240" w:lineRule="auto"/>
      </w:pPr>
      <w:r>
        <w:t>y</w:t>
      </w:r>
    </w:p>
    <w:p>
      <w:pPr>
        <w:spacing w:after="60" w:line="240" w:lineRule="auto"/>
      </w:pPr>
      <w:r>
        <w:t>Wor Jeary from the Lonirnal aod | | Advertiser, publisher at Aaburn, that the vil lage at present presenta thin nppoarance of Jonuversal prosperiy. A inrge number of ner things ure to be erected this wenaan, whiel ant employment to and hber wayes eat many mechipies and Inhourers, ie also ho innde tram Owasco Lake to nce, which will afford additional hy- Ie power to a very great extent. Av rin engaged iy survey g the ruute af and Syrnenae Rule md, and it in| vit thus far presente the werk in the vupst tavorable hs ‘The route is mach | more feamble than w</w:t>
      </w:r>
    </w:p>
    <w:p>
      <w:pPr>
        <w:spacing w:after="60" w:line="240" w:lineRule="auto"/>
      </w:pPr>
      <w:r>
        <w:t>tand that two of our citizens wore arrested (or debt x few days since by a deputy of the Sherif of Chaslotte County, N writvin the jurisdiction of the State, and carried 9 St. Andrews. Or-application jteCh. J Chipman, for a writ of Huheas '| Corpus, he granted the more apeedy reme- ‘Tidy of a rule to slew cause why the defend- jaols shoul! nat be discharge; oni the er. 4 ‘| vice of whien, they were diately set jot hberty aod returned home. — Enstport! Sentinel.</w:t>
      </w:r>
    </w:p>
    <w:p>
      <w:pPr>
        <w:spacing w:after="60" w:line="240" w:lineRule="auto"/>
      </w:pPr>
      <w:r>
        <w:t>| present to $Y019 920,09 of which, $1,{ O21,617,43 18 iv bands anil notes secured be | mortgages, $200,000 mn Bank Stock, aad | the rest prinapally in real estate</w:t>
      </w:r>
    </w:p>
    <w:p>
      <w:pPr>
        <w:spacing w:after="60" w:line="240" w:lineRule="auto"/>
      </w:pPr>
      <w:r>
        <w:t>| De Soto who has been convicted at Bos- ton of piracy hax received &amp; reprieve. Our readers may veinember that bis wife lately arnved in this country for the purpose of in- terceding for bie.</w:t>
      </w:r>
    </w:p>
    <w:p>
      <w:pPr>
        <w:spacing w:after="60" w:line="240" w:lineRule="auto"/>
      </w:pPr>
      <w:r>
        <w:t>Health of Teetroit—Wtie cheering to state for the information of our distant frends, thut the general health of our city hus rarely been surpussed ; and pever haeb our atreets pre-</w:t>
      </w:r>
    </w:p>
    <w:p>
      <w:pPr>
        <w:spacing w:after="60" w:line="240" w:lineRule="auto"/>
      </w:pPr>
      <w:r>
        <w:t>jAented a more gratifyng exlubitien of busi- | ness, enterprise, and progressive improvemets | than at the preseut moment.— Det Juurnal</w:t>
      </w:r>
    </w:p>
    <w:p>
      <w:pPr>
        <w:spacing w:after="60" w:line="240" w:lineRule="auto"/>
      </w:pPr>
      <w:r>
        <w:t>New Hotel —Tlie new sod spacious hotel | | Conayt's new hatidings, on Jel | tue, Way opened on Saturday laste——it is le- | dedly the best pubtic house in this part of the</w:t>
      </w:r>
    </w:p>
    <w:p>
      <w:pPr>
        <w:spacing w:after="60" w:line="240" w:lineRule="auto"/>
      </w:pPr>
      <w:r>
        <w:t>country, and we hope will abuaianily reward | the enterprise and public apinit of its propri- eto — Jb, ‘</w:t>
      </w:r>
    </w:p>
    <w:p>
      <w:pPr>
        <w:spacing w:after="60" w:line="240" w:lineRule="auto"/>
      </w:pPr>
      <w:r>
        <w:t>Another Foot Race ~Stannard again victorious. A lait race for $500 took piace on Monday afternoon, at the Huoting Park Course. ‘Thirteen persons started—all pro- perly eqeipped for the ocaion, All but| 7 five gave up the contest shortly after passing | the firet mile; two others stopped at the end of the second mle, and the other three, | Stannard wod Barefoot, an Iroquois Judian, | © land another, continued the three miles. For | the first two miles and ¢ half, the Indien | * was consulerabiy abead of Stannard; but! wbea within about belf a mile of the goal, | 9 Staonard appeared to have teceived a new | ¥ impetas, und came oul vbout 12 yards ahead | Cf bis antagonist, The thyppiniles were av- | complahed by the winner fn 16 minutes and | ! 2 seconds, He, of cause, received the | * purrs of $400. while the Indian, being se- | Pé cond beat, received: $100—in conformity | with the published arrangeatent. Several! thuusaad persona were presear N.Y, sand</w:t>
      </w:r>
    </w:p>
    <w:p>
      <w:pPr>
        <w:spacing w:after="60" w:line="240" w:lineRule="auto"/>
      </w:pPr>
      <w:r>
        <w:t>New Jpiacy has been peculiarly unlortu-| w ‘tale in ber agricultural prospects. Besides} de loaing, by the severe winter, the celebrated</w:t>
      </w:r>
    </w:p>
    <w:p>
      <w:pPr>
        <w:spacing w:after="60" w:line="240" w:lineRule="auto"/>
      </w:pPr>
      <w:r>
        <w:t>orchurda of the most deliciow varieties of | ba preach and cling, . which are sont to be ad) w</w:t>
      </w:r>
    </w:p>
    <w:p>
      <w:pPr>
        <w:pStyle w:val="Heading2"/>
      </w:pPr>
      <w:r>
        <w:t>Column 5</w:t>
      </w:r>
    </w:p>
    <w:p>
      <w:pPr>
        <w:pStyle w:val="TranscriptNote"/>
      </w:pPr>
      <w:r>
        <w:t>[validation note: independent PSM 4 / PSM 6 OCR passes compared; selected PSM 4; low cross-pass agreement; visual verification especially recommended.]</w:t>
      </w:r>
    </w:p>
    <w:p>
      <w:pPr>
        <w:spacing w:after="60" w:line="240" w:lineRule="auto"/>
      </w:pPr>
      <w:r>
        <w:t>Alin. 5 E s</w:t>
      </w:r>
    </w:p>
    <w:p>
      <w:pPr>
        <w:spacing w:after="60" w:line="240" w:lineRule="auto"/>
      </w:pPr>
      <w:r>
        <w:t>SaennnnEEeneenamennrmeneneernennes «* POLITICS.</w:t>
      </w:r>
    </w:p>
    <w:p>
      <w:pPr>
        <w:spacing w:after="60" w:line="240" w:lineRule="auto"/>
      </w:pPr>
      <w:r>
        <w:t>(From the New Orleans Cpurier,} . THOMAS H_ BENTON.</w:t>
      </w:r>
    </w:p>
    <w:p>
      <w:pPr>
        <w:spacing w:after="60" w:line="240" w:lineRule="auto"/>
      </w:pPr>
      <w:r>
        <w:t>| The Hon. Thos. H Briton, it will be + seen by the following carrespand&amp;nce, has declined! the dinner tenilered! to him by ‘our © democratic tellow citizens. The reasona he 1, (assigns fur not accepting this mark of esteem \) fot ins political frienda, cannot feil of prov- o 1p Aabsfactory to them. Mr Benton is e Meutified with the prosperity of New Oren for it ty to bis exertions she owes the esta T |Iishinent of a mint in thy city, When a 9 cortopt senate, auled by the Bunk, were en- |deavoting by the most hase means to thwart yp the wise measures of our jratsioie chief ma- |, Bistrate, ond the Bank on her part bringing n tuin and destruction on her country, Mr n Benton was food at his post, and by his! &gt; Urpnacendagt talents, and unshaken adiler- | Pence to the cause of justice, was the umm ~ means of defeating men who bad basely de- serted the high trusts reposed in | them by | their fellow citizens, and sold thenelven toi ithat corropt and dangerous institution, the | Unite States Bank. Noman has stroager {Claims to the gratitude of the republican par 1 ity, and none more esteemed, or whom they | 1 would elect to presile over the destinies of | this great and Qourishug republic, than Mr "| Benton. But he has refused the honor that “| would be conferred ypon hing and like ano- ther Cincinnatus, after serving in the coun- jes of bis country, has retired with the proud | | cunsciousneys of having done hus duty t —- . » New Orleans, April 24, 1835, | Sir—The citizens of New Orleans, of the | democratic party, have hated, with pleasure | your arrival among them — Ardesit attach. | ed to the principles of the great political aa- )[saciation of which they are meubers, they | have not been inattentive observers of the | Hcourse puraued by the functiouaries to whose jhands the asfety and prosperity. of the te=| 1 public have been confided, Whilst anxious: | ly regarding national measures, in'their fa| ception, progress apd consummation, their ,[attentien has necedarily heen attracted to! ,| those who in their public capacity have heen , /called to act in regard ty auch measures, whe- | »jther arraying themselves in oppeaition te -|them, ‘or standing forth aa their suppartera »)and advocates. ! You, sit, have been a conspicuous abject, [of notice, to your politicalgbsethren of this OF nalleey oo ype po Sd re this Wheo for the second time they beheld you elevated to that station in the councils of the | | nation, which you now Gill, a place to which the most wmhitious spint might be proud to .;anpire, they hailed the event as an omen of} /| great good to the country | Your services aod aentunents were alrea- || lily rendered familiar to them, and had recei-% | vd the stamp of their apprabation your | i eviating consistency, your unshaken firms | 1 joes, your feurless intrepihty, were rucog. | nized as distinauishing traits, at) consideres is pledges of your deep and intunate ac quaiwtarice with the all absorbing questions, by which the minds of your countrymen |, jwete then agitated, eminently fitting you! | for acting @ consmevous part in that memar-| able contest forsupreinacy, waged hy dem-! 4 oerucy on the one side and aristocracy on the | | other. i The pledge you had previously given was| then tally redeemed. How vou sustainrd |, yourself, and the cause of freemeg on the! | gccasion alluded to, 9 matter uf history, asd | | aroutee of pride and gratification to your| , political friends throughout the Union, but to} , one more than those in whuse bebalf you! , are now addressed \, Services like yours, naturally elicit a}, beartlelt: acknowledgement; Impressed | with a due seme ol them, ant asa testhiny-, tial of the esteem in which you are id, the citizens of New Orleans have depiited | - the undersigned to invite you to partake of'a |; public dinner, ow such day as may suit your r Jeonvemience, and which you will be pleas P ed (v designate. u With sentiments of the highest regard, |, and esteem, believe us to be, sincerely aud|</w:t>
      </w:r>
    </w:p>
    <w:p>
      <w:pPr>
        <w:spacing w:after="60" w:line="240" w:lineRule="auto"/>
      </w:pPr>
      <w:r>
        <w:t>if f</w:t>
      </w:r>
    </w:p>
    <w:p>
      <w:pPr>
        <w:spacing w:after="60" w:line="240" w:lineRule="auto"/>
      </w:pPr>
      <w:r>
        <w:t>truly your Inends, b</w:t>
      </w:r>
    </w:p>
    <w:p>
      <w:pPr>
        <w:spacing w:after="60" w:line="240" w:lineRule="auto"/>
      </w:pPr>
      <w:r>
        <w:t>Murtn Gordon, eear., B, Marigny, — |g Musleste Lefebvre, Jobu B Labstut, | 5 1. W&gt; Breedlove, PK Latteuce, | ,, Mausul White, JP Plauche, | 5 Joho H. Holland,</w:t>
      </w:r>
    </w:p>
    <w:p>
      <w:pPr>
        <w:spacing w:after="60" w:line="240" w:lineRule="auto"/>
      </w:pPr>
      <w:r>
        <w:t>Conunmtee of Correspondence. | p, To the Hoo. THomas H Bewron. at N Aew Orleans, April 28, 1835: ,</w:t>
      </w:r>
    </w:p>
    <w:p>
      <w:pPr>
        <w:spacing w:after="60" w:line="240" w:lineRule="auto"/>
      </w:pPr>
      <w:r>
        <w:t>Gentlemen—The most esteemed iuvite- on, of which you have been the organ, to acuept a public dinner from tbe democratic] citizens of New-Orleuns, has been duly re- ceived, and commands the expresnoa of iy] pr Moet reapectiul thanks butb for the bonor | cre which 19 dane me uod the fatternng manner | oui in which it bas been communicated. Noth | api ing’could be more agreeable to my feelings | sy thao to meet ous political friends of (bie great! cat and growing city in the, way which m pro-| fur posed; but the meceptance of such ao boovr| of would not be compatible with the’humble | wit aad individual views with which | have vis- | cou ted your city, and which require my visit} the to Be auacctmpanied by any circumstance’ rs ¢ winch could cause thins views to be ausup- | and derstood.</w:t>
      </w:r>
    </w:p>
    <w:p>
      <w:pPr>
        <w:spacing w:after="60" w:line="240" w:lineRule="auto"/>
      </w:pPr>
      <w:r>
        <w:t>Fi Co ‘The ‘political exgots th whi</w:t>
      </w:r>
    </w:p>
    <w:p>
      <w:pPr>
        <w:pStyle w:val="Heading2"/>
      </w:pPr>
      <w:r>
        <w:t>Column 6</w:t>
      </w:r>
    </w:p>
    <w:p>
      <w:pPr>
        <w:pStyle w:val="TranscriptNote"/>
      </w:pPr>
      <w:r>
        <w:t>[validation note: independent PSM 4 / PSM 6 OCR passes compared; selected PSM 4; low cross-pass agreement; visual verification especially recommended.]</w:t>
      </w:r>
    </w:p>
    <w:p>
      <w:pPr>
        <w:spacing w:after="60" w:line="240" w:lineRule="auto"/>
      </w:pPr>
      <w:r>
        <w:t>@ it</w:t>
      </w:r>
    </w:p>
    <w:p>
      <w:pPr>
        <w:spacing w:after="60" w:line="240" w:lineRule="auto"/>
      </w:pPr>
      <w:r>
        <w:t>is</w:t>
      </w:r>
    </w:p>
    <w:p>
      <w:pPr>
        <w:spacing w:after="60" w:line="240" w:lineRule="auto"/>
      </w:pPr>
      <w:r>
        <w:t>WOL. in.—</w:t>
      </w:r>
    </w:p>
    <w:p>
      <w:pPr>
        <w:spacing w:after="60" w:line="240" w:lineRule="auto"/>
      </w:pPr>
      <w:r>
        <w:t>gon citizens have been dervived gnd hy the bold snd apeeious statementa af! 5 Bank and its: friends; but the teche fap: di ception bas pmased away; and with the rene - | FEF¥ of ite prowperity,: the country bas slag 7 { feeovered the calm and deliberate qxercité of ‘ ‘its judgment, and now sees tnoat| distinctly who were the authors of the Panic and Pressure which lately afflicted and alarmed a [the country. The Bank of the U States, and the Senate of the U States, now stand convicted in public estimation of all the mie ; | chtef resnlung fron that frightful period; the | Bank on’account et ite wanton and wicked 1) Wtessure for money and derangement of ax. i changes, and the Senate by its cnenof revo [ufon and ite unperaited and usjustifiable proceedings against President Jeckson ‘The issue of the elections hae Proviounted these _ | Fesulls, and: would require the Beng and the | Senate to acknowledge tier faulty and fe- traco their steps Bot these powers do not ; acknowlege the will of the peoples they do yf DOL subinit to the virdiet of papular elections. »} The Bank iy atill in the political Beld with : all ite forces, and nox looks for that vietoty in the presieatial electio: 1 And for that re- newed charter, from a divide Democracy, anita foul election in the He we of Repres sentatives, which ithas been unable ty achere {| im the open field an against yur united rauke, ‘The Senate still retains upoo ite journal that” _|*eatence of condemnation which the peopte have reverred,.and mbich the public voice jrequires to be “ezpunged” from thut page i jon wbich it shoubl never have been pluced, and where it will coustitute: the triumph of jthe Bank, and the humilation of country, | aul it ix removed | The isnue of the elections have declared the will of the people, aad should terminate &gt; | thets contest with the Beat moneyed despot; [Yul that cutest iv pot terminates ita force ‘only ix-varied, and the struggle 1 to contin ue as anluously as ever The tiger crouch» + ex before he leaps jan ite prey; and ite © | the part of the ger which the bankie now acting UW has lowered its heal for the teap. || Foiled in an ghey attenspt to vrize upon the government, and to adnunister it throagh its | Pensioners, it new has reeuice to Gaud to __coinjass the design which bier and audacity "could not ackarny Repuloei! in the af- |) tempt ty control the elections, and to extort a recharter fiom the sufferings, and alarms of ‘| Whe people, it now substitutes the soft ‘arte of | eduction for the rude aris of oppression and [terror and Javishey millinos vpon the same [community which a few months ago lit was | grinding to the dast_ Fst ftom prog up the pursuit ofa sew chaster, il loes not even mean to dhssulre itself at the expiration of he present one Fitteen atone of leans thrown oul iv &amp; few imentis, many of them | to yun beyond the period of ite legal exiae jtence; multiplied editions al the abeslying i</w:t>
      </w:r>
    </w:p>
    <w:p>
      <w:pPr>
        <w:spacing w:after="60" w:line="240" w:lineRule="auto"/>
      </w:pPr>
      <w:r>
        <w:t>ok | report of the senate’s committee; inexnrable i | persecution, through ull its organs, apainet ey</w:t>
      </w:r>
    </w:p>
    <w:p>
      <w:pPr>
        <w:spacing w:after="60" w:line="240" w:lineRule="auto"/>
      </w:pPr>
      <w:r>
        <w:t>the Jruminent candidates of the denweratie i</w:t>
      </w:r>
    </w:p>
    <w:p>
      <w:pPr>
        <w:spacing w:after="60" w:line="240" w:lineRule="auto"/>
      </w:pPr>
      <w:r>
        <w:t>party; such are a few of the signe which Hie wuat arrest the attentiun of all reflecting men, and conyince them that the contest haw pol ceased, but hus only vaned ita form, and became more dangernus because leas obvious, and'because the Presidential election jy to be transferred frum the ballot boxes of the peor ple to the trigumg and barga‘ning forum of the House uf Representatives der these circumstances i! becomes imperative on the slenwveracy of the union to stand on thei guard, and to meet these new attempts to divide and conquer” with a unanimity which capoot be divided, anda firuness | which carout br conquered, The convention ef populas delegates at Halumore, etuthed [with authority to speak lor the democracy ia all parts cf the uniou, and. qualified by their united wntelligener to fudicate the choice of the mayurity, furnishes the means, and only iweana, of counteraction and. anh ‘The rancovr nd perseverance with which the whole body af the open and sreret frends 1 the Baok attack that convention, x the provl, aud the text, of its wlispensability to us; and when it, shall have accomplished ite task, and declared the candidate which « wajority prefer, I trust those candidates: be supported by the democruer of te entire union; and that no obtrumve gt of a Tropn Horse, comucted hy Bauk. grooms, will be sullered to penetrate our camp through apy breach which can he nude in the wall With the greatest respect, geatlemen, I have the hunor to be your obedient seryant,, . THOMASH. BENTON. Messrs. Martio Gorilon, sen, M. Lefebvre, B. Matigny, J, W. Breedlove, J, By Labatut, Mausel White. P. K. Laurence), J. H. Holland, J.B. Plauche. Proscription —The Whigs, ai ie they tnanage, by book ped rook, to put those wih who they differ ut of office whenever they get » chance, | pd where a youd change bot oer, they | vnre'inces ake one | No better exemplifir atiun uf the remark, need be given then is | srnished by the course-of the WI</w:t>
      </w:r>
    </w:p>
    <w:p>
      <w:pPr>
        <w:spacing w:after="60" w:line="240" w:lineRule="auto"/>
      </w:pPr>
      <w:r>
        <w:t>abcd to be established, bol sbich hag not nd perhay + ake, i! aso, the rtf pee ie.</w:t>
      </w:r>
    </w:p>
    <w:p>
      <w:r>
        <w:br w:type="page"/>
      </w:r>
    </w:p>
    <w:p>
      <w:pPr>
        <w:pStyle w:val="Heading1"/>
      </w:pPr>
      <w:r>
        <w:t>Newspaper Page 2 — Source PDF Page 6</w:t>
      </w:r>
    </w:p>
    <w:p>
      <w:pPr>
        <w:pStyle w:val="Heading2"/>
      </w:pPr>
      <w:r>
        <w:t>Column 1</w:t>
      </w:r>
    </w:p>
    <w:p>
      <w:pPr>
        <w:pStyle w:val="TranscriptNote"/>
      </w:pPr>
      <w:r>
        <w:t>[validation note: independent PSM 4 / PSM 6 OCR passes compared; selected PSM 4; low cross-pass agreement; visual verification especially recommended.]</w:t>
      </w:r>
    </w:p>
    <w:p>
      <w:pPr>
        <w:spacing w:after="60" w:line="240" w:lineRule="auto"/>
      </w:pPr>
      <w:r>
        <w:t>||) Brom the Minois Adootat iro ‘ThE PEOPLE OF THE STATE i OF ILLINO! TIE DANK OF THE STATE OF ILLINOIS. Nod</w:t>
      </w:r>
    </w:p>
    <w:p>
      <w:pPr>
        <w:spacing w:after="60" w:line="240" w:lineRule="auto"/>
      </w:pPr>
      <w:r>
        <w:t>‘An humble, and uvpretending individual exumes to adders you, ona subject of no ital sabportsnce to himnell, but of deep 90 pervading aument, as he believes, to the mole peaple'nf the State of Ulnom tn it, he focle rel necvred, ia intimately crmoect- fd, the pohtical, o well ax the whald‘pecus aiary interest af the State; and with it is) fecemarily involved Ue inportanck and ompenty ofboth. It in the: honest: and | stbful adininivtration of the duties ot pubilic | pgetis, aud m the just arrangements 4) the | public waucerny uf “3 community, nay one | duty mas tbe: supposed to elaias a prb-em fauee, flora faithful amt anvpartal adminis teibion by pudlic agents, of the duties eval~ ved ant them by the pyblic authorities, (hat of the érganrzstisn of a mome:l corporation | according lo the law af the charter, it xpitt| and clear intentions, cline a ivost scrupulous, and untesmwing observance, Should an @ nly opep, and flugrant departure from |</w:t>
      </w:r>
    </w:p>
    <w:p>
      <w:pPr>
        <w:spacing w:after="60" w:line="240" w:lineRule="auto"/>
      </w:pPr>
      <w:r>
        <w:t>a) the Jaw) presootiig die manner of the exe-</w:t>
      </w:r>
    </w:p>
    <w:p>
      <w:pPr>
        <w:spacing w:after="60" w:line="240" w:lineRule="auto"/>
      </w:pPr>
      <w:r>
        <w:t>auton of those duties occur, Wt will vot be denied {that it is not only the untloubted | night, bat the duty of the humulest) member !</w:t>
      </w:r>
    </w:p>
    <w:p>
      <w:pPr>
        <w:spacing w:after="60" w:line="240" w:lineRule="auto"/>
      </w:pPr>
      <w:r>
        <w:t>of the chmmunity, to. examine those Hepat tures, to comment freely on the facts connect ed dherewith, and the caure. which lay be euppored, fanily. to have produced thir ree | sults; botany a case of 2 palpable, and clear infractioh jal he law, fo make a proper.ap- peal whe barof public opunion; if nut fora |’ eorrectian of tase deputtores, aml aremedy {! for the Indyvidval iejustce done, at Jehst for || th: purpose of arresting the fusther power || te practice imposision, aud obtain amo by al’ farther continence of acts of a similar Kul, and by which otherwise a whole tight be involved peal mun. Stouid at appear sa! Vie sets of the partivs thems fais, ond natural iniferences, fiom thoxe acts, Mal there have heen becret combinations to 5 i produce. certain results, for the mere piitypose | ( of pecusiary gain, avd (&gt; engres apd pers | petuate te conti ol 3 monied curporation || an the bands of some five or mx individuals, ‘ tid to divide the offices, and consequently | the benefit and power of the insitotion | arnong the teiations) and personal frieos of || thove individoals,'the public will be doubt- fess started, at he daring character of the attespie fit if adided to this, a bold and sue~ eemlal effort, hasbeen made ard carried on by rchemes oi the grosseat deceptions, and dy which the dearest rights of the cilizer ‘secured to bun by a public Jay, have been eat at defiance, and distevarded with con | temptuous indifference, and by the Fery| men who hat been chosen by the Legiala-| tura, for theirs supposed probity and honesty, fo guanl and. protect those rights, we know | ef no inéasure of pubic execratwo, which woul be a vullicient punishinemt for wy great aod enmeaeures! a deseheton of anpral anil blic duty. Wt, however, added) to thus, | It should tum out, that such a violation of blic Jaw, private nutit and public morals, pad been perpetrate), by individuals os agents, in acase where they were largely aad deeply interested inv pecimaty punt of view themseivea—we woh, and we mule the | appeal tinphantly, "to the good sense and | fooral réctitu’e, with which we kaow’ the people uf [iio are deeply vmbueds) what stall be the measure of puble odium with Which puch an act shoulif be visited? What hal) be 9 sufficiest measure of retribution ata derelicnon of pubhe duty, and aud Violett, an injury te legal rights ani! gioral jushee? Whether po great 2 violation of private right, and public duty bas been perpetrated, it will be the object of the writer of the present oum- bers te inquire, and how lar hey may be applicable tethe late apportionivent of the stock, uf the State Bank of Tihnots, among the subscribers by a bare majority of one Yote, ot the Cymnussioness present, and be- ing only eight in nudsber, comprésing but one third of the whole number of Comms sioner: appointed, yizz 24. It w believed by a’ lange portion of the citizens of Illinois, | who base heard of the proceedings, the ar- tifices dnd schemes, by which the réal bona fide mubsciibers have been deprived of their Forttod of the stack, irgally belonging to Ahem, shoul! be understood, and that the merulinzing eve of the pubhe shuld pass</w:t>
      </w:r>
    </w:p>
    <w:p>
      <w:pPr>
        <w:spacing w:after="60" w:line="240" w:lineRule="auto"/>
      </w:pPr>
      <w:r>
        <w:t>Urer ani leiden the mage acts, by which 20 i many honest indivwuale have bees deeply ‘ Injures’ by the result, for the pecular benefit</w:t>
      </w:r>
    </w:p>
    <w:p>
      <w:pPr>
        <w:spacing w:after="60" w:line="240" w:lineRule="auto"/>
      </w:pPr>
      <w:r>
        <w:t>te of sone half aoxen men, munily Kareagners</w:t>
      </w:r>
    </w:p>
    <w:p>
      <w:pPr>
        <w:spacing w:after="60" w:line="240" w:lineRule="auto"/>
      </w:pPr>
      <w:r>
        <w:t>ef whom the man, who had the address some Years pce to witbral the state m the loan uf $100.00; wy leaning in Cincionun, has ected. the must conppicuqus part; bhtaiang thereby, nat inerely Ue majority of the stuck, to the! deprivation of the citizens ot tue state, but the whole and sole control of all the mapied power of the State of Mltwis, for Give aud twenty years —lt bay been said in jest, that this nuividual owned the state ! with bow much nure (ruth may it’ now be said, Ubal be owns the people aud their pos ape It time tor the people to be up, and to ingure into this naguupuly; and by What means thas allen into the hands of the jteaent possevsora against express law, jebuee and nght? How tw it tusk the citize ‘subscriber, on his own account, and for none other, bas bern cot down totwo shares only? While novetesitents whoiw the taw of the charter paw expresaly exciuued, unt? the ci fisen ems eatisfie!, sbould hold gven ve, S nay veajly wx thousand shares ina angle instance?” It shall be the purpose of the</w:t>
      </w:r>
    </w:p>
    <w:p>
      <w:pPr>
        <w:spacing w:after="60" w:line="240" w:lineRule="auto"/>
      </w:pPr>
      <w:r>
        <w:t>wmer of thm article (0 pleer betors the pub Tic uct of the acts uf the mayotity of the Comminsioners, as will, he believes, shaw condusively, a scene never before kuvwa it tho hivory of any country; aed! which in his judgment canpot bot be sexted with the wentence of public tiprobston. Ih ts under- of</w:t>
      </w:r>
    </w:p>
    <w:p>
      <w:pPr>
        <w:spacing w:after="60" w:line="240" w:lineRule="auto"/>
      </w:pPr>
      <w:r>
        <w:t>Wigs ay mata facts scr piers</w:t>
      </w:r>
    </w:p>
    <w:p>
      <w:pPr>
        <w:pStyle w:val="Heading2"/>
      </w:pPr>
      <w:r>
        <w:t>Column 2</w:t>
      </w:r>
    </w:p>
    <w:p>
      <w:pPr>
        <w:pStyle w:val="TranscriptNote"/>
      </w:pPr>
      <w:r>
        <w:t>[validation note: independent PSM 4 / PSM 6 OCR passes compared; selected PSM 4; low cross-pass agreement; visual verification especially recommended.]</w:t>
      </w:r>
    </w:p>
    <w:p>
      <w:pPr>
        <w:spacing w:after="60" w:line="240" w:lineRule="auto"/>
      </w:pPr>
      <w:r>
        <w:t>ns, Fat facts will papa cb sbscrip- | tins were mad Mersealagionyy eed stock’</w:t>
      </w:r>
    </w:p>
    <w:p>
      <w:pPr>
        <w:spacing w:after="60" w:line="240" w:lineRule="auto"/>
      </w:pPr>
      <w:r>
        <w:t>awarded without the payment of &amp; dallar, 0 the time of wubsptibing; and in tone cavea: where nut youl the stock was apportioned was aoy payinert made, in direct cuntraven- jtibn of law. ONE OF THE PEOPLE.</w:t>
      </w:r>
    </w:p>
    <w:p>
      <w:pPr>
        <w:spacing w:after="60" w:line="240" w:lineRule="auto"/>
      </w:pPr>
      <w:r>
        <w:t>| | Federafiste.—-There is mueh affected ‘Janteering among the prints of the oppomtion, at, the names by which the deshocracy of the Unien’ are wopt to designate that party, | | which, onder all the forme and odes it has [axsumed since the yeary 1795, hgs retained Jagd still tenacious!p: retains, the (distuctise | jotaracter of rane Tt ix to) vain that they denounce the iname—st ix si) vain that {they assewerate ani! declare that the ob! fed cal party is defunct, So lang us| those dhs fiactive articles of faith are patt of then cibed anil regulate their measases, we choose ty give then) the name they first assumed, | and the name they must wear, however it Vinay irk them to. wear it, antl (he memory’ of'yil their infiimy hax ceased to be part of the national bistory, é | “The analytical student in politics, will readily prant, that the party which advocates the supremacy 4f the people; is the only | party ssHich can be calles! with any propnety, “the demovralic party. The party opposed to ‘thls supremacy, has|hitherto heen terded the feleral party If ws a name thes first as sutned Vbemaclves, When they attengte? to cripple the power afl the people, by estabhah, tog a strong’ ao Ensolidated power, which abbuid gradually wean the demudracy (rom allj wish to retain/their supremacy, und thus make then: the unconseious victieng of an ar-, | bekary atmtecracy or an unlimited mo- narehy SPheP word federal has of itsell no neces | saty relation to political etymulogy Itimere- Iv signifies relating to a league,” and could with the «ame propriety be ayytied to any | | bay of men assotisted by a league, like a | bani) of robbers,—auy umber of arbitrary | gaveraments allied permanent treaties, Tike the German) Empire, as fo ap associa {tidy of free andundependent states, like our ‘awn democratic republic. By thisit will he tebdily seen that the name of federalist is not | neressarily opposed to democracy, but only | | beaine 0 Ms being assumed by a party, aypesed to demdcraey and democratic usages. | Tot party has slays exiates|,with the «ame hatred wf democracy and the same love of aristucracy, though its assumed names have Income, wore sn murnber than the heads of tie hydra, and have mulupled, as each\has | become nifious frore the publicity of ite con- /edmitant principles with ¢ fecundity: that Her; [cates and ‘Lis associates could never subdue. | It is a matterof indifference to ub whether the party opposed ty the demoerser adopt | ,| the name of federalists, or the more signih= | eftit one of aristocrats, We rotend to show » | that they huye.always retained a ret of prin- t ciples, which the ‘democracy have always | conceived to pt metiically at variance , | WaRD the libertiear the people {| {Thee have always been the advocates of _ 2, property qualification to the rpht of suf- 5 frage —Thus they continue to support, and their leading ponte, and their echors in this f uity aud elaewhere;“are daily casting ther | Sdeers at the ‘universal suilrage. voters,” as | }| a race beneath the privileges. or the protec- lion of the consiitugon | | "They have alwpys exclaimed against the | | ndturalzanon of figaers, who, flvang from , tl persecution of Heapotisns beyond the o- | ean, would wilbnply become citizens of a || free government, which boasts in the cha- | | rater of an asyluan. tos the oppressed. ‘The | . (leraiists who framed the alien laws in the J ligve of the elder Adams took strong ground against this pnviede of our constitution; the _ feileralists who comernplated the dissolution ofthe uninn wt the time of the Hartford Con vtntion, smile this @ leading complaint a gpinat the system of our covernment; and Ue feleralinte, who call themselves the - “Whigs of 1834,"3 walk boldly and fearless- 1 Iv io the same tracks. \ A love of Engiond end English institu- | tions bas also characterized the federal party, bin all its stages of existence. The federal. -‘jats of the Hamitonian school were friends 1. of a monarchy and Senate, ether hereditary of eligible for hfe; the tederalists of the Ca &gt; leb Strong shout ipenly avowed their pre- e fagence for a goserament like that iol Bing- + lan, ** menarchy and all; and the federal &gt; tat of the Calhoun, Clay and Webster'Sthool, y Mr. 18, W. Legh, proteases that the Bo t ylish government in a {tee government, and 1 the English peoples a free people "Give ¢ we Liberty in the English seuee!” ‘The same T Mr Leigh. in another situation, aye, “Any # person ix at full tuherty to think selon aris 3 fqerat; aye, and to call me sy, if he pleaseo!!? » Aud aguin—Ol ask gentlemen to say, whe- t thet they believe that those who are nbliged I ta depend on: thest daily fabor for subsisieuce, + cap or do ever enter into political affair? — ; They never do—never will—neverican!!”” | Me. Calhoun, and @ late apostate from the | democratic rauks, ‘Judge White, have alse "| aggued, in the Stnate of the United Staten, | tat offices should be’ perpetual. Mr. Cal F houn sand. “the tenure of office should be ys shide es Forbid? federal porty, through all ita ata gg eld the paler a erties ad © ty was to be found all the wealth, all the ? Igarning, and allithe religwo. This was €\ Weir language id 2798, in 1812, dnd ia {nbt the same in/1B35? We are willing ts nt that a majotith of the wealth hap wlwavy e 0 with that party; hence their indifference ©) apd sometines thelr hostility to the rights of | tbe poor; hence thpireamity to the privilege * | GF universal mufifage, and equality of igl,ta: | lence their loyalty to the aystem of mono &amp; | poly nnd all Gat: folicy of legulatia, whieh ai calclated to amke'“ibe sch richer +itoo, that ¢o far ad intoler are token by the work: party bas | the de- es</w:t>
      </w:r>
    </w:p>
    <w:p>
      <w:pPr>
        <w:pStyle w:val="Heading2"/>
      </w:pPr>
      <w:r>
        <w:t>Column 3</w:t>
      </w:r>
    </w:p>
    <w:p>
      <w:pPr>
        <w:pStyle w:val="TranscriptNote"/>
      </w:pPr>
      <w:r>
        <w:t>[validation note: independent PSM 4 / PSM 6 OCR passes compared; selected PSM 4; low cross-pass agreement; visual verification especially recommended.]</w:t>
      </w:r>
    </w:p>
    <w:p>
      <w:pPr>
        <w:spacing w:after="60" w:line="240" w:lineRule="auto"/>
      </w:pPr>
      <w:r>
        <w:t>0 discerns thes in opitit, and bates the Pharitee, his breadth of phjlactery, can tell</w:t>
      </w:r>
    </w:p>
    <w:p>
      <w:pPr>
        <w:spacing w:after="60" w:line="240" w:lineRule="auto"/>
      </w:pPr>
      <w:r>
        <w:t>the hearts that are bis, ee We will not lesizthen ool this article by I }endeavoring to ppove, that the federal pats -|are not our superiors in learning. We wil barely extract ‘from the old federal paper, i eiited by Win. £. Stone, who dates his edi- 1 | terial experience ax far back as the time of the Hartford Convention. Speaking of Mr | Cooper. a reriter of whom the democracy of | Anverica ought to be proud, the aristocratic or RAY Baie mer he Mr. Coopers own private opinions, he very well knows that 0) [is to the renvding part of the public that his i {publishers must look for patronnge. 1 in) be not the wnirersal suffraners, who sustain the erature of the country ?? We leave it forthe democracy to say Jwhether the unirersal suffragers are x class | ~ filigtinct from the reading part of the public. | Toconclate this articles we will merely remark, thad if democracy is the natural spir- {it of our canstitution, the representative is hound by the will of its constituents, To | maintai the opposite, it virtually creating a temperary atistocraey, over which the pen ple, who are the sovereign power, can have no possitle antral. To the princinle. of ‘struction, the federal party have always been, | — and now are, hosti If, while all these (rete stare the party in the free, thes con: tinur to asseverote thal apposition to slemoar eracy ws not federalisn, they may call it ar- istorracy if they like. “We are not tena cious of names.</w:t>
      </w:r>
    </w:p>
    <w:p>
      <w:pPr>
        <w:spacing w:after="60" w:line="240" w:lineRule="auto"/>
      </w:pPr>
      <w:r>
        <w:t>Opposition Tactics —The tactica of the Opposition, as a party, have heen as peculiar and ridiculous, as they have heen unfortunate | w and unavailing. Their motta hae been | in |‘diride and conquer,’ to effet which par- pate or object, whenever they failed! to bring forward’ more than one Jacksonian ina strong | jadininistrstion district, to run for the office pending, overtures are made to some weak jminded and treaddling politician (for auch are founsl ia all pasties) who profess iriemil- |&lt; [stop for the adaumetratior, that he shall be /q supported by the united opposition, if he vill a come put and denounce only one of tie lead. |, ing adminitration nyeasures. ‘This mere | denunciation of one mensute has ptoved) to} |be the ‘Tahsaan of sufficient virtue for the Whug support. ‘I'heir votes in such instances, were like British: gol during our revalu- tionary strugete, given (o traitors as awards | for their treachery and infamy Thallprer. oe {tures of alike character have been made ani {th accepled, in too plainly proven to be success. | be [fully contradicted, in’the instances of Vere tay planck and Selden of N. York, snd General | Findlay of Ubio. By ttus system of detail | ifrom the administration pariy, they think to] raw off sufcient number to tury the seales {7 san ther own Lebalf, By this ayatem they | thiak to destroy the administration party, to | w divide st, ond to conquer it, But thanks to | if better wisdom end sterner integrity, tiey |1, have so far failed {th The boldest and_most dangerous project j I that hae ever been attempted is now frst | Mipening wto maturity. ‘The prelimmaries p/” have been taken on both sides, and if we are not mistaken it will only require’ a few short "| months toconsuinmate it. We allude to the eflurt of the opposition to get judge White | {out im opposition to the National Conventivn, | PP Jor to Mr. Van Buren, should he be nomina- |an ter by the said Cunvention, We said the | ns (preliminaries have been token, yes, they |; have been taken. ‘The overtures, wedoubt nol, have been mate; and Judge White, on hin part, has filled them by lim vate in fa- yorof Mr, Calhoun’s aystem of making the |! tenure of the officers of the Government | !¥ |r Mey by voting with the oppontion against | the fortification and defence vill, and by | pn voting againat the ratGcation of a realy bes | ar tween the General Government aud Georgia | th Todiane Heretofore the Whigs have only required || owe vole to entifle a man to their votes; bul "| bul we suppose they exact acconling to the grav'eof the office suught, for mstance, for | (| Congress, one vote ageinst the administra. |! ‘|hon; for Vice President foo votes against | th Ny and for President three, the exact number | ne of the Inst votea,: Judge White gave atthe Close of last session against admivistration r teanuren Such appeata to be the true condition of |™ the matter. Now, we ask, whete in the de: | ™ mocrat or supporter of the present adminis. | / {ativn, who will lend his aid to mature a] /4 plan of the ew fangled Whigs, fraught | 1] with such direful consequences? There fan | certainly be none so blind of a0 infatuated, au to be led off by such an tignuy fatuus * '* Unidh and hurrwny’ ws our watchword; ,| anil a€ thistime every man should be » sen. fuel to guard the liberties of his country, j| tod Keep the reine of government from pas. | 1) sing wto uuhallowed hands, oF</w:t>
      </w:r>
    </w:p>
    <w:p>
      <w:pPr>
        <w:spacing w:after="60" w:line="240" w:lineRule="auto"/>
      </w:pPr>
      <w:r>
        <w:t>m th</w:t>
      </w:r>
    </w:p>
    <w:p>
      <w:pPr>
        <w:spacing w:after="60" w:line="240" w:lineRule="auto"/>
      </w:pPr>
      <w:r>
        <w:t>co</w:t>
      </w:r>
    </w:p>
    <w:p>
      <w:pPr>
        <w:spacing w:after="60" w:line="240" w:lineRule="auto"/>
      </w:pPr>
      <w:r>
        <w:t>nc</w:t>
      </w:r>
    </w:p>
    <w:p>
      <w:pPr>
        <w:spacing w:after="60" w:line="240" w:lineRule="auto"/>
      </w:pPr>
      <w:r>
        <w:t>» Micutoan—This Territory by the te-| turas of the late electiun, i now tdwtinetly marked as demociatic; the glorious sriamph 2 has been affected, as such (oumphs generally +} are, by the activity and energy of the de=|°! mocracy atl by that alone. The federaliots |i Mbeasy and reatless at their delet are striving |W (0 assign some caure therelor, which ma +| ‘pear plaunitde to their federal friends abroad who were long smce informed that Michie | gan would be fast bound tu the car of feder: Jalen. Immediately alter the election, the t] sdony mous Editor of the Jourual iorgot. his | tual prudence and laid about him with no +] sparing panes OF miss, il seemed to be apparently the same as long as his spent u wrath could find Sone eat eck iC wbich met his thonders was the alien Votes | le they were demolubed—-charucterized as cattle contemued, and despised us fore) upere, they must oot dare to step “twixt wind e} aud his pobility.” A few days more and Ptudence, with her mild and Uvoice wee heard, end ‘be came forth clad in the of flatiagy 5 there were then</w:t>
      </w:r>
    </w:p>
    <w:p>
      <w:pPr>
        <w:spacing w:after="60" w:line="240" w:lineRule="auto"/>
      </w:pPr>
      <w:r>
        <w:t>out they to; Gcket,:</w:t>
      </w:r>
    </w:p>
    <w:p>
      <w:pPr>
        <w:pStyle w:val="Heading2"/>
      </w:pPr>
      <w:r>
        <w:t>Column 4</w:t>
      </w:r>
    </w:p>
    <w:p>
      <w:pPr>
        <w:pStyle w:val="TranscriptNote"/>
      </w:pPr>
      <w:r>
        <w:t>[validation note: independent PSM 4 / PSM 6 OCR passes compared; selected PSM 4; moderate cross-pass agreement; doubtful names and figures should be verified.]</w:t>
      </w:r>
    </w:p>
    <w:p>
      <w:pPr>
        <w:spacing w:after="60" w:line="240" w:lineRule="auto"/>
      </w:pPr>
      <w:r>
        <w:t>ip their ignorant country m: ] adhere to fi principles of thi demectiey But; pertaps this trick ix too flimay to | held up tu the public gaze, hut were we in: clined, xe could exhibit ‘some of their tricks which wouliP cause the crimson to mantle the cheek of rverv hpnest man. . We howevel have nome charity, and can therefure forgiv' (he svriiings of the sisappointed feds, Le the late election be a salutary lesson, gentle men foils, let the democricy of Michign slore, they will not turn. federalista—éver hough the attempt to persuade them, ghoul emanate from all the federal orators whe harangued'at the, otgies bell previous to th slecnon. Comfart) yourkelves with the suc esa obtained in Detruit—true it is small— hat yt it suffice, for it as all that you ext in Michigan.</w:t>
      </w:r>
    </w:p>
    <w:p>
      <w:pPr>
        <w:spacing w:after="60" w:line="240" w:lineRule="auto"/>
      </w:pPr>
      <w:r>
        <w:t>~ Democrutic Nominations. FOR PREBIDENT,</w:t>
      </w:r>
    </w:p>
    <w:p>
      <w:pPr>
        <w:pStyle w:val="Heading3"/>
      </w:pPr>
      <w:r>
        <w:t>MARTIN VAN BUREN, OF NEW-YORK, FOR VICE SRES DENT,</w:t>
      </w:r>
    </w:p>
    <w:p>
      <w:pPr>
        <w:pStyle w:val="Heading3"/>
      </w:pPr>
      <w:r>
        <w:t>RICH'D. M, JOHNSON,</w:t>
      </w:r>
    </w:p>
    <w:p>
      <w:pPr>
        <w:pStyle w:val="Heading3"/>
      </w:pPr>
      <w:r>
        <w:t>Ov KENTUCKY,</w:t>
      </w:r>
    </w:p>
    <w:p>
      <w:pPr>
        <w:pStyle w:val="Heading3"/>
      </w:pPr>
      <w:r>
        <w:t>FOR COUNTY OFFICER FOR RECORDER, PETER PRUYNE.</w:t>
      </w:r>
    </w:p>
    <w:p>
      <w:pPr>
        <w:pStyle w:val="Heading3"/>
      </w:pPr>
      <w:r>
        <w:t>FOR SERVEVOR,</w:t>
      </w:r>
    </w:p>
    <w:p>
      <w:pPr>
        <w:pStyle w:val="Heading3"/>
      </w:pPr>
      <w:r>
        <w:t>ADDISON COLLENR,</w:t>
      </w:r>
    </w:p>
    <w:p>
      <w:pPr>
        <w:spacing w:after="60" w:line="240" w:lineRule="auto"/>
      </w:pPr>
      <w:r>
        <w:t>Vi MD aL</w:t>
      </w:r>
    </w:p>
    <w:p>
      <w:pPr>
        <w:spacing w:after="60" w:line="240" w:lineRule="auto"/>
      </w:pPr>
      <w:r>
        <w:t>pventien af Lele, wad nell at Flag Creek, on Saturda nurdunnt to presioux notice, at which</w:t>
      </w:r>
    </w:p>
    <w:p>
      <w:pPr>
        <w:spacing w:after="60" w:line="240" w:lineRule="auto"/>
      </w:pPr>
      <w:r>
        <w:t>PETER PRUYNE, of Chicago,</w:t>
      </w:r>
    </w:p>
    <w:p>
      <w:pPr>
        <w:spacing w:after="60" w:line="240" w:lineRule="auto"/>
      </w:pPr>
      <w:r>
        <w:t>wad notivated fur County Recorder, an ARDISON COLLINS, of Mickory Creek, for County Surveyor,</w:t>
      </w:r>
    </w:p>
    <w:p>
      <w:pPr>
        <w:spacing w:after="60" w:line="240" w:lineRule="auto"/>
      </w:pPr>
      <w:r>
        <w:t>We have heard many other dividuals nan cl for Shene offices, who ere dyubtless wel qualified to fill them, but now the nomination: are maile, wehave the uttnost contidence tha no member of the Democratic party will per mit hie name ta be need in opposition :—ané that the party wil yield the candidates a cor inj and hearty support, We believe this is e first ietance in which the people of Unis State have adaptod this mode of selecting teu candidates, Beheving ax we do, that this is the only proper way of bringing: candidgtes befure the peuple, we leei a deop interest is their success, Tbnt this aystem will ulumate ly and speedily be adopted throughgat the Sinie, we have not the most remote doubt, Tha'people have quly to become wequuinted with to approve it, And we trust that thoae wha have the success of Republican princi ples ot lienrt, will do their duty, Let them fake for their motto the sentiment of Bextox, he great champion of the peuple and of the semterery thing for the cause, anid nothing for me</w:t>
      </w:r>
    </w:p>
    <w:p>
      <w:pPr>
        <w:pStyle w:val="Heading3"/>
      </w:pPr>
      <w:r>
        <w:t>SOAS</w:t>
      </w:r>
    </w:p>
    <w:p>
      <w:pPr>
        <w:spacing w:after="60" w:line="240" w:lineRule="auto"/>
      </w:pPr>
      <w:r>
        <w:t>tee from the poopt</w:t>
      </w:r>
    </w:p>
    <w:p>
      <w:pPr>
        <w:pStyle w:val="Heading3"/>
      </w:pPr>
      <w:r>
        <w:t>COUNTY RECORDER,</w:t>
      </w:r>
    </w:p>
    <w:p>
      <w:pPr>
        <w:spacing w:after="60" w:line="240" w:lineRule="auto"/>
      </w:pPr>
      <w:r>
        <w:t>We tinve beon requested in the names of "vo of ovr politieal fiends—or of those whe profess 10 belong to the democratic party-—te nnaunce the name of the present imcumbent, 8 alcandidate for'reclection to the affice of County Recorder. We-entertain a high per- sonal regard for tho gentlemen who have de the request, and for the candidate whom hey wish munounced, But we must respect- fully decline maxing the aumouucement, Ons reavons are, that the Democrat is a polis) paper—it is pledged to support the " measures snd tien” of the present administration, and the democratic party, Its influenice belongs othe whole purty, not fo individuals, —ity ourse muxt be directed by the whole purty, HOt by individuals, Ata meeting of the par- 'y the largeut which we have ever witnessed this section—held the 13th of April last, ihe tullowing resolution wax unanimously pas- resi, to wil;</w:t>
      </w:r>
    </w:p>
    <w:p>
      <w:pPr>
        <w:spacing w:after="60" w:line="240" w:lineRule="auto"/>
      </w:pPr>
      <w:r>
        <w:t>Resournn: That we will not recognise the pretended claims of any aspirant to any office, ner any person asa cundidate for any office wales he shill be nominated by a convention fairly culled, ot shich every member of the par- 'y has an opportunity of being heard either in poson or by his delegate, And that we weil rapport all nominations made in such conven tions, und use all fair and honoruble mecina to eccurie the election of individuals 30 brougat be- fore the people! 1"</w:t>
      </w:r>
    </w:p>
    <w:p>
      <w:pPr>
        <w:spacing w:after="60" w:line="240" w:lineRule="auto"/>
      </w:pPr>
      <w:r>
        <w:t>A. convention has been fairly called, at which “every member of the party had an opportunity of being heard,” ‘The individuals, who now ask to prevent a candidate of sheir vom in opposition to the carididate selected by this convention, had the same opportunity ‘0 by heard in that convention which every other member of the party had. Ata timo like the present—whea the aristocracy are waking ‘every eflurt to crush the pnneiptes of Venjcrary, by sowing diesenaiona in the gar- \y—whea the only way in which union and tarmuny cay be preserved, is by a concentra- tian of public opinion through the medium of cawentions uf the people themselves, or of dregates chosen by the people—we cannot cvateive how any person can recoucile eflorts so paralize the exertions of his political friendn, at defept the electian of candidates frirly ac- lected by the people in convention, with a sin- b4ro attachment to democratic principles. For Murmelves we are ready to be advised and ip- Mructed by the party—the people themenlves wwe will always obey the poloe of the majority, and'when we cannot do this, conscientivualy, shoyld soch a ovatingancy arise, we will re-</w:t>
      </w:r>
    </w:p>
    <w:p>
      <w:pPr>
        <w:spacing w:after="60" w:line="240" w:lineRule="auto"/>
      </w:pPr>
      <w:r>
        <w:t>al But never will wo edmit the pri</w:t>
      </w:r>
    </w:p>
    <w:p>
      <w:pPr>
        <w:pStyle w:val="Heading2"/>
      </w:pPr>
      <w:r>
        <w:t>Column 5</w:t>
      </w:r>
    </w:p>
    <w:p>
      <w:pPr>
        <w:pStyle w:val="TranscriptNote"/>
      </w:pPr>
      <w:r>
        <w:t>[validation note: independent PSM 4 / PSM 6 OCR passes compared; selected PSM 4; low cross-pass agreement; visual verification especially recommended.]</w:t>
      </w:r>
    </w:p>
    <w:p>
      <w:pPr>
        <w:spacing w:after="60" w:line="240" w:lineRule="auto"/>
      </w:pPr>
      <w:r>
        <w:t>Td, 66e-—or that it is ptaper for the people . per</w:t>
      </w:r>
    </w:p>
    <w:p>
      <w:pPr>
        <w:spacing w:after="60" w:line="240" w:lineRule="auto"/>
      </w:pPr>
      <w:r>
        <w:t>y.|mit a few, unauthorized’ and uncalled for, to be {comevout and tell them who they ought to n- | support for office. Nor can wo admit tht $+ |thoso men discover any attuchinent to demo- ‘cratic principles or the party, who sustain the: ef | party whop it suite their convenience oF whitn, ‘et {8nd oppose it when it does not.</w:t>
      </w:r>
    </w:p>
    <w:p>
      <w:pPr>
        <w:spacing w:after="60" w:line="240" w:lineRule="auto"/>
      </w:pPr>
      <w:r>
        <w:t>g-| Avain—wo cannot support n candidate for nn | office, who is not known to be with ns, politi- en {cally, when a eqniiddto ix befire the poopl 12 | who ia. known to be with na, politically, even though the latter ehould not lave been regu. Jarly and fairly nouinated. These are our principal reasons. ‘They are given with the snost friendly feelings (ownrds the indlividue [ate, whose request. has called thom forthe = | We trustthey will consider well ihe efioet fuhich the course they propose to pursue, iv ~{caleulated to have upon the politival prinriples iS which they profess attachment, us well as npon Hehsclies, We believe that the great bady of the people, composing tie hemacratir party, have determined to ake the manage mevt of their polities) affine into. them own hands, and that those who eppoee their doing so, svill be compelled to form new arsoviations, All that the party will require, is hot those who are nat of them: sTiunht go ont fom among jthem. And we beliewn that those individuals who are found willing to sacritice the principle: to which they profers attachment, to private friendships and personal preterences, will be [must cheerfully coven</w:t>
      </w:r>
    </w:p>
    <w:p>
      <w:pPr>
        <w:spacing w:after="60" w:line="240" w:lineRule="auto"/>
      </w:pPr>
      <w:r>
        <w:t>‘The New York Courier and Bugyicer, which pj Sas bonght aver to the support of Lue Raja Dy YH fie business Unperetion,” to Ube tune ot 00, Kys that the eminution wf Rienswy</w:t>
      </w:r>
    </w:p>
    <w:p>
      <w:pPr>
        <w:spacing w:after="60" w:line="240" w:lineRule="auto"/>
      </w:pPr>
      <w:r>
        <w:t>M. Jouxson, fur Vieo-Prosiwenty by Uke Balti nd {shore Convention, ix a “gras outrgn upon the feehngs of the conntry."—That he “hae nv popularity in Kentucky, out of Lis own dis- n {trict ; that in the West where he is known, it ol} {46 Well unideretood Le oun segrcely write lis ne | Hame," Ke. &amp;e, This is precisely Whe way in at | Sbich President Jackson was ax vr | reeuit willbe precisely sioilur, nd | bas never failed in our frontier ditheultivs with yy [be howbile Indions, to lurnist evnience that he is | Could “make hie mark.” Whether in Uw eld jin | OF at the Capitol, he has ever manitinted mde- up| Yohon fo the iuterests of the West, wh in | 81 not be fargeutten al the ballot hores. We en [rptertain the opinian that there ie wy rman jn in| He country whomjthe people of the Wert, “out e- | oT his own district,” would prefer tw sve pla he | ced ur the office, to Ricnako M. Junsyox: 2. and, that the fact /of his payulanity tn bie own ad | district,” ix fis from furmeling esidence satin- ae | ictory tocur mind the the Moss wit desery j= | 00 be popular out sf it. The pemple of the H rst by the U, S. Bunks</w:t>
      </w:r>
    </w:p>
    <w:p>
      <w:pPr>
        <w:spacing w:after="60" w:line="240" w:lineRule="auto"/>
      </w:pPr>
      <w:r>
        <w:t>i, nnd the</w:t>
      </w:r>
    </w:p>
    <w:p>
      <w:pPr>
        <w:spacing w:after="60" w:line="240" w:lineRule="auto"/>
      </w:pPr>
      <w:r>
        <w:t>Jobusou</w:t>
      </w:r>
    </w:p>
    <w:p>
      <w:pPr>
        <w:spacing w:after="60" w:line="240" w:lineRule="auto"/>
      </w:pPr>
      <w:r>
        <w:t>ehody of a man nanied Feliz { fe Gree, who han bron for nome monthy past af 8 | work aaa Biackaniith in thie place, wae brought into town this noming bearing evident marky, that he wes murdered, Mr. Le Gree had been Tonter bealth for tome time and Jef bere on Sunday evening or Monday morning last fur the southern part of the alate, or St. Louis, Hit body was found yesterday about 3 miles frum } town, onthe Ottawa Road, Two individasly | Of | werearrested and examined this day one of whom, +} ia committed for trial | 7 | fs seen Rai Reap, 1; company was chartered some tree years! yy [vee in Michigan, 10 eommimiet a raib-roed a. | a) [orog8 the perinsula—he first Uhirty mlex of 2g| Which are required by the Inw to be comple- | 1 | ted before the tiret of March next. We fear! trom the Detroit papers tbat the company are tw | HOW taking active ineastires 0 throw the stack | [into market, We wish our enterprising anit y. fimelligent neghbars que</w:t>
      </w:r>
    </w:p>
    <w:p>
      <w:pPr>
        <w:spacing w:after="60" w:line="240" w:lineRule="auto"/>
      </w:pPr>
      <w:r>
        <w:t>We</w:t>
      </w:r>
    </w:p>
    <w:p>
      <w:pPr>
        <w:spacing w:after="60" w:line="240" w:lineRule="auto"/>
      </w:pPr>
      <w:r>
        <w:t>Dernorr ayn St, Jose</w:t>
      </w:r>
    </w:p>
    <w:p>
      <w:pPr>
        <w:spacing w:after="60" w:line="240" w:lineRule="auto"/>
      </w:pPr>
      <w:r>
        <w:t>win their effects. |</w:t>
      </w:r>
    </w:p>
    <w:p>
      <w:pPr>
        <w:spacing w:after="60" w:line="240" w:lineRule="auto"/>
      </w:pPr>
      <w:r>
        <w:t>7]</w:t>
      </w:r>
    </w:p>
    <w:p>
      <w:pPr>
        <w:spacing w:after="60" w:line="240" w:lineRule="auto"/>
      </w:pPr>
      <w:r>
        <w:t>CPWe notice » pettish little article in the is</w:t>
      </w:r>
    </w:p>
    <w:p>
      <w:pPr>
        <w:spacing w:after="60" w:line="240" w:lineRule="auto"/>
      </w:pPr>
      <w:r>
        <w:t>Minois Rounty Lond Register, in answer to nur ingdiries some weeks since, a9 to the ine tended political codrae of that paper. We nay notice the remarky of the editor further —at our lemure, | OF It atiould by berno in wind that the elec, r-|tion of Trustees under anew Charter. takes in| place Friday og thih week. We. lial publish | the law next geek. | i The new Sehooser, commanded by Capt, | Burnham, Janded at this place a few days -]atnee, 00M. #4 pie lumber, 100 M, shingles, 20 bble. flour, anid 60 bbls, bulk merchandize : ai | the largest cargo over duicharged at tIus port. —~ Communicated, |</w:t>
      </w:r>
    </w:p>
    <w:p>
      <w:pPr>
        <w:spacing w:after="60" w:line="240" w:lineRule="auto"/>
      </w:pPr>
      <w:r>
        <w:t>| Pursuant to previous public notice, » Dem 3 | ocratic Republican Convantion of the county y JoF Cook, was beld ‘at Flag Creek, (Viai's,) | on Saturday the Fourth day of July. The! Convention having been called to ogger, Hie | 0 Tam Huousex wae chosen President, and sony | re | K, Boru Secretary, Atler several ballotings, of PETER PRUYNE, ! f Chicagy, a8 unanimously nominated ay | the candidate of the Democratic party, for the office of Recorder af the county of Cook, and cf ADDISON COLLINS, of Hickory Creek, was unanimously nodine- ted as Us cavdidate for county Swreryor. Messre. A. W. Bowen, ©. C, Van Harn P. Pruyoe, and William Sait, were choden , | delegates to represent the county of Cook, in the Benatorial District Convention to be held at Otta we Messrs. T. J. Vi. Owen, Hiram Hugunin, | ¢ Bob't. G. Cook, Joe. Naper, and J. Curtiss, | were appointed a Committee of Correspond: | euce for the county the ensuing year, aud Measre, T. J. Vj Owgo, William Jones and |' 4G inted @ committee to pre- | »</w:t>
      </w:r>
    </w:p>
    <w:p>
      <w:pPr>
        <w:spacing w:after="60" w:line="240" w:lineRule="auto"/>
      </w:pPr>
      <w:r>
        <w:t>199 addroev to the citizens of |, views of #</w:t>
      </w:r>
    </w:p>
    <w:p>
      <w:pPr>
        <w:spacing w:after="60" w:line="240" w:lineRule="auto"/>
      </w:pPr>
      <w:r>
        <w:t>ive of See. 44, and om motion, the Con-| | LAM HUGUNIN, Pret.</w:t>
      </w:r>
    </w:p>
    <w:p>
      <w:pPr>
        <w:pStyle w:val="Heading2"/>
      </w:pPr>
      <w:r>
        <w:t>Column 6</w:t>
      </w:r>
    </w:p>
    <w:p>
      <w:pPr>
        <w:pStyle w:val="TranscriptNote"/>
      </w:pPr>
      <w:r>
        <w:t>[validation note: independent PSM 4 / PSM 6 OCR passes compared; selected PSM 6; low cross-pass agreement; visual verification especially recommended.]</w:t>
      </w:r>
    </w:p>
    <w:p>
      <w:pPr>
        <w:spacing w:after="60" w:line="240" w:lineRule="auto"/>
      </w:pPr>
      <w:r>
        <w:t>| |" FALSE Brae i ae</w:t>
      </w:r>
    </w:p>
    <w:p>
      <w:pPr>
        <w:spacing w:after="60" w:line="240" w:lineRule="auto"/>
      </w:pPr>
      <w:r>
        <w:t>| | While the Bank BETS | | hee</w:t>
      </w:r>
    </w:p>
    <w:p>
      <w:pPr>
        <w:spacing w:after="60" w:line="240" w:lineRule="auto"/>
      </w:pPr>
      <w:r>
        <w:t>1 Tate sea10 8, ite Pill vechel foe jin</w:t>
      </w:r>
    </w:p>
    <w:p>
      <w:pPr>
        <w:spacing w:after="60" w:line="240" w:lineRule="auto"/>
      </w:pPr>
      <w:r>
        <w:t>+ ef of the country to thy ae 2 aq : a st iF</w:t>
      </w:r>
    </w:p>
    <w:p>
      <w:pPr>
        <w:spacing w:after="60" w:line="240" w:lineRule="auto"/>
      </w:pPr>
      <w:r>
        <w:t>- | Fey ng destructiog and ae pate Pte) ie er it</w:t>
      </w:r>
    </w:p>
    <w:p>
      <w:pPr>
        <w:spacing w:after="60" w:line="240" w:lineRule="auto"/>
      </w:pPr>
      <w:r>
        <w:t>»| A lege portion hy geo Ne bed tet</w:t>
      </w:r>
    </w:p>
    <w:p>
      <w:pPr>
        <w:spacing w:after="60" w:line="240" w:lineRule="auto"/>
      </w:pPr>
      <w:r>
        <w:t>,tputhese ptelicioes of egy RIPen fe alin * | doubt the sda of reitant crys » oe ere rf</w:t>
      </w:r>
    </w:p>
    <w:p>
      <w:pPr>
        <w:spacing w:after="60" w:line="240" w:lineRule="auto"/>
      </w:pPr>
      <w:r>
        <w:t>_ [tt medi with the: exter Bu ined ae de</w:t>
      </w:r>
    </w:p>
    <w:p>
      <w:pPr>
        <w:spacing w:after="60" w:line="240" w:lineRule="auto"/>
      </w:pPr>
      <w:r>
        <w:t>ls pert ree bay i geoe ttt i Yo and With ap ese Sage ow cae Ls</w:t>
      </w:r>
    </w:p>
    <w:p>
      <w:pPr>
        <w:spacing w:after="60" w:line="240" w:lineRule="auto"/>
      </w:pPr>
      <w:r>
        <w:t>good of the Drone, and the pee» I WOT ao</w:t>
      </w:r>
    </w:p>
    <w:p>
      <w:pPr>
        <w:spacing w:after="60" w:line="240" w:lineRule="auto"/>
      </w:pPr>
      <w:r>
        <w:t>1 free satitutions of his heloved cy Mf iting - President has pursued, with tesa te ol vel</w:t>
      </w:r>
    </w:p>
    <w:p>
      <w:pPr>
        <w:spacing w:after="60" w:line="240" w:lineRule="auto"/>
      </w:pPr>
      <w:r>
        <w:t>- SF erance, hie Olena to tat Ge i pes</w:t>
      </w:r>
    </w:p>
    <w:p>
      <w:pPr>
        <w:spacing w:after="60" w:line="240" w:lineRule="auto"/>
      </w:pPr>
      <w:r>
        <w:t>| ppely saad is Mineral keel Pies fh (see jailed Wut what must be the Weil ecient</w:t>
      </w:r>
    </w:p>
    <w:p>
      <w:pPr>
        <w:spacing w:after="60" w:line="240" w:lineRule="auto"/>
      </w:pPr>
      <w:r>
        <w:t>“Shoe who credit the lant Pear ey hey lee</w:t>
      </w:r>
    </w:p>
    <w:p>
      <w:pPr>
        <w:spacing w:after="60" w:line="240" w:lineRule="auto"/>
      </w:pPr>
      <w:r>
        <w:t>| Bank pro ets, tb hear them mee ont or Me</w:t>
      </w:r>
    </w:p>
    <w:p>
      <w:pPr>
        <w:spacing w:after="60" w:line="240" w:lineRule="auto"/>
      </w:pPr>
      <w:r>
        <w:t>1 ol lite aud prospatity os the date pt pee oy este appeozcties?) Murt not thet oot esd iat « WWhthe honesty agd VeruCHY of these ieee B ia i</w:t>
      </w:r>
    </w:p>
    <w:p>
      <w:pPr>
        <w:spacing w:after="60" w:line="240" w:lineRule="auto"/>
      </w:pPr>
      <w:r>
        <w:t>«giles: he greatly thaken” Ah wie oe ee 1 they vee think of thot Panje veg ha Sorrel</w:t>
      </w:r>
    </w:p>
    <w:p>
      <w:pPr>
        <w:spacing w:after="60" w:line="240" w:lineRule="auto"/>
      </w:pPr>
      <w:r>
        <w:t>test Orators—Clay, Webater Bay hither eT</w:t>
      </w:r>
    </w:p>
    <w:p>
      <w:pPr>
        <w:spacing w:after="60" w:line="240" w:lineRule="auto"/>
      </w:pPr>
      <w:r>
        <w:t>"front Whom these false titra pet if Th a ceived then cued The fret ther por are</w:t>
      </w:r>
    </w:p>
    <w:p>
      <w:pPr>
        <w:spacing w:after="60" w:line="240" w:lineRule="auto"/>
      </w:pPr>
      <w:r>
        <w:t>a sally euietiong mere why iu, ee</w:t>
      </w:r>
    </w:p>
    <w:p>
      <w:pPr>
        <w:spacing w:after="60" w:line="240" w:lineRule="auto"/>
      </w:pPr>
      <w:r>
        <w:t>anil 145¢, and thes’ know the 4</w:t>
      </w:r>
    </w:p>
    <w:p>
      <w:pPr>
        <w:spacing w:after="60" w:line="240" w:lineRule="auto"/>
      </w:pPr>
      <w:r>
        <w:t>+The phosperty oftte county te a bd ie Well Sys</w:t>
      </w:r>
    </w:p>
    <w:p>
      <w:pPr>
        <w:spacing w:after="60" w:line="240" w:lineRule="auto"/>
      </w:pPr>
      <w:r>
        <w:t>upon the techartbr of the Es Bue foe tat cP” gythey Knew i:, They deceived the iis ae at</w:t>
      </w:r>
    </w:p>
    <w:p>
      <w:pPr>
        <w:spacing w:after="60" w:line="240" w:lineRule="auto"/>
      </w:pPr>
      <w:r>
        <w:t>5 aed We ore Lvatile by feast the bela i te ee a</w:t>
      </w:r>
    </w:p>
    <w:p>
      <w:pPr>
        <w:spacing w:after="60" w:line="240" w:lineRule="auto"/>
      </w:pPr>
      <w:r>
        <w:t>4 | erate tlh A AD we iat a Wet a "| fet now eosipe! thbm to beat lertiegay iar) with a:</w:t>
      </w:r>
    </w:p>
    <w:p>
      <w:pPr>
        <w:spacing w:after="60" w:line="240" w:lineRule="auto"/>
      </w:pPr>
      <w:r>
        <w:t>their own dishonesty 204 lo eomtad ie rang *</w:t>
      </w:r>
    </w:p>
    <w:p>
      <w:pPr>
        <w:spacing w:after="60" w:line="240" w:lineRule="auto"/>
      </w:pPr>
      <w:r>
        <w:t>"comm fhe ichoms. The peepee ety</w:t>
      </w:r>
    </w:p>
    <w:p>
      <w:pPr>
        <w:spacing w:after="60" w:line="240" w:lineRule="auto"/>
      </w:pPr>
      <w:r>
        <w:t>care uw they fllow such gues 11 fog, RE pale Seid of ee | Business Ws bok nnd thy fend e, Te ob ie beets of ttle fe fay ants Regn Potent</w:t>
      </w:r>
    </w:p>
    <w:p>
      <w:pPr>
        <w:spacing w:after="60" w:line="240" w:lineRule="auto"/>
      </w:pPr>
      <w:r>
        <w:t>Jolene rscapt the Wichlaien age ge {ie $ sersanits of Uw Bank Bok otter bea ie jbands—</w:t>
      </w:r>
    </w:p>
    <w:p>
      <w:pPr>
        <w:spacing w:after="60" w:line="240" w:lineRule="auto"/>
      </w:pPr>
      <w:r>
        <w:t>pope t eee</w:t>
      </w:r>
    </w:p>
    <w:p>
      <w:pPr>
        <w:spacing w:after="60" w:line="240" w:lineRule="auto"/>
      </w:pPr>
      <w:r>
        <w:t>Coumerticut wud Virginia Vee 6 Ik Beacog</w:t>
      </w:r>
    </w:p>
    <w:p>
      <w:pPr>
        <w:spacing w:after="60" w:line="240" w:lineRule="auto"/>
      </w:pPr>
      <w:r>
        <w:t>"TIaod of atgady iabite—ihe pleninn hes papsrs the blue fights if Hornet ‘ays, a tegtbene! L- who Gr any</w:t>
      </w:r>
    </w:p>
    <w:p>
      <w:pPr>
        <w:spacing w:after="60" w:line="240" w:lineRule="auto"/>
      </w:pPr>
      <w:r>
        <w:t>| tle sont af Ol Comnecticu, bare pay! HA ibe Joweer goat</w:t>
      </w:r>
    </w:p>
    <w:p>
      <w:pPr>
        <w:spacing w:after="60" w:line="240" w:lineRule="auto"/>
      </w:pPr>
      <w:r>
        <w:t>"the bands nf federation, 0g vte now | Dea, te: i ~Foctalit Peopte.” We give them a bun, | Colonel Le wa</w:t>
      </w:r>
    </w:p>
    <w:p>
      <w:pPr>
        <w:spacing w:after="60" w:line="240" w:lineRule="auto"/>
      </w:pPr>
      <w:r>
        <w:t>The doutsaticona)onty fo Gore |pocraict wamner</w:t>
      </w:r>
    </w:p>
    <w:p>
      <w:pPr>
        <w:spacing w:after="60" w:line="240" w:lineRule="auto"/>
      </w:pPr>
      <w:r>
        <w:t>» | Gosotnor, merabers of Cngsem eetal ‘talents aod sas.</w:t>
      </w:r>
    </w:p>
    <w:p>
      <w:pPr>
        <w:spacing w:after="60" w:line="240" w:lineRule="auto"/>
      </w:pPr>
      <w:r>
        <w:t>uw deoeral ticket) fs shoat 25), The dete ‘eanrasy paacedic</w:t>
      </w:r>
    </w:p>
    <w:p>
      <w:pPr>
        <w:spacing w:after="60" w:line="240" w:lineRule="auto"/>
      </w:pPr>
      <w:r>
        <w:t>ye Varginn contin AN 9 (cently we pe cat iF dered pat mai ¢ Of coursn sufficijntiretistns to Zee iy exe taecbabit of talkin vet sruumpb of the einccrte al We hand ¢</w:t>
      </w:r>
    </w:p>
    <w:p>
      <w:pPr>
        <w:spacing w:after="60" w:line="240" w:lineRule="auto"/>
      </w:pPr>
      <w:r>
        <w:t>y there 1s enpugh ‘to convince wy tayt al ya raneet, and</w:t>
      </w:r>
    </w:p>
    <w:p>
      <w:pPr>
        <w:spacing w:after="60" w:line="240" w:lineRule="auto"/>
      </w:pPr>
      <w:r>
        <w:t>atrium h. The patriotic Mas Sede lw Bea teas</w:t>
      </w:r>
    </w:p>
    <w:p>
      <w:pPr>
        <w:spacing w:after="60" w:line="240" w:lineRule="auto"/>
      </w:pPr>
      <w:r>
        <w:t>"had leave te sequain at kone ‘ihe (Wi ede foe yo,</w:t>
      </w:r>
    </w:p>
    <w:p>
      <w:pPr>
        <w:spacing w:after="60" w:line="240" w:lineRule="auto"/>
      </w:pPr>
      <w:r>
        <w:t>v again be found In the rankyif ibe ‘edenes and able metaber</w:t>
      </w:r>
    </w:p>
    <w:p>
      <w:pPr>
        <w:spacing w:after="60" w:line="240" w:lineRule="auto"/>
      </w:pPr>
      <w:r>
        <w:t>x and the principles of she Sage ol Sees ton0 manywhe ¢ | wll br again inmplanted in ber ma | reo Mea | + a hrvaberiotag | Freehold There can he ng Joubt waaterer at sy Derag the leat 5</w:t>
      </w:r>
    </w:p>
    <w:p>
      <w:pPr>
        <w:spacing w:after="60" w:line="240" w:lineRule="auto"/>
      </w:pPr>
      <w:r>
        <w:t>prevent general advance of pritts able War, newly th</w:t>
      </w:r>
    </w:p>
    <w:p>
      <w:pPr>
        <w:spacing w:after="60" w:line="240" w:lineRule="auto"/>
      </w:pPr>
      <w:r>
        <w:t>"| Statesas artificis! and as atinbolale a se rere ia the Bede</w:t>
      </w:r>
    </w:p>
    <w:p>
      <w:pPr>
        <w:spacing w:after="60" w:line="240" w:lineRule="auto"/>
      </w:pPr>
      <w:r>
        <w:t>” abundance. of money Our sytem d crit t ,</w:t>
      </w:r>
    </w:p>
    <w:p>
      <w:pPr>
        <w:spacing w:after="60" w:line="240" w:lineRule="auto"/>
      </w:pPr>
      <w:r>
        <w:t>"fas bean strained te its ie eat ‘were thant F</w:t>
      </w:r>
    </w:p>
    <w:p>
      <w:pPr>
        <w:spacing w:after="60" w:line="240" w:lineRule="auto"/>
      </w:pPr>
      <w:r>
        <w:t>Silay of reaction sad perhaps of rerubos, These alfery | owich nearer at fe! thou many ape be Morte! eho [Tow much eaution cancot be abate MB teal 4 ote</w:t>
      </w:r>
    </w:p>
    <w:p>
      <w:pPr>
        <w:spacing w:after="60" w:line="240" w:lineRule="auto"/>
      </w:pPr>
      <w:r>
        <w:t>Fi thinse whaare teinipted hy the fia bow We, the sobdiér 00 of ere dit tu enlirzw their busines of eck igrend-than be of t| ply their engagtaventy, In ties the Ae 1 Tapas of the.</w:t>
      </w:r>
    </w:p>
    <w:p>
      <w:pPr>
        <w:spacing w:after="60" w:line="240" w:lineRule="auto"/>
      </w:pPr>
      <w:r>
        <w:t>w| present, there ia eat kan =t</w:t>
      </w:r>
    </w:p>
    <w:p>
      <w:pPr>
        <w:spacing w:after="60" w:line="240" w:lineRule="auto"/>
      </w:pPr>
      <w:r>
        <w:t>Dl rzearstible in the public mind, 1 tal om</w:t>
      </w:r>
    </w:p>
    <w:p>
      <w:pPr>
        <w:spacing w:after="60" w:line="240" w:lineRule="auto"/>
      </w:pPr>
      <w:r>
        <w:t>1 is tempted, by an almost fat ee ” wad Aigh a'very</w:t>
      </w:r>
    </w:p>
    <w:p>
      <w:pPr>
        <w:spacing w:after="60" w:line="240" w:lineRule="auto"/>
      </w:pPr>
      <w:r>
        <w:t>e{ lo as bit neiglihours does. To red ew bes ie</w:t>
      </w:r>
    </w:p>
    <w:p>
      <w:pPr>
        <w:spacing w:after="60" w:line="240" w:lineRule="auto"/>
      </w:pPr>
      <w:r>
        <w:t>«| seductive appeals to self interest,» tpdae ; ie ai sade.</w:t>
      </w:r>
    </w:p>
    <w:p>
      <w:pPr>
        <w:spacing w:after="60" w:line="240" w:lineRule="auto"/>
      </w:pPr>
      <w:r>
        <w:t>» | nf loans on eusy terins, i tie ale ate owls ry</w:t>
      </w:r>
    </w:p>
    <w:p>
      <w:pPr>
        <w:spacing w:after="60" w:line="240" w:lineRule="auto"/>
      </w:pPr>
      <w:r>
        <w:t>, {tral forethought and a eae in ext ‘</w:t>
      </w:r>
    </w:p>
    <w:p>
      <w:pPr>
        <w:spacing w:after="60" w:line="240" w:lineRule="auto"/>
      </w:pPr>
      <w:r>
        <w:t>{rain ol these dangerous facile ia t,</w:t>
      </w:r>
    </w:p>
    <w:p>
      <w:pPr>
        <w:spacing w:after="60" w:line="240" w:lineRule="auto"/>
      </w:pPr>
      <w:r>
        <w:t>"| surelytth reiugn\of the usiter a epteer thes ear Ne os fas edrseyuence, Wows cum=(ale TD ie elie dowd. i 5 Y</w:t>
      </w:r>
    </w:p>
    <w:p>
      <w:pPr>
        <w:spacing w:after="60" w:line="240" w:lineRule="auto"/>
      </w:pPr>
      <w:r>
        <w:t>| Patriot. i ui voat i i Ais aaar7 sea ‘migtit</w:t>
      </w:r>
    </w:p>
    <w:p>
      <w:pPr>
        <w:spacing w:after="60" w:line="240" w:lineRule="auto"/>
      </w:pPr>
      <w:r>
        <w:t>* Awhivat o tue Coxerireresc Tt te kiN</w:t>
      </w:r>
    </w:p>
    <w:p>
      <w:pPr>
        <w:spacing w:after="60" w:line="240" w:lineRule="auto"/>
      </w:pPr>
      <w:r>
        <w:t>"| US.) Constitetion, esmmodore Bat ate, BR io the</w:t>
      </w:r>
    </w:p>
    <w:p>
      <w:pPr>
        <w:spacing w:after="60" w:line="240" w:lineRule="auto"/>
      </w:pPr>
      <w:r>
        <w:t>i! Seve York ox Toy’ MMB gi MRR, ynlo the burbor of Nev: ‘ ise Coote! een yea</w:t>
      </w:r>
    </w:p>
    <w:p>
      <w:pPr>
        <w:spacing w:after="60" w:line="240" w:lineRule="auto"/>
      </w:pPr>
      <w:r>
        <w:t>-| morning, fired a salute, and ane a hee th iy</w:t>
      </w:r>
    </w:p>
    <w:p>
      <w:pPr>
        <w:spacing w:after="60" w:line="240" w:lineRule="auto"/>
      </w:pPr>
      <w:r>
        <w:t>V) North ver Me Livingston 191981 TM ee ca Raat, cagpe’ Ashore in} Lieutenant's bes 9 wh erfaiay</w:t>
      </w:r>
    </w:p>
    <w:p>
      <w:pPr>
        <w:spacing w:after="60" w:line="240" w:lineRule="auto"/>
      </w:pPr>
      <w:r>
        <w:t>eJsecoud sahite, and landed kale pe Ba. ay</w:t>
      </w:r>
    </w:p>
    <w:p>
      <w:pPr>
        <w:spacing w:after="60" w:line="240" w:lineRule="auto"/>
      </w:pPr>
      <w:r>
        <w:t>Castle Garden A great raed ahead) or</w:t>
      </w:r>
    </w:p>
    <w:p>
      <w:pPr>
        <w:spacing w:after="60" w:line="240" w:lineRule="auto"/>
      </w:pPr>
      <w:r>
        <w:t>| bied at sie Butters, whe gave weirs fish rte er</w:t>
      </w:r>
    </w:p>
    <w:p>
      <w:pPr>
        <w:spacing w:after="60" w:line="240" w:lineRule="auto"/>
      </w:pPr>
      <w:r>
        <w:t>Ta very cordial rearphon, fare ee ! Ws thea! a gust.</w:t>
      </w:r>
    </w:p>
    <w:p>
      <w:pPr>
        <w:spacing w:after="60" w:line="240" w:lineRule="auto"/>
      </w:pPr>
      <w:r>
        <w:t>tin tr the hase of fed at hee ST TE hag yun ge of Greeavech street bee pe ig which</w:t>
      </w:r>
    </w:p>
    <w:p>
      <w:pPr>
        <w:spacing w:after="60" w:line="240" w:lineRule="auto"/>
      </w:pPr>
      <w:r>
        <w:t>" Livinustop ailitessed iif fellow ol! A rsebat oc, ie syeect witich wrasnnuretel bf Oat Pre raed</w:t>
      </w:r>
    </w:p>
    <w:p>
      <w:pPr>
        <w:spacing w:after="60" w:line="240" w:lineRule="auto"/>
      </w:pPr>
      <w:r>
        <w:t>" cheets. tle rspressed the ae regres</w:t>
      </w:r>
    </w:p>
    <w:p>
      <w:pPr>
        <w:spacing w:after="60" w:line="240" w:lineRule="auto"/>
      </w:pPr>
      <w:r>
        <w:t>Felt at the cordial ception wach EAE ary</w:t>
      </w:r>
    </w:p>
    <w:p>
      <w:pPr>
        <w:spacing w:after="60" w:line="240" w:lineRule="auto"/>
      </w:pPr>
      <w:r>
        <w:t>fins, and assured his country aes i bet ae given hin 1 eee bp Fone Oa a during his: abvence: ot hal Oi $0 oF desire to secure the rights and mae! Ti indepen</w:t>
      </w:r>
    </w:p>
    <w:p>
      <w:pPr>
        <w:spacing w:after="60" w:line="240" w:lineRule="auto"/>
      </w:pPr>
      <w:r>
        <w:t>- bouor of the United Sites He Met Hi My ;</w:t>
      </w:r>
    </w:p>
    <w:p>
      <w:pPr>
        <w:spacing w:after="60" w:line="240" w:lineRule="auto"/>
      </w:pPr>
      <w:r>
        <w:t>1 drew toa citi is eens Dah f a | fereud anuounced, that n ‘ i Htguey oul be ig See enbe that time to receive) ils fel a eh</w:t>
      </w:r>
    </w:p>
    <w:p>
      <w:pPr>
        <w:spacing w:after="60" w:line="240" w:lineRule="auto"/>
      </w:pPr>
      <w:r>
        <w:t>vadualy, but # mas expected ti ad Oma tation of the cily woul! make A ete, “a rangement for that puspene eps eis</w:t>
      </w:r>
    </w:p>
    <w:p>
      <w:pPr>
        <w:spacing w:after="60" w:line="240" w:lineRule="auto"/>
      </w:pPr>
      <w:r>
        <w:t>The Journal of Commerce ga as pein, the conversation of Mr Lirapel wi Pies a hid return to the L ate arog ae ? toke. ax an evil pmen + dieot 8 raen. for it the dens to pute Peel, ane Sonu | of ha viens ore ely ant 1 ae</w:t>
      </w:r>
    </w:p>
    <w:p>
      <w:pPr>
        <w:spacing w:after="60" w:line="240" w:lineRule="auto"/>
      </w:pPr>
      <w:r>
        <w:t>Disease fetter, He bo i) ee could well do by le fo or ih me RS = [ceived amoug We peere OT tbe © eae | ment of France, any boei Beeere Fay yy [wards un. On the wok, SORT it OR oh, to sirake ous alten sxprest! baht - wetha | our atfatre with France. pant is, ripe oa | sataslactory and In-odly Washiogte, ~ ; FS Geely, ton will soon fepair ni ‘one #37 A OF Pay sel doubt governement mill He inpessond gyn pale io ree a te mm",</w:t>
      </w:r>
    </w:p>
    <w:p>
      <w:pPr>
        <w:spacing w:after="60" w:line="240" w:lineRule="auto"/>
      </w:pPr>
      <w:r>
        <w:t>1s statements, iw » ae ‘Constitution sailed from Pye &amp; Hes. my the 1 ea se a] &amp; 3 jo Covnraarsrr Srucie.--The hav ee Mak! sea yap counterten Te my hy of Comnierce yee ay ft FF its are plenty. Pry en ts wns ey</w:t>
      </w:r>
    </w:p>
    <w:p>
      <w:pPr>
        <w:spacing w:after="60" w:line="240" w:lineRule="auto"/>
      </w:pPr>
      <w:r>
        <w:t>One which we bes? jn cooled ea the cutanle of te nm oe Yeas whould be Jor ha) sete ihe 5 fee</w:t>
      </w:r>
    </w:p>
    <w:p>
      <w:pPr>
        <w:spacing w:after="60" w:line="240" w:lineRule="auto"/>
      </w:pPr>
      <w:r>
        <w:t>ures are generally ealer ea | hea</w:t>
      </w:r>
    </w:p>
    <w:p>
      <w:pPr>
        <w:spacing w:after="60" w:line="240" w:lineRule="auto"/>
      </w:pPr>
      <w:r>
        <w:t>‘The Cudden sal 7, goto) ceited 1m the Vet pe , 5 Pama ef ae 3 2</w:t>
      </w:r>
    </w:p>
    <w:p>
      <w:r>
        <w:br w:type="page"/>
      </w:r>
    </w:p>
    <w:p>
      <w:pPr>
        <w:pStyle w:val="Heading1"/>
      </w:pPr>
      <w:r>
        <w:t>Newspaper Page 3 — Source PDF Page 7</w:t>
      </w:r>
    </w:p>
    <w:p>
      <w:pPr>
        <w:pStyle w:val="Heading2"/>
      </w:pPr>
      <w:r>
        <w:t>Column 1</w:t>
      </w:r>
    </w:p>
    <w:p>
      <w:pPr>
        <w:pStyle w:val="TranscriptNote"/>
      </w:pPr>
      <w:r>
        <w:t>[validation note: independent PSM 4 / PSM 6 OCR passes compared; selected PSM 4; low cross-pass agreement; visual verification especially recommended.]</w:t>
      </w:r>
    </w:p>
    <w:p>
      <w:pPr>
        <w:spacing w:after="60" w:line="240" w:lineRule="auto"/>
      </w:pPr>
      <w:r>
        <w:t>See iealk, Gone. fr the purpose formed ts ew kind of carping of manuecterh impervious (0 water ani sc Oe grain, equal in buauty ; J mare lasting thon Brussels. fe brgat anl durable, pevetrat-</w:t>
      </w:r>
    </w:p>
    <w:p>
      <w:pPr>
        <w:spacing w:after="60" w:line="240" w:lineRule="auto"/>
      </w:pPr>
      <w:r>
        <w:t>spptird thick whieh a aboat the thea piece wlibh hai! been agit C49 1m, showel no appearance as geet ee Jy or texture. AU this, Caen id of this famous Norwalk Karen, if the half be trie Mt must</w:t>
      </w:r>
    </w:p>
    <w:p>
      <w:pPr>
        <w:spacing w:after="60" w:line="240" w:lineRule="auto"/>
      </w:pPr>
      <w:r>
        <w:t>bed srarye Tous good atticle</w:t>
      </w:r>
    </w:p>
    <w:p>
      <w:pPr>
        <w:spacing w:after="60" w:line="240" w:lineRule="auto"/>
      </w:pPr>
      <w:r>
        <w:t>eight 9 Baigraton et ken Ob wg Mieesex, Tw known, nce of thn formin over the as aploduent iran</w:t>
      </w:r>
    </w:p>
    <w:p>
      <w:pPr>
        <w:spacing w:after="60" w:line="240" w:lineRule="auto"/>
      </w:pPr>
      <w:r>
        <w:t>parte—The use</w:t>
      </w:r>
    </w:p>
    <w:p>
      <w:pPr>
        <w:spacing w:after="60" w:line="240" w:lineRule="auto"/>
      </w:pPr>
      <w:r>
        <w:t>tars | !</w:t>
      </w:r>
    </w:p>
    <w:p>
      <w:pPr>
        <w:spacing w:after="60" w:line="240" w:lineRule="auto"/>
      </w:pPr>
      <w:r>
        <w:t>mina Massac hua</w:t>
      </w:r>
    </w:p>
    <w:p>
      <w:pPr>
        <w:spacing w:after="60" w:line="240" w:lineRule="auto"/>
      </w:pPr>
      <w:r>
        <w:t>peewee</w:t>
      </w:r>
    </w:p>
    <w:p>
      <w:pPr>
        <w:spacing w:after="60" w:line="240" w:lineRule="auto"/>
      </w:pPr>
      <w:r>
        <w:t>J ny ton te He Oxepes im Jo athe wha’ pre af a ee irs thownnnd The hee port pag, if C0 une ane avetiiess, VE 2 Wost y Hee bein ssreveneers sini ener penn),</w:t>
      </w:r>
    </w:p>
    <w:p>
      <w:pPr>
        <w:spacing w:after="60" w:line="240" w:lineRule="auto"/>
      </w:pPr>
      <w:r>
        <w:t>Gbiher aur su</w:t>
      </w:r>
    </w:p>
    <w:p>
      <w:pPr>
        <w:spacing w:after="60" w:line="240" w:lineRule="auto"/>
      </w:pPr>
      <w:r>
        <w:t>joa w guieg, Cd Sa ar</w:t>
      </w:r>
    </w:p>
    <w:p>
      <w:pPr>
        <w:spacing w:after="60" w:line="240" w:lineRule="auto"/>
      </w:pPr>
      <w:r>
        <w:t>ry department ob female eto eimnantly went. |</w:t>
      </w:r>
    </w:p>
    <w:p>
      <w:pPr>
        <w:spacing w:after="60" w:line="240" w:lineRule="auto"/>
      </w:pPr>
      <w:r>
        <w:t>grotectinn of will bn sag waa tl thaur shorns</w:t>
      </w:r>
    </w:p>
    <w:p>
      <w:pPr>
        <w:spacing w:after="60" w:line="240" w:lineRule="auto"/>
      </w:pPr>
      <w:r>
        <w:t>tryed sry and</w:t>
      </w:r>
    </w:p>
    <w:p>
      <w:pPr>
        <w:spacing w:after="60" w:line="240" w:lineRule="auto"/>
      </w:pPr>
      <w:r>
        <w:t>imany Vistunayy sprout</w:t>
      </w:r>
    </w:p>
    <w:p>
      <w:pPr>
        <w:spacing w:after="60" w:line="240" w:lineRule="auto"/>
      </w:pPr>
      <w:r>
        <w:t>a woe, wee avoul tram Avwhunp. fin</w:t>
      </w:r>
    </w:p>
    <w:p>
      <w:pPr>
        <w:spacing w:after="60" w:line="240" w:lineRule="auto"/>
      </w:pPr>
      <w:r>
        <w:t>¥s fide the [illowin, anecdote in the| se eae iter His ih Wet not better | shun one abieh te have heart toh af Col, [why Gr mary ears represented one of omer cosntids 1 (he PTuuse of Barges.</w:t>
      </w:r>
    </w:p>
    <w:p>
      <w:pPr>
        <w:spacing w:after="60" w:line="240" w:lineRule="auto"/>
      </w:pPr>
      <w:r>
        <w:t>we</w:t>
      </w:r>
    </w:p>
    <w:p>
      <w:pPr>
        <w:spacing w:after="60" w:line="240" w:lineRule="auto"/>
      </w:pPr>
      <w:r>
        <w:t>Colne’ Jp }s.a, eran of furtuae evento manny pasessed ensue cplents and mag generally. popuat Ino faueais pregeseg an lectins Ae encoun. | tere 2 poor aa, ut wh the tabi faking so eotice whatever We</w:t>
      </w:r>
    </w:p>
    <w:p>
      <w:pPr>
        <w:spacing w:after="60" w:line="240" w:lineRule="auto"/>
      </w:pPr>
      <w:r>
        <w:t>Jap} talute! the voter in a fsa. eat ant todeted has hand, which mar tela Bvae me Colonel L, sii) vote Jo 405, Hecause youl are a faithful give my hand hat mer im xe-|</w:t>
      </w:r>
    </w:p>
    <w:p>
      <w:pPr>
        <w:spacing w:after="60" w:line="240" w:lineRule="auto"/>
      </w:pPr>
      <w:r>
        <w:t>torn wan ate others vias —Boderieksburg Avena | Pirehodd Saftage aril Ving Vace Vote | the last year of the Kuvolateenary | Wo, neatly the wtote Laty of the militn |</w:t>
      </w:r>
    </w:p>
    <w:p>
      <w:pPr>
        <w:spacing w:after="60" w:line="240" w:lineRule="auto"/>
      </w:pPr>
      <w:r>
        <w:t>weeig Be Belk They were frequcnsly | aanied by Continental offcerm, sho wre then ark! iecnin te regular anny</w:t>
      </w:r>
    </w:p>
    <w:p>
      <w:pPr>
        <w:spacing w:after="60" w:line="240" w:lineRule="auto"/>
      </w:pPr>
      <w:r>
        <w:t>Ty offers arty 6 the Marti</w:t>
      </w:r>
    </w:p>
    <w:p>
      <w:pPr>
        <w:spacing w:after="60" w:line="240" w:lineRule="auto"/>
      </w:pPr>
      <w:r>
        <w:t>too tnuc ot F militia, pare</w:t>
      </w:r>
    </w:p>
    <w:p>
      <w:pPr>
        <w:spacing w:after="60" w:line="240" w:lineRule="auto"/>
      </w:pPr>
      <w:r>
        <w:t>cule v happened Yat yn nwa |</w:t>
      </w:r>
    </w:p>
    <w:p>
      <w:pPr>
        <w:spacing w:after="60" w:line="240" w:lineRule="auto"/>
      </w:pPr>
      <w:r>
        <w:t>t Setaval, setaoal is</w:t>
      </w:r>
    </w:p>
    <w:p>
      <w:pPr>
        <w:spacing w:after="60" w:line="240" w:lineRule="auto"/>
      </w:pPr>
      <w:r>
        <w:t>Lit not begher</w:t>
      </w:r>
    </w:p>
    <w:p>
      <w:pPr>
        <w:spacing w:after="60" w:line="240" w:lineRule="auto"/>
      </w:pPr>
      <w:r>
        <w:t>(eve of the guuties alove Petereurg, Corseel — toumanife! a re ofm-} Ma from bn on and ay aijoeet county, and Mah a very aecging lished gensieman</w:t>
      </w:r>
    </w:p>
    <w:p>
      <w:pPr>
        <w:spacing w:after="60" w:line="240" w:lineRule="auto"/>
      </w:pPr>
      <w:r>
        <w:t>Be wat thos As exsey 4 hand wath te adit sole Whether this was, |</w:t>
      </w:r>
    </w:p>
    <w:p>
      <w:pPr>
        <w:spacing w:after="60" w:line="240" w:lineRule="auto"/>
      </w:pPr>
      <w:r>
        <w:t>mo steral, but it so bap | wPssled one of his} Rexible ef</w:t>
      </w:r>
    </w:p>
    <w:p>
      <w:pPr>
        <w:spacing w:after="60" w:line="240" w:lineRule="auto"/>
      </w:pPr>
      <w:r>
        <w:t>! privates and + When decasion |</w:t>
      </w:r>
    </w:p>
    <w:p>
      <w:pPr>
        <w:spacing w:after="60" w:line="240" w:lineRule="auto"/>
      </w:pPr>
      <w:r>
        <w:t>nucter raster, |</w:t>
      </w:r>
    </w:p>
    <w:p>
      <w:pPr>
        <w:spacing w:after="60" w:line="240" w:lineRule="auto"/>
      </w:pPr>
      <w:r>
        <w:t>asiered as ended by nOetober 17ST. Io</w:t>
      </w:r>
    </w:p>
    <w:p>
      <w:pPr>
        <w:spacing w:after="60" w:line="240" w:lineRule="auto"/>
      </w:pPr>
      <w:r>
        <w:t>OS Clune iy at Mi candidate Pvery one |. dn bt tie suldies tH freebaiders his Vole ws</w:t>
      </w:r>
    </w:p>
    <w:p>
      <w:pPr>
        <w:spacing w:after="60" w:line="240" w:lineRule="auto"/>
      </w:pPr>
      <w:r>
        <w:t>hy none more than va ole for Ms ‘le adsirehing ses</w:t>
      </w:r>
    </w:p>
    <w:p>
      <w:pPr>
        <w:spacing w:after="60" w:line="240" w:lineRule="auto"/>
      </w:pPr>
      <w:r>
        <w:t>oe unl Cal, ee, candidate on re SEF S012, eay to the vbter “P thonk eM mash inas done hiv Colaue) 23 he present oct 1 eRe bo er re Amn fo te, Meet i Yeh you. be</w:t>
      </w:r>
    </w:p>
    <w:p>
      <w:pPr>
        <w:spacing w:after="60" w:line="240" w:lineRule="auto"/>
      </w:pPr>
      <w:r>
        <w:t>alnch sou br vote lor vou because |</w:t>
      </w:r>
    </w:p>
    <w:p>
      <w:pPr>
        <w:spacing w:after="60" w:line="240" w:lineRule="auto"/>
      </w:pPr>
      <w:r>
        <w:t>rane</w:t>
      </w:r>
    </w:p>
    <w:p>
      <w:pPr>
        <w:spacing w:after="60" w:line="240" w:lineRule="auto"/>
      </w:pPr>
      <w:r>
        <w:t>9 o¢</w:t>
      </w:r>
    </w:p>
    <w:p>
      <w:pPr>
        <w:spacing w:after="60" w:line="240" w:lineRule="auto"/>
      </w:pPr>
      <w:r>
        <w:t>powne | ne oF that bench, | al Hog! ine | of voting, and |</w:t>
      </w:r>
    </w:p>
    <w:p>
      <w:pPr>
        <w:spacing w:after="60" w:line="240" w:lineRule="auto"/>
      </w:pPr>
      <w:r>
        <w:t>pink pxeites| VBR and the suetice uf usual Pe meebo a Yh Mth a sure</w:t>
      </w:r>
    </w:p>
    <w:p>
      <w:pPr>
        <w:spacing w:after="60" w:line="240" w:lineRule="auto"/>
      </w:pPr>
      <w:r>
        <w:t>a vpalogy a</w:t>
      </w:r>
    </w:p>
    <w:p>
      <w:pPr>
        <w:spacing w:after="60" w:line="240" w:lineRule="auto"/>
      </w:pPr>
      <w:r>
        <w:t>Aagh ay</w:t>
      </w:r>
    </w:p>
    <w:p>
      <w:pPr>
        <w:spacing w:after="60" w:line="240" w:lineRule="auto"/>
      </w:pPr>
      <w:r>
        <w:t>Hon un the grat of * Gramsatical</w:t>
      </w:r>
    </w:p>
    <w:p>
      <w:pPr>
        <w:spacing w:after="60" w:line="240" w:lineRule="auto"/>
      </w:pPr>
      <w:r>
        <w:t>ead Pan Darin 4h oe “Asbe Protestsnt Beisea;</w:t>
      </w:r>
    </w:p>
    <w:p>
      <w:pPr>
        <w:spacing w:after="60" w:line="240" w:lineRule="auto"/>
      </w:pPr>
      <w:r>
        <w:t>© Wading Fete ad</w:t>
      </w:r>
    </w:p>
    <w:p>
      <w:pPr>
        <w:spacing w:after="60" w:line="240" w:lineRule="auto"/>
      </w:pPr>
      <w:r>
        <w:t>ie ree pie pai Conve Me Gistemer, a eileen of the chureh pocoted a nunber of</w:t>
      </w:r>
    </w:p>
    <w:p>
      <w:pPr>
        <w:spacing w:after="60" w:line="240" w:lineRule="auto"/>
      </w:pPr>
      <w:r>
        <w:t>Tesertal</w:t>
      </w:r>
    </w:p>
    <w:p>
      <w:pPr>
        <w:spacing w:after="60" w:line="240" w:lineRule="auto"/>
      </w:pPr>
      <w:r>
        <w:t>—Dip a small aii, apply w? me round ity Lav's, and the Sean'y reasived, |</w:t>
      </w:r>
    </w:p>
    <w:p>
      <w:pPr>
        <w:spacing w:after="60" w:line="240" w:lineRule="auto"/>
      </w:pPr>
      <w:r>
        <w:t>© wath success. |</w:t>
      </w:r>
    </w:p>
    <w:p>
      <w:pPr>
        <w:spacing w:after="60" w:line="240" w:lineRule="auto"/>
      </w:pPr>
      <w:r>
        <w:t>“her Views a! el) batin the fa variety rbbuee. “The de asyas the only OR Singa exy ‘:</w:t>
      </w:r>
    </w:p>
    <w:p>
      <w:pPr>
        <w:spacing w:after="60" w:line="240" w:lineRule="auto"/>
      </w:pPr>
      <w:r>
        <w:t>avknuw. Wotan</w:t>
      </w:r>
    </w:p>
    <w:p>
      <w:pPr>
        <w:spacing w:after="60" w:line="240" w:lineRule="auto"/>
      </w:pPr>
      <w:r>
        <w:t>the only tyrant</w:t>
      </w:r>
    </w:p>
    <w:p>
      <w:pPr>
        <w:spacing w:after="60" w:line="240" w:lineRule="auto"/>
      </w:pPr>
      <w:r>
        <w:t>OW) exyneseed prea alsin Pitt, after a ) MALY questions. de ay yy, he N98 talked os</w:t>
      </w:r>
    </w:p>
    <w:p>
      <w:pPr>
        <w:spacing w:after="60" w:line="240" w:lineRule="auto"/>
      </w:pPr>
      <w:r>
        <w:t>7 awe) 1 dos since we</w:t>
      </w:r>
    </w:p>
    <w:p>
      <w:pPr>
        <w:spacing w:after="60" w:line="240" w:lineRule="auto"/>
      </w:pPr>
      <w:r>
        <w:t>+L have got heard</w:t>
      </w:r>
    </w:p>
    <w:p>
      <w:pPr>
        <w:pStyle w:val="Heading2"/>
      </w:pPr>
      <w:r>
        <w:t>Column 2</w:t>
      </w:r>
    </w:p>
    <w:p>
      <w:pPr>
        <w:pStyle w:val="TranscriptNote"/>
      </w:pPr>
      <w:r>
        <w:t>[validation note: independent PSM 4 / PSM 6 OCR passes compared; selected PSM 6; low cross-pass agreement; visual verification especially recommended.]</w:t>
      </w:r>
    </w:p>
    <w:p>
      <w:pPr>
        <w:spacing w:after="60" w:line="240" w:lineRule="auto"/>
      </w:pPr>
      <w:r>
        <w:t>= “Fhe health of} Alton +-For a week pas st there bas beep na death of serious cane of tHe | Cholera in town, pithough! the weather ‘ht ‘f | been fay froni favorable; ‘Those cases whit vy ihave Jaterly dccured have deen of a milde s.|type, and yialded readily to the ordinare t-/ remedies, We have good gtound to hope fe | tbat the epridmic han tunite course for the n_sraxan, and iffauch be the dase we have abun © dan redagn to be thanklul that its visitation has | dren comparstivaly ro light. The whple k nuthber of deaths lwhich havesoccured from t this cause is feby within 25, a less oum- | ber than we Ibet two years ago with one |third our prespnt populatian. This disenae Piseldome if ever vivity the wame phase twoce "jin the same year, Confilence is returning “| and the wurkg which had} been suspended : | are resumed sith spinit—alten Spectator, TTT A ea }) CHICAGO PRICES!CURRENT, ‘| connECTED watynr Sal bn $250 1373 ) Flour and Meal— t i Super lino UI B 00019 OF ; finn * 18 00 ut Buckwhyst flour "none. { Indian meat budh 11 00/8 1 50 Grin— i ; i Corn buth none Oate OPE a ad 50 Wheat mo oka Ud Provisions? i Beot, frash th go G6 do" pall news W) 40 00.011 og do de) prune 2 19 00 | Pork, mame na. 1, * 20 1 Men FB WS Une hog Sw | prime 4+ iin j Dried beef hb toa 1 Hanus, snaked 048 Wate fish Ub) B00 + Thuvter, hee he ita i Terra oP BB ae | Cherse Jo Wa MW Whao beans buf none, | Fotutoes ba 1 85 | | Tallow: bo oYa pt | thdes, dry Poke oy | Candies, box tallow: boa ut | Butding Materiala 1 | Tatuter, nee’ d LOUD fh 0 (Wa 25 0, Shingles dy 4a dW | Square vmbor, longth Qo ofa j Brick, per 1000) | 5.0m 6 Stina, cond 026M Larne, hel 75a 1 Oo Wood sort 2.00 a 2] ee ORE ALS</w:t>
      </w:r>
    </w:p>
    <w:p>
      <w:pPr>
        <w:spacing w:after="60" w:line="240" w:lineRule="auto"/>
      </w:pPr>
      <w:r>
        <w:t>4 M3 OF VESSELS i Fels av CHICAGO, 1935. 4 | July 1 Sip. Westward Hy Banks, Mil'kis</w:t>
      </w:r>
    </w:p>
    <w:p>
      <w:pPr>
        <w:spacing w:after="60" w:line="240" w:lineRule="auto"/>
      </w:pPr>
      <w:r>
        <w:t>» % Schr Swan, Dunesn, St Joseph. ,</w:t>
      </w:r>
    </w:p>
    <w:p>
      <w:pPr>
        <w:spacing w:after="60" w:line="240" w:lineRule="auto"/>
      </w:pPr>
      <w:r>
        <w:t>% Phithps, Howe, Michigan City * 2 Brig Neptune, Wilkeson, Bulfalo 3 Schr. blewellyn, Clark, St. Joseph. |</w:t>
      </w:r>
    </w:p>
    <w:p>
      <w:pPr>
        <w:spacing w:after="60" w:line="240" w:lineRule="auto"/>
      </w:pPr>
      <w:r>
        <w:t>"5 Phillips, Howe, Millwallee 6 Swan, Dunean, St Joseph 2 8 St Joseph, Barnham, a. nver| » 8 Llewellyn, Clark, St Joseph. 77) Marengn, Didgley, Detroit. | On Consignment, ED YS Serine Hers for nae by July Lines Kine Sea, | Auction wad fenwiifion House, x IPN curerite ae Hes 2 a taken David Cay VEL} yer qld Stand, Sontl aes yr Wutér-Bireet, for the Da 21, Ta Purpose of transac tial ate OP a" above. businesk Mirances main jou Goo. pLannediately af torsales, ull Consignments will be sottled— Cais fips! W. MONTGOMERY | Chiewgo, Juby 8, VSR. | Chicago and Vinccones Hail Road.” | (Y MEETING of the coaiussionera of thed | A Chicago and Vincennew Rail Road, will be hellat Danville, Blips, on Manday the 27h] day df July next, for the vurpose of organizing pane dogg sach other buanese as may come be tare thein. Ju, H. Ranzie, Willan Ih Archer, Geo, W Dale, Gurdon S Hubba, Pater Pruyae, Chiugo bly Oh, US Ig, V'Printers in Danville. Torre Haute, aad |Vineeanen, La are reqnested te publieh this uo bee tare, anal forward their bills 10 Uns offer Notice, 4 hae Land Offies at Chicago, wall open ed for the oatey of Lands at Private Sale, on Monday the Bd day of August next, at 9° [cock AM. JAMES WIHTELOCK, Reg'r, | B.D. TAYLOR, Ree'r. Clreago, July 3, VK, —4whd eM oee | | Notice, | | MEETING of the Electore of Sehoul Dim praia ee trai iar Ba pubt] mrecting house, /on Saturday ening Juty 11, at 1 ntoloek, for the purpose of ling vacancies in the wifices of one teunten, clark and collectar verasonid by tier removal fret the district | H. CROCKER, Clerk. | | iene, bday BAS CAL EENG BT Atontion of on 2 Sporting frends in the Went, ie expeeidl- y solietted to due fullawing cballenge:</w:t>
      </w:r>
    </w:p>
    <w:p>
      <w:pPr>
        <w:spacing w:after="60" w:line="240" w:lineRule="auto"/>
      </w:pPr>
      <w:r>
        <w:t>‘The owners of J ACKIO, (2 pacing horsp)| will atari in readiners, from this Cine until the brat of Getobet, to.vatch hid apuinat any tru | Ung or pacing horse in Mictigan, Indiana, or Niinows, two miles and repeat; under the saddle, | Tor the sin of #500; carrying weight for age, | agreeable tu the rules for trotting ax establahed | ov Lone Isiand, 2 1</w:t>
      </w:r>
    </w:p>
    <w:p>
      <w:pPr>
        <w:spacing w:after="60" w:line="240" w:lineRule="auto"/>
      </w:pPr>
      <w:r>
        <w:t>A traih wil! be prepare anat Chicago, aad! twos weeks previous notice required if the cha}. lon ye a avccpted.</w:t>
      </w:r>
    </w:p>
    <w:p>
      <w:pPr>
        <w:spacing w:after="60" w:line="240" w:lineRule="auto"/>
      </w:pPr>
      <w:r>
        <w:t>Letters addressed to the owners, will moet</w:t>
      </w:r>
    </w:p>
    <w:p>
      <w:pPr>
        <w:spacing w:after="60" w:line="240" w:lineRule="auto"/>
      </w:pPr>
      <w:r>
        <w:t>|) with proper attention, ;</w:t>
      </w:r>
    </w:p>
    <w:p>
      <w:pPr>
        <w:spacing w:after="60" w:line="240" w:lineRule="auto"/>
      </w:pPr>
      <w:r>
        <w:t>Chicago, July 6, 1S. TRE</w:t>
      </w:r>
    </w:p>
    <w:p>
      <w:pPr>
        <w:spacing w:after="60" w:line="240" w:lineRule="auto"/>
      </w:pPr>
      <w:r>
        <w:t>ii Strayed or Stofen, Op er tigate ith of June last’ a. eormel MANE. about fiecn hands high, off| j bind toot white, a sinall whity «pot in her fooe-| + head, a vear on’ one of her hips, a xinall lump en| | on one of ber tore legs, and hed on her fare, | fect for running: these are alf the marks recol- Wweted, Sh ina handsome snitaal, and much j salud by the awuer. “Whoever will return bee | to Joseph Latrombot, at Chigagor ur give infor 1 | snation where xhe ean be obtained, shill be lib- (orally rewarded JOSE PI! LAP ROMBOIS, | y | Reel aly UN ee | Patpmt Medicines, YWYIPUSRING -2usmes’, and Sears) celobraned di London and Pare ffyg-an Pilly, wiperiot 1h aby yat vlred 10 the pate, 1 "Dr: Heudder's celebrated Acauistic Oil Spoken's Expectorant Syrpp i Ly cure fur Headacke; 1 Hygean tune inixture endjeyrap: a, Elia of Life: preservingseordial ; | James’ carmunative balm apd bealth restorer | ~ Hava" Iinunent; m@amatoty scieutic: + Toothache drops, anti-corumptive epecifie { e | Swain’ panaoes and verona S Also, Lee's pills, Batman's a cough Lot | 2hbes, Puslngeon’s balsa, ate, otc. forsale by | s { P.ICARPENTER. | | Chicago, Jame 29, 1630, : fall</w:t>
      </w:r>
    </w:p>
    <w:p>
      <w:pPr>
        <w:pStyle w:val="Heading2"/>
      </w:pPr>
      <w:r>
        <w:t>Column 3</w:t>
      </w:r>
    </w:p>
    <w:p>
      <w:pPr>
        <w:pStyle w:val="TranscriptNote"/>
      </w:pPr>
      <w:r>
        <w:t>[validation note: independent PSM 4 / PSM 6 OCR passes compared; selected PSM 6; low cross-pass agreement; visual verification especially recommended.]</w:t>
      </w:r>
    </w:p>
    <w:p>
      <w:pPr>
        <w:spacing w:after="60" w:line="240" w:lineRule="auto"/>
      </w:pPr>
      <w:r>
        <w:t>4 : a of Letters FIR EMAINING in the Poet Oftce at Hem ts pin, Putnam coanty, Wil, July 1, 1635, di, | Atwater, Thomas 2 Kees, Willan Fe Archibald Leonard, Eli Akard, Beni. Ww Miller, RG, 4 | Boardman, Jabn: Mitchell, 1, A, ae sromater, Fe D, : Mathany, ID, art, - lerritt, "| Borker, IE, Melloy Ree 1 | Brumscy, Nathan Moore, Eli | Bramson, James, Manning, H, N. Ip | Baugh, F. Miller, Neory | Bryant, Hugh Martin, Wan | Brown, Sam M'Corman, 8 1” | Barratt, Wm, Nei tye Bem e | Casey, JW. Neil, Ding e | Cowler, J, D, Newel, John +] Cox, 8.7 Odell, ‘Caleb g| Dunn, Torret Plaster, Michael gi Deve, Shey Petormon, Daniel 4] Dodge, John Patton, Nathan Dunbar, Rica 2 Patterson, Jonathan + {Durles, Wand J.” Rneder, Green Dascomh, Alvin Robertson, Jomes Evang, Joahua Ranaberger, 1). §. Fay, Réward Shepherd. Amanda Freeman, KE, Swan, Elisha (] Fyffe, Doct. EM Smalley. Me. Groonawatt, Jacob Terry, Peter || Howard, Rey. EH. Triplett, Edward Hartive, Isaac Vaughan, Tom. P. Hukox, Wm. A, Vaughn, T. P. Horrum, Lyman Vorney, Navid Narmm, T. R, 2 Wright, Edvard Jvnacn, Eline Whitaker, John Johnson, Oliver Wood. William Jenkiny J. W, ‘Warnock Hugh Jonney, Rey, E, Wilton &amp; Grif Johnian, Joseph Weir, John Keer, John Young, Jacob THOS. GALAHER, jr. P.M. List of Letters BR NING the Pom Office at Plain Sell ML Juty 1, 2835. Brudtord, Chaunedy D. Jomner, Ransom Readton!; Warriet” 3 Kingston, Paul 2 Bhusiteil Wesley Kumball, Jonathan Rrace, Henry 1. Lewis, W. J. Colinn, Philip Lamb, Daniel Collins, Jnshna 2 Marks, Friend :| Carries, Audrew Munn, Eliphalet 1 Towan, Mleaander W, Peck, Newton Je. F Carmer, Augustus, Perkiun, Epheaiin |) Carman, Harrison) Radgeway. Joshua ST Chipman, Ansel Ricketun, Jovbithaa Dement. Henry-H, Smith, Ralph Ennis, Absalom or, Sinyton, Vuulpha</w:t>
      </w:r>
    </w:p>
    <w:p>
      <w:pPr>
        <w:spacing w:after="60" w:line="240" w:lineRule="auto"/>
      </w:pPr>
      <w:r>
        <w:t>Shanks, Henjamin — Schermerhorn, Barent J Gom, Oliver Shiveley, Sainuel Giinw, Sars Gi, Sentt, Seth</w:t>
      </w:r>
    </w:p>
    <w:p>
      <w:pPr>
        <w:spacing w:after="60" w:line="240" w:lineRule="auto"/>
      </w:pPr>
      <w:r>
        <w:t>riggs, Jowph Strong, Josish | Greeivcoil, Allted 2 Stone lonee |House, Sarah Ana ‘Titteworth, James 2 Hitt tagae Le Wightoman, Joriah B. || Haugh, ‘George Warren, Hiram [Ingersoll, Chester SVillinwe, John “| Jussupe, John Se Watkins, Henry + LF. ARNOLD, P.M. List of Letters RS MINING in the Post Office at Dupage July 1, 1325, Faas Chesties George Spicer 8 Asa Corpenter 2 Jot Stevens Earn Charpion Ssunuet Shively | Joreph P. Carrom David H, Savcket I] Jesse Evret Anirew ‘T'hadhimer | Savtord Aastman David Wadlams —¢ 4 tra. Knapp Euward Wadhema | Thon J. Lang ese Wabsoa } Timothy C, Pursong J, GIDDINGS, P. a, | Vire Insurance, HE subseriber Imving been appointed Agent for the Howard Fire Insumnee wprny of the ety of New-Yurk, for Chi- age aul the ssemity, will imico property. a- gainst loss by Fire, on reasonable terms. aly 1. FE. 1K. HUBBARD, NY OTICE.&lt;The notes of the Banko MW Michigan, aud. Farmers’ and Mechanics Band of Michigan, at Detroit; also the notes o all the safety fund Hanks of the State of New: York—the flank of Cleavland, and the, Bank Jat Cincinnau, will be recived at the Land Gt. J fice at Chicago, ED, TAYLOR, Rec'r. {June 4, 185.6, » Strayed or Stolen, O* the 2d of Land A Chestnut Sorrel huree, 6 years old, xevemteen hnads high, a sadille mark oni theloft side of the back, a ata ‘oy the forebead, with marke of the traces ane TH ireechiag na the autes, shod all round,</w:t>
      </w:r>
    </w:p>
    <w:p>
      <w:pPr>
        <w:spacing w:after="60" w:line="240" w:lineRule="auto"/>
      </w:pPr>
      <w:r>
        <w:t>Any one returning anid horee to the subscriber shall be handsprialy rewanted, anil all reasons bie charges paid</w:t>
      </w:r>
    </w:p>
    <w:p>
      <w:pPr>
        <w:spacing w:after="60" w:line="240" w:lineRule="auto"/>
      </w:pPr>
      <w:r>
        <w:t>J. K. BOYER. Chicago, June 9h, 1835. NOTICE All persone are cautioned a LN gaint purchasing 2 Note or due bill signed | by me, payable to O. 1. “Thompson ot urder, |] bearing date 12th or 13th of May last, a» the same has bern paid bol not taken up. DAVID CARVER. |] Chicago, shene 16, 1835 ease ‘ , Apency,</w:t>
      </w:r>
    </w:p>
    <w:p>
      <w:pPr>
        <w:spacing w:after="60" w:line="240" w:lineRule="auto"/>
      </w:pPr>
      <w:r>
        <w:t>EW-YORK American, Daily, Tri-weekly | N uud Semir¥ eekly: American Plough Boy, | New-York Farmer, Rail-Road Journal and Re: j ginter of Intérnal’ Jinprovenents, Mechanics</w:t>
      </w:r>
    </w:p>
    <w:p>
      <w:pPr>
        <w:spacing w:after="60" w:line="240" w:lineRule="auto"/>
      </w:pPr>
      <w:r>
        <w:t>Mlagezine end Register of Inventions. Bubserip "| tinge fir the above publications received by R. “| Srawant, wt Col, Ifamilton’s office, | Chica, Now. 28, In, 52 | “FOUND, | BPN the woods adjomuing this town, a tacks: i] of papers, conating of bills, notes, &amp;c. || property wo should sage “by the contents, of » i] German by the name of Bernard Joste or Yoste, | pelle. ‘Tho owner can have the samme by ep 1 plying to thw office and paying for this adver. | tisument. Sve. 12, 1334, —B0 \|] Valuable Farms for Sale. NUMBER of valueble improved Farms. A inate slong the line of the Ilincis ant n canal, some of t locations ir Bichiee se C.C, VAN HORN, | Hickory Croik, Moy 18, 183. —494s. HN. B—C, C.V. H. will bo in Chicago from || the 25th until after the land sale. School Lands for Sale.</w:t>
      </w:r>
    </w:p>
    <w:p>
      <w:pPr>
        <w:spacing w:after="60" w:line="240" w:lineRule="auto"/>
      </w:pPr>
      <w:r>
        <w:t>TICE je hereby given, that there will be -| Hung, in Ottawa, Lasalle county, IU. on the -| 7a day of August nest, section No, 16, i</w:t>
      </w:r>
    </w:p>
    <w:p>
      <w:pPr>
        <w:spacing w:after="60" w:line="240" w:lineRule="auto"/>
      </w:pPr>
      <w:r>
        <w:t>Township 33, North of Hafge 4 cast, in lota o |W) cores, on Sexedit of one, twro and thruc yours “| on interost of 1) perornt, Bald section is de- Tightfally situate, oa both sidew of the IMlinvis d| eer, three sniles above Ottawa, one half fire 1 | te timber land, the ballance bottom prairie, of the best quahty.” A further deseripuon is dee od unvecessary, 4 the situation is aul knows 4 oe oe ee AO AVID LETT Repeta Bchaot Com'r. of Lasalle eo June 16, 183.8 WOE. | Ee ee aa R RRS SPIE | Boots amd Shees. xe of Boots and Shoes, warrented oe Sears fie, and fine, uso woman »| and childrens Boots and sboes, for ssla by 4 P, PRUYNE&amp; Co, if Pena be 1838-</w:t>
      </w:r>
    </w:p>
    <w:p>
      <w:pPr>
        <w:pStyle w:val="Heading2"/>
      </w:pPr>
      <w:r>
        <w:t>Column 4</w:t>
      </w:r>
    </w:p>
    <w:p>
      <w:pPr>
        <w:pStyle w:val="TranscriptNote"/>
      </w:pPr>
      <w:r>
        <w:t>[validation note: independent PSM 4 / PSM 6 OCR passes compared; selected PSM 6; low cross-pass agreement; visual verification especially recommended.]</w:t>
      </w:r>
    </w:p>
    <w:p>
      <w:pPr>
        <w:spacing w:after="60" w:line="240" w:lineRule="auto"/>
      </w:pPr>
      <w:r>
        <w:t>‘Scythes, Cradles, Ac. ane DOZ, Grass Scythes: , OD 4 do. Cradjes and Bey thes; Yidox, Yeythe Snathey .” 260" May Forks; He nae Maauro do, “ Bhovela; 4 dos, Spadea; / Scythe Stones, Rifles, eet te cale by a |e P. PRUYNE &amp; CO, , Paints, Oils and Varnish Vhite Lend, Linsend Oil, Eng. a Red de. Aroricany Spanish Browa, § Bperm Oil, , do. White, “S Bummer do. ¢ Venetian Red, Whale do, Spruce Yellow, — Neatsfoot do, ellow Ochre, ‘Tanners’ do, Rose Pink, Fish | do. | Gold and Silver Loaf, Copal Varnish, do. do, Bronto, ‘Transparent do, oi Harness do, ee kege of White Lend prov in oil, for m | PHILO CARPENTER. _ Sine, 1835, RO MENTER Hlavdware, Stovex, &amp;c, TH jindersigned have formed » eonneet in the merchantile business, under the fi of dimes, King &amp; ra, They are reociving Brig Ilinots, 5 large and gencral aasorument Hard Ware, Cuttlery, Nails, Lrow, Steel, &amp;e. A large and complete assortinent of | + STOVES, and Store Furniture, tron Ware and Sas (ieertng, which they offor at wrt ysate oF 8 Tal. WILLISM JONES, : BYRAM KING, on . B. CLARKE. May 26, 1835. ine Patent Medicines, &amp;c. SB GROSS Leos Pile; 1 da. Beon's pill, 2 |@P) dv. Dean's Rheumatic gills; 1 do. ‘Thoinpaon Eye Water: t 1 do, Seuddes's da Bateinan's Drops Godjrey's Cordial, Marla and Writish Oil, Opodelioc, liquid to's fur a by = P.PRUYNE &amp; Co. dune 5, 1835, New and Cheap Goods, AT JS OLD STAND, PIPE ponents ie now opening a large a splendid axsnrtinent of eh Dry Goods, Groceries, Ready Madv Clothing and Miscellaneous Ar clea. He reapectfully requeata the public sge erally, and due friends in particular, to call a | exauune bis stock of goody, PETER COUEN. _ Chicaga, june V1 19% Mill Sawn, &amp;c. 1 BOX Howlaud's Philadelphia Mill Saws; 7 Vhox cross cut saws: | 1-2 ton Waggon Boxes, comprising all six mr 3 bundles spring Stouls Atnerioan de.; 2 Engh Bliates do; Germaa do; Naylor &amp; Sanuorson'n cast stecl; for ss by B. Prowse &amp; co, June 30, eS AT ly ten en J On Consignment, AL SUEPLY of Soramac Bindu Claes, a Redforil croen Gls, wich will be a0 at the ipanufacturer's pricen; with tho ndditic of freight. Tho fast atticls 1s said to be oup ~ |ror tothe Buxton crows Glas, in elearres | traneparnney and atrength, being cheaper au ed j Stronger than eyhnder glass, as PHILO CARVENTER: | Cheeze, pune BRB 2 a Drugs &amp; Medicines, Full supply of Druge add Meslicines, hi % AN hen ne day. recetved by P. Pruyos « ar Co which they offer low to practitionery x’ { Medicine, arto country merchants, ¢ se | eB soya 4 Fine Chemicals. S| GBR Ounce Superior French Quinine, mas M 6a ufactured be the calohratod chomuat Delmnbre and Leyalliant of Paris, = 1-grox lodine, * 5 Hydéodate of Pataah. 5’? Sulphate of Morphine | 10 Ibs, Louder tewra uull, blue Pill Mase, ua Extract Befluonua. ar} Extract Hop vd * Cieata, cet. for eale by BPRUYNE &amp; Co. i [se Na el hr ary honest UL arene a Goods at Wholesale. ME sulscriters are now. reviving an offr for sale, at Wholesale anu Revai, __ | an extensive avgortment of a Dry Goods, Groceries, a Iardware, Crockery &amp;¢- ps}. Dealers mm the wtarior wilh fwd i to ther advantaye to call before they go to St. Lous or the Fast, as these oods were purchased « importers its New York, aud can be aftorde |at-a low price. HUBBARD &amp; Co. Sly 1 ly pA SD BRI if DAYID SAB YR, a) LUMBER DEALER &amp; « OMMISSION ce MERCHANT, i wu sreeive all manner of Merchandix 4 on conmigument,and dispose of ther the beat advantage, atcurding to inatruction. N. B, Goods Erwarded te, tho interior, witl ~ | despatch. Chicago, June 4, 1834, aq $10 Reward. BRIGHT bay HORSE, with short tail A Jow in Bewh, with saddle on, runaway nce ©.) the Oplune, was taken up by Iwo Uravollers P| and it ts supposed they have fe him in the vi *°| cinity of Mr. Bourdman's Mill, Any perso | that wall cause the naid property to be sent Mr. Jowaph Naper’s, will restive the abore re | ward. ROBERT DIXON, w,| June 23, 1835.—10-w3. si ibaa oR a a Sa I ee OTICE is hereby given, that we, the un a Ni dersigned, citizens of Lasalle county vill make application to the\bua. board uf uu ty Comnuesioners, fora grant to establish » = ferry across the Ilinois river, above and below tbe mouth of the Fos River and tr te landing ~ | 10 be established as peer the t forry laude ge ae may be, and not tare with the aaine. be C.R. POTTER, ft LORING LESAW, he ALSON WOODRCFF, ip AAC MARLETT, of ENJAMIN HARRIS, = WM. STADDEN, je BENJ. THOMPSON, sin} Dated Octawa, Jems 11, 1H35.— 409. oy Meenas baat Pal rien e Se St of Rotary Engines, Z ribershare been appoin it ra WE ie coetact fe tie sb of the ROTARY "1 ENGINES, Avery's Patcal, manufectured by Wu.asow and Sgas, Buffalo, As tne Engine 7” ad in oqw-mills, and othet fg pea LLY taetes, Geant to bo 2 better sob = | asd maehaeey: te ay ass herefolore bot stitate for water power aa discovered, they will no dowbt ge into gene! ° diag and sawing. A 4, | ase in this fer 1 be "| toges lpi ca Jo%ts, Tika a C0. Chie dane 16) 189%. { 3</w:t>
      </w:r>
    </w:p>
    <w:p>
      <w:pPr>
        <w:pStyle w:val="Heading2"/>
      </w:pPr>
      <w:r>
        <w:t>Column 5</w:t>
      </w:r>
    </w:p>
    <w:p>
      <w:pPr>
        <w:pStyle w:val="TranscriptNote"/>
      </w:pPr>
      <w:r>
        <w:t>[validation note: independent PSM 4 / PSM 6 OCR passes compared; selected PSM 6; low cross-pass agreement; visual verification especially recommended.]</w:t>
      </w:r>
    </w:p>
    <w:p>
      <w:pPr>
        <w:spacing w:after="60" w:line="240" w:lineRule="auto"/>
      </w:pPr>
      <w:r>
        <w:t>7 Tome th Jonre, Kisa &amp; oo, 20 BRS VINEGAR: “for sale by jue 16. Howe &amp; oo! QH OL Tints fir sale By A ) Ja8e MA dunes, Kise de Cal 20 BBLS SPERW O11, fo sale hy 0, jee 16. Honsanp &amp; co. ut ‘ix. Hroome, for sale by 7 A, BO ee Prdene, &amp; con and | 100 BOSES Glass. for mileby June 24. Joxzs, Kino &amp; co. 'KERBEY Bags, foreals by 50 June 24, ea downs, Kixo &amp; ca. 200 FAIRS Hiesgansy 80) pr. Toure Be ta Boots, for sale by | Jones, Kiso &amp; co. June d4. | ‘ i 22 KEGS Blasting Pmeder? Roger's Rifle do. forvaleby” — Finu) Canraxten, June 24, 3 sale YM eet Heron Finder) suitalie for bail Rt. 40 ding, for sata by n nie =] anne 16. Hugnano &amp; on. REG8 Cryenne Pepper 10 tba. gain Myrrh Biting axenee [eeeen 100 Ms: gum Apr sion Jom 5 VARS, PL Panga A ce, Br wn ae | YDS" Domestic Fiannels, Deemed e) 300 for ante by Jnsos, Kise ca, 250 RBES Sarr Fahoa Workey 4 200 boars table alt Ca fins artidle) for wale, ‘ , P. PRUYNE &amp; COL une 1G | &amp; EDD Lis Sipe aT nit| BODOG iis Su res bene! 10,000 °° Lniedt; S. 200 bbls. mean, prime ine one hog. Pork: for saleby mms HUBBARD, &amp; CO} A FEW hots Pests Darr Giune at ea June 9 jonys, Kino &amp; bad A WELT. wlecind fot of choiee Verformey [AA formate P, Paoyse &amp; on HVAT a00T pper Lenther, for male by June 2. Jonge, Kina &amp; ed ALT =On consignment at Sra GHNES. KING &amp; CO, ) AST SLED. foraainby ( Oa Josss, Kiso &amp; om, ae Pp ACENT Wroaght lon Morac Shoes, for sale June 24 Josie, Kiss &amp; ca, Rear ‘vordagn, twine, marhue. bed and chords, 22 bales Oakum, caulking twole, sail needles palms, piseh and tar fune 5, 15, PLPULYNE &amp; ©), ‘ni |} Seater Tignin Hills) Bloods ie yootl's Bliziz of Heath: Swaon'« Vungs vm | cea, for sale by ¥. PRUYNE &amp; CO, ane) Rune 3, 1535. iE Bp 8. Scudder'nceivhrated Arauatic Oil, cer — |" Price $1 pur bottio. P. PRUYNE &amp; CO. Sane fy, U5, n P AINTS, Otis” paint Browbes white warh brushes, Logwood Neearanga wood, eam wd; | wood, ete for male by PLP RUYNE &amp; CO. une 8, Vt * Marnh’s Patent MWiage Trusses, FEW just received et the nsnuficturers rae! A prices hy® B, Paorse &amp; ¢0, j dune 3.” sole Agents at Chicago, ie Dry Grocerics, A LARGE lot ia now uffered for sale, by and| SR Muy 26 JONES, KING &amp;' CO, y| Ready Made Clothing, pe | POH sales «well aelovted assortment, hy re | riment. dy a8; Sune3. VUBHPENTER, 4 he Wanted, 2 | BPUIEDIATELY, one copper smith, and ace tin and sheet iron worker 1 june 17, "55. JONES, KING &amp; Co. hax Iron, &amp;c. &amp; | pees Steel, Nail Reds, Wire, Vices, ete, « of complete assortment, Just received und for aale by ___B.PRUYNE &amp; CO. Mackerel, 6 BLLS, Mackerel, No.1, and So. 2 an ine 9, JONES, KING &amp; CO. a : = Moore» Ensence of Lite. | 3 WOXES, received thu day and fur eale by ube a a Pe Pures We dost | Sallad Oil, BOXES freal, for sale by a Jun __ B Prerse &amp; co. iS Bordon's Putten! Horse Shoes. i CASKS nf pationt Horm Shuas for sate by | 4 June 3M) Po Prurax'd co, | nv SLL sito valoda aNd Alls Oe ail, Nailx aud Spikes. i 1 KPGS Troy Najls, assorted sizes.) | 00 19 do. Burden » pulent Bpices, from | 31-2 to 7 ingh, for aala by June POPRUYNE &amp; CO. | si esicecpa meerr paant oe nl w,| Rowland’s Tonic Wirture. 1] G89 Celebrated for the certain cure of Fever ed s and Ague, forsale by P Paorsx &amp; co, pune BOs ee tees Cae | ee To Rent, i HE handaome and conveniont Dwelling: | N I Hones, ately erected by Mr. Bezigus, on | Asnzie’s adilitign. For tarum, de. apply to |, ¥, KAU pe ine} June 3 VAY a7 to —- Gi hiss. é | th | WONES Pero Glass, from d by 10, 100 to 1810) ne ~ | CAS hoges Fitsburgh, do. trom 7 by 90 1 by ! 12. for safe by P. PRUYNE &amp; Co.” | hy | ae Bs VET het say ca On Consignment, i: BBLS. vf old Obio Whiskey; Brat |: | MOO ite trot: ell to| SOLE LEATHER; o-| Mens, womens and childrins, Bants if Shuce. |, JONES, KING &amp; CO. |, May 2%, Seca LAP a Pocket Book Found. te POCKET BOOK is leftat thiroffien which |) e: A was found by an Indian in Chicago during ®} the payment Inst fait, contsiuing sure WBNS | which the vwner, (F, Caldwell is Reppoendh Mf | cat have by paying a remaniration to Che Laan Tap, and tor ping notice, by applying] fe) aE sine ofice.:&lt; Afag 19, Ue ZrO) ee Wanted immediately, | ' FIRST ree HARKER: one who in well acy A geaihed a i def will pend ; ood and constant heat. ig ee ya ee eM i 2 2 AES Lost. , ’ aed ETWEEN iy vtore ‘ead. Col Qwea's: &lt; B heat, ep of nite toa silver Canile| ! te] BHek, which will by of ho use tory person | t | bat the owner., The finder will confer 8 tavor | 4 by | be leaving it with me at my siore, and be libpe- | t “J aly rewarded, L &lt;r J. H, MULFORD. /* b- | Chicago, ene Uh, 18%. i r pe Ses 2 Dane ael Eee TSE REET ral Lets forHale. ||’ Ar Y floes. tbe! on. : ft the Reinet pet ve Tae</w:t>
      </w:r>
    </w:p>
    <w:p>
      <w:pPr>
        <w:pStyle w:val="Heading2"/>
      </w:pPr>
      <w:r>
        <w:t>Column 6</w:t>
      </w:r>
    </w:p>
    <w:p>
      <w:pPr>
        <w:pStyle w:val="TranscriptNote"/>
      </w:pPr>
      <w:r>
        <w:t>[validation note: independent PSM 4 / PSM 6 OCR passes compared; selected PSM 6; low cross-pass agreement; visual verification especially recommended.]</w:t>
      </w:r>
    </w:p>
    <w:p>
      <w:pPr>
        <w:spacing w:after="60" w:line="240" w:lineRule="auto"/>
      </w:pPr>
      <w:r>
        <w:t>‘ a _— . oe 14 lew York Oktap Wholeale || | (ype subscriber hee on hand, fehl jee) — " factured, an extensive tad complete sloek’ 2% jE CLONING that wif compare ip styles a __ | prices, with any extablishment, incthe Pesiied 1 RY | Ax this ix one of the ildeet of the: larga) sap i | tatlisthments io the city, the eubscriber hes Hew 1 7 | sble, trum long exserienée, to nuake great finy } rovementain the qualityland vizes of hie { _.| Tin articles will alt bo kd st sell preted i ow the wiot Liberal tern } { _ | ie F. CONANT, | | i Ne 188 Peart St, (up stersrs) ete i f ig New Establishment, | | 4} Anetion and Commission House. | i FIVE yubreriber avin pen the Biore of ie Davisl Crrver, Sutk ‘ater street, next | door weet of J. Wright, tor the pa of lacting a geners! TC OMMISHION and Al — TION buniness: Hie Brat pibhe sale will 1 rT ipere on Wadneaday next, thi Tet day of Selys ‘Persone sienenus of haying inerchandise, ted _ Patria, town lots Xe, dixpesed of, upun bbe | rh above slay, will weave fiarnuah thy yume at Hd } Auction Roi prior to ihe bat. ‘ | ee W. MON'TOOMERY, Anetr} +H 5] tear 28 ena a eee ne ui RUSSELL EL ABACOCK, ; -| Counsellor aud Attorney at Law, * Cheng, Ilenois, ¢ yy WV See a bueinpes contd to hin ¥ H care, in Wis profession: In will ala dot : ~ $e business tor all who may employ. hin, in } [dani conyey ane | heing a Suistice of the if eonevinently. Hy will vita open and keep ‘at FY the samme place, 8 Jute! fuencn Office, tor the % _ [Purchase of lant, thw paynient af inten, doy far sH allovho may give ha hussaews in that fine: have i) ing been s resident at Cincagn for the last cight, 4 = [Frere and heing acquaiuted with alaiuee oy 3 TFeection of land fur tie Gra 3 nullec ofthe pita ts =] nots eenal Vine, aud tue the dinsnee of mah Fe railes aru) Chica, he Uenke biinsel€ well | qualified 1» cove infor that geet sam the business for wun-reridenty, a4 guy other a 10 the state 3 " } =) setters nidremmed loghe aularriber, yout pafd, jmallbe stim ip, \ fame! |. Offioe in the 2d story, oppusite the Exobanie ; le | Coffee Nomen cores of Lake and Fackinege — | Chace Mag 8h, Le bub » Deng, Medicine. Dye Woods | DYE STUVPES &amp;c.</w:t>
      </w:r>
    </w:p>
    <w:p>
      <w:pPr>
        <w:spacing w:after="60" w:line="240" w:lineRule="auto"/>
      </w:pPr>
      <w:r>
        <w:t>TIEN 'F subtenber offern at Whole fi | Ee I sul oid Reta, ais extonsien ‘ “ = wen tuent ol genuine Drape, Meds</w:t>
      </w:r>
    </w:p>
    <w:p>
      <w:pPr>
        <w:spacing w:after="60" w:line="240" w:lineRule="auto"/>
      </w:pPr>
      <w:r>
        <w:t>| RE one, ctorete awoug which ae | ARAB he following | ied Logwoud, Opium, Nicxraguy, Alum, Font, ij Camphor, Camxoad, hy Magners Kulp Capri, | Custer Only Saloty Peers, * Bavretane, On Vitro}, ij Sulpher White dy, 4 ~ Biijom Salts, Suynr Lead, H | Ghuber do, Mader, +} Rochelle de. Lasiga, 2 Borax © rade, Nutpalle, w do. * Refined, Chrome Yetlow, ® 4 Calomel, do. Green, i Jalap, Cochinent, Epicae, Prusan Blue, \ Liquorire Ball, Drop Laka, 4 No. Refined, Aqua Forte, j do, Reet,” Ruttun Mone, { Red Procfpitate, — Pusmen do. 4 T) Mite odo. Gum Copal, e Salt Petre, do. Aratue, Pinkroot do Shellae, BE Cream Vartar, da. Myrrh, , | Sulphate do, do / seafimtada, 4 Senna, do Kino, iy Rhaharh, Jo. Scamony, i "| Spirity Turpantime, Nntgally, i Lamp Blavk, Shay 8x Boap, 4 a[ SdverLacip Black, ‘Tooth Brushes, Be rf Lemon Sermpy Pertamery, i Geruvan Wine Bitters, Tooth Powders &amp; Paste, : Eanential Oils, ‘Vrownen, Surgical Inatruments, Ruse Tsinglase, i Tix romuntere, Amencnn do. | Sit Suver, Bhuo Put Maw, = t Patract Heoubane, Drugginte. merchants, qnd others, will nd it i Hor their sdvanlage ty call iwtire they purchase 4 | elmewhere VIMLO CARPENTER, } | Cheayo, Jane 30, C85, ; TO NERCHANTS. 4 . PATTERSON, GARDNER &amp; MATHER, } | Chinn, Ginss, Earthern Ware abd é | Booking Glaxxes, i | Ae inet Nee dork pres (adding ome ' DR Sy the lowest rate of carringe,) + Hy |” Ar tha. sign of the Large s iteher, i Nu 112, Srrvvasos Avasen, Dernore. vi : - a | The above firm bene a hesich of an exten i Faive hase at Hnifale X,Y. (well known (hee? \} She western cunntyy,) under the ties of Gard: i ger § Palternou, ary determined ta ell every, Bhs Farolan sinus ise, a6 fur nn? 1m ua acommes 4 [datos trie in apy hone rn the United States, is 'The sulmenbers, fron. their acquaipiance with BS [ius vartnie Ponieties Gi Baigiand have: beans: | bly (by personul atienGow) to make such selee- i | tions an will warrant them in aaserting Uaat their ae {weare, im point pt quality and elegance, 1s not, Joferios bo oy imported i 2 Patterson, Gardrur &amp; Mather. Looking Glasses, PG. &amp; M. have connected with their entabe | shine an ‘extensive Teaking’ Glass Factory, } which ensdies thew to nell thet article lower [than the ame article can he bought ie New= York city "The aubaccdere will heep conetait- Vy un hand a heary stork of Cuca, orp Baa. ; Habe (ano, ght Lovage GLdinis sadn the ; ppening of navigation, wil be receiving. dis x U ftom Lavery, rave quantities of ware, of the : latost atyle and patterns, which merchants, ob i their wap to New-York, and others, are inviteit it to call and examine=at No. 112, ‘Sign of tp : L Vitcher, Detroit. i et Pattecrom, Gardner te Mather. CKOMBLIES, HROTUERS: &amp; CO. i Foreign Wine and Liquor Retabilshment, - hi No. 263 Prart-Btreet, New-Vurts, i i ILL. oon a Braneh of their House io thie ean | Ww city, al 197 Main Meret, (peur the Bea i jaion House.) on the Yotli inat., for the perme } ment hupinem of supplying this place and di whole Wertern Coustry with anperior and grap |, i uine ik : Wines and Lignors. Bg Thay 319 desirous te lave the Piblick senesise ; te, thet thom thei Long experience in the ey ‘pees, and of their many We tern Custe H = wha have been suppliod for the past 2 years, y well ap froin the contiandd ois dpe 8 they * ooive, they” must on tiatec on, . A Fool confident that i @ a \ectech bets, a they have, will: sch Set fren deapatch of thelr Urders, whieh play H fortis banka Ree werk: ‘Bm dolagg the \ bore. asd OF sppsating to Sheiipabliak aot srvared that this wiltereot hg vipme sftbamnay, i ‘All Ordary ited Catton, WAR 20 9H." i Cpetonlly attest ing : a : * @ihatne! te Looney Sanit 3</w:t>
      </w:r>
    </w:p>
    <w:p>
      <w:r>
        <w:br w:type="page"/>
      </w:r>
    </w:p>
    <w:p>
      <w:pPr>
        <w:pStyle w:val="Heading1"/>
      </w:pPr>
      <w:r>
        <w:t>Newspaper Page 4 — Source PDF Page 8</w:t>
      </w:r>
    </w:p>
    <w:p>
      <w:pPr>
        <w:pStyle w:val="Heading2"/>
      </w:pPr>
      <w:r>
        <w:t>Column 1</w:t>
      </w:r>
    </w:p>
    <w:p>
      <w:pPr>
        <w:pStyle w:val="TranscriptNote"/>
      </w:pPr>
      <w:r>
        <w:t>[validation note: independent PSM 4 / PSM 6 OCR passes compared; selected PSM 6; low cross-pass agreement; visual verification especially recommended.]</w:t>
      </w:r>
    </w:p>
    <w:p>
      <w:pPr>
        <w:spacing w:after="60" w:line="240" w:lineRule="auto"/>
      </w:pPr>
      <w:r>
        <w:t>a ececidecties pe imeenaanniasanan ae ist of Letters.</w:t>
      </w:r>
    </w:p>
    <w:p>
      <w:pPr>
        <w:spacing w:after="60" w:line="240" w:lineRule="auto"/>
      </w:pPr>
      <w:r>
        <w:t>s EMATNING in the Post Office at tai R engo, Cook County Hlinoip, on the Aa ay of June, 1835, es a A ,</w:t>
      </w:r>
    </w:p>
    <w:p>
      <w:pPr>
        <w:spacing w:after="60" w:line="240" w:lineRule="auto"/>
      </w:pPr>
      <w:r>
        <w:t>8 Adems Bony. PF. Field, Ji B a Ayres, Lays Fareetnnn, Reber RE Allin, Rach» Fobes, Phiander ate Anderion, BiB, Ford, Bheguzer ae ‘Alling, Prudiden Feliows, Joseph Pa ‘Adame, Willian H. Fish, EM.</w:t>
      </w:r>
    </w:p>
    <w:p>
      <w:pPr>
        <w:spacing w:after="60" w:line="240" w:lineRule="auto"/>
      </w:pPr>
      <w:r>
        <w:t>Ee Anker, Bamsel Fin, Elina Pipe ‘Abbot, 8. G. Fatretiids, Raneo a Askbaugh, Peufd. Feleh, Alanson ade Andras, David Fitzhag(, Damel</w:t>
      </w:r>
    </w:p>
    <w:p>
      <w:pPr>
        <w:spacing w:after="60" w:line="240" w:lineRule="auto"/>
      </w:pPr>
      <w:r>
        <w:t>Hk Arcos, J:s-eph Forter, 4, M,</w:t>
      </w:r>
    </w:p>
    <w:p>
      <w:pPr>
        <w:spacing w:after="60" w:line="240" w:lineRule="auto"/>
      </w:pPr>
      <w:r>
        <w:t>Ea Allinsin, Vho'e.” FremaneV. Ay</w:t>
      </w:r>
    </w:p>
    <w:p>
      <w:pPr>
        <w:spacing w:after="60" w:line="240" w:lineRule="auto"/>
      </w:pPr>
      <w:r>
        <w:t>aif Allen, Sian Force, John</w:t>
      </w:r>
    </w:p>
    <w:p>
      <w:pPr>
        <w:spacing w:after="60" w:line="240" w:lineRule="auto"/>
      </w:pPr>
      <w:r>
        <w:t>By Avery, Chnries G.</w:t>
      </w:r>
    </w:p>
    <w:p>
      <w:pPr>
        <w:spacing w:after="60" w:line="240" w:lineRule="auto"/>
      </w:pPr>
      <w:r>
        <w:t>+ Anstia, Me M.D. | Gordun, W'illinn ai Akers, Simon Gooding Caroline</w:t>
      </w:r>
    </w:p>
    <w:p>
      <w:pPr>
        <w:spacing w:after="60" w:line="240" w:lineRule="auto"/>
      </w:pPr>
      <w:r>
        <w:t>Be 1M Gooding, Charles</w:t>
      </w:r>
    </w:p>
    <w:p>
      <w:pPr>
        <w:spacing w:after="60" w:line="240" w:lineRule="auto"/>
      </w:pPr>
      <w:r>
        <w:t>pe Bailly, Josep Guodricth Enos</w:t>
      </w:r>
    </w:p>
    <w:p>
      <w:pPr>
        <w:spacing w:after="60" w:line="240" w:lineRule="auto"/>
      </w:pPr>
      <w:r>
        <w:t>3 Beaubiin. Charles © Gown, liver</w:t>
      </w:r>
    </w:p>
    <w:p>
      <w:pPr>
        <w:spacing w:after="60" w:line="240" w:lineRule="auto"/>
      </w:pPr>
      <w:r>
        <w:t>Blood, Amos Gilmen, Watson ¥ Brookins, David Graves, Willard Butrerfeld, forint. Given, Haury 0,9 Beadléston, Stephen Gould, A.B. Butterfield, Teaptaw Green, Unnel M. Bruch, Vntthiaw Gobert, Willinm</w:t>
      </w:r>
    </w:p>
    <w:p>
      <w:pPr>
        <w:spacing w:after="60" w:line="240" w:lineRule="auto"/>
      </w:pPr>
      <w:r>
        <w:t>i Brows, Jolin Glen, Jelus Li,</w:t>
      </w:r>
    </w:p>
    <w:p>
      <w:pPr>
        <w:spacing w:after="60" w:line="240" w:lineRule="auto"/>
      </w:pPr>
      <w:r>
        <w:t>Ke Btown, EL eooluaueh tare iid Brown, Princis HW, Govard, Williun , is Brown, Sk lan Gardner, Joneph nt Brown, Willwin Gibbs, Janie 11. iii Bradstreet, J.P. Gaehing Innes</w:t>
      </w:r>
    </w:p>
    <w:p>
      <w:pPr>
        <w:spacing w:after="60" w:line="240" w:lineRule="auto"/>
      </w:pPr>
      <w:r>
        <w:t>Es Brown, Aron Greon Jilin</w:t>
      </w:r>
    </w:p>
    <w:p>
      <w:pPr>
        <w:spacing w:after="60" w:line="240" w:lineRule="auto"/>
      </w:pPr>
      <w:r>
        <w:t>a ABunlek Paul Gilman, Eli ts Baldwin, Harvey Giisama, Vinthrop *() Baldwin, Elner Gilinan, Jonafian i Benetiet, Louis $ Galas, Barn bat Bally, Baneroft A, Gilbert, Hoary Re s Bailey, eines N,</w:t>
      </w:r>
    </w:p>
    <w:p>
      <w:pPr>
        <w:spacing w:after="60" w:line="240" w:lineRule="auto"/>
      </w:pPr>
      <w:r>
        <w:t>iM Bot wick, Bs bB, Holhday, Wilkam Mt Barre? Wilham Uanilioa, JW</w:t>
      </w:r>
    </w:p>
    <w:p>
      <w:pPr>
        <w:spacing w:after="60" w:line="240" w:lineRule="auto"/>
      </w:pPr>
      <w:r>
        <w:t>sy) Bullen, Jedurhan [learvek, Re E it Bloges, Joamh 1, Jaltyrs. Heratn gt Baksith, Allert Hotlines, Janes 8, iM Borriman, Blectice Howell Thomas § a Bysot, JOR, M,C, Howard, Jost Hi Bonet S.C, Homans Roiwet Hie Bane Semuei © Hgnnin) Leonnrd au Bier. Orson Hopkins. Henry</w:t>
      </w:r>
    </w:p>
    <w:p>
      <w:pPr>
        <w:spacing w:after="60" w:line="240" w:lineRule="auto"/>
      </w:pPr>
      <w:r>
        <w:t>iy Bows, Roth Hate, John q B linwtisie: George Wikdetnsgs Jacob Bi Books, Gardver 2 Hede, Thowas Ss Ay Barunt, Richard Hin, Rapin €.</w:t>
      </w:r>
    </w:p>
    <w:p>
      <w:pPr>
        <w:spacing w:after="60" w:line="240" w:lineRule="auto"/>
      </w:pPr>
      <w:r>
        <w:t>, Biwi, Me y ut arr, He is Barney, Jabu Hall, Jolin Bret, Beta 1, Hunt, Fairy Ne</w:t>
      </w:r>
    </w:p>
    <w:p>
      <w:pPr>
        <w:spacing w:after="60" w:line="240" w:lineRule="auto"/>
      </w:pPr>
      <w:r>
        <w:t>1 Boer Oethorine Mrs Humsneny, Lee: oan Bows Geese Harvonn, Peter ty Benes, Wheeler Harnw David</w:t>
      </w:r>
    </w:p>
    <w:p>
      <w:pPr>
        <w:spacing w:after="60" w:line="240" w:lineRule="auto"/>
      </w:pPr>
      <w:r>
        <w:t>a Boon. tis, Vail, Altte 1a Boor WatiomG. Hatch, Botsey i # Birbee. Jonathon Hhoebrogk, Lynn ra Bemile, Withauy — Hickvox, Joeeph a Beewin, Wiliam Hsnilton S. Henry 43.54 Bishop, J.'E, Haven, Bline ee Boariweil, Guleon Hanlon, Polesuus</w:t>
      </w:r>
    </w:p>
    <w:p>
      <w:pPr>
        <w:spacing w:after="60" w:line="240" w:lineRule="auto"/>
      </w:pPr>
      <w:r>
        <w:t>be Baxter, Damned Hal), Latinon</w:t>
      </w:r>
    </w:p>
    <w:p>
      <w:pPr>
        <w:spacing w:after="60" w:line="240" w:lineRule="auto"/>
      </w:pPr>
      <w:r>
        <w:t>ed Brush, Mottinias J.</w:t>
      </w:r>
    </w:p>
    <w:p>
      <w:pPr>
        <w:spacing w:after="60" w:line="240" w:lineRule="auto"/>
      </w:pPr>
      <w:r>
        <w:t>i | Bulkies, Ay Jobnwon Samuel 4 » Barton, Snes Joors, Juhi J,</w:t>
      </w:r>
    </w:p>
    <w:p>
      <w:pPr>
        <w:spacing w:after="60" w:line="240" w:lineRule="auto"/>
      </w:pPr>
      <w:r>
        <w:t>te: Bacon, Richurd jr, Jordan, J.B.</w:t>
      </w:r>
    </w:p>
    <w:p>
      <w:pPr>
        <w:spacing w:after="60" w:line="240" w:lineRule="auto"/>
      </w:pPr>
      <w:r>
        <w:t>Ue Billock, Sephes 8, nuks, Nehan boa Bootes Charles F, tater, Johnson</w:t>
      </w:r>
    </w:p>
    <w:p>
      <w:pPr>
        <w:spacing w:after="60" w:line="240" w:lineRule="auto"/>
      </w:pPr>
      <w:r>
        <w:t>$ By. Boasy Jere Tioothy B, aA Benton, Daine B, Jowe DLP. Berns snu's, Jotiorvy, Laneon § Biayie, Aor H. Pork Jose. Hugh Besidiecome, Astor Jolie 4 Solop Berry, Betiinmin AL Jones, W, or Abral Beyer, Ttnas Joven, Mro.+ B A George B, Jains Sar JHC ' ¥ swine, Haory be Cotton, Mr, Jours, Morheal : Catton, Mz, K. ia Eaton, William Kirne, E. Cupt, Af Chambers, Jab 2 Kinght. Clark a Commoek, WH. og King, Neheuiah Curia Lion &amp; Revs, Ed, or Jum. Ke yi Crandall, Berman Konkon, James 4 Chapel, Biza Misv'3 Kent, Alex, M.</w:t>
      </w:r>
    </w:p>
    <w:p>
      <w:pPr>
        <w:spacing w:after="60" w:line="240" w:lineRule="auto"/>
      </w:pPr>
      <w:r>
        <w:t>a Clark, James Capt, Krug, Blinn A, eI Chek Joho Kins, Henry Hon. aA Clemont,DorC lurk Melly, Willan</w:t>
      </w:r>
    </w:p>
    <w:p>
      <w:pPr>
        <w:spacing w:after="60" w:line="240" w:lineRule="auto"/>
      </w:pPr>
      <w:r>
        <w:t>% Clark, Exsetis Lay! Kintball or</w:t>
      </w:r>
    </w:p>
    <w:p>
      <w:pPr>
        <w:spacing w:after="60" w:line="240" w:lineRule="auto"/>
      </w:pPr>
      <w:r>
        <w:t>Bc Clark, Sainvet How. Elia Doubttie,</w:t>
      </w:r>
    </w:p>
    <w:p>
      <w:pPr>
        <w:spacing w:after="60" w:line="240" w:lineRule="auto"/>
      </w:pPr>
      <w:r>
        <w:t>j Carpewen, Gulwrt Kidder, Luther ti Canp, George 8 Knowslen J a, ey Chanpagne, Baete Kinin’, Minerva 4) Clprch, Prancis Kimball, Jaiice Es Chariton, Lewsa Kiluen, Milton a Clizbe, Joseph King, Charles P, | Cook, Rowland I. Fr.</w:t>
      </w:r>
    </w:p>
    <w:p>
      <w:pPr>
        <w:spacing w:after="60" w:line="240" w:lineRule="auto"/>
      </w:pPr>
      <w:r>
        <w:t>Hy Cheep, fle a eM ovell, Thoman Re [orier datic Coduing, Sally Mr Cowie. wher Casey, John W, Laseaas Goole’, Edward W. eRe A iets i Clark, Norman Ianpaley, John A. fe Grniod, Fanner Lamb, A.</w:t>
      </w:r>
    </w:p>
    <w:p>
      <w:pPr>
        <w:spacing w:after="60" w:line="240" w:lineRule="auto"/>
      </w:pPr>
      <w:r>
        <w:t>3h hatwick, Jowespty Jankle - ue Chauberisin, L, OC. A ete ee</w:t>
      </w:r>
    </w:p>
    <w:p>
      <w:pPr>
        <w:spacing w:after="60" w:line="240" w:lineRule="auto"/>
      </w:pPr>
      <w:r>
        <w:t>i Game Neen Cusenring. Peter © a Grew, BV, 9 Lage Petes</w:t>
      </w:r>
    </w:p>
    <w:p>
      <w:pPr>
        <w:spacing w:after="60" w:line="240" w:lineRule="auto"/>
      </w:pPr>
      <w:r>
        <w:t>qe Conkhin, Rovert He Jaca Gerrigh,</w:t>
      </w:r>
    </w:p>
    <w:p>
      <w:pPr>
        <w:spacing w:after="60" w:line="240" w:lineRule="auto"/>
      </w:pPr>
      <w:r>
        <w:t>Ke a peace Lomley. henry Ee hires, Jeremiah aitprabere, Chonda Bt Chnwie, S, W. Wes Bhai</w:t>
      </w:r>
    </w:p>
    <w:p>
      <w:pPr>
        <w:spacing w:after="60" w:line="240" w:lineRule="auto"/>
      </w:pPr>
      <w:r>
        <w:t>a c Lindley, Bhjah ee Nose, Pater Loomis: Séteh 3,</w:t>
      </w:r>
    </w:p>
    <w:p>
      <w:pPr>
        <w:spacing w:after="60" w:line="240" w:lineRule="auto"/>
      </w:pPr>
      <w:r>
        <w:t>ki Cheney, Charles ned tant &gt; Qyrtemas, Brow’. Wa ie jane</w:t>
      </w:r>
    </w:p>
    <w:p>
      <w:pPr>
        <w:spacing w:after="60" w:line="240" w:lineRule="auto"/>
      </w:pPr>
      <w:r>
        <w:t>\\4 Gesker, 0 GQ Learh, 4. D,Q.</w:t>
      </w:r>
    </w:p>
    <w:p>
      <w:pPr>
        <w:spacing w:after="60" w:line="240" w:lineRule="auto"/>
      </w:pPr>
      <w:r>
        <w:t>ie plead Peaverance Horotia J.</w:t>
      </w:r>
    </w:p>
    <w:p>
      <w:pPr>
        <w:spacing w:after="60" w:line="240" w:lineRule="auto"/>
      </w:pPr>
      <w:r>
        <w:t>i 5 ain, Cale Rey,</w:t>
      </w:r>
    </w:p>
    <w:p>
      <w:pPr>
        <w:spacing w:after="60" w:line="240" w:lineRule="auto"/>
      </w:pPr>
      <w:r>
        <w:t>4 Dosins ie 8 Mitchell "mn, B.</w:t>
      </w:r>
    </w:p>
    <w:p>
      <w:pPr>
        <w:spacing w:after="60" w:line="240" w:lineRule="auto"/>
      </w:pPr>
      <w:r>
        <w:t>¢ Fee lanic 8 Montague tet H, p he Dean, Janes 1, © Clapp a Drtun, Bo usog Mahaffey Samuel ke Denany, J.P. Millard Almive : Dement, Wii Mush George P.</w:t>
      </w:r>
    </w:p>
    <w:p>
      <w:pPr>
        <w:spacing w:after="60" w:line="240" w:lineRule="auto"/>
      </w:pPr>
      <w:r>
        <w:t>} Dilbee, David B, Miller Jooxe</w:t>
      </w:r>
    </w:p>
    <w:p>
      <w:pPr>
        <w:spacing w:after="60" w:line="240" w:lineRule="auto"/>
      </w:pPr>
      <w:r>
        <w:t>i Dod:, Mr, Milly Joe!</w:t>
      </w:r>
    </w:p>
    <w:p>
      <w:pPr>
        <w:spacing w:after="60" w:line="240" w:lineRule="auto"/>
      </w:pPr>
      <w:r>
        <w:t>i Daniels, Sacmuel Madincn Mania i: Dit Bag Mra renee Neliee he Darling. Damel Pin pee F é iz, Daventart, Dennis Sfer'ait Jatven A,” ie Day, James Meacham Int ig Deiuing, 1, Montague FE a Duling, Erob Michell Hendry 9 ve Dougherty don Mallabs 0. | 4</w:t>
      </w:r>
    </w:p>
    <w:p>
      <w:pPr>
        <w:spacing w:after="60" w:line="240" w:lineRule="auto"/>
      </w:pPr>
      <w:r>
        <w:t>i Db. Morrison Aline A. she Easling, Nutheiiel 2 Monteme Richerd 9</w:t>
      </w:r>
    </w:p>
    <w:p>
      <w:pPr>
        <w:spacing w:after="60" w:line="240" w:lineRule="auto"/>
      </w:pPr>
      <w:r>
        <w:t>a ‘ ¢ i Everton, EW, Martie Faas</w:t>
      </w:r>
    </w:p>
    <w:p>
      <w:pPr>
        <w:spacing w:after="60" w:line="240" w:lineRule="auto"/>
      </w:pPr>
      <w:r>
        <w:t>t Elwll, Bye Mason John ic. 3 Barly, Henry As Marray Prudcle B.</w:t>
      </w:r>
    </w:p>
    <w:p>
      <w:pPr>
        <w:spacing w:after="60" w:line="240" w:lineRule="auto"/>
      </w:pPr>
      <w:r>
        <w:t>5 Ebbereols, Joneph Mason lr set</w:t>
      </w:r>
    </w:p>
    <w:p>
      <w:pPr>
        <w:spacing w:after="60" w:line="240" w:lineRule="auto"/>
      </w:pPr>
      <w:r>
        <w:t>E Euwante James @, 3 Mile</w:t>
      </w:r>
    </w:p>
    <w:p>
      <w:pPr>
        <w:spacing w:after="60" w:line="240" w:lineRule="auto"/>
      </w:pPr>
      <w:r>
        <w:t>a Evecit, David ‘e Mens Davnd e ages 2 Mondenball tameg 7</w:t>
      </w:r>
    </w:p>
    <w:p>
      <w:pPr>
        <w:spacing w:after="60" w:line="240" w:lineRule="auto"/>
      </w:pPr>
      <w:r>
        <w:t>‘ :y AMivcbel)</w:t>
      </w:r>
    </w:p>
    <w:p>
      <w:pPr>
        <w:spacing w:after="60" w:line="240" w:lineRule="auto"/>
      </w:pPr>
      <w:r>
        <w:t>14 Be Cit Bead ioee ms? s</w:t>
      </w:r>
    </w:p>
    <w:p>
      <w:pPr>
        <w:spacing w:after="60" w:line="240" w:lineRule="auto"/>
      </w:pPr>
      <w:r>
        <w:t>a Eason, Benford 3. meee fe |</w:t>
      </w:r>
    </w:p>
    <w:p>
      <w:pPr>
        <w:spacing w:after="60" w:line="240" w:lineRule="auto"/>
      </w:pPr>
      <w:r>
        <w:t>Bs wana, Sita $ Militens Depa</w:t>
      </w:r>
    </w:p>
    <w:p>
      <w:pPr>
        <w:spacing w:after="60" w:line="240" w:lineRule="auto"/>
      </w:pPr>
      <w:r>
        <w:t>| &gt; Balin Maree" ditibome Debi 9</w:t>
      </w:r>
    </w:p>
    <w:p>
      <w:pPr>
        <w:pStyle w:val="Heading2"/>
      </w:pPr>
      <w:r>
        <w:t>Column 2</w:t>
      </w:r>
    </w:p>
    <w:p>
      <w:pPr>
        <w:pStyle w:val="TranscriptNote"/>
      </w:pPr>
      <w:r>
        <w:t>[validation note: independent PSM 4 / PSM 6 OCR passes compared; selected PSM 6; low cross-pass agreement; visual verification especially recommended.]</w:t>
      </w:r>
    </w:p>
    <w:p>
      <w:pPr>
        <w:spacing w:after="60" w:line="240" w:lineRule="auto"/>
      </w:pPr>
      <w:r>
        <w:t>{| MeColley snuty|miss. Savage, a [eee sare ir</w:t>
      </w:r>
    </w:p>
    <w:p>
      <w:pPr>
        <w:spacing w:after="60" w:line="240" w:lineRule="auto"/>
      </w:pPr>
      <w:r>
        <w:t>mM ChE | Stason Sabre A. elden, Smt,</w:t>
      </w:r>
    </w:p>
    <w:p>
      <w:pPr>
        <w:spacing w:after="60" w:line="240" w:lineRule="auto"/>
      </w:pPr>
      <w:r>
        <w:t>Ne Orb | ter Joba || 2 raven, George 1] MeCall Thortes Sawyer, Edwant F</w:t>
      </w:r>
    </w:p>
    <w:p>
      <w:pPr>
        <w:spacing w:after="60" w:line="240" w:lineRule="auto"/>
      </w:pPr>
      <w:r>
        <w:t>MeDonolds Gag Swearingen, Isaac {| McLoud He Strong, itn rt R. | Afeacham Silas, Simpaon, Lyaen</w:t>
      </w:r>
    </w:p>
    <w:p>
      <w:pPr>
        <w:spacing w:after="60" w:line="240" w:lineRule="auto"/>
      </w:pPr>
      <w:r>
        <w:t>FAL | Msi SNemabopp HO</w:t>
      </w:r>
    </w:p>
    <w:p>
      <w:pPr>
        <w:spacing w:after="60" w:line="240" w:lineRule="auto"/>
      </w:pPr>
      <w:r>
        <w:t>Mure Jahn " Ue Aare third Sanfir, Mth EH) Mulsacher Lopin Sturk, Jnoms F, 1] aurkthuon pre Binith, Willian T, L[ wasgroe Jolie | Saath J, &amp; Jesemis 0M Fl icKonzie John Sith, Milton $} way oar Elia Simth, Mohn UH.) El adstrow. Washington Stotd, Abraham P, jpeg J.B, | Stee! Mv ined SE) finer Blizabeth Stock ug, Daneiie 1] morris perigee ee i] SitbetReajumiy| P| Shermen, Sian ast Merah Geoteane| Spicer, Chrriea eMer| ren slice mMiarm, ee cir tomepit | Simpson, John By Tj acnow Lorando Sywena, Benpunny jr He Del Son Spragbe, William</w:t>
      </w:r>
    </w:p>
    <w:p>
      <w:pPr>
        <w:spacing w:after="60" w:line="240" w:lineRule="auto"/>
      </w:pPr>
      <w:r>
        <w:t>W olaailer F. | Spencer, Wiliam ¢ d . Strong, Georges</w:t>
      </w:r>
    </w:p>
    <w:p>
      <w:pPr>
        <w:spacing w:after="60" w:line="240" w:lineRule="auto"/>
      </w:pPr>
      <w:r>
        <w:t>Mre. i] Norton N. Re Suattick, Walter H Sela Win oa Stoel, Ce He</w:t>
      </w:r>
    </w:p>
    <w:p>
      <w:pPr>
        <w:spacing w:after="60" w:line="240" w:lineRule="auto"/>
      </w:pPr>
      <w:r>
        <w:t>. Neen aH Sper, George 4 Necholon Jusbua F. 3 Spenenr, W vlan YP Naper John | s Sweanngen, Das</w:t>
      </w:r>
    </w:p>
    <w:p>
      <w:pPr>
        <w:spacing w:after="60" w:line="240" w:lineRule="auto"/>
      </w:pPr>
      <w:r>
        <w:t>tot Moy tape Neory Staflurd, Arnold</w:t>
      </w:r>
    </w:p>
    <w:p>
      <w:pPr>
        <w:spacing w:after="60" w:line="240" w:lineRule="auto"/>
      </w:pPr>
      <w:r>
        <w:t>ALT eat tnnen At South, Giles M.</w:t>
      </w:r>
    </w:p>
    <w:p>
      <w:pPr>
        <w:spacing w:after="60" w:line="240" w:lineRule="auto"/>
      </w:pPr>
      <w:r>
        <w:t>NENA MAES MRP Sika Atal Grace Scott, Jovin #0 Sani 4 JJ onaber Hogak fe) Sith, x the HY Oskley Beraitia We Soune, P rt) Obora B. Raster, Avn Pe SV dl anh Doseph Storen= Isaac 7 uj} Old John Saver, Mr. }] Oraben 8. Be G3</w:t>
      </w:r>
    </w:p>
    <w:p>
      <w:pPr>
        <w:spacing w:after="60" w:line="240" w:lineRule="auto"/>
      </w:pPr>
      <w:r>
        <w:t>- Y Ormeiny martib P. Thommes, Inne Pe 1? fol Pavlor, Quarles</w:t>
      </w:r>
    </w:p>
    <w:p>
      <w:pPr>
        <w:spacing w:after="60" w:line="240" w:lineRule="auto"/>
      </w:pPr>
      <w:r>
        <w:t>PM atey ten Be anctrle, Dniiel y Perey Des, ! Titans, Stnre LE ely Posey, Wate</w:t>
      </w:r>
    </w:p>
    <w:p>
      <w:pPr>
        <w:spacing w:after="60" w:line="240" w:lineRule="auto"/>
      </w:pPr>
      <w:r>
        <w:t>Paul Raber Tite, Tnothy B,</w:t>
      </w:r>
    </w:p>
    <w:p>
      <w:pPr>
        <w:spacing w:after="60" w:line="240" w:lineRule="auto"/>
      </w:pPr>
      <w:r>
        <w:t>' Peeve Biyah | 2 Fripp, Harrisge</w:t>
      </w:r>
    </w:p>
    <w:p>
      <w:pPr>
        <w:spacing w:after="60" w:line="240" w:lineRule="auto"/>
      </w:pPr>
      <w:r>
        <w:t>My Prvibps Jainest Tavlor, Margaret</w:t>
      </w:r>
    </w:p>
    <w:p>
      <w:pPr>
        <w:spacing w:after="60" w:line="240" w:lineRule="auto"/>
      </w:pPr>
      <w:r>
        <w:t>Park Hezebiab) | 2 pinoy, Biknnole ] Payne Barney 2 rise ker, Alen Dh. AC) Darrin Stephen “Phin ht, Phony FNitesesy Samwha ciate, Sohit Wh Frat Sanwieh dr ‘Tavier, John O, , PARE fs Raven cehn Os a Pin vaunbe | Thang fe Porter Iereniab | &amp; Turner, John Payne Sin ‘Tailor, Wotiam Veirick Robert ¢. vy. YPaubiork Harries Rim y Cartan’, Philip Mhelps Theodaru E. Va IL e, Page bhisuy 8. Vanersiol, William el | Parenns J apna: 8 aifmot, Juhn Paitessuny brgatiin ae Abeayeseye Warren, Marcus Powell Reale, Wor kof Henry 8, J Pisley Jonn Le Welet Wothom Page John, William, John C, TY} Parter Mele Woetwaril, ea Pike Luke } Hoolrnf, He Be Mi</w:t>
      </w:r>
    </w:p>
    <w:p>
      <w:pPr>
        <w:spacing w:after="60" w:line="240" w:lineRule="auto"/>
      </w:pPr>
      <w:r>
        <w:t>nD. Pearce Wilden Hood, Alanze e.</w:t>
      </w:r>
    </w:p>
    <w:p>
      <w:pPr>
        <w:spacing w:after="60" w:line="240" w:lineRule="auto"/>
      </w:pPr>
      <w:r>
        <w:t>A ppianck ey Heist, J. Hewitt FES De TNS Se Mehta</w:t>
      </w:r>
    </w:p>
    <w:p>
      <w:pPr>
        <w:spacing w:after="60" w:line="240" w:lineRule="auto"/>
      </w:pPr>
      <w:r>
        <w:t>¥ Reynnblaewie Mite, Jenacher</w:t>
      </w:r>
    </w:p>
    <w:p>
      <w:pPr>
        <w:spacing w:after="60" w:line="240" w:lineRule="auto"/>
      </w:pPr>
      <w:r>
        <w:t>{.Kevnolds Joly Hon. Baltuns, Giles Reynolds Dangl A. Biweleg, Bin. Re</w:t>
      </w:r>
    </w:p>
    <w:p>
      <w:pPr>
        <w:spacing w:after="60" w:line="240" w:lineRule="auto"/>
      </w:pPr>
      <w:r>
        <w:t>{] Hay Phomaa oy Week, Somusel H.</w:t>
      </w:r>
    </w:p>
    <w:p>
      <w:pPr>
        <w:spacing w:after="60" w:line="240" w:lineRule="auto"/>
      </w:pPr>
      <w:r>
        <w:t>Y Root Ex ¢ Becttoms. Mariner</w:t>
      </w:r>
    </w:p>
    <w:p>
      <w:pPr>
        <w:spacing w:after="60" w:line="240" w:lineRule="auto"/>
      </w:pPr>
      <w:r>
        <w:t>B, Keres John ¥, 2 Wathams, Ddward</w:t>
      </w:r>
    </w:p>
    <w:p>
      <w:pPr>
        <w:spacing w:after="60" w:line="240" w:lineRule="auto"/>
      </w:pPr>
      <w:r>
        <w:t>Keorte Side) 2 aihoriss disk I</w:t>
      </w:r>
    </w:p>
    <w:p>
      <w:pPr>
        <w:spacing w:after="60" w:line="240" w:lineRule="auto"/>
      </w:pPr>
      <w:r>
        <w:t>Me] Husseil James 8 Wonks. cate</w:t>
      </w:r>
    </w:p>
    <w:p>
      <w:pPr>
        <w:spacing w:after="60" w:line="240" w:lineRule="auto"/>
      </w:pPr>
      <w:r>
        <w:t>Ranwin 0. ie ; Ravionied Fiat cy lee</w:t>
      </w:r>
    </w:p>
    <w:p>
      <w:pPr>
        <w:spacing w:after="60" w:line="240" w:lineRule="auto"/>
      </w:pPr>
      <w:r>
        <w:t>bam | Korgivout Fishe HN a Hiebard Jycob illsest, AL</w:t>
      </w:r>
    </w:p>
    <w:p>
      <w:pPr>
        <w:spacing w:after="60" w:line="240" w:lineRule="auto"/>
      </w:pPr>
      <w:r>
        <w:t>ry 2 | laser Colbert W. Winet RB.</w:t>
      </w:r>
    </w:p>
    <w:p>
      <w:pPr>
        <w:spacing w:after="60" w:line="240" w:lineRule="auto"/>
      </w:pPr>
      <w:r>
        <w:t>A PRasiie Jasuee Wilson, Robert A, Hatinson George W Bulkeer Georpe oc, fink Archibald Worthinghans, Willias Hes that Hosea, Iyinen</w:t>
      </w:r>
    </w:p>
    <w:p>
      <w:pPr>
        <w:spacing w:after="60" w:line="240" w:lineRule="auto"/>
      </w:pPr>
      <w:r>
        <w:t>ceys| Stepan ate Wolker J, UW,</w:t>
      </w:r>
    </w:p>
    <w:p>
      <w:pPr>
        <w:spacing w:after="60" w:line="240" w:lineRule="auto"/>
      </w:pPr>
      <w:r>
        <w:t>eT LRSeaton charieg Ward, Baroirt Susphord Albert Work, James: Housto Sh)wart Joneph Woodward, George South Jauion A. Walker, Juninh foeen Nelenmies | 8 sity Nalin 8 Chernsn, Mebylwe Wolie Ainifo ns Sivuge, Lavi Willan! Blah We</w:t>
      </w:r>
    </w:p>
    <w:p>
      <w:pPr>
        <w:spacing w:after="60" w:line="240" w:lineRule="auto"/>
      </w:pPr>
      <w:r>
        <w:t>2 E dton, Choples) Wear, John Biarkweather, Rub't, 2Wooding, Anean Chainer, Honey C. wiatty Richard Purtk, BB. Woolley, Jndiah Beele, Ravson Wileon, Harry F, Rovulers, Willa S.Winitrore Gane South Bhtad Wratcott. Jane R, 2 Se ach, Solomen . Wright, Aorace Sehurimernory,Beter iV rEMY Hic Sintth, BR. © wWever, Janie Mine Backer. Aluaender &amp; Wate Marvin fe Surket, Edward) Woit duly Stepp, Abram Woobury, Jeddedinki Sinith, Tetinbad Whiting, Hersey Sumith, Earw B, Willerd, Warren, c. Sunny, Micheal v3 Syow, Rusg Yawr, Hirain</w:t>
      </w:r>
    </w:p>
    <w:p>
      <w:pPr>
        <w:spacing w:after="60" w:line="240" w:lineRule="auto"/>
      </w:pPr>
      <w:r>
        <w:t>Pernona calling for the above Latters, wil please say that thoy are advertises, 3.8.0. HOGAN, P, M, sed ot OBICE.—The pubic N wre hereby notified. tha he commansting officer at Fort Dearboris, at Claeagn, Ulinoin wutberized to chil an. and receipt tay all Con fed States Arin@ api Acroutrementa,ie vn hands of citizens of be country</w:t>
      </w:r>
    </w:p>
    <w:p>
      <w:pPr>
        <w:spacing w:after="60" w:line="240" w:lineRule="auto"/>
      </w:pPr>
      <w:r>
        <w:t>J A}l persons having much arms ar accoutre.</w:t>
      </w:r>
    </w:p>
    <w:p>
      <w:pPr>
        <w:spacing w:after="60" w:line="240" w:lineRule="auto"/>
      </w:pPr>
      <w:r>
        <w:t>© | mente in these jurmesmian, by purchase or ather, wile, wall do well Uy bring sis wend them in, asf,</w:t>
      </w:r>
    </w:p>
    <w:p>
      <w:pPr>
        <w:spacing w:after="60" w:line="240" w:lineRule="auto"/>
      </w:pPr>
      <w:r>
        <w:t>pbtaim the necessary receipte, with ax little dev lay ay posnible, aww contrary courne iay oul,</w:t>
      </w:r>
    </w:p>
    <w:p>
      <w:pPr>
        <w:spacing w:after="60" w:line="240" w:lineRule="auto"/>
      </w:pPr>
      <w:r>
        <w:t>D. | Jerr thiso found powseased of thein oa neoneey</w:t>
      </w:r>
    </w:p>
    <w:p>
      <w:pPr>
        <w:spacing w:after="60" w:line="240" w:lineRule="auto"/>
      </w:pPr>
      <w:r>
        <w:t>lun, and the penglty of she law Major “eh fgg de GREEN buyter “th Infants » Com’ d. Post, Moy 2, 18 For sale, A FARA Sonteining about 195 arres, silvale on the river Den Flaina, 1 miles weet of Chicagye 6 ‘the Fetes im beautifully situnte with the toltowing insrovemente, with ~ comibriavie Log Hose tg Bara: 40 acres under femeg, 20 ploughed,» young gyr- ser} of Bacres, consisting of upple, clrrry “peery</w:t>
      </w:r>
    </w:p>
    <w:p>
      <w:pPr>
        <w:spacing w:after="60" w:line="240" w:lineRule="auto"/>
      </w:pPr>
      <w:r>
        <w:t>2 [and quince, "Apydy ta</w:t>
      </w:r>
    </w:p>
    <w:p>
      <w:pPr>
        <w:spacing w:after="60" w:line="240" w:lineRule="auto"/>
      </w:pPr>
      <w:r>
        <w:t>‘ J. BATES, jr, Auc'r,</w:t>
      </w:r>
    </w:p>
    <w:p>
      <w:pPr>
        <w:spacing w:after="60" w:line="240" w:lineRule="auto"/>
      </w:pPr>
      <w:r>
        <w:t>2 | Mwy 20, ress,</w:t>
      </w:r>
    </w:p>
    <w:p>
      <w:pPr>
        <w:spacing w:after="60" w:line="240" w:lineRule="auto"/>
      </w:pPr>
      <w:r>
        <w:t>The subsctiber j repared 10 disuoee of an Property, by. isa thy ‘. or ba consionion we |</w:t>
      </w:r>
    </w:p>
    <w:p>
      <w:pPr>
        <w:spacing w:after="60" w:line="240" w:lineRule="auto"/>
      </w:pPr>
      <w:r>
        <w:t>S| uny bw offered, a1 the old stand</w:t>
      </w:r>
    </w:p>
    <w:p>
      <w:pPr>
        <w:spacing w:after="60" w:line="240" w:lineRule="auto"/>
      </w:pPr>
      <w:r>
        <w:t>4 BATES, jr. Aue'r, Chicaso &amp; tn ee | Chicage &amp; Hae Joseph Packet, HE new Schooner LLEWF . | ; Thy Gene Hae eg py ad Ine hogs ramvengers, dus- ing Han, Letwoen mouth</w:t>
      </w:r>
    </w:p>
    <w:p>
      <w:pPr>
        <w:spacing w:after="60" w:line="240" w:lineRule="auto"/>
      </w:pPr>
      <w:r>
        <w:t>: of Bt. Joseph and CI Pass faer|</w:t>
      </w:r>
    </w:p>
    <w:p>
      <w:pPr>
        <w:spacing w:after="60" w:line="240" w:lineRule="auto"/>
      </w:pPr>
      <w:r>
        <w:t>Eta! baie Butane tees</w:t>
      </w:r>
    </w:p>
    <w:p>
      <w:pPr>
        <w:spacing w:after="60" w:line="240" w:lineRule="auto"/>
      </w:pPr>
      <w:r>
        <w:t>Begun onboard, ||" yo or</w:t>
      </w:r>
    </w:p>
    <w:p>
      <w:pPr>
        <w:pStyle w:val="Heading2"/>
      </w:pPr>
      <w:r>
        <w:t>Column 3</w:t>
      </w:r>
    </w:p>
    <w:p>
      <w:pPr>
        <w:pStyle w:val="TranscriptNote"/>
      </w:pPr>
      <w:r>
        <w:t>[validation note: independent PSM 4 / PSM 6 OCR passes compared; selected PSM 6; low cross-pass agreement; visual verification especially recommended.]</w:t>
      </w:r>
    </w:p>
    <w:p>
      <w:pPr>
        <w:spacing w:after="60" w:line="240" w:lineRule="auto"/>
      </w:pPr>
      <w:r>
        <w:t>es cUnTISS A G.. | Attorscy wed Counsetion at Taw,» . 2 SOLICITOR IN CHANCERY, nic ass Eaten first i ICE in South Water-gtreet, Fs. Cpe Sen Juris, Miro &amp; Co sii) Mey I ET TAMES H COLLINS, ATTORNEY. COUNSELLOR &amp; SOLICL DEAMBORN STARET, } r, A Chiegge, Mifinais, nal eet aes Be ae aes HENR® MOORE, &gt; {TTORNEY &amp; COUNSELLOR AT L sae And Solicitor in Chancery, C Chicago, Winais, (OFFICE, in J. 1. Kinaio's new store APENESEN Mosia Ry Eveaneeh CE poston, | MI Vice. Kow say Baree, St ania, Minoo ir “JAMES GRANT, | BL ATTORNEY &amp; COCNSELLON AT 1 Lon Chieao, Minria, Offer in the Store of Hubbard &amp; Co REFEWE SOR: £ Borman, Jarwsoy &amp; 0.2 vo yueg¢ Brows &amp; Mose, ve 8. Thomson ico, linffale, f JR Dans, &amp; ! Conn &amp; Poneen, } Petro G. SPRING, ATTORNEY AND COUNSELLOR AT | ; Ani boliciter in Chanecry, FRICE first dior north from the Trrs C4) Honne, on Joarhurn-street Chicayn, Dee. 3, V584, os i 8, ABELN, ‘ ATTORNEY § © OUNSELLOR AT Ly 2 CHICAGO, ILLINOIS, V attending etrictiy to hin prafeesinnjh 2 | secnted with’ neatuess amt Menpatil B. Office with Exq Macmen. in Deartnra at two tlnars south of the "Eagle Coifee Movs f | fect ise Oe .{| BpWarp W. CAREY, ‘ SVTORSEY y COUNSELLOR AT “A FEICE adjoining that of the Clerk of GEO W. POR .YH, | Attorney et Law, Ottawa, Minoin, pe BSPECTEVLLY aftire this pprotingsc R services 14 thy imiabitants of Use 9 Filin adjaming eounsion Agenoms and Conveyancing will alan n wath prompt attention, (Mtns, June, 134, i Be DR J. HW BARNARD, 3 ATTY se WOTORK MSH, LaRE-STKEET, FINENDERS hin protonsional eervires tw Hise | Ate hopes by ie attention and assiduity teu "ium share of public patronaye | _Cheaca, June 3, 185.7 . DENTISTRY. OUTICK OFFOUTE THE EXCHVSGE, LOKEaTin: Deet, WAL TL RENNICOTT, GSBGEON DENTIST, who bay prarui | BSD in the atopy profewaine in this tone tor 2 eet yeas, Yeales bie Mankato the cstizens * hrrages anil vicsnity. for their liberal patraya and pronvites to continue his anrewitiong att g | Rae te all business in the line ot his rules) “SP Ne pains will be spared to render all persia akrocable, mud the rea! ap pervianont and 1 ural an powmiile: keepiny in reqnir all work ve veer without additional yarges, Hates’ atieoded ether u the (fee, ‘or thelr residences, Churgoa moderna, a | June 24 0 : JOHN Dwvis, PRA W-BOAR norey : ORTH WaTKe eTREER CHICAGO ILLLYOTS. Fn pee : ee NEWBERRY &amp; DOLE, Stornge, Forwarding and Commission £ MERCHANTS, | ¢ GELC4AGO-LrLEryorg Axents for the Mercbuum Line, REFERENCES 8. T. Anxstanva, No.9, Conties Shy, N¥or Romans Henrxn, Faq. Albany, Barcem &amp; Hint, Hufiulo. ee Rewnuner, Detroit. Cavin Briain, Mowh St. Josh, 2 Jones B, Campane, Ottawa, ri AiO, Whoteante and iteteil Dealory i Dry Goods Groceries and PROVISIONS. eet di Hi HUBBARD &amp; Co, Commission g Forwardin; I ) WERGHANTS, i CHICAGO—ILLINOIS. Guanos %. Hesuany, Hever G. Nennaan, | rain re Ws Puwwiws Gd. a Wm E just received their Spring supplies ¢ = Gnodienins, ax follows: neg beste, half chicaty anil cation Young Hy i fen Ta i de| 2 choste Imperial do. ef 23 black do. fing. eo) a Kunpereder do, | {2 bide. 8, Croix, and N. Orleans Sugar, e-{ 20 ble Loaf and Luinp do, be] 2 bore do. u] 4 bhde West Indiv Molasars, AeseyhiPer Ard halt pipes Seignatte and Cognac tansy. 8 pipes Madeira Wine, } ds half pipes do. old and Boe. ~ | 2 pipes Fort uo, 2 Red do. S| 1M qr. cans Malaga do. ‘ im] O boskets Champaigue Sillory Brand, ».| Uhhd. St Croix Rum i | 2 pines Holland Gin, hh] GO bags Laguaira and East India Coffee, | 40 s0nte Consia, | 1 cane of Cloves. 2] SUerces Riee, 40 boxes Raisins. Bobble do. Currants, Pepper, Spice, Starch, Can. diay Ging, Bel Aeratos ot al ina ‘igs ‘» the publie um tor roe apeiele Unusually low for cash ox | Chiewge, Sane 8, 186 Beats z be i Administrators Notice, LL persons having claime | Ae Madison Ouran det te me || Lasalle county, Illinois, are hereby notified shod | required to exhibit the sane, authen. | tated, for eeitlaivent, in the ie Probite | tor Re ee on the four Banday ts $9); 4 | of havi ian 4 yf at time | ell tend b et</w:t>
      </w:r>
    </w:p>
    <w:p>
      <w:pPr>
        <w:pStyle w:val="Heading2"/>
      </w:pPr>
      <w:r>
        <w:t>Column 4</w:t>
      </w:r>
    </w:p>
    <w:p>
      <w:pPr>
        <w:pStyle w:val="TranscriptNote"/>
      </w:pPr>
      <w:r>
        <w:t>[validation note: independent PSM 4 / PSM 6 OCR passes compared; selected PSM 6; low cross-pass agreement; visual verification especially recommended.]</w:t>
      </w:r>
    </w:p>
    <w:p>
      <w:pPr>
        <w:spacing w:after="60" w:line="240" w:lineRule="auto"/>
      </w:pPr>
      <w:r>
        <w:t>i‘ | NEW stony, 4 wed [revi satperibars baring. taken the 1 T Store. in La Balle street, a few</w:t>
      </w:r>
    </w:p>
    <w:p>
      <w:pPr>
        <w:spacing w:after="60" w:line="240" w:lineRule="auto"/>
      </w:pPr>
      <w:r>
        <w:t>lacy { South if Hubbant &amp; Cotas brick store, stidoor rdapectully infor Sr eae aad, &lt;0, (up |and ats vicinity, thas</w:t>
      </w:r>
    </w:p>
    <w:p>
      <w:pPr>
        <w:spacing w:after="60" w:line="240" w:lineRule="auto"/>
      </w:pPr>
      <w:r>
        <w:t>© (OP | arous heaping’s good and gencfal aus Se ae :</w:t>
      </w:r>
    </w:p>
    <w:p>
      <w:pPr>
        <w:spacing w:after="60" w:line="240" w:lineRule="auto"/>
      </w:pPr>
      <w:r>
        <w:t>A \ Dry Goods, CORTE ITOR,| phardieare, Crockery, Boats, Shoes, ” 4 AT WHOLESALE AND RETAIL, | Their assortment consista in part of tho'fl</w:t>
      </w:r>
    </w:p>
    <w:p>
      <w:pPr>
        <w:spacing w:after="60" w:line="240" w:lineRule="auto"/>
      </w:pPr>
      <w:r>
        <w:t>+ Hing artioles, viz: q Dry Coors. FAM) Dye, Wack, brown. pred aud iovis'le Clo Black, luc, drab aryl tuix't Casaimeres Satiinetie, plain and striped; ‘ White and brown Drillings; *) Molshiny cord fyi Rowen Casmimeroat Blue and figured twill’¢ Jenne; (for aur tase, Clothing.) pu French Bonbaziner : Bed Ticking; =] Froneh, Engheh and American Prints; Bisel nod col Mabon and Groene Bi iyguresd do: printed Moshioas Ar | Rare Ae ete Mata ay g Bilt . Faney dress Hundkerchiofe; Jo, Linens; Musline; Checks; Ready made Clothing, ote. ete. ete, City. Groceries. N. 0, and P. R. Sugars: loaf and lump Y. Hyson and black True: Coffee, Rice... per, allspice, yioger, chorvlats, box anid TT | swiss, starch. aoap, cavenish apd plas he co, aegore, wut, lamp oil, port) Medaria Ai | nent weinew, anistara, powder and shiot, | se ele, ule, ete, Dardware. POPE png gud Uraee Chines. Naites: Bad leona 4] Shovels and Spadex; Hovey Seythen ; rt Stoel sands : Shovels and Tonge: ‘Yea Ketilna; ‘Traps, caw Bella, Vice, if Anvile, Axe, trowely, tiles, raps pA | stew anal wesoire, Inches adctieg: Golte: Knives aud forks, spoons, pocket knives, ee] Loghing Glusmen: age An anmortnent of Carpeuter'n Toole: tc Boots, Shoes and Whats. Be Eee re datil perage and nailed Roots, (+o Pe" | aud fine) en's and bore’ heavy bragan Bh aw | 19W qhartored de. laches pranella, maroen ap Shoes and Sho; cage, childrend ole Ww. vise. fine aud couuon beaver and far Hata A Aa W6 Intend Lo el akeay Jer F4oAT ail ' fhe) our whole attention to our Dusineas, sye hop 24 faves and ccevive a share of the publie pat mamas (ots MAGIE &amp; WILKINSOD Chara gn June VW ASKS g , HATH, CLOTEEN G, ei BOiTs &amp; SHOES, Dam! WHOLESALE AND RETAIL cer | IDVIE sabscriber ss now opening a heavy mee \ r seetnent of Qe aboye named articles Bay | SoM Witter at. ane dper trony Dearborn str SMES Lwhere tie antonds tn keep on hand a large xcrtoent of the named articles: and will be sewing additions to hig assortment every As a 20 bays, Lbrough the sewn » the | Trailers are reaportially requented to cad) DY, Pexamung tor themsel yea ner JONUN HOLBROOK, Agint tar the Manufacturers Chicago, Jane 10, We35. Rt Watches and Jewelry. var. J. MILFORD, a H* ING just mts 4 ed fram New: ¥s tied Py aint Pluladalpdyia, woth ae ie Clo ks, Watshen, Hen) &amp; yao, Jewelry, SF ion |S LET crnoyrveing ex great i v3 ions [ole of gona in hin ine, ay hax ever ben fle PAL T Went of Butfala ; conmating of HOF Gold and Silver Patent Lover, Lopine, Fr a lish and common Watehe My FAI TS Alabaster and Ebony 15 day Time Piecex— 10 strike bourse and half Ivars —— | Curbx’ end Dunning’ § day time pivens: Rich diamond, pearl, cainen and-epece Bie Vins; do. do.” Sut Pinger Rings: Ere} Penrl, jos, cainen, agre and vine Bar Rings “} Gold cable and cart Badiew Wateh Chains Cutlery nad} ancy Aetleley, —~ | Muthematiral fnatramets. Pockyt Pistole; Roger's heat silver xtonl Raizores "y Powder Flasks and Shot Pouches; Therntometors; Meastire ‘Tajos Double and single burrelod Fowling Pinces Fy} Table aud donert Kinves and Forks; 9] Back gaumon, cheque andchees boards, di and chen went Double Mircnese | Raullicr and Trays) picket books and wallet oh A rent varwty of dirk, puckel and pon Knive Speetactes: Gol, Silver, Plated and Steel Spectacles, suit any persons eyco, Music. in |, 4 lot of good Muni¢ Roxes, of different sive: Harmonicas, and many other articles boo pi EN inerous to mention, Silver Ware. —= | A good assortment ever pointest Pencil Caso ‘Tahin, tea, cienert, ereans inngtard and aa : Spuone: Sugar Cougs: Butter Knjyen te H |. sndian silver wack mansfvoeured bn ine cre Bat natiee, did ax cheap ax can bo bought i ) ftw United sates Watch Repairing. J. HM. iesdetorinined that no pasne eball b _— | spared in repairing all Watches entrusted ty hi care, un the ahortest souice and in a workman ike inaoner. Cush pad for eld Gold and Silrer Of] Chunyn, May, ehh ee ly- New and Cheap Goods, TV subscriber bay just received from New. York, the follewitig among other articles in his line, whieh he offery for sale at Wholesale and Retail, vany jaw. Buperfine Jack, blue, green and brown Broad: clothe: Dbh milled cassimero and eattinett ; Marino Clothe, and circadsiane, of various qualities and colors; xc} Laight and dark Giaghamy and calicors: Col'd Flounces and green and black xarmuita: Ganie, Garniture, and gro de nay Ribpones French Muslin; silk anc tubby splvet? 6-4 and 3-4 Dansuak; cotton &amp; linen Diapers; Rrowy Vollant; Geuta, and Laadiew’ Gloves and Hostery : Wo ollen and Canton Flannel, various kinds; Ready-made CLOTHING: Bleached und brown shirtings and Sheetings; Wilding and Batting; Window Paper and Bordering; 4 bales cation Yarn: 2&amp; dox, palm leaf Hata: aid other DRY GOQDS, both Stapleand Pancy. Wardware. , SONMETING IN FART OF Bench, moulding &amp; sesh Planes and Floughs J] Socket, Armers, norice and turnersclusels; Kaob and ato +k Locks; Brnea rockat castors, Cuphoard Turns and Door Rappers} _| Curtain-Pian; “tras and glive Kuebe: Tablo, puckel, sateher and alos Kevton) Norfolk Latches: Butts and Somwa, | | Mtellaa Violin Strings ; 4 Nails, 8 oies 1 tua: Swedes Tron, nail sida, crailte and j d ess Pitchfork, ia Ware, Brose nes ile y bg hyson Teas, brown, loaf) | and LonipGusath elena cathe, coddats, | apity aad lids Bar’ weap, indigo, patent</w:t>
      </w:r>
    </w:p>
    <w:p>
      <w:pPr>
        <w:pStyle w:val="Heading2"/>
      </w:pPr>
      <w:r>
        <w:t>Column 5</w:t>
      </w:r>
    </w:p>
    <w:p>
      <w:pPr>
        <w:pStyle w:val="TranscriptNote"/>
      </w:pPr>
      <w:r>
        <w:t>[validation note: independent PSM 4 / PSM 6 OCR passes compared; selected PSM 6; low cross-pass agreement; visual verification especially recommended.]</w:t>
      </w:r>
    </w:p>
    <w:p>
      <w:pPr>
        <w:spacing w:after="60" w:line="240" w:lineRule="auto"/>
      </w:pPr>
      <w:r>
        <w:t>Boot, Shoe &amp; Teatier Stor “Kor. WM HW. TAYLOR, doorn AS opened an extensive Root, Shoe would ‘Leathe Store, on ‘Dearborn stroe icaga. | lesy rode north of Mens:x Newberry g- De 1. and | Store, wheto may be found a great variety Lent | as good etdek, ‘ax can he fonnd at the</w:t>
      </w:r>
    </w:p>
    <w:p>
      <w:pPr>
        <w:spacing w:after="60" w:line="240" w:lineRule="auto"/>
      </w:pPr>
      <w:r>
        <w:t>Weet,” which he offers at Wholesale or b tail, at the lowest prices, consisting of % $e|° 400 pairs inon's coorse BOUTS :</w:t>
      </w:r>
    </w:p>
    <w:p>
      <w:pPr>
        <w:spacing w:after="60" w:line="240" w:lineRule="auto"/>
      </w:pPr>
      <w:r>
        <w:t>300 do, do, fine do.:</w:t>
      </w:r>
    </w:p>
    <w:p>
      <w:pPr>
        <w:spacing w:after="60" w:line="240" w:lineRule="auto"/>
      </w:pPr>
      <w:r>
        <w:t>900 do, do, contse SHOES : silow | goo do. do, tine do;</w:t>
      </w:r>
    </w:p>
    <w:p>
      <w:pPr>
        <w:spacing w:after="60" w:line="240" w:lineRule="auto"/>
      </w:pPr>
      <w:r>
        <w:t>=] 800 do. Ladies Gaiter, Prunella: and |</w:t>
      </w:r>
    </w:p>
    <w:p>
      <w:pPr>
        <w:spacing w:after="60" w:line="240" w:lineRule="auto"/>
      </w:pPr>
      <w:r>
        <w:t>NG rocco Hoots ; lothe: |’ @00 do. do, calf do: fe and 500 do. — do. pronelia, kid and.seal S</w:t>
      </w:r>
    </w:p>
    <w:p>
      <w:pPr>
        <w:spacing w:after="60" w:line="240" w:lineRule="auto"/>
      </w:pPr>
      <w:r>
        <w:t>. 200 do, children's Boots and Shaes ; Ba do. antantls Hole if ‘ole and: Upper Leather, of first quajity’ am | aa cheap for eusk. W. HT. Will mamifactnre to order, the shortest notice, all kinds of Biota Hilke;. | Shocs, which ho will warrant of the bes leather and workmanship, WWons: |" Chicayo, July 8, 1834. Boot Shoe &amp; Leather Sto 4 hte subscriber woald resperitully. inf i the inliabitants of Chicago, and the i do {Me im general, that he haw just opened ia J P eg, | Shoe anil Leather store, on fa Salle steers i eg [Hours north of Lake sisewt, where tie will 9 tnbacr | Wlarture for aale, ladies’ and gentlemen's Mi fs and [80d Shoos of all sizes. warranted tush iy « Head, | 30d workmanship tobe equal tw sity an his “tien of country, He hax also on hand for s au extensive aasortivent of leather, cusix of ies Sole Leather, oak tanned Baltimore ins'd | tl, do. hemlck — New York: Skirting, Morness, Bridle, Bani and ty Leather; Cull Skink, Philadelphia ton'd, best in inar Hoot undressed and common Murineo F Red and Yellow de Together with Linings, Bindings, ete fe, | Permona wishing to purchase ane reqneste oall and exynine tar heme ven Cash paid for HID ES ant SKINS. ‘oars GEO, WILLOUGHTY hoes | henge, dine 2, Weta. mand | —— Laat or Lose Boot &amp; Shoe Making. | cave | PAPVIE subscriber hinving-recently eonmien ee i\ the above busnieesy best done tof ‘ia hen'aStore, willbe kept on h No a gone assortinent af ote Py ate TBNe: ge BOOTS, 9 fauited te toe call of the conntry. Genter Wishing Fae Bouts, water proof, will be wwe: woadsted with the best ynatertals, nd farlin lo styl Most kinds of work kept conatan yas. [ot band, or made to urderon shart uoticn ree L. W. MONTGOMERY eet, | Clentym, Bre 15, VERB, oak Pic MVCORMICK &amp; NOON, tS or Manufacturers ant hotesal Dealers ir a HATS, No. 109 Jattircun Avenue, Detrnit. 4 We Toanbacribers Keep constant!y: far aale re Va extensive assortinent of HATS, wh they con with confident recom mes - anil whick will be iepored of Cash or epprovad paper, an aes somille trios ax can be pirchaser te Hy regular House mn the City at New York ork | Meechunts of Chiengn aud siwimts, and evbar EE Tine resperttiiy snytted Vo all and examine ty Mee | 3ivck, whon ther sswit Deron, and arr asses MN [Hteie andere will be gestetully received a TP pemayptly execcustesd ie) MPLITARE RAPS rari Tet an handor nade to onder, which wi he ered [oomparison in quaiity of materniat, sieainere funeh, We. with any manutactused iis the of ing: | of New-York, Far and Cloth C4718, constantly nny hend, —to MUORMICK &amp; MOOS Detroit, March Vs. VENA uf iP vet | Carriage &amp; Sleigh Waking. Mi 4 Wie subscribers rrspenthiy ly afer the eb Kee tena of Chicago and ute viewity, Un ws | they have ereetod a large and cormmvaione bi ding, tora shop. an Wandoiph atreet, and st vy | vrepared to exceute all orders an the Carry and Sleigh making businesy, on the most res nonable farms. EY REPAIRING dane on short noice : BRIGGS d&amp; HUMPHREY August V3, 1834, lice = % Insuranec, Me: |The North Western Fire and Merine Innurane ren; Pompang of Uniceso</w:t>
      </w:r>
    </w:p>
    <w:p>
      <w:pPr>
        <w:spacing w:after="60" w:line="240" w:lineRule="auto"/>
      </w:pPr>
      <w:r>
        <w:t>Pegcsrowaten by the Legislator ot thu</w:t>
      </w:r>
    </w:p>
    <w:p>
      <w:pPr>
        <w:spacing w:after="60" w:line="240" w:lineRule="auto"/>
      </w:pPr>
      <w:r>
        <w:t>to] BL State ot New-York, CAPTEAL. glia dun The capital stuck of thiseompany haying vet</w:t>
      </w:r>
    </w:p>
    <w:p>
      <w:pPr>
        <w:spacing w:after="60" w:line="240" w:lineRule="auto"/>
      </w:pPr>
      <w:r>
        <w:t>paul in and secured, agreeable i the condMinns</w:t>
      </w:r>
    </w:p>
    <w:p>
      <w:pPr>
        <w:spacing w:after="60" w:line="240" w:lineRule="auto"/>
      </w:pPr>
      <w:r>
        <w:t>ea) [Mf the act of meorparation, will receive pep wu | sale for insuring against lian oe vlacuege by Pre</w:t>
      </w:r>
    </w:p>
    <w:p>
      <w:pPr>
        <w:spacing w:after="60" w:line="240" w:lineRule="auto"/>
      </w:pPr>
      <w:r>
        <w:t>Also, they will take Marine Risk nplin Vesna</w:t>
      </w:r>
    </w:p>
    <w:p>
      <w:pPr>
        <w:spacing w:after="60" w:line="240" w:lineRule="auto"/>
      </w:pPr>
      <w:r>
        <w:t>and Hoats rmoployed on any Lake, { anal, ity on; | er Orland Navigation, or upon Ganda, Wares alt | aud Merehundite to hy transported therean, vc. | Newmbuuts insnreit against Fire and Maring</w:t>
      </w:r>
    </w:p>
    <w:p>
      <w:pPr>
        <w:spacing w:after="60" w:line="240" w:lineRule="auto"/>
      </w:pPr>
      <w:r>
        <w:t>rink, fr Uigmeason. onthing Nox. Ist, or by the ©” Tinonth at gfecial extve HY Vessels Fa the Lukes, ether by the Reason, math of voyage DIRECTORS be | Wrintat Desnise, Atvin Thr asny, jic| Pxvonmen Stator, Wurttax Bacos, | Davee Cre xan COP ater, Bf. Dass Booms. Jr, I. Firzivse, i) | _ Joun Guasy, Jr ALP. Grays, Gay. Fisuer TS. MORGAS, Poste. Wa UL Dessine, b Peo’ "| Muara P, Haren, See'y, We| 5 neg, ue, ES35, Fant, Capt, HIRAM HUGUNIN, Agent, Chirngo. : &amp; CARD. " TIVE weiner, who. kept the Greenville Springs at Harrodaburgh, Ky., in 153i and tate the Washington [Hull in Mi Hilleborough: ML; and dant the Man sion Houpe in Springfield, 1, hax : removed back to his vid stand in) "| Hillsborough, where he hes opened 3 | House of Entertainment 1 for travellers and othera ‘who may favor him with a call. His house mm convengent and com. | fortable; his table will bo furglahed with the bout the’ eountry affords ; hig bar will be xuppli _]od with the chpigest liquors, and his ataisle si) ‘| te well aupplied ‘with forage. Travellers nay {| "| reat assured that ji exertions sll bo wanting | ‘on bis part to rendor thean como lable, Thank- fal for Past favora, he hopes to ahare @ continu- ,| ance of public patronage.</w:t>
      </w:r>
    </w:p>
    <w:p>
      <w:pPr>
        <w:spacing w:after="60" w:line="240" w:lineRule="auto"/>
      </w:pPr>
      <w:r>
        <w:t>N, B, His name ovor the daor will be hia sign {for tho prosent. H.C. BENNETT. |e ea ne</w:t>
      </w:r>
    </w:p>
    <w:p>
      <w:pPr>
        <w:spacing w:after="60" w:line="240" w:lineRule="auto"/>
      </w:pPr>
      <w:r>
        <w:t>Musical Instruments. A NEW and eopow tesortmént of the! moat modera and approved imusie and mo- sical Instrumente, rach as Plano Fortes, of alo- geeeed Sarees Cereal iC ripest abi Bugles, iolineellos; Trumpets, / Prose, Bore eens Fee: Flagilotts, Pocket</w:t>
      </w:r>
    </w:p>
    <w:p>
      <w:pPr>
        <w:spacing w:after="60" w:line="240" w:lineRule="auto"/>
      </w:pPr>
      <w:r>
        <w:t>jorhe o,</w:t>
      </w:r>
    </w:p>
    <w:p>
      <w:pPr>
        <w:spacing w:after="60" w:line="240" w:lineRule="auto"/>
      </w:pPr>
      <w:r>
        <w:t>Aire whee $7 mara tow pi</w:t>
      </w:r>
    </w:p>
    <w:p>
      <w:pPr>
        <w:spacing w:after="60" w:line="240" w:lineRule="auto"/>
      </w:pPr>
      <w:r>
        <w:t>con. The above tobe Found al the</w:t>
      </w:r>
    </w:p>
    <w:p>
      <w:pPr>
        <w:pStyle w:val="Heading2"/>
      </w:pPr>
      <w:r>
        <w:t>Column 6</w:t>
      </w:r>
    </w:p>
    <w:p>
      <w:pPr>
        <w:pStyle w:val="TranscriptNote"/>
      </w:pPr>
      <w:r>
        <w:t>[validation note: independent PSM 4 / PSM 6 OCR passes compared; selected PSM 4; low cross-pass agreement; visual verification especially recommended.]</w:t>
      </w:r>
    </w:p>
    <w:p>
      <w:pPr>
        <w:spacing w:after="60" w:line="240" w:lineRule="auto"/>
      </w:pPr>
      <w:r>
        <w:t>€ and cad att set, a Wen otferrd in ied Tob’ | PIO ‘onthe eva pat By Get</w:t>
      </w:r>
    </w:p>
    <w:p>
      <w:pPr>
        <w:spacing w:after="60" w:line="240" w:lineRule="auto"/>
      </w:pPr>
      <w:r>
        <w:t>_ Checa wa dene rea PRUYNE g a</w:t>
      </w:r>
    </w:p>
    <w:p>
      <w:pPr>
        <w:spacing w:after="60" w:line="240" w:lineRule="auto"/>
      </w:pPr>
      <w:r>
        <w:t>Be Pesang ott we Ui Bag</w:t>
      </w:r>
    </w:p>
    <w:p>
      <w:pPr>
        <w:spacing w:after="60" w:line="240" w:lineRule="auto"/>
      </w:pPr>
      <w:r>
        <w:t>1 Mo</w:t>
      </w:r>
    </w:p>
    <w:p>
      <w:pPr>
        <w:spacing w:after="60" w:line="240" w:lineRule="auto"/>
      </w:pPr>
      <w:r>
        <w:t>comimenging ofl Mon He Auet Text fo. ne ane StuIe within te Ate Notth of the Base ‘pal Mer wiisn; ‘Townenipe 1, aout fraction: on | ol range BT Tosashi uatt aul NA, a phim 20 48 | faetinonl towmbip is’ ose 82) Townshin eS ee Ore, |e Fe Seat) Fownshiy 4, of range Ix Uwe name place ino wee of Manda te pe eR, at 74. Br: dagnal of te Pe + HN ot Ue Undermeyt,</w:t>
      </w:r>
    </w:p>
    <w:p>
      <w:pPr>
        <w:spacing w:after="60" w:line="240" w:lineRule="auto"/>
      </w:pPr>
      <w:r>
        <w:t>actos townahinee North off Fahiny vin,</w:t>
      </w:r>
    </w:p>
    <w:p>
      <w:pPr>
        <w:spacing w:after="60" w:line="240" w:lineRule="auto"/>
      </w:pPr>
      <w:r>
        <w:t>for</w:t>
      </w:r>
    </w:p>
    <w:p>
      <w:pPr>
        <w:spacing w:after="60" w:line="240" w:lineRule="auto"/>
      </w:pPr>
      <w:r>
        <w:t>ay 1,</w:t>
      </w:r>
    </w:p>
    <w:p>
      <w:pPr>
        <w:spacing w:after="60" w:line="240" w:lineRule="auto"/>
      </w:pPr>
      <w:r>
        <w:t>Prentierit! tate ah) Fractionsil tawieh, isting | rsnge 15,</w:t>
      </w:r>
    </w:p>
    <w:p>
      <w:pPr>
        <w:spacing w:after="60" w:line="240" w:lineRule="auto"/>
      </w:pPr>
      <w:r>
        <w:t>Fractions) townships</w:t>
      </w:r>
    </w:p>
    <w:p>
      <w:pPr>
        <w:spacing w:after="60" w:line="240" w:lineRule="auto"/>
      </w:pPr>
      <w:r>
        <w:t>ind fyetonal: Iowa ol</w:t>
      </w:r>
    </w:p>
    <w:p>
      <w:pPr>
        <w:spacing w:after="60" w:line="240" w:lineRule="auto"/>
      </w:pPr>
      <w:r>
        <w:t>Bs pet</w:t>
      </w:r>
    </w:p>
    <w:p>
      <w:pPr>
        <w:spacing w:after="60" w:line="240" w:lineRule="auto"/>
      </w:pPr>
      <w:r>
        <w:t>17 and tg,</w:t>
      </w:r>
    </w:p>
    <w:p>
      <w:pPr>
        <w:spacing w:after="60" w:line="240" w:lineRule="auto"/>
      </w:pPr>
      <w:r>
        <w:t>how; | 20. rh se</w:t>
      </w:r>
    </w:p>
    <w:p>
      <w:pPr>
        <w:spacing w:after="60" w:line="240" w:lineRule="auto"/>
      </w:pPr>
      <w:r>
        <w:t>fons] Losenship and 21</w:t>
      </w:r>
    </w:p>
    <w:p>
      <w:pPr>
        <w:spacing w:after="60" w:line="240" w:lineRule="auto"/>
      </w:pPr>
      <w:r>
        <w:t>12%, ob tance Tiswarlipe 0F</w:t>
      </w:r>
    </w:p>
    <w:p>
      <w:pPr>
        <w:spacing w:after="60" w:line="240" w:lineRule="auto"/>
      </w:pPr>
      <w:r>
        <w:t>B ern, WL, an</w:t>
      </w:r>
    </w:p>
    <w:p>
      <w:pPr>
        <w:spacing w:after="60" w:line="240" w:lineRule="auto"/>
      </w:pPr>
      <w:r>
        <w:t>rage an | MM Vaca 9,4 ree ode</w:t>
      </w:r>
    </w:p>
    <w:p>
      <w:pPr>
        <w:spacing w:after="60" w:line="240" w:lineRule="auto"/>
      </w:pPr>
      <w:r>
        <w:t>ot tage 24 H howuslyps 19, 9), 2,58 ge</w:t>
      </w:r>
    </w:p>
    <w:p>
      <w:pPr>
        <w:spacing w:after="60" w:line="240" w:lineRule="auto"/>
      </w:pPr>
      <w:r>
        <w:t>he kept open be tn ray</w:t>
      </w:r>
    </w:p>
    <w:p>
      <w:pPr>
        <w:spacing w:after="60" w:line="240" w:lineRule="auto"/>
      </w:pPr>
      <w:r>
        <w:t>yd fea or for otlir par ach he</w:t>
      </w:r>
    </w:p>
    <w:p>
      <w:pPr>
        <w:spacing w:after="60" w:line="240" w:lineRule="auto"/>
      </w:pPr>
      <w:r>
        <w:t>Savon nosce 1iy hati, al Oy Cr Ohad sogso, Whiw sith day of Mac kD ee</w:t>
      </w:r>
    </w:p>
    <w:p>
      <w:pPr>
        <w:spacing w:after="60" w:line="240" w:lineRule="auto"/>
      </w:pPr>
      <w:r>
        <w:t>ADUREN ay, By the Presi nt</w:t>
      </w:r>
    </w:p>
    <w:p>
      <w:pPr>
        <w:spacing w:after="60" w:line="240" w:lineRule="auto"/>
      </w:pPr>
      <w:r>
        <w:t>cl Enum Hover Commesiones of He Crowe id fer</w:t>
      </w:r>
    </w:p>
    <w:p>
      <w:pPr>
        <w:spacing w:after="60" w:line="240" w:lineRule="auto"/>
      </w:pPr>
      <w:r>
        <w:t>ig | SOTICE TOURED MITION CLM, Dorsiua e ig NP! Tigh) of peraiyse any OF thie afaraui! lane, age yg y Alhe satan, to the walistnctiiy of tbe Ripa a roan | Recoiur, prot te tue vay of sae hith| General Lane Oftea, i endl, fh May TSB i | By the President of the Gute Sa eat) BPN pues Dove 1, Amt Jb he sitet of tL) Ujiths Staleg uf ee by derlary atch cake kuown flat» Pale aD Daty ie id the Seed h unt ot Mopbay, the die ac or the siaganal of by bake Sivity of the underteatcoet e7leatal Lepenthipm, Hane fine, and Went ofthe</w:t>
      </w:r>
    </w:p>
    <w:p>
      <w:pPr>
        <w:spacing w:after="60" w:line="240" w:lineRule="auto"/>
      </w:pPr>
      <w:r>
        <w:t>BB Mund Bae</w:t>
      </w:r>
    </w:p>
    <w:p>
      <w:pPr>
        <w:spacing w:after="60" w:line="240" w:lineRule="auto"/>
      </w:pPr>
      <w:r>
        <w:t>wind ry OF u aU vavesishipy 26, of range</w:t>
      </w:r>
    </w:p>
    <w:p>
      <w:pPr>
        <w:spacing w:after="60" w:line="240" w:lineRule="auto"/>
      </w:pPr>
      <w:r>
        <w:t>Tho Sint svosevvsl by law tr toed</w:t>
      </w:r>
    </w:p>
    <w:p>
      <w:pPr>
        <w:spacing w:after="60" w:line="240" w:lineRule="auto"/>
      </w:pPr>
      <w:r>
        <w:t>schonlwor vires aly hand b&gt;</w:t>
      </w:r>
    </w:p>
    <w:p>
      <w:pPr>
        <w:spacing w:after="60" w:line="240" w:lineRule="auto"/>
      </w:pPr>
      <w:r>
        <w:t>day of ante above ‘ Tlie wale tis Bee Rept open for ten. wee hep aed</w:t>
      </w:r>
    </w:p>
    <w:p>
      <w:pPr>
        <w:spacing w:after="60" w:line="240" w:lineRule="auto"/>
      </w:pPr>
      <w:r>
        <w:t>on under my hand at feat Mae ington, Mie ath day of Mirw, 8D Bley NAAN SDHEW, FACKEOS</w:t>
      </w:r>
    </w:p>
    <w:p>
      <w:pPr>
        <w:spacing w:after="60" w:line="240" w:lineRule="auto"/>
      </w:pPr>
      <w:r>
        <w:t>rAd He roe an Conqyresioner ofl the Go</w:t>
      </w:r>
    </w:p>
    <w:p>
      <w:pPr>
        <w:spacing w:after="60" w:line="240" w:lineRule="auto"/>
      </w:pPr>
      <w:r>
        <w:t>By the Pie sidet: :</w:t>
      </w:r>
    </w:p>
    <w:p>
      <w:pPr>
        <w:spacing w:after="60" w:line="240" w:lineRule="auto"/>
      </w:pPr>
      <w:r>
        <w:t>NOTICR TO REE SETION Ee Pyysone claiming the right of pre any of the afoevsaid latidy are gurl er fe satiafacnion oi the Rep! to the day af rain Omen ¢ 1</w:t>
      </w:r>
    </w:p>
    <w:p>
      <w:pPr>
        <w:spacing w:after="60" w:line="240" w:lineRule="auto"/>
      </w:pPr>
      <w:r>
        <w:t>THEY DE MOCRAT over Mixers Joges &amp; Ring Uardwert The Chrono Denar pa aie</w:t>
      </w:r>
    </w:p>
    <w:p>
      <w:pPr>
        <w:spacing w:after="60" w:line="240" w:lineRule="auto"/>
      </w:pPr>
      <w:r>
        <w:t>liverrd care Bh cer eh</w:t>
      </w:r>
    </w:p>
    <w:p>
      <w:pPr>
        <w:spacing w:after="60" w:line="240" w:lineRule="auto"/>
      </w:pPr>
      <w:r>
        <w:t>A</w:t>
      </w:r>
    </w:p>
    <w:p>
      <w:pPr>
        <w:spacing w:after="60" w:line="240" w:lineRule="auto"/>
      </w:pPr>
      <w:r>
        <w:t>is</w:t>
      </w:r>
    </w:p>
    <w:p>
      <w:pPr>
        <w:spacing w:after="60" w:line="240" w:lineRule="auto"/>
      </w:pPr>
      <w:r>
        <w:t>wr haye ne gathort ves where wr ha ie the subenry deco ig acepmpanied bY</w:t>
      </w:r>
    </w:p>
    <w:p>
      <w:pPr>
        <w:spacing w:after="60" w:line="240" w:lineRule="auto"/>
      </w:pPr>
      <w:r>
        <w:t>ey “Apy pensive a vie and fare aeding, Unk Oke) Ttdea to a weventh ogy BPR op gad</w:t>
      </w:r>
    </w:p>
    <w:p>
      <w:pPr>
        <w:spacing w:after="60" w:line="240" w:lineRule="auto"/>
      </w:pPr>
      <w:r>
        <w:t>ing 98</w:t>
      </w:r>
    </w:p>
    <w:p>
      <w:pPr>
        <w:spacing w:after="60" w:line="240" w:lineRule="auto"/>
      </w:pPr>
      <w:r>
        <w:t>?</w:t>
      </w:r>
    </w:p>
    <w:p>
      <w:pPr>
        <w:spacing w:after="60" w:line="240" w:lineRule="auto"/>
      </w:pPr>
      <w:r>
        <w:t>Auencsinansts ahi 17 81 Tor ths feat, aml 3 Bt "yas uate at</w:t>
      </w:r>
    </w:p>
    <w:p>
      <w:pPr>
        <w:spacing w:after="60" w:line="240" w:lineRule="auto"/>
      </w:pPr>
      <w:r>
        <w:t>Attached We ree ‘on soe a basset Basle,</w:t>
      </w:r>
    </w:p>
    <w:p>
      <w:pPr>
        <w:spacing w:after="60" w:line="240" w:lineRule="auto"/>
      </w:pPr>
      <w:r>
        <w:t>Pers raat hi nentness oe</w:t>
      </w:r>
    </w:p>
    <w:p>
      <w:pPr>
        <w:spacing w:after="60" w:line="240" w:lineRule="auto"/>
      </w:pPr>
      <w:r>
        <w:t>Cards, de, oarcated wil</w:t>
      </w:r>
    </w:p>
    <w:p>
      <w:pPr>
        <w:spacing w:after="60" w:line="240" w:lineRule="auto"/>
      </w:pPr>
      <w:r>
        <w:t>Ipaopli C) Charles Du: John Cols</w:t>
      </w:r>
    </w:p>
    <w:p>
      <w:r>
        <w:br w:type="page"/>
      </w:r>
    </w:p>
    <w:p>
      <w:pPr>
        <w:pStyle w:val="Heading1"/>
      </w:pPr>
      <w:r>
        <w:t>Transcription QA Note</w:t>
      </w:r>
    </w:p>
    <w:p>
      <w:r>
        <w:t>All 24 physical columns were processed in two independent OCR passes. Median normalized cross-pass agreement for this issue: 8%. Base selections: 12 columns from PSM 4 and 12 from PSM 6. Masthead date, volume, and printed issue number were visually checked against the enlarged source image. OCR uncertainty is retained rather than resolved by unsupported guesswork.</w:t>
      </w:r>
    </w:p>
    <w:sectPr w:rsidR="00FC693F" w:rsidRPr="0006063C" w:rsidSect="00034616">
      <w:headerReference w:type="default" r:id="rId9"/>
      <w:footerReference w:type="default" r:id="rId10"/>
      <w:pgSz w:w="12240" w:h="15840"/>
      <w:pgMar w:top="1080" w:right="1152" w:bottom="1080" w:left="1152"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t>Chicago Democrat | July 8, 1835 | OCR-assisted research transcription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jc w:val="center"/>
    </w:pPr>
    <w:rPr>
      <w:rFonts w:asciiTheme="majorHAnsi" w:eastAsiaTheme="majorEastAsia" w:hAnsiTheme="majorHAnsi" w:cstheme="majorBidi" w:ascii="Calibri" w:hAnsi="Calibr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before="120" w:after="240" w:line="288" w:lineRule="auto"/>
      <w:shd w:fill="F4F6F9"/>
    </w:pPr>
    <w:rPr>
      <w:rFonts w:ascii="Calibri" w:hAnsi="Calibri"/>
      <w:i/>
      <w:color w:val="3F3F3F"/>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Chicago Democrat — July 8, 1835 — Transcription</dc:title>
  <dc:subject>OCR-assisted historical newspaper transcription</dc:subject>
  <dc:creator/>
  <cp:keywords>Chicago Democrat, 1835, newspaper, transcription</cp:keywords>
  <dc:description>generated by python-docx</dc:description>
  <cp:lastModifiedBy/>
  <cp:revision>1</cp:revision>
  <dcterms:created xsi:type="dcterms:W3CDTF">2013-12-23T23:15:00Z</dcterms:created>
  <dcterms:modified xsi:type="dcterms:W3CDTF">2013-12-23T23:15:00Z</dcterms:modified>
  <cp:category/>
</cp:coreProperties>
</file>