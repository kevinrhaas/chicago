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March 18, 1834</w:t>
      </w:r>
    </w:p>
    <w:p>
      <w:pPr>
        <w:spacing w:before="120" w:after="360"/>
        <w:jc w:val="center"/>
      </w:pPr>
      <w:r>
        <w:rPr>
          <w:rFonts w:ascii="Calibri" w:hAnsi="Calibri"/>
          <w:b/>
          <w:sz w:val="22"/>
        </w:rPr>
        <w:t xml:space="preserve">Issue: </w:t>
      </w:r>
      <w:r>
        <w:rPr>
          <w:rFonts w:ascii="Calibri" w:hAnsi="Calibri"/>
          <w:sz w:val="22"/>
        </w:rPr>
        <w:t>Volume I, Number 16</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21-24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 No March 11 issue is supplied; the printed sequence resumes with March 18, No. 16.</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21</w:t>
      </w:r>
    </w:p>
    <w:p>
      <w:pPr>
        <w:pStyle w:val="Heading2"/>
      </w:pPr>
      <w:r>
        <w:t>Column 1</w:t>
      </w:r>
    </w:p>
    <w:p>
      <w:r>
        <w:rPr>
          <w:rFonts w:ascii="Calibri" w:hAnsi="Calibri"/>
          <w:b w:val="0"/>
          <w:i w:val="0"/>
        </w:rPr>
        <w:t>US Cook co, RL.</w:t>
      </w:r>
    </w:p>
    <w:p>
      <w:pPr>
        <w:pStyle w:val="Heading3"/>
      </w:pPr>
      <w:r>
        <w:rPr>
          <w:rFonts w:ascii="Calibri" w:hAnsi="Calibri"/>
          <w:b w:val="0"/>
          <w:i w:val="0"/>
        </w:rPr>
        <w:t>BY J. CALHO</w:t>
      </w:r>
    </w:p>
    <w:p>
      <w:pPr>
        <w:pStyle w:val="Heading3"/>
      </w:pPr>
      <w:r>
        <w:rPr>
          <w:rFonts w:ascii="Calibri" w:hAnsi="Calibri"/>
          <w:b w:val="0"/>
          <w:i w:val="0"/>
        </w:rPr>
        <w:t>POETRY.</w:t>
      </w:r>
    </w:p>
    <w:p>
      <w:r>
        <w:rPr>
          <w:rFonts w:ascii="Calibri" w:hAnsi="Calibri"/>
          <w:b w:val="0"/>
          <w:i w:val="0"/>
        </w:rPr>
        <w:t xml:space="preserve">From the Nao Yorle Amer Poverty. Oht who may know the than ch Like lightning the be wit Thence is music, and cac Hern angel's soul migher wish She g all tha sare that she's very poor racefainess—her b Must hager to-morrow, but </w:t>
      </w:r>
      <w:r>
        <w:rPr>
          <w:rFonts w:ascii="Calibri" w:hAnsi="Calibri"/>
          <w:b/>
          <w:i/>
          <w:color w:val="9B1C1C"/>
        </w:rPr>
        <w:t>[uncertain: "Sie a very more]</w:t>
      </w:r>
      <w:r>
        <w:rPr>
          <w:rFonts w:ascii="Calibri" w:hAnsi="Calibri"/>
          <w:b w:val="0"/>
          <w:i w:val="0"/>
        </w:rPr>
        <w:t xml:space="preserve"> c once dear b </w:t>
      </w:r>
      <w:r>
        <w:rPr>
          <w:rFonts w:ascii="Calibri" w:hAnsi="Calibri"/>
          <w:b/>
          <w:i/>
          <w:color w:val="9B1C1C"/>
        </w:rPr>
        <w:t>[uncertain: Wed one nary play can]</w:t>
      </w:r>
      <w:r>
        <w:rPr>
          <w:rFonts w:ascii="Calibri" w:hAnsi="Calibri"/>
          <w:b w:val="0"/>
          <w:i w:val="0"/>
        </w:rPr>
        <w:t xml:space="preserve"> </w:t>
      </w:r>
      <w:r>
        <w:rPr>
          <w:rFonts w:ascii="Calibri" w:hAnsi="Calibri"/>
          <w:b/>
          <w:i/>
          <w:color w:val="9B1C1C"/>
        </w:rPr>
        <w:t>[uncertain: lions.]</w:t>
      </w:r>
      <w:r>
        <w:rPr>
          <w:rFonts w:ascii="Calibri" w:hAnsi="Calibri"/>
          <w:b w:val="0"/>
          <w:i w:val="0"/>
        </w:rPr>
        <w:t xml:space="preserve"> view, calls alosd latest forcign sel</w:t>
      </w:r>
    </w:p>
    <w:p>
      <w:pPr>
        <w:pStyle w:val="Heading3"/>
      </w:pPr>
      <w:r>
        <w:rPr>
          <w:rFonts w:ascii="Calibri" w:hAnsi="Calibri"/>
          <w:b w:val="0"/>
          <w:i w:val="0"/>
        </w:rPr>
        <w:t>MISCELLAN</w:t>
      </w:r>
    </w:p>
    <w:p>
      <w:pPr>
        <w:pStyle w:val="Heading3"/>
      </w:pPr>
      <w:r>
        <w:rPr>
          <w:rFonts w:ascii="Calibri" w:hAnsi="Calibri"/>
          <w:b w:val="0"/>
          <w:i w:val="0"/>
        </w:rPr>
        <w:t>MARRIAGE.</w:t>
      </w:r>
    </w:p>
    <w:p>
      <w:r>
        <w:rPr>
          <w:rFonts w:ascii="Calibri" w:hAnsi="Calibri"/>
          <w:b w:val="0"/>
          <w:i w:val="0"/>
        </w:rPr>
        <w:t xml:space="preserve">MARRtaGE is certainly a co which the napoiness or misers rery much denend • more med se building on the renne think belara and To b d Clark-strects. live with one perpetually, for w no liking or esteem, toust certai printed on an in easy state there had need many too outates to recomm conversation with one. when sitare of kindness; but without i best of all good qualities will n onstant couversation easy and And whence proceed three in. mestic miseries that plague and many families, but from kindness in the wife or husband come their neglect and careless an asortment of of affairs at home, and their prof easy, as it is not needful, to rec that arises abundantly from the It confer a favo jugal affection only </w:t>
      </w:r>
      <w:r>
        <w:rPr>
          <w:rFonts w:ascii="Calibri" w:hAnsi="Calibri"/>
          <w:b/>
          <w:i/>
          <w:color w:val="9B1C1C"/>
        </w:rPr>
        <w:t>[uncertain: he brinoce]</w:t>
      </w:r>
      <w:r>
        <w:rPr>
          <w:rFonts w:ascii="Calibri" w:hAnsi="Calibri"/>
          <w:b w:val="0"/>
          <w:i w:val="0"/>
        </w:rPr>
        <w:t xml:space="preserve"> And since this is so certai woman runs the most fearful be ton. be, who marries without this affe selves, and without good assurat </w:t>
      </w:r>
      <w:r>
        <w:rPr>
          <w:rFonts w:ascii="Calibri" w:hAnsi="Calibri"/>
          <w:b/>
          <w:i/>
          <w:color w:val="9B1C1C"/>
        </w:rPr>
        <w:t>[uncertain: otber]</w:t>
      </w:r>
      <w:r>
        <w:rPr>
          <w:rFonts w:ascii="Calibri" w:hAnsi="Calibri"/>
          <w:b w:val="0"/>
          <w:i w:val="0"/>
        </w:rPr>
        <w:t xml:space="preserve"> Let rour lore adrie </w:t>
      </w:r>
      <w:r>
        <w:rPr>
          <w:rFonts w:ascii="Calibri" w:hAnsi="Calibri"/>
          <w:b/>
          <w:i/>
          <w:color w:val="9B1C1C"/>
        </w:rPr>
        <w:t>[uncertain: ratney rille]</w:t>
      </w:r>
      <w:r>
        <w:rPr>
          <w:rFonts w:ascii="Calibri" w:hAnsi="Calibri"/>
          <w:b w:val="0"/>
          <w:i w:val="0"/>
        </w:rPr>
        <w:t xml:space="preserve"> choose, and roar choice be fixt marry. Remember the happin of your life depends upon this death can diss </w:t>
      </w:r>
      <w:r>
        <w:rPr>
          <w:rFonts w:ascii="Calibri" w:hAnsi="Calibri"/>
          <w:b/>
          <w:i/>
          <w:color w:val="9B1C1C"/>
        </w:rPr>
        <w:t>[uncertain: And one, lete prince and a]</w:t>
      </w:r>
      <w:r>
        <w:rPr>
          <w:rFonts w:ascii="Calibri" w:hAnsi="Calibri"/>
          <w:b w:val="0"/>
          <w:i w:val="0"/>
        </w:rPr>
        <w:t xml:space="preserve"> rankfort. accompany the choice; there is no terrestial bappines married state. especially, the temper and educ are more generally in fault that who can seldom be choosers. •Wisd To make your fortune than y Marriages, founded on affe aceville before we enter into othing which more nearly con that st me county wise and good woman </w:t>
      </w:r>
      <w:r>
        <w:rPr>
          <w:rFonts w:ascii="Calibri" w:hAnsi="Calibri"/>
          <w:b/>
          <w:i/>
          <w:color w:val="9B1C1C"/>
        </w:rPr>
        <w:t>[uncertain: is and med lanical for lie]</w:t>
      </w:r>
      <w:r>
        <w:rPr>
          <w:rFonts w:ascii="Calibri" w:hAnsi="Calibri"/>
          <w:b w:val="0"/>
          <w:i w:val="0"/>
        </w:rPr>
        <w:t xml:space="preserve"> son, yet certain it is, that the family is the most profitable young lady, is, when she ha tice mildness-in her spiri ber behaviour, modesty —an </w:t>
      </w:r>
      <w:r>
        <w:rPr>
          <w:rFonts w:ascii="Calibri" w:hAnsi="Calibri"/>
          <w:b/>
          <w:i/>
          <w:color w:val="9B1C1C"/>
        </w:rPr>
        <w:t>[uncertain: te Locie]</w:t>
      </w:r>
      <w:r>
        <w:rPr>
          <w:rFonts w:ascii="Calibri" w:hAnsi="Calibri"/>
          <w:b w:val="0"/>
          <w:i w:val="0"/>
        </w:rPr>
        <w:t xml:space="preserve"> After detai Hailed the facts. ase, be was </w:t>
      </w:r>
      <w:r>
        <w:rPr>
          <w:rFonts w:ascii="Calibri" w:hAnsi="Calibri"/>
          <w:b/>
          <w:i/>
          <w:color w:val="9B1C1C"/>
        </w:rPr>
        <w:t>[uncertain: İ co?.]</w:t>
      </w:r>
    </w:p>
    <w:p>
      <w:pPr>
        <w:pStyle w:val="Heading2"/>
      </w:pPr>
      <w:r>
        <w:t>Column 2</w:t>
      </w:r>
    </w:p>
    <w:p>
      <w:r>
        <w:rPr>
          <w:rFonts w:ascii="Calibri" w:hAnsi="Calibri"/>
          <w:b/>
          <w:i/>
          <w:color w:val="9B1C1C"/>
        </w:rPr>
        <w:t>[uncertain: HIC]</w:t>
      </w:r>
      <w:r>
        <w:rPr>
          <w:rFonts w:ascii="Calibri" w:hAnsi="Calibri"/>
          <w:b w:val="0"/>
          <w:i w:val="0"/>
        </w:rPr>
        <w:t xml:space="preserve"> UN.</w:t>
      </w:r>
    </w:p>
    <w:p>
      <w:pPr>
        <w:pStyle w:val="Heading3"/>
      </w:pPr>
      <w:r>
        <w:rPr>
          <w:rFonts w:ascii="Calibri" w:hAnsi="Calibri"/>
          <w:b w:val="0"/>
          <w:i w:val="0"/>
        </w:rPr>
        <w:t>ADDRESS</w:t>
      </w:r>
    </w:p>
    <w:p>
      <w:r>
        <w:rPr>
          <w:rFonts w:ascii="Calibri" w:hAnsi="Calibri"/>
          <w:b w:val="0"/>
          <w:i w:val="0"/>
        </w:rPr>
        <w:t xml:space="preserve">. J. T. TeMPIK, at • rican. Mr. President, and Fellow-Citi The ocasion on which we are this evening I hope is felt to be interest to President, is marked by its peculi which indicate its character, and from the mistor the succeet! o observe these charac nification, i </w:t>
      </w:r>
      <w:r>
        <w:rPr>
          <w:rFonts w:ascii="Calibri" w:hAnsi="Calibri"/>
          <w:b/>
          <w:i/>
          <w:color w:val="9B1C1C"/>
        </w:rPr>
        <w:t>[uncertain: rOW]</w:t>
      </w:r>
      <w:r>
        <w:rPr>
          <w:rFonts w:ascii="Calibri" w:hAnsi="Calibri"/>
          <w:b w:val="0"/>
          <w:i w:val="0"/>
        </w:rPr>
        <w:t xml:space="preserve"> anch of ue. hen we conternli and various events of moment transpired in the world for should we not cast the eye aroun aure win are the stons orour he peculiarities of the era in wh row dim, is it not a period in which a spiri ess ervades society a ace they has arisen in the world, and fast the world present to ticity? Then as citizens of th lightened and happy land (for as si particularly address you this even ing heres. ngs interested in the great dram Philanthropists-as Patriots—-Tet in riot part wlich duty requires nsiver to this ouestion erus condition of our country, as one of </w:t>
      </w:r>
      <w:r>
        <w:rPr>
          <w:rFonts w:ascii="Calibri" w:hAnsi="Calibri"/>
          <w:b/>
          <w:i/>
          <w:color w:val="9B1C1C"/>
        </w:rPr>
        <w:t>[uncertain: free ler intre tios achares]</w:t>
      </w:r>
      <w:r>
        <w:rPr>
          <w:rFonts w:ascii="Calibri" w:hAnsi="Calibri"/>
          <w:b w:val="0"/>
          <w:i w:val="0"/>
        </w:rPr>
        <w:t xml:space="preserve"> Her laws are equal-her physical and intelectual rights of ty gladdens every valley -contentment smiles on her cople are tree her borders al inceasing effort of every citizen </w:t>
      </w:r>
      <w:r>
        <w:rPr>
          <w:rFonts w:ascii="Calibri" w:hAnsi="Calibri"/>
          <w:b/>
          <w:i/>
          <w:color w:val="9B1C1C"/>
        </w:rPr>
        <w:t>[uncertain: shona a not bethe arcente]</w:t>
      </w:r>
      <w:r>
        <w:rPr>
          <w:rFonts w:ascii="Calibri" w:hAnsi="Calibri"/>
          <w:b w:val="0"/>
          <w:i w:val="0"/>
        </w:rPr>
        <w:t xml:space="preserve"> </w:t>
      </w:r>
      <w:r>
        <w:rPr>
          <w:rFonts w:ascii="Calibri" w:hAnsi="Calibri"/>
          <w:b/>
          <w:i/>
          <w:color w:val="9B1C1C"/>
        </w:rPr>
        <w:t>[uncertain: Y.]</w:t>
      </w:r>
      <w:r>
        <w:rPr>
          <w:rFonts w:ascii="Calibri" w:hAnsi="Calibri"/>
          <w:b w:val="0"/>
          <w:i w:val="0"/>
        </w:rPr>
        <w:t xml:space="preserve"> hese free Institutions and to per glorious republic : Ind do you ask how is this t ndition prosperity, and happiness promot ed, than most having ils government free; e confined to not have a pure republic and free be an un to be a great nd a constant the sovereign, that is the people there is rection and haw to our land. notf loce, the more imortant than the illumin nind, and the cultivation Is of the peopl Let me say umerable do- ve can never find the civil virt atriotic principles reigning in of love ill go sil fath ad devoid of sour and say, -rom thes management virtues, a public functional ount the </w:t>
      </w:r>
      <w:r>
        <w:rPr>
          <w:rFonts w:ascii="Calibri" w:hAnsi="Calibri"/>
          <w:b/>
          <w:i/>
          <w:color w:val="9B1C1C"/>
        </w:rPr>
        <w:t>[uncertain: hith a rentesenauve ora]</w:t>
      </w:r>
      <w:r>
        <w:rPr>
          <w:rFonts w:ascii="Calibri" w:hAnsi="Calibri"/>
          <w:b w:val="0"/>
          <w:i w:val="0"/>
        </w:rPr>
        <w:t xml:space="preserve"> voto o his countrve honor evils Pontened, virtuos and want o con Government be strong and our ection in them- public mind be correged and de nce oi in the hefore rou is of the first importance to ed before and to the perpetuity of our fre ness or misery hat the </w:t>
      </w:r>
      <w:r>
        <w:rPr>
          <w:rFonts w:ascii="Calibri" w:hAnsi="Calibri"/>
          <w:b/>
          <w:i/>
          <w:color w:val="9B1C1C"/>
        </w:rPr>
        <w:t>[uncertain: net the prople as hora]</w:t>
      </w:r>
      <w:r>
        <w:rPr>
          <w:rFonts w:ascii="Calibri" w:hAnsi="Calibri"/>
          <w:b w:val="0"/>
          <w:i w:val="0"/>
        </w:rPr>
        <w:t xml:space="preserve"> It would a one ac.. oite the kon our principal men, and our pul able to a mar- res were 1 most virtuons ane ffection do of any age, unless the great bod here they do, pie were • of the same character. </w:t>
      </w:r>
      <w:r>
        <w:rPr>
          <w:rFonts w:ascii="Calibri" w:hAnsi="Calibri"/>
          <w:b/>
          <w:i/>
          <w:color w:val="9B1C1C"/>
        </w:rPr>
        <w:t>[uncertain: n to to the]</w:t>
      </w:r>
      <w:r>
        <w:rPr>
          <w:rFonts w:ascii="Calibri" w:hAnsi="Calibri"/>
          <w:b w:val="0"/>
          <w:i w:val="0"/>
        </w:rPr>
        <w:t xml:space="preserve"> coua to the etwixt a mar- ot to prevent crime by cherishing weight virtue, as he can in that way o letration; and, piness and prosperity enton must be bate the free institution neans only, strengthen ches. tha man n the women, Then let every lover of light a to keep the fountain pure, that mal has been often and justly t ot be polluted trial by ction, are th tury is one of the brigt </w:t>
      </w:r>
      <w:r>
        <w:rPr>
          <w:rFonts w:ascii="Calibri" w:hAnsi="Calibri"/>
          <w:b/>
          <w:i/>
          <w:color w:val="9B1C1C"/>
        </w:rPr>
        <w:t>[uncertain: ught ti]</w:t>
      </w:r>
      <w:r>
        <w:rPr>
          <w:rFonts w:ascii="Calibri" w:hAnsi="Calibri"/>
          <w:b w:val="0"/>
          <w:i w:val="0"/>
        </w:rPr>
        <w:t xml:space="preserve"> our free institutions, and one be well grown guards of our liberty, our lives ate. There in perty Then let us nol sully ti light, or weaken the stres cerns the peace n this guard, by giving countenance t in whose very escript thought toc loras box of its last vestage, world ensbrouded in a cloud of de and ho the elves in. the liberty and the peace of our marriage Is it asked where is an enem wisdom-in land, he is in our very mide Sir he has enter e monster -A man from the </w:t>
      </w:r>
      <w:r>
        <w:rPr>
          <w:rFonts w:ascii="Calibri" w:hAnsi="Calibri"/>
          <w:b/>
          <w:i/>
          <w:color w:val="9B1C1C"/>
        </w:rPr>
        <w:t>[uncertain: nectable e]</w:t>
      </w:r>
      <w:r>
        <w:rPr>
          <w:rFonts w:ascii="Calibri" w:hAnsi="Calibri"/>
          <w:b w:val="0"/>
          <w:i w:val="0"/>
        </w:rPr>
        <w:t xml:space="preserve"> our land? no the heard from the murdered countrymen? ey occurred. ervious to the cry which hi And while echo repe: eball we aleep at our ports</w:t>
      </w:r>
    </w:p>
    <w:p>
      <w:pPr>
        <w:pStyle w:val="Heading2"/>
      </w:pPr>
      <w:r>
        <w:t>Column 3</w:t>
      </w:r>
    </w:p>
    <w:p>
      <w:r>
        <w:rPr>
          <w:rFonts w:ascii="Calibri" w:hAnsi="Calibri"/>
          <w:b w:val="0"/>
          <w:i w:val="0"/>
        </w:rPr>
        <w:t>1G0 Liberty dwells</w:t>
      </w:r>
    </w:p>
    <w:p>
      <w:pPr>
        <w:pStyle w:val="Heading3"/>
      </w:pPr>
      <w:r>
        <w:rPr>
          <w:rFonts w:ascii="Calibri" w:hAnsi="Calibri"/>
          <w:b w:val="0"/>
          <w:i w:val="0"/>
        </w:rPr>
        <w:t>CHICAGO, ILL</w:t>
      </w:r>
    </w:p>
    <w:p>
      <w:r>
        <w:rPr>
          <w:rFonts w:ascii="Calibri" w:hAnsi="Calibri"/>
          <w:b w:val="0"/>
          <w:i w:val="0"/>
        </w:rPr>
        <w:t xml:space="preserve">faithful sentinels of our rights, </w:t>
      </w:r>
      <w:r>
        <w:rPr>
          <w:rFonts w:ascii="Calibri" w:hAnsi="Calibri"/>
          <w:b/>
          <w:i/>
          <w:color w:val="9B1C1C"/>
        </w:rPr>
        <w:t>[uncertain: manner]</w:t>
      </w:r>
      <w:r>
        <w:rPr>
          <w:rFonts w:ascii="Calibri" w:hAnsi="Calibri"/>
          <w:b w:val="0"/>
          <w:i w:val="0"/>
        </w:rPr>
        <w:t xml:space="preserve"> fer this enemy to enter unresiste a meeting of chadel or our liberty: Mr. President, by the great law sens: if an ox which was wont to pur assembled orn in time past, be permitted to one or deen his owner, that he shall he an all the evil done by the ox, even iar features death. Is this distinguis pic of right and justice, as uncha periods character of its author eristics ked how this inw can be applied </w:t>
      </w:r>
      <w:r>
        <w:rPr>
          <w:rFonts w:ascii="Calibri" w:hAnsi="Calibri"/>
          <w:b/>
          <w:i/>
          <w:color w:val="9B1C1C"/>
        </w:rPr>
        <w:t>[uncertain: it surely to]</w:t>
      </w:r>
      <w:r>
        <w:rPr>
          <w:rFonts w:ascii="Calibri" w:hAnsi="Calibri"/>
          <w:b w:val="0"/>
          <w:i w:val="0"/>
        </w:rPr>
        <w:t xml:space="preserve"> surely ject now under fence of my isult the intelligence te the great witch havi 000 who fll the of death d, and resent it to their fellow men, m en- </w:t>
      </w:r>
      <w:r>
        <w:rPr>
          <w:rFonts w:ascii="Calibri" w:hAnsi="Calibri"/>
          <w:b/>
          <w:i/>
          <w:color w:val="9B1C1C"/>
        </w:rPr>
        <w:t>[uncertain: 1V 02]</w:t>
      </w:r>
      <w:r>
        <w:rPr>
          <w:rFonts w:ascii="Calibri" w:hAnsi="Calibri"/>
          <w:b w:val="0"/>
          <w:i w:val="0"/>
        </w:rPr>
        <w:t xml:space="preserve"> Diction e them see o me a </w:t>
      </w:r>
      <w:r>
        <w:rPr>
          <w:rFonts w:ascii="Calibri" w:hAnsi="Calibri"/>
          <w:b/>
          <w:i/>
          <w:color w:val="9B1C1C"/>
        </w:rPr>
        <w:t>[uncertain: ah we live]</w:t>
      </w:r>
      <w:r>
        <w:rPr>
          <w:rFonts w:ascii="Calibri" w:hAnsi="Calibri"/>
          <w:b w:val="0"/>
          <w:i w:val="0"/>
        </w:rPr>
        <w:t xml:space="preserve"> say to them, fly, for the avenger n the wir </w:t>
      </w:r>
      <w:r>
        <w:rPr>
          <w:rFonts w:ascii="Calibri" w:hAnsi="Calibri"/>
          <w:b/>
          <w:i/>
          <w:color w:val="9B1C1C"/>
        </w:rPr>
        <w:t>[uncertain: ad i]</w:t>
      </w:r>
      <w:r>
        <w:rPr>
          <w:rFonts w:ascii="Calibri" w:hAnsi="Calibri"/>
          <w:b w:val="0"/>
          <w:i w:val="0"/>
        </w:rPr>
        <w:t xml:space="preserve"> s it asked where is the evi world is strong drink is a poison? Wher chich inte cence threwith te drauen it int Sun which disease and death? Let me poi approache to th days of the Patriarchs, and the darkes behold the consequences inen Does point you to the days of the wise! resent time and ask your careful attention to press of ac " against i 1 would point is tree. ya of the Prophets, and to the </w:t>
      </w:r>
      <w:r>
        <w:rPr>
          <w:rFonts w:ascii="Calibri" w:hAnsi="Calibri"/>
          <w:b/>
          <w:i/>
          <w:color w:val="9B1C1C"/>
        </w:rPr>
        <w:t>[uncertain: mentonid]</w:t>
      </w:r>
      <w:r>
        <w:rPr>
          <w:rFonts w:ascii="Calibri" w:hAnsi="Calibri"/>
          <w:b w:val="0"/>
          <w:i w:val="0"/>
        </w:rPr>
        <w:t xml:space="preserve"> a of life us ask what every breeze carry with it the so us to per- Does not ever hour tol the mel another vie satisfactor temperance? isider the nacon: ted sounde o horror from a thous ernment is cells reach your ear? Look at a the </w:t>
      </w:r>
      <w:r>
        <w:rPr>
          <w:rFonts w:ascii="Calibri" w:hAnsi="Calibri"/>
          <w:b/>
          <w:i/>
          <w:color w:val="9B1C1C"/>
        </w:rPr>
        <w:t>[uncertain: i Rice her]</w:t>
      </w:r>
      <w:r>
        <w:rPr>
          <w:rFonts w:ascii="Calibri" w:hAnsi="Calibri"/>
          <w:b w:val="0"/>
          <w:i w:val="0"/>
        </w:rPr>
        <w:t xml:space="preserve"> wide extending sire, and the to preserve </w:t>
      </w:r>
      <w:r>
        <w:rPr>
          <w:rFonts w:ascii="Calibri" w:hAnsi="Calibri"/>
          <w:b/>
          <w:i/>
          <w:color w:val="9B1C1C"/>
        </w:rPr>
        <w:t>[uncertain: Os lick they paine it, the i]</w:t>
      </w:r>
      <w:r>
        <w:rPr>
          <w:rFonts w:ascii="Calibri" w:hAnsi="Calibri"/>
          <w:b w:val="0"/>
          <w:i w:val="0"/>
        </w:rPr>
        <w:t xml:space="preserve"> petuate this • be done ? nnot have fe there no evidence here tha o evidence h at sne source of institutions But some a necessary and will </w:t>
      </w:r>
      <w:r>
        <w:rPr>
          <w:rFonts w:ascii="Calibri" w:hAnsi="Calibri"/>
          <w:b/>
          <w:i/>
          <w:color w:val="9B1C1C"/>
        </w:rPr>
        <w:t>[uncertain: ing ven]</w:t>
      </w:r>
      <w:r>
        <w:rPr>
          <w:rFonts w:ascii="Calibri" w:hAnsi="Calibri"/>
          <w:b w:val="0"/>
          <w:i w:val="0"/>
        </w:rPr>
        <w:t xml:space="preserve"> gives vou not seen some acouaintance. ation of the mor- in the lifele that riend who had been distroyed t les, an </w:t>
      </w:r>
      <w:r>
        <w:rPr>
          <w:rFonts w:ascii="Calibri" w:hAnsi="Calibri"/>
          <w:b/>
          <w:i/>
          <w:color w:val="9B1C1C"/>
        </w:rPr>
        <w:t>[uncertain: mind park]</w:t>
      </w:r>
      <w:r>
        <w:rPr>
          <w:rFonts w:ascii="Calibri" w:hAnsi="Calibri"/>
          <w:b w:val="0"/>
          <w:i w:val="0"/>
        </w:rPr>
        <w:t xml:space="preserve"> </w:t>
      </w:r>
      <w:r>
        <w:rPr>
          <w:rFonts w:ascii="Calibri" w:hAnsi="Calibri"/>
          <w:b/>
          <w:i/>
          <w:color w:val="9B1C1C"/>
        </w:rPr>
        <w:t>[uncertain: ani did erin it re the sends]</w:t>
      </w:r>
      <w:r>
        <w:rPr>
          <w:rFonts w:ascii="Calibri" w:hAnsi="Calibri"/>
          <w:b w:val="0"/>
          <w:i w:val="0"/>
        </w:rPr>
        <w:t xml:space="preserve"> morals. be not deceived that without </w:t>
      </w:r>
      <w:r>
        <w:rPr>
          <w:rFonts w:ascii="Calibri" w:hAnsi="Calibri"/>
          <w:b/>
          <w:i/>
          <w:color w:val="9B1C1C"/>
        </w:rPr>
        <w:t>[uncertain: a inferent.]</w:t>
      </w:r>
      <w:r>
        <w:rPr>
          <w:rFonts w:ascii="Calibri" w:hAnsi="Calibri"/>
          <w:b w:val="0"/>
          <w:i w:val="0"/>
        </w:rPr>
        <w:t xml:space="preserve"> an effect. And let me tell you 6, people ect of int mperance is the inevi quence of th country hap- one may say there is no danger channels of </w:t>
      </w:r>
      <w:r>
        <w:rPr>
          <w:rFonts w:ascii="Calibri" w:hAnsi="Calibri"/>
          <w:b/>
          <w:i/>
          <w:color w:val="9B1C1C"/>
        </w:rPr>
        <w:t>[uncertain: indurence.]</w:t>
      </w:r>
      <w:r>
        <w:rPr>
          <w:rFonts w:ascii="Calibri" w:hAnsi="Calibri"/>
          <w:b w:val="0"/>
          <w:i w:val="0"/>
        </w:rPr>
        <w:t xml:space="preserve"> point vou 1 its salutar less contemptable drunkard o will the whose degr adation is so great appearance is so disgusting that being turn from am with scorn And institution?. you, that a short time since he u </w:t>
      </w:r>
      <w:r>
        <w:rPr>
          <w:rFonts w:ascii="Calibri" w:hAnsi="Calibri"/>
          <w:b/>
          <w:i/>
          <w:color w:val="9B1C1C"/>
        </w:rPr>
        <w:t>[uncertain: Lay lavelich a door.]</w:t>
      </w:r>
      <w:r>
        <w:rPr>
          <w:rFonts w:ascii="Calibri" w:hAnsi="Calibri"/>
          <w:b w:val="0"/>
          <w:i w:val="0"/>
        </w:rPr>
        <w:t xml:space="preserve"> which vail a control over i blic f unction. enlightene side I have friends, virtue, all of which forbid that 1 wealth, re a habit so brutish thousands who every oat named, aye and more, are now morality and the dust. * he enemy with whi </w:t>
      </w:r>
      <w:r>
        <w:rPr>
          <w:rFonts w:ascii="Calibri" w:hAnsi="Calibri"/>
          <w:b/>
          <w:i/>
          <w:color w:val="9B1C1C"/>
        </w:rPr>
        <w:t>[uncertain: and pubia]</w:t>
      </w:r>
      <w:r>
        <w:rPr>
          <w:rFonts w:ascii="Calibri" w:hAnsi="Calibri"/>
          <w:b w:val="0"/>
          <w:i w:val="0"/>
        </w:rPr>
        <w:t xml:space="preserve"> nly promote es no age, sex or condition the with equal courage the poor an consoli virtuous and the vicieus, the lea nd truth, aim country.- </w:t>
      </w:r>
      <w:r>
        <w:rPr>
          <w:rFonts w:ascii="Calibri" w:hAnsi="Calibri"/>
          <w:b/>
          <w:i/>
          <w:color w:val="9B1C1C"/>
        </w:rPr>
        <w:t>[uncertain: ESTE]</w:t>
      </w:r>
      <w:r>
        <w:rPr>
          <w:rFonts w:ascii="Calibri" w:hAnsi="Calibri"/>
          <w:b w:val="0"/>
          <w:i w:val="0"/>
        </w:rPr>
        <w:t xml:space="preserve"> the streams enter, the ton and th mother. emarked that ration of rank, no usefulness of - the safe </w:t>
      </w:r>
      <w:r>
        <w:rPr>
          <w:rFonts w:ascii="Calibri" w:hAnsi="Calibri"/>
          <w:b/>
          <w:i/>
          <w:color w:val="9B1C1C"/>
        </w:rPr>
        <w:t>[uncertain: test at]</w:t>
      </w:r>
      <w:r>
        <w:rPr>
          <w:rFonts w:ascii="Calibri" w:hAnsi="Calibri"/>
          <w:b w:val="0"/>
          <w:i w:val="0"/>
        </w:rPr>
        <w:t xml:space="preserve"> him He nrostrains the orator and our pro drags his victim from aim or the emole. • an enemy Ask the miserable victim on wh disease—-an of the monster are clenched </w:t>
      </w:r>
      <w:r>
        <w:rPr>
          <w:rFonts w:ascii="Calibri" w:hAnsi="Calibri"/>
          <w:b/>
          <w:i/>
          <w:color w:val="9B1C1C"/>
        </w:rPr>
        <w:t>[uncertain: Al tab]</w:t>
      </w:r>
      <w:r>
        <w:rPr>
          <w:rFonts w:ascii="Calibri" w:hAnsi="Calibri"/>
          <w:b w:val="0"/>
          <w:i w:val="0"/>
        </w:rPr>
        <w:t xml:space="preserve"> leave and happy. espair as de his habitation was the adode of threatens the lov and love Now he is so m d, so wretched and ghastly a ee principle even the doge of the street as if in scorn. y so bold, sa el our happ Need , rulet for oi can you make referred tion and won to others? Tell me candidly, de you as isolated, unconnected with ti human family? Can you reall </w:t>
      </w:r>
      <w:r>
        <w:rPr>
          <w:rFonts w:ascii="Calibri" w:hAnsi="Calibri"/>
          <w:b/>
          <w:i/>
          <w:color w:val="9B1C1C"/>
        </w:rPr>
        <w:t>[uncertain: selves a dt scene of ari par]</w:t>
      </w:r>
      <w:r>
        <w:rPr>
          <w:rFonts w:ascii="Calibri" w:hAnsi="Calibri"/>
          <w:b w:val="0"/>
          <w:i w:val="0"/>
        </w:rPr>
        <w:t xml:space="preserve"> in the mess Beet you have falle Faded that all the fine feeling ity, which are pecr jar to our e</w:t>
      </w:r>
    </w:p>
    <w:p>
      <w:pPr>
        <w:pStyle w:val="Heading2"/>
      </w:pPr>
      <w:r>
        <w:t>Column 4</w:t>
      </w:r>
    </w:p>
    <w:p>
      <w:pPr>
        <w:pStyle w:val="Heading3"/>
      </w:pPr>
      <w:r>
        <w:rPr>
          <w:rFonts w:ascii="Calibri" w:hAnsi="Calibri"/>
          <w:b w:val="0"/>
          <w:i w:val="0"/>
        </w:rPr>
        <w:t>DEM</w:t>
      </w:r>
    </w:p>
    <w:p>
      <w:r>
        <w:rPr>
          <w:rFonts w:ascii="Calibri" w:hAnsi="Calibri"/>
          <w:b w:val="0"/>
          <w:i w:val="0"/>
        </w:rPr>
        <w:t>, there is my Country</w:t>
      </w:r>
    </w:p>
    <w:p>
      <w:pPr>
        <w:pStyle w:val="Heading3"/>
      </w:pPr>
      <w:r>
        <w:rPr>
          <w:rFonts w:ascii="Calibri" w:hAnsi="Calibri"/>
          <w:b w:val="0"/>
          <w:i w:val="0"/>
        </w:rPr>
        <w:t>TUESDAY MARCH,</w:t>
      </w:r>
    </w:p>
    <w:p>
      <w:r>
        <w:rPr>
          <w:rFonts w:ascii="Calibri" w:hAnsi="Calibri"/>
          <w:b w:val="0"/>
          <w:i w:val="0"/>
        </w:rPr>
        <w:t xml:space="preserve">and yet suf-been swept from their possession i and the man sunken below a lev Ve are totd brute ? that thies of friends, unconscious of the Are you unmoved he t with sorrow, which your course of c pened in the beart of your dear c swetable for Are hearts cold and senseles to his own if not, look at one case ingeable ill it be amble roof, l pause on the threshold, to the sub- would not </w:t>
      </w:r>
      <w:r>
        <w:rPr>
          <w:rFonts w:ascii="Calibri" w:hAnsi="Calibri"/>
          <w:b/>
          <w:i/>
          <w:color w:val="9B1C1C"/>
        </w:rPr>
        <w:t>[uncertain: walence]</w:t>
      </w:r>
      <w:r>
        <w:rPr>
          <w:rFonts w:ascii="Calibri" w:hAnsi="Calibri"/>
          <w:b w:val="0"/>
          <w:i w:val="0"/>
        </w:rPr>
        <w:t xml:space="preserve"> e ho vire hose and ake the ap- no: wond of blood is </w:t>
      </w:r>
      <w:r>
        <w:rPr>
          <w:rFonts w:ascii="Calibri" w:hAnsi="Calibri"/>
          <w:b/>
          <w:i/>
          <w:color w:val="9B1C1C"/>
        </w:rPr>
        <w:t>[uncertain: Cond hope tall]</w:t>
      </w:r>
      <w:r>
        <w:rPr>
          <w:rFonts w:ascii="Calibri" w:hAnsi="Calibri"/>
          <w:b w:val="0"/>
          <w:i w:val="0"/>
        </w:rPr>
        <w:t xml:space="preserve"> idence that With bitter thought, and told him a re the evi- uses sorrow, This enemy had entered there nt you back have scen the wreck which he left ask you to entreat you to shit not vour eves t would etot men insidione And if he can but obtai this testi. there, he riots in detail on the you to rery physical pow And like olemn woes aquerer of old OKS with 1 tee strong from the ruins around him, for new </w:t>
      </w:r>
      <w:r>
        <w:rPr>
          <w:rFonts w:ascii="Calibri" w:hAnsi="Calibri"/>
          <w:b/>
          <w:i/>
          <w:color w:val="9B1C1C"/>
        </w:rPr>
        <w:t>[uncertain: 1 Be no.]</w:t>
      </w:r>
      <w:r>
        <w:rPr>
          <w:rFonts w:ascii="Calibri" w:hAnsi="Calibri"/>
          <w:b w:val="0"/>
          <w:i w:val="0"/>
        </w:rPr>
        <w:t xml:space="preserve"> which to try his power thus far His next altack is upon the very unds of an- reason, and having carried the wa to in- and smiles at the wreck which he nt but in his c intemper- rational I mind, upon Need 1 urge crery friend b not loven country to enter not toon t </w:t>
      </w:r>
      <w:r>
        <w:rPr>
          <w:rFonts w:ascii="Calibri" w:hAnsi="Calibri"/>
          <w:b/>
          <w:i/>
          <w:color w:val="9B1C1C"/>
        </w:rPr>
        <w:t>[uncertain: nne manic]</w:t>
      </w:r>
      <w:r>
        <w:rPr>
          <w:rFonts w:ascii="Calibri" w:hAnsi="Calibri"/>
          <w:b w:val="0"/>
          <w:i w:val="0"/>
        </w:rPr>
        <w:t xml:space="preserve"> ted felds of this enemy To col them : contest with one, so insidious Eve you to come off vic could with merely th To those who give countenance Set you tection to thia detestable foc, to th ardent spirits, let me say, I the stones The cause which nrod royal throne effects, let me tell you, is the offsp elow the arice. And can y and death to your rational out sorrow strong drink Can you as citizens of the happies that intem- </w:t>
      </w:r>
      <w:r>
        <w:rPr>
          <w:rFonts w:ascii="Calibri" w:hAnsi="Calibri"/>
          <w:b/>
          <w:i/>
          <w:color w:val="9B1C1C"/>
        </w:rPr>
        <w:t>[uncertain: tools bulls unsto do]</w:t>
      </w:r>
      <w:r>
        <w:rPr>
          <w:rFonts w:ascii="Calibri" w:hAnsi="Calibri"/>
          <w:b w:val="0"/>
          <w:i w:val="0"/>
        </w:rPr>
        <w:t xml:space="preserve"> </w:t>
      </w:r>
      <w:r>
        <w:rPr>
          <w:rFonts w:ascii="Calibri" w:hAnsi="Calibri"/>
          <w:b/>
          <w:i/>
          <w:color w:val="9B1C1C"/>
        </w:rPr>
        <w:t>[uncertain: sotrow,]</w:t>
      </w:r>
      <w:r>
        <w:rPr>
          <w:rFonts w:ascii="Calibri" w:hAnsi="Calibri"/>
          <w:b w:val="0"/>
          <w:i w:val="0"/>
        </w:rPr>
        <w:t xml:space="preserve"> dis of distroying her peace, and her libe hence flows the stream of healti o our republic. Can vou as Am ment-have zens foster hu sour care an ent some friend course is marked by the blood of esteemed, trymen, it may be of your trien his vice:- an e </w:t>
      </w:r>
      <w:r>
        <w:rPr>
          <w:rFonts w:ascii="Calibri" w:hAnsi="Calibri"/>
          <w:b/>
          <w:i/>
          <w:color w:val="9B1C1C"/>
        </w:rPr>
        <w:t>[uncertain: nce]</w:t>
      </w:r>
      <w:r>
        <w:rPr>
          <w:rFonts w:ascii="Calibri" w:hAnsi="Calibri"/>
          <w:b w:val="0"/>
          <w:i w:val="0"/>
        </w:rPr>
        <w:t xml:space="preserve"> of that siles at the downtall of virtu ot mourners, rum, with demoniac laugh, waves over rate form, the bloody flag of vic </w:t>
      </w:r>
      <w:r>
        <w:rPr>
          <w:rFonts w:ascii="Calibri" w:hAnsi="Calibri"/>
          <w:b/>
          <w:i/>
          <w:color w:val="9B1C1C"/>
        </w:rPr>
        <w:t>[uncertain: hadi]</w:t>
      </w:r>
      <w:r>
        <w:rPr>
          <w:rFonts w:ascii="Calibri" w:hAnsi="Calibri"/>
          <w:b w:val="0"/>
          <w:i w:val="0"/>
        </w:rPr>
        <w:t xml:space="preserve"> not Fellow citizens: let it would vou. let me entreat you to reme the volf if virtue and morality be swept fr your child nation, our liberty and our free will vanish, and our prosperity and </w:t>
      </w:r>
      <w:r>
        <w:rPr>
          <w:rFonts w:ascii="Calibri" w:hAnsi="Calibri"/>
          <w:b/>
          <w:i/>
          <w:color w:val="9B1C1C"/>
        </w:rPr>
        <w:t>[uncertain: R81101]</w:t>
      </w:r>
      <w:r>
        <w:rPr>
          <w:rFonts w:ascii="Calibri" w:hAnsi="Calibri"/>
          <w:b w:val="0"/>
          <w:i w:val="0"/>
        </w:rPr>
        <w:t xml:space="preserve"> that the as a people, will pass awar, to table conse- more forever. But some to me, Itor To the Electors of the Countie o the worth La Salle, Jo Daries, Reek-Inl the street, </w:t>
      </w:r>
      <w:r>
        <w:rPr>
          <w:rFonts w:ascii="Calibri" w:hAnsi="Calibri"/>
          <w:b/>
          <w:i/>
          <w:color w:val="9B1C1C"/>
        </w:rPr>
        <w:t>[uncertain: ?a?]</w:t>
      </w:r>
      <w:r>
        <w:rPr>
          <w:rFonts w:ascii="Calibri" w:hAnsi="Calibri"/>
          <w:b w:val="0"/>
          <w:i w:val="0"/>
        </w:rPr>
        <w:t xml:space="preserve"> and scoria whose FELLow CITIzENs:-The De </w:t>
      </w:r>
      <w:r>
        <w:rPr>
          <w:rFonts w:ascii="Calibri" w:hAnsi="Calibri"/>
          <w:b/>
          <w:i/>
          <w:color w:val="9B1C1C"/>
        </w:rPr>
        <w:t>[uncertain: to me]</w:t>
      </w:r>
      <w:r>
        <w:rPr>
          <w:rFonts w:ascii="Calibri" w:hAnsi="Calibri"/>
          <w:b w:val="0"/>
          <w:i w:val="0"/>
        </w:rPr>
        <w:t xml:space="preserve"> amed in the convention h sed the </w:t>
      </w:r>
      <w:r>
        <w:rPr>
          <w:rFonts w:ascii="Calibri" w:hAnsi="Calibri"/>
          <w:b/>
          <w:i/>
          <w:color w:val="9B1C1C"/>
        </w:rPr>
        <w:t>[uncertain: IHHH?]</w:t>
      </w:r>
      <w:r>
        <w:rPr>
          <w:rFonts w:ascii="Calibri" w:hAnsi="Calibri"/>
          <w:b w:val="0"/>
          <w:i w:val="0"/>
        </w:rPr>
        <w:t xml:space="preserve"> tawa, in the </w:t>
      </w:r>
      <w:r>
        <w:rPr>
          <w:rFonts w:ascii="Calibri" w:hAnsi="Calibri"/>
          <w:b/>
          <w:i/>
          <w:color w:val="9B1C1C"/>
        </w:rPr>
        <w:t>[uncertain: county or asale]</w:t>
      </w:r>
      <w:r>
        <w:rPr>
          <w:rFonts w:ascii="Calibri" w:hAnsi="Calibri"/>
          <w:b w:val="0"/>
          <w:i w:val="0"/>
        </w:rPr>
        <w:t xml:space="preserve"> But you fourth and fith dave of March in inate a Senator and Represental superted at the ensuing election </w:t>
      </w:r>
      <w:r>
        <w:rPr>
          <w:rFonts w:ascii="Calibri" w:hAnsi="Calibri"/>
          <w:b/>
          <w:i/>
          <w:color w:val="9B1C1C"/>
        </w:rPr>
        <w:t>[uncertain: MILI]</w:t>
      </w:r>
      <w:r>
        <w:rPr>
          <w:rFonts w:ascii="Calibri" w:hAnsi="Calibri"/>
          <w:b w:val="0"/>
          <w:i w:val="0"/>
        </w:rPr>
        <w:t xml:space="preserve"> composed of the before name He </w:t>
      </w:r>
      <w:r>
        <w:rPr>
          <w:rFonts w:ascii="Calibri" w:hAnsi="Calibri"/>
          <w:b/>
          <w:i/>
          <w:color w:val="9B1C1C"/>
        </w:rPr>
        <w:t>[uncertain: Cot]</w:t>
      </w:r>
      <w:r>
        <w:rPr>
          <w:rFonts w:ascii="Calibri" w:hAnsi="Calibri"/>
          <w:b w:val="0"/>
          <w:i w:val="0"/>
        </w:rPr>
        <w:t xml:space="preserve"> ur supp the</w:t>
      </w:r>
    </w:p>
    <w:p>
      <w:pPr>
        <w:pStyle w:val="Heading3"/>
      </w:pPr>
      <w:r>
        <w:rPr>
          <w:rFonts w:ascii="Calibri" w:hAnsi="Calibri"/>
          <w:b w:val="0"/>
          <w:i w:val="0"/>
        </w:rPr>
        <w:t>EDMUND S.</w:t>
      </w:r>
    </w:p>
    <w:p>
      <w:r>
        <w:rPr>
          <w:rFonts w:ascii="Calibri" w:hAnsi="Calibri"/>
          <w:b w:val="0"/>
          <w:i w:val="0"/>
        </w:rPr>
        <w:t xml:space="preserve">KIMBenzy of the </w:t>
      </w:r>
      <w:r>
        <w:rPr>
          <w:rFonts w:ascii="Calibri" w:hAnsi="Calibri"/>
          <w:b/>
          <w:i/>
          <w:color w:val="9B1C1C"/>
        </w:rPr>
        <w:t>[uncertain: Cool mech be red, sen]</w:t>
      </w:r>
      <w:r>
        <w:rPr>
          <w:rFonts w:ascii="Calibri" w:hAnsi="Calibri"/>
          <w:b w:val="0"/>
          <w:i w:val="0"/>
        </w:rPr>
        <w:t xml:space="preserve"> s much to be v of the wife quence of some unfortunate misund husband, the as to the time when the conventi cle- be held, the Distriet is not fully t in this convention, but satisfactoiy received from two of the cor he states. marches the jaws virtu- fore </w:t>
      </w:r>
      <w:r>
        <w:rPr>
          <w:rFonts w:ascii="Calibri" w:hAnsi="Calibri"/>
          <w:b/>
          <w:i/>
          <w:color w:val="9B1C1C"/>
        </w:rPr>
        <w:t>[uncertain: olara thou caneta ti]</w:t>
      </w:r>
      <w:r>
        <w:rPr>
          <w:rFonts w:ascii="Calibri" w:hAnsi="Calibri"/>
          <w:b w:val="0"/>
          <w:i w:val="0"/>
        </w:rPr>
        <w:t xml:space="preserve"> • deel and res etful to submit to their </w:t>
      </w:r>
      <w:r>
        <w:rPr>
          <w:rFonts w:ascii="Calibri" w:hAnsi="Calibri"/>
          <w:b/>
          <w:i/>
          <w:color w:val="9B1C1C"/>
        </w:rPr>
        <w:t>[uncertain: ponent their had brain and]</w:t>
      </w:r>
      <w:r>
        <w:rPr>
          <w:rFonts w:ascii="Calibri" w:hAnsi="Calibri"/>
          <w:b w:val="0"/>
          <w:i w:val="0"/>
        </w:rPr>
        <w:t xml:space="preserve"> </w:t>
      </w:r>
      <w:r>
        <w:rPr>
          <w:rFonts w:ascii="Calibri" w:hAnsi="Calibri"/>
          <w:b/>
          <w:i/>
          <w:color w:val="9B1C1C"/>
        </w:rPr>
        <w:t>[uncertain: bank at him more ced tir]</w:t>
      </w:r>
      <w:r>
        <w:rPr>
          <w:rFonts w:ascii="Calibri" w:hAnsi="Calibri"/>
          <w:b w:val="0"/>
          <w:i w:val="0"/>
        </w:rPr>
        <w:t xml:space="preserve"> conduct is the discharge of 1 nothing view nominated, selves and benefit to their constitue and in</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OOK</w:t>
      </w:r>
    </w:p>
    <w:p>
      <w:r>
        <w:rPr>
          <w:rFonts w:ascii="Calibri" w:hAnsi="Calibri"/>
          <w:b w:val="0"/>
          <w:i w:val="0"/>
        </w:rPr>
        <w:t xml:space="preserve">y YoesFranktlin. 18, 1834.. n the mind,     It might reasonably have been I with the | that delegates assembled from so r le sympa-  ferent counties,  Teptesenting an fountain of | electoral district, would entertair mnduct has | views in relation to the different « onnection? | that might be presented for the con S as ada- | of the convention ; yet, the utmost the aged, | and unanimity have prevailed amo! slow, and | dividuals composing the convention, ebold, him } acted throughout with a single eye they believed to be the best interes Nonecatme | constituents. Jt has ever been and a wife,        be necessary, when a diversity of of return;      iste, in order to concentrate the ex ; chad seen | individuals, and.to direct them to th 2     plishment of a particular object, ¢ should sacrifice some portion’ of his « e to him     possession for the common benef os     spirit of conciliation and_liberalit </w:t>
      </w:r>
      <w:r>
        <w:rPr>
          <w:rFonts w:ascii="Calibri" w:hAnsi="Calibri"/>
          <w:b/>
          <w:i/>
          <w:color w:val="9B1C1C"/>
        </w:rPr>
        <w:t>[uncertain: ouched his | ?anifested throughout our whole deli]</w:t>
      </w:r>
      <w:r>
        <w:rPr>
          <w:rFonts w:ascii="Calibri" w:hAnsi="Calibri"/>
          <w:b w:val="0"/>
          <w:i w:val="0"/>
        </w:rPr>
        <w:t xml:space="preserve"> and has enabled us to unite with gre 1 was pas- | ality in the nomination, and recomn of the above named gentlemen. and you! - Fellow Citizens, among the va Let me | jects of interest to the Electors of thi ‘0 his pow- | ‘which the candidates above presente: r, slow and | cd, will be called upon to urge upo' tention of the General Assembly of none claims a higher regard to in 2 a great | prompt, and efficient legislative act impatience | the long contemplated and long dela y scenes in | munication between the Illinois r invincible. | Lake Michigan, by a canal or rail citadel of | is a subject of deep importance, no lls which | this electoral destrict, but to the wh er throne, | on which the present and future w has made | the state essentially depends. This on every | plated improvement has been before t f his be- | of this state for some years, and the ne enchan- | Assembly has from session to sessi urt not 2 | upon it, until your statute books and powerful ? | tive journals are loaded with resolut torious, it | ports and enactments in relation to i 1¢ skeleton | at last the whole proceedings are br a stand by a law  repealing, swee band pro | undoing al that had been done, and &gt; dealers in | ourselves in the same position we w the conse- | beginning. Your hopeshave been : uces these | ly raised and depressed with each | ring of av- | and fall of Legislative vacillation. _ creatures | terests have been neglected, your p r fellows ? | disregarded, your character asa state st_ country | ly impaired, andthe faith of your nstruments | Assembly rendered questionable. I erty ? Can  enterprise has been chilled, and the - fountain, | branches of industry shackeled and r 1 and vigor | and the settlement of the state del: erican citi- | postponed for the want of facilities my whose | munication with other states. The your coun- | at length arrived, fellow citizens, w ids? Can | upon us all to decide whether we ai nemy who | to be trifled with by legislative in and who, | whether the same course is to be p her pros- | relference to this great, this neces ¢ and im- | indispensible public improvement; me warn | our hopes, our expectations and our mber, that | ty are to be forever blasted, and om us asa | people suffered to desend in the seal institutions | menwealths, while our sister states z J happiness | are rivaling in wealth, atrength and return no | many of the olderstates? Are the resourses of our state to be forever ¢ or locked up within our own borden » of Cook, | be ppg to the purposes of poli land, Put | social enjoyments? These are | which must be settled by the electo legates ap- | destrict in common with those of ot counties a- | of the state at the ersuing election, Iden at Ot- | the correct determination of which n the third, | our future happines, prosperity and ir st. to nom- | asa state depends.             bik tive, to be     In contemplating the legislative in the Dis- | this state on this subject, it is im) ed counties, | resist the suspicion that the vacil xt General | unsettled policy hitherto pursued, had pursuant to | in a secret hostility to internal impr the import- | of this nature,  and has been syst electing for | persisted in until the present time 1 zit of the | lief that the public would ultimately. nate; and [the undertaking in disgust. . Far county of | us to charge our former representat tatives.      a want of fidelity or honesty; we. tin’ conse- | to impugn their motives or their de letstanding | we may with truth declare that the | ion was (o | lation upon this important subject, represented | tendency to defeat its own object, letters have | casion  Siseourn greets  and appath inties which | out citizens. Some  apology may f the call of | for this unfortunate hesitation and i to proceed | in the peculiar circumstances of the z their ab- | which this subject engaged the at stances we | the General Assembly, and a want. , but have | information on the spbject of internal e- the be- | ment. When it first altracted atte nals were the only artificial inten m it proper | munications much known, (except r onstituents, | their construction and cost very. lett hich have | stood, except in those states that ea influenced | ed systems of internal improve he respon- {even then, their capacity for useful m. In the | not fairly been teated, nor their che amed, they | quickening influence upan the differe! distinctions | ments of industry fully developed ; Mi to present | éver, the light began gentaly to dit highly dis- | towards the west, and to casts gli d integrity, | ray upon the minds of te. ponies a nvention to | ures were in a traim towards connes jowledge of | waters by a canal, rail-roads bh vas the state, | into some of the old states, aod they have | time so popular, that they were sup t to’ them- | be preferable to,.and complete. gube nits, as well  anne: ; 4 hear’ Lig) aka ¢ $0)          one OOM              eee tae</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expected | ed with their duties, who, unfort many dif-| the pepe of this state, arrived ath extensive| New York at the very juncture w in  sito Tail-road excitement was at its zeni oF idates} while their alleged comparative ey nsi eration | over canals had not been tested, and tl t gla! ae arisen some sixty or eighty p ne tt i in-] above the original coat.’ As might ha 4   ure sepa, that commissioner fired wit ; lo ad hat} facinating statements and partaking of - of   ie eral feeling then existing at the   at, : ever will] ed to the joard, and the board to the ¢ pinion ex-) Assembly in favour of a rail road. A teins of} the constraction of @ rail-road was ints 3 accom-| and the result isknown. ‘To thie ca that each| gether with the supposed inability of t! own pre-) to execute so great an undertaking, m A Z nae haps be in part attributed to this s : nD  een} course of legislation. Yet, we must d  rations mitted to observe, that these circumatat eat cordi-| not in our opinion justify the General . merdation| bly in the ‘indecision and irresolutions .____ fall their proceedings on this subject ma a oes belay,  however much it may exe | aliate. d, ifelect-] Bellow Citizens, the time has at fen on the at- fret which calle for tigorous action, four state, Rant dela  cannot be endured. The mmediate,| Tey creat, and glory: of our state tion, than}:    spy involved in the Iepoeae ayed com- Gon. ‘The communication has becom eer end Pensible to the people, and shall thei read interest be neglected? Shall the sacred felted  tion to the Ge     Government, im |  only to Fesentog the liberal donation of lands ole state,        t remain unfulfilled? Shall we pro welfare of| Selves 6o weak au not to improve thove .            J  our   iJ  our own pe keople spd immediate benefit? Shall we pl ae acted selves unworthy of favoure? Will we I Pesiah   our neighbors to re;    our interests mo Legisla-| we do ourselves? Shall we prove oursel tions, re-} worthy of the donation, and convince o it, when efactors that their bounty is thrown rought to| their assistance trifled with, and their g eping and  ity insulted when directed towards us; d we find) uswer no! The dignity and goo! faith ‘erat the | State forbid it.  Honor and intercet for ite    Shall we then repose in unbecoming pro te-} nation, while all we h ld dear and value elevation | at stake? We believe no reflecting mit Your in-] doubts the utility of the measure, as prosperity | very few the expedincy, but some the te serious-| We are aware who profess to doubt the - General  of the state to accomplish this noble and Individual | 8*°Y. design, and others who are unr st oaitcea  whether this channel of intercourse she repressed, layed and acanal ora rail-road. As to the forn question we believe will cease. _ The donation above referred to, wi for com-| immense resources, which will be imi : crisis has} ly developed by  the improvement itse which calls| indemnify the State for the ex;         in re further] i” its construction. The funda can b ndecision ;| TOWS4 at five per cent, for a term of | ed *? 1 years, with a premium which will redu ashe oA  rate ae sae to fiir Lilla cent.,         ing the faith and     it whether State. A 1200,the Canal Commissiot r prosperi-| the State of New-York, obteined @ Ic | we asa ths ponacntee r  C shand Chemung haus le of co!     remium of near eleven per cent., by le of oem  Etcreat at the rate of four and four Adignity,| Percents ‘The etate of the money: 1 hd 1 “A  there, hae since been even mote favora! abundant) that loang might.bave been obtained at concealed] of twelve and @ helf per cent. premiv 9, and not) twenty years, at about five per cent, ot itical and] posit of the loan. In plainer terms, questions might have been procured for twenty ore of this} by paying five per cent, interest on it venteen years only : oF, to be still. m plicit, it could have been had for that free of interest the three first years, and per cent. for the remainder of the term, ey is abundant, and the credit of the | sufficient guaranty to obtain it- A mi tax on the commerce and business can this artificial channel, whic bo scarcely felt, together  with the ania donated to Cyt Laem reyt sles .     juce the mesns to disci         { tematically | a5 goon as it falls due. in the be-!” In considering which whould be pri selonea? a canal ra Seme we lay out &amp; vi it from] project, whic!       suggested of cot tives with] ing 8 communication from Lake Mich mean not| the Illinois river, by a turapike, oc rid ssigns, but }20d unworthy of owe moments consid RO) OU' We believe a decision abould nut be bam past legis-1 the relative coste of each ather in the hes had a ance, bot ufos (be caper      v and ta 0c-| one over the other.               ia no hy among] may be constructed the       but s y be found | the most      pent and agi indecisi       to the fatere en well indecision, by .    nay We b      ren e times in        : f         dence in the          of the Bate to co tention of] cither. If thes  M, caaerion of correct) i sefuiness of     :            ; Limprave-| which it ie vitmnately to cooler apon tt ention, ca-| plo, individually and collectively, andr </w:t>
      </w:r>
      <w:r>
        <w:rPr>
          <w:rFonts w:ascii="Calibri" w:hAnsi="Calibri"/>
          <w:b/>
          <w:i/>
          <w:color w:val="9B1C1C"/>
        </w:rPr>
        <w:t>[uncertain: spal , com-| original cost, a Steam Beat Canal, is ?]</w:t>
      </w:r>
      <w:r>
        <w:rPr>
          <w:rFonts w:ascii="Calibri" w:hAnsi="Calibri"/>
          <w:b w:val="0"/>
          <w:i w:val="0"/>
        </w:rPr>
        <w:t xml:space="preserve"> roads) and | to « decided proferenee over any other tle wnder-| cial mode of communication, for vario rly, adopt | Rens, avong: w    are,        F cals Al pad catn a Reopen bate og tea a ACES ta ala ering and | sely of this description may peae fron nt depart-| tremity of thia ebsin to the other,» jai   * cheque retennk eens itself} bulk.               ae inmeri                    affording the jgreateit eyeing   for transportation at the cheapest #at. “iis            ‘ThirdeeBecause if properly’ ¢ ie Nose Um iret tee, wl eau  &lt; ecquire permaanacy ame fot 8! ty prove low expeasive thun «rail need, </w:t>
      </w:r>
      <w:r>
        <w:rPr>
          <w:rFonts w:ascii="Calibri" w:hAnsi="Calibri"/>
          <w:b/>
          <w:i/>
          <w:color w:val="9B1C1C"/>
        </w:rPr>
        <w:t>[uncertain: ara ‘e        ite nature 19 eonetently wensinng ?]</w:t>
      </w:r>
      <w:r>
        <w:rPr>
          <w:rFonts w:ascii="Calibri" w:hAnsi="Calibri"/>
          <w:b w:val="0"/>
          <w:i w:val="0"/>
        </w:rPr>
        <w:t xml:space="preserve"> euiute  ring to d  eee Seer hah, se, of, the | ton of vqapela and inate of 8 Gr Ae ‘</w:t>
      </w:r>
    </w:p>
    <w:p>
      <w:pPr>
        <w:pStyle w:val="Heading1"/>
        <w:pageBreakBefore/>
      </w:pPr>
      <w:r>
        <w:t>Newspaper Page 2 — Source PDF Page 22</w:t>
      </w:r>
    </w:p>
    <w:p>
      <w:pPr>
        <w:pStyle w:val="Heading2"/>
      </w:pPr>
      <w:r>
        <w:t>Column 1</w:t>
      </w:r>
    </w:p>
    <w:p>
      <w:r>
        <w:rPr>
          <w:rFonts w:ascii="Calibri" w:hAnsi="Calibri"/>
          <w:b w:val="0"/>
          <w:i w:val="0"/>
        </w:rPr>
        <w:t xml:space="preserve">anahile all classes of ficipate in its benefi </w:t>
      </w:r>
      <w:r>
        <w:rPr>
          <w:rFonts w:ascii="Calibri" w:hAnsi="Calibri"/>
          <w:b/>
          <w:i/>
          <w:color w:val="9B1C1C"/>
        </w:rPr>
        <w:t>[uncertain: A with alton]</w:t>
      </w:r>
      <w:r>
        <w:rPr>
          <w:rFonts w:ascii="Calibri" w:hAnsi="Calibri"/>
          <w:b w:val="0"/>
          <w:i w:val="0"/>
        </w:rPr>
        <w:t xml:space="preserve"> pelled by steam, wi Puth.- Because ransportation of l he North to suppli terior of the plate; opted to the transyc bulky articles of thi Sirth.- </w:t>
      </w:r>
      <w:r>
        <w:rPr>
          <w:rFonts w:ascii="Calibri" w:hAnsi="Calibri"/>
          <w:b/>
          <w:i/>
          <w:color w:val="9B1C1C"/>
        </w:rPr>
        <w:t>[uncertain: characore too, my]</w:t>
      </w:r>
      <w:r>
        <w:rPr>
          <w:rFonts w:ascii="Calibri" w:hAnsi="Calibri"/>
          <w:b w:val="0"/>
          <w:i w:val="0"/>
        </w:rPr>
        <w:t xml:space="preserve"> of tins wotk, a lea of this canal, and th incurr the costs therefore wisdom to nication at hirst We do not inten </w:t>
      </w:r>
      <w:r>
        <w:rPr>
          <w:rFonts w:ascii="Calibri" w:hAnsi="Calibri"/>
          <w:b/>
          <w:i/>
          <w:color w:val="9B1C1C"/>
        </w:rPr>
        <w:t>[uncertain: made the trots orl]</w:t>
      </w:r>
      <w:r>
        <w:rPr>
          <w:rFonts w:ascii="Calibri" w:hAnsi="Calibri"/>
          <w:b w:val="0"/>
          <w:i w:val="0"/>
        </w:rPr>
        <w:t xml:space="preserve"> all the argument might be mention one fact, u worthy of considera evidence in lavor o steam boat canal o sustain cs in the p </w:t>
      </w:r>
      <w:r>
        <w:rPr>
          <w:rFonts w:ascii="Calibri" w:hAnsi="Calibri"/>
          <w:b/>
          <w:i/>
          <w:color w:val="9B1C1C"/>
        </w:rPr>
        <w:t>[uncertain: Mine comparalyc]</w:t>
      </w:r>
      <w:r>
        <w:rPr>
          <w:rFonts w:ascii="Calibri" w:hAnsi="Calibri"/>
          <w:b w:val="0"/>
          <w:i w:val="0"/>
        </w:rPr>
        <w:t xml:space="preserve"> Pat-roads. hare no the value of both 1: has bech ascertaini Erie Canal is inen dation of the public aned and talented has recently recco wedth throu which as it can on enlargement of 13 ded with immense to the cost of a rai </w:t>
      </w:r>
      <w:r>
        <w:rPr>
          <w:rFonts w:ascii="Calibri" w:hAnsi="Calibri"/>
          <w:b/>
          <w:i/>
          <w:color w:val="9B1C1C"/>
        </w:rPr>
        <w:t>[uncertain: 1 ra1-00s]</w:t>
      </w:r>
      <w:r>
        <w:rPr>
          <w:rFonts w:ascii="Calibri" w:hAnsi="Calibri"/>
          <w:b w:val="0"/>
          <w:i w:val="0"/>
        </w:rPr>
        <w:t xml:space="preserve"> </w:t>
      </w:r>
      <w:r>
        <w:rPr>
          <w:rFonts w:ascii="Calibri" w:hAnsi="Calibri"/>
          <w:b/>
          <w:i/>
          <w:color w:val="9B1C1C"/>
        </w:rPr>
        <w:t>[uncertain: mense would no]</w:t>
      </w:r>
      <w:r>
        <w:rPr>
          <w:rFonts w:ascii="Calibri" w:hAnsi="Calibri"/>
          <w:b w:val="0"/>
          <w:i w:val="0"/>
        </w:rPr>
        <w:t xml:space="preserve"> and inteligenc any other that has -star ran he voi </w:t>
      </w:r>
      <w:r>
        <w:rPr>
          <w:rFonts w:ascii="Calibri" w:hAnsi="Calibri"/>
          <w:b/>
          <w:i/>
          <w:color w:val="9B1C1C"/>
        </w:rPr>
        <w:t>[uncertain: NO TENSORE]</w:t>
      </w:r>
      <w:r>
        <w:rPr>
          <w:rFonts w:ascii="Calibri" w:hAnsi="Calibri"/>
          <w:b w:val="0"/>
          <w:i w:val="0"/>
        </w:rPr>
        <w:t xml:space="preserve"> comberous article: pre deservine ou stan and are vour decisio There are ot next Gene ear to enter 10 </w:t>
      </w:r>
      <w:r>
        <w:rPr>
          <w:rFonts w:ascii="Calibri" w:hAnsi="Calibri"/>
          <w:b/>
          <w:i/>
          <w:color w:val="9B1C1C"/>
        </w:rPr>
        <w:t>[uncertain: 180 120 saw 1h0]</w:t>
      </w:r>
      <w:r>
        <w:rPr>
          <w:rFonts w:ascii="Calibri" w:hAnsi="Calibri"/>
          <w:b w:val="0"/>
          <w:i w:val="0"/>
        </w:rPr>
        <w:t xml:space="preserve"> Hones that the e lected to represe that may ter Or their constituel tant rusts thal charge with Gdal the intelivent 3k thy of their gener </w:t>
      </w:r>
      <w:r>
        <w:rPr>
          <w:rFonts w:ascii="Calibri" w:hAnsi="Calibri"/>
          <w:b/>
          <w:i/>
          <w:color w:val="9B1C1C"/>
        </w:rPr>
        <w:t>[uncertain: venice hate]</w:t>
      </w:r>
      <w:r>
        <w:rPr>
          <w:rFonts w:ascii="Calibri" w:hAnsi="Calibri"/>
          <w:b w:val="0"/>
          <w:i w:val="0"/>
        </w:rPr>
        <w:t xml:space="preserve"> nect of all publi with which th tamnated in thie vigorous prosecu </w:t>
      </w:r>
      <w:r>
        <w:rPr>
          <w:rFonts w:ascii="Calibri" w:hAnsi="Calibri"/>
          <w:b/>
          <w:i/>
          <w:color w:val="9B1C1C"/>
        </w:rPr>
        <w:t>[uncertain: Tth]</w:t>
      </w:r>
      <w:r>
        <w:rPr>
          <w:rFonts w:ascii="Calibri" w:hAnsi="Calibri"/>
          <w:b w:val="0"/>
          <w:i w:val="0"/>
        </w:rPr>
        <w:t xml:space="preserve"> abroad in the old internal amorove Attention to t </w:t>
      </w:r>
      <w:r>
        <w:rPr>
          <w:rFonts w:ascii="Calibri" w:hAnsi="Calibri"/>
          <w:b/>
          <w:i/>
          <w:color w:val="9B1C1C"/>
        </w:rPr>
        <w:t>[uncertain: CRA GA]</w:t>
      </w:r>
      <w:r>
        <w:rPr>
          <w:rFonts w:ascii="Calibri" w:hAnsi="Calibri"/>
          <w:b w:val="0"/>
          <w:i w:val="0"/>
        </w:rPr>
        <w:t xml:space="preserve"> will carefull 10 1l every thit</w:t>
      </w:r>
    </w:p>
    <w:p>
      <w:pPr>
        <w:pStyle w:val="Heading2"/>
      </w:pPr>
      <w:r>
        <w:t>Column 2</w:t>
      </w:r>
    </w:p>
    <w:p>
      <w:r>
        <w:rPr>
          <w:rFonts w:ascii="Calibri" w:hAnsi="Calibri"/>
          <w:b w:val="0"/>
          <w:i w:val="0"/>
        </w:rPr>
        <w:t xml:space="preserve">our eltizens fully to par-from your office This its, which cannoi be the important of your </w:t>
      </w:r>
      <w:r>
        <w:rPr>
          <w:rFonts w:ascii="Calibri" w:hAnsi="Calibri"/>
          <w:b/>
          <w:i/>
          <w:color w:val="9B1C1C"/>
        </w:rPr>
        <w:t>[uncertain: r duties]</w:t>
      </w:r>
      <w:r>
        <w:rPr>
          <w:rFonts w:ascii="Calibri" w:hAnsi="Calibri"/>
          <w:b w:val="0"/>
          <w:i w:val="0"/>
        </w:rPr>
        <w:t xml:space="preserve"> </w:t>
      </w:r>
      <w:r>
        <w:rPr>
          <w:rFonts w:ascii="Calibri" w:hAnsi="Calibri"/>
          <w:b/>
          <w:i/>
          <w:color w:val="9B1C1C"/>
        </w:rPr>
        <w:t>[uncertain: Piat baker mre oe]</w:t>
      </w:r>
      <w:r>
        <w:rPr>
          <w:rFonts w:ascii="Calibri" w:hAnsi="Calibri"/>
          <w:b w:val="0"/>
          <w:i w:val="0"/>
        </w:rPr>
        <w:t xml:space="preserve"> </w:t>
      </w:r>
      <w:r>
        <w:rPr>
          <w:rFonts w:ascii="Calibri" w:hAnsi="Calibri"/>
          <w:b/>
          <w:i/>
          <w:color w:val="9B1C1C"/>
        </w:rPr>
        <w:t>[uncertain: porten er mu SIT ER]</w:t>
      </w:r>
      <w:r>
        <w:rPr>
          <w:rFonts w:ascii="Calibri" w:hAnsi="Calibri"/>
          <w:b w:val="0"/>
          <w:i w:val="0"/>
        </w:rPr>
        <w:t xml:space="preserve"> </w:t>
      </w:r>
      <w:r>
        <w:rPr>
          <w:rFonts w:ascii="Calibri" w:hAnsi="Calibri"/>
          <w:b/>
          <w:i/>
          <w:color w:val="9B1C1C"/>
        </w:rPr>
        <w:t>[uncertain: it ie necessary for the uscfulnes]</w:t>
      </w:r>
      <w:r>
        <w:rPr>
          <w:rFonts w:ascii="Calibri" w:hAnsi="Calibri"/>
          <w:b w:val="0"/>
          <w:i w:val="0"/>
        </w:rPr>
        <w:t xml:space="preserve"> s of the depart for building, from faction of the publ ortation of cumebrous and person, of sufficient age </w:t>
      </w:r>
      <w:r>
        <w:rPr>
          <w:rFonts w:ascii="Calibri" w:hAnsi="Calibri"/>
          <w:b/>
          <w:i/>
          <w:color w:val="9B1C1C"/>
        </w:rPr>
        <w:t>[uncertain: duly worn according to]</w:t>
      </w:r>
      <w:r>
        <w:rPr>
          <w:rFonts w:ascii="Calibri" w:hAnsi="Calibri"/>
          <w:b w:val="0"/>
          <w:i w:val="0"/>
        </w:rPr>
        <w:t xml:space="preserve"> ensure its security, a w haterer expedients may order to aroid the expense sec</w:t>
      </w:r>
    </w:p>
    <w:p>
      <w:pPr>
        <w:pStyle w:val="Heading3"/>
      </w:pPr>
      <w:r>
        <w:rPr>
          <w:rFonts w:ascii="Calibri" w:hAnsi="Calibri"/>
          <w:b w:val="0"/>
          <w:i w:val="0"/>
        </w:rPr>
        <w:t>SEC</w:t>
      </w:r>
    </w:p>
    <w:p>
      <w:r>
        <w:rPr>
          <w:rFonts w:ascii="Calibri" w:hAnsi="Calibri"/>
          <w:b w:val="0"/>
          <w:i w:val="0"/>
        </w:rPr>
        <w:t xml:space="preserve">249. Tou will of constructing it. 250. Ifa mail </w:t>
      </w:r>
      <w:r>
        <w:rPr>
          <w:rFonts w:ascii="Calibri" w:hAnsi="Calibri"/>
          <w:b/>
          <w:i/>
          <w:color w:val="9B1C1C"/>
        </w:rPr>
        <w:t>[uncertain: , open an ellicent connie]</w:t>
      </w:r>
      <w:r>
        <w:rPr>
          <w:rFonts w:ascii="Calibri" w:hAnsi="Calibri"/>
          <w:b w:val="0"/>
          <w:i w:val="0"/>
        </w:rPr>
        <w:t xml:space="preserve"> mail in charge, become instantly disiniss him, strong </w:t>
      </w:r>
      <w:r>
        <w:rPr>
          <w:rFonts w:ascii="Calibri" w:hAnsi="Calibri"/>
          <w:b/>
          <w:i/>
          <w:color w:val="9B1C1C"/>
        </w:rPr>
        <w:t>[uncertain: ve bena fily eilad ir an oil dal]</w:t>
      </w:r>
      <w:r>
        <w:rPr>
          <w:rFonts w:ascii="Calibri" w:hAnsi="Calibri"/>
          <w:b w:val="0"/>
          <w:i w:val="0"/>
        </w:rPr>
        <w:t xml:space="preserve"> </w:t>
      </w:r>
      <w:r>
        <w:rPr>
          <w:rFonts w:ascii="Calibri" w:hAnsi="Calibri"/>
          <w:b/>
          <w:i/>
          <w:color w:val="9B1C1C"/>
        </w:rPr>
        <w:t>[uncertain: settled in an oil cloth or beersi]</w:t>
      </w:r>
      <w:r>
        <w:rPr>
          <w:rFonts w:ascii="Calibri" w:hAnsi="Calibri"/>
          <w:b w:val="0"/>
          <w:i w:val="0"/>
        </w:rPr>
        <w:t xml:space="preserve"> will see ti Tew York where </w:t>
      </w:r>
      <w:r>
        <w:rPr>
          <w:rFonts w:ascii="Calibri" w:hAnsi="Calibri"/>
          <w:b/>
          <w:i/>
          <w:color w:val="9B1C1C"/>
        </w:rPr>
        <w:t>[uncertain: WeDerl]</w:t>
      </w:r>
      <w:r>
        <w:rPr>
          <w:rFonts w:ascii="Calibri" w:hAnsi="Calibri"/>
          <w:b w:val="0"/>
          <w:i w:val="0"/>
        </w:rPr>
        <w:t xml:space="preserve"> consid- it be carried in a secur has been acquired, as to drivers scat. </w:t>
      </w:r>
      <w:r>
        <w:rPr>
          <w:rFonts w:ascii="Calibri" w:hAnsi="Calibri"/>
          <w:b/>
          <w:i/>
          <w:color w:val="9B1C1C"/>
        </w:rPr>
        <w:t>[uncertain: If in a:]</w:t>
      </w:r>
      <w:r>
        <w:rPr>
          <w:rFonts w:ascii="Calibri" w:hAnsi="Calibri"/>
          <w:b w:val="0"/>
          <w:i w:val="0"/>
        </w:rPr>
        <w:t xml:space="preserve"> inds of communications, it gou will see that it l </w:t>
      </w:r>
      <w:r>
        <w:rPr>
          <w:rFonts w:ascii="Calibri" w:hAnsi="Calibri"/>
          <w:b/>
          <w:i/>
          <w:color w:val="9B1C1C"/>
        </w:rPr>
        <w:t>[uncertain: Fadent thr the scot the the tra ha]</w:t>
      </w:r>
    </w:p>
    <w:p>
      <w:pPr>
        <w:pStyle w:val="Heading3"/>
      </w:pPr>
      <w:r>
        <w:rPr>
          <w:rFonts w:ascii="Calibri" w:hAnsi="Calibri"/>
          <w:b w:val="0"/>
          <w:i w:val="0"/>
        </w:rPr>
        <w:t>SEC.</w:t>
      </w:r>
    </w:p>
    <w:p>
      <w:r>
        <w:rPr>
          <w:rFonts w:ascii="Calibri" w:hAnsi="Calibri"/>
          <w:b/>
          <w:i/>
          <w:color w:val="9B1C1C"/>
        </w:rPr>
        <w:t>[uncertain: 251. (Vhen t]</w:t>
      </w:r>
      <w:r>
        <w:rPr>
          <w:rFonts w:ascii="Calibri" w:hAnsi="Calibri"/>
          <w:b w:val="0"/>
          <w:i w:val="0"/>
        </w:rPr>
        <w:t xml:space="preserve"> The present enlight a stage route, is large. executive of that State, leter mail, it may </w:t>
      </w:r>
      <w:r>
        <w:rPr>
          <w:rFonts w:ascii="Calibri" w:hAnsi="Calibri"/>
          <w:b/>
          <w:i/>
          <w:color w:val="9B1C1C"/>
        </w:rPr>
        <w:t>[uncertain: nmended a]</w:t>
      </w:r>
      <w:r>
        <w:rPr>
          <w:rFonts w:ascii="Calibri" w:hAnsi="Calibri"/>
          <w:b w:val="0"/>
          <w:i w:val="0"/>
        </w:rPr>
        <w:t xml:space="preserve"> material en- ind the stage, but it : Erie Canal, both in SEC. 256. Contrac </w:t>
      </w:r>
      <w:r>
        <w:rPr>
          <w:rFonts w:ascii="Calibri" w:hAnsi="Calibri"/>
          <w:b/>
          <w:i/>
          <w:color w:val="9B1C1C"/>
        </w:rPr>
        <w:t>[uncertain: L roeier be sae oga.]</w:t>
      </w:r>
      <w:r>
        <w:rPr>
          <w:rFonts w:ascii="Calibri" w:hAnsi="Calibri"/>
          <w:b w:val="0"/>
          <w:i w:val="0"/>
        </w:rPr>
        <w:t xml:space="preserve"> </w:t>
      </w:r>
      <w:r>
        <w:rPr>
          <w:rFonts w:ascii="Calibri" w:hAnsi="Calibri"/>
          <w:b/>
          <w:i/>
          <w:color w:val="9B1C1C"/>
        </w:rPr>
        <w:t>[uncertain: segal neree mit ben to]</w:t>
      </w:r>
      <w:r>
        <w:rPr>
          <w:rFonts w:ascii="Calibri" w:hAnsi="Calibri"/>
          <w:b w:val="0"/>
          <w:i w:val="0"/>
        </w:rPr>
        <w:t xml:space="preserve"> </w:t>
      </w:r>
      <w:r>
        <w:rPr>
          <w:rFonts w:ascii="Calibri" w:hAnsi="Calibri"/>
          <w:b/>
          <w:i/>
          <w:color w:val="9B1C1C"/>
        </w:rPr>
        <w:t>[uncertain: Neither]</w:t>
      </w:r>
      <w:r>
        <w:rPr>
          <w:rFonts w:ascii="Calibri" w:hAnsi="Calibri"/>
          <w:b w:val="0"/>
          <w:i w:val="0"/>
        </w:rPr>
        <w:t xml:space="preserve"> lecidedly preferable to mitted to leave bag </w:t>
      </w:r>
      <w:r>
        <w:rPr>
          <w:rFonts w:ascii="Calibri" w:hAnsi="Calibri"/>
          <w:b/>
          <w:i/>
          <w:color w:val="9B1C1C"/>
        </w:rPr>
        <w:t>[uncertain: e ofa cam ed d desin. Repr celal co o]</w:t>
      </w:r>
      <w:r>
        <w:rPr>
          <w:rFonts w:ascii="Calibri" w:hAnsi="Calibri"/>
          <w:b w:val="0"/>
          <w:i w:val="0"/>
        </w:rPr>
        <w:t xml:space="preserve"> </w:t>
      </w:r>
      <w:r>
        <w:rPr>
          <w:rFonts w:ascii="Calibri" w:hAnsi="Calibri"/>
          <w:b/>
          <w:i/>
          <w:color w:val="9B1C1C"/>
        </w:rPr>
        <w:t>[uncertain: mnhes a any di]</w:t>
      </w:r>
      <w:r>
        <w:rPr>
          <w:rFonts w:ascii="Calibri" w:hAnsi="Calibri"/>
          <w:b w:val="0"/>
          <w:i w:val="0"/>
        </w:rPr>
        <w:t xml:space="preserve"> </w:t>
      </w:r>
      <w:r>
        <w:rPr>
          <w:rFonts w:ascii="Calibri" w:hAnsi="Calibri"/>
          <w:b/>
          <w:i/>
          <w:color w:val="9B1C1C"/>
        </w:rPr>
        <w:t>[uncertain: 'S.c.]</w:t>
      </w:r>
      <w:r>
        <w:rPr>
          <w:rFonts w:ascii="Calibri" w:hAnsi="Calibri"/>
          <w:b w:val="0"/>
          <w:i w:val="0"/>
        </w:rPr>
        <w:t xml:space="preserve"> been formed in the U 258. When </w:t>
      </w:r>
      <w:r>
        <w:rPr>
          <w:rFonts w:ascii="Calibri" w:hAnsi="Calibri"/>
          <w:b/>
          <w:i/>
          <w:color w:val="9B1C1C"/>
        </w:rPr>
        <w:t>[uncertain: o l taha, la dung hệp n]</w:t>
      </w:r>
      <w:r>
        <w:rPr>
          <w:rFonts w:ascii="Calibri" w:hAnsi="Calibri"/>
          <w:b w:val="0"/>
          <w:i w:val="0"/>
        </w:rPr>
        <w:t xml:space="preserve"> rail- night, where there is </w:t>
      </w:r>
      <w:r>
        <w:rPr>
          <w:rFonts w:ascii="Calibri" w:hAnsi="Calibri"/>
          <w:b/>
          <w:i/>
          <w:color w:val="9B1C1C"/>
        </w:rPr>
        <w:t>[uncertain: excitenient.]</w:t>
      </w:r>
      <w:r>
        <w:rPr>
          <w:rFonts w:ascii="Calibri" w:hAnsi="Calibri"/>
          <w:b w:val="0"/>
          <w:i w:val="0"/>
        </w:rPr>
        <w:t xml:space="preserve"> </w:t>
      </w:r>
      <w:r>
        <w:rPr>
          <w:rFonts w:ascii="Calibri" w:hAnsi="Calibri"/>
          <w:b/>
          <w:i/>
          <w:color w:val="9B1C1C"/>
        </w:rPr>
        <w:t>[uncertain: h0 ostm']</w:t>
      </w:r>
      <w:r>
        <w:rPr>
          <w:rFonts w:ascii="Calibri" w:hAnsi="Calibri"/>
          <w:b w:val="0"/>
          <w:i w:val="0"/>
        </w:rPr>
        <w:t xml:space="preserve"> -ople of that State, but it </w:t>
      </w:r>
      <w:r>
        <w:rPr>
          <w:rFonts w:ascii="Calibri" w:hAnsi="Calibri"/>
          <w:b/>
          <w:i/>
          <w:color w:val="9B1C1C"/>
        </w:rPr>
        <w:t>[uncertain: lle of he]</w:t>
      </w:r>
      <w:r>
        <w:rPr>
          <w:rFonts w:ascii="Calibri" w:hAnsi="Calibri"/>
          <w:b w:val="0"/>
          <w:i w:val="0"/>
        </w:rPr>
        <w:t xml:space="preserve"> and at all plac contract, </w:t>
      </w:r>
      <w:r>
        <w:rPr>
          <w:rFonts w:ascii="Calibri" w:hAnsi="Calibri"/>
          <w:b/>
          <w:i/>
          <w:color w:val="9B1C1C"/>
        </w:rPr>
        <w:t>[uncertain: ered mai-read are onl mines orthe time 1]</w:t>
      </w:r>
      <w:r>
        <w:rPr>
          <w:rFonts w:ascii="Calibri" w:hAnsi="Calibri"/>
          <w:b w:val="0"/>
          <w:i w:val="0"/>
        </w:rPr>
        <w:t xml:space="preserve"> </w:t>
      </w:r>
      <w:r>
        <w:rPr>
          <w:rFonts w:ascii="Calibri" w:hAnsi="Calibri"/>
          <w:b/>
          <w:i/>
          <w:color w:val="9B1C1C"/>
        </w:rPr>
        <w:t>[uncertain: ined.]</w:t>
      </w:r>
      <w:r>
        <w:rPr>
          <w:rFonts w:ascii="Calibri" w:hAnsi="Calibri"/>
          <w:b w:val="0"/>
          <w:i w:val="0"/>
        </w:rPr>
        <w:t xml:space="preserve"> </w:t>
      </w:r>
      <w:r>
        <w:rPr>
          <w:rFonts w:ascii="Calibri" w:hAnsi="Calibri"/>
          <w:b/>
          <w:i/>
          <w:color w:val="9B1C1C"/>
        </w:rPr>
        <w:t>[uncertain: on.minutes ou the time su]</w:t>
      </w:r>
      <w:r>
        <w:rPr>
          <w:rFonts w:ascii="Calibri" w:hAnsi="Calibri"/>
          <w:b w:val="0"/>
          <w:i w:val="0"/>
        </w:rPr>
        <w:t xml:space="preserve"> er a sufficient purp in the known, and the name passengers and light articles Ti </w:t>
      </w:r>
      <w:r>
        <w:rPr>
          <w:rFonts w:ascii="Calibri" w:hAnsi="Calibri"/>
          <w:b/>
          <w:i/>
          <w:color w:val="9B1C1C"/>
        </w:rPr>
        <w:t>[uncertain: ro mun be il]</w:t>
      </w:r>
      <w:r>
        <w:rPr>
          <w:rFonts w:ascii="Calibri" w:hAnsi="Calibri"/>
          <w:b w:val="0"/>
          <w:i w:val="0"/>
        </w:rPr>
        <w:t xml:space="preserve"> </w:t>
      </w:r>
      <w:r>
        <w:rPr>
          <w:rFonts w:ascii="Calibri" w:hAnsi="Calibri"/>
          <w:b/>
          <w:i/>
          <w:color w:val="9B1C1C"/>
        </w:rPr>
        <w:t>[uncertain: nals are indispensable i]</w:t>
      </w:r>
      <w:r>
        <w:rPr>
          <w:rFonts w:ascii="Calibri" w:hAnsi="Calibri"/>
          <w:b w:val="0"/>
          <w:i w:val="0"/>
        </w:rPr>
        <w:t xml:space="preserve"> </w:t>
      </w:r>
      <w:r>
        <w:rPr>
          <w:rFonts w:ascii="Calibri" w:hAnsi="Calibri"/>
          <w:b/>
          <w:i/>
          <w:color w:val="9B1C1C"/>
        </w:rPr>
        <w:t>[uncertain: Commune shobul]</w:t>
      </w:r>
      <w:r>
        <w:rPr>
          <w:rFonts w:ascii="Calibri" w:hAnsi="Calibri"/>
          <w:b w:val="0"/>
          <w:i w:val="0"/>
        </w:rPr>
        <w:t xml:space="preserve"> Those are facts which should apply to and candid consid- entitled to great weight in 260. If the passa ost route in y subjects of importance tructed, you will at </w:t>
      </w:r>
      <w:r>
        <w:rPr>
          <w:rFonts w:ascii="Calibri" w:hAnsi="Calibri"/>
          <w:b/>
          <w:i/>
          <w:color w:val="9B1C1C"/>
        </w:rPr>
        <w:t>[uncertain: the denartment]</w:t>
      </w:r>
      <w:r>
        <w:rPr>
          <w:rFonts w:ascii="Calibri" w:hAnsi="Calibri"/>
          <w:b w:val="0"/>
          <w:i w:val="0"/>
        </w:rPr>
        <w:t xml:space="preserve"> </w:t>
      </w:r>
      <w:r>
        <w:rPr>
          <w:rFonts w:ascii="Calibri" w:hAnsi="Calibri"/>
          <w:b/>
          <w:i/>
          <w:color w:val="9B1C1C"/>
        </w:rPr>
        <w:t>[uncertain: nt mour interese wIl CEVo]</w:t>
      </w:r>
      <w:r>
        <w:rPr>
          <w:rFonts w:ascii="Calibri" w:hAnsi="Calibri"/>
          <w:b w:val="0"/>
          <w:i w:val="0"/>
        </w:rPr>
        <w:t xml:space="preserve"> </w:t>
      </w:r>
      <w:r>
        <w:rPr>
          <w:rFonts w:ascii="Calibri" w:hAnsi="Calibri"/>
          <w:b/>
          <w:i/>
          <w:color w:val="9B1C1C"/>
        </w:rPr>
        <w:t>[uncertain: On Wednesday the]</w:t>
      </w:r>
      <w:r>
        <w:rPr>
          <w:rFonts w:ascii="Calibri" w:hAnsi="Calibri"/>
          <w:b w:val="0"/>
          <w:i w:val="0"/>
        </w:rPr>
        <w:t xml:space="preserve"> meas- from Carlyle to this p </w:t>
      </w:r>
      <w:r>
        <w:rPr>
          <w:rFonts w:ascii="Calibri" w:hAnsi="Calibri"/>
          <w:b/>
          <w:i/>
          <w:color w:val="9B1C1C"/>
        </w:rPr>
        <w:t>[uncertain: sentenea oi the ricer]</w:t>
      </w:r>
      <w:r>
        <w:rPr>
          <w:rFonts w:ascii="Calibri" w:hAnsi="Calibri"/>
          <w:b w:val="0"/>
          <w:i w:val="0"/>
        </w:rPr>
        <w:t xml:space="preserve"> </w:t>
      </w:r>
      <w:r>
        <w:rPr>
          <w:rFonts w:ascii="Calibri" w:hAnsi="Calibri"/>
          <w:b/>
          <w:i/>
          <w:color w:val="9B1C1C"/>
        </w:rPr>
        <w:t>[uncertain: ny bo toe tiento]</w:t>
      </w:r>
      <w:r>
        <w:rPr>
          <w:rFonts w:ascii="Calibri" w:hAnsi="Calibri"/>
          <w:b w:val="0"/>
          <w:i w:val="0"/>
        </w:rPr>
        <w:t xml:space="preserve"> the Duly impresse with been made for the m e take the greatest pleas he torse these after, on the opposite river, without saddle from the plac united It in feared tha at in the opinion of this Con </w:t>
      </w:r>
      <w:r>
        <w:rPr>
          <w:rFonts w:ascii="Calibri" w:hAnsi="Calibri"/>
          <w:b/>
          <w:i/>
          <w:color w:val="9B1C1C"/>
        </w:rPr>
        <w:t>[uncertain: gecovered.. nors]</w:t>
      </w:r>
      <w:r>
        <w:rPr>
          <w:rFonts w:ascii="Calibri" w:hAnsi="Calibri"/>
          <w:b w:val="0"/>
          <w:i w:val="0"/>
        </w:rPr>
        <w:t xml:space="preserve"> ort and of our re- </w:t>
      </w:r>
      <w:r>
        <w:rPr>
          <w:rFonts w:ascii="Calibri" w:hAnsi="Calibri"/>
          <w:b/>
          <w:i/>
          <w:color w:val="9B1C1C"/>
        </w:rPr>
        <w:t>[uncertain: primary]</w:t>
      </w:r>
    </w:p>
    <w:p>
      <w:pPr>
        <w:pStyle w:val="Heading3"/>
      </w:pPr>
      <w:r>
        <w:rPr>
          <w:rFonts w:ascii="Calibri" w:hAnsi="Calibri"/>
          <w:b w:val="0"/>
          <w:i w:val="0"/>
        </w:rPr>
        <w:t>In CONGRESS</w:t>
      </w:r>
    </w:p>
    <w:p>
      <w:r>
        <w:rPr>
          <w:rFonts w:ascii="Calibri" w:hAnsi="Calibri"/>
          <w:b w:val="0"/>
          <w:i w:val="0"/>
        </w:rPr>
        <w:t xml:space="preserve">CASEY introduced" </w:t>
      </w:r>
      <w:r>
        <w:rPr>
          <w:rFonts w:ascii="Calibri" w:hAnsi="Calibri"/>
          <w:b/>
          <w:i/>
          <w:color w:val="9B1C1C"/>
        </w:rPr>
        <w:t>[uncertain: ernal]</w:t>
      </w:r>
      <w:r>
        <w:rPr>
          <w:rFonts w:ascii="Calibri" w:hAnsi="Calibri"/>
          <w:b w:val="0"/>
          <w:i w:val="0"/>
        </w:rPr>
        <w:t xml:space="preserve"> </w:t>
      </w:r>
      <w:r>
        <w:rPr>
          <w:rFonts w:ascii="Calibri" w:hAnsi="Calibri"/>
          <w:b/>
          <w:i/>
          <w:color w:val="9B1C1C"/>
        </w:rPr>
        <w:t>[uncertain: MOTOYCI?]</w:t>
      </w:r>
      <w:r>
        <w:rPr>
          <w:rFonts w:ascii="Calibri" w:hAnsi="Calibri"/>
          <w:b w:val="0"/>
          <w:i w:val="0"/>
        </w:rPr>
        <w:t xml:space="preserve"> </w:t>
      </w:r>
      <w:r>
        <w:rPr>
          <w:rFonts w:ascii="Calibri" w:hAnsi="Calibri"/>
          <w:b/>
          <w:i/>
          <w:color w:val="9B1C1C"/>
        </w:rPr>
        <w:t>[uncertain: Tacootco instructie]</w:t>
      </w:r>
      <w:r>
        <w:rPr>
          <w:rFonts w:ascii="Calibri" w:hAnsi="Calibri"/>
          <w:b w:val="0"/>
          <w:i w:val="0"/>
        </w:rPr>
        <w:t xml:space="preserve"> </w:t>
      </w:r>
      <w:r>
        <w:rPr>
          <w:rFonts w:ascii="Calibri" w:hAnsi="Calibri"/>
          <w:b/>
          <w:i/>
          <w:color w:val="9B1C1C"/>
        </w:rPr>
        <w:t>[uncertain: Stalc, required speedy and leic bindin e enam]</w:t>
      </w:r>
      <w:r>
        <w:rPr>
          <w:rFonts w:ascii="Calibri" w:hAnsi="Calibri"/>
          <w:b w:val="0"/>
          <w:i w:val="0"/>
        </w:rPr>
        <w:t xml:space="preserve"> hat the spirit that is now </w:t>
      </w:r>
      <w:r>
        <w:rPr>
          <w:rFonts w:ascii="Calibri" w:hAnsi="Calibri"/>
          <w:b/>
          <w:i/>
          <w:color w:val="9B1C1C"/>
        </w:rPr>
        <w:t>[uncertain: ClE: DURCAN,]</w:t>
      </w:r>
      <w:r>
        <w:rPr>
          <w:rFonts w:ascii="Calibri" w:hAnsi="Calibri"/>
          <w:b w:val="0"/>
          <w:i w:val="0"/>
        </w:rPr>
        <w:t xml:space="preserve"> er States, on the subject of and resolutions, ments by steam </w:t>
      </w:r>
      <w:r>
        <w:rPr>
          <w:rFonts w:ascii="Calibri" w:hAnsi="Calibri"/>
          <w:b/>
          <w:i/>
          <w:color w:val="9B1C1C"/>
        </w:rPr>
        <w:t>[uncertain: which we]</w:t>
      </w:r>
      <w:r>
        <w:rPr>
          <w:rFonts w:ascii="Calibri" w:hAnsi="Calibri"/>
          <w:b w:val="0"/>
          <w:i w:val="0"/>
        </w:rPr>
        <w:t xml:space="preserve"> the known fact that the Erie </w:t>
      </w:r>
      <w:r>
        <w:rPr>
          <w:rFonts w:ascii="Calibri" w:hAnsi="Calibri"/>
          <w:b/>
          <w:i/>
          <w:color w:val="9B1C1C"/>
        </w:rPr>
        <w:t>[uncertain: and adonted]</w:t>
      </w:r>
      <w:r>
        <w:rPr>
          <w:rFonts w:ascii="Calibri" w:hAnsi="Calibri"/>
          <w:b w:val="0"/>
          <w:i w:val="0"/>
        </w:rPr>
        <w:t xml:space="preserve"> Resolved. That th </w:t>
      </w:r>
      <w:r>
        <w:rPr>
          <w:rFonts w:ascii="Calibri" w:hAnsi="Calibri"/>
          <w:b/>
          <w:i/>
          <w:color w:val="9B1C1C"/>
        </w:rPr>
        <w:t>[uncertain: ee ihe time singether in.]</w:t>
      </w:r>
      <w:r>
        <w:rPr>
          <w:rFonts w:ascii="Calibri" w:hAnsi="Calibri"/>
          <w:b w:val="0"/>
          <w:i w:val="0"/>
        </w:rPr>
        <w:t xml:space="preserve"> am boat canal will ultimate- year 1834 Resolced, That th instructed to enquire removing the </w:t>
      </w:r>
      <w:r>
        <w:rPr>
          <w:rFonts w:ascii="Calibri" w:hAnsi="Calibri"/>
          <w:b/>
          <w:i/>
          <w:color w:val="9B1C1C"/>
        </w:rPr>
        <w:t>[uncertain: at fo ohe system of bomar speedy completion]</w:t>
      </w:r>
      <w:r>
        <w:rPr>
          <w:rFonts w:ascii="Calibri" w:hAnsi="Calibri"/>
          <w:b w:val="0"/>
          <w:i w:val="0"/>
        </w:rPr>
        <w:t xml:space="preserve"> lands be instru </w:t>
      </w:r>
      <w:r>
        <w:rPr>
          <w:rFonts w:ascii="Calibri" w:hAnsi="Calibri"/>
          <w:b/>
          <w:i/>
          <w:color w:val="9B1C1C"/>
        </w:rPr>
        <w:t>[uncertain: and ernenten]</w:t>
      </w:r>
      <w:r>
        <w:rPr>
          <w:rFonts w:ascii="Calibri" w:hAnsi="Calibri"/>
          <w:b w:val="0"/>
          <w:i w:val="0"/>
        </w:rPr>
        <w:t xml:space="preserve"> </w:t>
      </w:r>
      <w:r>
        <w:rPr>
          <w:rFonts w:ascii="Calibri" w:hAnsi="Calibri"/>
          <w:b/>
          <w:i/>
          <w:color w:val="9B1C1C"/>
        </w:rPr>
        <w:t>[uncertain: hi ano lo tha mirou]</w:t>
      </w:r>
      <w:r>
        <w:rPr>
          <w:rFonts w:ascii="Calibri" w:hAnsi="Calibri"/>
          <w:b w:val="0"/>
          <w:i w:val="0"/>
        </w:rPr>
        <w:t xml:space="preserve"> </w:t>
      </w:r>
      <w:r>
        <w:rPr>
          <w:rFonts w:ascii="Calibri" w:hAnsi="Calibri"/>
          <w:b/>
          <w:i/>
          <w:color w:val="9B1C1C"/>
        </w:rPr>
        <w:t>[uncertain: SHE]</w:t>
      </w:r>
      <w:r>
        <w:rPr>
          <w:rFonts w:ascii="Calibri" w:hAnsi="Calibri"/>
          <w:b w:val="0"/>
          <w:i w:val="0"/>
        </w:rPr>
        <w:t xml:space="preserve"> son killed by Michigar beeu in cople or michigan </w:t>
      </w:r>
      <w:r>
        <w:rPr>
          <w:rFonts w:ascii="Calibri" w:hAnsi="Calibri"/>
          <w:b/>
          <w:i/>
          <w:color w:val="9B1C1C"/>
        </w:rPr>
        <w:t>[uncertain: e ionon preparatory]</w:t>
      </w:r>
      <w:r>
        <w:rPr>
          <w:rFonts w:ascii="Calibri" w:hAnsi="Calibri"/>
          <w:b w:val="0"/>
          <w:i w:val="0"/>
        </w:rPr>
        <w:t xml:space="preserve"> </w:t>
      </w:r>
      <w:r>
        <w:rPr>
          <w:rFonts w:ascii="Calibri" w:hAnsi="Calibri"/>
          <w:b/>
          <w:i/>
          <w:color w:val="9B1C1C"/>
        </w:rPr>
        <w:t>[uncertain: anion]</w:t>
      </w:r>
      <w:r>
        <w:rPr>
          <w:rFonts w:ascii="Calibri" w:hAnsi="Calibri"/>
          <w:b w:val="0"/>
          <w:i w:val="0"/>
        </w:rPr>
        <w:t xml:space="preserve"> bould introduce VID WALKER, Ch'a. </w:t>
      </w:r>
      <w:r>
        <w:rPr>
          <w:rFonts w:ascii="Calibri" w:hAnsi="Calibri"/>
          <w:b/>
          <w:i/>
          <w:color w:val="9B1C1C"/>
        </w:rPr>
        <w:t>[uncertain: ViLLas, Sec'y]</w:t>
      </w:r>
      <w:r>
        <w:rPr>
          <w:rFonts w:ascii="Calibri" w:hAnsi="Calibri"/>
          <w:b w:val="0"/>
          <w:i w:val="0"/>
        </w:rPr>
        <w:t xml:space="preserve"> of the Territory of F 16 Alton Spectator The Prophets. </w:t>
      </w:r>
      <w:r>
        <w:rPr>
          <w:rFonts w:ascii="Calibri" w:hAnsi="Calibri"/>
          <w:b/>
          <w:i/>
          <w:color w:val="9B1C1C"/>
        </w:rPr>
        <w:t>[uncertain: cannot phesied immediate ru]</w:t>
      </w:r>
      <w:r>
        <w:rPr>
          <w:rFonts w:ascii="Calibri" w:hAnsi="Calibri"/>
          <w:b w:val="0"/>
          <w:i w:val="0"/>
        </w:rPr>
        <w:t xml:space="preserve"> When he vetoed </w:t>
      </w:r>
      <w:r>
        <w:rPr>
          <w:rFonts w:ascii="Calibri" w:hAnsi="Calibri"/>
          <w:b/>
          <w:i/>
          <w:color w:val="9B1C1C"/>
        </w:rPr>
        <w:t>[uncertain: o ta gre a pa oin]</w:t>
      </w:r>
      <w:r>
        <w:rPr>
          <w:rFonts w:ascii="Calibri" w:hAnsi="Calibri"/>
          <w:b w:val="0"/>
          <w:i w:val="0"/>
        </w:rPr>
        <w:t xml:space="preserve"> </w:t>
      </w:r>
      <w:r>
        <w:rPr>
          <w:rFonts w:ascii="Calibri" w:hAnsi="Calibri"/>
          <w:b/>
          <w:i/>
          <w:color w:val="9B1C1C"/>
        </w:rPr>
        <w:t>[uncertain: in your they hen nullificati]</w:t>
      </w:r>
      <w:r>
        <w:rPr>
          <w:rFonts w:ascii="Calibri" w:hAnsi="Calibri"/>
          <w:b w:val="0"/>
          <w:i w:val="0"/>
        </w:rPr>
        <w:t xml:space="preserve"> </w:t>
      </w:r>
      <w:r>
        <w:rPr>
          <w:rFonts w:ascii="Calibri" w:hAnsi="Calibri"/>
          <w:b/>
          <w:i/>
          <w:color w:val="9B1C1C"/>
        </w:rPr>
        <w:t>[uncertain: foretold —ruin.]</w:t>
      </w:r>
      <w:r>
        <w:rPr>
          <w:rFonts w:ascii="Calibri" w:hAnsi="Calibri"/>
          <w:b w:val="0"/>
          <w:i w:val="0"/>
        </w:rPr>
        <w:t xml:space="preserve"> </w:t>
      </w:r>
      <w:r>
        <w:rPr>
          <w:rFonts w:ascii="Calibri" w:hAnsi="Calibri"/>
          <w:b/>
          <w:i/>
          <w:color w:val="9B1C1C"/>
        </w:rPr>
        <w:t>[uncertain: pain ten te reta]</w:t>
      </w:r>
      <w:r>
        <w:rPr>
          <w:rFonts w:ascii="Calibri" w:hAnsi="Calibri"/>
          <w:b w:val="0"/>
          <w:i w:val="0"/>
        </w:rPr>
        <w:t xml:space="preserve"> echoed- </w:t>
      </w:r>
      <w:r>
        <w:rPr>
          <w:rFonts w:ascii="Calibri" w:hAnsi="Calibri"/>
          <w:b/>
          <w:i/>
          <w:color w:val="9B1C1C"/>
        </w:rPr>
        <w:t>[uncertain: maider yoursell il]</w:t>
      </w:r>
      <w:r>
        <w:rPr>
          <w:rFonts w:ascii="Calibri" w:hAnsi="Calibri"/>
          <w:b w:val="0"/>
          <w:i w:val="0"/>
        </w:rPr>
        <w:t xml:space="preserve"> they decreed- When he refused bill, we heard of not yet Messre </w:t>
      </w:r>
      <w:r>
        <w:rPr>
          <w:rFonts w:ascii="Calibri" w:hAnsi="Calibri"/>
          <w:b/>
          <w:i/>
          <w:color w:val="9B1C1C"/>
        </w:rPr>
        <w:t>[uncertain: raetily aped ear fam resed o, te]</w:t>
      </w:r>
      <w:r>
        <w:rPr>
          <w:rFonts w:ascii="Calibri" w:hAnsi="Calibri"/>
          <w:b w:val="0"/>
          <w:i w:val="0"/>
        </w:rPr>
        <w:t xml:space="preserve"> </w:t>
      </w:r>
      <w:r>
        <w:rPr>
          <w:rFonts w:ascii="Calibri" w:hAnsi="Calibri"/>
          <w:b/>
          <w:i/>
          <w:color w:val="9B1C1C"/>
        </w:rPr>
        <w:t>[uncertain: male are aried, to and foliov thie step]</w:t>
      </w:r>
      <w:r>
        <w:rPr>
          <w:rFonts w:ascii="Calibri" w:hAnsi="Calibri"/>
          <w:b w:val="0"/>
          <w:i w:val="0"/>
        </w:rPr>
        <w:t xml:space="preserve"> the tma-</w:t>
      </w:r>
    </w:p>
    <w:p>
      <w:pPr>
        <w:pStyle w:val="Heading2"/>
      </w:pPr>
      <w:r>
        <w:t>Column 3</w:t>
      </w:r>
    </w:p>
    <w:p>
      <w:r>
        <w:rPr>
          <w:rFonts w:ascii="Calibri" w:hAnsi="Calibri"/>
          <w:b w:val="0"/>
          <w:i w:val="0"/>
        </w:rPr>
        <w:t xml:space="preserve">people are unwilling to b monast the most ; and, as evils, to be And yet, in some in known, upon is faithi- the truth: for upon the lor a great degree, • the and its retainers, ment, and the satis- written.—Trenton Empo ll never intrust th From the Indiana 1 less he be a free white , size, and discretion, Yesterday's mail broug and who has been first • law.—Act of 1825, on Globe of the 19th ult learn that the vote upon thi Hes from the Bank the he in relation to the ren I report every instanc nught to your office by taken in the house of Ref </w:t>
      </w:r>
      <w:r>
        <w:rPr>
          <w:rFonts w:ascii="Calibri" w:hAnsi="Calibri"/>
          <w:b/>
          <w:i/>
          <w:color w:val="9B1C1C"/>
        </w:rPr>
        <w:t>[uncertain: IS 100VC.]</w:t>
      </w:r>
      <w:r>
        <w:rPr>
          <w:rFonts w:ascii="Calibri" w:hAnsi="Calibri"/>
          <w:b w:val="0"/>
          <w:i w:val="0"/>
        </w:rPr>
        <w:t xml:space="preserve"> I-carrier, having the day oresious, auer alie on the subec </w:t>
      </w:r>
      <w:r>
        <w:rPr>
          <w:rFonts w:ascii="Calibri" w:hAnsi="Calibri"/>
          <w:b/>
          <w:i/>
          <w:color w:val="9B1C1C"/>
        </w:rPr>
        <w:t>[uncertain: intereston tou]</w:t>
      </w:r>
      <w:r>
        <w:rPr>
          <w:rFonts w:ascii="Calibri" w:hAnsi="Calibri"/>
          <w:b w:val="0"/>
          <w:i w:val="0"/>
        </w:rPr>
        <w:t xml:space="preserve"> imploy another at 1! It will beremembered tha or, and report the fact Treasu reasons for the removal, t pronge of the mat ways and means; and th afterwards moved to am il arrives witbout instructions, the fault is, aud repo lected, be deposited i all be carried on horse- </w:t>
      </w:r>
      <w:r>
        <w:rPr>
          <w:rFonts w:ascii="Calibri" w:hAnsi="Calibri"/>
          <w:b/>
          <w:i/>
          <w:color w:val="9B1C1C"/>
        </w:rPr>
        <w:t>[uncertain: United sit 1.]</w:t>
      </w:r>
      <w:r>
        <w:rPr>
          <w:rFonts w:ascii="Calibri" w:hAnsi="Calibri"/>
          <w:b w:val="0"/>
          <w:i w:val="0"/>
        </w:rPr>
        <w:t xml:space="preserve"> t it be covered with gether with MeD that inve given rise to the </w:t>
      </w:r>
      <w:r>
        <w:rPr>
          <w:rFonts w:ascii="Calibri" w:hAnsi="Calibri"/>
          <w:b/>
          <w:i/>
          <w:color w:val="9B1C1C"/>
        </w:rPr>
        <w:t>[uncertain: it the 15i]</w:t>
      </w:r>
      <w:r>
        <w:rPr>
          <w:rFonts w:ascii="Calibri" w:hAnsi="Calibri"/>
          <w:b w:val="0"/>
          <w:i w:val="0"/>
        </w:rPr>
        <w:t xml:space="preserve"> e, dry boot the souse sulky or other vehicle, of Pennsylvania, moved well protected from had the effect to cut off 1 he newspaper mail, or tion to refer to the comu and senarate from th marne koine then nite t ario in the boot he. rote of 130 for, to 98 ag must not be exposed to red as a test of the str all the instances in the Bank question in ointed walhout the secu decided majority of THI above directed. the Bankites, Jirectly in ctors arts' and clamors to in order to alarm and ove lence ant part of it </w:t>
      </w:r>
      <w:r>
        <w:rPr>
          <w:rFonts w:ascii="Calibri" w:hAnsi="Calibri"/>
          <w:b/>
          <w:i/>
          <w:color w:val="9B1C1C"/>
        </w:rPr>
        <w:t>[uncertain: elmicion to their]</w:t>
      </w:r>
      <w:r>
        <w:rPr>
          <w:rFonts w:ascii="Calibri" w:hAnsi="Calibri"/>
          <w:b w:val="0"/>
          <w:i w:val="0"/>
        </w:rPr>
        <w:t xml:space="preserve"> r are contractors per- hink, place an effectual hopes of perpetuating the us power of the great this kind that may oc desperate struggles thus vain—-and God grant th </w:t>
      </w:r>
      <w:r>
        <w:rPr>
          <w:rFonts w:ascii="Calibri" w:hAnsi="Calibri"/>
          <w:b/>
          <w:i/>
          <w:color w:val="9B1C1C"/>
        </w:rPr>
        <w:t>[uncertain: the mice i moth]</w:t>
      </w:r>
      <w:r>
        <w:rPr>
          <w:rFonts w:ascii="Calibri" w:hAnsi="Calibri"/>
          <w:b w:val="0"/>
          <w:i w:val="0"/>
        </w:rPr>
        <w:t xml:space="preserve"> inue, until the country i ends of day for the following art ntad aristocracy. wil the see ton report immediately seen that every within' ten state. voted with the ina pecified, cause, if Afer a debate runnin • of the contractor. month, the previous que reesion in- this matter. ken on n every case. If they entatives, as to the disp fixed by the contract, the department, and lary's reasons for remov oy position fought it of The previous question 1 at 1 o'clock by Mr. e of the mail of </w:t>
      </w:r>
      <w:r>
        <w:rPr>
          <w:rFonts w:ascii="Calibri" w:hAnsi="Calibri"/>
          <w:b/>
          <w:i/>
          <w:color w:val="9B1C1C"/>
        </w:rPr>
        <w:t>[uncertain: 03 301]</w:t>
      </w:r>
      <w:r>
        <w:rPr>
          <w:rFonts w:ascii="Calibri" w:hAnsi="Calibri"/>
          <w:b w:val="0"/>
          <w:i w:val="0"/>
        </w:rPr>
        <w:t xml:space="preserve"> meeting points of ord once report the facts to of the House-for the y prosecut perso for the penalty ct of 1825, sec. 9. </w:t>
      </w:r>
      <w:r>
        <w:rPr>
          <w:rFonts w:ascii="Calibri" w:hAnsi="Calibri"/>
          <w:b/>
          <w:i/>
          <w:color w:val="9B1C1C"/>
        </w:rPr>
        <w:t>[uncertain: IC01]</w:t>
      </w:r>
    </w:p>
    <w:p>
      <w:pPr>
        <w:pStyle w:val="Heading3"/>
      </w:pPr>
      <w:r>
        <w:rPr>
          <w:rFonts w:ascii="Calibri" w:hAnsi="Calibri"/>
          <w:b w:val="0"/>
          <w:i w:val="0"/>
        </w:rPr>
        <w:t>MATT.</w:t>
      </w:r>
    </w:p>
    <w:p>
      <w:r>
        <w:rPr>
          <w:rFonts w:ascii="Calibri" w:hAnsi="Calibri"/>
          <w:b w:val="0"/>
          <w:i w:val="0"/>
        </w:rPr>
        <w:t xml:space="preserve">backers of the Ba 13th inst. mail the death with the metar was lost, con- dn hundred and thirty heina throten. and the off from this the with the mail bags. robably vote with the f </w:t>
      </w:r>
      <w:r>
        <w:rPr>
          <w:rFonts w:ascii="Calibri" w:hAnsi="Calibri"/>
          <w:b/>
          <w:i/>
          <w:color w:val="9B1C1C"/>
        </w:rPr>
        <w:t>[uncertain: at lige,]</w:t>
      </w:r>
      <w:r>
        <w:rPr>
          <w:rFonts w:ascii="Calibri" w:hAnsi="Calibri"/>
          <w:b w:val="0"/>
          <w:i w:val="0"/>
        </w:rPr>
        <w:t xml:space="preserve"> diligent search has "ben the onestio but withot the Committee of Ways al orajority against th sens found </w:t>
      </w:r>
      <w:r>
        <w:rPr>
          <w:rFonts w:ascii="Calibri" w:hAnsi="Calibri"/>
          <w:b/>
          <w:i/>
          <w:color w:val="9B1C1C"/>
        </w:rPr>
        <w:t>[uncertain: Cars]</w:t>
      </w:r>
      <w:r>
        <w:rPr>
          <w:rFonts w:ascii="Calibri" w:hAnsi="Calibri"/>
          <w:b w:val="0"/>
          <w:i w:val="0"/>
        </w:rPr>
        <w:t xml:space="preserve"> eide of the </w:t>
      </w:r>
      <w:r>
        <w:rPr>
          <w:rFonts w:ascii="Calibri" w:hAnsi="Calibri"/>
          <w:b/>
          <w:i/>
          <w:color w:val="9B1C1C"/>
        </w:rPr>
        <w:t>[uncertain: Kaskaskia]</w:t>
      </w:r>
      <w:r>
        <w:rPr>
          <w:rFonts w:ascii="Calibri" w:hAnsi="Calibri"/>
          <w:b w:val="0"/>
          <w:i w:val="0"/>
        </w:rPr>
        <w:t xml:space="preserve"> deposites is gi or b and several professions of ti here he threw th be trusted, that thole </w:t>
      </w:r>
      <w:r>
        <w:rPr>
          <w:rFonts w:ascii="Calibri" w:hAnsi="Calibri"/>
          <w:b/>
          <w:i/>
          <w:color w:val="9B1C1C"/>
        </w:rPr>
        <w:t>[uncertain: (Vaudatia) Adrocate]</w:t>
      </w:r>
      <w:r>
        <w:rPr>
          <w:rFonts w:ascii="Calibri" w:hAnsi="Calibri"/>
          <w:b w:val="0"/>
          <w:i w:val="0"/>
        </w:rPr>
        <w:t xml:space="preserve"> not ception of Mr. McDuffi gainst the renewal ofth creation of an a resole on, which 27th ult. Mr. There is then in the pre resentatives n majority the Bank of the United Sta committee on the ire into the expediency vised. I office at Charleston, With regard to the re osies, life vote or ye proposed the following here te al ere severally considered </w:t>
      </w:r>
      <w:r>
        <w:rPr>
          <w:rFonts w:ascii="Calibri" w:hAnsi="Calibri"/>
          <w:b/>
          <w:i/>
          <w:color w:val="9B1C1C"/>
        </w:rPr>
        <w:t>[uncertain: o00 wah nothina]</w:t>
      </w:r>
      <w:r>
        <w:rPr>
          <w:rFonts w:ascii="Calibri" w:hAnsi="Calibri"/>
          <w:b w:val="0"/>
          <w:i w:val="0"/>
        </w:rPr>
        <w:t xml:space="preserve"> bas already been exhau le Committee of ways auspices for the Bank ted to enquire into screened from scrutine riating a sufficient suin attaek has been entries or at Chicago within the excited throughout the se same committee be into the expediency riation heretolore made tructions in the channel ignesy multan, o er, at the Rapids of Des signed by multitudes have been poured in up </w:t>
      </w:r>
      <w:r>
        <w:rPr>
          <w:rFonts w:ascii="Calibri" w:hAnsi="Calibri"/>
          <w:b/>
          <w:i/>
          <w:color w:val="9B1C1C"/>
        </w:rPr>
        <w:t>[uncertain: EF]</w:t>
      </w:r>
      <w:r>
        <w:rPr>
          <w:rFonts w:ascii="Calibri" w:hAnsi="Calibri"/>
          <w:b w:val="0"/>
          <w:i w:val="0"/>
        </w:rPr>
        <w:t xml:space="preserve"> with a view to the object -In Vain Committee on the The main question, acted to enquire into the 320 acres of the POLK. to refer the let cy of crantir Treasury to the and Means, was taken, Jians </w:t>
      </w:r>
      <w:r>
        <w:rPr>
          <w:rFonts w:ascii="Calibri" w:hAnsi="Calibri"/>
          <w:b/>
          <w:i/>
          <w:color w:val="9B1C1C"/>
        </w:rPr>
        <w:t>[uncertain: alimative as ollows]</w:t>
      </w:r>
      <w:r>
        <w:rPr>
          <w:rFonts w:ascii="Calibri" w:hAnsi="Calibri"/>
          <w:b w:val="0"/>
          <w:i w:val="0"/>
        </w:rPr>
        <w:t xml:space="preserve"> 0, in 1S32. YEAS-Messrs. John enable the to admission milar bill for the benche Florida. When the President was Thor ers of the opposition pro- 1. to the country. the Maysville road bill ended a "judicious tariff," a reared its horrid front, the Bauk, louder than ruin. ting boatore to the lan isney, Webster an </w:t>
      </w:r>
      <w:r>
        <w:rPr>
          <w:rFonts w:ascii="Calibri" w:hAnsi="Calibri"/>
          <w:b/>
          <w:i/>
          <w:color w:val="9B1C1C"/>
        </w:rPr>
        <w:t>[uncertain: - that e]</w:t>
      </w:r>
      <w:r>
        <w:rPr>
          <w:rFonts w:ascii="Calibri" w:hAnsi="Calibri"/>
          <w:b w:val="0"/>
          <w:i w:val="0"/>
        </w:rPr>
        <w:t xml:space="preserve"> come to the de- i of unexar untry lad impled prosper- lee prophele so long, the -the old cry was to</w:t>
      </w:r>
    </w:p>
    <w:p>
      <w:pPr>
        <w:pStyle w:val="Heading2"/>
      </w:pPr>
      <w:r>
        <w:t>Column 4</w:t>
      </w:r>
    </w:p>
    <w:p>
      <w:r>
        <w:rPr>
          <w:rFonts w:ascii="Calibri" w:hAnsi="Calibri"/>
          <w:b/>
          <w:i/>
          <w:color w:val="9B1C1C"/>
        </w:rPr>
        <w:t>[uncertain: CEZ2E]</w:t>
      </w:r>
      <w:r>
        <w:rPr>
          <w:rFonts w:ascii="Calibri" w:hAnsi="Calibri"/>
          <w:b w:val="0"/>
          <w:i w:val="0"/>
        </w:rPr>
        <w:t xml:space="preserve"> </w:t>
      </w:r>
      <w:r>
        <w:rPr>
          <w:rFonts w:ascii="Calibri" w:hAnsi="Calibri"/>
          <w:b/>
          <w:i/>
          <w:color w:val="9B1C1C"/>
        </w:rPr>
        <w:t>[uncertain: Banke nebr: Beil]</w:t>
      </w:r>
      <w:r>
        <w:rPr>
          <w:rFonts w:ascii="Calibri" w:hAnsi="Calibri"/>
          <w:b w:val="0"/>
          <w:i w:val="0"/>
        </w:rPr>
        <w:t xml:space="preserve"> ation is undoubtly Demoerat wand Everett, ht us the Washing- </w:t>
      </w:r>
      <w:r>
        <w:rPr>
          <w:rFonts w:ascii="Calibri" w:hAnsi="Calibri"/>
          <w:b/>
          <w:i/>
          <w:color w:val="9B1C1C"/>
        </w:rPr>
        <w:t>[uncertain: SHEED.]</w:t>
      </w:r>
      <w:r>
        <w:rPr>
          <w:rFonts w:ascii="Calibri" w:hAnsi="Calibri"/>
          <w:b w:val="0"/>
          <w:i w:val="0"/>
        </w:rPr>
        <w:t xml:space="preserve"> </w:t>
      </w:r>
      <w:r>
        <w:rPr>
          <w:rFonts w:ascii="Calibri" w:hAnsi="Calibri"/>
          <w:b/>
          <w:i/>
          <w:color w:val="9B1C1C"/>
        </w:rPr>
        <w:t>[uncertain: norac]</w:t>
      </w:r>
      <w:r>
        <w:rPr>
          <w:rFonts w:ascii="Calibri" w:hAnsi="Calibri"/>
          <w:b w:val="0"/>
          <w:i w:val="0"/>
        </w:rPr>
        <w:t xml:space="preserve"> Gamile, Gordeifin, more, Foot, Foster, which e preliminary qu </w:t>
      </w:r>
      <w:r>
        <w:rPr>
          <w:rFonts w:ascii="Calibri" w:hAnsi="Calibri"/>
          <w:b/>
          <w:i/>
          <w:color w:val="9B1C1C"/>
        </w:rPr>
        <w:t>[uncertain: mouni o the den]</w:t>
      </w:r>
      <w:r>
        <w:rPr>
          <w:rFonts w:ascii="Calibri" w:hAnsi="Calibri"/>
          <w:b w:val="0"/>
          <w:i w:val="0"/>
        </w:rPr>
        <w:t xml:space="preserve"> Huffington, United States, was </w:t>
      </w:r>
      <w:r>
        <w:rPr>
          <w:rFonts w:ascii="Calibri" w:hAnsi="Calibri"/>
          <w:b/>
          <w:i/>
          <w:color w:val="9B1C1C"/>
        </w:rPr>
        <w:t>[uncertain: ay, Lewt Duli]</w:t>
      </w:r>
      <w:r>
        <w:rPr>
          <w:rFonts w:ascii="Calibri" w:hAnsi="Calibri"/>
          <w:b w:val="0"/>
          <w:i w:val="0"/>
        </w:rPr>
        <w:t xml:space="preserve"> tatires on the months debate up- Wiliam, Thon </w:t>
      </w:r>
      <w:r>
        <w:rPr>
          <w:rFonts w:ascii="Calibri" w:hAnsi="Calibri"/>
          <w:b/>
          <w:i/>
          <w:color w:val="9B1C1C"/>
        </w:rPr>
        <w:t>[uncertain: n B. Sic]</w:t>
      </w:r>
      <w:r>
        <w:rPr>
          <w:rFonts w:ascii="Calibri" w:hAnsi="Calibri"/>
          <w:b w:val="0"/>
          <w:i w:val="0"/>
        </w:rPr>
        <w:t xml:space="preserve"> at Mr. Polk of Ten- </w:t>
      </w:r>
      <w:r>
        <w:rPr>
          <w:rFonts w:ascii="Calibri" w:hAnsi="Calibri"/>
          <w:b/>
          <w:i/>
          <w:color w:val="9B1C1C"/>
        </w:rPr>
        <w:t>[uncertain: coane, si]</w:t>
      </w:r>
      <w:r>
        <w:rPr>
          <w:rFonts w:ascii="Calibri" w:hAnsi="Calibri"/>
          <w:b w:val="0"/>
          <w:i w:val="0"/>
        </w:rPr>
        <w:t xml:space="preserve"> </w:t>
      </w:r>
      <w:r>
        <w:rPr>
          <w:rFonts w:ascii="Calibri" w:hAnsi="Calibri"/>
          <w:b/>
          <w:i/>
          <w:color w:val="9B1C1C"/>
        </w:rPr>
        <w:t>[uncertain: a 1. Wattia]</w:t>
      </w:r>
      <w:r>
        <w:rPr>
          <w:rFonts w:ascii="Calibri" w:hAnsi="Calibri"/>
          <w:b w:val="0"/>
          <w:i w:val="0"/>
        </w:rPr>
        <w:t xml:space="preserve"> er tue Report of the </w:t>
      </w:r>
      <w:r>
        <w:rPr>
          <w:rFonts w:ascii="Calibri" w:hAnsi="Calibri"/>
          <w:b/>
          <w:i/>
          <w:color w:val="9B1C1C"/>
        </w:rPr>
        <w:t>[uncertain: iane litieon. ire, Young.]</w:t>
      </w:r>
      <w:r>
        <w:rPr>
          <w:rFonts w:ascii="Calibri" w:hAnsi="Calibri"/>
          <w:b w:val="0"/>
          <w:i w:val="0"/>
        </w:rPr>
        <w:t xml:space="preserve"> containing his committee of at Mr. McDuffie From the Albany nd the motion t committee special</w:t>
      </w:r>
    </w:p>
    <w:p>
      <w:pPr>
        <w:pStyle w:val="Heading3"/>
      </w:pPr>
      <w:r>
        <w:rPr>
          <w:rFonts w:ascii="Calibri" w:hAnsi="Calibri"/>
          <w:b w:val="0"/>
          <w:i w:val="0"/>
        </w:rPr>
        <w:t>THE FALSE KUMORS C</w:t>
      </w:r>
    </w:p>
    <w:p>
      <w:r>
        <w:rPr>
          <w:rFonts w:ascii="Calibri" w:hAnsi="Calibri"/>
          <w:b w:val="0"/>
          <w:i w:val="0"/>
        </w:rPr>
        <w:t xml:space="preserve">joint resolution, One of the means by which political and pecuniary agen revenue ereafte alarm and coerce the country </w:t>
      </w:r>
      <w:r>
        <w:rPr>
          <w:rFonts w:ascii="Calibri" w:hAnsi="Calibri"/>
          <w:b/>
          <w:i/>
          <w:color w:val="9B1C1C"/>
        </w:rPr>
        <w:t>[uncertain: he Sank or ln]</w:t>
      </w:r>
      <w:r>
        <w:rPr>
          <w:rFonts w:ascii="Calibri" w:hAnsi="Calibri"/>
          <w:b w:val="0"/>
          <w:i w:val="0"/>
        </w:rPr>
        <w:t xml:space="preserve"> </w:t>
      </w:r>
      <w:r>
        <w:rPr>
          <w:rFonts w:ascii="Calibri" w:hAnsi="Calibri"/>
          <w:b/>
          <w:i/>
          <w:color w:val="9B1C1C"/>
        </w:rPr>
        <w:t>[uncertain: ot's moton. to.]</w:t>
      </w:r>
      <w:r>
        <w:rPr>
          <w:rFonts w:ascii="Calibri" w:hAnsi="Calibri"/>
          <w:b w:val="0"/>
          <w:i w:val="0"/>
        </w:rPr>
        <w:t xml:space="preserve"> and by which it bas endea uffie's amendinent, </w:t>
      </w:r>
      <w:r>
        <w:rPr>
          <w:rFonts w:ascii="Calibri" w:hAnsi="Calibri"/>
          <w:b/>
          <w:i/>
          <w:color w:val="9B1C1C"/>
        </w:rPr>
        <w:t>[uncertain: ehe prisacii com oror]</w:t>
      </w:r>
      <w:r>
        <w:rPr>
          <w:rFonts w:ascii="Calibri" w:hAnsi="Calibri"/>
          <w:b w:val="0"/>
          <w:i w:val="0"/>
        </w:rPr>
        <w:t xml:space="preserve"> ratracted debate h Mr. Muhlenburg to the credit and standing </w:t>
      </w:r>
      <w:r>
        <w:rPr>
          <w:rFonts w:ascii="Calibri" w:hAnsi="Calibri"/>
          <w:b/>
          <w:i/>
          <w:color w:val="9B1C1C"/>
        </w:rPr>
        <w:t>[uncertain: and mereanere houses, orin]</w:t>
      </w:r>
      <w:r>
        <w:rPr>
          <w:rFonts w:ascii="Calibri" w:hAnsi="Calibri"/>
          <w:b w:val="0"/>
          <w:i w:val="0"/>
        </w:rPr>
        <w:t xml:space="preserve"> the </w:t>
      </w:r>
      <w:r>
        <w:rPr>
          <w:rFonts w:ascii="Calibri" w:hAnsi="Calibri"/>
          <w:b/>
          <w:i/>
          <w:color w:val="9B1C1C"/>
        </w:rPr>
        <w:t>[uncertain: neemots gue]</w:t>
      </w:r>
      <w:r>
        <w:rPr>
          <w:rFonts w:ascii="Calibri" w:hAnsi="Calibri"/>
          <w:b w:val="0"/>
          <w:i w:val="0"/>
        </w:rPr>
        <w:t xml:space="preserve"> ined by Se House </w:t>
      </w:r>
      <w:r>
        <w:rPr>
          <w:rFonts w:ascii="Calibri" w:hAnsi="Calibri"/>
          <w:b/>
          <w:i/>
          <w:color w:val="9B1C1C"/>
        </w:rPr>
        <w:t>[uncertain: nulee or sve]</w:t>
      </w:r>
      <w:r>
        <w:rPr>
          <w:rFonts w:ascii="Calibri" w:hAnsi="Calibri"/>
          <w:b w:val="0"/>
          <w:i w:val="0"/>
        </w:rPr>
        <w:t xml:space="preserve"> ras adopted by state of hieh aaitation. unt </w:t>
      </w:r>
      <w:r>
        <w:rPr>
          <w:rFonts w:ascii="Calibri" w:hAnsi="Calibri"/>
          <w:b/>
          <w:i/>
          <w:color w:val="9B1C1C"/>
        </w:rPr>
        <w:t>[uncertain: Istoredary franguility anhea]</w:t>
      </w:r>
      <w:r>
        <w:rPr>
          <w:rFonts w:ascii="Calibri" w:hAnsi="Calibri"/>
          <w:b w:val="0"/>
          <w:i w:val="0"/>
        </w:rPr>
        <w:t xml:space="preserve"> fabricatiops exploded, one a </w:t>
      </w:r>
      <w:r>
        <w:rPr>
          <w:rFonts w:ascii="Calibri" w:hAnsi="Calibri"/>
          <w:b/>
          <w:i/>
          <w:color w:val="9B1C1C"/>
        </w:rPr>
        <w:t>[uncertain: mina n]</w:t>
      </w:r>
      <w:r>
        <w:rPr>
          <w:rFonts w:ascii="Calibri" w:hAnsi="Calibri"/>
          <w:b w:val="0"/>
          <w:i w:val="0"/>
        </w:rPr>
        <w:t xml:space="preserve"> be consid- Some idea of these tales RTY-TWO against gendered to serve the mar the face of all the damper upon </w:t>
      </w:r>
      <w:r>
        <w:rPr>
          <w:rFonts w:ascii="Calibri" w:hAnsi="Calibri"/>
          <w:b/>
          <w:i/>
          <w:color w:val="9B1C1C"/>
        </w:rPr>
        <w:t>[uncertain: their]</w:t>
      </w:r>
      <w:r>
        <w:rPr>
          <w:rFonts w:ascii="Calibri" w:hAnsi="Calibri"/>
          <w:b w:val="0"/>
          <w:i w:val="0"/>
        </w:rPr>
        <w:t xml:space="preserve"> e abused and danger- </w:t>
      </w:r>
      <w:r>
        <w:rPr>
          <w:rFonts w:ascii="Calibri" w:hAnsi="Calibri"/>
          <w:b/>
          <w:i/>
          <w:color w:val="9B1C1C"/>
        </w:rPr>
        <w:t>[uncertain: ao have ben ein]</w:t>
      </w:r>
      <w:r>
        <w:rPr>
          <w:rFonts w:ascii="Calibri" w:hAnsi="Calibri"/>
          <w:b w:val="0"/>
          <w:i w:val="0"/>
        </w:rPr>
        <w:t xml:space="preserve"> tensive oan aine-hotises </w:t>
      </w:r>
      <w:r>
        <w:rPr>
          <w:rFonts w:ascii="Calibri" w:hAnsi="Calibri"/>
          <w:b/>
          <w:i/>
          <w:color w:val="9B1C1C"/>
        </w:rPr>
        <w:t>[uncertain: Yen mil had stopj edata tae]</w:t>
      </w:r>
      <w:r>
        <w:rPr>
          <w:rFonts w:ascii="Calibri" w:hAnsi="Calibri"/>
          <w:b w:val="0"/>
          <w:i w:val="0"/>
        </w:rPr>
        <w:t xml:space="preserve"> </w:t>
      </w:r>
      <w:r>
        <w:rPr>
          <w:rFonts w:ascii="Calibri" w:hAnsi="Calibri"/>
          <w:b/>
          <w:i/>
          <w:color w:val="9B1C1C"/>
        </w:rPr>
        <w:t>[uncertain: ht thet mat so co]</w:t>
      </w:r>
      <w:r>
        <w:rPr>
          <w:rFonts w:ascii="Calibri" w:hAnsi="Calibri"/>
          <w:b w:val="0"/>
          <w:i w:val="0"/>
        </w:rPr>
        <w:t xml:space="preserve"> ten millions, in the hands of a mo- ts paper to th amount of ave barely room </w:t>
      </w:r>
      <w:r>
        <w:rPr>
          <w:rFonts w:ascii="Calibri" w:hAnsi="Calibri"/>
          <w:b/>
          <w:i/>
          <w:color w:val="9B1C1C"/>
        </w:rPr>
        <w:t>[uncertain: totmer couseol extensive]</w:t>
      </w:r>
      <w:r>
        <w:rPr>
          <w:rFonts w:ascii="Calibri" w:hAnsi="Calibri"/>
          <w:b w:val="0"/>
          <w:i w:val="0"/>
        </w:rPr>
        <w:t xml:space="preserve"> ticle </w:t>
      </w:r>
      <w:r>
        <w:rPr>
          <w:rFonts w:ascii="Calibri" w:hAnsi="Calibri"/>
          <w:b/>
          <w:i/>
          <w:color w:val="9B1C1C"/>
        </w:rPr>
        <w:t>[uncertain: rom te Globe]</w:t>
      </w:r>
      <w:r>
        <w:rPr>
          <w:rFonts w:ascii="Calibri" w:hAnsi="Calibri"/>
          <w:b w:val="0"/>
          <w:i w:val="0"/>
        </w:rPr>
        <w:t xml:space="preserve"> in the city of ew-york. Th example of its neighbor, Polde motior member fros this banking institutior </w:t>
      </w:r>
      <w:r>
        <w:rPr>
          <w:rFonts w:ascii="Calibri" w:hAnsi="Calibri"/>
          <w:b/>
          <w:i/>
          <w:color w:val="9B1C1C"/>
        </w:rPr>
        <w:t>[uncertain: And heil y:]</w:t>
      </w:r>
      <w:r>
        <w:rPr>
          <w:rFonts w:ascii="Calibri" w:hAnsi="Calibri"/>
          <w:b w:val="0"/>
          <w:i w:val="0"/>
        </w:rPr>
        <w:t xml:space="preserve"> of ite paporubted and ext </w:t>
      </w:r>
      <w:r>
        <w:rPr>
          <w:rFonts w:ascii="Calibri" w:hAnsi="Calibri"/>
          <w:b/>
          <w:i/>
          <w:color w:val="9B1C1C"/>
        </w:rPr>
        <w:t>[uncertain: jority-]</w:t>
      </w:r>
      <w:r>
        <w:rPr>
          <w:rFonts w:ascii="Calibri" w:hAnsi="Calibri"/>
          <w:b w:val="0"/>
          <w:i w:val="0"/>
        </w:rPr>
        <w:t xml:space="preserve"> </w:t>
      </w:r>
      <w:r>
        <w:rPr>
          <w:rFonts w:ascii="Calibri" w:hAnsi="Calibri"/>
          <w:b/>
          <w:i/>
          <w:color w:val="9B1C1C"/>
        </w:rPr>
        <w:t>[uncertain: srin]</w:t>
      </w:r>
      <w:r>
        <w:rPr>
          <w:rFonts w:ascii="Calibri" w:hAnsi="Calibri"/>
          <w:b w:val="0"/>
          <w:i w:val="0"/>
        </w:rPr>
        <w:t xml:space="preserve"> far into the third most </w:t>
      </w:r>
      <w:r>
        <w:rPr>
          <w:rFonts w:ascii="Calibri" w:hAnsi="Calibri"/>
          <w:b/>
          <w:i/>
          <w:color w:val="9B1C1C"/>
        </w:rPr>
        <w:t>[uncertain: teas at lost ta]</w:t>
      </w:r>
      <w:r>
        <w:rPr>
          <w:rFonts w:ascii="Calibri" w:hAnsi="Calibri"/>
          <w:b w:val="0"/>
          <w:i w:val="0"/>
        </w:rPr>
        <w:t xml:space="preserve"> House of Repre- rosition of the Secre- ing the deposite and sinister rumor past thre injustice of tbese ler—calling for call to individuals, and their inj eas ana nays on ae f the country </w:t>
      </w:r>
      <w:r>
        <w:rPr>
          <w:rFonts w:ascii="Calibri" w:hAnsi="Calibri"/>
          <w:b/>
          <w:i/>
          <w:color w:val="9B1C1C"/>
        </w:rPr>
        <w:t>[uncertain: thie minianatnd]</w:t>
      </w:r>
      <w:r>
        <w:rPr>
          <w:rFonts w:ascii="Calibri" w:hAnsi="Calibri"/>
          <w:b w:val="0"/>
          <w:i w:val="0"/>
        </w:rPr>
        <w:t xml:space="preserve"> must bea return, sooner or later, was fairly killed tion, upon the source of th </w:t>
      </w:r>
      <w:r>
        <w:rPr>
          <w:rFonts w:ascii="Calibri" w:hAnsi="Calibri"/>
          <w:b/>
          <w:i/>
          <w:color w:val="9B1C1C"/>
        </w:rPr>
        <w:t>[uncertain: ne wid eme en it]</w:t>
      </w:r>
      <w:r>
        <w:rPr>
          <w:rFonts w:ascii="Calibri" w:hAnsi="Calibri"/>
          <w:b w:val="0"/>
          <w:i w:val="0"/>
        </w:rPr>
        <w:t xml:space="preserve"> however, six forts to destroy geueral con crifice private re: </w:t>
      </w:r>
      <w:r>
        <w:rPr>
          <w:rFonts w:ascii="Calibri" w:hAnsi="Calibri"/>
          <w:b/>
          <w:i/>
          <w:color w:val="9B1C1C"/>
        </w:rPr>
        <w:t>[uncertain: Prepe rapor or ie,]</w:t>
      </w:r>
      <w:r>
        <w:rPr>
          <w:rFonts w:ascii="Calibri" w:hAnsi="Calibri"/>
          <w:b w:val="0"/>
          <w:i w:val="0"/>
        </w:rPr>
        <w:t xml:space="preserve"> The vote stood, to nincty-cight.- any to this city an: c members have been thrown into ac riends of the Bank </w:t>
      </w:r>
      <w:r>
        <w:rPr>
          <w:rFonts w:ascii="Calibri" w:hAnsi="Calibri"/>
          <w:b/>
          <w:i/>
          <w:color w:val="9B1C1C"/>
        </w:rPr>
        <w:t>[uncertain: all the iie tha ashr]</w:t>
      </w:r>
      <w:r>
        <w:rPr>
          <w:rFonts w:ascii="Calibri" w:hAnsi="Calibri"/>
          <w:b w:val="0"/>
          <w:i w:val="0"/>
        </w:rPr>
        <w:t xml:space="preserve"> </w:t>
      </w:r>
      <w:r>
        <w:rPr>
          <w:rFonts w:ascii="Calibri" w:hAnsi="Calibri"/>
          <w:b/>
          <w:i/>
          <w:color w:val="9B1C1C"/>
        </w:rPr>
        <w:t>[uncertain: s andon the report of]</w:t>
      </w:r>
      <w:r>
        <w:rPr>
          <w:rFonts w:ascii="Calibri" w:hAnsi="Calibri"/>
          <w:b w:val="0"/>
          <w:i w:val="0"/>
        </w:rPr>
        <w:t xml:space="preserve"> be extended, the report tions, into every part of th • Bank on the remo an acent or a par isar </w:t>
      </w:r>
      <w:r>
        <w:rPr>
          <w:rFonts w:ascii="Calibri" w:hAnsi="Calibri"/>
          <w:b/>
          <w:i/>
          <w:color w:val="9B1C1C"/>
        </w:rPr>
        <w:t>[uncertain: he Nulifiers]</w:t>
      </w:r>
      <w:r>
        <w:rPr>
          <w:rFonts w:ascii="Calibri" w:hAnsi="Calibri"/>
          <w:b w:val="0"/>
          <w:i w:val="0"/>
        </w:rPr>
        <w:t xml:space="preserve"> </w:t>
      </w:r>
      <w:r>
        <w:rPr>
          <w:rFonts w:ascii="Calibri" w:hAnsi="Calibri"/>
          <w:b/>
          <w:i/>
          <w:color w:val="9B1C1C"/>
        </w:rPr>
        <w:t>[uncertain: eroise us woestion]</w:t>
      </w:r>
      <w:r>
        <w:rPr>
          <w:rFonts w:ascii="Calibri" w:hAnsi="Calibri"/>
          <w:b w:val="0"/>
          <w:i w:val="0"/>
        </w:rPr>
        <w:t xml:space="preserve"> will be recollected, is one </w:t>
      </w:r>
      <w:r>
        <w:rPr>
          <w:rFonts w:ascii="Calibri" w:hAnsi="Calibri"/>
          <w:b/>
          <w:i/>
          <w:color w:val="9B1C1C"/>
        </w:rPr>
        <w:t>[uncertain: with the pr]</w:t>
      </w:r>
      <w:r>
        <w:rPr>
          <w:rFonts w:ascii="Calibri" w:hAnsi="Calibri"/>
          <w:b w:val="0"/>
          <w:i w:val="0"/>
        </w:rPr>
        <w:t xml:space="preserve"> minions of the Monopoly. counted </w:t>
      </w:r>
      <w:r>
        <w:rPr>
          <w:rFonts w:ascii="Calibri" w:hAnsi="Calibri"/>
          <w:b/>
          <w:i/>
          <w:color w:val="9B1C1C"/>
        </w:rPr>
        <w:t>[uncertain: For ia sar, of die]</w:t>
      </w:r>
      <w:r>
        <w:rPr>
          <w:rFonts w:ascii="Calibri" w:hAnsi="Calibri"/>
          <w:b w:val="0"/>
          <w:i w:val="0"/>
        </w:rPr>
        <w:t xml:space="preserve"> I rumors of distress and present Bank char- the wage hat paper put the follow sent House of Rep- lation Thursday of wei</w:t>
      </w:r>
    </w:p>
    <w:p>
      <w:pPr>
        <w:pStyle w:val="Heading3"/>
      </w:pPr>
      <w:r>
        <w:rPr>
          <w:rFonts w:ascii="Calibri" w:hAnsi="Calibri"/>
          <w:b w:val="0"/>
          <w:i w:val="0"/>
        </w:rPr>
        <w:t>MORE: FAILURES</w:t>
      </w:r>
    </w:p>
    <w:p>
      <w:r>
        <w:rPr>
          <w:rFonts w:ascii="Calibri" w:hAnsi="Calibri"/>
          <w:b w:val="0"/>
          <w:i w:val="0"/>
        </w:rPr>
        <w:t xml:space="preserve">against am tes that can be dé- fastures took </w:t>
      </w:r>
      <w:r>
        <w:rPr>
          <w:rFonts w:ascii="Calibri" w:hAnsi="Calibri"/>
          <w:b/>
          <w:i/>
          <w:color w:val="9B1C1C"/>
        </w:rPr>
        <w:t>[uncertain: yace the cr]</w:t>
      </w:r>
      <w:r>
        <w:rPr>
          <w:rFonts w:ascii="Calibri" w:hAnsi="Calibri"/>
          <w:b w:val="0"/>
          <w:i w:val="0"/>
        </w:rPr>
        <w:t xml:space="preserve"> </w:t>
      </w:r>
      <w:r>
        <w:rPr>
          <w:rFonts w:ascii="Calibri" w:hAnsi="Calibri"/>
          <w:b/>
          <w:i/>
          <w:color w:val="9B1C1C"/>
        </w:rPr>
        <w:t>[uncertain: cow Tor tun mt]</w:t>
      </w:r>
      <w:r>
        <w:rPr>
          <w:rFonts w:ascii="Calibri" w:hAnsi="Calibri"/>
          <w:b w:val="0"/>
          <w:i w:val="0"/>
        </w:rPr>
        <w:t xml:space="preserve"> estoration of the de- aid, upwards of TWO </w:t>
      </w:r>
      <w:r>
        <w:rPr>
          <w:rFonts w:ascii="Calibri" w:hAnsi="Calibri"/>
          <w:b/>
          <w:i/>
          <w:color w:val="9B1C1C"/>
        </w:rPr>
        <w:t>[uncertain: JOLLARS]</w:t>
      </w:r>
      <w:r>
        <w:rPr>
          <w:rFonts w:ascii="Calibri" w:hAnsi="Calibri"/>
          <w:b w:val="0"/>
          <w:i w:val="0"/>
        </w:rPr>
        <w:t xml:space="preserve"> We also u </w:t>
      </w:r>
      <w:r>
        <w:rPr>
          <w:rFonts w:ascii="Calibri" w:hAnsi="Calibri"/>
          <w:b/>
          <w:i/>
          <w:color w:val="9B1C1C"/>
        </w:rPr>
        <w:t>[uncertain: erdaw se shoutao]</w:t>
      </w:r>
      <w:r>
        <w:rPr>
          <w:rFonts w:ascii="Calibri" w:hAnsi="Calibri"/>
          <w:b w:val="0"/>
          <w:i w:val="0"/>
        </w:rPr>
        <w:t xml:space="preserve"> ajority of at least 16 estensive failure took plac Argument under 1 Its crimes have been on ngaint the lines </w:t>
      </w:r>
      <w:r>
        <w:rPr>
          <w:rFonts w:ascii="Calibri" w:hAnsi="Calibri"/>
          <w:b/>
          <w:i/>
          <w:color w:val="9B1C1C"/>
        </w:rPr>
        <w:t>[uncertain: shile an incaseant]</w:t>
      </w:r>
      <w:r>
        <w:rPr>
          <w:rFonts w:ascii="Calibri" w:hAnsi="Calibri"/>
          <w:b w:val="0"/>
          <w:i w:val="0"/>
        </w:rPr>
        <w:t xml:space="preserve"> The N. Y. Journal of ollowing Saturda eans; panic has been ed so nuch of the fal mercial cities; to the city of New-York : public ear ; treach- e of promised bouty our city, Laye to s arters of the coun- memorials, petitions, </w:t>
      </w:r>
      <w:r>
        <w:rPr>
          <w:rFonts w:ascii="Calibri" w:hAnsi="Calibri"/>
          <w:b/>
          <w:i/>
          <w:color w:val="9B1C1C"/>
        </w:rPr>
        <w:t>[uncertain: P marle]</w:t>
      </w:r>
      <w:r>
        <w:rPr>
          <w:rFonts w:ascii="Calibri" w:hAnsi="Calibri"/>
          <w:b w:val="0"/>
          <w:i w:val="0"/>
        </w:rPr>
        <w:t xml:space="preserve"> son phe House f bul on the motion of Mr. er. of the Secr Committe of Ways On the succeeding Tue added a still forther contra and decided in the Adame, William Al- </w:t>
      </w:r>
      <w:r>
        <w:rPr>
          <w:rFonts w:ascii="Calibri" w:hAnsi="Calibri"/>
          <w:b/>
          <w:i/>
          <w:color w:val="9B1C1C"/>
        </w:rPr>
        <w:t>[uncertain: the Thin i h n n dài]</w:t>
      </w:r>
      <w:r>
        <w:rPr>
          <w:rFonts w:ascii="Calibri" w:hAnsi="Calibri"/>
          <w:b w:val="0"/>
          <w:i w:val="0"/>
        </w:rPr>
        <w:t xml:space="preserve"> </w:t>
      </w:r>
      <w:r>
        <w:rPr>
          <w:rFonts w:ascii="Calibri" w:hAnsi="Calibri"/>
          <w:b/>
          <w:i/>
          <w:color w:val="9B1C1C"/>
        </w:rPr>
        <w:t>[uncertain: Beam lai Foaumont]</w:t>
      </w:r>
      <w:r>
        <w:rPr>
          <w:rFonts w:ascii="Calibri" w:hAnsi="Calibri"/>
          <w:b w:val="0"/>
          <w:i w:val="0"/>
        </w:rPr>
        <w:t xml:space="preserve"> John </w:t>
      </w:r>
      <w:r>
        <w:rPr>
          <w:rFonts w:ascii="Calibri" w:hAnsi="Calibri"/>
          <w:b/>
          <w:i/>
          <w:color w:val="9B1C1C"/>
        </w:rPr>
        <w:t>[uncertain: Burne, Hynes, phis, by wich he w eltern]</w:t>
      </w:r>
      <w:r>
        <w:rPr>
          <w:rFonts w:ascii="Calibri" w:hAnsi="Calibri"/>
          <w:b w:val="0"/>
          <w:i w:val="0"/>
        </w:rPr>
        <w:t xml:space="preserve"> irch, </w:t>
      </w:r>
      <w:r>
        <w:rPr>
          <w:rFonts w:ascii="Calibri" w:hAnsi="Calibri"/>
          <w:b/>
          <w:i/>
          <w:color w:val="9B1C1C"/>
        </w:rPr>
        <w:t>[uncertain: cliel, for tm a great ile,]</w:t>
      </w:r>
      <w:r>
        <w:rPr>
          <w:rFonts w:ascii="Calibri" w:hAnsi="Calibri"/>
          <w:b w:val="0"/>
          <w:i w:val="0"/>
        </w:rPr>
        <w:t xml:space="preserve"> </w:t>
      </w:r>
      <w:r>
        <w:rPr>
          <w:rFonts w:ascii="Calibri" w:hAnsi="Calibri"/>
          <w:b/>
          <w:i/>
          <w:color w:val="9B1C1C"/>
        </w:rPr>
        <w:t>[uncertain: onk part ore ae]</w:t>
      </w:r>
      <w:r>
        <w:rPr>
          <w:rFonts w:ascii="Calibri" w:hAnsi="Calibri"/>
          <w:b w:val="0"/>
          <w:i w:val="0"/>
        </w:rPr>
        <w:t xml:space="preserve"> part ofit is aleo fule. (From the Phil. Pen</w:t>
      </w:r>
    </w:p>
    <w:p>
      <w:pPr>
        <w:pStyle w:val="Heading3"/>
      </w:pPr>
      <w:r>
        <w:rPr>
          <w:rFonts w:ascii="Calibri" w:hAnsi="Calibri"/>
          <w:b w:val="0"/>
          <w:i w:val="0"/>
        </w:rPr>
        <w:t>PENNSYLVANIA</w:t>
      </w:r>
    </w:p>
    <w:p>
      <w:r>
        <w:rPr>
          <w:rFonts w:ascii="Calibri" w:hAnsi="Calibri"/>
          <w:b w:val="0"/>
          <w:i w:val="0"/>
        </w:rPr>
        <w:t xml:space="preserve">The "craven" states, a fully termed, is about deali </w:t>
      </w:r>
      <w:r>
        <w:rPr>
          <w:rFonts w:ascii="Calibri" w:hAnsi="Calibri"/>
          <w:b/>
          <w:i/>
          <w:color w:val="9B1C1C"/>
        </w:rPr>
        <w:t>[uncertain: Ki ogo and ie a hi]</w:t>
      </w:r>
      <w:r>
        <w:rPr>
          <w:rFonts w:ascii="Calibri" w:hAnsi="Calibri"/>
          <w:b w:val="0"/>
          <w:i w:val="0"/>
        </w:rPr>
        <w:t xml:space="preserve"> Legislature, which w and seltle the fate of t Look </w:t>
      </w:r>
      <w:r>
        <w:rPr>
          <w:rFonts w:ascii="Calibri" w:hAnsi="Calibri"/>
          <w:b/>
          <w:i/>
          <w:color w:val="9B1C1C"/>
        </w:rPr>
        <w:t>[uncertain: Hainhg femer]</w:t>
      </w:r>
      <w:r>
        <w:rPr>
          <w:rFonts w:ascii="Calibri" w:hAnsi="Calibri"/>
          <w:b w:val="0"/>
          <w:i w:val="0"/>
        </w:rPr>
        <w:t xml:space="preserve"> mail of yesterd </w:t>
      </w:r>
      <w:r>
        <w:rPr>
          <w:rFonts w:ascii="Calibri" w:hAnsi="Calibri"/>
          <w:b/>
          <w:i/>
          <w:color w:val="9B1C1C"/>
        </w:rPr>
        <w:t>[uncertain: nite, or ra]</w:t>
      </w:r>
      <w:r>
        <w:rPr>
          <w:rFonts w:ascii="Calibri" w:hAnsi="Calibri"/>
          <w:b w:val="0"/>
          <w:i w:val="0"/>
        </w:rPr>
        <w:t xml:space="preserve"> arker, Patto "The Committee, were referred the Baok an vorable to re-charterine ind the restoratinn of the i is very able report, au Waype, following resolotions, viz: dame, Heme • Resoleed, That the pre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Wg     tes ought not to be rnitz, Barringer, | by     ingress. + , Binney, Brizgs,   ” &lt;Reaolced, That the Gover jambers, sey oe  ites; which ive  been withdrs K,Clayton, Clow:     k of the U. States, oug cett, Darlington;  Haak. of,               i Felder, Fill-} be printed, ard w , Fuller, Felton, | on Friday or Saturday.”    : ralnm, Grayson, | — Without claiming any merit Hall, Werd, Hat-| of prophecy, it must be conf *, Heath, Heister, | have notified the Bank party | fe PAT  zeal would bring about ‘‘an un! Bs Mercer, Mijli- | trophe”? from Pennsylvania, 7 jr. Ramsey, Reed, | maze, them.  The threats ol herd, W. Slade, |lavished on the State, the th Tweady, Tomp-| assumed so freely towards her! ugh, E. D. White, | press, and their rejoicings whe Wilze, Will: | check was produced by the de 93,              loan, were so insulting as to of our Legislature, and prompt Argus.            constituents have done, fe bi o» Tun Day :—| itresponsible influence which ' . the Bank and its| every branch of governmental its have sought to  work is now begun, and ther ; into its schemes, | of its being carried through, avored to extend ment it has creat- ounded rumors as f private bankers he most extensive uz most of the past filled with these ind was kept in a ‘ilat last, as the fter the other, the fidence were re- of the times, en- ty and pecuniary opoly, that seeks xpense of the inte- at the injury and s, may be inferred nore prominent of is currently report- tablished and ex- the city of New- In another column of our pap a notice ot a mecting of the c county, under the sig ature of large proportion of the Citizens only upon the respectable Del county, but upon the whole Co at Ottawa, the third, fourth a March instant, We should do ‘ople of this county, to the wl moderate aum off Tete Convention ise, abou nk in this city held |       i              : $50,000!  “That  tris necnsion to repel any infer nonied transactions  possibly be draws from the no “had followed the | faction with the highly revy “Jeaving another| ti, made by the Convention ith a large amount} We are, with the writer of the that one. of our] ‘unwilling that our follow-citiz ensive mercantile | Counties composing this distric ers toa very large  ecived by the suppopition tha ch fortunately can-| is” not the voice of the p e breath of calum-| We believe the nomination of son the eve of a| to be responsive to the wishes or carry down with} nearly the whole popula {dies             we do not hesitate to eay, that reports in relation} will be warmly and vigurou urious effects upon | general rush at the poll the general credit} We know there are a yparent, and must! haps from personal feclingy, or ith a terrible reac-| sone other eauso, ese scandalous ef-] (+ What fidence, and to sa-          not. y and credit,      would prefer some other cand would possibly be as much div jon of ate griefs they hin d      )      'Y | nomination of any other st o tive circulation in} those already selected. Hut this d; and they willl and by no means constitutes “a erations and addi-/ of the citizens’ of the town of | country where} county of Cook, a the notice | the Bank can eX-| We have nu farsa to the e Phat Inquirer, it] oc this district of the purchased Tt coins falsehoods failure, in return s of corruption. — pg rumor in circu. k before the Jast: veral very heavy d particularly the deepest interest in the ques , know too well tl ther, in order to em improvemer acting toge suffer the! suflkage to be thrown away, by strength to be par: any otteinpt to divert their at belie’ veateniay.  candidates,  The gentlemen wl Geives Je ing it i  ation, enjoy the entire confider MILLIONS OF) S’entiethis of the electors of thi: nderstand that an  They are well qualified to adva; e in this city yes-  of the people, and from their fir being adirector in | tion to the ease of internal in im report says he | "ay Fest avsured that nothing \ :         by them, towards the accomy! grand object of connecting Lak the Mlinois river, in case they » What furthor do the people wai they to gain by another nomina ragraph relates to [4 tho alledged “large propor \GoRRATION. And | 2s" expect to achieve by the ‘our brethren, that ing! Is ita struggle for ment pave dene mischief] clse. Ifso, it is a contest in w et, and that for the | and the friends of the country y he record of failtires | onyage, If, huweyer, it bo to. es about the money 7                 to now    Ce    and throw paid an extra one| ‘0 %0% discord and. throw mus a ah eo.  them, the attempt should. ben iction of the false | ‘MapPtobation.            : We can perteive no oceasion do we pereeive any possible goo ye parearan how it. Wthere is any diseatistiot failure in Philadel. | ough we are not aware off the 1 Bank was alleded | "J slequate cause: cortainly oi rer. We copied it} in any point of view, justify ub contradicting the | the notice seems to indicate. e are now informed | heard a breath, not even tho sli hia, that the other} ittored against either'of the hi Presume as much.   candidates nominated: nothin; 5        ‘             gainst them—they are worthy « aryl saniaes)    1 _ | and we hope no countenace will Is COM IN G!     attempt at disunion or disorgani # we are disrepect-  people will stand firm'and not s F a blow, through | 10 bo seduced into meamires wh ill prove her cour-| praduce no good consequences, the Bank, beyond) on tho sontrary, result in evil | at it! The early | torosts. lay, brought us the Commerce of the romptly contradict- on as had reference condidates, and prevent a gen B3"We aro authorized to anno , Feb. 3, 1834.    Evans, of Morgan couuty, as @ Senate to whom | te office of Lieutenant Govert d other memorials, | at tho approacking cloction, ibe U8. Bank, [60 deposites,  have at} The Steam Roat Mitizya Ba. man, Mr Potriken, |ed at St. Josephs on the 23d ull ccompanied by the | ded to run on the St. Josophs ri ;                + | built for that purpose and deawi esont Bank of the | of water.</w:t>
      </w:r>
    </w:p>
    <w:p>
      <w:pPr>
        <w:pStyle w:val="Heading2"/>
      </w:pPr>
      <w:r>
        <w:t>Column 6</w:t>
      </w:r>
    </w:p>
    <w:p>
      <w:r>
        <w:rPr>
          <w:rFonts w:ascii="Calibri" w:hAnsi="Calibri"/>
          <w:b w:val="0"/>
          <w:i w:val="0"/>
        </w:rPr>
        <w:t xml:space="preserve">Having received our espected an er from St. Lonia, we are enabled </w:t>
      </w:r>
      <w:r>
        <w:rPr>
          <w:rFonts w:ascii="Calibri" w:hAnsi="Calibri"/>
          <w:b/>
          <w:i/>
          <w:color w:val="9B1C1C"/>
        </w:rPr>
        <w:t>[uncertain: omeut Depos-]</w:t>
      </w:r>
      <w:r>
        <w:rPr>
          <w:rFonts w:ascii="Calibri" w:hAnsi="Calibri"/>
          <w:b w:val="0"/>
          <w:i w:val="0"/>
        </w:rPr>
        <w:t xml:space="preserve"> te pubication of the Democrat 1a ght not to be wn from the one week to publish. vere ordered to coria, Mar b the Editor of the Chicago I pass the Senate sure are maicauons emong ti </w:t>
      </w:r>
      <w:r>
        <w:rPr>
          <w:rFonts w:ascii="Calibri" w:hAnsi="Calibri"/>
          <w:b/>
          <w:i/>
          <w:color w:val="9B1C1C"/>
        </w:rPr>
        <w:t>[uncertain: this is to spot unciples.]</w:t>
      </w:r>
      <w:r>
        <w:rPr>
          <w:rFonts w:ascii="Calibri" w:hAnsi="Calibri"/>
          <w:b w:val="0"/>
          <w:i w:val="0"/>
        </w:rPr>
        <w:t xml:space="preserve"> The that their over people, to call to reponsible stat foreseen catas- bankruptsy so presentat to the wabha reatening tone </w:t>
      </w:r>
      <w:r>
        <w:rPr>
          <w:rFonts w:ascii="Calibri" w:hAnsi="Calibri"/>
          <w:b/>
          <w:i/>
          <w:color w:val="9B1C1C"/>
        </w:rPr>
        <w:t>[uncertain: didate for the olice or Certai]</w:t>
      </w:r>
      <w:r>
        <w:rPr>
          <w:rFonts w:ascii="Calibri" w:hAnsi="Calibri"/>
          <w:b w:val="0"/>
          <w:i w:val="0"/>
        </w:rPr>
        <w:t xml:space="preserve"> by the partizan en a tempora hould thia be </w:t>
      </w:r>
      <w:r>
        <w:rPr>
          <w:rFonts w:ascii="Calibri" w:hAnsi="Calibri"/>
          <w:b/>
          <w:i/>
          <w:color w:val="9B1C1C"/>
        </w:rPr>
        <w:t>[uncertain: seconior]</w:t>
      </w:r>
      <w:r>
        <w:rPr>
          <w:rFonts w:ascii="Calibri" w:hAnsi="Calibri"/>
          <w:b w:val="0"/>
          <w:i w:val="0"/>
        </w:rPr>
        <w:t xml:space="preserve"> e falcation in th arily fail to be, I am of opinion t rouse the spirit will be readily and sutisfactorially to shall be our nost t them, as thei </w:t>
      </w:r>
      <w:r>
        <w:rPr>
          <w:rFonts w:ascii="Calibri" w:hAnsi="Calibri"/>
          <w:b/>
          <w:i/>
          <w:color w:val="9B1C1C"/>
        </w:rPr>
        <w:t>[uncertain: ORTY Will bo Tor this the]</w:t>
      </w:r>
      <w:r>
        <w:rPr>
          <w:rFonts w:ascii="Calibri" w:hAnsi="Calibri"/>
          <w:b w:val="0"/>
          <w:i w:val="0"/>
        </w:rPr>
        <w:t xml:space="preserve"> ggeat that 1 would prostrate tits feet. The re is little doubt We are warranted in saying! nects of Mr. Kinney's success, ing election, are flittering, beyo e had anticipated. om gentlemen of honorable an ding in diflerent narts of the St. such statements of his prospects cess. unless some take place, cannot be doubted. In this contest, it is not our it ther is it the wish of Mr. K. to </w:t>
      </w:r>
      <w:r>
        <w:rPr>
          <w:rFonts w:ascii="Calibri" w:hAnsi="Calibri"/>
          <w:b/>
          <w:i/>
          <w:color w:val="9B1C1C"/>
        </w:rPr>
        <w:t>[uncertain: anont mous and irresnongin]</w:t>
      </w:r>
      <w:r>
        <w:rPr>
          <w:rFonts w:ascii="Calibri" w:hAnsi="Calibri"/>
          <w:b w:val="0"/>
          <w:i w:val="0"/>
        </w:rPr>
        <w:t xml:space="preserve"> may think proper to assail his p vale character. Mr. Kinney i per wil be found citizens of Cool leave the matter entirely with the *"The wish of a </w:t>
      </w:r>
      <w:r>
        <w:rPr>
          <w:rFonts w:ascii="Calibri" w:hAnsi="Calibri"/>
          <w:b/>
          <w:i/>
          <w:color w:val="9B1C1C"/>
        </w:rPr>
        <w:t>[uncertain: MACAOU SOME CASTO]</w:t>
      </w:r>
      <w:r>
        <w:rPr>
          <w:rFonts w:ascii="Calibri" w:hAnsi="Calibri"/>
          <w:b w:val="0"/>
          <w:i w:val="0"/>
        </w:rPr>
        <w:t xml:space="preserve"> avention, holden and file days of willing to raise a storm with a are ounded in matters or acte o injustice to the office on the wings of the w he be the chosen of th ald we neglect on people, rence that might to govern for the best interests stien ofa choent. people in every section of the pectable nomina- We think we speal his senti at Ottawa: for in this is the last time Mr. R • notice, equally or intends being a candidate, or zens in the people for any office witt et, chould he de- directly or otherwise this nomination the people colly and delberate of Cook county. mine as to the propriety of tr the Convention, hands the eseculi and feelings of of the State for the nest guber this county, and thems candidates -and we hope they will not b their guard bi </w:t>
      </w:r>
      <w:r>
        <w:rPr>
          <w:rFonts w:ascii="Calibri" w:hAnsi="Calibri"/>
          <w:b/>
          <w:i/>
          <w:color w:val="9B1C1C"/>
        </w:rPr>
        <w:t>[uncertain: namintane and s]</w:t>
      </w:r>
      <w:r>
        <w:rPr>
          <w:rFonts w:ascii="Calibri" w:hAnsi="Calibri"/>
          <w:b w:val="0"/>
          <w:i w:val="0"/>
        </w:rPr>
        <w:t xml:space="preserve"> which may be thrown into cite ensutag election. </w:t>
      </w:r>
      <w:r>
        <w:rPr>
          <w:rFonts w:ascii="Calibri" w:hAnsi="Calibri"/>
          <w:b/>
          <w:i/>
          <w:color w:val="9B1C1C"/>
        </w:rPr>
        <w:t>[uncertain: pis to i Can his te]</w:t>
      </w:r>
      <w:r>
        <w:rPr>
          <w:rFonts w:ascii="Calibri" w:hAnsi="Calibri"/>
          <w:b w:val="0"/>
          <w:i w:val="0"/>
        </w:rPr>
        <w:t xml:space="preserve"> riduals, who, per- predilections, or A meeting of citizens of the ave, alas, I know rette. was hell at Vandalia on which resolutions were passe ing that a State Convention be place, composed of delegates fi Hatshot With the ty, for th nts of the Democratic nose or ern 1 harre proportiol Chiento. or tie as a cand seems to imply. The meetin ent. The people </w:t>
      </w:r>
      <w:r>
        <w:rPr>
          <w:rFonts w:ascii="Calibri" w:hAnsi="Calibri"/>
          <w:b/>
          <w:i/>
          <w:color w:val="9B1C1C"/>
        </w:rPr>
        <w:t>[uncertain: a resolution recomment]</w:t>
      </w:r>
      <w:r>
        <w:rPr>
          <w:rFonts w:ascii="Calibri" w:hAnsi="Calibri"/>
          <w:b w:val="0"/>
          <w:i w:val="0"/>
        </w:rPr>
        <w:t xml:space="preserve"> those who feel Johnson for that office. stion of internal Col. A. P. Field, </w:t>
      </w:r>
      <w:r>
        <w:rPr>
          <w:rFonts w:ascii="Calibri" w:hAnsi="Calibri"/>
          <w:b/>
          <w:i/>
          <w:color w:val="9B1C1C"/>
        </w:rPr>
        <w:t>[uncertain: sia sport of cond]</w:t>
      </w:r>
      <w:r>
        <w:rPr>
          <w:rFonts w:ascii="Calibri" w:hAnsi="Calibri"/>
          <w:b w:val="0"/>
          <w:i w:val="0"/>
        </w:rPr>
        <w:t xml:space="preserve"> the importance of ralized, and their above speci egates to a State Convention A the following restlemen were tention to othe HI. Roberts, and Col. J. do are in nomin nce of nineteen- We shoult haon thaunht the tr is ccunty at least. irmness and devo- </w:t>
      </w:r>
      <w:r>
        <w:rPr>
          <w:rFonts w:ascii="Calibri" w:hAnsi="Calibri"/>
          <w:b/>
          <w:i/>
          <w:color w:val="9B1C1C"/>
        </w:rPr>
        <w:t>[uncertain: provements Me]</w:t>
      </w:r>
      <w:r>
        <w:rPr>
          <w:rFonts w:ascii="Calibri" w:hAnsi="Calibri"/>
          <w:b w:val="0"/>
          <w:i w:val="0"/>
        </w:rPr>
        <w:t xml:space="preserve"> </w:t>
      </w:r>
      <w:r>
        <w:rPr>
          <w:rFonts w:ascii="Calibri" w:hAnsi="Calibri"/>
          <w:b/>
          <w:i/>
          <w:color w:val="9B1C1C"/>
        </w:rPr>
        <w:t>[uncertain: withe neweeted]</w:t>
      </w:r>
      <w:r>
        <w:rPr>
          <w:rFonts w:ascii="Calibri" w:hAnsi="Calibri"/>
          <w:b w:val="0"/>
          <w:i w:val="0"/>
        </w:rPr>
        <w:t xml:space="preserve"> lishment of the Convention o so Michigan with be held, and it would be gratif shonld be elected. our republican friends through </w:t>
      </w:r>
      <w:r>
        <w:rPr>
          <w:rFonts w:ascii="Calibri" w:hAnsi="Calibri"/>
          <w:b/>
          <w:i/>
          <w:color w:val="9B1C1C"/>
        </w:rPr>
        <w:t>[uncertain: that hom]</w:t>
      </w:r>
      <w:r>
        <w:rPr>
          <w:rFonts w:ascii="Calibri" w:hAnsi="Calibri"/>
          <w:b w:val="0"/>
          <w:i w:val="0"/>
        </w:rPr>
        <w:t xml:space="preserve"> act in concert on a subject of so ation! And what ance, and pon which th tion of the citi- so essentially depends.-Jackso cal ot a meet. It can be noth- After beaubing General Dun which the people, Will certainly not the Patriot, like the dor. return and swallows the General who! apicion upon the met with dander how many "Patrolic bills it to mouth: -16. a for the call, not ad can result trot </w:t>
      </w:r>
      <w:r>
        <w:rPr>
          <w:rFonts w:ascii="Calibri" w:hAnsi="Calibri"/>
          <w:b/>
          <w:i/>
          <w:color w:val="9B1C1C"/>
        </w:rPr>
        <w:t>[uncertain: ton we more it.]</w:t>
      </w:r>
    </w:p>
    <w:p>
      <w:pPr>
        <w:pStyle w:val="Heading3"/>
      </w:pPr>
      <w:r>
        <w:rPr>
          <w:rFonts w:ascii="Calibri" w:hAnsi="Calibri"/>
          <w:b w:val="0"/>
          <w:i w:val="0"/>
        </w:rPr>
        <w:t>W. SNYDER,</w:t>
      </w:r>
    </w:p>
    <w:p>
      <w:r>
        <w:rPr>
          <w:rFonts w:ascii="Calibri" w:hAnsi="Calibri"/>
          <w:b w:val="0"/>
          <w:i w:val="0"/>
        </w:rPr>
        <w:t>none that can District in the nest Copgress. We have not</w:t>
      </w:r>
    </w:p>
    <w:p>
      <w:pPr>
        <w:pStyle w:val="Heading3"/>
      </w:pPr>
      <w:r>
        <w:rPr>
          <w:rFonts w:ascii="Calibri" w:hAnsi="Calibri"/>
          <w:b w:val="0"/>
          <w:i w:val="0"/>
        </w:rPr>
        <w:t>PUBLIC MIBETIN</w:t>
      </w:r>
    </w:p>
    <w:p>
      <w:r>
        <w:rPr>
          <w:rFonts w:ascii="Calibri" w:hAnsi="Calibri"/>
          <w:b w:val="0"/>
          <w:i w:val="0"/>
        </w:rPr>
        <w:t xml:space="preserve">At an adjourned meeting, ithly respectable House of all contidence, I he given to • as a substitute l intone that tha submitted at the former meeting suffer themselves Whercas, The Legislature o aich certainly can at its last session, pass i up act , but which may, o locate the Seat of Govein to their best in. et, to be designated by the hig •given at our next ounce Col. Jasre ection for state officers; and a candidate fos State is improving in wealth and </w:t>
      </w:r>
      <w:r>
        <w:rPr>
          <w:rFonts w:ascii="Calibri" w:hAnsi="Calibri"/>
          <w:b/>
          <w:i/>
          <w:color w:val="9B1C1C"/>
        </w:rPr>
        <w:t>[uncertain: norther]</w:t>
      </w:r>
      <w:r>
        <w:rPr>
          <w:rFonts w:ascii="Calibri" w:hAnsi="Calibri"/>
          <w:b w:val="0"/>
          <w:i w:val="0"/>
        </w:rPr>
        <w:t xml:space="preserve"> nor a the State. equently in political impe an almost unparalleled rapidity: inny, was launch- Whereas, The Seat of Gove remain, according to the present iver, having leen it is now located, until the year </w:t>
      </w:r>
      <w:r>
        <w:rPr>
          <w:rFonts w:ascii="Calibri" w:hAnsi="Calibri"/>
          <w:b/>
          <w:i/>
          <w:color w:val="9B1C1C"/>
        </w:rPr>
        <w:t>[uncertain: Shantan.]</w:t>
      </w:r>
      <w:r>
        <w:rPr>
          <w:rFonts w:ascii="Calibri" w:hAnsi="Calibri"/>
          <w:b w:val="0"/>
          <w:i w:val="0"/>
        </w:rPr>
        <w:t xml:space="preserve"> ine but 16 inches Therefore be it resolved, by that the act afotesaid was aot only</w:t>
      </w:r>
    </w:p>
    <w:p>
      <w:pPr>
        <w:pStyle w:val="Heading1"/>
        <w:pageBreakBefore/>
      </w:pPr>
      <w:r>
        <w:t>Newspaper Page 3 — Source PDF Page 23</w:t>
      </w:r>
    </w:p>
    <w:p>
      <w:pPr>
        <w:pStyle w:val="Heading2"/>
      </w:pPr>
      <w:r>
        <w:t>Column 1</w:t>
      </w:r>
    </w:p>
    <w:p>
      <w:r>
        <w:rPr>
          <w:rFonts w:ascii="Calibri" w:hAnsi="Calibri"/>
          <w:b/>
          <w:i/>
          <w:color w:val="9B1C1C"/>
        </w:rPr>
        <w:t>[uncertain: or idea i the terests of the lore l]</w:t>
      </w:r>
      <w:r>
        <w:rPr>
          <w:rFonts w:ascii="Calibri" w:hAnsi="Calibri"/>
          <w:b w:val="0"/>
          <w:i w:val="0"/>
        </w:rPr>
        <w:t xml:space="preserve"> but most evidently to the prejudice of nor- ves aforesaid, and the neutral position of Mor- Redeed, That on acount of the county in relation to locality and inter- et, it is inexpedient at this time, for the cili- eas of our county to send delegates to the Convention, proposed to be held at Krush- ile, on the first Monday in April next Resoleed, That the act of the Legislature before referred to, ought to be repealed, and the location of the Seat of Government post- oned until the latest possible period for de- </w:t>
      </w:r>
      <w:r>
        <w:rPr>
          <w:rFonts w:ascii="Calibri" w:hAnsi="Calibri"/>
          <w:b/>
          <w:i/>
          <w:color w:val="9B1C1C"/>
        </w:rPr>
        <w:t>[uncertain: Rested estion]</w:t>
      </w:r>
      <w:r>
        <w:rPr>
          <w:rFonts w:ascii="Calibri" w:hAnsi="Calibri"/>
          <w:b w:val="0"/>
          <w:i w:val="0"/>
        </w:rPr>
        <w:t xml:space="preserve"> That the proceedings of this meeting be published in all the newspapers of Morgan county. After some discussion, the on moon, adjouD: LOCKWOOD, Chn. War. BRowN, Jr. See'y. the chair, and Join necessary Jona Joussos, Sec'y. To Post-Masters thronghout the U. States. The executive committee of the New. York state temperance society have sent the last two years to every post-office in the Union, a document montily, directed to any dergyman or friend of temperance." The documents to be distributed for Fehruary will war from the P.M. of Albany, Gen onally; and as a cit New-York, will be containel in one of aneraser to the no-masters in ine sal them, the Ex. committee would respectfully call your attention to that circular, as well as to the contents of the other docoments sent. of l T. and in offer states, wil confer a • All Editors of nemspapers in the state for which the Isx. Com. Will return the 20 volume of the Recorder, stitched. Albany, February 11, 1534. </w:t>
      </w:r>
      <w:r>
        <w:rPr>
          <w:rFonts w:ascii="Calibri" w:hAnsi="Calibri"/>
          <w:b/>
          <w:i/>
          <w:color w:val="9B1C1C"/>
        </w:rPr>
        <w:t>[uncertain: water te mil at us lite i Alte]</w:t>
      </w:r>
      <w:r>
        <w:rPr>
          <w:rFonts w:ascii="Calibri" w:hAnsi="Calibri"/>
          <w:b w:val="0"/>
          <w:i w:val="0"/>
        </w:rPr>
        <w:t xml:space="preserve"> </w:t>
      </w:r>
      <w:r>
        <w:rPr>
          <w:rFonts w:ascii="Calibri" w:hAnsi="Calibri"/>
          <w:b/>
          <w:i/>
          <w:color w:val="9B1C1C"/>
        </w:rPr>
        <w:t>[uncertain: The in tap i am toni can at]</w:t>
      </w:r>
      <w:r>
        <w:rPr>
          <w:rFonts w:ascii="Calibri" w:hAnsi="Calibri"/>
          <w:b w:val="0"/>
          <w:i w:val="0"/>
        </w:rPr>
        <w:t xml:space="preserve"> Tuesdar Cot. Atlansen. </w:t>
      </w:r>
      <w:r>
        <w:rPr>
          <w:rFonts w:ascii="Calibri" w:hAnsi="Calibri"/>
          <w:b/>
          <w:i/>
          <w:color w:val="9B1C1C"/>
        </w:rPr>
        <w:t>[uncertain: enrol for Dar]</w:t>
      </w:r>
      <w:r>
        <w:rPr>
          <w:rFonts w:ascii="Calibri" w:hAnsi="Calibri"/>
          <w:b w:val="0"/>
          <w:i w:val="0"/>
        </w:rPr>
        <w:t xml:space="preserve"> The into bikinees will probally commence much carlier than usual. Gratuitous Neering We extract the sung nitice from the Urien Olserver, frot ction fist the citor siewe the matter cannot hit belere tut e of the rume oriton. -BuF </w:t>
      </w:r>
      <w:r>
        <w:rPr>
          <w:rFonts w:ascii="Calibri" w:hAnsi="Calibri"/>
          <w:b/>
          <w:i/>
          <w:color w:val="9B1C1C"/>
        </w:rPr>
        <w:t>[uncertain: o our irons will t]</w:t>
      </w:r>
      <w:r>
        <w:rPr>
          <w:rFonts w:ascii="Calibri" w:hAnsi="Calibri"/>
          <w:b w:val="0"/>
          <w:i w:val="0"/>
        </w:rPr>
        <w:t xml:space="preserve"> </w:t>
      </w:r>
      <w:r>
        <w:rPr>
          <w:rFonts w:ascii="Calibri" w:hAnsi="Calibri"/>
          <w:b/>
          <w:i/>
          <w:color w:val="9B1C1C"/>
        </w:rPr>
        <w:t>[uncertain: tenblic.]</w:t>
      </w:r>
      <w:r>
        <w:rPr>
          <w:rFonts w:ascii="Calibri" w:hAnsi="Calibri"/>
          <w:b w:val="0"/>
          <w:i w:val="0"/>
        </w:rPr>
        <w:t xml:space="preserve"> Volice —For mouths we have been </w:t>
      </w:r>
      <w:r>
        <w:rPr>
          <w:rFonts w:ascii="Calibri" w:hAnsi="Calibri"/>
          <w:b/>
          <w:i/>
          <w:color w:val="9B1C1C"/>
        </w:rPr>
        <w:t>[uncertain: crect go led try me go, temperated]</w:t>
      </w:r>
      <w:r>
        <w:rPr>
          <w:rFonts w:ascii="Calibri" w:hAnsi="Calibri"/>
          <w:b w:val="0"/>
          <w:i w:val="0"/>
        </w:rPr>
        <w:t xml:space="preserve"> </w:t>
      </w:r>
      <w:r>
        <w:rPr>
          <w:rFonts w:ascii="Calibri" w:hAnsi="Calibri"/>
          <w:b/>
          <w:i/>
          <w:color w:val="9B1C1C"/>
        </w:rPr>
        <w:t>[uncertain: ad to ride notices]</w:t>
      </w:r>
      <w:r>
        <w:rPr>
          <w:rFonts w:ascii="Calibri" w:hAnsi="Calibri"/>
          <w:b w:val="0"/>
          <w:i w:val="0"/>
        </w:rPr>
        <w:t xml:space="preserve"> and science amies be liberal upon all subjects, and a aborer is worly of his live" in all case If the merchant wil goods, the doctor melicine, and the then we wil DIsTRESSING EvesT.—On Tuesday las a heart-reading event occured at Newark </w:t>
      </w:r>
      <w:r>
        <w:rPr>
          <w:rFonts w:ascii="Calibri" w:hAnsi="Calibri"/>
          <w:b/>
          <w:i/>
          <w:color w:val="9B1C1C"/>
        </w:rPr>
        <w:t>[uncertain: Bitin bag of Batheti]</w:t>
      </w:r>
      <w:r>
        <w:rPr>
          <w:rFonts w:ascii="Calibri" w:hAnsi="Calibri"/>
          <w:b w:val="0"/>
          <w:i w:val="0"/>
        </w:rPr>
        <w:t xml:space="preserve"> e-bill, while anticipatin neuts of a social circle of friends t than one hour her beauty an arised away, and in late fair form was cold in was busying herself in rubbin ofturpentine. </w:t>
      </w:r>
      <w:r>
        <w:rPr>
          <w:rFonts w:ascii="Calibri" w:hAnsi="Calibri"/>
          <w:b/>
          <w:i/>
          <w:color w:val="9B1C1C"/>
        </w:rPr>
        <w:t>[uncertain: he to tea bite arch from the gra]</w:t>
      </w:r>
      <w:r>
        <w:rPr>
          <w:rFonts w:ascii="Calibri" w:hAnsi="Calibri"/>
          <w:b w:val="0"/>
          <w:i w:val="0"/>
        </w:rPr>
        <w:t xml:space="preserve"> communicated fire to the apron, and she enveloped in flame. She lingered in the m Nemask papers, that Miss B. was tom h </w:t>
      </w:r>
      <w:r>
        <w:rPr>
          <w:rFonts w:ascii="Calibri" w:hAnsi="Calibri"/>
          <w:b/>
          <w:i/>
          <w:color w:val="9B1C1C"/>
        </w:rPr>
        <w:t>[uncertain: han of this cly IN: I. CommerciAl]</w:t>
      </w:r>
      <w:r>
        <w:rPr>
          <w:rFonts w:ascii="Calibri" w:hAnsi="Calibri"/>
          <w:b w:val="0"/>
          <w:i w:val="0"/>
        </w:rPr>
        <w:t xml:space="preserve"> Fatal Accident.—A workman Claade Vorhis, in the straw paper mill of A. Shryock &amp; Co. Chambersburgh, met denth in a fearfel mamner, scalded fron </w:t>
      </w:r>
      <w:r>
        <w:rPr>
          <w:rFonts w:ascii="Calibri" w:hAnsi="Calibri"/>
          <w:b/>
          <w:i/>
          <w:color w:val="9B1C1C"/>
        </w:rPr>
        <w:t>[uncertain: sai came bo later.]</w:t>
      </w:r>
      <w:r>
        <w:rPr>
          <w:rFonts w:ascii="Calibri" w:hAnsi="Calibri"/>
          <w:b w:val="0"/>
          <w:i w:val="0"/>
        </w:rPr>
        <w:t xml:space="preserve"> situation</w:t>
      </w:r>
    </w:p>
    <w:p>
      <w:pPr>
        <w:pStyle w:val="Heading2"/>
      </w:pPr>
      <w:r>
        <w:t>Column 2</w:t>
      </w:r>
    </w:p>
    <w:p>
      <w:r>
        <w:rPr>
          <w:rFonts w:ascii="Calibri" w:hAnsi="Calibri"/>
          <w:b w:val="0"/>
          <w:i w:val="0"/>
        </w:rPr>
        <w:t xml:space="preserve">Musical Anecdote.- In olden times. be- fore such instruments as viols, fiddles, organs, much used in our churches, choir of singers in one of the t we were nowrystanding some opposition vas mani procured a supero Dass-vion, and fested by those who regarded its introduction as a wicked innovation upon ancient customs, nezer Stoddard, for Lieut. Gorernor; Jeremi- </w:t>
      </w:r>
      <w:r>
        <w:rPr>
          <w:rFonts w:ascii="Calibri" w:hAnsi="Calibri"/>
          <w:b/>
          <w:i/>
          <w:color w:val="9B1C1C"/>
        </w:rPr>
        <w:t>[uncertain: a srown for rensurer, 200 100 16 21]</w:t>
      </w:r>
      <w:r>
        <w:rPr>
          <w:rFonts w:ascii="Calibri" w:hAnsi="Calibri"/>
          <w:b w:val="0"/>
          <w:i w:val="0"/>
        </w:rPr>
        <w:t xml:space="preserve"> man, for secretary. </w:t>
      </w:r>
      <w:r>
        <w:rPr>
          <w:rFonts w:ascii="Calibri" w:hAnsi="Calibri"/>
          <w:b/>
          <w:i/>
          <w:color w:val="9B1C1C"/>
        </w:rPr>
        <w:t>[uncertain: intiong noerore the c]</w:t>
      </w:r>
      <w:r>
        <w:rPr>
          <w:rFonts w:ascii="Calibri" w:hAnsi="Calibri"/>
          <w:b w:val="0"/>
          <w:i w:val="0"/>
        </w:rPr>
        <w:t xml:space="preserve"> tration in reston to the u. ales a asualties.—Mrs. Elizabeth Tompso wife </w:t>
      </w:r>
      <w:r>
        <w:rPr>
          <w:rFonts w:ascii="Calibri" w:hAnsi="Calibri"/>
          <w:b/>
          <w:i/>
          <w:color w:val="9B1C1C"/>
        </w:rPr>
        <w:t>[uncertain: aft in contesse of taking arien]</w:t>
      </w:r>
      <w:r>
        <w:rPr>
          <w:rFonts w:ascii="Calibri" w:hAnsi="Calibri"/>
          <w:b w:val="0"/>
          <w:i w:val="0"/>
        </w:rPr>
        <w:t xml:space="preserve"> </w:t>
      </w:r>
      <w:r>
        <w:rPr>
          <w:rFonts w:ascii="Calibri" w:hAnsi="Calibri"/>
          <w:b/>
          <w:i/>
          <w:color w:val="9B1C1C"/>
        </w:rPr>
        <w:t>[uncertain: dosata romason or lavon, ou]</w:t>
      </w:r>
      <w:r>
        <w:rPr>
          <w:rFonts w:ascii="Calibri" w:hAnsi="Calibri"/>
          <w:b w:val="0"/>
          <w:i w:val="0"/>
        </w:rPr>
        <w:t xml:space="preserve"> she is let time cindren, the younger bli two weeks our tea it was such improved, and the oice " his expedition promised to be successlul Sudden death of a reber of Congress. -The Hall of Representatives was yester- dav witness to one of the most solemn altecting scenes that ever occurred in any BourpIx, a distinguished Represen tative from the State of Virginia, having ris- en to served to filter in his mentary struggle, fell, and in a few minutes erpired. — National Intelligencer From the Philadelphia Gazette, Feb. 20. The Hon. WILLIAM WIRL died in Washington City, about noos, on Tuesday Wash, 1n is osa year Mr. Wirt was well known in this com- munity as a man ofsuperior genius and talent, and hose his kind and amiabile deportment hum to an unusualy extensive circe of ac guaintance. It is said his remains will be conveyed to Virginia for interment. We take the follow- ing mérited tribute to Mr. Wirt's memory, rom tha ations intelaencer of vesterday: In him, his family have lost all that can be lost, in one ad enlightened of husbands and fathers most tender, deroted endearine fies which this event has sundered ai who winessed the sirong and neart </w:t>
      </w:r>
      <w:r>
        <w:rPr>
          <w:rFonts w:ascii="Calibri" w:hAnsi="Calibri"/>
          <w:b/>
          <w:i/>
          <w:color w:val="9B1C1C"/>
        </w:rPr>
        <w:t>[uncertain: From aimot and me anand]</w:t>
      </w:r>
      <w:r>
        <w:rPr>
          <w:rFonts w:ascii="Calibri" w:hAnsi="Calibri"/>
          <w:b w:val="0"/>
          <w:i w:val="0"/>
        </w:rPr>
        <w:t xml:space="preserve"> wile, who at once imparted and </w:t>
      </w:r>
      <w:r>
        <w:rPr>
          <w:rFonts w:ascii="Calibri" w:hAnsi="Calibri"/>
          <w:b/>
          <w:i/>
          <w:color w:val="9B1C1C"/>
        </w:rPr>
        <w:t>[uncertain: preme open to receive the meal]</w:t>
      </w:r>
      <w:r>
        <w:rPr>
          <w:rFonts w:ascii="Calibri" w:hAnsi="Calibri"/>
          <w:b w:val="0"/>
          <w:i w:val="0"/>
        </w:rPr>
        <w:t xml:space="preserve"> arbor or he bures condones enor ment if conjucal union, and who is now to sce: was the source and the object of the hallowed affections by which that union was cemented and embellished; with children to whom the hand is now cold and motionless, which but yesterday led them with paternal solicitude and unerring aim, through the paths or numan science, i all the intricacies of which the exercises of studious youth, and the sustained application of mature years had instructed him, and which his gen- we had astraled to those chitren the eio- ral memory• quent tongue, though not yet mute to grate cents precepts of tilem, morally and pict. er speaks in living ac- so lately enforced by the example. and adorn or he the lo and mannere of a christan. scholar and a gentleman. </w:t>
      </w:r>
      <w:r>
        <w:rPr>
          <w:rFonts w:ascii="Calibri" w:hAnsi="Calibri"/>
          <w:b/>
          <w:i/>
          <w:color w:val="9B1C1C"/>
        </w:rPr>
        <w:t>[uncertain: AUST ARI]</w:t>
      </w:r>
    </w:p>
    <w:p>
      <w:pPr>
        <w:pStyle w:val="Heading3"/>
      </w:pPr>
      <w:r>
        <w:rPr>
          <w:rFonts w:ascii="Calibri" w:hAnsi="Calibri"/>
          <w:b w:val="0"/>
          <w:i w:val="0"/>
        </w:rPr>
        <w:t>CANDIDATES FOR GOVERNOR.</w:t>
      </w:r>
    </w:p>
    <w:p>
      <w:pPr>
        <w:pStyle w:val="Heading3"/>
      </w:pPr>
      <w:r>
        <w:rPr>
          <w:rFonts w:ascii="Calibri" w:hAnsi="Calibri"/>
          <w:b w:val="0"/>
          <w:i w:val="0"/>
        </w:rPr>
        <w:t>FOR LIEUTENANT GOVERNOR.</w:t>
      </w:r>
    </w:p>
    <w:p>
      <w:r>
        <w:rPr>
          <w:rFonts w:ascii="Calibri" w:hAnsi="Calibri"/>
          <w:b w:val="0"/>
          <w:i w:val="0"/>
        </w:rPr>
        <w:t>ALExANDEa M. Jankins, of Jackson county</w:t>
      </w:r>
    </w:p>
    <w:p>
      <w:pPr>
        <w:pStyle w:val="Heading3"/>
      </w:pPr>
      <w:r>
        <w:rPr>
          <w:rFonts w:ascii="Calibri" w:hAnsi="Calibri"/>
          <w:b w:val="0"/>
          <w:i w:val="0"/>
        </w:rPr>
        <w:t>CANDIDATES FOR CONGRESS IN</w:t>
      </w:r>
    </w:p>
    <w:p>
      <w:r>
        <w:rPr>
          <w:rFonts w:ascii="Calibri" w:hAnsi="Calibri"/>
          <w:b w:val="0"/>
          <w:i w:val="0"/>
        </w:rPr>
        <w:t>THE sd DISTSICT.</w:t>
      </w:r>
    </w:p>
    <w:p>
      <w:pPr>
        <w:pStyle w:val="Heading3"/>
      </w:pPr>
      <w:r>
        <w:rPr>
          <w:rFonts w:ascii="Calibri" w:hAnsi="Calibri"/>
          <w:b w:val="0"/>
          <w:i w:val="0"/>
        </w:rPr>
        <w:t>BESJANIN MiLES,</w:t>
      </w:r>
    </w:p>
    <w:p>
      <w:pPr>
        <w:pStyle w:val="Heading3"/>
      </w:pPr>
      <w:r>
        <w:rPr>
          <w:rFonts w:ascii="Calibri" w:hAnsi="Calibri"/>
          <w:b w:val="0"/>
          <w:i w:val="0"/>
        </w:rPr>
        <w:t>FOR THE STATE LEGISLATURE.</w:t>
      </w:r>
    </w:p>
    <w:p>
      <w:pPr>
        <w:pStyle w:val="Heading3"/>
      </w:pPr>
      <w:r>
        <w:rPr>
          <w:rFonts w:ascii="Calibri" w:hAnsi="Calibri"/>
          <w:b w:val="0"/>
          <w:i w:val="0"/>
        </w:rPr>
        <w:t>SENATE</w:t>
      </w:r>
    </w:p>
    <w:p>
      <w:pPr>
        <w:pStyle w:val="Heading3"/>
      </w:pPr>
      <w:r>
        <w:rPr>
          <w:rFonts w:ascii="Calibri" w:hAnsi="Calibri"/>
          <w:b w:val="0"/>
          <w:i w:val="0"/>
        </w:rPr>
        <w:t>AMES B. CAMPRELI</w:t>
      </w:r>
    </w:p>
    <w:p>
      <w:pPr>
        <w:pStyle w:val="Heading3"/>
      </w:pPr>
      <w:r>
        <w:rPr>
          <w:rFonts w:ascii="Calibri" w:hAnsi="Calibri"/>
          <w:b w:val="0"/>
          <w:i w:val="0"/>
        </w:rPr>
        <w:t>EDMUND S. KIMBPRLY.</w:t>
      </w:r>
    </w:p>
    <w:p>
      <w:pPr>
        <w:pStyle w:val="Heading3"/>
      </w:pPr>
      <w:r>
        <w:rPr>
          <w:rFonts w:ascii="Calibri" w:hAnsi="Calibri"/>
          <w:b w:val="0"/>
          <w:i w:val="0"/>
        </w:rPr>
        <w:t>INFANT SCHOOL BENEFIT.</w:t>
      </w:r>
    </w:p>
    <w:p>
      <w:r>
        <w:rPr>
          <w:rFonts w:ascii="Calibri" w:hAnsi="Calibri"/>
          <w:b w:val="0"/>
          <w:i w:val="0"/>
        </w:rPr>
        <w:t>Dict, In New-York, Mrs. Enzaxon Kiszar, aged formerly of this place.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Sone</w:t>
      </w:r>
    </w:p>
    <w:p>
      <w:pPr>
        <w:pStyle w:val="Heading3"/>
      </w:pPr>
      <w:r>
        <w:rPr>
          <w:rFonts w:ascii="Calibri" w:hAnsi="Calibri"/>
          <w:b w:val="0"/>
          <w:i w:val="0"/>
        </w:rPr>
        <w:t>NOTICE.</w:t>
      </w:r>
    </w:p>
    <w:p>
      <w:r>
        <w:rPr>
          <w:rFonts w:ascii="Calibri" w:hAnsi="Calibri"/>
          <w:b w:val="0"/>
          <w:i w:val="0"/>
        </w:rPr>
        <w:t>Te Co-partnership of Taylor &amp; Handy was  : this day dissolved by mutual consent.—] sa Tie busihess wilt be continued by Ch:  Tay-| ¢ 0}, who is‘authorized to eecttle all claims, and} __ I persons indebted to the late firm, are reques-  « ei to call and settle their accounts immediate- y, Without further notice.</w:t>
      </w:r>
    </w:p>
    <w:p>
      <w:pPr>
        <w:pStyle w:val="Heading3"/>
      </w:pPr>
      <w:r>
        <w:rPr>
          <w:rFonts w:ascii="Calibri" w:hAnsi="Calibri"/>
          <w:b w:val="0"/>
          <w:i w:val="0"/>
        </w:rPr>
        <w:t>H. 8. MANDY, «</w:t>
      </w:r>
    </w:p>
    <w:p>
      <w:pPr>
        <w:pStyle w:val="Heading3"/>
      </w:pPr>
      <w:r>
        <w:rPr>
          <w:rFonts w:ascii="Calibri" w:hAnsi="Calibri"/>
          <w:b w:val="0"/>
          <w:i w:val="0"/>
        </w:rPr>
        <w:t>CHARLES TAYLOR.</w:t>
      </w:r>
    </w:p>
    <w:p>
      <w:r>
        <w:rPr>
          <w:rFonts w:ascii="Calibri" w:hAnsi="Calibri"/>
          <w:b w:val="0"/>
          <w:i w:val="0"/>
        </w:rPr>
        <w:t>Chicago, Feb. 1, 1834.                   16} — Ottawa Convention. EELING that we have been misrepresen-  ] ted by the nomination of this ‘‘ Great Con- reition” of eight Individuals, and being unwil- ling that our fellow-citizens in the other coun- | — ties composing this District, should be deceived by the supposition of this nomination being the voice tf the people of Cook county: we there- fore take this method to inform them to the con- trary, and would therefore call a mecting of our fellow-citizena of Cook county, for an expres-| ~ sion of their choice of a suitable candidate to represent the people of this District. ‘he meeting to be hold on the 12th of April next, at the Eagle Hotel in Chicago, at 2 P. M. The wish of a large proportion of the Citizens. | — “French Burr Will Stones. {ee subscribers having lately purchased tho| / old establishmert of Messrs. Ecpnipor &amp; | a Stnow, in the city of Buffalo, intend going ex-| pl tensively into the manufacture of Afill-Stones, and will keep constintly on hand, both for Flouring and Country Work, several pairs of the various kinds and sizes, which will enable them to fill orders on very short notice; and as thoy import their Blocks direst from France, it gives | 9 them a decided adyantagp in choice of stock, and enables the subscribers t¢ offer them er than they have ever been sold try. Also, Dutch Bolting Cloths, of every number now used, and of the most ap- proved stamps, Also,                       { Hoisting-Seretcs, Lighter Screws, Spin- dles, Bails and Divers, Damsels, Sercen Wire, §c. Ge. Reing also connected with a very ‘feceste| FOUNDRY, (at Rochester, N.Y.) they will fornish MILL CASTiNGS of any description that may be desired. The subscribers are confi- dent they can furnish thelr western friends with | any of the above articles, on better terms than | ? they can be procured at Philadelphia, Baltimore, | ¢ or any of the Eastern or Southern markets, and as the transportstion from Buffalo will be less than from either of the above markets,they think it will be for the interest of mill-rights and oth-| ers at the west, to favor thom with their orders. |</w:t>
      </w:r>
    </w:p>
    <w:p>
      <w:pPr>
        <w:pStyle w:val="Heading3"/>
      </w:pPr>
      <w:r>
        <w:rPr>
          <w:rFonts w:ascii="Calibri" w:hAnsi="Calibri"/>
          <w:b w:val="0"/>
          <w:i w:val="0"/>
        </w:rPr>
        <w:t>GEORGE W. BUSH &amp; Co,</w:t>
      </w:r>
    </w:p>
    <w:p>
      <w:r>
        <w:rPr>
          <w:rFonts w:ascii="Calibri" w:hAnsi="Calibri"/>
          <w:b w:val="0"/>
          <w:i w:val="0"/>
        </w:rPr>
        <w:t>Buffalo, Feb. 18, 1534,              6m16} ,</w:t>
      </w:r>
    </w:p>
    <w:p>
      <w:pPr>
        <w:pStyle w:val="Heading3"/>
      </w:pPr>
      <w:r>
        <w:rPr>
          <w:rFonts w:ascii="Calibri" w:hAnsi="Calibri"/>
          <w:b w:val="0"/>
          <w:i w:val="0"/>
        </w:rPr>
        <w:t>¢     REFER)    SES.                  1</w:t>
      </w:r>
    </w:p>
    <w:p>
      <w:r>
        <w:rPr>
          <w:rFonts w:ascii="Calibri" w:hAnsi="Calibri"/>
          <w:b w:val="0"/>
          <w:i w:val="0"/>
        </w:rPr>
        <w:t xml:space="preserve">this coun- 5. Thompson &amp; Co.        { D. Whitney, Green Bay.         ‘ Pratt, Taylor &amp; Co,  Y{i8. Piety aed Cos G. Hiver. | A. Eaton.                 Mines, Baldwin, Pease and Rarker &amp; Holt.       ig                &amp; Co, Haron, Townsend, Coit &amp; Co, ¢ S| B..      ‘ood, Venice. &amp;M: IL. V. Disbrow, | JR Dorr and Co.  } rere M.P. Parker     ‘ | #3! J. Motlister and Co. Sandusky. i               0 Co. irk.         Bri              an) pp, Portland If. 7                  { St.sonephe J. H, Kintie, Chicago. I                         ie. M. Hutbanky Asbtahata. | | ip. </w:t>
      </w:r>
      <w:r>
        <w:rPr>
          <w:rFonts w:ascii="Calibri" w:hAnsi="Calibri"/>
          <w:b/>
          <w:i/>
          <w:color w:val="9B1C1C"/>
        </w:rPr>
        <w:t>[uncertain: ? Joseph Reynolds, living in Cook co. MN.]</w:t>
      </w:r>
      <w:r>
        <w:rPr>
          <w:rFonts w:ascii="Calibri" w:hAnsi="Calibri"/>
          <w:b w:val="0"/>
          <w:i w:val="0"/>
        </w:rPr>
        <w:t xml:space="preserve"> » while face and be     marked |, witha smooth crop on cach ear; &amp; also, a dirty brown sided Heifer: the head and most of the neck and belly white, a crop and slit in the right ear, the lett ear crop: 1 crop in each ear; another,a red with most of the tail white gognemmdy, marked, with a crop and York in the right ear, and an upper slope in the left ear; the third, a red with some white, marked with a crop and fork in the right ear. The whole of the above cattle supposed to be three years old. appraised by John 8. Davison, Jamex Troutman and Jas. ‘are      to forty-eight dollars, before Cornel- us C. Van Horn, a Justice of Peace for said co. and State. A true copy from my estray book, (Arrest).      RICH'D. 1. HAMILTON, 16w3qs 7%          Clerk com. e't. Cook co, Hl. | Stave or Inrixois, } Cook Cjreuit Court, to the | Cook county, § May term, A. D. 1634. }| Watson M. Sacre,   i ve.                      On Attachment. fies 4 William W. Saunders. i      UBLIC notice is hereby given to the said |       William W.Saunders, formerly of Cook co. | Il. that a writ of attachiment issued out of the | Clerk's oflice of the Circuit Court, in and for || the county of Cook, and State of Illinois, dated | the seventeenth day of August, A. D, IR33, at | the suit ot Watson M. Snow, of the said coun- “  ‘ of Cook, and State aforesaid, and against the | chtate of the said William W. Saunders, for the .| sam of seven hundred and filly nine dollars and fifty cents, directed to Stephen Forbes, Sheriff af the snid county of Cook, to exccute, whi *| said writ has been returned by  the vaid sheriff, -| as levied upon tho following described property, 1 | to wit: all the right, title and interest and es | tate of the within named William W. Saunders, _| in and to a certain dwelling honse and ie: rent, situate and lying on the north, hal:  of the If of the north west quarter of section 29, town 4), north range 4 east  of the third rincipal maridian, Nuw unless you, the said Wittiam W. Saunders, shall personally be and appear before the Judge of the said Circuit Court on the first day of the nextterm thereof, to be holden at the court house in the town of Chica- go, on the fourteenth day of May neat, give special bail and plead to the said plaintiffs ac- tion, judgment will be entered against you, in fayor of the said Watson M, Snow, and the said ate so attached as aforesaid, will be sold to | satisfy the ezme with costs.—March 10, 1834.</w:t>
      </w:r>
    </w:p>
    <w:p>
      <w:pPr>
        <w:pStyle w:val="Heading3"/>
      </w:pPr>
      <w:r>
        <w:rPr>
          <w:rFonts w:ascii="Calibri" w:hAnsi="Calibri"/>
          <w:b w:val="0"/>
          <w:i w:val="0"/>
        </w:rPr>
        <w:t>RICH'D. . HAMILTON,</w:t>
      </w:r>
    </w:p>
    <w:p>
      <w:r>
        <w:rPr>
          <w:rFonts w:ascii="Calibri" w:hAnsi="Calibri"/>
          <w:b w:val="0"/>
          <w:i w:val="0"/>
        </w:rPr>
        <w:t>16w4                     Clerk Cook Circuit Court.</w:t>
      </w:r>
    </w:p>
    <w:p>
      <w:pPr>
        <w:pStyle w:val="Heading3"/>
      </w:pPr>
      <w:r>
        <w:rPr>
          <w:rFonts w:ascii="Calibri" w:hAnsi="Calibri"/>
          <w:b w:val="0"/>
          <w:i w:val="0"/>
        </w:rPr>
        <w:t>“CABINET AND CHAIR</w:t>
      </w:r>
    </w:p>
    <w:p>
      <w:pPr>
        <w:pStyle w:val="Heading3"/>
      </w:pPr>
      <w:r>
        <w:rPr>
          <w:rFonts w:ascii="Calibri" w:hAnsi="Calibri"/>
          <w:b w:val="0"/>
          <w:i w:val="0"/>
        </w:rPr>
        <w:t>LEAMUPACLTOREs</w:t>
      </w:r>
    </w:p>
    <w:p>
      <w:pPr>
        <w:pStyle w:val="Heading3"/>
      </w:pPr>
      <w:r>
        <w:rPr>
          <w:rFonts w:ascii="Calibri" w:hAnsi="Calibri"/>
          <w:b w:val="0"/>
          <w:i w:val="0"/>
        </w:rPr>
        <w:t>A. FILER &amp; CO.</w:t>
      </w:r>
    </w:p>
    <w:p>
      <w:r>
        <w:rPr>
          <w:rFonts w:ascii="Calibri" w:hAnsi="Calibri"/>
          <w:b w:val="0"/>
          <w:i w:val="0"/>
        </w:rPr>
        <w:t>Ve AVING commenced the above buriness of South Water street, three doors north o the Ba)  tint inceting house, will keep on hand 5 general assortment of                 :</w:t>
      </w:r>
    </w:p>
    <w:p>
      <w:pPr>
        <w:pStyle w:val="Heading3"/>
      </w:pPr>
      <w:r>
        <w:rPr>
          <w:rFonts w:ascii="Calibri" w:hAnsi="Calibri"/>
          <w:b w:val="0"/>
          <w:i w:val="0"/>
        </w:rPr>
        <w:t>_| CABINET WARE,</w:t>
      </w:r>
    </w:p>
    <w:p>
      <w:r>
        <w:rPr>
          <w:rFonts w:ascii="Calibri" w:hAnsi="Calibri"/>
          <w:b w:val="0"/>
          <w:i w:val="0"/>
        </w:rPr>
        <w:t>£    of the first quality ; Also,</w:t>
      </w:r>
    </w:p>
    <w:p>
      <w:pPr>
        <w:pStyle w:val="Heading3"/>
      </w:pPr>
      <w:r>
        <w:rPr>
          <w:rFonts w:ascii="Calibri" w:hAnsi="Calibri"/>
          <w:b w:val="0"/>
          <w:i w:val="0"/>
        </w:rPr>
        <w:t>-| CHAIRS,</w:t>
      </w:r>
    </w:p>
    <w:p>
      <w:r>
        <w:rPr>
          <w:rFonts w:ascii="Calibri" w:hAnsi="Calibri"/>
          <w:b w:val="0"/>
          <w:i w:val="0"/>
        </w:rPr>
        <w:t>Lat | of all descriptions. By their endeavors to pleas ;                  hope to receive a share.of             patronage ny  nl fies who are emigrating to this sectio -               try, will do well to call, gs they wi | of he conte pone rostoable terms Chicago, .                March 4, 1834.     :           8 ex         - Brute? Freie? JBHELS_ Dried.     ,_ just roceiys 64,            aed for aale by        IN’ WRIGHT, icago, Feb, 1854.</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Fresh Butter. 50    POUNDS of Freck Butter in rolls, this day received and for ale by                   P. PRUYNE &amp; CO. Feb, 25, 1834,                            s</w:t>
      </w:r>
    </w:p>
    <w:p>
      <w:pPr>
        <w:pStyle w:val="Heading3"/>
      </w:pPr>
      <w:r>
        <w:rPr>
          <w:rFonts w:ascii="Calibri" w:hAnsi="Calibri"/>
          <w:b w:val="0"/>
          <w:i w:val="0"/>
        </w:rPr>
        <w:t>BARRELS OHIO WHISKEY.</w:t>
      </w:r>
    </w:p>
    <w:p>
      <w:r>
        <w:rPr>
          <w:rFonts w:ascii="Calibri" w:hAnsi="Calibri"/>
          <w:b w:val="0"/>
          <w:i w:val="0"/>
        </w:rPr>
        <w:t>NO ok? Seek &amp;O qr. boxes Cigars. For sale by       a 3.K. BOTSFORD, | by Feb. LG          next door to Graves’ Tavern. For Sale,             1</w:t>
      </w:r>
    </w:p>
    <w:p>
      <w:pPr>
        <w:pStyle w:val="Heading3"/>
      </w:pPr>
      <w:r>
        <w:rPr>
          <w:rFonts w:ascii="Calibri" w:hAnsi="Calibri"/>
          <w:b w:val="0"/>
          <w:i w:val="0"/>
        </w:rPr>
        <w:t>BARRELS WHITE FISH.</w:t>
      </w:r>
    </w:p>
    <w:p>
      <w:r>
        <w:rPr>
          <w:rFonts w:ascii="Calibri" w:hAnsi="Calibri"/>
          <w:b w:val="0"/>
          <w:i w:val="0"/>
        </w:rPr>
        <w:t>Ose    Old Whiskey,              i 80 do.     Best Ohio Flour. by         oe Feb. 17.              R. A. KINZIE. For Sale,              Ul OT No 3, in Bloek 120, in the School See-| En tion. For terms apply to Jan, 21,           Y PRUYNE &amp; CO. Cut Nails, eo 3. to 20d, of superior quality, for is sale by the keg or less quantity, by Nor. 26.        a         JOH      RIGHT. Just Opened and for Sale, A", the New Store on the corner of South Water and Clark-strects, C ticago, Hl. ee and splendid assortment of Fancy and Sta-</w:t>
      </w:r>
    </w:p>
    <w:p>
      <w:pPr>
        <w:pStyle w:val="Heading3"/>
      </w:pPr>
      <w:r>
        <w:rPr>
          <w:rFonts w:ascii="Calibri" w:hAnsi="Calibri"/>
          <w:b w:val="0"/>
          <w:i w:val="0"/>
        </w:rPr>
        <w:t>DRY GOODS,</w:t>
      </w:r>
    </w:p>
    <w:p>
      <w:r>
        <w:rPr>
          <w:rFonts w:ascii="Calibri" w:hAnsi="Calibri"/>
          <w:b w:val="0"/>
          <w:i w:val="0"/>
        </w:rPr>
        <w:t>Crockery &amp; Glass Ware, KARDWARE aud CUTTLERY, Men’s and Boys Fur and Cloth CAPS, Cotton Batting, Yarn and Wicking, Sheeting and Shirting, Blankets, &amp;c. &amp;c. ill of whicn will be sold at the lowest prices tor Cash or Country Produce.</w:t>
      </w:r>
    </w:p>
    <w:p>
      <w:pPr>
        <w:pStyle w:val="Heading3"/>
      </w:pPr>
      <w:r>
        <w:rPr>
          <w:rFonts w:ascii="Calibri" w:hAnsi="Calibri"/>
          <w:b w:val="0"/>
          <w:i w:val="0"/>
        </w:rPr>
        <w:t>W. KIMBALL.</w:t>
      </w:r>
    </w:p>
    <w:p>
      <w:r>
        <w:rPr>
          <w:rFonts w:ascii="Calibri" w:hAnsi="Calibri"/>
          <w:b w:val="0"/>
          <w:i w:val="0"/>
        </w:rPr>
        <w:t>1 Chicago, Nor. 1833.</w:t>
      </w:r>
    </w:p>
    <w:p>
      <w:pPr>
        <w:pStyle w:val="Heading3"/>
      </w:pPr>
      <w:r>
        <w:rPr>
          <w:rFonts w:ascii="Calibri" w:hAnsi="Calibri"/>
          <w:b w:val="0"/>
          <w:i w:val="0"/>
        </w:rPr>
        <w:t>FLOUR! FLOUR!</w:t>
      </w:r>
    </w:p>
    <w:p>
      <w:r>
        <w:rPr>
          <w:rFonts w:ascii="Calibri" w:hAnsi="Calibri"/>
          <w:b w:val="0"/>
          <w:i w:val="0"/>
        </w:rPr>
        <w:t>50 BARKELS Suparine Flour. for salo by</w:t>
      </w:r>
    </w:p>
    <w:p>
      <w:pPr>
        <w:pStyle w:val="Heading3"/>
      </w:pPr>
      <w:r>
        <w:rPr>
          <w:rFonts w:ascii="Calibri" w:hAnsi="Calibri"/>
          <w:b w:val="0"/>
          <w:i w:val="0"/>
        </w:rPr>
        <w:t>Th.17, «E,W. HADDOCK.</w:t>
      </w:r>
    </w:p>
    <w:p>
      <w:r>
        <w:rPr>
          <w:rFonts w:ascii="Calibri" w:hAnsi="Calibri"/>
          <w:b w:val="0"/>
          <w:i w:val="0"/>
        </w:rPr>
        <w:t>School Mecting. HE Legit Voters of School District No. 1, are requoied to mect at thir School House on the last Satirday in March, at 6 o'clock P. Mz for the purpise of ¢     g one Clerk, one Assessor, one Culley der of the Trustees. Take Notice. HWE. eubscribers respectfully inform their customers tha they have closed their bu- siness, and all persons indebted to them are re- quested to come forvard immediately and set- tle their accounts ant save cost; those having demands will present them for settlement.</w:t>
      </w:r>
    </w:p>
    <w:p>
      <w:pPr>
        <w:pStyle w:val="Heading3"/>
      </w:pPr>
      <w:r>
        <w:rPr>
          <w:rFonts w:ascii="Calibri" w:hAnsi="Calibri"/>
          <w:b w:val="0"/>
          <w:i w:val="0"/>
        </w:rPr>
        <w:t>J. WELLMAKER &amp; Co,</w:t>
      </w:r>
    </w:p>
    <w:p>
      <w:r>
        <w:rPr>
          <w:rFonts w:ascii="Calibri" w:hAnsi="Calibri"/>
          <w:b w:val="0"/>
          <w:i w:val="0"/>
        </w:rPr>
        <w:t>p)</w:t>
      </w:r>
    </w:p>
    <w:p>
      <w:pPr>
        <w:pStyle w:val="Heading3"/>
      </w:pPr>
      <w:r>
        <w:rPr>
          <w:rFonts w:ascii="Calibri" w:hAnsi="Calibri"/>
          <w:b w:val="0"/>
          <w:i w:val="0"/>
        </w:rPr>
        <w:t>RIED PEACHES, BUTTER, LARD,</w:t>
      </w:r>
    </w:p>
    <w:p>
      <w:r>
        <w:rPr>
          <w:rFonts w:ascii="Calibri" w:hAnsi="Calibri"/>
          <w:b w:val="0"/>
          <w:i w:val="0"/>
        </w:rPr>
        <w:t>and Loaf Sugar, by</w:t>
      </w:r>
    </w:p>
    <w:p>
      <w:pPr>
        <w:pStyle w:val="Heading3"/>
      </w:pPr>
      <w:r>
        <w:rPr>
          <w:rFonts w:ascii="Calibri" w:hAnsi="Calibri"/>
          <w:b w:val="0"/>
          <w:i w:val="0"/>
        </w:rPr>
        <w:t>J.K. BOTSFORD.</w:t>
      </w:r>
    </w:p>
    <w:p>
      <w:r>
        <w:rPr>
          <w:rFonts w:ascii="Calibri" w:hAnsi="Calibri"/>
          <w:b w:val="0"/>
          <w:i w:val="0"/>
        </w:rPr>
        <w:t>Feb, 25, 1034.         A                    uu Arrivals and Departues of the Mails. STERN Mail arrives every Wednesday : parts, Thursdays ats A. M. Western Mail arrives ever: Tuesday ; departs ‘Thursdays at 6 A. M. Northern Mail arrives ¢ parts Thursdays at 6 A. M. Souther Mate arrives every Tuesday; de- parts Saturdays at 6 A. M.</w:t>
      </w:r>
    </w:p>
    <w:p>
      <w:pPr>
        <w:pStyle w:val="Heading3"/>
      </w:pPr>
      <w:r>
        <w:rPr>
          <w:rFonts w:ascii="Calibri" w:hAnsi="Calibri"/>
          <w:b w:val="0"/>
          <w:i w:val="0"/>
        </w:rPr>
        <w:t>J. 8. C. HOGAN, P. M.</w:t>
      </w:r>
    </w:p>
    <w:p>
      <w:pPr>
        <w:pStyle w:val="Heading3"/>
      </w:pPr>
      <w:r>
        <w:rPr>
          <w:rFonts w:ascii="Calibri" w:hAnsi="Calibri"/>
          <w:b w:val="0"/>
          <w:i w:val="0"/>
        </w:rPr>
        <w:t>CHICAGO PRICES CURRENT,</w:t>
      </w:r>
    </w:p>
    <w:p>
      <w:r>
        <w:rPr>
          <w:rFonts w:ascii="Calibri" w:hAnsi="Calibri"/>
          <w:b w:val="0"/>
          <w:i w:val="0"/>
        </w:rPr>
        <w:t>Reported for the Democrat by P. F. Peck</w:t>
      </w:r>
    </w:p>
    <w:p>
      <w:pPr>
        <w:pStyle w:val="Heading3"/>
      </w:pPr>
      <w:r>
        <w:rPr>
          <w:rFonts w:ascii="Calibri" w:hAnsi="Calibri"/>
          <w:b w:val="0"/>
          <w:i w:val="0"/>
        </w:rPr>
        <w:t>CORRECTED WEEKLY.</w:t>
      </w:r>
    </w:p>
    <w:p>
      <w:r>
        <w:rPr>
          <w:rFonts w:ascii="Calibri" w:hAnsi="Calibri"/>
          <w:b w:val="0"/>
          <w:i w:val="0"/>
        </w:rPr>
        <w:t xml:space="preserve">Salt,               bbl @ 3:50 Flour and Meal- Wabash S. fine     bbl 6 00 a 0 00 bbl ry Tuesday; de- do.    fine                    é Ohio 8. fine         bbl 6 00 Buckwheat flour bbl Indian mead       bush 730 8 ks   a                         a texGan            bush 63a 75 Oats               a      63 a 7 Wheat                t       Ga Ov Provisions—                         r ee Bees, fresh        Ihoieea. 4 {4 do saltmess bbl. 9:00        } do do prime     e  8 00         4 no do cargo 6 00      : andere 2   * 13000 |, do prime        1 00a) 80 | One hog          BAW OD ee Driod beef &amp;       Ih 10a 2 do venison      y   ae Hams green         5 do Rivoked    a   i      ( White fish              pI </w:t>
      </w:r>
      <w:r>
        <w:rPr>
          <w:rFonts w:ascii="Calibri" w:hAnsi="Calibri"/>
          <w:b/>
          <w:i/>
          <w:color w:val="9B1C1C"/>
        </w:rPr>
        <w:t>[uncertain: Batter, keg        ? a to |]</w:t>
      </w:r>
      <w:r>
        <w:rPr>
          <w:rFonts w:ascii="Calibri" w:hAnsi="Calibri"/>
          <w:b w:val="0"/>
          <w:i w:val="0"/>
        </w:rPr>
        <w:t xml:space="preserve"> ed edt?         is    Oa 10   : y      Cheeeo           b. 9a Mf ite b        bush :        babies       "Oa Tallow                bh Da 10 || Hides, ‘dry           Ih 9a 10 do | wet         b 4a .| Candles, box tallow      ib 15 ,| Bar Soap              ib Wa 1 Beeswax           tb   18 Loree rea; imperial      Ih 112012 1       do young hyson tb   Stal 00 t      do souchong    hb Ge  % Sugar, loaf :       So tosbp      b 16. 2      do brown Hav. :        do St. Croix, ¢ Ib "      do Porto Rico, i      eee         Hh ee o7aeee :      Coffee, axst’d      th 7a J Whiskey, bbl:           gl we   4 ;, | Oil, sperm    3        gal . | Domestica— 5 Brown sheetings 4-4 yd | 13.0 15 do shirtings 3-4 yd Oe 10 Blench’d do  “A x   s ane :     hastings &amp; ‘Callanel, aseorted «yd Va 38 "| fron, Peru assorted       ho 7s   2 A eae cere            bh ibe a do German              Hs    f Nails, wio't             moelits ae do’ eat                  bos, 10 Muskrat skins                 ps     3 s    a Raccoon tyke 3        pa Building Materials—       f 20 00893 00 Lumber, poplar axe’d 1000       !          = ¢ | Shingles          do     3 00 9400 ie          ft e- | Square timber, length    , Brick,       pet 1000 6) Stone,           bbl b 25</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Butter! Butter ¢! </w:t>
      </w:r>
      <w:r>
        <w:rPr>
          <w:rFonts w:ascii="Calibri" w:hAnsi="Calibri"/>
          <w:b/>
          <w:i/>
          <w:color w:val="9B1C1C"/>
        </w:rPr>
        <w:t>[uncertain: POUNDS? of Fresh Bu]</w:t>
      </w:r>
      <w:r>
        <w:rPr>
          <w:rFonts w:ascii="Calibri" w:hAnsi="Calibri"/>
          <w:b w:val="0"/>
          <w:i w:val="0"/>
        </w:rPr>
        <w:t xml:space="preserve"> ceived and for sale ly   ter, just -o1</w:t>
      </w:r>
    </w:p>
    <w:p>
      <w:pPr>
        <w:pStyle w:val="Heading3"/>
      </w:pPr>
      <w:r>
        <w:rPr>
          <w:rFonts w:ascii="Calibri" w:hAnsi="Calibri"/>
          <w:b w:val="0"/>
          <w:i w:val="0"/>
        </w:rPr>
        <w:t>i               PETER CONE?</w:t>
      </w:r>
    </w:p>
    <w:p>
      <w:r>
        <w:rPr>
          <w:rFonts w:ascii="Calibri" w:hAnsi="Calibri"/>
          <w:b w:val="0"/>
          <w:i w:val="0"/>
        </w:rPr>
        <w:t>Giep IGE ee : More Flour. . Bq) RARRELS of fresh ground Superfine " £ FLOUR, this day received and for sal P. PRUYNE &amp; Cone Bre + —ALSO—                  alc 40 barrels Hard Broad.       ‘                All OO pairs of sewed Men's Shoes, for sale rery| 3°" iC.                     PSP &amp; CO,” | in° Feb. 4, 1834,                         gan For Satie,</w:t>
      </w:r>
    </w:p>
    <w:p>
      <w:pPr>
        <w:pStyle w:val="Heading3"/>
      </w:pPr>
      <w:r>
        <w:rPr>
          <w:rFonts w:ascii="Calibri" w:hAnsi="Calibri"/>
          <w:b w:val="0"/>
          <w:i w:val="0"/>
        </w:rPr>
        <w:t>KEGS BLASTING POWDE</w:t>
      </w:r>
    </w:p>
    <w:p>
      <w:r>
        <w:rPr>
          <w:rFonts w:ascii="Calibri" w:hAnsi="Calibri"/>
          <w:b w:val="0"/>
          <w:i w:val="0"/>
        </w:rPr>
        <w:t>BF 1G heavy Stccl Pointed CROBATRS: | nquire of      J. BATES, Jr. at P. Office.      1 Nor. 20.                                             1| ota; kee: FLOUR! FLOUR!          tofe )      BARRELS Ohio Flour, favori          rate BED just received and forsule he ene [ints</w:t>
      </w:r>
    </w:p>
    <w:p>
      <w:pPr>
        <w:pStyle w:val="Heading3"/>
      </w:pPr>
      <w:r>
        <w:rPr>
          <w:rFonts w:ascii="Calibri" w:hAnsi="Calibri"/>
          <w:b w:val="0"/>
          <w:i w:val="0"/>
        </w:rPr>
        <w:t>P. PRUYNE &amp;</w:t>
      </w:r>
    </w:p>
    <w:p>
      <w:r>
        <w:rPr>
          <w:rFonts w:ascii="Calibri" w:hAnsi="Calibri"/>
          <w:b w:val="0"/>
          <w:i w:val="0"/>
        </w:rPr>
        <w:t>Jan. 2, 1831,             LEELA,</w:t>
      </w:r>
    </w:p>
    <w:p>
      <w:pPr>
        <w:pStyle w:val="Heading3"/>
      </w:pPr>
      <w:r>
        <w:rPr>
          <w:rFonts w:ascii="Calibri" w:hAnsi="Calibri"/>
          <w:b w:val="0"/>
          <w:i w:val="0"/>
        </w:rPr>
        <w:t>J. H. COLLINS &amp; J. D. CATON, |.</w:t>
      </w:r>
    </w:p>
    <w:p>
      <w:pPr>
        <w:pStyle w:val="Heading3"/>
      </w:pPr>
      <w:r>
        <w:rPr>
          <w:rFonts w:ascii="Calibri" w:hAnsi="Calibri"/>
          <w:b w:val="0"/>
          <w:i w:val="0"/>
        </w:rPr>
        <w:t>'TTORNEYS &amp; COUNSELLORS AT LA Wii</w:t>
      </w:r>
    </w:p>
    <w:p>
      <w:r>
        <w:rPr>
          <w:rFonts w:ascii="Calibri" w:hAnsi="Calibri"/>
          <w:b w:val="0"/>
          <w:i w:val="0"/>
        </w:rPr>
        <w:t>And Solicitors in Chancery,</w:t>
      </w:r>
    </w:p>
    <w:p>
      <w:pPr>
        <w:pStyle w:val="Heading3"/>
      </w:pPr>
      <w:r>
        <w:rPr>
          <w:rFonts w:ascii="Calibri" w:hAnsi="Calibri"/>
          <w:b w:val="0"/>
          <w:i w:val="0"/>
        </w:rPr>
        <w:t>2       OFFIC.</w:t>
      </w:r>
    </w:p>
    <w:p>
      <w:r>
        <w:rPr>
          <w:rFonts w:ascii="Calibri" w:hAnsi="Calibri"/>
          <w:b w:val="0"/>
          <w:i w:val="0"/>
        </w:rPr>
        <w:t>NE door cast of Browster, Hogan &amp; Co, { Tea ee eee Chicugo, Iilingis.     tin srocery &amp; Prov     as       ed B. JONES,              foo</w:t>
      </w:r>
    </w:p>
    <w:p>
      <w:pPr>
        <w:pStyle w:val="Heading3"/>
      </w:pPr>
      <w:r>
        <w:rPr>
          <w:rFonts w:ascii="Calibri" w:hAnsi="Calibri"/>
          <w:b w:val="0"/>
          <w:i w:val="0"/>
        </w:rPr>
        <w:t>CHICAGO—ILLINOIS,        wh</w:t>
      </w:r>
    </w:p>
    <w:p>
      <w:r>
        <w:rPr>
          <w:rFonts w:ascii="Calibri" w:hAnsi="Calibri"/>
          <w:b w:val="0"/>
          <w:i w:val="0"/>
        </w:rPr>
        <w:t>EEP constan . de. de. and moat kinds of PROVISIC          : ich he offers for sale ot the loweat prices.      BUS i,   he              ‘             le     itt ero           ought and Sold,                         at</w:t>
      </w:r>
    </w:p>
    <w:p>
      <w:pPr>
        <w:pStyle w:val="Heading3"/>
      </w:pPr>
      <w:r>
        <w:rPr>
          <w:rFonts w:ascii="Calibri" w:hAnsi="Calibri"/>
          <w:b w:val="0"/>
          <w:i w:val="0"/>
        </w:rPr>
        <w:t>NEWBERRY &amp; DOLE, |!"</w:t>
      </w:r>
    </w:p>
    <w:p>
      <w:r>
        <w:rPr>
          <w:rFonts w:ascii="Calibri" w:hAnsi="Calibri"/>
          <w:b w:val="0"/>
          <w:i w:val="0"/>
        </w:rPr>
        <w:t>Forwarding &amp; Comanission | inc</w:t>
      </w:r>
    </w:p>
    <w:p>
      <w:pPr>
        <w:pStyle w:val="Heading3"/>
      </w:pPr>
      <w:r>
        <w:rPr>
          <w:rFonts w:ascii="Calibri" w:hAnsi="Calibri"/>
          <w:b w:val="0"/>
          <w:i w:val="0"/>
        </w:rPr>
        <w:t>MERCHANTS,            !</w:t>
      </w:r>
    </w:p>
    <w:p>
      <w:r>
        <w:rPr>
          <w:rFonts w:ascii="Calibri" w:hAnsi="Calibri"/>
          <w:b w:val="0"/>
          <w:i w:val="0"/>
        </w:rPr>
        <w:t>J   AVE just received an assortment of DRY</w:t>
      </w:r>
    </w:p>
    <w:p>
      <w:pPr>
        <w:pStyle w:val="Heading3"/>
      </w:pPr>
      <w:r>
        <w:rPr>
          <w:rFonts w:ascii="Calibri" w:hAnsi="Calibri"/>
          <w:b w:val="0"/>
          <w:i w:val="0"/>
        </w:rPr>
        <w:t>GOODS, HARD-WARE. GROCER-</w:t>
      </w:r>
    </w:p>
    <w:p>
      <w:r>
        <w:rPr>
          <w:rFonts w:ascii="Calibri" w:hAnsi="Calibri"/>
          <w:b w:val="0"/>
          <w:i w:val="0"/>
        </w:rPr>
        <w:t>, Ke, &amp;e. which they will sell low for Cash, Cash paid for Fur Pelirics. Bees Wax and ‘Tal. || nc. Ghicago Nor. %, 1833.       1] be ‘or Sale,            wil N assortment uf highly fiuished Shot Guns, | ' double and single barrels, by the iret En sh makers, by NEWBERRY &amp; -DOLE, Jun. V4, 1804, TY Se      Pou aE          sacaemmenert (As:</w:t>
      </w:r>
    </w:p>
    <w:p>
      <w:pPr>
        <w:pStyle w:val="Heading3"/>
      </w:pPr>
      <w:r>
        <w:rPr>
          <w:rFonts w:ascii="Calibri" w:hAnsi="Calibri"/>
          <w:b w:val="0"/>
          <w:i w:val="0"/>
        </w:rPr>
        <w:t>JOHN RATES, Jr.</w:t>
      </w:r>
    </w:p>
    <w:p>
      <w:pPr>
        <w:pStyle w:val="Heading3"/>
      </w:pPr>
      <w:r>
        <w:rPr>
          <w:rFonts w:ascii="Calibri" w:hAnsi="Calibri"/>
          <w:b w:val="0"/>
          <w:i w:val="0"/>
        </w:rPr>
        <w:t>AUCTIONS ER.</w:t>
      </w:r>
    </w:p>
    <w:p>
      <w:r>
        <w:rPr>
          <w:rFonts w:ascii="Calibri" w:hAnsi="Calibri"/>
          <w:b w:val="0"/>
          <w:i w:val="0"/>
        </w:rPr>
        <w:t>AVING taken out Licence to dispose ot &amp;é, at Public Auction, offers his | ~ zens of Chicago in the above Jun,                  10</w:t>
      </w:r>
    </w:p>
    <w:p>
      <w:pPr>
        <w:pStyle w:val="Heading3"/>
      </w:pPr>
      <w:r>
        <w:rPr>
          <w:rFonts w:ascii="Calibri" w:hAnsi="Calibri"/>
          <w:b w:val="0"/>
          <w:i w:val="0"/>
        </w:rPr>
        <w:t>‘P. F. PECK.</w:t>
      </w:r>
    </w:p>
    <w:p>
      <w:pPr>
        <w:pStyle w:val="Heading3"/>
      </w:pPr>
      <w:r>
        <w:rPr>
          <w:rFonts w:ascii="Calibri" w:hAnsi="Calibri"/>
          <w:b w:val="0"/>
          <w:i w:val="0"/>
        </w:rPr>
        <w:t>‘ORNER OF LASALLE AXP SOUTH WATHEN-STRERTS.</w:t>
      </w:r>
    </w:p>
    <w:p>
      <w:r>
        <w:rPr>
          <w:rFonts w:ascii="Calibri" w:hAnsi="Calibri"/>
          <w:b w:val="0"/>
          <w:i w:val="0"/>
        </w:rPr>
        <w:t>AS now on hanil, many of the staple ar- i   ticles requisite to the exigencies of use und consumption; and intends in future to keop y general and full supply. A share of public patronage is respectfully solicited, Hlis stock comprises,                            me too Dry Goods, Hardware, |; rat of Groceries, Crockery,    tio</w:t>
      </w:r>
    </w:p>
    <w:p>
      <w:pPr>
        <w:pStyle w:val="Heading3"/>
      </w:pPr>
      <w:r>
        <w:rPr>
          <w:rFonts w:ascii="Calibri" w:hAnsi="Calibri"/>
          <w:b w:val="0"/>
          <w:i w:val="0"/>
        </w:rPr>
        <w:t>BOOTS &amp; SHOES, ILATS, |i,</w:t>
      </w:r>
    </w:p>
    <w:p>
      <w:r>
        <w:rPr>
          <w:rFonts w:ascii="Calibri" w:hAnsi="Calibri"/>
          <w:b w:val="0"/>
          <w:i w:val="0"/>
        </w:rPr>
        <w:t>and a variety of miscollaneous articles,         7 To the citizens of Chicago, and the adjacent | wit country, he tenders his acknowledgements for | rep past favors. Now on hand,                   Un 410 bbls. of hard Bread.             the Chicago, Dee. 8, 1533.                  2 a Chicago Soap and Candle |‘</w:t>
      </w:r>
    </w:p>
    <w:p>
      <w:pPr>
        <w:pStyle w:val="Heading3"/>
      </w:pPr>
      <w:r>
        <w:rPr>
          <w:rFonts w:ascii="Calibri" w:hAnsi="Calibri"/>
          <w:b w:val="0"/>
          <w:i w:val="0"/>
        </w:rPr>
        <w:t>MANUF A TORY. |b</w:t>
      </w:r>
    </w:p>
    <w:p>
      <w:r>
        <w:rPr>
          <w:rFonts w:ascii="Calibri" w:hAnsi="Calibri"/>
          <w:b w:val="0"/>
          <w:i w:val="0"/>
        </w:rPr>
        <w:t xml:space="preserve">Messrs. DANIEL ELSTON &amp; CO, {wi </w:t>
      </w:r>
      <w:r>
        <w:rPr>
          <w:rFonts w:ascii="Calibri" w:hAnsi="Calibri"/>
          <w:b/>
          <w:i/>
          <w:color w:val="9B1C1C"/>
        </w:rPr>
        <w:t>[uncertain: 5G to inform the public, that they heve | ?¢]</w:t>
      </w:r>
      <w:r>
        <w:rPr>
          <w:rFonts w:ascii="Calibri" w:hAnsi="Calibri"/>
          <w:b w:val="0"/>
          <w:i w:val="0"/>
        </w:rPr>
        <w:t xml:space="preserve"> nencod the Manvfactureof Soap and |‘ Candles; and bope by punctuality and attention to their businoss,as well as keeping constantly on j T hand an assortment of all descriptions of Hard | 3. and Soft SOAP, Wir and other Candles, to en- | th sure the public support.     K N. B. Cash paid for Tallow, in any asantity  T also for good. House Ashes,              til oy Co ree eer ree | Blacksmithing Business. |,</w:t>
      </w:r>
    </w:p>
    <w:p>
      <w:pPr>
        <w:pStyle w:val="Heading3"/>
      </w:pPr>
      <w:r>
        <w:rPr>
          <w:rFonts w:ascii="Calibri" w:hAnsi="Calibri"/>
          <w:b w:val="0"/>
          <w:i w:val="0"/>
        </w:rPr>
        <w:t>MATTHIAS MASON &amp; CO, | T</w:t>
      </w:r>
    </w:p>
    <w:p>
      <w:r>
        <w:rPr>
          <w:rFonts w:ascii="Calibri" w:hAnsi="Calibri"/>
          <w:b w:val="0"/>
          <w:i w:val="0"/>
        </w:rPr>
        <w:t>ARRIES on the abore business in all ite |), various branches, on Main-street, nearly opposite Graves’ Tavern, where they intend to nt keep, ready made, all kinds of- Shoes, Chaing, he. de  Work done on the shortest notice, . and most liberal terms.                            , Chicago, Nur. 26, 1833.      1H</w:t>
      </w:r>
    </w:p>
    <w:p>
      <w:pPr>
        <w:pStyle w:val="Heading3"/>
      </w:pPr>
      <w:r>
        <w:rPr>
          <w:rFonts w:ascii="Calibri" w:hAnsi="Calibri"/>
          <w:b w:val="0"/>
          <w:i w:val="0"/>
        </w:rPr>
        <w:t>HIRAM PEARSONS, |</w:t>
      </w:r>
    </w:p>
    <w:p>
      <w:r>
        <w:rPr>
          <w:rFonts w:ascii="Calibri" w:hAnsi="Calibri"/>
          <w:b w:val="0"/>
          <w:i w:val="0"/>
        </w:rPr>
        <w:t>Storage and Commission  :</w:t>
      </w:r>
    </w:p>
    <w:p>
      <w:pPr>
        <w:pStyle w:val="Heading3"/>
      </w:pPr>
      <w:r>
        <w:rPr>
          <w:rFonts w:ascii="Calibri" w:hAnsi="Calibri"/>
          <w:b w:val="0"/>
          <w:i w:val="0"/>
        </w:rPr>
        <w:t>ATED /              2      :</w:t>
      </w:r>
    </w:p>
    <w:p>
      <w:pPr>
        <w:pStyle w:val="Heading3"/>
      </w:pPr>
      <w:r>
        <w:rPr>
          <w:rFonts w:ascii="Calibri" w:hAnsi="Calibri"/>
          <w:b w:val="0"/>
          <w:i w:val="0"/>
        </w:rPr>
        <w:t>MERCHANT,</w:t>
      </w:r>
    </w:p>
    <w:p>
      <w:r>
        <w:rPr>
          <w:rFonts w:ascii="Calibri" w:hAnsi="Calibri"/>
          <w:b w:val="0"/>
          <w:i w:val="0"/>
        </w:rPr>
        <w:t>ESPECTFULLY informs tho, public}, that he has purchased a Jet and Stere- |, house on South Water Street, where be w ill  r at the opening of navigation’ in the Spring, promptly, attend to all business in his line.     . Chicago, Feb. 25, 1854,              \</w:t>
      </w:r>
    </w:p>
    <w:p>
      <w:pPr>
        <w:pStyle w:val="Heading3"/>
      </w:pPr>
      <w:r>
        <w:rPr>
          <w:rFonts w:ascii="Calibri" w:hAnsi="Calibri"/>
          <w:b w:val="0"/>
          <w:i w:val="0"/>
        </w:rPr>
        <w:t>BY EXPRESS FROM DETROIT,</w:t>
      </w:r>
    </w:p>
    <w:p>
      <w:r>
        <w:rPr>
          <w:rFonts w:ascii="Calibri" w:hAnsi="Calibri"/>
          <w:b w:val="0"/>
          <w:i w:val="0"/>
        </w:rPr>
        <w:t>GENERAL assortment of TIN WARE, |; which the subscriber offerd for ale, con | misting of Double Patent reflecting Bakers, 4} | first rate article ;.Coffce Pots, Milk Pane, of} j various sizes; Back Candle Sticks, Covered |; Pails, Dish Kettles, of all sizes ; Silk Strains, Scoups, Scales, large and ‘gmall; Wash Ba-|, sone, ‘Tunnels, Dippera, Tin Cups, Grators, 8 | ‘The subscriber would inforts the public that on the opening of ngsigstion, he, will: com- mence the manvfactaring. of Tin, in alj its va- rious branches,       4. K. BOTSFORD, Comer of Dearborn and Lake-sts. |; February 24, 18946                      14);</w:t>
      </w:r>
    </w:p>
    <w:p>
      <w:pPr>
        <w:pStyle w:val="Heading3"/>
      </w:pPr>
      <w:r>
        <w:rPr>
          <w:rFonts w:ascii="Calibri" w:hAnsi="Calibri"/>
          <w:b w:val="0"/>
          <w:i w:val="0"/>
        </w:rPr>
        <w:t>;  GROCERIES. a</w:t>
      </w:r>
    </w:p>
    <w:p>
      <w:r>
        <w:rPr>
          <w:rFonts w:ascii="Calibri" w:hAnsi="Calibri"/>
          <w:b w:val="0"/>
          <w:i w:val="0"/>
        </w:rPr>
        <w:t xml:space="preserve">Waals: = ‘Ohio Bi   ine Flour.) bs oe Boek Wheat Flour. "| | Kors.         k </w:t>
      </w:r>
      <w:r>
        <w:rPr>
          <w:rFonts w:ascii="Calibri" w:hAnsi="Calibri"/>
          <w:b/>
          <w:i/>
          <w:color w:val="9B1C1C"/>
        </w:rPr>
        <w:t>[uncertain: See te Martins White Fisli,’ ? |]</w:t>
      </w:r>
      <w:r>
        <w:rPr>
          <w:rFonts w:ascii="Calibri" w:hAnsi="Calibri"/>
          <w:b w:val="0"/>
          <w:i w:val="0"/>
        </w:rPr>
        <w:t xml:space="preserve"> 40 Bushele Dried Apples, * 7</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wo     ger tt or THREE. Journeymen Cabinet Ma- hers, to wontons wages will be pad by</w:t>
      </w:r>
    </w:p>
    <w:p>
      <w:pPr>
        <w:pStyle w:val="Heading3"/>
      </w:pPr>
      <w:r>
        <w:rPr>
          <w:rFonts w:ascii="Calibri" w:hAnsi="Calibri"/>
          <w:b w:val="0"/>
          <w:i w:val="0"/>
        </w:rPr>
        <w:t>W. REED.</w:t>
      </w:r>
    </w:p>
    <w:p>
      <w:r>
        <w:rPr>
          <w:rFonts w:ascii="Calibri" w:hAnsi="Calibri"/>
          <w:b w:val="0"/>
          <w:i w:val="0"/>
        </w:rPr>
        <w:t xml:space="preserve">Chicago, Dec. 11, 1839.               E206 Dissolution. HE co-partnership heretofore oxiati      - tween the undersigned, under the digs aester, Hogan &amp; Co., was dissolved by mutu- consent on the 20th day of February, 1834, if debts due said concern, will be rettled with hn S, C. Hogan, of Chicago, and all debts </w:t>
      </w:r>
      <w:r>
        <w:rPr>
          <w:rFonts w:ascii="Calibri" w:hAnsi="Calibri"/>
          <w:b/>
          <w:i/>
          <w:color w:val="9B1C1C"/>
        </w:rPr>
        <w:t>[uncertain: ? by said concern, will be paid by anid Ho-]</w:t>
      </w:r>
      <w:r>
        <w:rPr>
          <w:rFonts w:ascii="Calibri" w:hAnsi="Calibri"/>
          <w:b w:val="0"/>
          <w:i w:val="0"/>
        </w:rPr>
        <w:t xml:space="preserve"> hy Who is duly authorised to settle the same.</w:t>
      </w:r>
    </w:p>
    <w:p>
      <w:pPr>
        <w:pStyle w:val="Heading3"/>
      </w:pPr>
      <w:r>
        <w:rPr>
          <w:rFonts w:ascii="Calibri" w:hAnsi="Calibri"/>
          <w:b w:val="0"/>
          <w:i w:val="0"/>
        </w:rPr>
        <w:t>WILLIAM BREWSTER,</w:t>
      </w:r>
    </w:p>
    <w:p>
      <w:pPr>
        <w:pStyle w:val="Heading3"/>
      </w:pPr>
      <w:r>
        <w:rPr>
          <w:rFonts w:ascii="Calibri" w:hAnsi="Calibri"/>
          <w:b w:val="0"/>
          <w:i w:val="0"/>
        </w:rPr>
        <w:t>FRANKLIN BREWSTER,</w:t>
      </w:r>
    </w:p>
    <w:p>
      <w:pPr>
        <w:pStyle w:val="Heading3"/>
      </w:pPr>
      <w:r>
        <w:rPr>
          <w:rFonts w:ascii="Calibri" w:hAnsi="Calibri"/>
          <w:b w:val="0"/>
          <w:i w:val="0"/>
        </w:rPr>
        <w:t>:           JOHN 8, C, HOGAN.</w:t>
      </w:r>
    </w:p>
    <w:p>
      <w:r>
        <w:rPr>
          <w:rFonts w:ascii="Calibri" w:hAnsi="Calibri"/>
          <w:b w:val="0"/>
          <w:i w:val="0"/>
        </w:rPr>
        <w:t>Chisago, March 4, 1834,                    15 The business will be continued at the old ind, by Jno. S. C. Hogan, where he intends eping on hand a goneral aseortment as hera- ore. * All accounts up to the Ist March 1834, ist be closed immediately, or they will be put 0 the hands of a Collector.</w:t>
      </w:r>
    </w:p>
    <w:p>
      <w:pPr>
        <w:pStyle w:val="Heading3"/>
      </w:pPr>
      <w:r>
        <w:rPr>
          <w:rFonts w:ascii="Calibri" w:hAnsi="Calibri"/>
          <w:b w:val="0"/>
          <w:i w:val="0"/>
        </w:rPr>
        <w:t>JNO. 8. C. HOGAN.</w:t>
      </w:r>
    </w:p>
    <w:p>
      <w:r>
        <w:rPr>
          <w:rFonts w:ascii="Calibri" w:hAnsi="Calibri"/>
          <w:b w:val="0"/>
          <w:i w:val="0"/>
        </w:rPr>
        <w:t>;       er ALSO ust received by Jand, a small assoriment of ANGY GOODS. low fir gin</w:t>
      </w:r>
    </w:p>
    <w:p>
      <w:pPr>
        <w:pStyle w:val="Heading3"/>
      </w:pPr>
      <w:r>
        <w:rPr>
          <w:rFonts w:ascii="Calibri" w:hAnsi="Calibri"/>
          <w:b w:val="0"/>
          <w:i w:val="0"/>
        </w:rPr>
        <w:t>JNO. 8. C. HOGAN,</w:t>
      </w:r>
    </w:p>
    <w:p>
      <w:r>
        <w:rPr>
          <w:rFonts w:ascii="Calibri" w:hAnsi="Calibri"/>
          <w:b w:val="0"/>
          <w:i w:val="0"/>
        </w:rPr>
        <w:t>NEIBE He. i WILL receive written proposals: between this and the 20th instant, to furnish Ook: nber for the Piers of the Chicago Harbor, in antity and description as follows: 10,000 feet of squared logs, sound, weil hew- , and measuring clear of the score, full one ot Kquare of solid timber. One third of the hole number of feet, to be in Jogs 50 feet long, e third in logs 2% feet long, and one third in gs 20 fect long. 350 Round logs for tics, full 24 feet long and sceptible of being equared about 11 inches the smallest ue 40 Round white oak logs, for piles; 29 feat ng, erch, very straight and sound, and free pm injurious knots; to equare, at least 12 ches at the smallest end, Proposals for the squared timber will state e¢ amount per foot: for the round logs, or es and piles, the amount per log. The proposals will be left at my office, and, any are accepted, contract agreements will entered into, and Bond and sccurity for @ alty of twice the amount of the contract. be required, for its faithful performance. Gne third of the timber must be delivered at e Piers by the 15th of April next, and the her two thirds, during that month, I will purchase, ata reasonable price, what- er Poplar or soft wood may be necessary to mat the oak rafts, provided it be in loge go et long, thet will square 14 inches, through- t.                  J, ALLEN, Agent. Chicage, March 4. 1851.</w:t>
      </w:r>
    </w:p>
    <w:p>
      <w:pPr>
        <w:pStyle w:val="Heading3"/>
      </w:pPr>
      <w:r>
        <w:rPr>
          <w:rFonts w:ascii="Calibri" w:hAnsi="Calibri"/>
          <w:b w:val="0"/>
          <w:i w:val="0"/>
        </w:rPr>
        <w:t>PROSPECTUS</w:t>
      </w:r>
    </w:p>
    <w:p>
      <w:r>
        <w:rPr>
          <w:rFonts w:ascii="Calibri" w:hAnsi="Calibri"/>
          <w:b w:val="0"/>
          <w:i w:val="0"/>
        </w:rPr>
        <w:t xml:space="preserve">F The Third Volume of the Knicker- bocker, or New-York Monthly Maga- </w:t>
      </w:r>
      <w:r>
        <w:rPr>
          <w:rFonts w:ascii="Calibri" w:hAnsi="Calibri"/>
          <w:b/>
          <w:i/>
          <w:color w:val="9B1C1C"/>
        </w:rPr>
        <w:t>[uncertain: ne. Edited ho S?nothy Flint.]</w:t>
      </w:r>
      <w:r>
        <w:rPr>
          <w:rFonts w:ascii="Calibri" w:hAnsi="Calibri"/>
          <w:b w:val="0"/>
          <w:i w:val="0"/>
        </w:rPr>
        <w:t xml:space="preserve"> "Tue same Wprovement which has guided e Publishers of the Knickerborker in the st Volumes, will stil be adhered to in their ture eflorts to gratify the public, The Knickerbocker has already obtained « @ and a suiceces unequalled in the history Periodical Literature ; and though our nu- erons friends may have praised ys perha o highly, we can only express our gratitude r their partiality, and our sincere determina- on nut only to realize, but even to exceed, far as possible, the expectation of the pub- in the new volume. Permanent arrangements having been made ith Mr. FLINT, a gentleman whose literary ation 1s well known in every part of the States, particularly to. the people of , as the Editor of tha W ‘onthly Review, as well as author of several ‘the Standird Works of American Litera- re, the Publishers of the Knickerbocker now esent him to their friends and patrons as the Jitor of their Magazine, the columns of which ill be filled with the results of hig pen, 99 cll as regular contributions from other dis- nguished American Writers, Paulding, Bryant, 8.1L, Knapp, ‘Timothy ‘Hint, James Hall, Dunlap, John Neal, Theo. . Fay, Mrs. Sigourney, Miss Gould, the Au- hor of ‘A Year in Spain, the Author of “The 's Secret,’ The Author of ‘Westward hot ‘Author of * Marten Faber, ‘The Author ‘he Oreatinn ‘Tales’ The Author of “The mic Annual,! The Author of Oran the Out- ! The Author of Legends of the  West, </w:t>
      </w:r>
      <w:r>
        <w:rPr>
          <w:rFonts w:ascii="Calibri" w:hAnsi="Calibri"/>
          <w:b/>
          <w:i/>
          <w:color w:val="9B1C1C"/>
        </w:rPr>
        <w:t>[uncertain: Pie Author of ‘Tho N. ?, Gazetteer,]</w:t>
      </w:r>
      <w:r>
        <w:rPr>
          <w:rFonts w:ascii="Calibri" w:hAnsi="Calibri"/>
          <w:b w:val="0"/>
          <w:i w:val="0"/>
        </w:rPr>
        <w:t xml:space="preserve"> And many other avtiors and writers ard snown to have contributed to the past volumes ind for the fature we hope to prevent to our Patrons an article or articles from each of the foregoing, as well as from the pens of Hal- eck, Percival, Channing,  Cooper, F raneis, Herbert, Miss Sedgwick, Miss Leslie, Pier- pont, Sprague, Willis G, Clark,  ‘       a And from others, whose occasional Wri- ‘ings, although popular, have not hitherto been so favorably known to the Public, yet whore talents deserve a place in such a work as the Knickerbocker. Add to this, the Me- chanical Department in its improved state, and the Knickerbocker will rival any Foreign Magazine alee ,.as- heretofore, to elaborate Re- views, or short impartial Criticisms upon new Works, spirited ‘Tales, Eesaye, Notices of the Arts, Views of Socicty, at Home and Abroad, Comments on the Fashion and Temper of the Times, Gleanings from the least  LC agalet of Poreign Publications, and the earliest On Dits in Literary and Fashionable Circlee, or to ro- flect Life and Literature ae  dunlayed in  Me Metropolis, shall be the eon object of Knickerbocker, or New-York Monthly Maga- ee g=Each Number will contain eighty full ctava pages, in burgeois and brevier, witch will edmeror nearly double the amaunt letter press heretofore given, and printed hs an eed  new and Beautiful type, cast exprosaly. for    Knickerbocker, upon a me- dium paper, of « high finish and fing  quality 5 in short, the greatest attention will be paidto its Typograplneal and Mechanical spree es while several Engravings,  pooch</w:t>
      </w:r>
    </w:p>
    <w:p>
      <w:pPr>
        <w:pStyle w:val="Heading1"/>
        <w:pageBreakBefore/>
      </w:pPr>
      <w:r>
        <w:t>Newspaper Page 4 — Source PDF Page 24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ies Take FP HE subse Stock of leave for New-’ tloments of his all who are ind payment witho' fidently believe punctual in the that payment | as he has no! tle any debts di forbid any pera count, as he wi Chicago, Jan La HE sobser Tracts av W. qr. of sectic W. of 4th princ The E. hulf of | ship 2 N. in rar ian, of District | 17, township 5 cipal meridian ¢ the E. side of C W. of 34 princi side N. W. qr. W. of 3d princi 8. W. gr. of 8 range 4 west of above lands wil Chicago, Jun. LE Fletches ¢ to be sold by D the public they for the smoking ure prepared to Chicago, Vib. aw business in said cago Hotel, wh all those who n in their line o torms, They \ to order, and o1 attention to ba share of patron Dee. 10, 1808 Storage.</w:t>
      </w:r>
    </w:p>
    <w:p>
      <w:pPr>
        <w:pStyle w:val="Heading3"/>
      </w:pPr>
      <w:r>
        <w:rPr>
          <w:rFonts w:ascii="Calibri" w:hAnsi="Calibri"/>
          <w:b w:val="0"/>
          <w:i w:val="0"/>
        </w:rPr>
        <w:t>COMMI</w:t>
      </w:r>
    </w:p>
    <w:p>
      <w:pPr>
        <w:pStyle w:val="Heading3"/>
      </w:pPr>
      <w:r>
        <w:rPr>
          <w:rFonts w:ascii="Calibri" w:hAnsi="Calibri"/>
          <w:b w:val="0"/>
          <w:i w:val="0"/>
        </w:rPr>
        <w:t>ESPECT</w:t>
      </w:r>
    </w:p>
    <w:p>
      <w:r>
        <w:rPr>
          <w:rFonts w:ascii="Calibri" w:hAnsi="Calibri"/>
          <w:b w:val="0"/>
          <w:i w:val="0"/>
        </w:rPr>
        <w:t>on the oj Spring, he wil all property th Having madea important line ble to forward lowest terms. He will also of whieh can | Jy,) at reason: returned soun or the person | Horves kept by Chicago, Feb Storage</w:t>
      </w:r>
    </w:p>
    <w:p>
      <w:pPr>
        <w:pStyle w:val="Heading3"/>
      </w:pPr>
      <w:r>
        <w:rPr>
          <w:rFonts w:ascii="Calibri" w:hAnsi="Calibri"/>
          <w:b w:val="0"/>
          <w:i w:val="0"/>
        </w:rPr>
        <w:t>LUM)</w:t>
      </w:r>
    </w:p>
    <w:p>
      <w:r>
        <w:rPr>
          <w:rFonts w:ascii="Calibri" w:hAnsi="Calibri"/>
          <w:b w:val="0"/>
          <w:i w:val="0"/>
        </w:rPr>
        <w:t xml:space="preserve">WHE subs nity of i commenced th and will have clear from the , and all s is sesgranie can possibly be will also heep | Flour, Grain, | try, upon as ret admit. Havin Boy for the tw furnish the firs from acroes the his friends in ship lumber or he will receive pay freight and returns upon th c  pale ana articles, if requi </w:t>
      </w:r>
      <w:r>
        <w:rPr>
          <w:rFonts w:ascii="Calibri" w:hAnsi="Calibri"/>
          <w:b/>
          <w:i/>
          <w:color w:val="9B1C1C"/>
        </w:rPr>
        <w:t>[uncertain: Joseph,  San ?]</w:t>
      </w:r>
      <w:r>
        <w:rPr>
          <w:rFonts w:ascii="Calibri" w:hAnsi="Calibri"/>
          <w:b w:val="0"/>
          <w:i w:val="0"/>
        </w:rPr>
        <w:t xml:space="preserve"> City, are hin A forward any art Chicago, Fel ‘@ etated t forthe Tov of Dexter Grave of March 1834. Ordered, Tha ere of every lot, from the U. St Street, make or or brick side wa inch oak curbiny fronting the rom limits; said side ding to the pitch be comple*ed on next. And inc of said Jot or lot to complete the, acribed time, the same to be const owners of said | Atrzst Chicago, Me oats abt Torso olidsneive| HE under ken out | the will annexex brook, deceased, tement of said « Probate, to be b of Lasalle, on th All pee havi are      by notifi and place above ted, when and w</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Particular Zetice. i       ing sol out his entire riper aTiOk go and wishing to York as soox a8 he can make set- s accounts, he therefofe roquexts Jobted to him te make immediate out delay ; and be hopes and con- os that those indebted, wall be ¢ payment of debts due him, and should be made to him alone, ot authorizedany person fo5 at            ] lue him,    is notice is al    o son trusting any one on hip ac-          ry ii pay no Such debts.                     MED A. 0. 'T. BREED.    Gils, Pai 2 28, 1834.          ees.            Bay E               roa                 Dry Groceri ads for Sale.          Nav. 22, 1833. riber offers for sale the following | ——-          - i parcels of Land, viz: the N.| PRWEB. n 78, Lonrsy a £  in rangess of Military Lands.    a      a of section 33, town-   GRASRa f 3d principal merid-           Chica; he SW. qr. of section] The subscriber h 5 N. in range 1 E. of the 4th prin-| Stand in Chicago, of Military Lands. 80 acres off] iy 1attles, which 9. 2005, survey No. 709, | oxertion to render é merida  10 notes ofthe 2: |The patronage of | of 26, township 8, 8. in range 5) acknowledged. O Pal averidian j-amrd   res off the         bs tion 23, township 6, north in        29: the 4th principal meridian. ‘The    TORN I he sold upon reasonable terins,        FFERS FOI</w:t>
      </w:r>
    </w:p>
    <w:p>
      <w:pPr>
        <w:pStyle w:val="Heading3"/>
      </w:pPr>
      <w:r>
        <w:rPr>
          <w:rFonts w:ascii="Calibri" w:hAnsi="Calibri"/>
          <w:b w:val="0"/>
          <w:i w:val="0"/>
        </w:rPr>
        <w:t>s DAVID CARVER.      CASH,</w:t>
      </w:r>
    </w:p>
    <w:p>
      <w:r>
        <w:rPr>
          <w:rFonts w:ascii="Calibri" w:hAnsi="Calibri"/>
          <w:b w:val="0"/>
          <w:i w:val="0"/>
        </w:rPr>
        <w:t>B11.                      Merino Cloths, ete AREDRIBGI | do Circassia SSNS HULOUL 33     Thibet, Valenti ITY of highly flavoured Hams,} G75. d¢ af Bacon, blege and Prime Pork,| | crocemers tals ), Elston &amp; Co., who acquaint) Gauze, garniture y have fitted up a Smoke House.) a1.) Sackonet « g of Hams, Bacon, &amp;e. &amp;e.,and) piord and plain J &gt; commence the drying thereof.       Quillings and Ec . 15, 1834.                      13) Blue, brown and Steel-mix'd, darl cLiccsin eR nega &lt; BLACKSMITH         White, scarlet, 3 SHOP.                         Dark and fancy « e                    Indigo Apron C1 RCE &amp; ABBOTT, .-           Mersailes, Valent respectfully inform the inhabit-   Fine Irish Linen ‘Chicago and the neighboring set-| Brown and bloac they have commenced the above} Beaverteen—diff d town, nearly opposite the Chi-    Bangup Cord; here they are ready to wait upon| Ready made C may have any kind of work todo} Wick and Wadd of business, on the most lib:ral/ and other Dry Goc will manufacture Prarie Ploughs, | particularize. on the shortest notice. By strict] ALSO—a rner asiness, they hope to receive a     Hardwa page. 3.                 3| Grocertes, | oo on er pee cTR RRR NT IE RE    Stationary, y Porwarding and | ay of which he off ISSION BUSINESS.        reasonable terms. B. JONES,                       Cotton and flanr ‘          different qualities 3 PEULLV inboree the public, ores    Chicago, Nov. % open        he Navigation in      pore apne. ag 3 pees oe be teady to receivesnd forwart| ‘Wholest tina:     consi      to him.— arrinpensaka with one of the most | "TOMF BETWEES ct on on the Erie Canal, he will be a-      P. PR d property to New-York on the wer. rey :      i       sie                  ae      '       Cr public receive and #22: v~         yat | @ lar;     iti   t sted to him, on  orate  un salts ft ons or th antagious terms.                   consisting of jv. 2, 1088.         1   Groceri ER STABLE.    Crocker zens of Chicago are hereby inforn-             A LaRi ita LIVERY STABLE is opened al the Point, and athaveare:   DRUGS  t oe are being male toac-| BOOTS commodate the public. Bad-      ane dle horses, single hotse Carria.| ‘RON AND STE ges will be      on hand. All                addon be bad day or ;  t (for Cash o.     STON able charges.      roperty to        eat ‘das when taken from the stable, | COMssting of Co hiring will be held responsible.—| 3 gallons; Pot ry the day or week.                           ‘uge fr     1 THOR. EPERSON &amp; CO.           ed pint MI AGAR Haseena       2, Ban rp, Commission amd | 10d Stone Milk I BER BUSINESS.          article,) ;Pa eciiber takes this early opportu-|*!! of which they « informing the public, that he hat | Commodating, term he above business extensively,    ree pala for Lake, Int                        r articles in the lutuber line, which           td ved to furnish as cheap as they     OR SALE, a e afforded in this market, He  Chi   LarRe En  Les generally on hand, at his Store, | south et thie wen and other articles from the coun-  "Chica  0, ray adiewrded ert as ae place will          sbdiberi ng chartei     ie Schooner Post vo firet trips, he will be-able to  Temperen st articles that can be procured @ Lake. He would mention to Michigan, who would wish to + other articles to his care, that all articles directed to him, and d charges, and make immediate he eale of the same ; and he will advance im cash upon all saleable tired. Calvin Britain esq, at St. Col, Samuel Miller, Michigan Agents, who will immediately ticle directed | nk him.</w:t>
      </w:r>
    </w:p>
    <w:p>
      <w:pPr>
        <w:pStyle w:val="Heading3"/>
      </w:pPr>
      <w:r>
        <w:rPr>
          <w:rFonts w:ascii="Calibri" w:hAnsi="Calibri"/>
          <w:b w:val="0"/>
          <w:i w:val="0"/>
        </w:rPr>
        <w:t>A      CARVER.</w:t>
      </w:r>
    </w:p>
    <w:p>
      <w:r>
        <w:rPr>
          <w:rFonts w:ascii="Calibri" w:hAnsi="Calibri"/>
          <w:b w:val="0"/>
          <w:i w:val="0"/>
        </w:rPr>
        <w:t>b. 25, 1834,                14] said Andrew 3. Ft at AA aE ete Se a eRe | a ae, n of                Ny           st                             Ji oe in said ‘town, onthe ‘Aldee          coh Ret at each and every owner, or own- : or lots on South Water Street, ates reservation, to Randol; r cause to be made, posers Forwardin; alk tem feet in width, with two iy in front of the different lots |, Witain the above described mye copartners tween Calvin Phelan, under the f thie day dissolved b vons having demanc quested to present t Jan for payment, an te firm, e walk to be constructed accor-                    x h of the Town surveyor and to     pA: ED 8, n oF before the first day of July                 Chica case    id owner, oF owners    ESP! ts, shall fail, neglect, or refuse R he ie one said side walk within the pso-| sortment of en the Trustees will ruled, te eapeace "ot the] WENT ER</w:t>
      </w:r>
    </w:p>
    <w:p>
      <w:pPr>
        <w:pStyle w:val="Heading3"/>
      </w:pPr>
      <w:r>
        <w:rPr>
          <w:rFonts w:ascii="Calibri" w:hAnsi="Calibri"/>
          <w:b w:val="0"/>
          <w:i w:val="0"/>
        </w:rPr>
        <w:t>8.                                   ALSO, |</w:t>
      </w:r>
    </w:p>
    <w:p>
      <w:r>
        <w:rPr>
          <w:rFonts w:ascii="Calibri" w:hAnsi="Calibri"/>
          <w:b w:val="0"/>
          <w:i w:val="0"/>
        </w:rPr>
        <w:t>ISAAC HARMON, Bec'y.        Provisions, Gr B41 | which be offre for dstrater’s Vetice. \tomsacin’ reigned, having previously ta-| knowledgements for letters of admimstration, (with       the belief, that | -d) on the estate of Eneas         &amp; continuance o i, will proceed to make @ set-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for Sale,                Boot &amp; 8 FEW bbls, Superfine Flour          HE subscriber hi \ by DAVID CARVER.       the above busin dee. 31.                       . hen’s: &amp; goo GCARPRTIBR, | ape      I CAGO—ILL.                     fs              iets ILL keop constantly on  TT es se é assort- | wis           2        ; A remade          jpodated with the bes os                                 ble style. Most kind DRUGS  AND    on hand, or made ee DICEIN ES,            Chiczgo, Dee. 15, 1 nis, Dye-Stuffs, |— &amp;e. —ALSO—         Two Buil ies, Ginss, Nails, &amp;e,             /         the eels ee        1   FFE.   Enquire o</w:t>
      </w:r>
    </w:p>
    <w:p>
      <w:pPr>
        <w:pStyle w:val="Heading3"/>
      </w:pPr>
      <w:r>
        <w:rPr>
          <w:rFonts w:ascii="Calibri" w:hAnsi="Calibri"/>
          <w:b w:val="0"/>
          <w:i w:val="0"/>
        </w:rPr>
        <w:t>LEBEL LOVED                    i</w:t>
      </w:r>
    </w:p>
    <w:p>
      <w:pPr>
        <w:pStyle w:val="Heading3"/>
      </w:pPr>
      <w:r>
        <w:rPr>
          <w:rFonts w:ascii="Calibri" w:hAnsi="Calibri"/>
          <w:b w:val="0"/>
          <w:i w:val="0"/>
        </w:rPr>
        <w:t>KEPT BY</w:t>
      </w:r>
    </w:p>
    <w:p>
      <w:pPr>
        <w:pStyle w:val="Heading3"/>
      </w:pPr>
      <w:r>
        <w:rPr>
          <w:rFonts w:ascii="Calibri" w:hAnsi="Calibri"/>
          <w:b w:val="0"/>
          <w:i w:val="0"/>
        </w:rPr>
        <w:t>BB UTQBRSOwL,</w:t>
      </w:r>
    </w:p>
    <w:p>
      <w:r>
        <w:rPr>
          <w:rFonts w:ascii="Calibri" w:hAnsi="Calibri"/>
          <w:b w:val="0"/>
          <w:i w:val="0"/>
        </w:rPr>
        <w:t>go--lilinois. has taken that noted Tavern “lately occupied by Mr. Ii. he will make every possible FFICE second ¢ of Franklin and - the Traveller's Home.—| Chicago, Dec. 17, 1 the publi  ill be  bealiv: | nen BST kk     PUBLIC</w:t>
      </w:r>
    </w:p>
    <w:p>
      <w:pPr>
        <w:pStyle w:val="Heading3"/>
      </w:pPr>
      <w:r>
        <w:rPr>
          <w:rFonts w:ascii="Calibri" w:hAnsi="Calibri"/>
          <w:b w:val="0"/>
          <w:i w:val="0"/>
        </w:rPr>
        <w:t>E. WED</w:t>
      </w:r>
    </w:p>
    <w:p>
      <w:r>
        <w:rPr>
          <w:rFonts w:ascii="Calibri" w:hAnsi="Calibri"/>
          <w:b w:val="0"/>
          <w:i w:val="0"/>
        </w:rPr>
        <w:t xml:space="preserve">‘AS opened a T 1   nis South leading to be furnish try afford: give him 1 Vaiterent qualities and ans, ¢ colors; 2 and Prussian Shawls; merine and Crape Hand'kfs; filag, and black, Malian do. re and C, P. Ribbons; and Book Muslins;                     THE A’ Bobinctt Laces ; ‘dgings; d stoel-mix'd Cloths;             ZELEERAR: hand light blue Sattinotts; | With a view tom and red Flanicls;              the wants of the publ colored Pri                   sue, on or about the fi hecks and zie  :  v          paper, devoted to ia and Swansdown Vestings; | ,,       7 n; Canton Flannel;            The  Fine Arts, ched Shirtings and Shectings; || General Miscellc ferent qualities;                 ginal Essays, Pe snohite      ee)          Amcrican Scenes ea seen unas)           Life, Scientific a ods which itis unnecessary to| Se. Besides a department ITY GENERAL ASSORTMENT OF     lar attention will be p are, Crockery,    peeroure sap wi sed         er of domestic or fore Boots and Shoes, |\y noticed. The pre , Tin Ware, &amp;-. &amp;c.      peed by * ee Athe i           of the present year a fers to the pubic om the most  farntabied with » bop} nel Shirts and Drawcrs, of | tain &amp; much gicater and colors, for sale as above, | greater ruricty of usc! 6, 1833.                     | | and every exertion w: ne | the Character of the ale and Retail.    keep pace with the </w:t>
      </w:r>
      <w:r>
        <w:rPr>
          <w:rFonts w:ascii="Calibri" w:hAnsi="Calibri"/>
          <w:b/>
          <w:i/>
          <w:color w:val="9B1C1C"/>
        </w:rPr>
        <w:t>[uncertain: LARK A?D DEARBORS-STRERTS.  ledaes, ane baara | ;]</w:t>
      </w:r>
      <w:r>
        <w:rPr>
          <w:rFonts w:ascii="Calibri" w:hAnsi="Calibri"/>
          <w:b w:val="0"/>
          <w:i w:val="0"/>
        </w:rPr>
        <w:t xml:space="preserve"> RUYNE &amp; CO.      every department, + pectfully inform their friends | made for an acquisiti ¢ that they have just received | and, as soon as the | to their jieath  tock, which | series of ENGRAVI ye moat extensive in Chicago, | brated structures or will periodically accen Tue Atursax bor ies, Mardware, ry, Glasscare,     of the Union, and vi LG ASSORTMENT oF           deck which Hee be . roductive of interest. &amp; MEDICINES, | Aware that the of , AND SHOES,    Sspirants has elicited inc    3       tJ      *pecimens of Aneri EEL, WINDOW’ GLASS, &amp;e.  will be the Parthia large assortment of              sncorage;&lt;rprenlars YE   WARE.       ticles as are sui:able fi 9     fered early in J overed Jars, from 1 quart to| depend geatly eit te from 1 quart to 4    - | a8 the publishers are 1 pt. to 4 galls.; Pitc         degree of liberality th 1 pt. to3 galls.; 1        eerat for comp .         +5 1,           ) cannot but id 4 gall. Churns ;               will second their ende Pans (a new and excellent | ter native talent. ails, Brooms, &amp;e. &amp;c.           With a view to aces offer for sale on the most ac- nual o|     UR is                     work, the polloners , ail kinds of Country Produce,  ssa dapeedts 2 nian will present, wit EPR aerate    and Thirty-two Mea?! May!!!     original reading, ie | quantity of good HAY, in interest the public. 1 ull quantities, six miles from | Mitted, gives to this | e ot Wm. Taylor, three miles | 9° other weekly quart: |, or of          B. JON          advance, as they cont 3, 1834.                    9| number uf pages, and the amount of       subs of its subjects it wouk as it is not only pleas by practice than profe to ace Almanac for S34. t received and for sale whole. e and retail, by fy sense, worthy of make two handsoi _PHILO CARPENTER. | cach of which an ace solution.                   will be furnished, z                       Such ship heretofore existing be-| with cielpacas pecacg a Britain and Andrew J. F. Edinburgh and betiie firm of Britain &amp; Phelan, is| in    ession of the by mutual consent. All per-| works of merit, and th dy against said firm, are re-| jished im these cities. them to Andrew J. F. Phe-| the latest literary inf nd all persons indebted to said  pressing through, as w ested to make payment to Sened bem the breoss Phelan.                      ceipt of such news as LVIN BRITAIN,          municate, It is the « DREW J. F. PHELAN, _| lishers of the Athen 11, 1833.                   5| its office, that thoes ps ~                shall notice the alter ae           paper, fers insert the , shall possess the O22en,       ouch arrivals. In ad is &amp; Commission continued st St. Joseph by menta, they are rither actually engaged the CALVIN                   literary characters of ¢ aN BRITAIN, 7  ple provision fur the fi ER COHEN,                  taking as far as depend SOUTH WATER-sTaERT,         Historical, Dramatic, 2g0,-01Hineie,           contributions will be | ittended to, LLY informe the public, that | Boskecllors ands pobl nd a large and splendid as-| music, and prints, wi ’ CLOTHING. very convenient medi ments, which will be a fresh supply of under the department ¢ t, and on the most BL/ No. 1 Athenian Br TFRMS, feeb g j lif] om 8 superfive qualit; — “A folded ‘and stitehed int</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jhee Making.        . JOMN &amp;. swore| | STOR tore, willbe kept AE  reBInO assortment 0!                       NTC</w:t>
      </w:r>
    </w:p>
    <w:p>
      <w:pPr>
        <w:pStyle w:val="Heading3"/>
      </w:pPr>
      <w:r>
        <w:rPr>
          <w:rFonts w:ascii="Calibri" w:hAnsi="Calibri"/>
          <w:b w:val="0"/>
          <w:i w:val="0"/>
        </w:rPr>
        <w:t>CHICAGO-</w:t>
      </w:r>
    </w:p>
    <w:p>
      <w:r>
        <w:rPr>
          <w:rFonts w:ascii="Calibri" w:hAnsi="Calibri"/>
          <w:b w:val="0"/>
          <w:i w:val="0"/>
        </w:rPr>
        <w:t>water proof, will be accom-  REFERENCES :— the country. Gentlemen st materials, and fashiona-| Sunam, Jacrsox is of work kept constantly} 9. ‘'nompsox &amp; Co. order on short notice.          3. R. Donn &amp; Co., | _ W. MONTGOMERY.      Faaxswornta &amp; Bat 1833.                        4) Joszen Roierte, Ps Jouxstos &amp; Staut, dings te Let,       Eidsietisbh dura awkatk. s the first day of June 1834.    Cee LITERAR resin een ime | oie pce ctu            "| the new method of pub —-___--________— | odical, #0 as to be trans PRING.               guine as was his beli :       bd      classes, of this experi COUNSELLOR AT LAW                   m oy mora than ler in Chancery.      will enter on a second door west from the corner | or, ry and assiduity, E d Bouth Water-streets.      Si capeoeiments  whic 1S.                       é  donned : sud eaheey, os duced in the course of C HOUSE.         tendering to give additi NTWORTH,               manent value to the en TAVERN on Flag Creek,| What has been dune, h of Chicago, on the road | evidence of what may t o Ottawa.     is house will | the subscriber believes hed with the best the coun-| tion of facts will be su Is, and solicits travellers to] giction of the adyant a’call. Ho intends to keep | fication, on the minds « OATS:                  4| yet have taken the subj FY Pe following works b ay           lished in the course. of THENIAN,         small sum of Five Dot.</w:t>
      </w:r>
    </w:p>
    <w:p>
      <w:pPr>
        <w:pStyle w:val="Heading3"/>
      </w:pPr>
      <w:r>
        <w:rPr>
          <w:rFonts w:ascii="Calibri" w:hAnsi="Calibri"/>
          <w:b w:val="0"/>
          <w:i w:val="0"/>
        </w:rPr>
        <w:t>ARE                                        VOL</w:t>
      </w:r>
    </w:p>
    <w:p>
      <w:r>
        <w:rPr>
          <w:rFonts w:ascii="Calibri" w:hAnsi="Calibri"/>
          <w:b w:val="0"/>
          <w:i w:val="0"/>
        </w:rPr>
        <w:t xml:space="preserve">EB SAZHLEBe | watetein, or the Swed wet the wishes, as well as} Madame Pitcher. lic, it is contemplated to is- | Memoirs of Count Lava first of January 1834, a new) col, Six Months in Ai Vigne. Klostezheim, ¢ the Drama, News, and} by the English Opium any, and embrocing Ori- The Hill and the Vall ‘octry, Tales, Sketches of | Martineau. x r     jiograp    Rules of Travels in Peru, by Edi </w:t>
      </w:r>
      <w:r>
        <w:rPr>
          <w:rFonts w:ascii="Calibri" w:hAnsi="Calibri"/>
          <w:b/>
          <w:i/>
          <w:color w:val="9B1C1C"/>
        </w:rPr>
        <w:t>[uncertain: ?S Li        Aaah        Lafayette and Louis P.]</w:t>
      </w:r>
      <w:r>
        <w:rPr>
          <w:rFonts w:ascii="Calibri" w:hAnsi="Calibri"/>
          <w:b w:val="0"/>
          <w:i w:val="0"/>
        </w:rPr>
        <w:t xml:space="preserve"> om   werary   Hligence, ‘The Gentle Recruit, a the Subaltern. Sarsatoga, by the same id to tha under the head | 4 Familly Tour in So hall new works, whet!       Barry. ign origis, will be critical-| 7 ives and Exploits of I ent paver will be super-| “ c agacfarlane, enian’’ «a the termination        ti   Exile inE and eact subscriber will be | The Italian Exile in En y, whien will not only con-|Chio. Memoirs of the quantity, but alvo a far | Hortense. Jani important matter; | Journal of a Noblemar rill be used to sustain fully | Vienna. Lettere from’ Propectus, as well as to| his Nephew, Editorial impovements, the kuow- | cedotes, ke. spint of the age.                      ,           VOL. the publication complete in  Wacousta, or the Prop! arangements have been     Roa jor of valuable assistance; | 224 Michillimackinac, b fatronage will warrant, a| Mre. Lushington’s Jo: G3, illustrative of cele. | land. Rambles of a Ne inguished individuals, |mav, Life of Dr. John mpany the work.            ler Scott. Waltham, : ng uncircumecribed in its} the Library of Roma: devoted to every section | Memoirs of Dr, Burney il ‘comprehend every sub- liay, author of Evelina, ( romney O° enmervenon °F) The Black Velvet Be ’              i    , | Therese by Miss Mit of rows Taos highly erehtatt, | Elliott's Letters frora th n literature,—which it | Memoir of Silvio Pellic: ; aim of Tur Aruextas to | Madame Dard's Narrati ns for a variety ot such ar-} Medusa. for its columns, will be of- | Life and Adventures of ry. As the amount must) Stuart, and lustory of D  petronege received, and   land in 1745, 1746. iesirous of exercising @ | Great Britian in 1833, ela biahar betel    exminister of King Fiat ths] piblis paecnlty oh oa ik Told eavots to generate and fos-       'raits of ‘Travel. ie        A Subshtern’s Furloug) -ommodate the public with| ice, by Lieut. Coke. nities of subscribing to this | Editorial Notices, Poot! } will iesue it in two vol-| Of the 540 pages wh ig twenty-six weekly num- | tents of the two volume 416 pages; thus the Atho- | 549 have been reprinted thin the year, Eight Hun. | ave       : </w:t>
      </w:r>
      <w:r>
        <w:rPr>
          <w:rFonts w:ascii="Calibri" w:hAnsi="Calibri"/>
          <w:b/>
          <w:i/>
          <w:color w:val="9B1C1C"/>
        </w:rPr>
        <w:t>[uncertain: pagce of well selected and | ?aving 250 which are |]</w:t>
      </w:r>
      <w:r>
        <w:rPr>
          <w:rFonts w:ascii="Calibri" w:hAnsi="Calibri"/>
          <w:b w:val="0"/>
          <w:i w:val="0"/>
        </w:rPr>
        <w:t xml:space="preserve"> on every subject likely to      + Though that p This, it will be readily ad. | the booksellers much be publication a claim which | printed on small type, to in the United States can |form was @12—equal t tain but half its intended | the year. d generally cl       double} When the scription. Of the quality | are considered, and a id be superfluous to speak, | individals, each gete th santer, but safer to judge | difference pays the post ion. It may, however ted    yee   that i Leak It WD bs lo a oe the oi vellin Preservation ; : volumes annually, with | ever attempted, much le curate and copious index | subscriber does not four “4               tronege slone on the : s have also been effected Rar a The works pul jar publishers in London, big literary character, : e       es                   editions having f A risa poryiuen gh tre  ‘Library’ with rspidity, « Its readers will thus have  even at the adi formation of works, pro- | /rm, has had a most ray well as of those but newly | The time and attentio ; and eleo the earliest re- | man are almost entirely .n, to isnue bulletins | eae Philudelphos magi a opesy Ot» distance, whi the moat i    ing and this | he has had the pleasure present     rtisement is        - c immediate advantage of | American      several idition to these arrange. | Wi8e would probably not ier ark ef Ss 8 | ldo pe e first the day, thus making am. | ber over the copics act full success of the under. | those wishing the work is upon their exertions, | quested to send their ord ,                  Poetic | ble, atigenty end promptly | ‘As this mode of publica </w:t>
      </w:r>
      <w:r>
        <w:rPr>
          <w:rFonts w:ascii="Calibri" w:hAnsi="Calibri"/>
          <w:b/>
          <w:i/>
          <w:color w:val="9B1C1C"/>
        </w:rPr>
        <w:t>[uncertain: ishers of literary works, | OMY 9Y ? numerous and]</w:t>
      </w:r>
      <w:r>
        <w:rPr>
          <w:rFonts w:ascii="Calibri" w:hAnsi="Calibri"/>
          <w:b w:val="0"/>
          <w:i w:val="0"/>
        </w:rPr>
        <w:t xml:space="preserve"> </w:t>
      </w:r>
      <w:r>
        <w:rPr>
          <w:rFonts w:ascii="Calibri" w:hAnsi="Calibri"/>
          <w:b/>
          <w:i/>
          <w:color w:val="9B1C1C"/>
        </w:rPr>
        <w:t>[uncertain: | find ‘Phe Athenian’ «| ?tibere, the friends to ar]</w:t>
      </w:r>
      <w:r>
        <w:rPr>
          <w:rFonts w:ascii="Calibri" w:hAnsi="Calibri"/>
          <w:b w:val="0"/>
          <w:i w:val="0"/>
        </w:rPr>
        <w:t xml:space="preserve"> iwin for their advertise. —— literature are c: </w:t>
      </w:r>
      <w:r>
        <w:rPr>
          <w:rFonts w:ascii="Calibri" w:hAnsi="Calibri"/>
          <w:b/>
          <w:i/>
          <w:color w:val="9B1C1C"/>
        </w:rPr>
        <w:t>[uncertain: ? conspicuously inserted | petronage,]</w:t>
      </w:r>
      <w:r>
        <w:rPr>
          <w:rFonts w:ascii="Calibri" w:hAnsi="Calibri"/>
          <w:b w:val="0"/>
          <w:i w:val="0"/>
        </w:rPr>
        <w:t xml:space="preserve"> eRprosaly aaveed to this     PAS tinited number « t liberal ‘terms—snd such | umes, second ecries, can &amp; critical notice of their | who desire to posses the acloctlens anit  new and coop books eve tof light reading, particu. A ACK WOOD &amp; CO.       No. 6, North Eigh Aussie willbe printed one cata 18 th sin low price. of TWO | crowds literary intelligen NUM, payable invariably eclansive oxtracta froin ¢ ‘   entitled   books as   as   issuer Strike pales oyery ha psgyalnfearbadeest er A}   Lead   to poy ty, to point out to his rea for the year,    have most merit. It co an emeaes Me oe egy aap ted onpy °    obtain, by remit. | 80d,    , supplies b copy gratubtonty.     nished,</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eae           ‘AN IMPROVED ED! re     *    NOVELIST’S } ‘The Cheapest Work exer </w:t>
      </w:r>
      <w:r>
        <w:rPr>
          <w:rFonts w:ascii="Calibri" w:hAnsi="Calibri"/>
          <w:b/>
          <w:i/>
          <w:color w:val="9B1C1C"/>
        </w:rPr>
        <w:t>[uncertain: ? Commission   i i may be confidently as]</w:t>
      </w:r>
      <w:r>
        <w:rPr>
          <w:rFonts w:ascii="Calibri" w:hAnsi="Calibri"/>
          <w:b w:val="0"/>
          <w:i w:val="0"/>
        </w:rPr>
        <w:t xml:space="preserve"> ‘                                 partment of literature RANT?      salutary a revolution beon which the Novel and Rom: —ILLINOIS.         few years have passod, sin order of ye Ae an ‘Co., New-York.      ito the Youthful mind—pr Sei N.Y.         f useful intelligence, an Detroit, M. T.         fountains of morality. No 5                mp. ver, did this observation « mee ces at Ee  tions of that day than the rarie du Chien, Me t+ ofthis. ‘The great autho » Galena, WW. \ crary Colossus of our Aug Y           enervating facility with | Ry eRe his productions passed into fi :    riker i iroduced and with an accurato knot _eubse! per, introduced | ness of the public mind for plishing      8 IN &amp; ACT" | ait, opened a Golconda of sportable by mail, San-| hitherto unknown, elevate ‘of the advantages to all bast, to truth and feeling, iment, its suecess bas} a vice to the dignity ofa s is expectations, and he} the mind, not alone of a m: ear with renewed en- | ized universe, a brilliant a perienec has suggest-  which every day since has ch have been already a- | °P?-   The inherent attra they offer, will be intro- | tions, as well as the signa </w:t>
      </w:r>
      <w:r>
        <w:rPr>
          <w:rFonts w:ascii="Calibri" w:hAnsi="Calibri"/>
          <w:b/>
          <w:i/>
          <w:color w:val="9B1C1C"/>
        </w:rPr>
        <w:t>[uncertain: .        ?           hausted edition after editi]</w:t>
      </w:r>
      <w:r>
        <w:rPr>
          <w:rFonts w:ascii="Calibri" w:hAnsi="Calibri"/>
          <w:b w:val="0"/>
          <w:i w:val="0"/>
        </w:rPr>
        <w:t xml:space="preserve"> the ensuing volumes, | ory to explore new region: tional interest and per-| which thoy still return, ens nterprige.      _ | History, with its inmer ¢, however, is sufficient | storcs of incident, and ct be sgain exceuted, and | and romance, and reality, that a inere recapitula- | metically scaled to the mu ufficient to produce con-| were its volumes, and so d ges of hig mode of pub-| OW: however, is part ani of those who may not  reading; and alah Asis t BU Ee      oe deras, are brought before us jet into consideration. | of reality. ‘To rclect fro heve actually     n pub-  authors, and present to th tthe first year for the | are recommended by theit LARS! !              been the principal object « aap                   NOVELISTS MAGAZI es in Prague, a novel by far proceeded; and being * | cess in such an undertakin :           .          .     upon the sanction of the | allette, written by him-| sratulate themselves that | \inerica, by Godfrey T.} taco with its demands an or the Mosque, a novel | ceived the most extensive ) Eater.                     probation, ley, atale by Harret| ‘Tho proprietors having ble to substitute for the pre imond Temple.                   clist's Magazine is pub nlhppe, by B Sarrang, | Yenient, and portable, ax 1 of the dz ¢| the other Nove B tale by the ‘Author! of | 1 completion of the curr :                        forth published in 12mo, n ° he ti                tain 108 pages and every puth Holland, by Col. a'yotuine. ” Thus, at thee ap              can six volumes containin Bandists of Robbers, by | hundred and       LW Jr .         er of English literature b ngland, by Count Pec-| of its patrons. Dutchoss of St. Leu—| Some inter sonof makin azine a wockly publication nat the Congress of | the reader would feel more the Earl of Chatham to | 2ency of its appearance, Cio                  by the propriotors; but a n 1 Notices, Poetry, An | ation, directed altogether | the intorest or its reading a  Mer Dae  possible, has convinced | 'y, a tale of     oit | advantages of their prese by the aathor of Erarte. not only confine the po: mey from India to Eng-  peed triffing amount, bu turalist, by Dr. Good-| frequent hiatus with whi rag oent i Sir Wale lications: perplex th a novel, being vol. 3 of chagrin atten nee,              rr y, by Madame D' Arb- | titer Cecillia, &amp;e.              er Ww. “,   nd Mademoiselle | *angel- ford.                least ho North of Europe, | talb a inte anxious reader. They al nt upon th ‘or rather | pleasure can only of those publicat isits’’—bringing, inore copious and pM quet, It may hy so “0.                    sreekly work contains 1m tive of the Shipwreck of | mimonthly ono—     ough beeanse, an erro f the Chevalier Charles | £078 salicit 3 comparison o .       Miraaes     other Noyel publication o! tthe Rebellion in Scot-  pha et, determine By Robert Chambers. | to sustain a bigh and credi by Baron D’ Haussex,| ‘The advantages Tharles X.               proprictors of the N L—————, by the author} rived from a constant with the London publisher h, descriptive of Amer-  ceive the latest British No amitted to this country, ar ry, ie. ke.              ity which a connexion wit nich compose the con.| Printing extablishanent in “| them of re printing at the es of the year, oxactly |work they may undertak d after ua by bookeellers| thoy should wish to furni exclusively in the ‘Li-| regular series, any new En, portion was furnished to | do so at as carly a date as elow the usual rate, and | seller, so that distant subs still the price in book | simultaneously with the to seventeen dollars for | cation in as large cities, - orpenee of postage. .        =            A        n selecting words for this egret iaeenghe a  tion, freshness and interest i                   to have been,       careful e work for @4, which | these cannot be found in tl tage, it must be admit-| course shall te had to t t io the greatest reduc-| tions of a former day, wh fz prices of any article | tirely out of print are con ess exrecuied.* But the | known and iberstiey the 1 nd his claims to public]. To families residing in cl         of his   ri   from the Atlantic towns, tl blished have been of a | "arly verviceab!» work, as :                          "        he best m ed,           un proe loge thane of tie betrmine! a nxe weary as betas                       ing the Noy       Magazir price charged in that | uable to subscribers, ond for. pid sale.              encouragement to ‘Anbiech sted Avril gentle- | their exertions, the publishers: :            to making se-                      oy nd in seeking from the                    Bebe yoke ae of      TO THE AUTHOR OF TH aval       hanya aay     Upon a National Subject, lusble        ; Cie                sented on or before the Ist: of brit       before the |“ This premium will toa \.works which other-| toc t ave been roprinted | maed the waccessfal on ‘                  unusual merit, the publish: rint only a small num-! Magazine, besides uxing it fi tually subscribed for,| to have it printed in hands ‘are respectfully re- Paponting 10 the es ise. of popular novels,      ir evel dere us carly 5 possi- of the work thus petted :                 the author shall receive, ii ntion can be supported | Five flundsed Dollars, FIF punctual list of snb-| five dollara for every hundres n economical diffusion} 1 FThose novels present palled upon for their} which shall prove unsuccees se ea neck      j  eave sespantive  autho: two vol-| claiming no control over an: p atill be had by those  can  ise may be awarded cheapest                writings intended as ¢ ay offered. meigetipe of   remium, inuet be conveyed ADAM WALDIE.    “bepes es publixbe: ober, 1833. ht street, Philadelphia. | Tio price of the Novelist’: Rey     @ whol ver have been added, | furnished in a single year wil @ the editor weekly | than fy volumes ofthe Eng ace of various kindy, | Peper upon which it will be | the newest and best | the finest quality, and the ty @ from the other pres-    ‘Tho wor!  will be continu: </w:t>
      </w:r>
      <w:r>
        <w:rPr>
          <w:rFonts w:ascii="Calibri" w:hAnsi="Calibri"/>
          <w:b/>
          <w:i/>
          <w:color w:val="9B1C1C"/>
        </w:rPr>
        <w:t>[uncertain: pout favor or partiali-|?-tonthly, sad a Miles Pay]</w:t>
      </w:r>
      <w:r>
        <w:rPr>
          <w:rFonts w:ascii="Calibri" w:hAnsi="Calibri"/>
          <w:b w:val="0"/>
          <w:i w:val="0"/>
        </w:rPr>
        <w:t xml:space="preserve"> every 4th number, no that ao Myer  voluine of four hundred and t</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ITIONT OF HE     » For the Information o MAGAZINE.      ee       eed eee offered to the Public.        NEW LINES OF BPLESIND sserted,that in no cc (LOST COM , has ao complete and              IN TLLINOI 1 eficcted as in that to nance belong.   ony a nee the perusal of this } apc tees poison           5               , reventing the growth     (Oe eh oe noel ul corrupting the very      WT a) jot more truly, howe-  LF,         “5 apply to the publica-| 1: From St. Louis, by way of y reverse docs to thoso| Hall and Jacksonville tos orof Waverly—tho lit- |, woek, 1:30 miles, through in runtan age—beheld the | * From St. Louis, by way « which those spurious | S?tingtield, twice a week, favor and popularity, |. 7 days, fare #5 00, wledge of the mature-  3. From Springs ranew and loftier pur-}_", Se. to Te: fintellectual troagures | , Miles, through         ig ed the Novel from bom. | From Springfield by way from the disrepute of | 204 Hillsboro’ to Vandalia ia     he       twice a weck, 0 miles,thr study; thus giving to) rege yy.         : ration, but of the civil-} . ‘at       i and beneficial direction | &gt; iy a Springfield by way contributed to devel-} j ry dant the sa a ; mesh i   8 Of   ii     ica    be      y,       a, slona of; hia publica?! “pega, Soringtield by im al success which ex-   &gt;      4      dete’ ion, soon induced oth-| Pleasant Grove to Peoria, miles, through in 1 da; is of instruction, frown |» “4,   sheds desta   M viching and enriched, | @* From Peoria by way ‘of nse and inexhaustible | Dixon's Ferry to Gatena, atom and character, |, miles, through in 3 days; , Was, as it were, her. |&amp;: From Peoria by way of II ultitude, s0 ponderous | Pee srek BD mallee by drowsy stwdelaile, 1819 rats Ottaway woy of | a parcel of oor daly. | cavalkers Groyo and Laug those who made them   Wea a Week. BO intlon tI s withall the vividne:     Bodie E cs gt Mle |. fare $5 00. pm the works of such ne public only such as| Remarks.—The connectio r intrinsic Value, has | With the Cincinnati ronte, is of the publishers ofthe | vent delay to persons going INE. They have thus | With the Detroit Mail, convinced that suc- | Chicago, so that the m ng is dependent alone | the next morning after arr’ public mind, they con. | arrives at St. Louis in six di their exertions to keep | travelling by day light. nd judgment have re-           WINTERS, rand encouraging ap-|  P. $. The Route from Chic i       ry and Galena, in four Hy r concluded it advisa- | leaves Chicago every Thurs esent sizein which the a perfect connection with thy blished, one more con- | -              1D. WI uniform with that of | January, 1934. lay, that work will on | rent volume be thence-                      PROSPECT numbers cach to con-                   oy tu y four numbers to form    CHICAGO Dias rxpiration of a year,   POLITIC   SD MISCE ng two thousand five | 4 POLITICAL AND MISCELL: miges of the very flow.         Pollished at Chiengo, be added to the library              .       Gor In appearing before the pu ng the Novctist’s Mag-| tor of a Journal of the abo n, with the idea that | mon custom seems to impo </w:t>
      </w:r>
      <w:r>
        <w:rPr>
          <w:rFonts w:ascii="Calibri" w:hAnsi="Calibri"/>
          <w:b/>
          <w:i/>
          <w:color w:val="9B1C1C"/>
        </w:rPr>
        <w:t>[uncertain: ? interested in the fre. | the necessity of laying belo]</w:t>
      </w:r>
      <w:r>
        <w:rPr>
          <w:rFonts w:ascii="Calibri" w:hAnsi="Calibri"/>
          <w:b w:val="0"/>
          <w:i w:val="0"/>
        </w:rPr>
        <w:t xml:space="preserve"> has been cntertained | of those views and principh more mature cons!      pects to be governed in his by a desire to render] The Political complexion « yas uninterrupted ag | cannot be mistaken, for it » them of the superior | its name t    ev. As the a ent proposal. It will] fights, and the adherent of mtage expense to its |ormment, the Demoerat wil it will fill up the more | Moat of its ability, the Dem ich weekly Novel pub- | and of the Uni crested and therefore | prominent and I lone who have felt the | 4dministration, are well ca! jeabrupt or unexpect-  sults to promote the welfare suspension of of their] %9 Secure to our Republica /apprecinte the groat-|manency and stability, we tious, which come like | give to ita firm, union. ap _if'a less frequent, at | but while we thus frankly av erhaps complete mon- [WS are Not so Kelfish ag te ome, be considered that | colamns of the Democrat, » nre matter than a se. | DO temperately written upot h this is not general, | the editor inay deem suitable pression, the proprie- }cussion, on tht score, withany| ‘The important subject of </w:t>
      </w:r>
      <w:r>
        <w:rPr>
          <w:rFonts w:ascii="Calibri" w:hAnsi="Calibri"/>
          <w:b/>
          <w:i/>
          <w:color w:val="9B1C1C"/>
        </w:rPr>
        <w:t>[uncertain: the day; and as to the | ? will soon again agitate 11]</w:t>
      </w:r>
      <w:r>
        <w:rPr>
          <w:rFonts w:ascii="Calibri" w:hAnsi="Calibri"/>
          <w:b w:val="0"/>
          <w:i w:val="0"/>
        </w:rPr>
        <w:t xml:space="preserve"> ed that itshall be able | #though we in common wi litable competition.    zens, will doubtless have ar arly possessed by the /enee. yet, should it become | ‘Us Magazine are de. | HOt hesitate to sacrifice our nd direct intercourse | the altar of public good: cor ort, hy which they ro- | Yield our support to the indi ovels, as soon as bran. | designated tor that import nd alsa from the facil | Great Republican Party of ith the most extensive |. In relation to our own poli n Philadelphia gives | have but one motive,   t s shortest notice any {the advancement of th: ke. If, for example, [ests of the S|     Alike a ish as part of their | leading politicians, he is o! iglish Novel, they can | thoae personal predilections pany American ak.  are apt to entertain for their scribers may recs    tfeonsequently his support of bookseller's republi- | the politicians of [Mlinois, mu and at but a trifling | crned by “measures, and not The rapidly increasing im is publication, instruc- | 29, in a commercial point o t shall, as they hither-  for the speedy commenceme Hy regarded” When  of the long contemplated Ca he modern press, ree which is to connect the wat those #terling produc. | igan with those of the Min hich, being almost en- | ths work ix one of vast in| mparatively but little |t Chicago, but the State a more valuable,       to the Great West, the edit the country, romote | self, andalso solicits commun this will bea partie- |More converkant with the « pplying their lit-| the people to their true inte hod that could      A large portion of our pay dentedly low price. | the correct developement railuble means of ma- {tal resources of our flonrishin ne interesting and cal. | to the dissemination of the ‘the purpore of giving | domeatic intelligence, » Writers to stimulate              a B Demo i Propose @ preminia ef   T bg Is published overy Tuesday, O. ME BEST NOVEL,        Chicago, Cook co. Ill, in tl which shall be pre-|  Cofher of South Water an of October, iss.               TERMS. rarded by a,             I, The Chicago Democrat is pose, and asit is pro- | Perial ehoet, and aiforded to » petitor will possess | Pol.aRs and ster cexrs,payab vers of the Norclist's| Ul. Any person procuring | for that work, ongage | over, and forwarding the am some book form, cor. | scriptions for the sanie, will be INDON EDITIONS | py gratis. ry thousand copice} II. Apvewritewexts.—For which may be sold, |#1 for the first, and 25 cents in addition to tho} quent insertion, A liberal dise PTY DOLLARS, or | to those who advertise by the | eel inp      VOW wanna afl, will be returned | ¢“ettarhed to this office ia « ars, | the  publishers | 208 aA hth ars sn ry  Btate. Books, Pamphlets, Bl at that to whieh re, dee, execuied with nesta ti competitors for this litee of postage, to rs, prior to the Ist The following gentlemen wil ‘On us, by acting ax Agents for’ procuring subscribers und forwa </w:t>
      </w:r>
      <w:r>
        <w:rPr>
          <w:rFonts w:ascii="Calibri" w:hAnsi="Calibri"/>
          <w:b/>
          <w:i/>
          <w:color w:val="9B1C1C"/>
        </w:rPr>
        <w:t>[uncertain: 's Magazino is FIVE; | U?e amounts to us,]</w:t>
      </w:r>
      <w:r>
        <w:rPr>
          <w:rFonts w:ascii="Calibri" w:hAnsi="Calibri"/>
          <w:b w:val="0"/>
          <w:i w:val="0"/>
        </w:rPr>
        <w:t xml:space="preserve"> P PAYABLE IN| Joseph Cloud eq. Ottawa. e quantity ofreading| Charles Dunn, P, M, Goleon il he equal to more} John Colman, P, M. Waterlc glisheditions. ‘The{ M. Mobley, Esq. Springfield. printed will be of Col. James W. Crain, Pekin. ype entirely new.     Doct, Win. H. Efner, Bloom ied to he issued #-| ‘Thomas Hartsell esq. Hennip will accompany | Wm. Mitchell, esq. Peoria. fe four will form a] L. F. Arnold, P. M. Plaiufel thirty-two     es,      Capt. Jos.         Panpaw P. ¢ d iswuin   a Inalted                  igan Territor: ona wishing tosub-| Col, Thomas Fitzgerald, St. | #o without delay,             New: Vork. Wm, Jonos esq. Buifalo. G. Hoyt eng. Watortows</w:t>
      </w:r>
    </w:p>
    <w:p>
      <w:pPr>
        <w:pStyle w:val="Heading3"/>
      </w:pPr>
      <w:r>
        <w:rPr>
          <w:rFonts w:ascii="Calibri" w:hAnsi="Calibri"/>
          <w:b w:val="0"/>
          <w:i w:val="0"/>
        </w:rPr>
        <w:t>ANDER &amp; CO.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March 18,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March 18, 1834 - OCR-Assisted Research Transcription</dc:title>
  <dc:subject>Volume I, Number 16; source PDF pages 21-24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