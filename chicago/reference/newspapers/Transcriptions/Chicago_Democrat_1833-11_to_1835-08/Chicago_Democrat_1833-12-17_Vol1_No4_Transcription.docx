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VERIFIED HISTORICAL TRANSCRIPTION</w:t>
      </w:r>
    </w:p>
    <w:p>
      <w:pPr>
        <w:pStyle w:val="Title"/>
      </w:pPr>
      <w:r>
        <w:t>CHICAGO DEMOCRAT</w:t>
      </w:r>
    </w:p>
    <w:p>
      <w:pPr>
        <w:pStyle w:val="Subtitle"/>
      </w:pPr>
      <w:r>
        <w:t>Tuesday, December 17, 1833</w:t>
      </w:r>
    </w:p>
    <w:p>
      <w:pPr>
        <w:spacing w:before="120" w:after="360"/>
        <w:jc w:val="center"/>
      </w:pPr>
      <w:r>
        <w:rPr>
          <w:rFonts w:ascii="Calibri" w:hAnsi="Calibri"/>
          <w:b/>
          <w:sz w:val="22"/>
        </w:rPr>
        <w:t xml:space="preserve">Issue: </w:t>
      </w:r>
      <w:r>
        <w:rPr>
          <w:rFonts w:ascii="Calibri" w:hAnsi="Calibri"/>
          <w:sz w:val="22"/>
        </w:rPr>
        <w:t>Volume I, Number 4</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Nov1833-Dec1833.pdf, pages 13-16</w:t>
      </w:r>
    </w:p>
    <w:p>
      <w:pPr>
        <w:pStyle w:val="TranscriptNote"/>
        <w:shd w:fill="F4F6F9"/>
      </w:pPr>
      <w:r>
        <w:rPr>
          <w:rFonts w:ascii="Calibri" w:hAnsi="Calibri"/>
          <w:b w:val="0"/>
          <w:i/>
          <w:sz w:val="21"/>
        </w:rPr>
        <w:t>Reading order follows each page from the leftmost column to the rightmost column. Original line-end hyphenation is retained. Bracketed text is genuinely unresolved in the scan; unbracketed text has been reconciled across enlarged, column-isolated and whole-page recognition passes but should still be checked against the image before scholarly quotation.</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Source PDF Page 13 / Issue Page 1</w:t>
      </w:r>
    </w:p>
    <w:p>
      <w:pPr>
        <w:pStyle w:val="Heading2"/>
      </w:pPr>
      <w:r>
        <w:t>Column 1</w:t>
      </w:r>
    </w:p>
    <w:p>
      <w:pPr>
        <w:pStyle w:val="Heading3"/>
      </w:pPr>
      <w:r>
        <w:rPr>
          <w:rFonts w:ascii="Calibri" w:hAnsi="Calibri"/>
          <w:b w:val="0"/>
          <w:i w:val="0"/>
        </w:rPr>
        <w:t>THE DEMOCRAT,</w:t>
      </w:r>
    </w:p>
    <w:p>
      <w:r>
        <w:rPr>
          <w:rFonts w:ascii="Calibri" w:hAnsi="Calibri"/>
          <w:b w:val="0"/>
          <w:i w:val="0"/>
        </w:rPr>
        <w:t>Is published every Tuesday, in the village of Chicago, Cook co. Ill., in the building on the corner of South Water and Clark-streets.</w:t>
      </w:r>
    </w:p>
    <w:p>
      <w:pPr>
        <w:pStyle w:val="Heading3"/>
      </w:pPr>
      <w:r>
        <w:rPr>
          <w:rFonts w:ascii="Calibri" w:hAnsi="Calibri"/>
          <w:b w:val="0"/>
          <w:i w:val="0"/>
        </w:rPr>
        <w:t>TERMS.</w:t>
      </w:r>
    </w:p>
    <w:p>
      <w:r>
        <w:rPr>
          <w:rFonts w:ascii="Calibri" w:hAnsi="Calibri"/>
          <w:b w:val="0"/>
          <w:i w:val="0"/>
        </w:rPr>
        <w:t>I. The Chicago Democrat is printed on an imperial sheet, and afforded to subscribers at TWO DOLLARS AND FIFTY CENTS, payable in ADVANCE. II. Any person procuring six subscribers or more, and forwarding the amount of the subscriptions for the same, will be entitled to a copy gratis. III. ADVERTISEMENTS.—For 17 lines or under, $1 for the first, and 25 cents for every subsequent insertion. A liberal discount will be made to those who advertise by the year.</w:t>
      </w:r>
    </w:p>
    <w:p>
      <w:pPr>
        <w:pStyle w:val="Heading3"/>
      </w:pPr>
      <w:r>
        <w:rPr>
          <w:rFonts w:ascii="Calibri" w:hAnsi="Calibri"/>
          <w:b w:val="0"/>
          <w:i w:val="0"/>
        </w:rPr>
        <w:t>JOB PRINTING.</w:t>
      </w:r>
    </w:p>
    <w:p>
      <w:r>
        <w:rPr>
          <w:rFonts w:ascii="Calibri" w:hAnsi="Calibri"/>
          <w:b w:val="0"/>
          <w:i w:val="0"/>
        </w:rPr>
        <w:t>Attached to this office is an assortment of JOB TYPE, which are inferior to none in this State. Books, Pamphlets, Blanks, Handbills, Cards, &amp;c. executed with neatness and despatch.</w:t>
      </w:r>
    </w:p>
    <w:p>
      <w:r>
        <w:rPr>
          <w:rFonts w:ascii="Calibri" w:hAnsi="Calibri"/>
          <w:b w:val="0"/>
          <w:i w:val="0"/>
        </w:rPr>
        <w:t>The following gentlemen will confer a favor on us, by acting as Agents for the Democrat, in procuring subscribers and forwarding the respective amounts to us. George Cloud, P. M. America. Elijah Willard, P. M. Jonesboro'. William Limerick, esq. Brownville. William C. Murphy, esq. Pinckneyville. Miles Hotchkiss, esq. Kaskaskia. Daniel Converse, P. M. Waterloo. John Crain, esq. Covington. Harry Wilton, esq. Carlyle. Simon M. Hubbard, P. M. Frankfort. S. J. Chapman, P. M. Vienna. Charles Dunn, P. M. Golconda. James Caldwell, esq. Equality. Thomas F. Vaught, esq. Shawneetown. Adam W. Snyder, esq. Belleville. David Prickett, esq. Madison. Col. — Fry, Carrollton. Col. James Evans, Jacksonville. Knapp and Pogue, esqrs. Bardstown. Col. E. D. Taylor, Springfield. Col. — Crain, Pekin. Thomas Hartsell, esq. Hennepin. Doct. Wm. H. Eiser, Bloomington. Joseph Cloud, esq. Ottawa. Job Ratcliff, esq. Carmi. Henry J. Mills, esq. Edwards co. Hon. Wm. B. Archer, Darwin. Jas. M. M'Lean, esq. Lawrenceville. Wickliff Kitchell, esq. Palestine. Col. Shelleday, esq. Paris. Rigden B. Slocumb, esq. Wayne county. John Davenport, esq. Hamilton co. Hon. Wm. Marshal, Clay co. William M'Connell, P. M. Vandalia. Joseph Oliver, esq. Shelbyville. Samuel M'Roberts, esq. Danville. Hiram C. Bennett, esq. Hillsboro'. Hosea T. Camp, esq. Greenville. Maj. William Campbell, Galena. Wesley Williams, esq. Hancock co. Capt. Samuel Alexander, Quincy. Capt. Hart Fellows, Rushville. Col. Leonard Ross, Atlas. John Shaw, esq. Gilead. Henry B. Stillman, esq. Peoria. Francis Foot, esq. Lewiston. Ossian M. Ross, esq. Havana.</w:t>
      </w:r>
    </w:p>
    <w:p>
      <w:r>
        <w:rPr>
          <w:rFonts w:ascii="Calibri" w:hAnsi="Calibri"/>
          <w:b w:val="0"/>
          <w:i w:val="0"/>
        </w:rPr>
        <w:t>Missouri. Doct. Edmond H. M'Cabe, St. Louis. John R. Carter, esq. Clarksville.</w:t>
      </w:r>
    </w:p>
    <w:p>
      <w:r>
        <w:rPr>
          <w:rFonts w:ascii="Calibri" w:hAnsi="Calibri"/>
          <w:b w:val="0"/>
          <w:i w:val="0"/>
        </w:rPr>
        <w:t>Indiana. — Wilmoth, P. M. Baltimore. Charles Ives, esq. Laporte.</w:t>
      </w:r>
    </w:p>
    <w:p>
      <w:r>
        <w:rPr>
          <w:rFonts w:ascii="Calibri" w:hAnsi="Calibri"/>
          <w:b w:val="0"/>
          <w:i w:val="0"/>
        </w:rPr>
        <w:t>Michigan Territory. C. K. Greene, esq. Niles. Wm. H. Brown, esq. White Pigeon. Judge — Wilkins, Tecumseh. J. Smith, esq. Ypsilanti. Col. Thomas Fitzgerald, St. Josephs.</w:t>
      </w:r>
    </w:p>
    <w:p>
      <w:r>
        <w:rPr>
          <w:rFonts w:ascii="Calibri" w:hAnsi="Calibri"/>
          <w:b w:val="0"/>
          <w:i w:val="0"/>
        </w:rPr>
        <w:t>New-York. Wm. Jones, esq. Buffalo. L. G. Hoyt, esq. Watertown.</w:t>
      </w:r>
    </w:p>
    <w:p>
      <w:r>
        <w:rPr>
          <w:rFonts w:ascii="Calibri" w:hAnsi="Calibri"/>
          <w:b w:val="0"/>
          <w:i w:val="0"/>
        </w:rPr>
        <w:t>Saddle &amp; Harness Making.</w:t>
      </w:r>
    </w:p>
    <w:p>
      <w:pPr>
        <w:pStyle w:val="Heading3"/>
      </w:pPr>
      <w:r>
        <w:rPr>
          <w:rFonts w:ascii="Calibri" w:hAnsi="Calibri"/>
          <w:b w:val="0"/>
          <w:i w:val="0"/>
        </w:rPr>
        <w:t>GOSS &amp; COBB,</w:t>
      </w:r>
    </w:p>
    <w:p>
      <w:r>
        <w:rPr>
          <w:rFonts w:ascii="Calibri" w:hAnsi="Calibri"/>
          <w:b w:val="0"/>
          <w:i w:val="0"/>
        </w:rPr>
        <w:t>Would respectfully inform the inhabitants of Chicago and the neighboring settlements, that they have opened a shop in this village, on the corner of Lake and Canal-streets, where they have on hand and will manufacture to order, Ladies' and Gentlemen's</w:t>
      </w:r>
    </w:p>
    <w:p>
      <w:pPr>
        <w:pStyle w:val="Heading3"/>
      </w:pPr>
      <w:r>
        <w:rPr>
          <w:rFonts w:ascii="Calibri" w:hAnsi="Calibri"/>
          <w:b w:val="0"/>
          <w:i w:val="0"/>
        </w:rPr>
        <w:t>SADDLES,</w:t>
      </w:r>
    </w:p>
    <w:p>
      <w:r>
        <w:rPr>
          <w:rFonts w:ascii="Calibri" w:hAnsi="Calibri"/>
          <w:b w:val="0"/>
          <w:i w:val="0"/>
        </w:rPr>
        <w:t>Brass, Silver and Common Mounted</w:t>
      </w:r>
    </w:p>
    <w:p>
      <w:pPr>
        <w:pStyle w:val="Heading3"/>
      </w:pPr>
      <w:r>
        <w:rPr>
          <w:rFonts w:ascii="Calibri" w:hAnsi="Calibri"/>
          <w:b w:val="0"/>
          <w:i w:val="0"/>
        </w:rPr>
        <w:t>BRIDLES,</w:t>
      </w:r>
    </w:p>
    <w:p>
      <w:r>
        <w:rPr>
          <w:rFonts w:ascii="Calibri" w:hAnsi="Calibri"/>
          <w:b w:val="0"/>
          <w:i w:val="0"/>
        </w:rPr>
        <w:t>Brass, Martingales, &amp;c. &amp;c. Hard leather and common TRUNKS. Portmanteaus, Valices and Travelling Bags; Coaches, Chaises and Waggons Trimmed in style. Repairing immediately attended to when brought to their shop. N. B. By strict attention to business, they hope for a share of patronage. Chicago, Nov. 26, 1833.</w:t>
      </w:r>
    </w:p>
    <w:p>
      <w:r>
        <w:rPr>
          <w:rFonts w:ascii="Calibri" w:hAnsi="Calibri"/>
          <w:b w:val="0"/>
          <w:i w:val="0"/>
        </w:rPr>
        <w:t>Just Opened and for Sale, At the New Store on the corner of South Water and Clark-streets, Chicago, Ill., a new and splendid assortment of Fancy and Staple</w:t>
      </w:r>
    </w:p>
    <w:p>
      <w:pPr>
        <w:pStyle w:val="Heading3"/>
      </w:pPr>
      <w:r>
        <w:rPr>
          <w:rFonts w:ascii="Calibri" w:hAnsi="Calibri"/>
          <w:b w:val="0"/>
          <w:i w:val="0"/>
        </w:rPr>
        <w:t>DRY GOODS,</w:t>
      </w:r>
    </w:p>
    <w:p>
      <w:r>
        <w:rPr>
          <w:rFonts w:ascii="Calibri" w:hAnsi="Calibri"/>
          <w:b w:val="0"/>
          <w:i w:val="0"/>
        </w:rPr>
        <w:t>Crockery &amp; Glass Ware, HARDWARE and CUTLERY, Men's and Boys' Fur and Cloth CAPS, Cotton Batting, Yarn and Wicking, Sheeting and Shirting, Blankets, &amp;c. &amp;c. all of which will be sold at the lowest prices for Cash or Country Produce.</w:t>
      </w:r>
    </w:p>
    <w:p>
      <w:pPr>
        <w:pStyle w:val="Heading3"/>
      </w:pPr>
      <w:r>
        <w:rPr>
          <w:rFonts w:ascii="Calibri" w:hAnsi="Calibri"/>
          <w:b w:val="0"/>
          <w:i w:val="0"/>
        </w:rPr>
        <w:t>W. KIMBALL.</w:t>
      </w:r>
    </w:p>
    <w:p>
      <w:r>
        <w:rPr>
          <w:rFonts w:ascii="Calibri" w:hAnsi="Calibri"/>
          <w:b w:val="0"/>
          <w:i w:val="0"/>
        </w:rPr>
        <w:t>Chicago, Nov. 1833.</w:t>
      </w:r>
    </w:p>
    <w:p>
      <w:r>
        <w:rPr>
          <w:rFonts w:ascii="Calibri" w:hAnsi="Calibri"/>
          <w:b w:val="0"/>
          <w:i w:val="0"/>
        </w:rPr>
        <w:t>Butchering. THE subscriber intends Butchering from four to five hundred HOGS this present week, all of which have been well fatted on Corn. He wishes to inform his old customers, and the people generally, that he intends selling cheap for Cash, at wholesale, at his Butcher Shop two miles from Chicago, and at wholesale and retail at his market, on the market square in Chicago. He further wishes to inform the public, that he keeps constantly on hand and for sale, at his Farm two miles from Chicago, Work Oxen and Beef Cattle, Beef both fresh and salt, at whole- sale and retail, at his market in Chicago. Dec. 3, 1833.                    A. CLYBOURN. 1w2</w:t>
      </w:r>
    </w:p>
    <w:p>
      <w:pPr>
        <w:pStyle w:val="Heading2"/>
      </w:pPr>
      <w:r>
        <w:t>Column 2</w:t>
      </w:r>
    </w:p>
    <w:p>
      <w:pPr>
        <w:pStyle w:val="Heading3"/>
      </w:pPr>
      <w:r>
        <w:rPr>
          <w:rFonts w:ascii="Calibri" w:hAnsi="Calibri"/>
          <w:b w:val="0"/>
          <w:i w:val="0"/>
        </w:rPr>
        <w:t>PHILO CARPENTER,</w:t>
      </w:r>
    </w:p>
    <w:p>
      <w:pPr>
        <w:pStyle w:val="Heading3"/>
      </w:pPr>
      <w:r>
        <w:rPr>
          <w:rFonts w:ascii="Calibri" w:hAnsi="Calibri"/>
          <w:b w:val="0"/>
          <w:i w:val="0"/>
        </w:rPr>
        <w:t>CHICAGO-ILL.</w:t>
      </w:r>
    </w:p>
    <w:p>
      <w:r>
        <w:rPr>
          <w:rFonts w:ascii="Calibri" w:hAnsi="Calibri"/>
          <w:b w:val="0"/>
          <w:i w:val="0"/>
        </w:rPr>
        <w:t>WILL keep constantly on</w:t>
      </w:r>
    </w:p>
    <w:p>
      <w:r>
        <w:rPr>
          <w:rFonts w:ascii="Calibri" w:hAnsi="Calibri"/>
          <w:b w:val="0"/>
          <w:i w:val="0"/>
        </w:rPr>
        <w:t>hand, a general assort- ment of</w:t>
      </w:r>
    </w:p>
    <w:p>
      <w:pPr>
        <w:pStyle w:val="Heading3"/>
      </w:pPr>
      <w:r>
        <w:rPr>
          <w:rFonts w:ascii="Calibri" w:hAnsi="Calibri"/>
          <w:b w:val="0"/>
          <w:i w:val="0"/>
        </w:rPr>
        <w:t>DRUGS AND</w:t>
      </w:r>
    </w:p>
    <w:p>
      <w:pPr>
        <w:pStyle w:val="Heading3"/>
      </w:pPr>
      <w:r>
        <w:rPr>
          <w:rFonts w:ascii="Calibri" w:hAnsi="Calibri"/>
          <w:b w:val="0"/>
          <w:i w:val="0"/>
        </w:rPr>
        <w:t>MEDICINES,</w:t>
      </w:r>
    </w:p>
    <w:p>
      <w:r>
        <w:rPr>
          <w:rFonts w:ascii="Calibri" w:hAnsi="Calibri"/>
          <w:b w:val="0"/>
          <w:i w:val="0"/>
        </w:rPr>
        <w:t>Oils, Paints, Dye-Stuffs, &amp;c. &amp;c. --ALSO-- Dry Groceries, Glass, Nails, &amp;c. Nov. 22, 1833. 1 Wholesale and Retail.</w:t>
      </w:r>
    </w:p>
    <w:p>
      <w:pPr>
        <w:pStyle w:val="Heading3"/>
      </w:pPr>
      <w:r>
        <w:rPr>
          <w:rFonts w:ascii="Calibri" w:hAnsi="Calibri"/>
          <w:b w:val="0"/>
          <w:i w:val="0"/>
        </w:rPr>
        <w:t>STORE BETWEEN CLARK AND DEARBORN-STREETS.</w:t>
      </w:r>
    </w:p>
    <w:p>
      <w:pPr>
        <w:pStyle w:val="Heading3"/>
      </w:pPr>
      <w:r>
        <w:rPr>
          <w:rFonts w:ascii="Calibri" w:hAnsi="Calibri"/>
          <w:b w:val="0"/>
          <w:i w:val="0"/>
        </w:rPr>
        <w:t>P. PRUYNE &amp; CO.</w:t>
      </w:r>
    </w:p>
    <w:p>
      <w:r>
        <w:rPr>
          <w:rFonts w:ascii="Calibri" w:hAnsi="Calibri"/>
          <w:b w:val="0"/>
          <w:i w:val="0"/>
        </w:rPr>
        <w:t>WOULD respectfully inform their friends and public that they have just received a large addition to their former Stock, which makes it one of the most extensive in Chicago, consisting of Groceries, Hardware, Crockery, Glassware,</w:t>
      </w:r>
    </w:p>
    <w:p>
      <w:pPr>
        <w:pStyle w:val="Heading3"/>
      </w:pPr>
      <w:r>
        <w:rPr>
          <w:rFonts w:ascii="Calibri" w:hAnsi="Calibri"/>
          <w:b w:val="0"/>
          <w:i w:val="0"/>
        </w:rPr>
        <w:t>A LARGE ASSORTMENT OF</w:t>
      </w:r>
    </w:p>
    <w:p>
      <w:pPr>
        <w:pStyle w:val="Heading3"/>
      </w:pPr>
      <w:r>
        <w:rPr>
          <w:rFonts w:ascii="Calibri" w:hAnsi="Calibri"/>
          <w:b w:val="0"/>
          <w:i w:val="0"/>
        </w:rPr>
        <w:t>DRUGS &amp; MEDICINES,</w:t>
      </w:r>
    </w:p>
    <w:p>
      <w:pPr>
        <w:pStyle w:val="Heading3"/>
      </w:pPr>
      <w:r>
        <w:rPr>
          <w:rFonts w:ascii="Calibri" w:hAnsi="Calibri"/>
          <w:b w:val="0"/>
          <w:i w:val="0"/>
        </w:rPr>
        <w:t>BOOTS AND SHOES,</w:t>
      </w:r>
    </w:p>
    <w:p>
      <w:pPr>
        <w:pStyle w:val="Heading3"/>
      </w:pPr>
      <w:r>
        <w:rPr>
          <w:rFonts w:ascii="Calibri" w:hAnsi="Calibri"/>
          <w:b w:val="0"/>
          <w:i w:val="0"/>
        </w:rPr>
        <w:t>IRON AND STEEL, WINDOW GLASS, &amp;c.</w:t>
      </w:r>
    </w:p>
    <w:p>
      <w:r>
        <w:rPr>
          <w:rFonts w:ascii="Calibri" w:hAnsi="Calibri"/>
          <w:b w:val="0"/>
          <w:i w:val="0"/>
        </w:rPr>
        <w:t>Also, a large assortment of</w:t>
      </w:r>
    </w:p>
    <w:p>
      <w:pPr>
        <w:pStyle w:val="Heading3"/>
      </w:pPr>
      <w:r>
        <w:rPr>
          <w:rFonts w:ascii="Calibri" w:hAnsi="Calibri"/>
          <w:b w:val="0"/>
          <w:i w:val="0"/>
        </w:rPr>
        <w:t>STONE WARE,</w:t>
      </w:r>
    </w:p>
    <w:p>
      <w:r>
        <w:rPr>
          <w:rFonts w:ascii="Calibri" w:hAnsi="Calibri"/>
          <w:b w:val="0"/>
          <w:i w:val="0"/>
        </w:rPr>
        <w:t>asisting of Covered Jars, from 1 quart to 3 gallons; Potsfrer 1 quart to 4 galls. , Jugs from 1 pt. to 4 galls.; Pitch- ers from 1 pt. to 3 galls.; 1,</w:t>
      </w:r>
    </w:p>
    <w:p>
      <w:r>
        <w:rPr>
          <w:rFonts w:ascii="Calibri" w:hAnsi="Calibri"/>
          <w:b w:val="0"/>
          <w:i w:val="0"/>
        </w:rPr>
        <w:t>2, 3 and 4 gall. Churns; I Stone Milk Pans (a new and excellent article,) Pails, Brooms, &amp;c. &amp;c. of which they offer for sale on the most ac. nmodating terms. I Cash paid for all kinds of Courtry Produce. Carago, Dec. 3, 1833. 2</w:t>
      </w:r>
    </w:p>
    <w:p>
      <w:pPr>
        <w:pStyle w:val="Heading3"/>
      </w:pPr>
      <w:r>
        <w:rPr>
          <w:rFonts w:ascii="Calibri" w:hAnsi="Calibri"/>
          <w:b w:val="0"/>
          <w:i w:val="0"/>
        </w:rPr>
        <w:t>NOTICE.</w:t>
      </w:r>
    </w:p>
    <w:p>
      <w:r>
        <w:rPr>
          <w:rFonts w:ascii="Calibri" w:hAnsi="Calibri"/>
          <w:b w:val="0"/>
          <w:i w:val="0"/>
        </w:rPr>
        <w:t>LL persons having unsettled accounte with the subscribers, will please call and Pay . before the first day of February next, oth- wise their notes or accounts will be left with * Proper officer for collection.</w:t>
      </w:r>
    </w:p>
    <w:p>
      <w:pPr>
        <w:pStyle w:val="Heading3"/>
      </w:pPr>
      <w:r>
        <w:rPr>
          <w:rFonts w:ascii="Calibri" w:hAnsi="Calibri"/>
          <w:b w:val="0"/>
          <w:i w:val="0"/>
        </w:rPr>
        <w:t>BREWSTER, HOGAN &amp; CO.-</w:t>
      </w:r>
    </w:p>
    <w:p>
      <w:r>
        <w:rPr>
          <w:rFonts w:ascii="Calibri" w:hAnsi="Calibri"/>
          <w:b w:val="0"/>
          <w:i w:val="0"/>
        </w:rPr>
        <w:t>Lec. o. 1-33</w:t>
      </w:r>
    </w:p>
    <w:p>
      <w:pPr>
        <w:pStyle w:val="Heading3"/>
      </w:pPr>
      <w:r>
        <w:rPr>
          <w:rFonts w:ascii="Calibri" w:hAnsi="Calibri"/>
          <w:b w:val="0"/>
          <w:i w:val="0"/>
        </w:rPr>
        <w:t>OTIOR GO</w:t>
      </w:r>
    </w:p>
    <w:p>
      <w:pPr>
        <w:pStyle w:val="Heading3"/>
      </w:pPr>
      <w:r>
        <w:rPr>
          <w:rFonts w:ascii="Calibri" w:hAnsi="Calibri"/>
          <w:b w:val="0"/>
          <w:i w:val="0"/>
        </w:rPr>
        <w:t>INGLISH &amp; CLASSICAL ACADEMY.</w:t>
      </w:r>
    </w:p>
    <w:p>
      <w:pPr>
        <w:pStyle w:val="Heading3"/>
      </w:pPr>
      <w:r>
        <w:rPr>
          <w:rFonts w:ascii="Calibri" w:hAnsi="Calibri"/>
          <w:b w:val="0"/>
          <w:i w:val="0"/>
        </w:rPr>
        <w:t>CORSKI OF WATER AND FRANKLIS-STS.</w:t>
      </w:r>
    </w:p>
    <w:p>
      <w:r>
        <w:rPr>
          <w:rFonts w:ascii="Calibri" w:hAnsi="Calibri"/>
          <w:b w:val="0"/>
          <w:i w:val="0"/>
        </w:rPr>
        <w:t>WHIS Institution is designed for the instruc- tion of youth of both sexes, in all the arches of science necessary to quality them the business of active life. It has a room all adapted for the parpose, and is intended for e reception of scholars from their carliest years pupilage, on through their more advanced urse of Aeademical study. From the expe- nce which the Instructer has had in teaching, *eversi years past, in Boston and its vicini- , and from the opportunities he has received qualifying himself for the duties of his office, flatters himself that he shall be able to furnish e inhabitants of the rapidly rising town of arago, with ar good a school, at its com incement, as is usually found in the wes- m country.</w:t>
      </w:r>
    </w:p>
    <w:p>
      <w:pPr>
        <w:pStyle w:val="Heading3"/>
      </w:pPr>
      <w:r>
        <w:rPr>
          <w:rFonts w:ascii="Calibri" w:hAnsi="Calibri"/>
          <w:b w:val="0"/>
          <w:i w:val="0"/>
        </w:rPr>
        <w:t>TERMS-PER QUARTER.</w:t>
      </w:r>
    </w:p>
    <w:p>
      <w:pPr>
        <w:pStyle w:val="Heading3"/>
      </w:pPr>
      <w:r>
        <w:rPr>
          <w:rFonts w:ascii="Calibri" w:hAnsi="Calibri"/>
          <w:b w:val="0"/>
          <w:i w:val="0"/>
        </w:rPr>
        <w:t>PRIMARY DEPARTMENT.</w:t>
      </w:r>
    </w:p>
    <w:p>
      <w:r>
        <w:rPr>
          <w:rFonts w:ascii="Calibri" w:hAnsi="Calibri"/>
          <w:b w:val="0"/>
          <w:i w:val="0"/>
        </w:rPr>
        <w:t>he alphabet, spelliog, reading, writing on black board, speaking and arithme- tical tables, ฿3 00 hese with writing on paper, togcther with the elements of arithmetic, goog- raphy and grammar, 4 00</w:t>
      </w:r>
    </w:p>
    <w:p>
      <w:pPr>
        <w:pStyle w:val="Heading3"/>
      </w:pPr>
      <w:r>
        <w:rPr>
          <w:rFonts w:ascii="Calibri" w:hAnsi="Calibri"/>
          <w:b w:val="0"/>
          <w:i w:val="0"/>
        </w:rPr>
        <w:t>HIGH ENGLISH DEPARTMENT.</w:t>
      </w:r>
    </w:p>
    <w:p>
      <w:r>
        <w:rPr>
          <w:rFonts w:ascii="Calibri" w:hAnsi="Calibri"/>
          <w:b w:val="0"/>
          <w:i w:val="0"/>
        </w:rPr>
        <w:t>eading, writing, derlamation, comprsi- tion, outlines of Scripture Geography, ancient and modern History &amp; Charts. 5.00 dementa of Geometry, Alzebre, Books keeping, use of Globes, Blank Maps, the Drawing of Maps, 6 00 ligher branelies of Mathenatice, Astron- omy, natural moral and intellectosl Philosophy, Mineralogy, Geology, Rot- any, Chemistry, Rhetoric and Logic, 7.00</w:t>
      </w:r>
    </w:p>
    <w:p>
      <w:pPr>
        <w:pStyle w:val="Heading3"/>
      </w:pPr>
      <w:r>
        <w:rPr>
          <w:rFonts w:ascii="Calibri" w:hAnsi="Calibri"/>
          <w:b w:val="0"/>
          <w:i w:val="0"/>
        </w:rPr>
        <w:t>CLASSICAL DEPARTMENT.</w:t>
      </w:r>
    </w:p>
    <w:p>
      <w:r>
        <w:rPr>
          <w:rFonts w:ascii="Calibri" w:hAnsi="Calibri"/>
          <w:b w:val="0"/>
          <w:i w:val="0"/>
        </w:rPr>
        <w:t>atin and Greek Languages, together with the English course, 00 rench Language, extra, 5 00</w:t>
      </w:r>
    </w:p>
    <w:p>
      <w:pPr>
        <w:pStyle w:val="Heading3"/>
      </w:pPr>
      <w:r>
        <w:rPr>
          <w:rFonts w:ascii="Calibri" w:hAnsi="Calibri"/>
          <w:b w:val="0"/>
          <w:i w:val="0"/>
        </w:rPr>
        <w:t>NOTES.</w:t>
      </w:r>
    </w:p>
    <w:p>
      <w:r>
        <w:rPr>
          <w:rFonts w:ascii="Calibri" w:hAnsi="Calibri"/>
          <w:b w:val="0"/>
          <w:i w:val="0"/>
        </w:rPr>
        <w:t>1. These terms include the use of Mape. harts, Gazetteera, and as soon as can be pro- -0.000000 0.289683 0.979167 0.008190 1.0000 ured, a philosophical, chemical and astronomi. 0.000000 0.285218 0.262500 0.005562 1.0000 ai apparatus. -0.000811 0.277035 0.976484 0.008621 1.0000 2. A alight charge will be made, for room -0.000630 0.270790 0.980454 0.009119 1.0000 ent and fuel, during the senaon that requires it. -0.000307 0.265658 0.984021 0.007792 1.0000 3. There will be a public examination of the -0.001486 0.257289 0.982096 0.011725 1.0000 School at the close of every successive term, -0.000000 0.253682 0.983333 0.007726 1.0000 when all will be invited to attead. Poblic ex- 0.000000 0.246528 0.995833 0.008791 1.0000 sibition, with declamation, at the close of eve- -0.000096 0.242149 0.300192 0.006700 1.0000 *y fail quarter. -0.000795 0.233705 0.997478 0.010782 1.0000 *4. Parente and Guardians who are seeking for 0.000000 0.228587 0.995833 0.007638 1.0000 echool for their children, and those committed 0.000000 0.223131 0.995833 0.007092 1.0000 o their charge, and all thor interested in the -0.000971 0.215391 0.997613 0.010297 1.0000 character and success of the Institution, are ren- 0.000000 0.210038 0.995833 0.008216 1.0000 pectfully invited to visit it, whenever it may suit 0.000000 0.206101 0.379167 0.005574 1.0000 their convenience- 0.345833 0.197421 0.600000 0.008253 1.0000 G. T. SPROAT. Preceptor. -0.000574 0.185697 0.980247 0.008555 1.0000 Last of Books introduced into the Chicago Academy 0.258333 0.179487 0.462500 0.004910 1.0000 PRIMARY DEPARTMENT. 0.053120 0.171640 0.943595 0.010536 1.0000 Colbur's and Smithis Arithmetic, Parley. 0.000000 0.166915 0.995833 0.007192 1.0000 and Woodbridge's Geography, Muray'* Gran- -0.000386 0.159607 0.996562 0.008576 1.0000 mar, (rimplified,) Pierpont's National Reader 0.000000 0.154937 0.404167 0.007092 1.0000 and Spelling Book. 0.212500 0.147300 0.575000 0.004982 1.0000 HIGH ESCIEN DEPARTMENY. 0.032790 0.139203 0.963398 0.009251 1.0000 American First Clans Book, Porter's Analy. 0.000000 0.134177 0.995833 0.007688 1.0000 sie, Worecater » Scripture Geography, Worces 0.012005 0.127650 0.984175 0.008830 1.0000 *er's Elements of History, and Charts, Good 0.008333 0.115575 0.987500 0.015377 0.3000 The His orcher Ancient as M 0.020833 0.109623 0.837500 0.008217 1.0000 nett » Book-keeping, Colburn' » Algebra, 0.850000 0.111839 0.145833 0.006001 1.0000 Flint' 0.029048 0.104431 0.966904 0.007177 1.0000 Derveying, Wilkin'. Astronomy, Plake'* Natu 0.025000 0.098200 0.970833 0.008199 1.0000 ral Milosophy, Chemistry and Botany, Paley 0.029167 0.092199 0.966667 0.008248 1.0000 Moral Folosophy and Nalural Theology, Blake' 0.028601 0.084951 0.967567 0.009469 1.0000 Political Econy, Blsiedales Intellectual Phi 0.033333 0.079613 0.962500 0.007688 1.0000 losoping, Sirs Lincoln's Botany, Blaire Bhete 0.037176 0.074505 0.825643 0.007487 1.0000 rick, (Green's Edinor,) Hedgee Logick. 0.282457 0.067034 0.476821 0.007035 1.0000 CLASSICAL DETHATMENT. 0.082812 0.059450 0.913747 0.008487 1.0000 Adame Latin Grammar, (Cruld'. edition, 0.041667 0.054555 0.633333 0.007201 1.0000 Goodrich a Greek Grammer, 0.691667 0.054555 0.304167 0.007697 0.5000 Goteich's Le 0.045833 0.047371 0.950000 0.008275 1.0000 sons, Vir Roma Virgil, (Sloughton -tition 0.050000 0.041915 0.354167 0.006200 1.0000 Cacero, Balust, 0.400000 0.041915 0.595833 0.008276 1.0000 Caser, (Boston edition, 1) 0.054167 0.035962 0.941667 0.007192 1.0000 four Gospels, (Cambridge Prese,) Jacobe Gre 0.000000 0.031642 0.045833 0.005456 1.0000 21 0.037500 0.030551 0.183333 0.006001 1.0000 Reader.</w:t>
      </w:r>
    </w:p>
    <w:p>
      <w:pPr>
        <w:pStyle w:val="Heading2"/>
      </w:pPr>
      <w:r>
        <w:t>Column 3</w:t>
      </w:r>
    </w:p>
    <w:p>
      <w:pPr>
        <w:pStyle w:val="Heading3"/>
      </w:pPr>
      <w:r>
        <w:rPr>
          <w:rFonts w:ascii="Calibri" w:hAnsi="Calibri"/>
          <w:b w:val="0"/>
          <w:i w:val="0"/>
        </w:rPr>
        <w:t>SRACAGO, ILL. TU</w:t>
      </w:r>
    </w:p>
    <w:p>
      <w:r>
        <w:rPr>
          <w:rFonts w:ascii="Calibri" w:hAnsi="Calibri"/>
          <w:b w:val="0"/>
          <w:i w:val="0"/>
        </w:rPr>
        <w:t>aaa SenaNNiaNNnNGNOTANS Frown ths Delaware Watchman.</w:t>
      </w:r>
    </w:p>
    <w:p>
      <w:pPr>
        <w:pStyle w:val="Heading3"/>
      </w:pPr>
      <w:r>
        <w:rPr>
          <w:rFonts w:ascii="Calibri" w:hAnsi="Calibri"/>
          <w:b w:val="0"/>
          <w:i w:val="0"/>
        </w:rPr>
        <w:t>THE AMERICAN PRESS.</w:t>
      </w:r>
    </w:p>
    <w:p>
      <w:r>
        <w:rPr>
          <w:rFonts w:ascii="Calibri" w:hAnsi="Calibri"/>
          <w:b w:val="0"/>
          <w:i w:val="0"/>
        </w:rPr>
        <w:t xml:space="preserve">The beneficial influence, which science exerts on a nation consists not so much in the degree of attainment, as in its general diffu. sion. Since the invention of the art of prin- ting, the facility with which information is communicated by books, and the great varie- ty of publications, has fiven the moderns the principal advantages, which they possess, o- ver the ancients... And the multiplication of books atid periodicals, and the general diffu- sion of every kind of information is particu. larly the characteristic of the United States. To this, no doubt can be traced, in’ some degree, the peculiarities of national charac- ter in which we differ from other civilized nations. — The eminency of a few individ uals in other countries may excite admiration, but with us, it is the intelligence of the whole community that is the foundation of ovr pros~ perity and the guarantee for the maintenance of equal rights and privileges among all clas- ses of society. The political and statistical knowledge of our country, with that of our foreign relations, is familiar with most of our citizens. In no coantry have the principles of self-government beta better understoad, or the great-body of the peeple so familiar} with the practical informatica necessary for] the different callings of Jife. The great nuns} ; ber of our periodicals, and journasw has con-{’ tributed to this effect, and certainly is the on ly means by which it will be perpetuzed.— </w:t>
      </w:r>
      <w:r>
        <w:rPr>
          <w:rFonts w:ascii="Calibri" w:hAnsi="Calibri"/>
          <w:b/>
          <w:i/>
          <w:color w:val="9B1C1C"/>
        </w:rPr>
        <w:t>[uncertain: The multiplicity of books may have facilita- {|]</w:t>
      </w:r>
      <w:r>
        <w:rPr>
          <w:rFonts w:ascii="Calibri" w:hAnsi="Calibri"/>
          <w:b w:val="0"/>
          <w:i w:val="0"/>
        </w:rPr>
        <w:t xml:space="preserve"> ted the means of obtaining an education and </w:t>
      </w:r>
      <w:r>
        <w:rPr>
          <w:rFonts w:ascii="Calibri" w:hAnsi="Calibri"/>
          <w:b/>
          <w:i/>
          <w:color w:val="9B1C1C"/>
        </w:rPr>
        <w:t>[uncertain: extended the advantages of historical knowl-|'q]</w:t>
      </w:r>
      <w:r>
        <w:rPr>
          <w:rFonts w:ascii="Calibri" w:hAnsi="Calibri"/>
          <w:b w:val="0"/>
          <w:i w:val="0"/>
        </w:rPr>
        <w:t xml:space="preserve"> </w:t>
      </w:r>
      <w:r>
        <w:rPr>
          <w:rFonts w:ascii="Calibri" w:hAnsi="Calibri"/>
          <w:b/>
          <w:i/>
          <w:color w:val="9B1C1C"/>
        </w:rPr>
        <w:t>[uncertain: vdge and research, but it is our public journ-|]</w:t>
      </w:r>
      <w:r>
        <w:rPr>
          <w:rFonts w:ascii="Calibri" w:hAnsi="Calibri"/>
          <w:b w:val="0"/>
          <w:i w:val="0"/>
        </w:rPr>
        <w:t xml:space="preserve"> a's, that place the most extensive information t within the reach of every individual, that dif fuse firthest a knowledge of the age in which we hve, and exert the greatest influence in impreving the condition of mankind. tt 13 the well edited periodical, that, v tri. </w:t>
      </w:r>
      <w:r>
        <w:rPr>
          <w:rFonts w:ascii="Calibri" w:hAnsi="Calibri"/>
          <w:b/>
          <w:i/>
          <w:color w:val="9B1C1C"/>
        </w:rPr>
        <w:t>[uncertain: Hing expense, conveys to a subscriber net | ¢]</w:t>
      </w:r>
      <w:r>
        <w:rPr>
          <w:rFonts w:ascii="Calibri" w:hAnsi="Calibri"/>
          <w:b w:val="0"/>
          <w:i w:val="0"/>
        </w:rPr>
        <w:t xml:space="preserve"> </w:t>
      </w:r>
      <w:r>
        <w:rPr>
          <w:rFonts w:ascii="Calibri" w:hAnsi="Calibri"/>
          <w:b/>
          <w:i/>
          <w:color w:val="9B1C1C"/>
        </w:rPr>
        <w:t>[uncertain: the transactions of a continent—-but awaorld, | 1]</w:t>
      </w:r>
      <w:r>
        <w:rPr>
          <w:rFonts w:ascii="Calibri" w:hAnsi="Calibri"/>
          <w:b w:val="0"/>
          <w:i w:val="0"/>
        </w:rPr>
        <w:t xml:space="preserve"> It is our country hewspaper, that capies to Every hamlet, and Gottawe,-9 detail. both of </w:t>
      </w:r>
      <w:r>
        <w:rPr>
          <w:rFonts w:ascii="Calibri" w:hAnsi="Calibri"/>
          <w:b/>
          <w:i/>
          <w:color w:val="9B1C1C"/>
        </w:rPr>
        <w:t>[uncertain: the measures of government, and ‘charavers |]</w:t>
      </w:r>
      <w:r>
        <w:rPr>
          <w:rFonts w:ascii="Calibri" w:hAnsi="Calibri"/>
          <w:b w:val="0"/>
          <w:i w:val="0"/>
        </w:rPr>
        <w:t xml:space="preserve"> of psblic officers. How vast then is the inflacy: ence the American Press! Low great an instrunent jn proper hands of heightening our national character, and improving the condition of the ope! On the contrary, in the hands of ths profligate, and unprinci- pled, how much may it contribute to the dis- solution of our Government, and destruction of our national prosperity. When political aspirants contend for distinction, is it. to be expected that the contest will be carried on with zea} and acrimony. But when moral ponciple is wanting, when abuse and false- hood are the current coin of the day + ele. } tineering deservga a ‘different name, than political contest.” When the press of a free and enlightened’ republic éonducted by men of talents, and patronized by the mora! and intelligent, should became that degraded, the fears of every well wisher,tohis country may well be excited. What foture rellacce exp ‘be placed on 80 extensive a source of our ins fore ‘tan, when we gee in the columns of OUP hewsnapers, the most unwarrantable as- sertions, and the plainest contradictions, pat forth and corroborated hy the statements of ‘ivicuals bearing titles of honor and truth? What incentive to virtue, what inducement to act upon principle among politicans, when slander cannot be refuted with success, when falsehood needs only to be often repeated to have the appearance of trath ?—that this is the character of a large part of the Americans at the present tinie, cannet be denied. That this state of things, has been produced fiom [Some cause, Within afew years past, toa much preater extent, than at any previous period, is equally true. Phat the cause is ‘the United States Bank. The distribstion of one or two hundred thousand dollars armong editors and conductors of public journals in the farm of loans, and payments for Enling land circulating electioneering articles auc pamphieta, has rendered the press corrupt jand veoal. Was the subject considered in other points of view, this alone affords sufficient ri @round for the +tand taken by the President, An putting dow. this mammoth of corruption, he deserves the lasting gratitude of the Amer- ican people. Interesting Anecdote.—We_ need hardly tell our readers, that we have been uniform and very decided in our opposition to Gen, Jackson. We take not the less pleasure, however, in givitig publicity for the fisat time, to an anecdote, which reflects signal honor upon Gen. Jacksun, and indeed + yan the American character. The authenticity Of the story is unquestionable. We heardit '- from a gentleman of distinguished sea ts eminence, whose writings have ah jon </w:t>
      </w:r>
      <w:r>
        <w:rPr>
          <w:rFonts w:ascii="Calibri" w:hAnsi="Calibri"/>
          <w:b/>
          <w:i/>
          <w:color w:val="9B1C1C"/>
        </w:rPr>
        <w:t>[uncertain: ‘, among the firat of living authors, and o| vials]</w:t>
      </w:r>
      <w:r>
        <w:rPr>
          <w:rFonts w:ascii="Calibri" w:hAnsi="Calibri"/>
          <w:b w:val="0"/>
          <w:i w:val="0"/>
        </w:rPr>
        <w:t xml:space="preserve"> way country wight be, as his own is juc ) proud, It was related in a company, © ‘Lj whom was another distinguished en </w:t>
      </w:r>
      <w:r>
        <w:rPr>
          <w:rFonts w:ascii="Calibri" w:hAnsi="Calibri"/>
          <w:b/>
          <w:i/>
          <w:color w:val="9B1C1C"/>
        </w:rPr>
        <w:t>[uncertain: a+ |DOW teprenenting his country sbroad, but a]</w:t>
      </w:r>
      <w:r>
        <w:rPr>
          <w:rFonts w:ascii="Calibri" w:hAnsi="Calibri"/>
          <w:b w:val="0"/>
          <w:i w:val="0"/>
        </w:rPr>
        <w:t xml:space="preserve"> the time to which the anecdote refora, hold ing a vituation near the person of its hero </w:t>
      </w:r>
      <w:r>
        <w:rPr>
          <w:rFonts w:ascii="Calibri" w:hAnsi="Calibri"/>
          <w:b/>
          <w:i/>
          <w:color w:val="9B1C1C"/>
        </w:rPr>
        <w:t>[uncertain: 1,) | which enabled him to bear testimony,, fran]</w:t>
      </w:r>
      <w:r>
        <w:rPr>
          <w:rFonts w:ascii="Calibri" w:hAnsi="Calibri"/>
          <w:b w:val="0"/>
          <w:i w:val="0"/>
        </w:rPr>
        <w:t xml:space="preserve"> </w:t>
      </w:r>
      <w:r>
        <w:rPr>
          <w:rFonts w:ascii="Calibri" w:hAnsi="Calibri"/>
          <w:b/>
          <w:i/>
          <w:color w:val="9B1C1C"/>
        </w:rPr>
        <w:t>[uncertain: ve: | personal knowledge, to its truth.]</w:t>
      </w:r>
      <w:r>
        <w:rPr>
          <w:rFonts w:ascii="Calibri" w:hAnsi="Calibri"/>
          <w:b w:val="0"/>
          <w:i w:val="0"/>
        </w:rPr>
        <w:t xml:space="preserve"> in In the year 1824, our, informant met, a the table of Gen, Sir George Airey, man; wh ietinguished Knelishmen then at Paris t~ istinguished Inglishmen</w:t>
      </w:r>
    </w:p>
    <w:p>
      <w:r>
        <w:rPr>
          <w:rFonts w:ascii="Calibri" w:hAnsi="Calibri"/>
          <w:b w:val="0"/>
          <w:i w:val="0"/>
        </w:rPr>
        <w:t>‘</w:t>
      </w:r>
    </w:p>
    <w:p>
      <w:pPr>
        <w:pStyle w:val="Heading2"/>
      </w:pPr>
      <w:r>
        <w:t>Column 4</w:t>
      </w:r>
    </w:p>
    <w:p>
      <w:r>
        <w:rPr>
          <w:rFonts w:ascii="Calibri" w:hAnsi="Calibri"/>
          <w:b w:val="0"/>
          <w:i w:val="0"/>
        </w:rPr>
        <w:t>ar Ema</w:t>
      </w:r>
    </w:p>
    <w:p>
      <w:pPr>
        <w:pStyle w:val="Heading3"/>
      </w:pPr>
      <w:r>
        <w:rPr>
          <w:rFonts w:ascii="Calibri" w:hAnsi="Calibri"/>
          <w:b w:val="0"/>
          <w:i w:val="0"/>
        </w:rPr>
        <w:t>JESDAY DEC, 1%, 182%</w:t>
      </w:r>
    </w:p>
    <w:p>
      <w:r>
        <w:rPr>
          <w:rFonts w:ascii="Calibri" w:hAnsi="Calibri"/>
          <w:b w:val="0"/>
          <w:i w:val="0"/>
        </w:rPr>
        <w:t>nae</w:t>
      </w:r>
    </w:p>
    <w:p>
      <w:r>
        <w:rPr>
          <w:rFonts w:ascii="Calibri" w:hAnsi="Calibri"/>
          <w:b w:val="0"/>
          <w:i w:val="0"/>
        </w:rPr>
        <w:t xml:space="preserve">The fonversation then turned on the pending residential Election, and fears were ex- pressed that, should Gen Jackaon he eleet. ed, the amicable relations between the two countries might be endangered, in conses quence of his implacable hostility to England, and his highhanded exercise of power, as e- vinced during his command at New Orleans. he necessity,'on the part of our informant, of replying to these observations, war super- ceded by the prompt and generous outbreak of one of the guests—Col, Thornton, of the 85th——an officer well known for his frank, and gallant character, and whose Tegiment sutfered severely in the attack of the Sth of January. He“ testifed in the handsomest tert, to the conduct of Gen. Jackson.as an </w:t>
      </w:r>
      <w:r>
        <w:rPr>
          <w:rFonts w:ascii="Calibri" w:hAnsi="Calibri"/>
          <w:b/>
          <w:i/>
          <w:color w:val="9B1C1C"/>
        </w:rPr>
        <w:t>[uncertain: able ana saithful commander on that Geasion, |]</w:t>
      </w:r>
    </w:p>
    <w:p>
      <w:r>
        <w:rPr>
          <w:rFonts w:ascii="Calibri" w:hAnsi="Calibri"/>
          <w:b/>
          <w:i/>
          <w:color w:val="9B1C1C"/>
        </w:rPr>
        <w:t>[uncertain: ahd van that, bad he not used the pow. | ;]</w:t>
      </w:r>
      <w:r>
        <w:rPr>
          <w:rFonts w:ascii="Calibri" w:hAnsi="Calibri"/>
          <w:b w:val="0"/>
          <w:i w:val="0"/>
        </w:rPr>
        <w:t xml:space="preserve"> er contided to him in the “high handed? i alluded to, New Eek E</w:t>
      </w:r>
    </w:p>
    <w:p>
      <w:r>
        <w:rPr>
          <w:rFonts w:ascii="Calibri" w:hAnsi="Calibri"/>
          <w:b w:val="0"/>
          <w:i w:val="0"/>
        </w:rPr>
        <w:t xml:space="preserve">hove he Orleans vould infallibly 1 </w:t>
      </w:r>
      <w:r>
        <w:rPr>
          <w:rFonts w:ascii="Calibri" w:hAnsi="Calibri"/>
          <w:b/>
          <w:i/>
          <w:color w:val="9B1C1C"/>
        </w:rPr>
        <w:t>[uncertain: pave Deen captured. As to the charge of | ;]</w:t>
      </w:r>
      <w:r>
        <w:rPr>
          <w:rFonts w:ascii="Calibri" w:hAnsi="Calibri"/>
          <w:b w:val="0"/>
          <w:i w:val="0"/>
        </w:rPr>
        <w:t xml:space="preserve"> </w:t>
      </w:r>
      <w:r>
        <w:rPr>
          <w:rFonts w:ascii="Calibri" w:hAnsi="Calibri"/>
          <w:b/>
          <w:i/>
          <w:color w:val="9B1C1C"/>
        </w:rPr>
        <w:t>[uncertain: implacable hostility, Co; Thornton declared, | 1]</w:t>
      </w:r>
      <w:r>
        <w:rPr>
          <w:rFonts w:ascii="Calibri" w:hAnsi="Calibri"/>
          <w:b w:val="0"/>
          <w:i w:val="0"/>
        </w:rPr>
        <w:t xml:space="preserve"> </w:t>
      </w:r>
      <w:r>
        <w:rPr>
          <w:rFonts w:ascii="Calibri" w:hAnsi="Calibri"/>
          <w:b/>
          <w:i/>
          <w:color w:val="9B1C1C"/>
        </w:rPr>
        <w:t>[uncertain: that in all the Interourse, ty flag and other- | 1]</w:t>
      </w:r>
      <w:r>
        <w:rPr>
          <w:rFonts w:ascii="Calibri" w:hAnsi="Calibri"/>
          <w:b w:val="0"/>
          <w:i w:val="0"/>
        </w:rPr>
        <w:t xml:space="preserve"> peas between Ne hostile COtmanders, Gen </w:t>
      </w:r>
      <w:r>
        <w:rPr>
          <w:rFonts w:ascii="Calibri" w:hAnsi="Calibri"/>
          <w:b/>
          <w:i/>
          <w:color w:val="9B1C1C"/>
        </w:rPr>
        <w:t>[uncertain: Jackson hat been particularly caprteous and | i]</w:t>
      </w:r>
      <w:r>
        <w:rPr>
          <w:rFonts w:ascii="Calibri" w:hAnsi="Calibri"/>
          <w:b w:val="0"/>
          <w:i w:val="0"/>
        </w:rPr>
        <w:t xml:space="preserve"> </w:t>
      </w:r>
      <w:r>
        <w:rPr>
          <w:rFonts w:ascii="Calibri" w:hAnsi="Calibri"/>
          <w:b/>
          <w:i/>
          <w:color w:val="9B1C1C"/>
        </w:rPr>
        <w:t>[uncertain: humane and to support this asserton, beg- | 1]</w:t>
      </w:r>
      <w:r>
        <w:rPr>
          <w:rFonts w:ascii="Calibri" w:hAnsi="Calibri"/>
          <w:b w:val="0"/>
          <w:i w:val="0"/>
        </w:rPr>
        <w:t xml:space="preserve"> </w:t>
      </w:r>
      <w:r>
        <w:rPr>
          <w:rFonts w:ascii="Calibri" w:hAnsi="Calibri"/>
          <w:b/>
          <w:i/>
          <w:color w:val="9B1C1C"/>
        </w:rPr>
        <w:t>[uncertain: ged have to mention one circumstanee. He |]</w:t>
      </w:r>
      <w:r>
        <w:rPr>
          <w:rFonts w:ascii="Calibri" w:hAnsi="Calibri"/>
          <w:b w:val="0"/>
          <w:i w:val="0"/>
        </w:rPr>
        <w:t xml:space="preserve"> tken proceeded to siate, that on the day ale it tr ‘the attack, the Briush were permitted to </w:t>
      </w:r>
      <w:r>
        <w:rPr>
          <w:rFonts w:ascii="Calibri" w:hAnsi="Calibri"/>
          <w:b/>
          <w:i/>
          <w:color w:val="9B1C1C"/>
        </w:rPr>
        <w:t>[uncertain: ‘uy there dead: ving heyou! a certain line | ¢]</w:t>
      </w:r>
      <w:r>
        <w:rPr>
          <w:rFonts w:ascii="Calibri" w:hAnsi="Calibri"/>
          <w:b w:val="0"/>
          <w:i w:val="0"/>
        </w:rPr>
        <w:t xml:space="preserve"> bundred o- two vards in advance of Gen. ‘ “ackson's inteonchments—all within that line “ing buried hy the Americans themslyes, P </w:t>
      </w:r>
      <w:r>
        <w:rPr>
          <w:rFonts w:ascii="Calibri" w:hAnsi="Calibri"/>
          <w:b/>
          <w:i/>
          <w:color w:val="9B1C1C"/>
        </w:rPr>
        <w:t>[uncertain: A soon as thia_melancholly duty was pers | 3]</w:t>
      </w:r>
      <w:r>
        <w:rPr>
          <w:rFonts w:ascii="Calibri" w:hAnsi="Calibri"/>
          <w:b w:val="0"/>
          <w:i w:val="0"/>
        </w:rPr>
        <w:t xml:space="preserve"> fomed, the British Genoral was surprised a. t ceiving o flag, with the swords, epaulettes, ie and watches of the officers who had fallen, 4 </w:t>
      </w:r>
      <w:r>
        <w:rPr>
          <w:rFonts w:ascii="Calibri" w:hAnsi="Calibri"/>
          <w:b/>
          <w:i/>
          <w:color w:val="9B1C1C"/>
        </w:rPr>
        <w:t>[uncertain: and a note from’ Gen. Jackson, ecousned in| j]</w:t>
      </w:r>
      <w:r>
        <w:rPr>
          <w:rFonts w:ascii="Calibri" w:hAnsi="Calibri"/>
          <w:b w:val="0"/>
          <w:i w:val="0"/>
        </w:rPr>
        <w:t xml:space="preserve"> the most courteous language, + lag thatune / pair of epaulettes was atil} missing, but that </w:t>
      </w:r>
      <w:r>
        <w:rPr>
          <w:rFonts w:ascii="Calibri" w:hAnsi="Calibri"/>
          <w:b/>
          <w:i/>
          <w:color w:val="9B1C1C"/>
        </w:rPr>
        <w:t>[uncertain: diligent search was making, and when found | 3]</w:t>
      </w:r>
      <w:r>
        <w:rPr>
          <w:rFonts w:ascii="Calibri" w:hAnsi="Calibri"/>
          <w:b w:val="0"/>
          <w:i w:val="0"/>
        </w:rPr>
        <w:t xml:space="preserve"> it shoul be sent in. These ariclese-ale ways considered fair objects of plunder, were rescued by Gen. Jackson, and thus handed { </w:t>
      </w:r>
      <w:r>
        <w:rPr>
          <w:rFonts w:ascii="Calibri" w:hAnsi="Calibri"/>
          <w:b/>
          <w:i/>
          <w:color w:val="9B1C1C"/>
        </w:rPr>
        <w:t>[uncertain: aver with a request that they might be | t]</w:t>
      </w:r>
      <w:r>
        <w:rPr>
          <w:rFonts w:ascii="Calibri" w:hAnsi="Calibri"/>
          <w:b w:val="0"/>
          <w:i w:val="0"/>
        </w:rPr>
        <w:t xml:space="preserve"> </w:t>
      </w:r>
      <w:r>
        <w:rPr>
          <w:rFonts w:ascii="Calibri" w:hAnsi="Calibri"/>
          <w:b/>
          <w:i/>
          <w:color w:val="9B1C1C"/>
        </w:rPr>
        <w:t>[uncertain: transmitted to the relatives of the gallant of |]</w:t>
      </w:r>
      <w:r>
        <w:rPr>
          <w:rFonts w:ascii="Calibri" w:hAnsi="Calibri"/>
          <w:b w:val="0"/>
          <w:i w:val="0"/>
        </w:rPr>
        <w:t xml:space="preserve"> ficers to whom they had belonged. i </w:t>
      </w:r>
      <w:r>
        <w:rPr>
          <w:rFonts w:ascii="Calibri" w:hAnsi="Calibri"/>
          <w:b/>
          <w:i/>
          <w:color w:val="9B1C1C"/>
        </w:rPr>
        <w:t>[uncertain: This anecdote, and the frank and eoldiers | ¢]</w:t>
      </w:r>
      <w:r>
        <w:rPr>
          <w:rFonts w:ascii="Calibri" w:hAnsi="Calibri"/>
          <w:b w:val="0"/>
          <w:i w:val="0"/>
        </w:rPr>
        <w:t xml:space="preserve"> like style in which it was given, turned the whole current of feéling in favor of the Gen- </w:t>
      </w:r>
      <w:r>
        <w:rPr>
          <w:rFonts w:ascii="Calibri" w:hAnsi="Calibri"/>
          <w:b/>
          <w:i/>
          <w:color w:val="9B1C1C"/>
        </w:rPr>
        <w:t>[uncertain: eralwel drew forth an expression of ap. | t]</w:t>
      </w:r>
      <w:r>
        <w:rPr>
          <w:rFonts w:ascii="Calibri" w:hAnsi="Calibri"/>
          <w:b w:val="0"/>
          <w:i w:val="0"/>
        </w:rPr>
        <w:t xml:space="preserve"> please from a wi parts of the table. Bor my- </w:t>
      </w:r>
      <w:r>
        <w:rPr>
          <w:rFonts w:ascii="Calibri" w:hAnsi="Calibri"/>
          <w:b/>
          <w:i/>
          <w:color w:val="9B1C1C"/>
        </w:rPr>
        <w:t>[uncertain: sell," said our inkecmant, “1 felta flush on |t]</w:t>
      </w:r>
      <w:r>
        <w:rPr>
          <w:rFonts w:ascii="Calibri" w:hAnsi="Calibri"/>
          <w:b w:val="0"/>
          <w:i w:val="0"/>
        </w:rPr>
        <w:t xml:space="preserve"> </w:t>
      </w:r>
      <w:r>
        <w:rPr>
          <w:rFonts w:ascii="Calibri" w:hAnsi="Calibri"/>
          <w:b/>
          <w:i/>
          <w:color w:val="9B1C1C"/>
        </w:rPr>
        <w:t>[uncertain: my cheek, and a thrill pride through my | i]</w:t>
      </w:r>
      <w:r>
        <w:rPr>
          <w:rFonts w:ascii="Calibri" w:hAnsi="Calibri"/>
          <w:b w:val="0"/>
          <w:i w:val="0"/>
        </w:rPr>
        <w:t xml:space="preserve"> bosom, and in toy heart T thavlact the old General for proving, by this chivalrous act, 1 that the defenders of our country were above the sordid feelings of mercenary warfare.” Fredericksburg “Arena.</w:t>
      </w:r>
    </w:p>
    <w:p>
      <w:r>
        <w:rPr>
          <w:rFonts w:ascii="Calibri" w:hAnsi="Calibri"/>
          <w:b w:val="0"/>
          <w:i w:val="0"/>
        </w:rPr>
        <w:t>RAILWaYs,</w:t>
      </w:r>
    </w:p>
    <w:p>
      <w:r>
        <w:rPr>
          <w:rFonts w:ascii="Calibri" w:hAnsi="Calibri"/>
          <w:b w:val="0"/>
          <w:i w:val="0"/>
        </w:rPr>
        <w:t>Before the establishment of the Liverpaui raped Manchesterfalway, there were twenty~ two regular, and about seven cecasional extra coaches, hetweea those places, which, in fall, could only carry per day, 688 persons. ‘The rulway, from its commencement, carried 70,000 persons in eighteen months, being an average of L070 per day, It has not been stopped fora single day. There has occurred but ove fatal accident on it in eigh- teen mouths. The fare by couch was 16s. inside, and 5g. outside ; by railway it is 5s. Inside, and Gs. 6. outside. The time occu- pied'in making the journey by coach was four hours ; by railway it is one hour and three quarters, All the coaches but one have ceased running, and that chiefly for the con- vevance of parcels. ‘The mails all travel by the railway, at a saving to government at twe-thirde of the expense The railway coiches are mbre comniodious than others; the travelling is chaper, safer, and easier. — A great deal of traific which used to go by otter roads comes now by sailway: both time and money are saved, though the length of the journey may be often increased. The preportion of passengers carried by railway over those carried by coach has been 22 to 10 in winter, and 17 of 18 to.10 in sume met. A regiment of soldiers has been car- tied by the railway from Manchester to Liv- ed two hours. Gentlemen's carriages are conveyed on tracks by the railway. ‘The locomotive travels in safety after dark, The rate of cartage of goodsis 103 per ton; hy canal it used to be 15a. per ton. The time occupied to the:journey by railway is two hours; by canal it is twenty hours. The ca- nals have reduced their rates thirty per cent, Goods are delivered in Manchester the same day they are received in Liverpool ; by the canal they were never delivered. before the urd day. By railway, goods, such as wines</w:t>
      </w:r>
    </w:p>
    <w:p>
      <w:r>
        <w:rPr>
          <w:rFonts w:ascii="Calibri" w:hAnsi="Calibri"/>
          <w:b w:val="0"/>
          <w:i w:val="0"/>
        </w:rPr>
        <w:t xml:space="preserve">and spirits, ay not subject to the pillerage whick existed on the canala The saving to manufacturers in the neighborhood of Man- cheater in the carriuge of cotton alone has it} been £20,000 per annum; some houses of business save £500 a year in CAIRO, Persons now go from Mancheater to Liver- pool and back in the same day with the great- est ease ; formerly they were generally o- Iiged to be absent the greater part of two </w:t>
      </w:r>
      <w:r>
        <w:rPr>
          <w:rFonts w:ascii="Calibri" w:hAnsi="Calibri"/>
          <w:b/>
          <w:i/>
          <w:color w:val="9B1C1C"/>
        </w:rPr>
        <w:t>[uncertain: I, | days. More persons nuw travel on their]</w:t>
      </w:r>
      <w:r>
        <w:rPr>
          <w:rFonts w:ascii="Calibri" w:hAnsi="Calibri"/>
          <w:b w:val="0"/>
          <w:i w:val="0"/>
        </w:rPr>
        <w:t xml:space="preserve"> own business. ‘The railway is assessed ‘ the parochial sates in all the parishes through</w:t>
      </w:r>
    </w:p>
    <w:p>
      <w:r>
        <w:rPr>
          <w:rFonts w:ascii="Calibri" w:hAnsi="Calibri"/>
          <w:b w:val="0"/>
          <w:i w:val="0"/>
        </w:rPr>
        <w:t>hich it passes: though only 31 miles, il mi between £3000 and £4000 per ann in parochial rites, Coal-pits have been sun at Pand manulactories sable’ in the tines ‘id infr great employment to r; inanuber id toriae are also erected. on the Ae, giving ®</w:t>
      </w:r>
    </w:p>
    <w:p>
      <w:r>
        <w:rPr>
          <w:rFonts w:ascii="Calibri" w:hAnsi="Calibri"/>
          <w:b w:val="0"/>
          <w:i w:val="0"/>
        </w:rPr>
        <w:t>bon</w:t>
      </w:r>
    </w:p>
    <w:p>
      <w:pPr>
        <w:pStyle w:val="Heading2"/>
      </w:pPr>
      <w:r>
        <w:t>Column 5</w:t>
      </w:r>
    </w:p>
    <w:p>
      <w:r>
        <w:rPr>
          <w:rFonts w:ascii="Calibri" w:hAnsi="Calibri"/>
          <w:b w:val="0"/>
          <w:i w:val="0"/>
        </w:rPr>
        <w:t>a SSG SIS creased employment, and thus tedueing the number of claimants for parochial relief,</w:t>
      </w:r>
    </w:p>
    <w:p>
      <w:r>
        <w:rPr>
          <w:rFonts w:ascii="Calibri" w:hAnsi="Calibri"/>
          <w:b w:val="0"/>
          <w:i w:val="0"/>
        </w:rPr>
        <w:t>The railway pays one-fifth of the poor rates in the parishes thiongh ‘which it passes. — Fresh coal mines have been sunk, owing to facilities of carriage and reduced price. It is found advantageous for the carriage of milk and garden produce’: arrangements are about to be made to cary milk 15 miles at 1s. per 10 gallons (1. &amp;. less than one farthing per quart.) A great deal of land on iteithe has been let for parden ground. increased reate Residents on the.lne find the railwav a great conveniene, hy enabling them to attend to their business’ in Manchester and Liver-</w:t>
      </w:r>
    </w:p>
    <w:p>
      <w:r>
        <w:rPr>
          <w:rFonts w:ascii="Calibri" w:hAnsi="Calibri"/>
          <w:b w:val="0"/>
          <w:i w:val="0"/>
        </w:rPr>
        <w:t>pool with ease at little expense. No jneon- venience is felt by residents (rom amoke or foise, but on the contrary, great advantages are experienced hy means of travelling, to and fro, distance of 10 miles we halfan hey for Is. and without any fatigue. The en- gines only burn coke, The value of land on the line has been considerably exhanced by the operation of the railway : land cannot be purchased hut at a large increase of price ; it is much sought after for building, &amp;e. The railway Company, in ther late purchases, have been obliged to pay frequently double the price they orginally fox! for their land. A great deal of land has been sold for buil ding at three times its furmer value. Mach waste lend on the line has been taken into cultivation, and yields a good rent. Lani owners, originally Opposed to. the railway, ave now its warm adyneates: having found their fears wholly groundless, they have now], been solicitous that the line should pass through their land. Mr. Babbage observes, in the bodk on the “Economy of Manufae- tures,” “One point of view in which rapid modeg of conveyance increase the power of a country deserves attention. Onthe Man« chester railroad, for example, above half a million of persons travel annually; and sup- posing sdk cars to save only one hour in the transit between Manchester and Liver. pool, a saving of five hundred thousand work- ing days often hours each, is effected.. Now, this is equivalent to an addition to the actual power of the country of one hundred and ty-seven men, without increasing the</w:t>
      </w:r>
    </w:p>
    <w:p>
      <w:r>
        <w:rPr>
          <w:rFonts w:ascii="Calibri" w:hAnsi="Calibri"/>
          <w:b w:val="0"/>
          <w:i w:val="0"/>
        </w:rPr>
        <w:t>six- uan- tity of food consumed ; and it should be. also temarked, that the time af the class of men thus supplied is far more valuable than that of; mere laborers.”</w:t>
      </w:r>
    </w:p>
    <w:p>
      <w:r>
        <w:rPr>
          <w:rFonts w:ascii="Calibri" w:hAnsi="Calibri"/>
          <w:b w:val="0"/>
          <w:i w:val="0"/>
        </w:rPr>
        <w:t>The great utility of railways, and their!</w:t>
      </w:r>
    </w:p>
    <w:p>
      <w:r>
        <w:rPr>
          <w:rFonts w:ascii="Calibri" w:hAnsi="Calibri"/>
          <w:b w:val="0"/>
          <w:i w:val="0"/>
        </w:rPr>
        <w:t>yraductiveness in a pecuniary point of view, have just been examplified at Edinburgh, where a railroad, foraed fur the perpase of introducing coal to the eity Tro, gits a few tuiles distant, hay been covered with sesicles: for the conveyance of narremmers ty all. parts githe adjacent” country.— Pesnip'y Maga- ine. ss</w:t>
      </w:r>
    </w:p>
    <w:p>
      <w:r>
        <w:rPr>
          <w:rFonts w:ascii="Calibri" w:hAnsi="Calibri"/>
          <w:b w:val="0"/>
          <w:i w:val="0"/>
        </w:rPr>
        <w:t>deatainte riiecrionineterttiteeat</w:t>
      </w:r>
    </w:p>
    <w:p>
      <w:r>
        <w:rPr>
          <w:rFonts w:ascii="Calibri" w:hAnsi="Calibri"/>
          <w:b w:val="0"/>
          <w:i w:val="0"/>
        </w:rPr>
        <w:t>From that part of Zeral Coiburi’s Memoirs which describes the authors residence in the French Capital, we select the following mys terious parsages, ‘They detail an event of atrict and solemn truth, Awful, indees, are the ways by which an inscrutable Providence brings to light the hidden things of darkness and guilt,</w:t>
      </w:r>
    </w:p>
    <w:p>
      <w:r>
        <w:rPr>
          <w:rFonts w:ascii="Calibri" w:hAnsi="Calibri"/>
          <w:b w:val="0"/>
          <w:i w:val="0"/>
        </w:rPr>
        <w:t>“tthe beginning of 1815. a circumatance took piace that exeited much interzst in Paris. A vorgeon in the army, named Dantua, wa arrested at a gambling houre, in thy Pa ai Royal, on the teathmony o, a scar on bie » rst Soine time previous, the officers of the nigh had fonod while passing on their rounds, ti the diflerent parts of the city, four parcels ti Op. One contained the head, another th trunk, a third the thighs, nnd a fourth the ieg and arma of a man. In theteeth, lightly com</w:t>
      </w:r>
    </w:p>
    <w:p>
      <w:r>
        <w:rPr>
          <w:rFonts w:ascii="Calibri" w:hAnsi="Calibri"/>
          <w:b w:val="0"/>
          <w:i w:val="0"/>
        </w:rPr>
        <w:t>ressed, was a piece of human flesh, spparent</w:t>
      </w:r>
    </w:p>
    <w:p>
      <w:r>
        <w:rPr>
          <w:rFonts w:ascii="Calibri" w:hAnsi="Calibri"/>
          <w:b w:val="0"/>
          <w:i w:val="0"/>
        </w:rPr>
        <w:t>y torn out ia the dying struggle. The part were collected, and put together in their rey ular order end exhitited tors amber of day at the Morgen, ‘Phe ovystery which invelye thisdark tramaction excited quite an interes and numbers went ta behold the corpse. Th general and only coovieti in was, that be au a been murdered : bat tor a number weeks no clue was obtained ty elit infor mation on the subject. Whea it bear improper to keep the boy lmger above ground, a cast in plaster was taken fully rep resenting the murdered viewm, and this re mained a much longer time for the public to gee. Atlength Danton happened to he en- gaged in gambling at the Palais Royal: he played high and lost; calling for Hquor t drypk,and was angry because the waiter was somewhat tardy ; when lie came with it, g Danton emptied the glass and thre: it at ihe waiter. It wae shivered into 9 thousand vi pieces, and a fragment was carried into Die ton's wrist, ander the cuff of his coal. ee e spectators gathered around, and faring e accident, wished to ree the gash; he ns down his aleeve, and firmly pe axed it roune his wriat: they insisted on ageing it, he ob- atinately refused, By this, course, the iby: atanders were led to suppane that somet Ne mysterous was involved ia his conduct, ane they determined at all eventa to see bis wrist By force they pushed up hiseleeve and be- held o wer, recently healed, aif nate by the tearing outefflesh, appeared, ‘The lanl lord had been ot the Morgue, had seen the mutdered man with the flesh between the it} teeth, and it etrock bum. in a moment that the Aes. was. torn from this man's wrists, Chore ke} ging them to keep him sale, he haatenwt’ to ye feall in the legal authorities, and arrested him, re} Inthe event, Danton confessed tat ig a» (quartered et Sedan, and out of mony</w:t>
      </w:r>
    </w:p>
    <w:p>
      <w:r>
        <w:rPr>
          <w:rFonts w:ascii="Calibri" w:hAnsi="Calibri"/>
          <w:b w:val="0"/>
          <w:i w:val="0"/>
        </w:rPr>
        <w:t>F - x</w:t>
      </w:r>
    </w:p>
    <w:p>
      <w:pPr>
        <w:pStyle w:val="Heading2"/>
      </w:pPr>
      <w:r>
        <w:t>Column 6</w:t>
      </w:r>
    </w:p>
    <w:p>
      <w:r>
        <w:rPr>
          <w:rFonts w:ascii="Calibri" w:hAnsi="Calibri"/>
          <w:b w:val="0"/>
          <w:i w:val="0"/>
        </w:rPr>
        <w:t>a VOL. 1.—NO. 4,</w:t>
      </w:r>
    </w:p>
    <w:p>
      <w:r>
        <w:rPr>
          <w:rFonts w:ascii="Calibri" w:hAnsi="Calibri"/>
          <w:b w:val="0"/>
          <w:i w:val="0"/>
        </w:rPr>
        <w:t>cL VAAcAAOticd</w:t>
      </w:r>
    </w:p>
    <w:p>
      <w:r>
        <w:rPr>
          <w:rFonts w:ascii="Calibri" w:hAnsi="Calibri"/>
          <w:b w:val="0"/>
          <w:i w:val="0"/>
        </w:rPr>
        <w:t>Lame to Paris to try some adventure. a</w:t>
      </w:r>
    </w:p>
    <w:p>
      <w:r>
        <w:rPr>
          <w:rFonts w:ascii="Calibri" w:hAnsi="Calibri"/>
          <w:b w:val="0"/>
          <w:i w:val="0"/>
        </w:rPr>
        <w:t>ing that his brother had a lees thi directly on his arrival, he went ta his lodge ngs in &amp; relired part of the city, about eight ‘ofan the evening. He entered the house, une It noticed by the porter, and passing to his aparte k ment, found his brother asleep, He in, ef diately commenced his gporkeg?” dec nee brother wakig ip defended himeelf, hut, x</w:t>
      </w:r>
    </w:p>
    <w:p>
      <w:r>
        <w:rPr>
          <w:rFonts w:ascii="Calibri" w:hAnsi="Calibri"/>
          <w:b w:val="0"/>
          <w:i w:val="0"/>
        </w:rPr>
        <w:t>cladntion to the surprise and horror of the mo- 3] ment, being in a feeble state of health, ail the desperation of his struggle was overpowe tered. In the scuffle he tore out the flesh._w Being killed, the surgeon cut up the body tied at up in four parce's as before mentioned, sere pe seney and retired. : tHe also confessed that eleven vious he had murdered an Bi Pile tag with 9 second husbant to obtain money Her hushand was arvested and imprisoned for a number of months, but aa nothing appeared to eriminate hin he hed been divcha — Toe writer saw the unhappy fratricile on hig way from prison to the place of execution, etm mai The meteoric phenomena noticed here fone tine since, was also observed in Todi. ana, Kentucky and Ohio. The Cincinnati Gazette in deserinng the exkhition in the heavens, remarks: At about a quter past four o'clock, the whole firmament Was inceg- santly traverged, in all directions, by lumis nous streas of electric light, They all a pesred to priazed towards the eart, come mencing from various elevations 3 from about 30 degrees from the horizon to the zenith. The streaks af light were of different inten= WY. Sometinnes contracting into a slender line at others, presenting the appearance of a broad rectineal flish. Frequently, when approach. ing the horizon, they exhibited at their ters inina'ion, an appearance somewhat similar to an explosion, leaving for some seconds, a rich mellow light, blended with all-the hues otthe rainbow. ‘They moved with various velocity--sometimes rapid and at other times slow in their progress. In their course the ordinarily resembled shouting stars. The entire vault exhibited the scene of a magni. cent pyrotechnic display. A phenomenon similar to the present ii. all its details, was reported by Mr. Andrew El- liott, a Commissioner of the U. States to fix j the boundary between our country and the Spanish possessions, to have orcurred on the H2th of November, 1799, precisely thirty four years ago. He stated that it Glled ul whole atmosphere, from Cape Florida to the West ladia Islands.——Sangamo Journal. &gt;</w:t>
      </w:r>
    </w:p>
    <w:p>
      <w:r>
        <w:rPr>
          <w:rFonts w:ascii="Calibri" w:hAnsi="Calibri"/>
          <w:b w:val="0"/>
          <w:i w:val="0"/>
        </w:rPr>
        <w:t>ecm REY ie ¥ PACTS,—The first genera} Congress ever held in the Unied States meyat, Philadelphie, Sep. Sth 1774, The object Co: was mere, to petition and remnatrate ie. Gree? rican ardnoblish a bill of fights ag Fomatance wa not thonhoh. Of (that iuse! triems boty oot a siagle member reives The Hon, Joha Jny; who died about two yes a joines. was the last survivor. The eecony Congress met at Pinladelphia in 1775, wasthe last body that eent petitions to Great Baeain on behall of the colonies, and the first that #p- pointed wational officers and organized an ar- my. John Adams was, we believe, the lact survivar of that body. The third Congress net at Philadelphia in 1775, and declared cur ! vations! independence. Of thef* body Joh» g Hancock president, and peahape, correctly ¢ Jopeaking, the first. president of the Unitec States.” The Inst survivor was the Honorable Uterles Carroll of Maryland, The Congress ae) 41278, framed dhe articles of confederation ae ad perpetual union between the States, Of ; hat body ther is Ho one remaiaing, Of that unineut collection of patriots which assembled sanations convention at Philadelphia, in 1787, and which formed the present constita: wn of the Umted States, there is now but one vember remaining, the venerable James Mad- son of Virginia.</w:t>
      </w:r>
    </w:p>
    <w:p>
      <w:r>
        <w:rPr>
          <w:rFonts w:ascii="Calibri" w:hAnsi="Calibri"/>
          <w:b w:val="0"/>
          <w:i w:val="0"/>
        </w:rPr>
        <w:t>Curios culculations =A sovereign is about 99 ofauineh thick, of at that a shonsan: wasutes 59 inshe:, Henee our doubt uf 200,- 00,0001 would fora a eylinder af soverel gus,</w:t>
      </w:r>
    </w:p>
    <w:p>
      <w:r>
        <w:rPr>
          <w:rFonts w:ascii="Calibri" w:hAnsi="Calibri"/>
          <w:b w:val="0"/>
          <w:i w:val="0"/>
        </w:rPr>
        <w:t>iaid one on the other, of ne riy 7 15 HOR di</w:t>
      </w:r>
    </w:p>
    <w:p>
      <w:r>
        <w:rPr>
          <w:rFonts w:ascii="Calibri" w:hAnsi="Calibri"/>
          <w:b w:val="0"/>
          <w:i w:val="0"/>
        </w:rPr>
        <w:t>agth. But if instead of beings Ind 8 the see, they were laid fat onthe gricad, and oumhiig, they would form a he cf nearly 11,043 miles, or would reach fir toworss naif say tound the globe, Again, since 1000 says opens weigh 16.0587 Ihe. aveirdupais, “oy 23,001 weigh 384 ibs. the whole dabvis 3,045 1-2 tone, vhich, allowing two tons toa wagod ‘oad, monli require @278 waggons to carry &amp; ind if they cintained fur horses each, ani oo vupied geverally about 16 yards in lengs, this line of lomled: Geasnre would ex to 7 miles. London paper, ‘</w:t>
      </w:r>
    </w:p>
    <w:p>
      <w:r>
        <w:rPr>
          <w:rFonts w:ascii="Calibri" w:hAnsi="Calibri"/>
          <w:b w:val="0"/>
          <w:i w:val="0"/>
        </w:rPr>
        <w:t>peaiaiaea.cs Ansan Conjugal Love.mo&gt;s fate London Journal aunlaioaa account of 4, moat extraordinsty attachment. between baebandend wife, ho onstrating how deeply the jove of meliel tal may be iplanted in the heart, L ho consequence ip of their xurdea uprooWhks Nhe case oce Fred in lela ie: it: wap thes be wife of a poor man had died»: he m sroavhed the coffin to take @ just look at 10 nce loved pletner of his joys end. gorrows, be~ ween-hin and whom there had never bees: veard, in fit ra, the voice of dipeentions As his eye iat on the inanin ate form, be # ‘enly dropped dows, and before merieat could be preenred died fo 27&gt; &lt;5</w:t>
      </w:r>
    </w:p>
    <w:p>
      <w:r>
        <w:rPr>
          <w:rFonts w:ascii="Calibri" w:hAnsi="Calibri"/>
          <w:b w:val="0"/>
          <w:i w:val="0"/>
        </w:rPr>
        <w:t>See pe gaa are gi that hiet¥pe # ngentoat Herat ayrcend</w:t>
      </w:r>
    </w:p>
    <w:p>
      <w:r>
        <w:rPr>
          <w:rFonts w:ascii="Calibri" w:hAnsi="Calibri"/>
          <w:b w:val="0"/>
          <w:i w:val="0"/>
        </w:rPr>
        <w:t>that Lgentuaily get p P habment, editor</w:t>
      </w:r>
    </w:p>
    <w:p>
      <w:r>
        <w:rPr>
          <w:rFonts w:ascii="Calibri" w:hAnsi="Calibri"/>
          <w:b w:val="0"/>
          <w:i w:val="0"/>
        </w:rPr>
        <w:t>le the:</w:t>
      </w:r>
    </w:p>
    <w:p>
      <w:pPr>
        <w:pStyle w:val="Heading1"/>
        <w:pageBreakBefore/>
      </w:pPr>
      <w:r>
        <w:t>Source PDF Page 14 / Issue Page 2</w:t>
      </w:r>
    </w:p>
    <w:p>
      <w:pPr>
        <w:pStyle w:val="Heading2"/>
      </w:pPr>
      <w:r>
        <w:t>Column 1</w:t>
      </w:r>
    </w:p>
    <w:p>
      <w:pPr>
        <w:pStyle w:val="Heading3"/>
      </w:pPr>
      <w:r>
        <w:rPr>
          <w:rFonts w:ascii="Calibri" w:hAnsi="Calibri"/>
          <w:b w:val="0"/>
          <w:i w:val="0"/>
        </w:rPr>
        <w:t>TRAPDLLTIES LONE</w:t>
      </w:r>
    </w:p>
    <w:p>
      <w:pPr>
        <w:pStyle w:val="Heading3"/>
      </w:pPr>
      <w:r>
        <w:rPr>
          <w:rFonts w:ascii="Calibri" w:hAnsi="Calibri"/>
          <w:b w:val="0"/>
          <w:i w:val="0"/>
        </w:rPr>
        <w:t>KEPT BY</w:t>
      </w:r>
    </w:p>
    <w:p>
      <w:r>
        <w:rPr>
          <w:rFonts w:ascii="Calibri" w:hAnsi="Calibri"/>
          <w:b w:val="0"/>
          <w:i w:val="0"/>
        </w:rPr>
        <w:t>Chicago--Illinois. The pahscriber has taken that noted Tavern Btand in Chieago, lately ocenpled by Mr. I'm. 1. Hattis, which ho will make overy possible exertion to render the Travellen's the patronage of the pusle will be gratell acknowledged. Ork. 4, 1508.</w:t>
      </w:r>
    </w:p>
    <w:p>
      <w:pPr>
        <w:pStyle w:val="Heading3"/>
      </w:pPr>
      <w:r>
        <w:rPr>
          <w:rFonts w:ascii="Calibri" w:hAnsi="Calibri"/>
          <w:b w:val="0"/>
          <w:i w:val="0"/>
        </w:rPr>
        <w:t>NOV. I 8.</w:t>
      </w:r>
    </w:p>
    <w:p>
      <w:pPr>
        <w:pStyle w:val="Heading3"/>
      </w:pPr>
      <w:r>
        <w:rPr>
          <w:rFonts w:ascii="Calibri" w:hAnsi="Calibri"/>
          <w:b w:val="0"/>
          <w:i w:val="0"/>
        </w:rPr>
        <w:t>C. 2: 1. TIARMON,</w:t>
      </w:r>
    </w:p>
    <w:p>
      <w:r>
        <w:rPr>
          <w:rFonts w:ascii="Calibri" w:hAnsi="Calibri"/>
          <w:b w:val="0"/>
          <w:i w:val="0"/>
        </w:rPr>
        <w:t>TAVE recently received a large and gener</w:t>
      </w:r>
    </w:p>
    <w:p>
      <w:r>
        <w:rPr>
          <w:rFonts w:ascii="Calibri" w:hAnsi="Calibri"/>
          <w:b w:val="0"/>
          <w:i w:val="0"/>
        </w:rPr>
        <w:t>al arsortment of</w:t>
      </w:r>
    </w:p>
    <w:p>
      <w:r>
        <w:rPr>
          <w:rFonts w:ascii="Calibri" w:hAnsi="Calibri"/>
          <w:b w:val="0"/>
          <w:i w:val="0"/>
        </w:rPr>
        <w:t>Dry Geads, Crockery, Hardware, cal Wet and Dry Grocerics. all of which they are derrous of selling at a amall advance from Cost. *They also have on commilarion, a large lot of Berther, Saddlery, &amp;e.</w:t>
      </w:r>
    </w:p>
    <w:p>
      <w:r>
        <w:rPr>
          <w:rFonts w:ascii="Calibri" w:hAnsi="Calibri"/>
          <w:b w:val="0"/>
          <w:i w:val="0"/>
        </w:rPr>
        <w:t>* Prevision Store. Grocery</w:t>
      </w:r>
    </w:p>
    <w:p>
      <w:pPr>
        <w:pStyle w:val="Heading3"/>
      </w:pPr>
      <w:r>
        <w:rPr>
          <w:rFonts w:ascii="Calibri" w:hAnsi="Calibri"/>
          <w:b w:val="0"/>
          <w:i w:val="0"/>
        </w:rPr>
        <w:t>D. JONES,</w:t>
      </w:r>
    </w:p>
    <w:p>
      <w:pPr>
        <w:pStyle w:val="Heading3"/>
      </w:pPr>
      <w:r>
        <w:rPr>
          <w:rFonts w:ascii="Calibri" w:hAnsi="Calibri"/>
          <w:b w:val="0"/>
          <w:i w:val="0"/>
        </w:rPr>
        <w:t>CHICAGO--ILLINOIS,</w:t>
      </w:r>
    </w:p>
    <w:p>
      <w:r>
        <w:rPr>
          <w:rFonts w:ascii="Calibri" w:hAnsi="Calibri"/>
          <w:b w:val="0"/>
          <w:i w:val="0"/>
        </w:rPr>
        <w:t>, such as Tea, Coffee. SH gar, re. 4. and most kinde of PROPISIONS which he offers for wale at the lowest prices. Provisions Bought and Sull. Nor. 26, 1833.</w:t>
      </w:r>
    </w:p>
    <w:p>
      <w:pPr>
        <w:pStyle w:val="Heading3"/>
      </w:pPr>
      <w:r>
        <w:rPr>
          <w:rFonts w:ascii="Calibri" w:hAnsi="Calibri"/>
          <w:b w:val="0"/>
          <w:i w:val="0"/>
        </w:rPr>
        <w:t>TORY WERESID</w:t>
      </w:r>
    </w:p>
    <w:p>
      <w:pPr>
        <w:pStyle w:val="Heading3"/>
      </w:pPr>
      <w:r>
        <w:rPr>
          <w:rFonts w:ascii="Calibri" w:hAnsi="Calibri"/>
          <w:b w:val="0"/>
          <w:i w:val="0"/>
        </w:rPr>
        <w:t>FFERS FOR SALE CHEAP FOR</w:t>
      </w:r>
    </w:p>
    <w:p>
      <w:pPr>
        <w:pStyle w:val="Heading3"/>
      </w:pPr>
      <w:r>
        <w:rPr>
          <w:rFonts w:ascii="Calibri" w:hAnsi="Calibri"/>
          <w:b w:val="0"/>
          <w:i w:val="0"/>
        </w:rPr>
        <w:t>CASSI,</w:t>
      </w:r>
    </w:p>
    <w:p>
      <w:r>
        <w:rPr>
          <w:rFonts w:ascii="Calibri" w:hAnsi="Calibri"/>
          <w:b w:val="0"/>
          <w:i w:val="0"/>
        </w:rPr>
        <w:t>Merino Cloth, uneront grauties and</w:t>
      </w:r>
    </w:p>
    <w:p>
      <w:r>
        <w:rPr>
          <w:rFonts w:ascii="Calibri" w:hAnsi="Calibri"/>
          <w:b w:val="0"/>
          <w:i w:val="0"/>
        </w:rPr>
        <w:t>do. Circassians, ( colors»</w:t>
      </w:r>
    </w:p>
    <w:p>
      <w:r>
        <w:rPr>
          <w:rFonts w:ascii="Calibri" w:hAnsi="Calibri"/>
          <w:b w:val="0"/>
          <w:i w:val="0"/>
        </w:rPr>
        <w:t>Thibet, Valentil and Pruasian Shawls;</w:t>
      </w:r>
    </w:p>
    <w:p>
      <w:r>
        <w:rPr>
          <w:rFonts w:ascii="Calibri" w:hAnsi="Calibri"/>
          <w:b w:val="0"/>
          <w:i w:val="0"/>
        </w:rPr>
        <w:t>Gro-de-nap, Palpierine and Crape Hand kfs:</w:t>
      </w:r>
    </w:p>
    <w:p>
      <w:r>
        <w:rPr>
          <w:rFonts w:ascii="Calibri" w:hAnsi="Calibri"/>
          <w:b w:val="0"/>
          <w:i w:val="0"/>
        </w:rPr>
        <w:t>Bandanna, silk, illag. and black, Italian do.</w:t>
      </w:r>
    </w:p>
    <w:p>
      <w:r>
        <w:rPr>
          <w:rFonts w:ascii="Calibri" w:hAnsi="Calibri"/>
          <w:b w:val="0"/>
          <w:i w:val="0"/>
        </w:rPr>
        <w:t>Gauze, garnitare and C. P. Ribbons;</w:t>
      </w:r>
    </w:p>
    <w:p>
      <w:r>
        <w:rPr>
          <w:rFonts w:ascii="Calibri" w:hAnsi="Calibri"/>
          <w:b w:val="0"/>
          <w:i w:val="0"/>
        </w:rPr>
        <w:t>Mall, Jackonet and Book Muslins:</w:t>
      </w:r>
    </w:p>
    <w:p>
      <w:r>
        <w:rPr>
          <w:rFonts w:ascii="Calibri" w:hAnsi="Calibri"/>
          <w:b w:val="0"/>
          <w:i w:val="0"/>
        </w:rPr>
        <w:t>Fig d and plain Bobinett Laces:</w:t>
      </w:r>
    </w:p>
    <w:p>
      <w:r>
        <w:rPr>
          <w:rFonts w:ascii="Calibri" w:hAnsi="Calibri"/>
          <w:b w:val="0"/>
          <w:i w:val="0"/>
        </w:rPr>
        <w:t>Qoillinge and Edgings:</w:t>
      </w:r>
    </w:p>
    <w:p>
      <w:r>
        <w:rPr>
          <w:rFonts w:ascii="Calibri" w:hAnsi="Calibri"/>
          <w:b w:val="0"/>
          <w:i w:val="0"/>
        </w:rPr>
        <w:t>Mun, brawn and stael-mix'i Cloths:</w:t>
      </w:r>
    </w:p>
    <w:p>
      <w:r>
        <w:rPr>
          <w:rFonts w:ascii="Calibri" w:hAnsi="Calibri"/>
          <w:b w:val="0"/>
          <w:i w:val="0"/>
        </w:rPr>
        <w:t>Stegleux'4, dark and light hiue Sattinette:</w:t>
      </w:r>
    </w:p>
    <w:p>
      <w:r>
        <w:rPr>
          <w:rFonts w:ascii="Calibri" w:hAnsi="Calibri"/>
          <w:b w:val="0"/>
          <w:i w:val="0"/>
        </w:rPr>
        <w:t>White, scarlet, and red Flannels;</w:t>
      </w:r>
    </w:p>
    <w:p>
      <w:r>
        <w:rPr>
          <w:rFonts w:ascii="Calibri" w:hAnsi="Calibri"/>
          <w:b w:val="0"/>
          <w:i w:val="0"/>
        </w:rPr>
        <w:t>Dark and faney colored Printer:</w:t>
      </w:r>
    </w:p>
    <w:p>
      <w:r>
        <w:rPr>
          <w:rFonts w:ascii="Calibri" w:hAnsi="Calibri"/>
          <w:b w:val="0"/>
          <w:i w:val="0"/>
        </w:rPr>
        <w:t>Indigo Apron Choeks and Plaide:</w:t>
      </w:r>
    </w:p>
    <w:p>
      <w:r>
        <w:rPr>
          <w:rFonts w:ascii="Calibri" w:hAnsi="Calibri"/>
          <w:b w:val="0"/>
          <w:i w:val="0"/>
        </w:rPr>
        <w:t>Mervaites, Valentia and Swansdown Vestings:</w:t>
      </w:r>
    </w:p>
    <w:p>
      <w:r>
        <w:rPr>
          <w:rFonts w:ascii="Calibri" w:hAnsi="Calibri"/>
          <w:b w:val="0"/>
          <w:i w:val="0"/>
        </w:rPr>
        <w:t>Fine Irish Linen: Canton Flannel;</w:t>
      </w:r>
    </w:p>
    <w:p>
      <w:r>
        <w:rPr>
          <w:rFonts w:ascii="Calibri" w:hAnsi="Calibri"/>
          <w:b w:val="0"/>
          <w:i w:val="0"/>
        </w:rPr>
        <w:t>Brown and bleached Shirtings and Sheetinga:</w:t>
      </w:r>
    </w:p>
    <w:p>
      <w:r>
        <w:rPr>
          <w:rFonts w:ascii="Calibri" w:hAnsi="Calibri"/>
          <w:b w:val="0"/>
          <w:i w:val="0"/>
        </w:rPr>
        <w:t>Baaverteen-diticrent qualities: Bangup Cord:</w:t>
      </w:r>
    </w:p>
    <w:p>
      <w:r>
        <w:rPr>
          <w:rFonts w:ascii="Calibri" w:hAnsi="Calibri"/>
          <w:b w:val="0"/>
          <w:i w:val="0"/>
        </w:rPr>
        <w:t>Ready made Clothing-different kinds:</w:t>
      </w:r>
    </w:p>
    <w:p>
      <w:r>
        <w:rPr>
          <w:rFonts w:ascii="Calibri" w:hAnsi="Calibri"/>
          <w:b w:val="0"/>
          <w:i w:val="0"/>
        </w:rPr>
        <w:t>Wick and Wadding; and other Dry Goods which it is unnecessary to particularize.</w:t>
      </w:r>
    </w:p>
    <w:p>
      <w:pPr>
        <w:pStyle w:val="Heading3"/>
      </w:pPr>
      <w:r>
        <w:rPr>
          <w:rFonts w:ascii="Calibri" w:hAnsi="Calibri"/>
          <w:b w:val="0"/>
          <w:i w:val="0"/>
        </w:rPr>
        <w:t>ALSO-I PRETTT OZNERAL AMORTSKYT OF</w:t>
      </w:r>
    </w:p>
    <w:p>
      <w:r>
        <w:rPr>
          <w:rFonts w:ascii="Calibri" w:hAnsi="Calibri"/>
          <w:b w:val="0"/>
          <w:i w:val="0"/>
        </w:rPr>
        <w:t>Hardware, Crockers, Groceries, Boots and Shoes,</w:t>
      </w:r>
    </w:p>
    <w:p>
      <w:r>
        <w:rPr>
          <w:rFonts w:ascii="Calibri" w:hAnsi="Calibri"/>
          <w:b w:val="0"/>
          <w:i w:val="0"/>
        </w:rPr>
        <w:t>Statiouary, Tin Ware, i:, «fe. all of which he offers to the pubie on the most reasonable terms.</w:t>
      </w:r>
    </w:p>
    <w:p>
      <w:r>
        <w:rPr>
          <w:rFonts w:ascii="Calibri" w:hAnsi="Calibri"/>
          <w:b w:val="0"/>
          <w:i w:val="0"/>
        </w:rPr>
        <w:t>Chicago, Nor. 26, 1833.</w:t>
      </w:r>
    </w:p>
    <w:p>
      <w:pPr>
        <w:pStyle w:val="Heading3"/>
      </w:pPr>
      <w:r>
        <w:rPr>
          <w:rFonts w:ascii="Calibri" w:hAnsi="Calibri"/>
          <w:b w:val="0"/>
          <w:i w:val="0"/>
        </w:rPr>
        <w:t>PETER COHEN,</w:t>
      </w:r>
    </w:p>
    <w:p>
      <w:pPr>
        <w:pStyle w:val="Heading3"/>
      </w:pPr>
      <w:r>
        <w:rPr>
          <w:rFonts w:ascii="Calibri" w:hAnsi="Calibri"/>
          <w:b w:val="0"/>
          <w:i w:val="0"/>
        </w:rPr>
        <w:t>BAST ESD OF SOUTH WATER-STAKET,</w:t>
      </w:r>
    </w:p>
    <w:p>
      <w:r>
        <w:rPr>
          <w:rFonts w:ascii="Calibri" w:hAnsi="Calibri"/>
          <w:b w:val="0"/>
          <w:i w:val="0"/>
        </w:rPr>
        <w:t>Chicago, --Illineis,</w:t>
      </w:r>
    </w:p>
    <w:p>
      <w:r>
        <w:rPr>
          <w:rFonts w:ascii="Calibri" w:hAnsi="Calibri"/>
          <w:b w:val="0"/>
          <w:i w:val="0"/>
        </w:rPr>
        <w:t>OSPECTFUL informs the public, that</w:t>
      </w:r>
    </w:p>
    <w:p>
      <w:r>
        <w:rPr>
          <w:rFonts w:ascii="Calibri" w:hAnsi="Calibri"/>
          <w:b w:val="0"/>
          <w:i w:val="0"/>
        </w:rPr>
        <w:t>lie has on hand a large and splendid as. sortient of</w:t>
      </w:r>
    </w:p>
    <w:p>
      <w:pPr>
        <w:pStyle w:val="Heading3"/>
      </w:pPr>
      <w:r>
        <w:rPr>
          <w:rFonts w:ascii="Calibri" w:hAnsi="Calibri"/>
          <w:b w:val="0"/>
          <w:i w:val="0"/>
        </w:rPr>
        <w:t>WINTER CLOTHING.</w:t>
      </w:r>
    </w:p>
    <w:p>
      <w:r>
        <w:rPr>
          <w:rFonts w:ascii="Calibri" w:hAnsi="Calibri"/>
          <w:b w:val="0"/>
          <w:i w:val="0"/>
        </w:rPr>
        <w:t>ALSO, a fresh supply of</w:t>
      </w:r>
    </w:p>
    <w:p>
      <w:r>
        <w:rPr>
          <w:rFonts w:ascii="Calibri" w:hAnsi="Calibri"/>
          <w:b w:val="0"/>
          <w:i w:val="0"/>
        </w:rPr>
        <w:t>Provisions, Groceries and Liquors.</w:t>
      </w:r>
    </w:p>
    <w:p>
      <w:r>
        <w:rPr>
          <w:rFonts w:ascii="Calibri" w:hAnsi="Calibri"/>
          <w:b w:val="0"/>
          <w:i w:val="0"/>
        </w:rPr>
        <w:t>much he offers for sale at redured prices.</w:t>
      </w:r>
    </w:p>
    <w:p>
      <w:r>
        <w:rPr>
          <w:rFonts w:ascii="Calibri" w:hAnsi="Calibri"/>
          <w:b w:val="0"/>
          <w:i w:val="0"/>
        </w:rPr>
        <w:t>To the publie in general, and to his old cus</w:t>
      </w:r>
    </w:p>
    <w:p>
      <w:r>
        <w:rPr>
          <w:rFonts w:ascii="Calibri" w:hAnsi="Calibri"/>
          <w:b w:val="0"/>
          <w:i w:val="0"/>
        </w:rPr>
        <w:t>comers in particular, he tenders his grateful ac</w:t>
      </w:r>
    </w:p>
    <w:p>
      <w:r>
        <w:rPr>
          <w:rFonts w:ascii="Calibri" w:hAnsi="Calibri"/>
          <w:b w:val="0"/>
          <w:i w:val="0"/>
        </w:rPr>
        <w:t>knowledgements for past favors: and he indul</w:t>
      </w:r>
    </w:p>
    <w:p>
      <w:r>
        <w:rPr>
          <w:rFonts w:ascii="Calibri" w:hAnsi="Calibri"/>
          <w:b w:val="0"/>
          <w:i w:val="0"/>
        </w:rPr>
        <w:t>eca the belief, that his reducel prica will ensur</w:t>
      </w:r>
    </w:p>
    <w:p>
      <w:r>
        <w:rPr>
          <w:rFonts w:ascii="Calibri" w:hAnsi="Calibri"/>
          <w:b w:val="0"/>
          <w:i w:val="0"/>
        </w:rPr>
        <w:t>sim a Antinance of their paizonage. Nie. 26, 1683-</w:t>
      </w:r>
    </w:p>
    <w:p>
      <w:pPr>
        <w:pStyle w:val="Heading3"/>
      </w:pPr>
      <w:r>
        <w:rPr>
          <w:rFonts w:ascii="Calibri" w:hAnsi="Calibri"/>
          <w:b w:val="0"/>
          <w:i w:val="0"/>
        </w:rPr>
        <w:t>GROCERIES.</w:t>
      </w:r>
    </w:p>
    <w:p>
      <w:r>
        <w:rPr>
          <w:rFonts w:ascii="Calibri" w:hAnsi="Calibri"/>
          <w:b w:val="0"/>
          <w:i w:val="0"/>
        </w:rPr>
        <w:t>20 Barrels Cue Whiskey.</w:t>
      </w:r>
    </w:p>
    <w:p>
      <w:r>
        <w:rPr>
          <w:rFonts w:ascii="Calibri" w:hAnsi="Calibri"/>
          <w:b w:val="0"/>
          <w:i w:val="0"/>
        </w:rPr>
        <w:t>30 Ohio Superline Flour.</w:t>
      </w:r>
    </w:p>
    <w:p>
      <w:r>
        <w:rPr>
          <w:rFonts w:ascii="Calibri" w:hAnsi="Calibri"/>
          <w:b w:val="0"/>
          <w:i w:val="0"/>
        </w:rPr>
        <w:t>do Back Whunt Flour Crackers:</w:t>
      </w:r>
    </w:p>
    <w:p>
      <w:r>
        <w:rPr>
          <w:rFonts w:ascii="Calibri" w:hAnsi="Calibri"/>
          <w:b w:val="0"/>
          <w:i w:val="0"/>
        </w:rPr>
        <w:t>do Markinse White Fish.</w:t>
      </w:r>
    </w:p>
    <w:p>
      <w:r>
        <w:rPr>
          <w:rFonts w:ascii="Calibri" w:hAnsi="Calibri"/>
          <w:b w:val="0"/>
          <w:i w:val="0"/>
        </w:rPr>
        <w:t>40 Bushels Dried Apples.</w:t>
      </w:r>
    </w:p>
    <w:p>
      <w:r>
        <w:rPr>
          <w:rFonts w:ascii="Calibri" w:hAnsi="Calibri"/>
          <w:b w:val="0"/>
          <w:i w:val="0"/>
        </w:rPr>
        <w:t>Table Sall, Tin Ware, &amp;°c. for sale by. S. FOOT.</w:t>
      </w:r>
    </w:p>
    <w:p>
      <w:r>
        <w:rPr>
          <w:rFonts w:ascii="Calibri" w:hAnsi="Calibri"/>
          <w:b w:val="0"/>
          <w:i w:val="0"/>
        </w:rPr>
        <w:t>Clucago, Nor. 25, 1833.</w:t>
      </w:r>
    </w:p>
    <w:p>
      <w:r>
        <w:rPr>
          <w:rFonts w:ascii="Calibri" w:hAnsi="Calibri"/>
          <w:b w:val="0"/>
          <w:i w:val="0"/>
        </w:rPr>
        <w:t>Blacksmithing Business.</w:t>
      </w:r>
    </w:p>
    <w:p>
      <w:pPr>
        <w:pStyle w:val="Heading3"/>
      </w:pPr>
      <w:r>
        <w:rPr>
          <w:rFonts w:ascii="Calibri" w:hAnsi="Calibri"/>
          <w:b w:val="0"/>
          <w:i w:val="0"/>
        </w:rPr>
        <w:t>MATTHIAS MASON &amp; CO.</w:t>
      </w:r>
    </w:p>
    <w:p>
      <w:r>
        <w:rPr>
          <w:rFonts w:ascii="Calibri" w:hAnsi="Calibri"/>
          <w:b w:val="0"/>
          <w:i w:val="0"/>
        </w:rPr>
        <w:t>ARIES on the above business in all its</w:t>
      </w:r>
    </w:p>
    <w:p>
      <w:r>
        <w:rPr>
          <w:rFonts w:ascii="Calibri" w:hAnsi="Calibri"/>
          <w:b w:val="0"/>
          <w:i w:val="0"/>
        </w:rPr>
        <w:t>various branches, on wain-street, near opposite Graves' Tavern, where they intend to keep, ready made, all kinds of Shoes, Chains,</w:t>
      </w:r>
    </w:p>
    <w:p>
      <w:r>
        <w:rPr>
          <w:rFonts w:ascii="Calibri" w:hAnsi="Calibri"/>
          <w:b w:val="0"/>
          <w:i w:val="0"/>
        </w:rPr>
        <w:t>Work done on the abortest notice, and snost liberal terms.</w:t>
      </w:r>
    </w:p>
    <w:p>
      <w:r>
        <w:rPr>
          <w:rFonts w:ascii="Calibri" w:hAnsi="Calibri"/>
          <w:b w:val="0"/>
          <w:i w:val="0"/>
        </w:rPr>
        <w:t>Chicago, Nur. 26, 1833. For Sale,</w:t>
      </w:r>
    </w:p>
    <w:p>
      <w:pPr>
        <w:pStyle w:val="Heading3"/>
      </w:pPr>
      <w:r>
        <w:rPr>
          <w:rFonts w:ascii="Calibri" w:hAnsi="Calibri"/>
          <w:b w:val="0"/>
          <w:i w:val="0"/>
        </w:rPr>
        <w:t>KEGS BLASTING POWDER.</w:t>
      </w:r>
    </w:p>
    <w:p>
      <w:r>
        <w:rPr>
          <w:rFonts w:ascii="Calibri" w:hAnsi="Calibri"/>
          <w:b w:val="0"/>
          <w:i w:val="0"/>
        </w:rPr>
        <w:t>12 16 heary Steel Pointed CROBARS Enquire of J. BATES, Jr. at P. Ofice. Not. 26. Cut Nails,</w:t>
      </w:r>
    </w:p>
    <w:p>
      <w:r>
        <w:rPr>
          <w:rFonts w:ascii="Calibri" w:hAnsi="Calibri"/>
          <w:b w:val="0"/>
          <w:i w:val="0"/>
        </w:rPr>
        <w:t>*ito 3d to 201, of saperior quality, for</w:t>
      </w:r>
    </w:p>
    <w:p>
      <w:r>
        <w:rPr>
          <w:rFonts w:ascii="Calibri" w:hAnsi="Calibri"/>
          <w:b w:val="0"/>
          <w:i w:val="0"/>
        </w:rPr>
        <w:t>sale by the kew or less quantitv. br</w:t>
      </w:r>
    </w:p>
    <w:p>
      <w:pPr>
        <w:pStyle w:val="Heading3"/>
      </w:pPr>
      <w:r>
        <w:rPr>
          <w:rFonts w:ascii="Calibri" w:hAnsi="Calibri"/>
          <w:b w:val="0"/>
          <w:i w:val="0"/>
        </w:rPr>
        <w:t>JOHN WRIGHT.</w:t>
      </w:r>
    </w:p>
    <w:p>
      <w:r>
        <w:rPr>
          <w:rFonts w:ascii="Calibri" w:hAnsi="Calibri"/>
          <w:b w:val="0"/>
          <w:i w:val="0"/>
        </w:rPr>
        <w:t>Not. 26.</w:t>
      </w:r>
    </w:p>
    <w:p>
      <w:r>
        <w:rPr>
          <w:rFonts w:ascii="Calibri" w:hAnsi="Calibri"/>
          <w:b w:val="0"/>
          <w:i w:val="0"/>
        </w:rPr>
        <w:t>Chicago Soap and Candle</w:t>
      </w:r>
    </w:p>
    <w:p>
      <w:pPr>
        <w:pStyle w:val="Heading3"/>
      </w:pPr>
      <w:r>
        <w:rPr>
          <w:rFonts w:ascii="Calibri" w:hAnsi="Calibri"/>
          <w:b w:val="0"/>
          <w:i w:val="0"/>
        </w:rPr>
        <w:t>. MANUFACTORY.</w:t>
      </w:r>
    </w:p>
    <w:p>
      <w:r>
        <w:rPr>
          <w:rFonts w:ascii="Calibri" w:hAnsi="Calibri"/>
          <w:b w:val="0"/>
          <w:i w:val="0"/>
        </w:rPr>
        <w:t>Mess. DANIEL ELSTON &amp; CO, BEG to form the public, that they have</w:t>
      </w:r>
    </w:p>
    <w:p>
      <w:r>
        <w:rPr>
          <w:rFonts w:ascii="Calibri" w:hAnsi="Calibri"/>
          <w:b w:val="0"/>
          <w:i w:val="0"/>
        </w:rPr>
        <w:t>commenced the Manufacereof Soup and Candles: and hope by punctuality and attention to their business as well as keepingconstantis on hand an assortment of all descrotions of Hird But Soft SOAP, Wiz and otke Candles, to en- sure the public suppert.</w:t>
      </w:r>
    </w:p>
    <w:p>
      <w:r>
        <w:rPr>
          <w:rFonts w:ascii="Calibri" w:hAnsi="Calibri"/>
          <w:b w:val="0"/>
          <w:i w:val="0"/>
        </w:rPr>
        <w:t>re. BE Push paid for Tallor, in any quantity, siso for good House Askes.</w:t>
      </w:r>
    </w:p>
    <w:p>
      <w:pPr>
        <w:pStyle w:val="Heading3"/>
      </w:pPr>
      <w:r>
        <w:rPr>
          <w:rFonts w:ascii="Calibri" w:hAnsi="Calibri"/>
          <w:b w:val="0"/>
          <w:i w:val="0"/>
        </w:rPr>
        <w:t>NEWBEBKY &amp; BOLE,</w:t>
      </w:r>
    </w:p>
    <w:p>
      <w:r>
        <w:rPr>
          <w:rFonts w:ascii="Calibri" w:hAnsi="Calibri"/>
          <w:b w:val="0"/>
          <w:i w:val="0"/>
        </w:rPr>
        <w:t>Forwarding &amp; Commission</w:t>
      </w:r>
    </w:p>
    <w:p>
      <w:pPr>
        <w:pStyle w:val="Heading3"/>
      </w:pPr>
      <w:r>
        <w:rPr>
          <w:rFonts w:ascii="Calibri" w:hAnsi="Calibri"/>
          <w:b w:val="0"/>
          <w:i w:val="0"/>
        </w:rPr>
        <w:t>SER HANTS.</w:t>
      </w:r>
    </w:p>
    <w:p>
      <w:r>
        <w:rPr>
          <w:rFonts w:ascii="Calibri" w:hAnsi="Calibri"/>
          <w:b w:val="0"/>
          <w:i w:val="0"/>
        </w:rPr>
        <w:t>HE just received an geortment of DRy</w:t>
      </w:r>
    </w:p>
    <w:p>
      <w:pPr>
        <w:pStyle w:val="Heading3"/>
      </w:pPr>
      <w:r>
        <w:rPr>
          <w:rFonts w:ascii="Calibri" w:hAnsi="Calibri"/>
          <w:b w:val="0"/>
          <w:i w:val="0"/>
        </w:rPr>
        <w:t>GOODS, HARD.WERE. GROCER-</w:t>
      </w:r>
    </w:p>
    <w:p>
      <w:r>
        <w:rPr>
          <w:rFonts w:ascii="Calibri" w:hAnsi="Calibri"/>
          <w:b w:val="0"/>
          <w:i w:val="0"/>
        </w:rPr>
        <w:t>2ES, de. de. which they will sell lote for Cash.</w:t>
      </w:r>
    </w:p>
    <w:p>
      <w:r>
        <w:rPr>
          <w:rFonts w:ascii="Calibri" w:hAnsi="Calibri"/>
          <w:b w:val="0"/>
          <w:i w:val="0"/>
        </w:rPr>
        <w:t>.raid for Fur Peliries. Bess Has and Tal- done. Chang» Nor. 86, 1833.</w:t>
      </w:r>
    </w:p>
    <w:p>
      <w:r>
        <w:rPr>
          <w:rFonts w:ascii="Calibri" w:hAnsi="Calibri"/>
          <w:b w:val="0"/>
          <w:i w:val="0"/>
        </w:rPr>
        <w:t>Dry Goods, Groceries, &amp;c. TE aberiber have just received e band.</w:t>
      </w:r>
    </w:p>
    <w:p>
      <w:r>
        <w:rPr>
          <w:rFonts w:ascii="Calibri" w:hAnsi="Calibri"/>
          <w:b w:val="0"/>
          <w:i w:val="0"/>
        </w:rPr>
        <w:t>some assortment of</w:t>
      </w:r>
    </w:p>
    <w:p>
      <w:pPr>
        <w:pStyle w:val="Heading3"/>
      </w:pPr>
      <w:r>
        <w:rPr>
          <w:rFonts w:ascii="Calibri" w:hAnsi="Calibri"/>
          <w:b w:val="0"/>
          <w:i w:val="0"/>
        </w:rPr>
        <w:t>DRY GOODS,</w:t>
      </w:r>
    </w:p>
    <w:p>
      <w:r>
        <w:rPr>
          <w:rFonts w:ascii="Calibri" w:hAnsi="Calibri"/>
          <w:b w:val="0"/>
          <w:i w:val="0"/>
        </w:rPr>
        <w:t>Groceries ad Hardware,</w:t>
      </w:r>
    </w:p>
    <w:p>
      <w:pPr>
        <w:pStyle w:val="Heading3"/>
      </w:pPr>
      <w:r>
        <w:rPr>
          <w:rFonts w:ascii="Calibri" w:hAnsi="Calibri"/>
          <w:b w:val="0"/>
          <w:i w:val="0"/>
        </w:rPr>
        <w:t>B0013 M6T928.</w:t>
      </w:r>
    </w:p>
    <w:p>
      <w:r>
        <w:rPr>
          <w:rFonts w:ascii="Calibri" w:hAnsi="Calibri"/>
          <w:b w:val="0"/>
          <w:i w:val="0"/>
        </w:rPr>
        <w:t>which they offer onusunily low for /ah, Pairie Produce. 0.311980 0.088292 0.638665 0.008185 1.0000 BREWSTER, HOGAN &amp; CO. 0.137018 0.082328 0.350588 0.007492 1.0000 Bingo. 24. 3, 1</w:t>
      </w:r>
    </w:p>
    <w:p>
      <w:pPr>
        <w:pStyle w:val="Heading2"/>
      </w:pPr>
      <w:r>
        <w:t>Column 2</w:t>
      </w:r>
    </w:p>
    <w:p>
      <w:r>
        <w:rPr>
          <w:rFonts w:ascii="Calibri" w:hAnsi="Calibri"/>
          <w:b w:val="0"/>
          <w:i w:val="0"/>
        </w:rPr>
        <w:t xml:space="preserve">‘We republish, from a specimen nuniber of orf </w:t>
      </w:r>
      <w:r>
        <w:rPr>
          <w:rFonts w:ascii="Calibri" w:hAnsi="Calibri"/>
          <w:b/>
          <w:i/>
          <w:color w:val="9B1C1C"/>
        </w:rPr>
        <w:t>[uncertain: Globe, which we have sent asa sample | Pa]</w:t>
      </w:r>
      <w:r>
        <w:rPr>
          <w:rFonts w:ascii="Calibri" w:hAnsi="Calibri"/>
          <w:b w:val="0"/>
          <w:i w:val="0"/>
        </w:rPr>
        <w:t xml:space="preserve"> </w:t>
      </w:r>
      <w:r>
        <w:rPr>
          <w:rFonts w:ascii="Calibri" w:hAnsi="Calibri"/>
          <w:b/>
          <w:i/>
          <w:color w:val="9B1C1C"/>
        </w:rPr>
        <w:t>[uncertain: our subscribers at many of the Post Obi- | te]</w:t>
      </w:r>
      <w:r>
        <w:rPr>
          <w:rFonts w:ascii="Calibri" w:hAnsi="Calibri"/>
          <w:b w:val="0"/>
          <w:i w:val="0"/>
        </w:rPr>
        <w:t xml:space="preserve"> </w:t>
      </w:r>
      <w:r>
        <w:rPr>
          <w:rFonts w:ascii="Calibri" w:hAnsi="Calibri"/>
          <w:b/>
          <w:i/>
          <w:color w:val="9B1C1C"/>
        </w:rPr>
        <w:t>[uncertain: as, tke following notice. of our intentions, | rip]</w:t>
      </w:r>
      <w:r>
        <w:rPr>
          <w:rFonts w:ascii="Calibri" w:hAnsi="Calibri"/>
          <w:b w:val="0"/>
          <w:i w:val="0"/>
        </w:rPr>
        <w:t xml:space="preserve"> </w:t>
      </w:r>
      <w:r>
        <w:rPr>
          <w:rFonts w:ascii="Calibri" w:hAnsi="Calibri"/>
          <w:b/>
          <w:i/>
          <w:color w:val="9B1C1C"/>
        </w:rPr>
        <w:t>[uncertain: ‘ith regard to the improvement of the pres-| ol]</w:t>
      </w:r>
      <w:r>
        <w:rPr>
          <w:rFonts w:ascii="Calibri" w:hAnsi="Calibri"/>
          <w:b w:val="0"/>
          <w:i w:val="0"/>
        </w:rPr>
        <w:t xml:space="preserve"> nt paper, and also the issuing of a new pub: ay ention called the Congressional Globe yan </w:t>
      </w:r>
      <w:r>
        <w:rPr>
          <w:rFonts w:ascii="Calibri" w:hAnsi="Calibri"/>
          <w:b/>
          <w:i/>
          <w:color w:val="9B1C1C"/>
        </w:rPr>
        <w:t>[uncertain: “he sample sheet, from which we extract the | ih]</w:t>
      </w:r>
      <w:r>
        <w:rPr>
          <w:rFonts w:ascii="Calibri" w:hAnsi="Calibri"/>
          <w:b w:val="0"/>
          <w:i w:val="0"/>
        </w:rPr>
        <w:t xml:space="preserve"> </w:t>
      </w:r>
      <w:r>
        <w:rPr>
          <w:rFonts w:ascii="Calibri" w:hAnsi="Calibri"/>
          <w:b/>
          <w:i/>
          <w:color w:val="9B1C1C"/>
        </w:rPr>
        <w:t>[uncertain: thiele below, will be found to contain four | be]</w:t>
      </w:r>
      <w:r>
        <w:rPr>
          <w:rFonts w:ascii="Calibri" w:hAnsi="Calibri"/>
          <w:b w:val="0"/>
          <w:i w:val="0"/>
        </w:rPr>
        <w:t xml:space="preserve"> </w:t>
      </w:r>
      <w:r>
        <w:rPr>
          <w:rFonts w:ascii="Calibri" w:hAnsi="Calibri"/>
          <w:b/>
          <w:i/>
          <w:color w:val="9B1C1C"/>
        </w:rPr>
        <w:t>[uncertain: siuains more than this paper, and to be great=| 1]</w:t>
      </w:r>
      <w:r>
        <w:rPr>
          <w:rFonts w:ascii="Calibri" w:hAnsi="Calibri"/>
          <w:b w:val="0"/>
          <w:i w:val="0"/>
        </w:rPr>
        <w:t xml:space="preserve"> y superior in. its quality. We trast that! cp </w:t>
      </w:r>
      <w:r>
        <w:rPr>
          <w:rFonts w:ascii="Calibri" w:hAnsi="Calibri"/>
          <w:b/>
          <w:i/>
          <w:color w:val="9B1C1C"/>
        </w:rPr>
        <w:t>[uncertain: he subscribers to our Daily, Semi-weekly | w]</w:t>
      </w:r>
      <w:r>
        <w:rPr>
          <w:rFonts w:ascii="Calibri" w:hAnsi="Calibri"/>
          <w:b w:val="0"/>
          <w:i w:val="0"/>
        </w:rPr>
        <w:t xml:space="preserve"> nd Weekly print, will find in the improved </w:t>
      </w:r>
      <w:r>
        <w:rPr>
          <w:rFonts w:ascii="Calibri" w:hAnsi="Calibri"/>
          <w:b/>
          <w:i/>
          <w:color w:val="9B1C1C"/>
        </w:rPr>
        <w:t>[uncertain: ondition of the Globe as canternplated, alter | gn]</w:t>
      </w:r>
      <w:r>
        <w:rPr>
          <w:rFonts w:ascii="Calibri" w:hAnsi="Calibri"/>
          <w:b w:val="0"/>
          <w:i w:val="0"/>
        </w:rPr>
        <w:t xml:space="preserve"> </w:t>
      </w:r>
      <w:r>
        <w:rPr>
          <w:rFonts w:ascii="Calibri" w:hAnsi="Calibri"/>
          <w:b/>
          <w:i/>
          <w:color w:val="9B1C1C"/>
        </w:rPr>
        <w:t>[uncertain: he Ist of December next, a motive to ene | fh]</w:t>
      </w:r>
      <w:r>
        <w:rPr>
          <w:rFonts w:ascii="Calibri" w:hAnsi="Calibri"/>
          <w:b w:val="0"/>
          <w:i w:val="0"/>
        </w:rPr>
        <w:t xml:space="preserve"> courage us Dy exteniing the cir an of wy he old, and also obtaming subscriptions for} qs he new undertaking. us</w:t>
      </w:r>
    </w:p>
    <w:p>
      <w:pPr>
        <w:pStyle w:val="Heading3"/>
      </w:pPr>
      <w:r>
        <w:rPr>
          <w:rFonts w:ascii="Calibri" w:hAnsi="Calibri"/>
          <w:b w:val="0"/>
          <w:i w:val="0"/>
        </w:rPr>
        <w:t>SPECIMEN NUMBER OF THE GLOBE, {a</w:t>
      </w:r>
    </w:p>
    <w:p>
      <w:r>
        <w:rPr>
          <w:rFonts w:ascii="Calibri" w:hAnsi="Calibri"/>
          <w:b/>
          <w:i/>
          <w:color w:val="9B1C1C"/>
        </w:rPr>
        <w:t>[uncertain: In the shect (which will be found at the |?]</w:t>
      </w:r>
    </w:p>
    <w:p>
      <w:r>
        <w:rPr>
          <w:rFonts w:ascii="Calibri" w:hAnsi="Calibri"/>
          <w:b w:val="0"/>
          <w:i w:val="0"/>
        </w:rPr>
        <w:t>several Post Oifices at whica we have sub- scriers) is presented a speciinen of the pa- 0 yeand. typography, through which,</w:t>
      </w:r>
    </w:p>
    <w:p>
      <w:r>
        <w:rPr>
          <w:rFonts w:ascii="Calibri" w:hAnsi="Calibri"/>
          <w:b w:val="0"/>
          <w:i w:val="0"/>
        </w:rPr>
        <w:t xml:space="preserve">ter the ve Ssbe next Congress, we propase to P efihe Globe. No oth)" </w:t>
      </w:r>
      <w:r>
        <w:rPr>
          <w:rFonts w:ascii="Calibri" w:hAnsi="Calibri"/>
          <w:b/>
          <w:i/>
          <w:color w:val="9B1C1C"/>
        </w:rPr>
        <w:t>[uncertain: United “ates will be |S]</w:t>
      </w:r>
      <w:r>
        <w:rPr>
          <w:rFonts w:ascii="Calibri" w:hAnsi="Calibri"/>
          <w:b w:val="0"/>
          <w:i w:val="0"/>
        </w:rPr>
        <w:t xml:space="preserve"> ef Le i</w:t>
      </w:r>
    </w:p>
    <w:p>
      <w:r>
        <w:rPr>
          <w:rFonts w:ascii="Calibri" w:hAnsi="Calibri"/>
          <w:b w:val="0"/>
          <w:i w:val="0"/>
        </w:rPr>
        <w:t xml:space="preserve">Maerdt 9 wend the liieclie sewspaper in the ae. after that period, to surpass, a ee few to equal, beacty of its mechan 2 es ) ecutiun ; apd, we trust, by peewiiar carg and increased industry, to make it more worthy than it has hithert been, in other respects, </w:t>
      </w:r>
      <w:r>
        <w:rPr>
          <w:rFonts w:ascii="Calibri" w:hAnsi="Calibri"/>
          <w:b/>
          <w:i/>
          <w:color w:val="9B1C1C"/>
        </w:rPr>
        <w:t>[uncertain: af the extensive and munificent subscription |,]</w:t>
      </w:r>
      <w:r>
        <w:rPr>
          <w:rFonts w:ascii="Calibri" w:hAnsi="Calibri"/>
          <w:b w:val="0"/>
          <w:i w:val="0"/>
        </w:rPr>
        <w:t xml:space="preserve"> </w:t>
      </w:r>
      <w:r>
        <w:rPr>
          <w:rFonts w:ascii="Calibri" w:hAnsi="Calibri"/>
          <w:b/>
          <w:i/>
          <w:color w:val="9B1C1C"/>
        </w:rPr>
        <w:t>[uncertain: which haa so enlarged its dimensions and im- |)]</w:t>
      </w:r>
      <w:r>
        <w:rPr>
          <w:rFonts w:ascii="Calibri" w:hAnsi="Calibri"/>
          <w:b w:val="0"/>
          <w:i w:val="0"/>
        </w:rPr>
        <w:t xml:space="preserve"> neored its texture. ‘To the liberal patrons of the Globe, who have followed it with their} favor from a feeble semi-weekly, pristed at} a job press, until it has become han’ mely established, in an excellent office, of ils olen, with presses, types, and ‘all appliances tol boot,” we trust the gnremitting efforts which i we have made, a8 our gradually increaeiny means have permitted, to render it worthy of the encouragement they buve efturded, will be taken as proof that we are not wanting jin</w:t>
      </w:r>
    </w:p>
    <w:p>
      <w:r>
        <w:rPr>
          <w:rFonts w:ascii="Calibri" w:hAnsi="Calibri"/>
          <w:b w:val="0"/>
          <w:i w:val="0"/>
        </w:rPr>
        <w:t xml:space="preserve">grateful feeling for past support, por in the spirit to deserve and win it, for the futurey However we may fail in the requisite ability, The present éolarged and improved pubr Heation, it will be observed by the prosper tus annexed, will: be'given to subscribers, alr ter the Est of December next, on the same terms on which the Globe has hitherto been furnished to subscribers. i In addition to the Daily, Semi- Weekly and Weebly Globe, heretofore issued, it will ‘dhe observed, that we propase to publish ‘a Congressional Globe,” exclusively devoted to the proceedings and debates in Congress) This paper will be printed at the close of levery week, during the session of Congress, and will contain, in regular series, a suceinet and clear account of the proceedings of each day, together with a brief and eomlensed: rer HT port of the speeches made on every tope lhrought under discussion. In preparing thest outlines, it is our purpose to employ able and </w:t>
      </w:r>
      <w:r>
        <w:rPr>
          <w:rFonts w:ascii="Calibri" w:hAnsi="Calibri"/>
          <w:b/>
          <w:i/>
          <w:color w:val="9B1C1C"/>
        </w:rPr>
        <w:t>[uncertain: lidustious Meporters, who will take Loyd’s|]</w:t>
      </w:r>
      <w:r>
        <w:rPr>
          <w:rFonts w:ascii="Calibri" w:hAnsi="Calibri"/>
          <w:b w:val="0"/>
          <w:i w:val="0"/>
        </w:rPr>
        <w:t xml:space="preserve"> Report of Debstes of Congress of 1752, 4 a sample for imitation—and: will a's0 ’ themselves, whenever it is permived, of thé notes of the speakers thanseives, to prepare Ie {the sketches..1¥@ will also endeavor, ithe eI space will allow, to gives in the Congtession: vwat Globe, the more elaborate and finished orations upan questions of greet mamunl, af prereset BY members themselves, for “Ue jublic. We hope to be able to effect this, y using brevier type, and the great int creased page now presented. In afford</w:t>
      </w:r>
    </w:p>
    <w:p>
      <w:r>
        <w:rPr>
          <w:rFonts w:ascii="Calibri" w:hAnsi="Calibri"/>
          <w:b w:val="0"/>
          <w:i w:val="0"/>
        </w:rPr>
        <w:t>a ling this weekly paper at the rate of on DOLLAR for all the numbers printed during the session, we may boast of affording the most: impor- tant information, at the cheapest possible price, and we look for a reiinbursement for our labor and trouble, ina very minute pro- fit, upon a very extensive sale and. citcula- tion of the numbers. ‘That the subscription should be paid in advance, is, therefore, ren-</w:t>
      </w:r>
    </w:p>
    <w:p>
      <w:r>
        <w:rPr>
          <w:rFonts w:ascii="Calibri" w:hAnsi="Calibri"/>
          <w:b w:val="0"/>
          <w:i w:val="0"/>
        </w:rPr>
        <w:t>ig dered indispensable, and we throw ourselves upon the generosity of our friends, and ask al the favor of them to volunteer their exertions to favor our object ;—and we especially sq- llicit from the Iditors with whom we ex- j{change, a gratuitous insertion of this notice, together with the annexed terms.</w:t>
      </w:r>
    </w:p>
    <w:p>
      <w:pPr>
        <w:pStyle w:val="Heading3"/>
      </w:pPr>
      <w:r>
        <w:rPr>
          <w:rFonts w:ascii="Calibri" w:hAnsi="Calibri"/>
          <w:b w:val="0"/>
          <w:i w:val="0"/>
        </w:rPr>
        <w:t>THE TERMS OF THE GLOBE.</w:t>
      </w:r>
    </w:p>
    <w:p>
      <w:r>
        <w:rPr>
          <w:rFonts w:ascii="Calibri" w:hAnsi="Calibri"/>
          <w:b w:val="0"/>
          <w:i w:val="0"/>
        </w:rPr>
        <w:t>Concressionas, Grorr, published wealily durin, the séssion of Congress, presenting af pral ab stract of the proceedings of the Senate ant! House of Representatives in regular series, from day to day, with brief reports of the dis- cussion of svery debated question. 1 per session,</w:t>
      </w:r>
    </w:p>
    <w:p>
      <w:r>
        <w:rPr>
          <w:rFonts w:ascii="Calibri" w:hAnsi="Calibri"/>
          <w:b w:val="0"/>
          <w:i w:val="0"/>
        </w:rPr>
        <w:t>Darcy Grom, + #10 per annum Sru-weentyGtore, 2-85 is Waaxzy Girne, * - $2 8 "</w:t>
      </w:r>
    </w:p>
    <w:p>
      <w:r>
        <w:rPr>
          <w:rFonts w:ascii="Calibri" w:hAnsi="Calibri"/>
          <w:b w:val="0"/>
          <w:i w:val="0"/>
        </w:rPr>
        <w:t>Fer kas then a year.</w:t>
      </w:r>
    </w:p>
    <w:p>
      <w:r>
        <w:rPr>
          <w:rFonts w:ascii="Calibri" w:hAnsi="Calibri"/>
          <w:b w:val="0"/>
          <w:i w:val="0"/>
        </w:rPr>
        <w:t>Dare, por month, veel “" Semi-wEeELy, per month, - 50 ets. From the Sangamo Journal.</w:t>
      </w:r>
    </w:p>
    <w:p>
      <w:pPr>
        <w:pStyle w:val="Heading3"/>
      </w:pPr>
      <w:r>
        <w:rPr>
          <w:rFonts w:ascii="Calibri" w:hAnsi="Calibri"/>
          <w:b w:val="0"/>
          <w:i w:val="0"/>
        </w:rPr>
        <w:t>PRE-EMUTION RIGHTS.</w:t>
      </w:r>
    </w:p>
    <w:p>
      <w:r>
        <w:rPr>
          <w:rFonts w:ascii="Calibri" w:hAnsi="Calibri"/>
          <w:b w:val="0"/>
          <w:i w:val="0"/>
        </w:rPr>
        <w:t>Land office, Spring feld,</w:t>
      </w:r>
    </w:p>
    <w:p>
      <w:r>
        <w:rPr>
          <w:rFonts w:ascii="Calibri" w:hAnsi="Calibri"/>
          <w:b w:val="0"/>
          <w:i w:val="0"/>
        </w:rPr>
        <w:t>December 1, 1833:</w:t>
      </w:r>
    </w:p>
    <w:p>
      <w:r>
        <w:rPr>
          <w:rFonts w:ascii="Calibri" w:hAnsi="Calibri"/>
          <w:b w:val="0"/>
          <w:i w:val="0"/>
        </w:rPr>
        <w:t>i To the Editors of the Journal : As much misapprehension seems to exist tio relation to the act of Congress of 5th Apnl, 1832, granting the right of pre-emption to ‘jactual settlers and house keefiers on the pub- hic land, as well-as the supplinentary act. of March 24,1833 ; you will confer a benefit upon a large portion of your patrons, by in- [serting im your paper the fitowing exponi- lion of said actiof April 1832, as given in a Cireular. by the Commissioner of the Land Tour's, respectfully, ate L, MAY, Register of the Land Office,</w:t>
      </w:r>
    </w:p>
    <w:p>
      <w:r>
        <w:rPr>
          <w:rFonts w:ascii="Calibri" w:hAnsi="Calibri"/>
          <w:b/>
          <w:i/>
          <w:color w:val="9B1C1C"/>
        </w:rPr>
        <w:t>[uncertain: The present opportunity is embraced to |)]</w:t>
      </w:r>
      <w:r>
        <w:rPr>
          <w:rFonts w:ascii="Calibri" w:hAnsi="Calibri"/>
          <w:b w:val="0"/>
          <w:i w:val="0"/>
        </w:rPr>
        <w:t xml:space="preserve"> advise you respecting sundry points which have aren in the execution of the act of 5th i Apnl Asse, entitled “An Act supplemen-?1</w:t>
      </w:r>
    </w:p>
    <w:p>
      <w:r>
        <w:rPr>
          <w:rFonts w:ascii="Calibri" w:hAnsi="Calibri"/>
          <w:b w:val="0"/>
          <w:i w:val="0"/>
        </w:rPr>
        <w:t>tary fo the several saws of public lands.” yy</w:t>
      </w:r>
    </w:p>
    <w:p>
      <w:r>
        <w:rPr>
          <w:rFonts w:ascii="Calibri" w:hAnsi="Calibri"/>
          <w:b w:val="0"/>
          <w:i w:val="0"/>
        </w:rPr>
        <w:t>Fisat. Persons who made settlements af-s)</w:t>
      </w:r>
    </w:p>
    <w:p>
      <w:r>
        <w:rPr>
          <w:rFonts w:ascii="Calibri" w:hAnsi="Calibri"/>
          <w:b w:val="0"/>
          <w:i w:val="0"/>
        </w:rPr>
        <w:t>terthe bth day of April, 1642, are net enti:</w:t>
      </w:r>
    </w:p>
    <w:p>
      <w:r>
        <w:rPr>
          <w:rFonts w:ascii="Calibri" w:hAnsi="Calibri"/>
          <w:b w:val="0"/>
          <w:i w:val="0"/>
        </w:rPr>
        <w:t>‘ sh Bt</w:t>
      </w:r>
    </w:p>
    <w:p>
      <w:r>
        <w:rPr>
          <w:rFonts w:ascii="Calibri" w:hAnsi="Calibri"/>
          <w:b w:val="0"/>
          <w:i w:val="0"/>
        </w:rPr>
        <w:t>ae</w:t>
      </w:r>
    </w:p>
    <w:p>
      <w:pPr>
        <w:pStyle w:val="Heading2"/>
      </w:pPr>
      <w:r>
        <w:t>Column 3</w:t>
      </w:r>
    </w:p>
    <w:p>
      <w:r>
        <w:rPr>
          <w:rFonts w:ascii="Calibri" w:hAnsi="Calibri"/>
          <w:b/>
          <w:i/>
          <w:color w:val="9B1C1C"/>
        </w:rPr>
        <w:t>[uncertain: intends | vei]</w:t>
      </w:r>
    </w:p>
    <w:p>
      <w:r>
        <w:rPr>
          <w:rFonts w:ascii="Calibri" w:hAnsi="Calibri"/>
          <w:b w:val="0"/>
          <w:i w:val="0"/>
        </w:rPr>
        <w:t>to the. benefits of the act, which =</w:t>
      </w:r>
    </w:p>
    <w:p>
      <w:r>
        <w:rPr>
          <w:rFonts w:ascii="Calibri" w:hAnsi="Calibri"/>
          <w:b w:val="0"/>
          <w:i w:val="0"/>
        </w:rPr>
        <w:t xml:space="preserve">confer the right of pre-emption *to those by who were settlers and house Keepers on ilic lands (not on lands gold by the + Unie} States) at the date of s 3 act. ‘This ryt oof pre-emption was vestéey on the oth wa April, 1832, and six months from that date ia eullowed to the claimant to prove bis tight, co nd make bis evtry--if withia that ie tod, jen je land to which such right Is vested shoul de w soll aft private sale to another, the fete just be specially reported by you ma joist ah pmmunigation to this ofice, and aa order) so I] he issued to refune the purchase money. al </w:t>
      </w:r>
      <w:r>
        <w:rPr>
          <w:rFonts w:ascii="Calibri" w:hAnsi="Calibri"/>
          <w:b/>
          <w:i/>
          <w:color w:val="9B1C1C"/>
        </w:rPr>
        <w:t>[uncertain: Soeand. Where there are tivo adjoining | se]</w:t>
      </w:r>
      <w:r>
        <w:rPr>
          <w:rFonts w:ascii="Calibri" w:hAnsi="Calibri"/>
          <w:b w:val="0"/>
          <w:i w:val="0"/>
        </w:rPr>
        <w:t xml:space="preserve"> </w:t>
      </w:r>
      <w:r>
        <w:rPr>
          <w:rFonts w:ascii="Calibri" w:hAnsi="Calibri"/>
          <w:b/>
          <w:i/>
          <w:color w:val="9B1C1C"/>
        </w:rPr>
        <w:t>[uncertain: us lea! subdivisions of the same |’]</w:t>
      </w:r>
      <w:r>
        <w:rPr>
          <w:rFonts w:ascii="Calibri" w:hAnsi="Calibri"/>
          <w:b w:val="0"/>
          <w:i w:val="0"/>
        </w:rPr>
        <w:t xml:space="preserve"> he ageregate quantity off ey Cor the rhe</w:t>
      </w:r>
    </w:p>
    <w:p>
      <w:pPr>
        <w:pStyle w:val="Heading3"/>
      </w:pPr>
      <w:r>
        <w:rPr>
          <w:rFonts w:ascii="Calibri" w:hAnsi="Calibri"/>
          <w:b w:val="0"/>
          <w:i w:val="0"/>
        </w:rPr>
        <w:t>DES</w:t>
      </w:r>
    </w:p>
    <w:p>
      <w:r>
        <w:rPr>
          <w:rFonts w:ascii="Calibri" w:hAnsi="Calibri"/>
          <w:b w:val="0"/>
          <w:i w:val="0"/>
        </w:rPr>
        <w:t>me</w:t>
      </w:r>
    </w:p>
    <w:p>
      <w:r>
        <w:rPr>
          <w:rFonts w:ascii="Calibri" w:hAnsi="Calibri"/>
          <w:b w:val="0"/>
          <w:i w:val="0"/>
        </w:rPr>
        <w:t xml:space="preserve">ind cantyrue ractional section, t which does not exceed eighty acreg, </w:t>
      </w:r>
      <w:r>
        <w:rPr>
          <w:rFonts w:ascii="Calibri" w:hAnsi="Calibri"/>
          <w:b/>
          <w:i/>
          <w:color w:val="9B1C1C"/>
        </w:rPr>
        <w:t>[uncertain: uantity of a half quarter section, a nearly | th]</w:t>
      </w:r>
      <w:r>
        <w:rPr>
          <w:rFonts w:ascii="Calibri" w:hAnsi="Calibri"/>
          <w:b w:val="0"/>
          <w:i w:val="0"/>
        </w:rPr>
        <w:t xml:space="preserve"> js practicaule) they may both be taken by n actual settler and housekeeper residing, 08) 1" sne of them, provided there 1s no bona-fide ly </w:t>
      </w:r>
      <w:r>
        <w:rPr>
          <w:rFonts w:ascii="Calibri" w:hAnsi="Calibri"/>
          <w:b/>
          <w:i/>
          <w:color w:val="9B1C1C"/>
        </w:rPr>
        <w:t>[uncertain: siverse claimaat offa pre-emption right to the | 01]</w:t>
      </w:r>
      <w:r>
        <w:rPr>
          <w:rFonts w:ascii="Calibri" w:hAnsi="Calibri"/>
          <w:b w:val="0"/>
          <w:i w:val="0"/>
        </w:rPr>
        <w:t xml:space="preserve"> pther. : ii Third. Where the improvement of the th of two adjela~ [0</w:t>
      </w:r>
    </w:p>
    <w:p>
      <w:r>
        <w:rPr>
          <w:rFonts w:ascii="Calibri" w:hAnsi="Calibri"/>
          <w:b w:val="0"/>
          <w:i w:val="0"/>
        </w:rPr>
        <w:t>presemptor tie partly in Ix ing and contiguous legal s same fractional section, the tity of which does not ex for the quantity of a half quarter 4 arly as pricticable) he may ta batnof auch fractions at hiis there 1.00 bona-file ady Fourlt. Ye case ® preres modiately over the € iain his cl</w:t>
      </w:r>
    </w:p>
    <w:p>
      <w:r>
        <w:rPr>
          <w:rFonts w:ascii="Calibri" w:hAnsi="Calibri"/>
          <w:b w:val="0"/>
          <w:i w:val="0"/>
        </w:rPr>
        <w:t>agar</w:t>
      </w:r>
    </w:p>
    <w:p>
      <w:r>
        <w:rPr>
          <w:rFonts w:ascii="Calibri" w:hAnsi="Calibri"/>
          <w:b w:val="0"/>
          <w:i w:val="0"/>
        </w:rPr>
        <w:t>ed vigt</w:t>
      </w:r>
    </w:p>
    <w:p>
      <w:r>
        <w:rPr>
          <w:rFonts w:ascii="Calibri" w:hAnsi="Calibri"/>
          <w:b/>
          <w:i/>
          <w:color w:val="9B1C1C"/>
        </w:rPr>
        <w:t>[uncertain: m, provided | bi]</w:t>
      </w:r>
      <w:r>
        <w:rPr>
          <w:rFonts w:ascii="Calibri" w:hAnsi="Calibri"/>
          <w:b w:val="0"/>
          <w:i w:val="0"/>
        </w:rPr>
        <w:t xml:space="preserve"> e cintmarit. tr sptor “bas built} 3 ner of aj ty under the sunbalt</w:t>
      </w:r>
    </w:p>
    <w:p>
      <w:r>
        <w:rPr>
          <w:rFonts w:ascii="Calibri" w:hAnsi="Calibri"/>
          <w:b/>
          <w:i/>
          <w:color w:val="9B1C1C"/>
        </w:rPr>
        <w:t>[uncertain: yhich | ~]</w:t>
      </w:r>
    </w:p>
    <w:p>
      <w:r>
        <w:rPr>
          <w:rFonts w:ascii="Calibri" w:hAnsi="Calibri"/>
          <w:b w:val="0"/>
          <w:i w:val="0"/>
        </w:rPr>
        <w:t>il, 1832, prom] a n shall be permitted to I half quarter section off p own] Hi Lindy</w:t>
      </w:r>
    </w:p>
    <w:p>
      <w:r>
        <w:rPr>
          <w:rFonts w:ascii="Calibri" w:hAnsi="Calibri"/>
          <w:b w:val="0"/>
          <w:i w:val="0"/>
        </w:rPr>
        <w:t>23, Unat.s% enter niore than one Se fand in quarter quarter sections, hy #s name of any person, an ) tends it dor cultivd ay</w:t>
      </w:r>
    </w:p>
    <w:p>
      <w:r>
        <w:rPr>
          <w:rFonts w:ascii="Calibri" w:hAnsi="Calibri"/>
          <w:b w:val="0"/>
          <w:i w:val="0"/>
        </w:rPr>
        <w:t xml:space="preserve">name, or in she na ease unless be in or for the use of h nravernent. In cases where two adjacent quarter gute) are intended td*be entered, tor </w:t>
      </w:r>
      <w:r>
        <w:rPr>
          <w:rFonts w:ascii="Calibri" w:hAnsi="Calibri"/>
          <w:b/>
          <w:i/>
          <w:color w:val="9B1C1C"/>
        </w:rPr>
        <w:t>[uncertain: arler. section,.. (i2'|]</w:t>
      </w:r>
      <w:r>
        <w:rPr>
          <w:rFonts w:ascii="Calibri" w:hAnsi="Calibri"/>
          <w:b w:val="0"/>
          <w:i w:val="0"/>
        </w:rPr>
        <w:t>] or Norte ar}! South halves of the quarter sechony 9 the) case inay be) the entry, certiheste and Ter] evipt are to be for the entire half quaster sec tion, as anly one patent will be issued on the! entry; but in cases where the quarter qt ra ter sections de Set.form a half quitter section, ; there must be two entries, with separate re) ceints and certificates to correspond. No atlention will be paid to enquiries pons cerning points on which specific dastructions have already been given u Lam very respectfully, ¥ ELIEATE HAYWARD, Con's, The Register and Receiver will require Ithase who apply for pre-emption rights, &amp; prove by affidavit, that they” were actos ouserkeepers and settlers upon the Amd: for} lwhich they claim pre-emption, wo the Sth of April, 1832, and stillare doase-Keepers and getters on the samettud.—Eps. Joursar.</w:t>
      </w:r>
    </w:p>
    <w:p>
      <w:r>
        <w:rPr>
          <w:rFonts w:ascii="Calibri" w:hAnsi="Calibri"/>
          <w:b w:val="0"/>
          <w:i w:val="0"/>
        </w:rPr>
        <w:t>ter sectidns Ling ports of the same ¢ Beit or west halve</w:t>
      </w:r>
    </w:p>
    <w:p>
      <w:r>
        <w:rPr>
          <w:rFonts w:ascii="Calibri" w:hAnsi="Calibri"/>
          <w:b w:val="0"/>
          <w:i w:val="0"/>
        </w:rPr>
        <w:t>the feet</w:t>
      </w:r>
    </w:p>
    <w:p>
      <w:r>
        <w:rPr>
          <w:rFonts w:ascii="Calibri" w:hAnsi="Calibri"/>
          <w:b w:val="0"/>
          <w:i w:val="0"/>
        </w:rPr>
        <w:t>i</w:t>
      </w:r>
    </w:p>
    <w:p>
      <w:r>
        <w:rPr>
          <w:rFonts w:ascii="Calibri" w:hAnsi="Calibri"/>
          <w:b w:val="0"/>
          <w:i w:val="0"/>
        </w:rPr>
        <w:t>(From-the Minsourk Moajter,). *</w:t>
      </w:r>
    </w:p>
    <w:p>
      <w:r>
        <w:rPr>
          <w:rFonts w:ascii="Calibri" w:hAnsi="Calibri"/>
          <w:b/>
          <w:i/>
          <w:color w:val="9B1C1C"/>
        </w:rPr>
        <w:t>[uncertain: The Mormons.—To prevent misrepresen-|.]</w:t>
      </w:r>
      <w:r>
        <w:rPr>
          <w:rFonts w:ascii="Calibri" w:hAnsi="Calibri"/>
          <w:b w:val="0"/>
          <w:i w:val="0"/>
        </w:rPr>
        <w:t xml:space="preserve"> tation, and to do justice to a portion of the peaple of Jackson county, is the great object of this atticle. : We were in error when we represe ‘that no. lives had been lost in the cont winch hae given tise to mgeh speculation apparent commisseration.. “che Mormoas a- bout seventy in number, cowardly killed two, and wounded two or three others, of seven- teen citizens of Jackson county, who. visited their settlement, not for the purpose of com- Jmnitting depredations, but.to. make arranye- nents and come ta some Undeystonding in relation to their covenant to leave the county. After the first fire, which was ineffectual, and which proceeded from the Mormons, the la~ eect Brazeale, ascended au eminence, and distinctly proclaimed peace. From thaiem= Tisence, and with these words in. his niouth, he 1exs® shot? Vora moment the conflict was general, but the people of Jacksou, dis-</w:t>
      </w:r>
    </w:p>
    <w:p>
      <w:r>
        <w:rPr>
          <w:rFonts w:ascii="Calibri" w:hAnsi="Calibri"/>
          <w:b w:val="0"/>
          <w:i w:val="0"/>
        </w:rPr>
        <w:t>Jeovering their utter want ef numbers, fed fort safety. Preparations were then made, wae} der the excitement of the nioment, ff anit</w:t>
      </w:r>
    </w:p>
    <w:p>
      <w:r>
        <w:rPr>
          <w:rFonts w:ascii="Calibri" w:hAnsi="Calibri"/>
          <w:b/>
          <w:i/>
          <w:color w:val="9B1C1C"/>
        </w:rPr>
        <w:t>[uncertain: oxtermingting confligt 5 and this preparition | «]</w:t>
      </w:r>
      <w:r>
        <w:rPr>
          <w:rFonts w:ascii="Calibri" w:hAnsi="Calibri"/>
          <w:b w:val="0"/>
          <w:i w:val="0"/>
        </w:rPr>
        <w:t xml:space="preserve"> was common to both parties, What would) </w:t>
      </w:r>
      <w:r>
        <w:rPr>
          <w:rFonts w:ascii="Calibri" w:hAnsi="Calibri"/>
          <w:b/>
          <w:i/>
          <w:color w:val="9B1C1C"/>
        </w:rPr>
        <w:t>[uncertain: tave been the result, it is impossible to can~ | ¢]</w:t>
      </w:r>
      <w:r>
        <w:rPr>
          <w:rFonts w:ascii="Calibri" w:hAnsi="Calibri"/>
          <w:b w:val="0"/>
          <w:i w:val="0"/>
        </w:rPr>
        <w:t xml:space="preserve"> jecture. Fortunately for the commutity, (1 and those concerhed, the Lieutenant Gyver= f </w:t>
      </w:r>
      <w:r>
        <w:rPr>
          <w:rFonts w:ascii="Calibri" w:hAnsi="Calibri"/>
          <w:b/>
          <w:i/>
          <w:color w:val="9B1C1C"/>
        </w:rPr>
        <w:t>[uncertain: nor sued some description of onlors, or res | ¢]</w:t>
      </w:r>
      <w:r>
        <w:rPr>
          <w:rFonts w:ascii="Calibri" w:hAnsi="Calibri"/>
          <w:b w:val="0"/>
          <w:i w:val="0"/>
        </w:rPr>
        <w:t xml:space="preserve"> quest, which induced te ‘Morinons to ground their arii¢’tnd leave. the county. We -un- derstand that a portion of the Militia, are ordered hy, the. Governor to stand in rpadi- ness, for suy emergency, and have hered that the Mormons demanted to be reinsated in their possessions and ‘New Jerysakm.’ ‘This is undoubtly their right, and we trust the Governor will award to them ample jus- tice. : The incendiaries of which we spoke two Fweeks ago, were in fact the work of a mob. It dave rise to all the cosfusion which fol- lowed, and was condemned by a large ma- jority of the people of Jackson county. It was to correct this yery evil, which induced the seventeen citizens alluded to above, to ake the pilgrimage to Jerusalem, and which resulted so drastrously and digracefully.— This is believed to be a fall and fair history of the 4war of the west.’ It ts the truth, as far as we are informed, and from what we have heard, it will so turn. outta the testi- pany which an investigation will necessarily elicit. : : : A publication made by one ‘Orsan Hyde.’ is goipg the rounds, mm different versions of the pubhe press. “He is represented to us af, hotonidus scoundrel and ‘coward, who fled at the very smell of gunpowder, He heard of ‘cannonading, and dréamed of blood shed, and Be his honor, ‘and’ the truth of his ficulties, bas made representations which are entirely false. It is presumed he'is yet running and}! niting, How far he will go, where le will stop, or at what point the Sie ed ;</w:t>
      </w:r>
    </w:p>
    <w:p>
      <w:r>
        <w:rPr>
          <w:rFonts w:ascii="Calibri" w:hAnsi="Calibri"/>
          <w:b w:val="0"/>
          <w:i w:val="0"/>
        </w:rPr>
        <w:t>gl</w:t>
      </w:r>
    </w:p>
    <w:p>
      <w:pPr>
        <w:pStyle w:val="Heading2"/>
      </w:pPr>
      <w:r>
        <w:t>Column 4</w:t>
      </w:r>
    </w:p>
    <w:p>
      <w:r>
        <w:rPr>
          <w:rFonts w:ascii="Calibri" w:hAnsi="Calibri"/>
          <w:b w:val="0"/>
          <w:i w:val="0"/>
        </w:rPr>
        <w:t>ible t</w:t>
      </w:r>
    </w:p>
    <w:p>
      <w:r>
        <w:rPr>
          <w:rFonts w:ascii="Calibri" w:hAnsi="Calibri"/>
          <w:b w:val="0"/>
          <w:i w:val="0"/>
        </w:rPr>
        <w:t>ii cease to trouble him, i is imposs</w:t>
      </w:r>
    </w:p>
    <w:p>
      <w:r>
        <w:rPr>
          <w:rFonts w:ascii="Calibri" w:hAnsi="Calibri"/>
          <w:b w:val="0"/>
          <w:i w:val="0"/>
        </w:rPr>
        <w:t>th ce</w:t>
      </w:r>
    </w:p>
    <w:p>
      <w:r>
        <w:rPr>
          <w:rFonts w:ascii="Calibri" w:hAnsi="Calibri"/>
          <w:b w:val="0"/>
          <w:i w:val="0"/>
        </w:rPr>
        <w:t>One word more: The people of Jackson or</w:t>
      </w:r>
    </w:p>
    <w:p>
      <w:r>
        <w:rPr>
          <w:rFonts w:ascii="Calibri" w:hAnsi="Calibri"/>
          <w:b w:val="0"/>
          <w:i w:val="0"/>
        </w:rPr>
        <w:t xml:space="preserve">o fepresented 0s being a turbulent, “unruly qu </w:t>
      </w:r>
      <w:r>
        <w:rPr>
          <w:rFonts w:ascii="Calibri" w:hAnsi="Calibri"/>
          <w:b/>
          <w:i/>
          <w:color w:val="9B1C1C"/>
        </w:rPr>
        <w:t>[uncertain: ob; and 2 Tot two years old, is cited: by | lo]</w:t>
      </w:r>
      <w:r>
        <w:rPr>
          <w:rFonts w:ascii="Calibri" w:hAnsi="Calibri"/>
          <w:b w:val="0"/>
          <w:i w:val="0"/>
        </w:rPr>
        <w:t xml:space="preserve"> </w:t>
      </w:r>
      <w:r>
        <w:rPr>
          <w:rFonts w:ascii="Calibri" w:hAnsi="Calibri"/>
          <w:b/>
          <w:i/>
          <w:color w:val="9B1C1C"/>
        </w:rPr>
        <w:t>[uncertain: ay of confirinauon. “That the county con- | to]</w:t>
      </w:r>
      <w:r>
        <w:rPr>
          <w:rFonts w:ascii="Calibri" w:hAnsi="Calibri"/>
          <w:b w:val="0"/>
          <w:i w:val="0"/>
        </w:rPr>
        <w:t xml:space="preserve"> </w:t>
      </w:r>
      <w:r>
        <w:rPr>
          <w:rFonts w:ascii="Calibri" w:hAnsi="Calibri"/>
          <w:b/>
          <w:i/>
          <w:color w:val="9B1C1C"/>
        </w:rPr>
        <w:t>[uncertain: sas mony men of this description, we do not | pe]</w:t>
      </w:r>
      <w:r>
        <w:rPr>
          <w:rFonts w:ascii="Calibri" w:hAnsi="Calibri"/>
          <w:b w:val="0"/>
          <w:i w:val="0"/>
        </w:rPr>
        <w:t xml:space="preserve"> </w:t>
      </w:r>
      <w:r>
        <w:rPr>
          <w:rFonts w:ascii="Calibri" w:hAnsi="Calibri"/>
          <w:b/>
          <w:i/>
          <w:color w:val="9B1C1C"/>
        </w:rPr>
        <w:t>[uncertain: subte—so does all countivs. But thata large | th]</w:t>
      </w:r>
      <w:r>
        <w:rPr>
          <w:rFonts w:ascii="Calibri" w:hAnsi="Calibri"/>
          <w:b w:val="0"/>
          <w:i w:val="0"/>
        </w:rPr>
        <w:t xml:space="preserve"> wsjority are fearless, honest, and ‘indepen- fa </w:t>
      </w:r>
      <w:r>
        <w:rPr>
          <w:rFonts w:ascii="Calibri" w:hAnsi="Calibri"/>
          <w:b/>
          <w:i/>
          <w:color w:val="9B1C1C"/>
        </w:rPr>
        <w:t>[uncertain: nat citizens, we are very sure. ‘The Lieu- | se]</w:t>
      </w:r>
      <w:r>
        <w:rPr>
          <w:rFonts w:ascii="Calibri" w:hAnsi="Calibri"/>
          <w:b w:val="0"/>
          <w:i w:val="0"/>
        </w:rPr>
        <w:t xml:space="preserve"> </w:t>
      </w:r>
      <w:r>
        <w:rPr>
          <w:rFonts w:ascii="Calibri" w:hAnsi="Calibri"/>
          <w:b/>
          <w:i/>
          <w:color w:val="9B1C1C"/>
        </w:rPr>
        <w:t>[uncertain: nant Governor of the State, at the ime of | th]</w:t>
      </w:r>
      <w:r>
        <w:rPr>
          <w:rFonts w:ascii="Calibri" w:hAnsi="Calibri"/>
          <w:b w:val="0"/>
          <w:i w:val="0"/>
        </w:rPr>
        <w:t xml:space="preserve"> </w:t>
      </w:r>
      <w:r>
        <w:rPr>
          <w:rFonts w:ascii="Calibri" w:hAnsi="Calibri"/>
          <w:b/>
          <w:i/>
          <w:color w:val="9B1C1C"/>
        </w:rPr>
        <w:t>[uncertain: Js election, was and is yeta citizen of Jack-| it]</w:t>
      </w:r>
      <w:r>
        <w:rPr>
          <w:rFonts w:ascii="Calibri" w:hAnsi="Calibri"/>
          <w:b w:val="0"/>
          <w:i w:val="0"/>
        </w:rPr>
        <w:t xml:space="preserve"> on county, Asother gentleman, for sever-}di </w:t>
      </w:r>
      <w:r>
        <w:rPr>
          <w:rFonts w:ascii="Calibri" w:hAnsi="Calibri"/>
          <w:b/>
          <w:i/>
          <w:color w:val="9B1C1C"/>
        </w:rPr>
        <w:t>[uncertain: vears chief clerk of the House of Repre-|]</w:t>
      </w:r>
      <w:r>
        <w:rPr>
          <w:rFonts w:ascii="Calibri" w:hAnsi="Calibri"/>
          <w:b w:val="0"/>
          <w:i w:val="0"/>
        </w:rPr>
        <w:t xml:space="preserve"> </w:t>
      </w:r>
      <w:r>
        <w:rPr>
          <w:rFonts w:ascii="Calibri" w:hAnsi="Calibri"/>
          <w:b/>
          <w:i/>
          <w:color w:val="9B1C1C"/>
        </w:rPr>
        <w:t>[uncertain: alatives, is nlsd 2 citizen, and we are per-|si]</w:t>
      </w:r>
      <w:r>
        <w:rPr>
          <w:rFonts w:ascii="Calibri" w:hAnsi="Calibri"/>
          <w:b w:val="0"/>
          <w:i w:val="0"/>
        </w:rPr>
        <w:t xml:space="preserve"> gnilly acquainted with several gentlemen, d ens of dackson county, who would do} n </w:t>
      </w:r>
      <w:r>
        <w:rPr>
          <w:rFonts w:ascii="Calibri" w:hAnsi="Calibri"/>
          <w:b/>
          <w:i/>
          <w:color w:val="9B1C1C"/>
        </w:rPr>
        <w:t>[uncertain: ronor to. any cirele, and whose lives prove | 7]</w:t>
      </w:r>
      <w:r>
        <w:rPr>
          <w:rFonts w:ascii="Calibri" w:hAnsi="Calibri"/>
          <w:b w:val="0"/>
          <w:i w:val="0"/>
        </w:rPr>
        <w:t xml:space="preserve"> om to be allove a mean action. if They have had to endure much. A large ic nortion of the Seminary lands were original-}o </w:t>
      </w:r>
      <w:r>
        <w:rPr>
          <w:rFonts w:ascii="Calibri" w:hAnsi="Calibri"/>
          <w:b/>
          <w:i/>
          <w:color w:val="9B1C1C"/>
        </w:rPr>
        <w:t>[uncertain: located in their county: They settled ep- | tl]</w:t>
      </w:r>
      <w:r>
        <w:rPr>
          <w:rFonts w:ascii="Calibri" w:hAnsi="Calibri"/>
          <w:b w:val="0"/>
          <w:i w:val="0"/>
        </w:rPr>
        <w:t xml:space="preserve"> sn and improved them. When offered for) ¢ </w:t>
      </w:r>
      <w:r>
        <w:rPr>
          <w:rFonts w:ascii="Calibri" w:hAnsi="Calibri"/>
          <w:b/>
          <w:i/>
          <w:color w:val="9B1C1C"/>
        </w:rPr>
        <w:t>[uncertain: ato, ata minimum ef two dollars per sere, | c]</w:t>
      </w:r>
      <w:r>
        <w:rPr>
          <w:rFonts w:ascii="Calibri" w:hAnsi="Calibri"/>
          <w:b w:val="0"/>
          <w:i w:val="0"/>
        </w:rPr>
        <w:t xml:space="preserve"> </w:t>
      </w:r>
      <w:r>
        <w:rPr>
          <w:rFonts w:ascii="Calibri" w:hAnsi="Calibri"/>
          <w:b/>
          <w:i/>
          <w:color w:val="9B1C1C"/>
        </w:rPr>
        <w:t>[uncertain: hey confined a speculator, and prevented | y]</w:t>
      </w:r>
      <w:r>
        <w:rPr>
          <w:rFonts w:ascii="Calibri" w:hAnsi="Calibri"/>
          <w:b w:val="0"/>
          <w:i w:val="0"/>
        </w:rPr>
        <w:t xml:space="preserve"> hun from possessing himself of the fruits of their} 1 abor. ‘The whole mattcr was represented io the legislature ; they confirmed the: sale! { </w:t>
      </w:r>
      <w:r>
        <w:rPr>
          <w:rFonts w:ascii="Calibri" w:hAnsi="Calibri"/>
          <w:b/>
          <w:i/>
          <w:color w:val="9B1C1C"/>
        </w:rPr>
        <w:t>[uncertain: And this is brought upas a proof of their ture | J]</w:t>
      </w:r>
      <w:r>
        <w:rPr>
          <w:rFonts w:ascii="Calibri" w:hAnsi="Calibri"/>
          <w:b w:val="0"/>
          <w:i w:val="0"/>
        </w:rPr>
        <w:t xml:space="preserve"> bulence. i Strajghtway came the Mormons, headed ; f </w:t>
      </w:r>
      <w:r>
        <w:rPr>
          <w:rFonts w:ascii="Calibri" w:hAnsi="Calibri"/>
          <w:b/>
          <w:i/>
          <w:color w:val="9B1C1C"/>
        </w:rPr>
        <w:t>[uncertain: by a fanatic, who is a disgrace to the crea- | ¢]</w:t>
      </w:r>
      <w:r>
        <w:rPr>
          <w:rFonts w:ascii="Calibri" w:hAnsi="Calibri"/>
          <w:b w:val="0"/>
          <w:i w:val="0"/>
        </w:rPr>
        <w:t xml:space="preserve"> ion of God. In their doctrine, they claimed) 5 vs an inheritance the while of Jackson coun- lf By fraudulent and false statements, they </w:t>
      </w:r>
      <w:r>
        <w:rPr>
          <w:rFonts w:ascii="Calibri" w:hAnsi="Calibri"/>
          <w:b/>
          <w:i/>
          <w:color w:val="9B1C1C"/>
        </w:rPr>
        <w:t>[uncertain: were gathering together the scum of the earth | t]</w:t>
      </w:r>
      <w:r>
        <w:rPr>
          <w:rFonts w:ascii="Calibri" w:hAnsi="Calibri"/>
          <w:b w:val="0"/>
          <w:i w:val="0"/>
        </w:rPr>
        <w:t xml:space="preserve"> </w:t>
      </w:r>
      <w:r>
        <w:rPr>
          <w:rFonts w:ascii="Calibri" w:hAnsi="Calibri"/>
          <w:b/>
          <w:i/>
          <w:color w:val="9B1C1C"/>
        </w:rPr>
        <w:t>[uncertain: were offering inducements to the free ne-| (]</w:t>
      </w:r>
      <w:r>
        <w:rPr>
          <w:rFonts w:ascii="Calibri" w:hAnsi="Calibri"/>
          <w:b w:val="0"/>
          <w:i w:val="0"/>
        </w:rPr>
        <w:t xml:space="preserve"> </w:t>
      </w:r>
      <w:r>
        <w:rPr>
          <w:rFonts w:ascii="Calibri" w:hAnsi="Calibri"/>
          <w:b/>
          <w:i/>
          <w:color w:val="9B1C1C"/>
        </w:rPr>
        <w:t>[uncertain: croes, every where te come up and join them, | ¢]</w:t>
      </w:r>
      <w:r>
        <w:rPr>
          <w:rFonts w:ascii="Calibri" w:hAnsi="Calibri"/>
          <w:b w:val="0"/>
          <w:i w:val="0"/>
        </w:rPr>
        <w:t xml:space="preserve"> and: had succeeded in alienating inany of the} 4 Indians who surrounded them. That the </w:t>
      </w:r>
      <w:r>
        <w:rPr>
          <w:rFonts w:ascii="Calibri" w:hAnsi="Calibri"/>
          <w:b/>
          <w:i/>
          <w:color w:val="9B1C1C"/>
        </w:rPr>
        <w:t>[uncertain: people, among whom they had settled, should | ¢]</w:t>
      </w:r>
      <w:r>
        <w:rPr>
          <w:rFonts w:ascii="Calibri" w:hAnsi="Calibri"/>
          <w:b w:val="0"/>
          <w:i w:val="0"/>
        </w:rPr>
        <w:t xml:space="preserve"> </w:t>
      </w:r>
      <w:r>
        <w:rPr>
          <w:rFonts w:ascii="Calibri" w:hAnsi="Calibri"/>
          <w:b/>
          <w:i/>
          <w:color w:val="9B1C1C"/>
        </w:rPr>
        <w:t>[uncertain: teel Ata rid themezives of such a pest, |]</w:t>
      </w:r>
      <w:r>
        <w:rPr>
          <w:rFonts w:ascii="Calibri" w:hAnsi="Calibri"/>
          <w:b w:val="0"/>
          <w:i w:val="0"/>
        </w:rPr>
        <w:t xml:space="preserve">] we think is extremely natural; and that) hey should have Gred better, in any other! c eatintry, we ere much dispbsed to doubt. i ‘The people of Jackson, though, owe it tol, the ves to publish the facts. What is /t herewritien, apart of our own knowledge, </w:t>
      </w:r>
      <w:r>
        <w:rPr>
          <w:rFonts w:ascii="Calibri" w:hAnsi="Calibri"/>
          <w:b/>
          <w:i/>
          <w:color w:val="9B1C1C"/>
        </w:rPr>
        <w:t>[uncertain: nay te falae—we may be the victim of gross |:]</w:t>
      </w:r>
      <w:r>
        <w:rPr>
          <w:rFonts w:ascii="Calibri" w:hAnsi="Calibri"/>
          <w:b w:val="0"/>
          <w:i w:val="0"/>
        </w:rPr>
        <w:t xml:space="preserve"> impesifon. Tt has been our object to state the Whole truth, and lay bare what we feel! - and believe to be the result. of low chicane-/ ry and hellish wickedness. We therelore,, in this public manner, call vpon Messrs. 0O- wens, Boggs, Childs, Hicks, and Flournoy, five highly respectable gentlemen, to come forward and state the case. Be the truth hat it may, itcannot be werse, ner half} to the reports which have overspread ewhole country. ‘Phe vital interest and</w:t>
      </w:r>
    </w:p>
    <w:p>
      <w:r>
        <w:rPr>
          <w:rFonts w:ascii="Calibri" w:hAnsi="Calibri"/>
          <w:b w:val="0"/>
          <w:i w:val="0"/>
        </w:rPr>
        <w:t>i future prosperity of Jackson county is con- feerned and the reputation of the whole State i</w:t>
      </w:r>
    </w:p>
    <w:p>
      <w:r>
        <w:rPr>
          <w:rFonts w:ascii="Calibri" w:hAnsi="Calibri"/>
          <w:b w:val="0"/>
          <w:i w:val="0"/>
        </w:rPr>
        <w:t>Higat shke. Letthe tathe publisied, and we haleve that which is blazoned forth as a} Jreligious persecution, will seat itself upan the head of an imposter. Westera Moniter:</w:t>
      </w:r>
    </w:p>
    <w:p>
      <w:r>
        <w:rPr>
          <w:rFonts w:ascii="Calibri" w:hAnsi="Calibri"/>
          <w:b w:val="0"/>
          <w:i w:val="0"/>
        </w:rPr>
        <w:t>Fram the Sangamo Journal</w:t>
      </w:r>
    </w:p>
    <w:p>
      <w:pPr>
        <w:pStyle w:val="Heading3"/>
      </w:pPr>
      <w:r>
        <w:rPr>
          <w:rFonts w:ascii="Calibri" w:hAnsi="Calibri"/>
          <w:b w:val="0"/>
          <w:i w:val="0"/>
        </w:rPr>
        <w:t>MPHE SEAT OF GOVERNMENT.”</w:t>
      </w:r>
    </w:p>
    <w:p>
      <w:r>
        <w:rPr>
          <w:rFonts w:ascii="Calibri" w:hAnsi="Calibri"/>
          <w:b w:val="0"/>
          <w:i w:val="0"/>
        </w:rPr>
        <w:t>Mesens. Eprrorst—The permanent lo n of the seat of government of the state)</w:t>
      </w:r>
    </w:p>
    <w:p>
      <w:r>
        <w:rPr>
          <w:rFonts w:ascii="Calibri" w:hAnsi="Calibri"/>
          <w:b w:val="0"/>
          <w:i w:val="0"/>
        </w:rPr>
        <w:t>fe of Lilinois, after the constitutional term for which it is toremain at Vandalia, has ex- pired, is a subject that begins to excite some interest in the public mind,</w:t>
      </w:r>
    </w:p>
    <w:p>
      <w:r>
        <w:rPr>
          <w:rFonts w:ascii="Calibri" w:hAnsi="Calibri"/>
          <w:b w:val="0"/>
          <w:i w:val="0"/>
        </w:rPr>
        <w:t>The question is frequently’ asked, where will the seat of government be located ?—</w:t>
      </w:r>
    </w:p>
    <w:p>
      <w:r>
        <w:rPr>
          <w:rFonts w:ascii="Calibri" w:hAnsi="Calibri"/>
          <w:b w:val="0"/>
          <w:i w:val="0"/>
        </w:rPr>
        <w:t xml:space="preserve">Some say one place, and some snother. wl } </w:t>
      </w:r>
      <w:r>
        <w:rPr>
          <w:rFonts w:ascii="Calibri" w:hAnsi="Calibri"/>
          <w:b/>
          <w:i/>
          <w:color w:val="9B1C1C"/>
        </w:rPr>
        <w:t>[uncertain: ‘think the enquiry ought to be, where showd |’]</w:t>
      </w:r>
      <w:r>
        <w:rPr>
          <w:rFonts w:ascii="Calibri" w:hAnsi="Calibri"/>
          <w:b w:val="0"/>
          <w:i w:val="0"/>
        </w:rPr>
        <w:t xml:space="preserve"> </w:t>
      </w:r>
      <w:r>
        <w:rPr>
          <w:rFonts w:ascii="Calibri" w:hAnsi="Calibri"/>
          <w:b/>
          <w:i/>
          <w:color w:val="9B1C1C"/>
        </w:rPr>
        <w:t>[uncertain: the seat of government be located? By re-|]</w:t>
      </w:r>
      <w:r>
        <w:rPr>
          <w:rFonts w:ascii="Calibri" w:hAnsi="Calibri"/>
          <w:b w:val="0"/>
          <w:i w:val="0"/>
        </w:rPr>
        <w:t xml:space="preserve"> </w:t>
      </w:r>
      <w:r>
        <w:rPr>
          <w:rFonts w:ascii="Calibri" w:hAnsi="Calibri"/>
          <w:b/>
          <w:i/>
          <w:color w:val="9B1C1C"/>
        </w:rPr>
        <w:t>[uncertain: ference to.an act of the lost Legislature of |’]</w:t>
      </w:r>
      <w:r>
        <w:rPr>
          <w:rFonts w:ascii="Calibri" w:hAnsi="Calibri"/>
          <w:b w:val="0"/>
          <w:i w:val="0"/>
        </w:rPr>
        <w:t xml:space="preserve"> this State, approved on the day of f 1833, entitled ‘An act permanently to locate the seat of government of the State of Mie nois,?? T find that it provides that at tie nest) election for members of the Legislature of </w:t>
      </w:r>
      <w:r>
        <w:rPr>
          <w:rFonts w:ascii="Calibri" w:hAnsi="Calibri"/>
          <w:b/>
          <w:i/>
          <w:color w:val="9B1C1C"/>
        </w:rPr>
        <w:t>[uncertain: this State, the quulified electors may vote |:]</w:t>
      </w:r>
      <w:r>
        <w:rPr>
          <w:rFonts w:ascii="Calibri" w:hAnsi="Calibri"/>
          <w:b w:val="0"/>
          <w:i w:val="0"/>
        </w:rPr>
        <w:t xml:space="preserve"> for one of the following named places for the </w:t>
      </w:r>
      <w:r>
        <w:rPr>
          <w:rFonts w:ascii="Calibri" w:hAnsi="Calibri"/>
          <w:b/>
          <w:i/>
          <w:color w:val="9B1C1C"/>
        </w:rPr>
        <w:t>[uncertain: seat of government, to wit-—The Geographe |']</w:t>
      </w:r>
      <w:r>
        <w:rPr>
          <w:rFonts w:ascii="Calibri" w:hAnsi="Calibri"/>
          <w:b w:val="0"/>
          <w:i w:val="0"/>
        </w:rPr>
        <w:t xml:space="preserve"> </w:t>
      </w:r>
      <w:r>
        <w:rPr>
          <w:rFonts w:ascii="Calibri" w:hAnsi="Calibri"/>
          <w:b/>
          <w:i/>
          <w:color w:val="9B1C1C"/>
        </w:rPr>
        <w:t>[uncertain: ical Centre of the State ; Springfield, in Sau- |:]</w:t>
      </w:r>
      <w:r>
        <w:rPr>
          <w:rFonts w:ascii="Calibri" w:hAnsi="Calibri"/>
          <w:b w:val="0"/>
          <w:i w:val="0"/>
        </w:rPr>
        <w:t xml:space="preserve"> gamo County; Jacksonville, in Morgan}: ‘County; Vandalia, in Fayette ; Alton, in; Madison; and Peora County, And that </w:t>
      </w:r>
      <w:r>
        <w:rPr>
          <w:rFonts w:ascii="Calibri" w:hAnsi="Calibri"/>
          <w:b/>
          <w:i/>
          <w:color w:val="9B1C1C"/>
        </w:rPr>
        <w:t>[uncertain: the place having the highest number of votes, | 7]</w:t>
      </w:r>
      <w:r>
        <w:rPr>
          <w:rFonts w:ascii="Calibri" w:hAnsi="Calibri"/>
          <w:b w:val="0"/>
          <w:i w:val="0"/>
        </w:rPr>
        <w:t xml:space="preserve"> shall be the seat of government forever, af-}i ter the time has expired provided for by the: constitution, that the seat of government shall t be at Vandalia, Here are six different. pla- {1 ces named, either of them may be voted for ji by each elector. Does this act provide a}i fair method by which the electors of the state jt may selvet a situation. It certainly does not. The cet puts at 0 the power of less than‘one fourth the votes of the state to locate the seat of government, independent of the rémain- der, If the Legislature bad designated but} </w:t>
      </w:r>
      <w:r>
        <w:rPr>
          <w:rFonts w:ascii="Calibri" w:hAnsi="Calibri"/>
          <w:b/>
          <w:i/>
          <w:color w:val="9B1C1C"/>
        </w:rPr>
        <w:t>[uncertain: ta points to be voted for, then there would |,]</w:t>
      </w:r>
      <w:r>
        <w:rPr>
          <w:rFonts w:ascii="Calibri" w:hAnsi="Calibri"/>
          <w:b w:val="0"/>
          <w:i w:val="0"/>
        </w:rPr>
        <w:t xml:space="preserve"> </w:t>
      </w:r>
      <w:r>
        <w:rPr>
          <w:rFonts w:ascii="Calibri" w:hAnsi="Calibri"/>
          <w:b/>
          <w:i/>
          <w:color w:val="9B1C1C"/>
        </w:rPr>
        <w:t>[uncertain: have beed a fair opportunity to know the will |,]</w:t>
      </w:r>
      <w:r>
        <w:rPr>
          <w:rFonts w:ascii="Calibri" w:hAnsi="Calibri"/>
          <w:b w:val="0"/>
          <w:i w:val="0"/>
        </w:rPr>
        <w:t xml:space="preserve"> of the people on the subject... It is tharefore bghly important, that the people should take’, </w:t>
      </w:r>
      <w:r>
        <w:rPr>
          <w:rFonts w:ascii="Calibri" w:hAnsi="Calibri"/>
          <w:b/>
          <w:i/>
          <w:color w:val="9B1C1C"/>
        </w:rPr>
        <w:t>[uncertain: the subject into their own hands and rightly |.]</w:t>
      </w:r>
      <w:r>
        <w:rPr>
          <w:rFonts w:ascii="Calibri" w:hAnsi="Calibri"/>
          <w:b w:val="0"/>
          <w:i w:val="0"/>
        </w:rPr>
        <w:t xml:space="preserve"> understand each other, and determine on some one point, to be voted for, previous to the}, election. Otherwise 1 think it is not difficult to foresee, that Vandalia will be the place </w:t>
      </w:r>
      <w:r>
        <w:rPr>
          <w:rFonts w:ascii="Calibri" w:hAnsi="Calibri"/>
          <w:b/>
          <w:i/>
          <w:color w:val="9B1C1C"/>
        </w:rPr>
        <w:t>[uncertain: selected: It is evident from the reading of |]</w:t>
      </w:r>
      <w:r>
        <w:rPr>
          <w:rFonts w:ascii="Calibri" w:hAnsi="Calibri"/>
          <w:b w:val="0"/>
          <w:i w:val="0"/>
        </w:rPr>
        <w:t xml:space="preserve"> the act, that it favors that place. : With regard to the claims of the different places designated, that which is the most cen- tral in the state must have the strongest.— The Geographical centre of the State is in Sangamon county, vot many mies from </w:t>
      </w:r>
      <w:r>
        <w:rPr>
          <w:rFonts w:ascii="Calibri" w:hAnsi="Calibri"/>
          <w:b/>
          <w:i/>
          <w:color w:val="9B1C1C"/>
        </w:rPr>
        <w:t>[uncertain: Spriogficld, which would very nearly.iden-|°]</w:t>
      </w:r>
      <w:r>
        <w:rPr>
          <w:rFonts w:ascii="Calibri" w:hAnsi="Calibri"/>
          <w:b w:val="0"/>
          <w:i w:val="0"/>
        </w:rPr>
        <w:t xml:space="preserve"> </w:t>
      </w:r>
      <w:r>
        <w:rPr>
          <w:rFonts w:ascii="Calibri" w:hAnsi="Calibri"/>
          <w:b/>
          <w:i/>
          <w:color w:val="9B1C1C"/>
        </w:rPr>
        <w:t>[uncertain: tily it with Springfield which’ ison. eligible |!]</w:t>
      </w:r>
      <w:r>
        <w:rPr>
          <w:rFonts w:ascii="Calibri" w:hAnsi="Calibri"/>
          <w:b w:val="0"/>
          <w:i w:val="0"/>
        </w:rPr>
        <w:t xml:space="preserve"> situation, and already a flourishing ‘towa—!! affording decent accommodations for travel. :4 jers in abundance. Jacksonvile is ania 9 </w:t>
      </w:r>
      <w:r>
        <w:rPr>
          <w:rFonts w:ascii="Calibri" w:hAnsi="Calibri"/>
          <w:b/>
          <w:i/>
          <w:color w:val="9B1C1C"/>
        </w:rPr>
        <w:t>[uncertain: 30 sues from the centre, and. possessed all | ‘]</w:t>
      </w:r>
      <w:r>
        <w:rPr>
          <w:rFonts w:ascii="Calibri" w:hAnsi="Calibri"/>
          <w:b w:val="0"/>
          <w:i w:val="0"/>
        </w:rPr>
        <w:t xml:space="preserve"> the local advantages that Springfield dbes 3/1 but nothing which, in my opinion, gives it a) fl preference over the other, which is moré cen-. © tral,. Vandalia ia situated 70 miles from the) ¢ </w:t>
      </w:r>
      <w:r>
        <w:rPr>
          <w:rFonts w:ascii="Calibri" w:hAnsi="Calibri"/>
          <w:b/>
          <w:i/>
          <w:color w:val="9B1C1C"/>
        </w:rPr>
        <w:t>[uncertain: centte pfthe state ; it possesses no local ad-| a]</w:t>
      </w:r>
      <w:r>
        <w:rPr>
          <w:rFonts w:ascii="Calibri" w:hAnsi="Calibri"/>
          <w:b w:val="0"/>
          <w:i w:val="0"/>
        </w:rPr>
        <w:t xml:space="preserve"> vantayes over any other place named in the ;«: State; but on the contrary, it is wanting in {ly </w:t>
      </w:r>
      <w:r>
        <w:rPr>
          <w:rFonts w:ascii="Calibri" w:hAnsi="Calibri"/>
          <w:b/>
          <w:i/>
          <w:color w:val="9B1C1C"/>
        </w:rPr>
        <w:t>[uncertain: many that others possess, Voie a majority | ps]</w:t>
      </w:r>
      <w:r>
        <w:rPr>
          <w:rFonts w:ascii="Calibri" w:hAnsi="Calibri"/>
          <w:b w:val="0"/>
          <w:i w:val="0"/>
        </w:rPr>
        <w:t xml:space="preserve"> of the citizens appear already satisfied © with j c+ the time the scat of government has been</w:t>
      </w:r>
    </w:p>
    <w:p>
      <w:pPr>
        <w:pStyle w:val="Heading2"/>
      </w:pPr>
      <w:r>
        <w:t>Column 5</w:t>
      </w:r>
    </w:p>
    <w:p>
      <w:r>
        <w:rPr>
          <w:rFonts w:ascii="Calibri" w:hAnsi="Calibri"/>
          <w:b w:val="0"/>
          <w:i w:val="0"/>
        </w:rPr>
        <w:t xml:space="preserve">heres Alton is situated 75 miles from the entre of the state, and on the extreme edge r western line of the State. “1 would en} i </w:t>
      </w:r>
      <w:r>
        <w:rPr>
          <w:rFonts w:ascii="Calibri" w:hAnsi="Calibri"/>
          <w:b/>
          <w:i/>
          <w:color w:val="9B1C1C"/>
        </w:rPr>
        <w:t>[uncertain: uire what are the claims of this place, or its| p]</w:t>
      </w:r>
      <w:r>
        <w:rPr>
          <w:rFonts w:ascii="Calibri" w:hAnsi="Calibri"/>
          <w:b w:val="0"/>
          <w:i w:val="0"/>
        </w:rPr>
        <w:t xml:space="preserve"> neal advantages that it should be preferred c </w:t>
      </w:r>
      <w:r>
        <w:rPr>
          <w:rFonts w:ascii="Calibri" w:hAnsi="Calibri"/>
          <w:b/>
          <w:i/>
          <w:color w:val="9B1C1C"/>
        </w:rPr>
        <w:t>[uncertain: o every other place in the State. It ap-|]</w:t>
      </w:r>
      <w:r>
        <w:rPr>
          <w:rFonts w:ascii="Calibri" w:hAnsi="Calibri"/>
          <w:b w:val="0"/>
          <w:i w:val="0"/>
        </w:rPr>
        <w:t xml:space="preserve"> sears to rest its paramount claim on the fact} a </w:t>
      </w:r>
      <w:r>
        <w:rPr>
          <w:rFonts w:ascii="Calibri" w:hAnsi="Calibri"/>
          <w:b/>
          <w:i/>
          <w:color w:val="9B1C1C"/>
        </w:rPr>
        <w:t>[uncertain: hat it is located on the Mississippi tiver, and, | ir]</w:t>
      </w:r>
      <w:r>
        <w:rPr>
          <w:rFonts w:ascii="Calibri" w:hAnsi="Calibri"/>
          <w:b w:val="0"/>
          <w:i w:val="0"/>
        </w:rPr>
        <w:t xml:space="preserve"> onsequently, persone wishing to visit the} n eat of government from almost all parts of} x </w:t>
      </w:r>
      <w:r>
        <w:rPr>
          <w:rFonts w:ascii="Calibri" w:hAnsi="Calibri"/>
          <w:b/>
          <w:i/>
          <w:color w:val="9B1C1C"/>
        </w:rPr>
        <w:t>[uncertain: te State, could evail themselves of the facilr | ¢]</w:t>
      </w:r>
      <w:r>
        <w:rPr>
          <w:rFonts w:ascii="Calibri" w:hAnsi="Calibri"/>
          <w:b w:val="0"/>
          <w:i w:val="0"/>
        </w:rPr>
        <w:t xml:space="preserve"> ty and ease of travelling by water. Who };, Joes not know that it that season of the year], </w:t>
      </w:r>
      <w:r>
        <w:rPr>
          <w:rFonts w:ascii="Calibri" w:hAnsi="Calibri"/>
          <w:b/>
          <w:i/>
          <w:color w:val="9B1C1C"/>
        </w:rPr>
        <w:t>[uncertain: when most persons in the State have occa |,]</w:t>
      </w:r>
      <w:r>
        <w:rPr>
          <w:rFonts w:ascii="Calibri" w:hAnsi="Calibri"/>
          <w:b w:val="0"/>
          <w:i w:val="0"/>
        </w:rPr>
        <w:t xml:space="preserve"> </w:t>
      </w:r>
      <w:r>
        <w:rPr>
          <w:rFonts w:ascii="Calibri" w:hAnsi="Calibri"/>
          <w:b/>
          <w:i/>
          <w:color w:val="9B1C1C"/>
        </w:rPr>
        <w:t>[uncertain: Jon to visit the seat of government, that the |,]</w:t>
      </w:r>
      <w:r>
        <w:rPr>
          <w:rFonts w:ascii="Calibri" w:hAnsi="Calibri"/>
          <w:b w:val="0"/>
          <w:i w:val="0"/>
        </w:rPr>
        <w:t xml:space="preserve"> </w:t>
      </w:r>
      <w:r>
        <w:rPr>
          <w:rFonts w:ascii="Calibri" w:hAnsi="Calibri"/>
          <w:b/>
          <w:i/>
          <w:color w:val="9B1C1C"/>
        </w:rPr>
        <w:t>[uncertain: Mississipp!, IWinois and Wodash rivers are |,]</w:t>
      </w:r>
      <w:r>
        <w:rPr>
          <w:rFonts w:ascii="Calibri" w:hAnsi="Calibri"/>
          <w:b w:val="0"/>
          <w:i w:val="0"/>
        </w:rPr>
        <w:t xml:space="preserve"> not navigable in consequence of the ice Ee Therefore, what would be gained by this river location? Its remoteness froin the}, centre of the State, ought to be a sufficient objection tb Alton. Peoria is 95 miles from the centre of the State. Whatever canns) that place may have to the contemplated lo-): cation, this early Legislation on the subject will prove fatal to its prospects—as the hore) thern part of the State has not that numer- ous population that it will have at the time the present constitutional location expires.-— And, as this matter is left {nr the people to determine, T would suggest the propriety for each organized county, that feels inler- ested in having 3 central location, or as near s9.as practicable, (which might embrace the friends of each point aained in the aforesaid) act with the exception of Vandealia, and Al- ton,) to appoint two Delegates to mect in </w:t>
      </w:r>
      <w:r>
        <w:rPr>
          <w:rFonts w:ascii="Calibri" w:hAnsi="Calibri"/>
          <w:b/>
          <w:i/>
          <w:color w:val="9B1C1C"/>
        </w:rPr>
        <w:t>[uncertain: CONVENTION, at Springfield in Sanga-|]</w:t>
      </w:r>
      <w:r>
        <w:rPr>
          <w:rFonts w:ascii="Calibri" w:hAnsi="Calibri"/>
          <w:b w:val="0"/>
          <w:i w:val="0"/>
        </w:rPr>
        <w:t xml:space="preserve"> mon eounty, ox Tite db Monvay or Fen- nvaky NEXT, und there 0 agree on some one place to be yoted for, and drop the claims of every other point, and thereby prevent ay location which might be regretted by poster. ity. ‘This course, I think, is just, as it will entitle those counties which are bow weak in point of population, but will be strong a- gainst the contemplated Jocation takes place, to an equal yoice in the matter. M.</w:t>
      </w:r>
    </w:p>
    <w:p>
      <w:r>
        <w:rPr>
          <w:rFonts w:ascii="Calibri" w:hAnsi="Calibri"/>
          <w:b w:val="0"/>
          <w:i w:val="0"/>
        </w:rPr>
        <w:t>Rushville, Ill. Nov. 17, 1833.</w:t>
      </w:r>
    </w:p>
    <w:p>
      <w:pPr>
        <w:pStyle w:val="Heading3"/>
      </w:pPr>
      <w:r>
        <w:rPr>
          <w:rFonts w:ascii="Calibri" w:hAnsi="Calibri"/>
          <w:b w:val="0"/>
          <w:i w:val="0"/>
        </w:rPr>
        <w:t>DEMOCRAT.</w:t>
      </w:r>
    </w:p>
    <w:p>
      <w:r>
        <w:rPr>
          <w:rFonts w:ascii="Calibri" w:hAnsi="Calibri"/>
          <w:b w:val="0"/>
          <w:i w:val="0"/>
        </w:rPr>
        <w:t xml:space="preserve">The Globe announces the appointment by the President, of BENJ. F. BUTLER, of this city, as Attorney General of the United States. In the selection of this gentleman as ‘his legal adviser, the President has added auather to. the many </w:t>
      </w:r>
      <w:r>
        <w:rPr>
          <w:rFonts w:ascii="Calibri" w:hAnsi="Calibri"/>
          <w:b/>
          <w:i/>
          <w:color w:val="9B1C1C"/>
        </w:rPr>
        <w:t>[uncertain: proofi® already given, of his determination to |)]</w:t>
      </w:r>
      <w:r>
        <w:rPr>
          <w:rFonts w:ascii="Calibri" w:hAnsi="Calibri"/>
          <w:b w:val="0"/>
          <w:i w:val="0"/>
        </w:rPr>
        <w:t xml:space="preserve"> call to his ase 2, in these trying times, the most able nien of the nation, without regard to [1 the section of tho Uaion in which they may)</w:t>
      </w:r>
    </w:p>
    <w:p>
      <w:r>
        <w:rPr>
          <w:rFonts w:ascii="Calibri" w:hAnsi="Calibri"/>
          <w:b w:val="0"/>
          <w:i w:val="0"/>
        </w:rPr>
        <w:t xml:space="preserve">[happen Ww reside. ' Wo are not a little wurprised to soe that some </w:t>
      </w:r>
      <w:r>
        <w:rPr>
          <w:rFonts w:ascii="Calibri" w:hAnsi="Calibri"/>
          <w:b/>
          <w:i/>
          <w:color w:val="9B1C1C"/>
        </w:rPr>
        <w:t>[uncertain: of the leading epposition journals commend the |]</w:t>
      </w:r>
      <w:r>
        <w:rPr>
          <w:rFonts w:ascii="Calibri" w:hAnsi="Calibri"/>
          <w:b w:val="0"/>
          <w:i w:val="0"/>
        </w:rPr>
        <w:t xml:space="preserve"> appoiutment of Mr. Butler; even Charley King </w:t>
      </w:r>
      <w:r>
        <w:rPr>
          <w:rFonts w:ascii="Calibri" w:hAnsi="Calibri"/>
          <w:b/>
          <w:i/>
          <w:color w:val="9B1C1C"/>
        </w:rPr>
        <w:t>[uncertain: of the American, speaks in high tora of him, |.]</w:t>
      </w:r>
      <w:r>
        <w:rPr>
          <w:rFonts w:ascii="Calibri" w:hAnsi="Calibri"/>
          <w:b w:val="0"/>
          <w:i w:val="0"/>
        </w:rPr>
        <w:t xml:space="preserve"> </w:t>
      </w:r>
      <w:r>
        <w:rPr>
          <w:rFonts w:ascii="Calibri" w:hAnsi="Calibri"/>
          <w:b/>
          <w:i/>
          <w:color w:val="9B1C1C"/>
        </w:rPr>
        <w:t>[uncertain: fava gentleman of fine legal attainments, and |.]</w:t>
      </w:r>
      <w:r>
        <w:rPr>
          <w:rFonts w:ascii="Calibri" w:hAnsi="Calibri"/>
          <w:b w:val="0"/>
          <w:i w:val="0"/>
        </w:rPr>
        <w:t xml:space="preserve"> lof’ strict moral integrity, aod adinits that there peut be na objection to the appointment unless [1 his personal devotion te TN, Van Buen, shovid bat times warp lis jadgment: this objection, : i however, will be received by the people for past ti what it is worth. [It haa been our good fortone fF ‘to know something of the high reputation and}; ‘moral worth of Mr. Thautles, and we unhesita- tingly say, that ia our opinion a more judicious selection could not have been made; and hig}. personal friendship for the Vie-President we }. cannot view on the light of an objection, bat an tho contrary, as ap evidente of his strong ea of Democracy,</w:t>
      </w:r>
    </w:p>
    <w:p>
      <w:r>
        <w:rPr>
          <w:rFonts w:ascii="Calibri" w:hAnsi="Calibri"/>
          <w:b w:val="0"/>
          <w:i w:val="0"/>
        </w:rPr>
        <w:t>attachment to the prs</w:t>
      </w:r>
    </w:p>
    <w:p>
      <w:r>
        <w:rPr>
          <w:rFonts w:ascii="Calibri" w:hAnsi="Calibri"/>
          <w:b/>
          <w:i/>
          <w:color w:val="9B1C1C"/>
        </w:rPr>
        <w:t>[uncertain: “pean nena daannannsertinnimmisrmebet]</w:t>
      </w:r>
      <w:r>
        <w:rPr>
          <w:rFonts w:ascii="Calibri" w:hAnsi="Calibri"/>
          <w:b w:val="0"/>
          <w:i w:val="0"/>
        </w:rPr>
        <w:t xml:space="preserve"> We copy from the Sagano Journal, of the </w:t>
      </w:r>
      <w:r>
        <w:rPr>
          <w:rFonts w:ascii="Calibri" w:hAnsi="Calibri"/>
          <w:b/>
          <w:i/>
          <w:color w:val="9B1C1C"/>
        </w:rPr>
        <w:t>[uncertain: Tih instant, an article aver the signature af M, |,]</w:t>
      </w:r>
      <w:r>
        <w:rPr>
          <w:rFonts w:ascii="Calibri" w:hAnsi="Calibri"/>
          <w:b w:val="0"/>
          <w:i w:val="0"/>
        </w:rPr>
        <w:t xml:space="preserve"> </w:t>
      </w:r>
      <w:r>
        <w:rPr>
          <w:rFonts w:ascii="Calibri" w:hAnsi="Calibri"/>
          <w:b/>
          <w:i/>
          <w:color w:val="9B1C1C"/>
        </w:rPr>
        <w:t>[uncertain: ja relation to the pérmanent location of the |;]</w:t>
      </w:r>
      <w:r>
        <w:rPr>
          <w:rFonts w:ascii="Calibri" w:hAnsi="Calibri"/>
          <w:b w:val="0"/>
          <w:i w:val="0"/>
        </w:rPr>
        <w:t xml:space="preserve"> </w:t>
      </w:r>
      <w:r>
        <w:rPr>
          <w:rFonts w:ascii="Calibri" w:hAnsi="Calibri"/>
          <w:b/>
          <w:i/>
          <w:color w:val="9B1C1C"/>
        </w:rPr>
        <w:t>[uncertain: Seat of Gevernmtnt. We think the writer las |)]</w:t>
      </w:r>
      <w:r>
        <w:rPr>
          <w:rFonts w:ascii="Calibri" w:hAnsi="Calibri"/>
          <w:b w:val="0"/>
          <w:i w:val="0"/>
        </w:rPr>
        <w:t xml:space="preserve"> taken a very correct view of the subject, and):</w:t>
      </w:r>
    </w:p>
    <w:p>
      <w:r>
        <w:rPr>
          <w:rFonts w:ascii="Calibri" w:hAnsi="Calibri"/>
          <w:b w:val="0"/>
          <w:i w:val="0"/>
        </w:rPr>
        <w:t>fully concur With hiro in the propnety of send-</w:t>
      </w:r>
    </w:p>
    <w:p>
      <w:r>
        <w:rPr>
          <w:rFonts w:ascii="Calibri" w:hAnsi="Calibri"/>
          <w:b w:val="0"/>
          <w:i w:val="0"/>
        </w:rPr>
        <w:t>ing delegates to a Conyention; from eaelrergan&gt; 14 ized county interested, Wauld it not be well}, ‘Yor the citizens of Cank county to begla to take this gubjeet inte eonsideration. «</w:t>
      </w:r>
    </w:p>
    <w:p>
      <w:r>
        <w:rPr>
          <w:rFonts w:ascii="Calibri" w:hAnsi="Calibri"/>
          <w:b w:val="0"/>
          <w:i w:val="0"/>
        </w:rPr>
        <w:t xml:space="preserve">When we reflect upon the commercial advan: : </w:t>
      </w:r>
      <w:r>
        <w:rPr>
          <w:rFonts w:ascii="Calibri" w:hAnsi="Calibri"/>
          <w:b/>
          <w:i/>
          <w:color w:val="9B1C1C"/>
        </w:rPr>
        <w:t>[uncertain: tazes of Chicago, and take into convideration |;]</w:t>
      </w:r>
      <w:r>
        <w:rPr>
          <w:rFonts w:ascii="Calibri" w:hAnsi="Calibri"/>
          <w:b w:val="0"/>
          <w:i w:val="0"/>
        </w:rPr>
        <w:t xml:space="preserve"> the inviting country that surrounds it, we ate ‘a net astonished that the attention of different) py </w:t>
      </w:r>
      <w:r>
        <w:rPr>
          <w:rFonts w:ascii="Calibri" w:hAnsi="Calibri"/>
          <w:b/>
          <w:i/>
          <w:color w:val="9B1C1C"/>
        </w:rPr>
        <w:t>[uncertain: parts of tho country has become so much awa- | 3]</w:t>
      </w:r>
      <w:r>
        <w:rPr>
          <w:rFonts w:ascii="Calibri" w:hAnsi="Calibri"/>
          <w:b w:val="0"/>
          <w:i w:val="0"/>
        </w:rPr>
        <w:t xml:space="preserve"> </w:t>
      </w:r>
      <w:r>
        <w:rPr>
          <w:rFonts w:ascii="Calibri" w:hAnsi="Calibri"/>
          <w:b/>
          <w:i/>
          <w:color w:val="9B1C1C"/>
        </w:rPr>
        <w:t>[uncertain: kened by tlie stories related by travellers, of the | h]</w:t>
      </w:r>
      <w:r>
        <w:rPr>
          <w:rFonts w:ascii="Calibri" w:hAnsi="Calibri"/>
          <w:b w:val="0"/>
          <w:i w:val="0"/>
        </w:rPr>
        <w:t xml:space="preserve"> superior advontayges of the Northern parts ot the a State of Hlinois, Hore isatewn that affords] » an advantageous market for a country hundreds: </w:t>
      </w:r>
      <w:r>
        <w:rPr>
          <w:rFonts w:ascii="Calibri" w:hAnsi="Calibri"/>
          <w:b/>
          <w:i/>
          <w:color w:val="9B1C1C"/>
        </w:rPr>
        <w:t>[uncertain: of miles in extent,—hore are the fields of nature, | }]</w:t>
      </w:r>
      <w:r>
        <w:rPr>
          <w:rFonts w:ascii="Calibri" w:hAnsi="Calibri"/>
          <w:b w:val="0"/>
          <w:i w:val="0"/>
        </w:rPr>
        <w:t xml:space="preserve"> </w:t>
      </w:r>
      <w:r>
        <w:rPr>
          <w:rFonts w:ascii="Calibri" w:hAnsi="Calibri"/>
          <w:b/>
          <w:i/>
          <w:color w:val="9B1C1C"/>
        </w:rPr>
        <w:t>[uncertain: anviting the attention of the agriculturalist, and | ¢]</w:t>
      </w:r>
      <w:r>
        <w:rPr>
          <w:rFonts w:ascii="Calibri" w:hAnsi="Calibri"/>
          <w:b w:val="0"/>
          <w:i w:val="0"/>
        </w:rPr>
        <w:t xml:space="preserve"> protusig with but Little labor, the most abun-} 1 deat crops; and manufxeturing advantages ware [1 pissed by those of no country, rs aie a</w:t>
      </w:r>
    </w:p>
    <w:p>
      <w:r>
        <w:rPr>
          <w:rFonts w:ascii="Calibri" w:hAnsi="Calibri"/>
          <w:b w:val="0"/>
          <w:i w:val="0"/>
        </w:rPr>
        <w:t xml:space="preserve">What then is wanting in a sountry where }a nature seems to have exerted herself to make it} 'T </w:t>
      </w:r>
      <w:r>
        <w:rPr>
          <w:rFonts w:ascii="Calibri" w:hAnsi="Calibri"/>
          <w:b/>
          <w:i/>
          <w:color w:val="9B1C1C"/>
        </w:rPr>
        <w:t>[uncertain: all that ia desirable? ‘This question ia every day | t]</w:t>
      </w:r>
      <w:r>
        <w:rPr>
          <w:rFonts w:ascii="Calibri" w:hAnsi="Calibri"/>
          <w:b w:val="0"/>
          <w:i w:val="0"/>
        </w:rPr>
        <w:t xml:space="preserve"> </w:t>
      </w:r>
      <w:r>
        <w:rPr>
          <w:rFonts w:ascii="Calibri" w:hAnsi="Calibri"/>
          <w:b/>
          <w:i/>
          <w:color w:val="9B1C1C"/>
        </w:rPr>
        <w:t>[uncertain: anawered by the repeated complaints‘of all the | ii]</w:t>
      </w:r>
      <w:r>
        <w:rPr>
          <w:rFonts w:ascii="Calibri" w:hAnsi="Calibri"/>
          <w:b w:val="0"/>
          <w:i w:val="0"/>
        </w:rPr>
        <w:t xml:space="preserve"> </w:t>
      </w:r>
      <w:r>
        <w:rPr>
          <w:rFonts w:ascii="Calibri" w:hAnsi="Calibri"/>
          <w:b/>
          <w:i/>
          <w:color w:val="9B1C1C"/>
        </w:rPr>
        <w:t>[uncertain: Northern patty of this Stato, Ouir ears are wn. | t]</w:t>
      </w:r>
      <w:r>
        <w:rPr>
          <w:rFonts w:ascii="Calibri" w:hAnsi="Calibri"/>
          <w:b w:val="0"/>
          <w:i w:val="0"/>
        </w:rPr>
        <w:t xml:space="preserve"> </w:t>
      </w:r>
      <w:r>
        <w:rPr>
          <w:rFonts w:ascii="Calibri" w:hAnsi="Calibri"/>
          <w:b/>
          <w:i/>
          <w:color w:val="9B1C1C"/>
        </w:rPr>
        <w:t>[uncertain: luty: continually by the regrets of all, that the | b]</w:t>
      </w:r>
      <w:r>
        <w:rPr>
          <w:rFonts w:ascii="Calibri" w:hAnsi="Calibri"/>
          <w:b w:val="0"/>
          <w:i w:val="0"/>
        </w:rPr>
        <w:t xml:space="preserve"> </w:t>
      </w:r>
      <w:r>
        <w:rPr>
          <w:rFonts w:ascii="Calibri" w:hAnsi="Calibri"/>
          <w:b/>
          <w:i/>
          <w:color w:val="9B1C1C"/>
        </w:rPr>
        <w:t>[uncertain: public fav ds are not in market, The wants of | tJ]</w:t>
      </w:r>
      <w:r>
        <w:rPr>
          <w:rFonts w:ascii="Calibri" w:hAnsi="Calibri"/>
          <w:b w:val="0"/>
          <w:i w:val="0"/>
        </w:rPr>
        <w:t xml:space="preserve"> io Country ever prosented grealer demands up- Pp </w:t>
      </w:r>
      <w:r>
        <w:rPr>
          <w:rFonts w:ascii="Calibri" w:hAnsi="Calibri"/>
          <w:b/>
          <w:i/>
          <w:color w:val="9B1C1C"/>
        </w:rPr>
        <w:t>[uncertain: on the government, on Uist accobnt, than Us ; | a]</w:t>
      </w:r>
      <w:r>
        <w:rPr>
          <w:rFonts w:ascii="Calibri" w:hAnsi="Calibri"/>
          <w:b w:val="0"/>
          <w:i w:val="0"/>
        </w:rPr>
        <w:t xml:space="preserve"> ind thewe demands are daily ingréased by De at immense flood of emigration that is continsally x owing into thiy portion of rx Wye’ Mon of £0 </w:t>
      </w:r>
      <w:r>
        <w:rPr>
          <w:rFonts w:ascii="Calibri" w:hAnsi="Calibri"/>
          <w:b/>
          <w:i/>
          <w:color w:val="9B1C1C"/>
        </w:rPr>
        <w:t>[uncertain: interprise and enpital, have bepe tnd aro every | of]</w:t>
      </w:r>
    </w:p>
    <w:p>
      <w:r>
        <w:rPr>
          <w:rFonts w:ascii="Calibri" w:hAnsi="Calibri"/>
          <w:b w:val="0"/>
          <w:i w:val="0"/>
        </w:rPr>
        <w:t>Jay arriving, who are desir! of investiig large! ch</w:t>
      </w:r>
    </w:p>
    <w:p>
      <w:r>
        <w:rPr>
          <w:rFonts w:ascii="Calibri" w:hAnsi="Calibri"/>
          <w:b w:val="0"/>
          <w:i w:val="0"/>
        </w:rPr>
        <w:t>snvourits of capital ip agricultural interests, who! w,</w:t>
      </w:r>
    </w:p>
    <w:p>
      <w:r>
        <w:rPr>
          <w:rFonts w:ascii="Calibri" w:hAnsi="Calibri"/>
          <w:b w:val="0"/>
          <w:i w:val="0"/>
        </w:rPr>
        <w:t>santiet purchges the landa, and are consequent.</w:t>
      </w:r>
    </w:p>
    <w:p>
      <w:r>
        <w:rPr>
          <w:rFonts w:ascii="Calibri" w:hAnsi="Calibri"/>
          <w:b w:val="0"/>
          <w:i w:val="0"/>
        </w:rPr>
        <w:t>Uador.e Neceusity of abandoning their pur-{ co</w:t>
      </w:r>
    </w:p>
    <w:p>
      <w:r>
        <w:rPr>
          <w:rFonts w:ascii="Calibri" w:hAnsi="Calibri"/>
          <w:b/>
          <w:i/>
          <w:color w:val="9B1C1C"/>
        </w:rPr>
        <w:t>[uncertain: jonny OF settling upon the public lands in un- | ab]</w:t>
      </w:r>
    </w:p>
    <w:p>
      <w:r>
        <w:rPr>
          <w:rFonts w:ascii="Calibri" w:hAnsi="Calibri"/>
          <w:b w:val="0"/>
          <w:i w:val="0"/>
        </w:rPr>
        <w:t>ec unintys '</w:t>
      </w:r>
    </w:p>
    <w:p>
      <w:r>
        <w:rPr>
          <w:rFonts w:ascii="Calibri" w:hAnsi="Calibri"/>
          <w:b w:val="0"/>
          <w:i w:val="0"/>
        </w:rPr>
        <w:t>at : pis The public lands not being in market, ia no res</w:t>
      </w:r>
    </w:p>
    <w:p>
      <w:pPr>
        <w:pStyle w:val="Heading2"/>
      </w:pPr>
      <w:r>
        <w:t>Column 6</w:t>
      </w:r>
    </w:p>
    <w:p>
      <w:r>
        <w:rPr>
          <w:rFonts w:ascii="Calibri" w:hAnsi="Calibri"/>
          <w:b w:val="0"/>
          <w:i w:val="0"/>
        </w:rPr>
        <w:t>lege detrimental to the G-neral Governmony. than to the State; for never could lands be bry! t into market ato moro auspicious time than hy present, while the attention of all parts of thy community is turned towards a place ao worthy the attention of the emigrant, and where then are so Many men of wealth and influence com, ing into the country, most of whon, from thy necessity of the case, settle upon the lands, hyp who do not feel disposed, under existing sire cumstances, to make valuable and pe: tmhanene improvements upon lands to which they have no tithe. ‘Phe money that will arise from the sale of these lands, might shorily bo in the urs of the Government, and the value of the adja. cent country, wonld be enhanced by the seute, rent and improvement of this,</w:t>
      </w:r>
    </w:p>
    <w:p>
      <w:r>
        <w:rPr>
          <w:rFonts w:ascii="Calibri" w:hAnsi="Calibri"/>
          <w:b w:val="0"/>
          <w:i w:val="0"/>
        </w:rPr>
        <w:t>By the able and efficient exertions of ths guy. voyor- eneral, many of these lands are alresdy surveyed, and eeveral companies aro now 4 rgagedin surveying the remainder. What ee jection then ig there to having a Land Office eg.</w:t>
      </w:r>
    </w:p>
    <w:p>
      <w:r>
        <w:rPr>
          <w:rFonts w:ascii="Calibri" w:hAnsi="Calibri"/>
          <w:b w:val="0"/>
          <w:i w:val="0"/>
        </w:rPr>
        <w:t>tablished, and these lands immediately y brought i into market? None in reason can be orged, and we feel that it is no more than is due to thig gommunity, that this should be done, We havg no reason to complain of the course pursued ty. wards us, but on the contrary, we are proud to say, that every effort has been used to advance our interests, and improve our conditions ana we feel the ulmost confidence that as suei’y i these fhete are known, no Oni aking the necessary arrange mediate relief</w:t>
      </w:r>
    </w:p>
    <w:p>
      <w:r>
        <w:rPr>
          <w:rFonts w:ascii="Calibri" w:hAnsi="Calibri"/>
          <w:b w:val="0"/>
          <w:i w:val="0"/>
        </w:rPr>
        <w:t>Will be Joe</w:t>
      </w:r>
    </w:p>
    <w:p>
      <w:r>
        <w:rPr>
          <w:rFonts w:ascii="Calibri" w:hAnsi="Calibri"/>
          <w:b w:val="0"/>
          <w:i w:val="0"/>
        </w:rPr>
        <w:t>sents for our he.</w:t>
      </w:r>
    </w:p>
    <w:p>
      <w:pPr>
        <w:pStyle w:val="Heading3"/>
      </w:pPr>
      <w:r>
        <w:rPr>
          <w:rFonts w:ascii="Calibri" w:hAnsi="Calibri"/>
          <w:b w:val="0"/>
          <w:i w:val="0"/>
        </w:rPr>
        <w:t>COMMON. SCHOO!</w:t>
      </w:r>
    </w:p>
    <w:p>
      <w:r>
        <w:rPr>
          <w:rFonts w:ascii="Calibri" w:hAnsi="Calibri"/>
          <w:b w:val="0"/>
          <w:i w:val="0"/>
        </w:rPr>
        <w:t>If there is any mubject moro worthy than gn. the attention of every citizen of our conn, try, it is that of the education of their children,, For upon that hangs the destiny of freedum jt. aoli ‘The ery of ‘give us knowledge, give dy the means ofeducation,”’ already rings in the oars of the despots of Europe, and their throngs totter under them ag ifshaken by ane erthquake, Monarchs are trembling; for the moment the people become enlightened by that all powerft source of light, common sshools, that moment j commences a moral convulsion, that will shake Europe to its centre, Happy is it for ug, that we are not doomed to utter ignorance ; that we 4 in our reach the means of gaining knowledge, Vo have commenced this subject, for the per. pose of awakening the attention of our readers deep interest it involves, for upon it de- pends the character and happiness of thelr chil- dren, Let this (ruth be but once firmly fixed in their minds, and we can haven fear for the result. By the bounty of Government, the people of our own state, PaEALY, this see- [tion Ofit have been pro tntpie ments, Loy those meas</w:t>
      </w:r>
    </w:p>
    <w:p>
      <w:r>
        <w:rPr>
          <w:rFonts w:ascii="Calibri" w:hAnsi="Calibri"/>
          <w:b w:val="0"/>
          <w:i w:val="0"/>
        </w:rPr>
        <w:t>in- what msn-</w:t>
      </w:r>
    </w:p>
    <w:p>
      <w:r>
        <w:rPr>
          <w:rFonts w:ascii="Calibri" w:hAnsi="Calibri"/>
          <w:b w:val="0"/>
          <w:i w:val="0"/>
        </w:rPr>
        <w:t>have w</w:t>
      </w:r>
    </w:p>
    <w:p>
      <w:r>
        <w:rPr>
          <w:rFonts w:ascii="Calibri" w:hAnsi="Calibri"/>
          <w:b w:val="0"/>
          <w:i w:val="0"/>
        </w:rPr>
        <w:t>and ovr part and duty 10 the best advantage ner can this be done? 1) that must como home ty every map and 8 in the community. We sre awnre that cael will desire the establishinent of his own favarite system, but we hope and if need be, we eatrest, + that no private prayadico by thrown in as an ob- stacle, to the advancement of this all important object; and before any particular or defi ganization be fixed pot, let inquiry, ¢ tion, and reflection, he uvéd, aid freely used to tide and direct our judguient. The groat ob ject is, Primary Schools; Schools where the poor and the rich, can drink at the same foun- tain ead of Knowledye, and recive their frst mental nourbhment from tat nadw peblivg rentage. “The sante foundation jovta the chil- deon of the nigh and law,’¢ Mundation bult with the rudiments of education, @ founcation raised above the ground on which it?is built; the superstructure must depend, Lothes to its form and extent upon {astes, capacities, and circumstances, which no human leis}aios can ieontrol. Enough, that the children, enjoying the benefits of a common solinol education, statt spon Life upon equil terms, “They all have, or at bust ean acquire, saificient to bear Uiew sale ly and fexpoetably in all the ordinary transit tious of business, and he who seks or chooses a particular path for himeelf, must resort to svc sources an will qualify Bil far lis journey. He has no right to expect from’ Sap sehouls, uncommon knowledge.</w:t>
      </w:r>
    </w:p>
    <w:p>
      <w:r>
        <w:rPr>
          <w:rFonts w:ascii="Calibri" w:hAnsi="Calibri"/>
          <w:b w:val="0"/>
          <w:i w:val="0"/>
        </w:rPr>
        <w:t>A wchool system without fault.we ought not to look for, All the talent, the energy, {he be- nevolenee, of past tines combined,” has as yet eon unadle to devise a xystem that. pproaches</w:t>
      </w:r>
    </w:p>
    <w:p>
      <w:r>
        <w:rPr>
          <w:rFonts w:ascii="Calibri" w:hAnsi="Calibri"/>
          <w:b w:val="0"/>
          <w:i w:val="0"/>
        </w:rPr>
        <w:t>o perfection. All that’we can‘ia, is, to b guided by the light of past experience, and #&gt; lect and. establish from the. smiodcls before uF that which has produced the greatest amount of practical, general and moral good. The monny of iustruction ate within the reagh of al; and every parent among us, no mattey what his poverty, his misfortunes,.or hit crinies, bas at least the consolation, that hia not doomed to ignorance. ' The moro general the intelligence « the: peor pile, the less the poverty, and the exiict in ciety. We have the melancholy fat: before os, that there are now in the United Btatos, no le than’ 1,000,000 youth betweon the ages of five and fitteen, who are notin any wel and wh? are utterly destitute of the meana pf instrecto” Turn.ovor the leaf which recorda this isgre* to humanity, and we find the pleasing trath that in many of our sister States, schools ure o7t® to every child within their borders, ae hae” been told, that a feyesea=-cattée, there was iD the State, of) cainceticut, but one single whi? porsonarative of the State and. who had reac adicte uge of twenty ons, who could not rat ind write. Would we eould aay this of oof shole. country—of the world, “Thon would omimence @ political millenium, and the demos tyranny and oppression that now holds is hains the millions of the poor and the ignorant, puld be eruslied forever. ;</w:t>
      </w:r>
    </w:p>
    <w:p>
      <w:r>
        <w:rPr>
          <w:rFonts w:ascii="Calibri" w:hAnsi="Calibri"/>
          <w:b w:val="0"/>
          <w:i w:val="0"/>
        </w:rPr>
        <w:t>Wo have heard from other quarters that af ominon school aystem whatever, is futile, ny: lmost useless, for it but half does. the wort iad the authors: of such absurd dactriacs but maped the benefits of even a comics.</w:t>
      </w:r>
    </w:p>
    <w:p>
      <w:pPr>
        <w:pStyle w:val="Heading1"/>
        <w:pageBreakBefore/>
      </w:pPr>
      <w:r>
        <w:t>Source PDF Page 15 / Issue Page 3</w:t>
      </w:r>
    </w:p>
    <w:p>
      <w:pPr>
        <w:pStyle w:val="Heading2"/>
      </w:pPr>
      <w:r>
        <w:t>Column 1</w:t>
      </w:r>
    </w:p>
    <w:p>
      <w:r>
        <w:rPr>
          <w:rFonts w:ascii="Calibri" w:hAnsi="Calibri"/>
          <w:b w:val="0"/>
          <w:i w:val="0"/>
        </w:rPr>
        <w:t xml:space="preserve">vould not. Se hount) can go no </w:t>
      </w:r>
      <w:r>
        <w:rPr>
          <w:rFonts w:ascii="Calibri" w:hAnsi="Calibri"/>
          <w:b/>
          <w:i/>
          <w:color w:val="9B1C1C"/>
        </w:rPr>
        <w:t>[uncertain: ak ne ea and ke aystem j it takes our |!]</w:t>
      </w:r>
      <w:r>
        <w:rPr>
          <w:rFonts w:ascii="Calibri" w:hAnsi="Calibri"/>
          <w:b w:val="0"/>
          <w:i w:val="0"/>
        </w:rPr>
        <w:t xml:space="preserve"> BSS it dove ypurishes and supports them, awakens </w:t>
      </w:r>
      <w:r>
        <w:rPr>
          <w:rFonts w:ascii="Calibri" w:hAnsi="Calibri"/>
          <w:b/>
          <w:i/>
          <w:color w:val="9B1C1C"/>
        </w:rPr>
        <w:t>[uncertain: phildre?, ‘minds a desire for wealth and fame—| cu]</w:t>
      </w:r>
      <w:r>
        <w:rPr>
          <w:rFonts w:ascii="Calibri" w:hAnsi="Calibri"/>
          <w:b w:val="0"/>
          <w:i w:val="0"/>
        </w:rPr>
        <w:t xml:space="preserve"> </w:t>
      </w:r>
      <w:r>
        <w:rPr>
          <w:rFonts w:ascii="Calibri" w:hAnsi="Calibri"/>
          <w:b/>
          <w:i/>
          <w:color w:val="9B1C1C"/>
        </w:rPr>
        <w:t>[uncertain: ee) a the y-roady that lead to thorn, | no]</w:t>
      </w:r>
      <w:r>
        <w:rPr>
          <w:rFonts w:ascii="Calibri" w:hAnsi="Calibri"/>
          <w:b w:val="0"/>
          <w:i w:val="0"/>
        </w:rPr>
        <w:t xml:space="preserve"> </w:t>
      </w:r>
      <w:r>
        <w:rPr>
          <w:rFonts w:ascii="Calibri" w:hAnsi="Calibri"/>
          <w:b/>
          <w:i/>
          <w:color w:val="9B1C1C"/>
        </w:rPr>
        <w:t>[uncertain: g materials and supplies for the journey | tb]</w:t>
      </w:r>
      <w:r>
        <w:rPr>
          <w:rFonts w:ascii="Calibri" w:hAnsi="Calibri"/>
          <w:b w:val="0"/>
          <w:i w:val="0"/>
        </w:rPr>
        <w:t xml:space="preserve"> no to choose @ path for him- ad</w:t>
      </w:r>
    </w:p>
    <w:p>
      <w:r>
        <w:rPr>
          <w:rFonts w:ascii="Calibri" w:hAnsi="Calibri"/>
          <w:b w:val="0"/>
          <w:i w:val="0"/>
        </w:rPr>
        <w:t>and Jeaveseach ry : if, and he, who best can use the gifts he has : n, in &amp; counteylike ours, where} 3</w:t>
      </w:r>
    </w:p>
    <w:p>
      <w:r>
        <w:rPr>
          <w:rFonts w:ascii="Calibri" w:hAnsi="Calibri"/>
          <w:b w:val="0"/>
          <w:i w:val="0"/>
        </w:rPr>
        <w:t>qreriuce LOCMIBCTCL, distinction and power) G,</w:t>
      </w:r>
    </w:p>
    <w:p>
      <w:r>
        <w:rPr>
          <w:rFonts w:ascii="Calibri" w:hAnsi="Calibri"/>
          <w:b/>
          <w:i/>
          <w:color w:val="9B1C1C"/>
        </w:rPr>
        <w:t>[uncertain: 2 to all, to arrive at the wished for goal. | w4]</w:t>
      </w:r>
      <w:r>
        <w:rPr>
          <w:rFonts w:ascii="Calibri" w:hAnsi="Calibri"/>
          <w:b w:val="0"/>
          <w:i w:val="0"/>
        </w:rPr>
        <w:t xml:space="preserve"> Mary of the best and brightest ornaments of aid the ground-work of their great:</w:t>
      </w:r>
    </w:p>
    <w:p>
      <w:r>
        <w:rPr>
          <w:rFonts w:ascii="Calibri" w:hAnsi="Calibri"/>
          <w:b w:val="0"/>
          <w:i w:val="0"/>
        </w:rPr>
        <w:t>y git sountryt : ; eommon schooly; many indeed, are In-</w:t>
      </w:r>
    </w:p>
    <w:p>
      <w:r>
        <w:rPr>
          <w:rFonts w:ascii="Calibri" w:hAnsi="Calibri"/>
          <w:b w:val="0"/>
          <w:i w:val="0"/>
        </w:rPr>
        <w:t>peas in debted to these alone, for all the knowledge, and t them for the rot</w:t>
      </w:r>
    </w:p>
    <w:p>
      <w:r>
        <w:rPr>
          <w:rFonts w:ascii="Calibri" w:hAnsi="Calibri"/>
          <w:b w:val="0"/>
          <w:i w:val="0"/>
        </w:rPr>
        <w:t>ion necessary to fi</w:t>
      </w:r>
    </w:p>
    <w:p>
      <w:r>
        <w:rPr>
          <w:rFonts w:ascii="Calibri" w:hAnsi="Calibri"/>
          <w:b w:val="0"/>
          <w:i w:val="0"/>
        </w:rPr>
        <w:t>all the instruct the t i ‘eh stations of trugt and respousibiity, which} high ® ; is ter</w:t>
      </w:r>
    </w:p>
    <w:p>
      <w:r>
        <w:rPr>
          <w:rFonts w:ascii="Calibri" w:hAnsi="Calibri"/>
          <w:b/>
          <w:i/>
          <w:color w:val="9B1C1C"/>
        </w:rPr>
        <w:t>[uncertain: d. To our fellow citizens we | p,]</w:t>
      </w:r>
    </w:p>
    <w:p>
      <w:r>
        <w:rPr>
          <w:rFonts w:ascii="Calibri" w:hAnsi="Calibri"/>
          <w:b w:val="0"/>
          <w:i w:val="0"/>
        </w:rPr>
        <w:t>they have occupies</w:t>
      </w:r>
    </w:p>
    <w:p>
      <w:r>
        <w:rPr>
          <w:rFonts w:ascii="Calibri" w:hAnsi="Calibri"/>
          <w:b w:val="0"/>
          <w:i w:val="0"/>
        </w:rPr>
        <w:t>aay, commence the great work before you, YOU) ue</w:t>
      </w:r>
    </w:p>
    <w:p>
      <w:r>
        <w:rPr>
          <w:rFonts w:ascii="Calibri" w:hAnsi="Calibri"/>
          <w:b w:val="0"/>
          <w:i w:val="0"/>
        </w:rPr>
        <w:t>o fare the materials, and in abundance; com-jto ide</w:t>
      </w:r>
    </w:p>
    <w:p>
      <w:r>
        <w:rPr>
          <w:rFonts w:ascii="Calibri" w:hAnsi="Calibri"/>
          <w:b w:val="0"/>
          <w:i w:val="0"/>
        </w:rPr>
        <w:t>meneo then the building of a system, that shall! r : uthors and founders al eanse posterity to eg the auth ad fi : pf your Common = chools, fin We mgret to learn, that the Mail Route from fe Chicago to Green Bay, haw, by order of the fro Post Master gene’ aj, been discontinued. We} confiss, we cant see NO reason for this, The ar Ba rangement wo have hitherto had, as it relates tw} oH our part of the matter, was very satinfactory tO; 7. our citizens, and of great eonventonce to ther’ gp ze mag to the inhabets</w:t>
      </w:r>
    </w:p>
    <w:p>
      <w:r>
        <w:rPr>
          <w:rFonts w:ascii="Calibri" w:hAnsi="Calibri"/>
          <w:b/>
          <w:i/>
          <w:color w:val="9B1C1C"/>
        </w:rPr>
        <w:t>[uncertain: at Green Bay.--| Aur]</w:t>
      </w:r>
    </w:p>
    <w:p>
      <w:r>
        <w:rPr>
          <w:rFonts w:ascii="Calibri" w:hAnsi="Calibri"/>
          <w:b w:val="0"/>
          <w:i w:val="0"/>
        </w:rPr>
        <w:t>aa Wee, a i jg not aa expensive one, and fit was} afi</w:t>
      </w:r>
    </w:p>
    <w:p>
      <w:r>
        <w:rPr>
          <w:rFonts w:ascii="Calibri" w:hAnsi="Calibri"/>
          <w:b w:val="0"/>
          <w:i w:val="0"/>
        </w:rPr>
        <w:t xml:space="preserve">The route i needed before the present season, surely it must rio </w:t>
      </w:r>
      <w:r>
        <w:rPr>
          <w:rFonts w:ascii="Calibri" w:hAnsi="Calibri"/>
          <w:b/>
          <w:i/>
          <w:color w:val="9B1C1C"/>
        </w:rPr>
        <w:t>[uncertain: be now, a&amp; OUT population Kas ine dso rap-| ae]</w:t>
      </w:r>
      <w:r>
        <w:rPr>
          <w:rFonts w:ascii="Calibri" w:hAnsi="Calibri"/>
          <w:b w:val="0"/>
          <w:i w:val="0"/>
        </w:rPr>
        <w:t xml:space="preserve"> '</w:t>
      </w:r>
    </w:p>
    <w:p>
      <w:r>
        <w:rPr>
          <w:rFonts w:ascii="Calibri" w:hAnsi="Calibri"/>
          <w:b w:val="0"/>
          <w:i w:val="0"/>
        </w:rPr>
        <w:t>a nuch more exten- fou</w:t>
      </w:r>
    </w:p>
    <w:p>
      <w:r>
        <w:rPr>
          <w:rFonts w:ascii="Calibri" w:hAnsi="Calibri"/>
          <w:b w:val="0"/>
          <w:i w:val="0"/>
        </w:rPr>
        <w:t xml:space="preserve">ees become aero the military oy rations ob Goverti« Fie </w:t>
      </w:r>
      <w:r>
        <w:rPr>
          <w:rFonts w:ascii="Calibri" w:hAnsi="Calibri"/>
          <w:b/>
          <w:i/>
          <w:color w:val="9B1C1C"/>
        </w:rPr>
        <w:t>[uncertain: anent, this route is ot greatutility. € onnecting | gay]</w:t>
      </w:r>
      <w:r>
        <w:rPr>
          <w:rFonts w:ascii="Calibri" w:hAnsi="Calibri"/>
          <w:b w:val="0"/>
          <w:i w:val="0"/>
        </w:rPr>
        <w:t xml:space="preserve"> ag it does, (we insportant military poste, it 38) on the only line of communication by hor. fall ders and despatches can he dfrom the ae</w:t>
      </w:r>
    </w:p>
    <w:p>
      <w:r>
        <w:rPr>
          <w:rFonts w:ascii="Calibri" w:hAnsi="Calibri"/>
          <w:b w:val="0"/>
          <w:i w:val="0"/>
        </w:rPr>
        <w:t>i. PS OY</w:t>
      </w:r>
    </w:p>
    <w:p>
      <w:r>
        <w:rPr>
          <w:rFonts w:ascii="Calibri" w:hAnsi="Calibri"/>
          <w:b w:val="0"/>
          <w:i w:val="0"/>
        </w:rPr>
        <w:t>‘one to the other, As it naw art of the jee</w:t>
      </w:r>
    </w:p>
    <w:p>
      <w:r>
        <w:rPr>
          <w:rFonts w:ascii="Calibri" w:hAnsi="Calibri"/>
          <w:b w:val="0"/>
          <w:i w:val="0"/>
        </w:rPr>
        <w:t>ri Pe ss</w:t>
      </w:r>
    </w:p>
    <w:p>
      <w:r>
        <w:rPr>
          <w:rFonts w:ascii="Calibri" w:hAnsi="Calibri"/>
          <w:b w:val="0"/>
          <w:i w:val="0"/>
        </w:rPr>
        <w:t>Sth Regiraent stationrd at Chicago, is as it ee were, completely cat off fr We trust that upon. a proper rep</w:t>
      </w:r>
    </w:p>
    <w:p>
      <w:r>
        <w:rPr>
          <w:rFonts w:ascii="Calibri" w:hAnsi="Calibri"/>
          <w:b w:val="0"/>
          <w:i w:val="0"/>
        </w:rPr>
        <w:t>to the Post Master General, Green Bay rail.</w:t>
      </w:r>
    </w:p>
    <w:p>
      <w:r>
        <w:rPr>
          <w:rFonts w:ascii="Calibri" w:hAnsi="Calibri"/>
          <w:b w:val="0"/>
          <w:i w:val="0"/>
        </w:rPr>
        <w:t>idly, and bu</w:t>
      </w:r>
    </w:p>
    <w:p>
      <w:r>
        <w:rPr>
          <w:rFonts w:ascii="Calibri" w:hAnsi="Calibri"/>
          <w:b w:val="0"/>
          <w:i w:val="0"/>
        </w:rPr>
        <w:t>yresonialion © he</w:t>
      </w:r>
    </w:p>
    <w:p>
      <w:r>
        <w:rPr>
          <w:rFonts w:ascii="Calibri" w:hAnsi="Calibri"/>
          <w:b w:val="0"/>
          <w:i w:val="0"/>
        </w:rPr>
        <w:t>the facts epecdily restore our weekly</w:t>
      </w:r>
    </w:p>
    <w:p>
      <w:r>
        <w:rPr>
          <w:rFonts w:ascii="Calibri" w:hAnsi="Calibri"/>
          <w:b w:val="0"/>
          <w:i w:val="0"/>
        </w:rPr>
        <w:t>pi</w:t>
      </w:r>
    </w:p>
    <w:p>
      <w:r>
        <w:rPr>
          <w:rFonts w:ascii="Calibri" w:hAnsi="Calibri"/>
          <w:b w:val="0"/>
          <w:i w:val="0"/>
        </w:rPr>
        <w:t xml:space="preserve">Trregnlarityy of the Ma subject of general comp change papers never reach us, and we assert of </w:t>
      </w:r>
      <w:r>
        <w:rPr>
          <w:rFonts w:ascii="Calibri" w:hAnsi="Calibri"/>
          <w:b/>
          <w:i/>
          <w:color w:val="9B1C1C"/>
        </w:rPr>
        <w:t>[uncertain: the authority of several of our subseribors, that | wx]</w:t>
      </w:r>
      <w:r>
        <w:rPr>
          <w:rFonts w:ascii="Calibri" w:hAnsi="Calibri"/>
          <w:b w:val="0"/>
          <w:i w:val="0"/>
        </w:rPr>
        <w:t xml:space="preserve"> for three snonths paxt, they have not re wived a) Mi genvle exatern paper. Tie editors: of these pa- (AN pers assuen their subscribers, that they are reg- Hg ularly mailed and dir tothem, Where the}. &gt; fault lies we are gnable to eay, but it does He i </w:t>
      </w:r>
      <w:r>
        <w:rPr>
          <w:rFonts w:ascii="Calibri" w:hAnsi="Calibri"/>
          <w:b/>
          <w:i/>
          <w:color w:val="9B1C1C"/>
        </w:rPr>
        <w:t>[uncertain: somewhere, and it ig time that that soimercherc | 1,]</w:t>
      </w:r>
      <w:r>
        <w:rPr>
          <w:rFonts w:ascii="Calibri" w:hAnsi="Calibri"/>
          <w:b w:val="0"/>
          <w:i w:val="0"/>
        </w:rPr>
        <w:t xml:space="preserve"> should be ascerta:</w:t>
      </w:r>
    </w:p>
    <w:p>
      <w:r>
        <w:rPr>
          <w:rFonts w:ascii="Calibri" w:hAnsi="Calibri"/>
          <w:b w:val="0"/>
          <w:i w:val="0"/>
        </w:rPr>
        <w:t>uint. Many of our ex-}</w:t>
      </w:r>
    </w:p>
    <w:p>
      <w:r>
        <w:rPr>
          <w:rFonts w:ascii="Calibri" w:hAnsi="Calibri"/>
          <w:b w:val="0"/>
          <w:i w:val="0"/>
        </w:rPr>
        <w:t>Ao wi</w:t>
      </w:r>
    </w:p>
    <w:p>
      <w:r>
        <w:rPr>
          <w:rFonts w:ascii="Calibri" w:hAnsi="Calibri"/>
          <w:b w:val="0"/>
          <w:i w:val="0"/>
        </w:rPr>
        <w:t>at Dr. dour C. Aresan- has been at Dane ty.</w:t>
      </w:r>
    </w:p>
    <w:p>
      <w:r>
        <w:rPr>
          <w:rFonts w:ascii="Calibri" w:hAnsi="Calibri"/>
          <w:b w:val="0"/>
          <w:i w:val="0"/>
        </w:rPr>
        <w:t>We are inform tz, of Pslestive, appointed Rogister of the T ville, Wk viee Gon. Francis Prinve, de</w:t>
      </w:r>
    </w:p>
    <w:p>
      <w:r>
        <w:rPr>
          <w:rFonts w:ascii="Calibri" w:hAnsi="Calibri"/>
          <w:b w:val="0"/>
          <w:i w:val="0"/>
        </w:rPr>
        <w:t>a</w:t>
      </w:r>
    </w:p>
    <w:p>
      <w:r>
        <w:rPr>
          <w:rFonts w:ascii="Calibri" w:hAnsi="Calibri"/>
          <w:b w:val="0"/>
          <w:i w:val="0"/>
        </w:rPr>
        <w:t>he well enough to} Jt on €</w:t>
      </w:r>
    </w:p>
    <w:p>
      <w:r>
        <w:rPr>
          <w:rFonts w:ascii="Calibri" w:hAnsi="Calibri"/>
          <w:b w:val="0"/>
          <w:i w:val="0"/>
        </w:rPr>
        <w:t>ix or seven be tion, Now, Mr. Bl WO ty) the ci milon to ment of the canal or place and the [lnors Tittle apOret tion af th and prosperity of Chtcazro wi if they.do, tee reatter of regres</w:t>
      </w:r>
    </w:p>
    <w:p>
      <w:r>
        <w:rPr>
          <w:rFonts w:ascii="Calibri" w:hAnsi="Calibri"/>
          <w:b w:val="0"/>
          <w:i w:val="0"/>
        </w:rPr>
        <w:t>tate, lock epdn the rapit er 8 ealous ey</w:t>
      </w:r>
    </w:p>
    <w:p>
      <w:r>
        <w:rPr>
          <w:rFonts w:ascii="Calibri" w:hAnsi="Calibri"/>
          <w:b w:val="0"/>
          <w:i w:val="0"/>
        </w:rPr>
        <w:t>s. Itis Spragield and C ther advantazes go entirely dissinitlar: the one situated iy i very heart of a fine farming countr pending in @ great ie e, if neat</w:t>
      </w:r>
    </w:p>
    <w:p>
      <w:r>
        <w:rPr>
          <w:rFonts w:ascii="Calibri" w:hAnsi="Calibri"/>
          <w:b w:val="0"/>
          <w:i w:val="0"/>
        </w:rPr>
        <w:t>upon the agricultural interest for its susp] whilet the other is located directly upon the) —</w:t>
      </w:r>
    </w:p>
    <w:p>
      <w:r>
        <w:rPr>
          <w:rFonts w:ascii="Calibri" w:hAnsi="Calibri"/>
          <w:b w:val="0"/>
          <w:i w:val="0"/>
        </w:rPr>
        <w:t xml:space="preserve">imacgin of Lake Michigan, and dependent upon} the commerce of the County for its 'pr ity: indeed we view the growth of the one as ant suxiliary to the other, and so far from beeotn~! thy ing enous towards each other, it ix to their! Wierext, ultive i ae ” athe to cultivate feelings of mutual good] nil, ny </w:t>
      </w:r>
      <w:r>
        <w:rPr>
          <w:rFonts w:ascii="Calibri" w:hAnsi="Calibri"/>
          <w:b/>
          <w:i/>
          <w:color w:val="9B1C1C"/>
        </w:rPr>
        <w:t>[uncertain: The ciiness of Cook County, Mr. baitor,| is]</w:t>
      </w:r>
      <w:r>
        <w:rPr>
          <w:rFonts w:ascii="Calibri" w:hAnsi="Calibri"/>
          <w:b w:val="0"/>
          <w:i w:val="0"/>
        </w:rPr>
        <w:t xml:space="preserve"> 8 mie tone before your arrival among them a Jed’ meeting, at whith a report and sundry ieee cts tions were adapted, calling upon hel ie overnor to convene the Legislature, I jis pupae ot ae evislature, Tor the) n </w:t>
      </w:r>
      <w:r>
        <w:rPr>
          <w:rFonts w:ascii="Calibri" w:hAnsi="Calibri"/>
          <w:b/>
          <w:i/>
          <w:color w:val="9B1C1C"/>
        </w:rPr>
        <w:t>[uncertain: ss Jevining tneasures for the immedi-|]</w:t>
      </w:r>
      <w:r>
        <w:rPr>
          <w:rFonts w:ascii="Calibri" w:hAnsi="Calibri"/>
          <w:b w:val="0"/>
          <w:i w:val="0"/>
        </w:rPr>
        <w:t xml:space="preserve"> ate commencement of the important work al oY luded to; and it’ was expec ick the Sat pot </w:t>
      </w:r>
      <w:r>
        <w:rPr>
          <w:rFonts w:ascii="Calibri" w:hAnsi="Calibri"/>
          <w:b/>
          <w:i/>
          <w:color w:val="9B1C1C"/>
        </w:rPr>
        <w:t>[uncertain: of Lacelle, Putnam, 2 "4 He PEOME | ct]</w:t>
      </w:r>
      <w:r>
        <w:rPr>
          <w:rFonts w:ascii="Calibri" w:hAnsi="Calibri"/>
          <w:b w:val="0"/>
          <w:i w:val="0"/>
        </w:rPr>
        <w:t xml:space="preserve"> ye ¢, Putnam, ’eona, Tazewell, Sanga- tite mat and indeed all the northern and middle j tho m in ; Hate ‘ wanld have responded but tomy utter aste</w:t>
      </w:r>
    </w:p>
    <w:p>
      <w:r>
        <w:rPr>
          <w:rFonts w:ascii="Calibri" w:hAnsi="Calibri"/>
          <w:b w:val="0"/>
          <w:i w:val="0"/>
        </w:rPr>
        <w:t>to tain &amp; wit</w:t>
      </w:r>
    </w:p>
    <w:p>
      <w:r>
        <w:rPr>
          <w:rFonts w:ascii="Calibri" w:hAnsi="Calibri"/>
          <w:b w:val="0"/>
          <w:i w:val="0"/>
        </w:rPr>
        <w:t>hot 2 gingle county made the #</w:t>
      </w:r>
    </w:p>
    <w:p>
      <w:r>
        <w:rPr>
          <w:rFonts w:ascii="Calibri" w:hAnsi="Calibri"/>
          <w:b w:val="0"/>
          <w:i w:val="0"/>
        </w:rPr>
        <w:t>ought to teel a deep and vital interest + ps ata bd even our nearest peighber, the County of La- et elle, whase very existence denopde upon the} te construction of a canal or raileronil mude not asiizle move in the business —how cath we Seppuat for the apathy which pervades the pe0- ie Pi this subject : how is.it, that they close Heit Byes and will not be aroused’ to wgenae of their wants, their necessities and abov “al ther pecuniary interest, apps ee this subject, 1 mustctake the lib- y to give it as my opigion, taat the Go for it mficing to convene the Lew Mi taveneert more by personal e¢ yer ad 8 wish to advance the interest oe Zee Eee doubtless believes thatthe 1% pang ra session of the Legislature Less Fan unpopular mensure; and perad-</w:t>
      </w:r>
    </w:p>
    <w:p>
      <w:r>
        <w:rPr>
          <w:rFonts w:ascii="Calibri" w:hAnsi="Calibri"/>
          <w:b w:val="0"/>
          <w:i w:val="0"/>
        </w:rPr>
        <w:t>Sety git Fe ee Heh DON DeOpIG OF th on Copgressions] district, to veto his.con- Me</w:t>
      </w:r>
    </w:p>
    <w:p>
      <w:r>
        <w:rPr>
          <w:rFonts w:ascii="Calibri" w:hAnsi="Calibri"/>
          <w:b w:val="0"/>
          <w:i w:val="0"/>
        </w:rPr>
        <w:t>to Washington, as the sucees- °</w:t>
      </w:r>
    </w:p>
    <w:p>
      <w:r>
        <w:rPr>
          <w:rFonts w:ascii="Calibri" w:hAnsi="Calibri"/>
          <w:b w:val="0"/>
          <w:i w:val="0"/>
        </w:rPr>
        <w:t>Be ‘hide; for which he seems to be ae ne a if the hints of the “Ad-</w:t>
      </w:r>
    </w:p>
    <w:p>
      <w:r>
        <w:rPr>
          <w:rFonts w:ascii="Calibri" w:hAnsi="Calibri"/>
          <w:b w:val="0"/>
          <w:i w:val="0"/>
        </w:rPr>
        <w:t>aang ¥ be relied on, o men the exeeative believes that 4 certain tf the eerste to advance the interest WAV dads eee re en th his bounder: aboat the eat thing in hia power te bring ithut Satie ptnation, of such nomensure +: Look i des people t4 tell him what Chnton iy raat H€ Course pursuedby De Wit Torition Wi the great New York Ca-</w:t>
      </w:r>
    </w:p>
    <w:p>
      <w:pPr>
        <w:pStyle w:val="Heading2"/>
      </w:pPr>
      <w:r>
        <w:t>Column 2</w:t>
      </w:r>
    </w:p>
    <w:p>
      <w:r>
        <w:rPr>
          <w:rFonts w:ascii="Calibri" w:hAnsi="Calibri"/>
          <w:b w:val="0"/>
          <w:i w:val="0"/>
        </w:rPr>
        <w:t>nal sit was decided! lar measure, ret Clinton bolieved th rue essentin) to he character ant ee y of that stinte, and e encountered almost avery difficulty that nalice or envy could throw in his way; he! urmounted them all, and who at this day does ot Jook upon Clinton as the great autlior of + He prosperity of the empire state. J must dmit however, Mr. Editor, that there is some ifference between the mens the one evaded othing in the line of official duty, while it is dmitted by those best acquainted with our sovernor, that he is not fond of responsibility ‘hore it is convenient to ayoid it,</w:t>
      </w:r>
    </w:p>
    <w:p>
      <w:pPr>
        <w:pStyle w:val="Heading3"/>
      </w:pPr>
      <w:r>
        <w:rPr>
          <w:rFonts w:ascii="Calibri" w:hAnsi="Calibri"/>
          <w:b w:val="0"/>
          <w:i w:val="0"/>
        </w:rPr>
        <w:t>JUSTICE,</w:t>
      </w:r>
    </w:p>
    <w:p>
      <w:r>
        <w:rPr>
          <w:rFonts w:ascii="Calibri" w:hAnsi="Calibri"/>
          <w:b w:val="0"/>
          <w:i w:val="0"/>
        </w:rPr>
        <w:t>Chicago, Cook County, Dec. 18th, 1833,</w:t>
      </w:r>
    </w:p>
    <w:p>
      <w:r>
        <w:rPr>
          <w:rFonts w:ascii="Calibri" w:hAnsi="Calibri"/>
          <w:b w:val="0"/>
          <w:i w:val="0"/>
        </w:rPr>
        <w:t xml:space="preserve">A town has recently been laid out on the, and leading from Detroit to Chicago, 220) sles west of Detroit, and about 4 miles eas- sly from Chicago, called Bailly, (after the roprietor of tlie place.) It is handsomely sit- eted ona zentle inclined plane, fram North South. On the South, the Callimick mean- ers along Westwardly, through a beautifal HJuvie! vale, skirted by small elevations or ills, from twenty to thirty feet in heighth, nely timbered, with excellent springs of water suing from its banks, The Callimick is auf- cient in width, and depth, for bots carrying ‘om sixty to eighty tons. It discharges its ntera into Lake Michigan, twelve miles South asterty from Chieago. ‘The Village is laid it-at Tight angles, corresponding with the vent cardinal points of the compass, with the agnetic variation, ‘The streets are Eighty et wide, Rose street excepted, which ia one indeed. From. Bast to West, they are named ier the great Ly commencing with Onta- sand ending with Michigen, and from South orth, with one exception, they are fimily f mes, These are in the town Plot hieenty ur squares of three hundred and twenty feet ch, with erght Lots in a equare, and sit half </w:t>
      </w:r>
      <w:r>
        <w:rPr>
          <w:rFonts w:ascii="Calibri" w:hAnsi="Calibri"/>
          <w:b/>
          <w:i/>
          <w:color w:val="9B1C1C"/>
        </w:rPr>
        <w:t>[uncertain: wares on the South, and the same number |s]</w:t>
      </w:r>
      <w:r>
        <w:rPr>
          <w:rFonts w:ascii="Calibri" w:hAnsi="Calibri"/>
          <w:b w:val="0"/>
          <w:i w:val="0"/>
        </w:rPr>
        <w:t xml:space="preserve"> </w:t>
      </w:r>
      <w:r>
        <w:rPr>
          <w:rFonts w:ascii="Calibri" w:hAnsi="Calibri"/>
          <w:b/>
          <w:i/>
          <w:color w:val="9B1C1C"/>
        </w:rPr>
        <w:t>[uncertain: 1 the North, of four Lots each; the Lota are |t]</w:t>
      </w:r>
      <w:r>
        <w:rPr>
          <w:rFonts w:ascii="Calibri" w:hAnsi="Calibri"/>
          <w:b w:val="0"/>
          <w:i w:val="0"/>
        </w:rPr>
        <w:t xml:space="preserve"> </w:t>
      </w:r>
      <w:r>
        <w:rPr>
          <w:rFonts w:ascii="Calibri" w:hAnsi="Calibri"/>
          <w:b/>
          <w:i/>
          <w:color w:val="9B1C1C"/>
        </w:rPr>
        <w:t>[uncertain: i eighty feet in width, ant one hundred and |t]</w:t>
      </w:r>
      <w:r>
        <w:rPr>
          <w:rFonts w:ascii="Calibri" w:hAnsi="Calibri"/>
          <w:b w:val="0"/>
          <w:i w:val="0"/>
        </w:rPr>
        <w:t xml:space="preserve"> rtv indength. From tho hewghth of the land, [7] </w:t>
      </w:r>
      <w:r>
        <w:rPr>
          <w:rFonts w:ascii="Calibri" w:hAnsi="Calibri"/>
          <w:b/>
          <w:i/>
          <w:color w:val="9B1C1C"/>
        </w:rPr>
        <w:t>[uncertain: ward the rear of the Tow you have a ro- | a]</w:t>
      </w:r>
      <w:r>
        <w:rPr>
          <w:rFonts w:ascii="Calibri" w:hAnsi="Calibri"/>
          <w:b w:val="0"/>
          <w:i w:val="0"/>
        </w:rPr>
        <w:t xml:space="preserve"> </w:t>
      </w:r>
      <w:r>
        <w:rPr>
          <w:rFonts w:ascii="Calibri" w:hAnsi="Calibri"/>
          <w:b/>
          <w:i/>
          <w:color w:val="9B1C1C"/>
        </w:rPr>
        <w:t>[uncertain: antic and picturesque Ww of the surround. | fi]</w:t>
      </w:r>
      <w:r>
        <w:rPr>
          <w:rFonts w:ascii="Calibri" w:hAnsi="Calibri"/>
          <w:b w:val="0"/>
          <w:i w:val="0"/>
        </w:rPr>
        <w:t xml:space="preserve"> </w:t>
      </w:r>
      <w:r>
        <w:rPr>
          <w:rFonts w:ascii="Calibri" w:hAnsi="Calibri"/>
          <w:b/>
          <w:i/>
          <w:color w:val="9B1C1C"/>
        </w:rPr>
        <w:t>[uncertain: e country; the landecape is fine, and cannot |i:]</w:t>
      </w:r>
      <w:r>
        <w:rPr>
          <w:rFonts w:ascii="Calibri" w:hAnsi="Calibri"/>
          <w:b w:val="0"/>
          <w:i w:val="0"/>
        </w:rPr>
        <w:t xml:space="preserve"> </w:t>
      </w:r>
      <w:r>
        <w:rPr>
          <w:rFonts w:ascii="Calibri" w:hAnsi="Calibri"/>
          <w:b/>
          <w:i/>
          <w:color w:val="9B1C1C"/>
        </w:rPr>
        <w:t>[uncertain: ‘ 1, On the north there is a rapid | n]</w:t>
      </w:r>
      <w:r>
        <w:rPr>
          <w:rFonts w:ascii="Calibri" w:hAnsi="Calibri"/>
          <w:b w:val="0"/>
          <w:i w:val="0"/>
        </w:rPr>
        <w:t xml:space="preserve"> m cescent, of fity and sixty feet inj g thor stance, Into A Th ev of half al &amp; </w:t>
      </w:r>
      <w:r>
        <w:rPr>
          <w:rFonts w:ascii="Calibri" w:hAnsi="Calibri"/>
          <w:b/>
          <w:i/>
          <w:color w:val="9B1C1C"/>
        </w:rPr>
        <w:t>[uncertain: le in width, covered with young timber | a]</w:t>
      </w:r>
      <w:r>
        <w:rPr>
          <w:rFonts w:ascii="Calibri" w:hAnsi="Calibri"/>
          <w:b w:val="0"/>
          <w:i w:val="0"/>
        </w:rPr>
        <w:t xml:space="preserve"> t mnderwoal; bordered northwardty level pranie of five hupdred yarde ra vridth, ‘othed with grasa. Ont north of which j same tills, high and lating, ere pay- lothed with pine, evergreen, and othwr j lying along and parallel with’ Lake fichigen about two mics distant, Basterly, sd Westerly the eye mey reach away, the ght uuinterripted, excepting here and there ‘eenye or island of timber, until the view (es </w:t>
      </w:r>
      <w:r>
        <w:rPr>
          <w:rFonts w:ascii="Calibri" w:hAnsi="Calibri"/>
          <w:b/>
          <w:i/>
          <w:color w:val="9B1C1C"/>
        </w:rPr>
        <w:t>[uncertain: scintiy to the Westward) t ured by dis- | ir]</w:t>
      </w:r>
      <w:r>
        <w:rPr>
          <w:rFonts w:ascii="Calibri" w:hAnsi="Calibri"/>
          <w:b w:val="0"/>
          <w:i w:val="0"/>
        </w:rPr>
        <w:t xml:space="preserve"> </w:t>
      </w:r>
      <w:r>
        <w:rPr>
          <w:rFonts w:ascii="Calibri" w:hAnsi="Calibri"/>
          <w:b/>
          <w:i/>
          <w:color w:val="9B1C1C"/>
        </w:rPr>
        <w:t>[uncertain: 1 the apparently siutting dowa of the | 5]</w:t>
      </w:r>
    </w:p>
    <w:p>
      <w:r>
        <w:rPr>
          <w:rFonts w:ascii="Calibri" w:hAnsi="Calibri"/>
          <w:b w:val="0"/>
          <w:i w:val="0"/>
        </w:rPr>
        <w:t>VShfpass</w:t>
      </w:r>
    </w:p>
    <w:p>
      <w:r>
        <w:rPr>
          <w:rFonts w:ascii="Calibri" w:hAnsi="Calibri"/>
          <w:b w:val="0"/>
          <w:i w:val="0"/>
        </w:rPr>
        <w:t>yd urd</w:t>
      </w:r>
    </w:p>
    <w:p>
      <w:r>
        <w:rPr>
          <w:rFonts w:ascii="Calibri" w:hAnsi="Calibri"/>
          <w:b w:val="0"/>
          <w:i w:val="0"/>
        </w:rPr>
        <w:t>Ny</w:t>
      </w:r>
    </w:p>
    <w:p>
      <w:r>
        <w:rPr>
          <w:rFonts w:ascii="Calibri" w:hAnsi="Calibri"/>
          <w:b w:val="0"/>
          <w:i w:val="0"/>
        </w:rPr>
        <w:t>Southwardly you. may look ever the town ss the Callimick tov the Kankakee, there the view ia lost ia Praries 2nd Wood mande.</w:t>
      </w:r>
    </w:p>
    <w:p>
      <w:r>
        <w:rPr>
          <w:rFonts w:ascii="Calibri" w:hAnsi="Calibri"/>
          <w:b w:val="0"/>
          <w:i w:val="0"/>
        </w:rPr>
        <w:t>South Es</w:t>
      </w:r>
    </w:p>
    <w:p>
      <w:r>
        <w:rPr>
          <w:rFonts w:ascii="Calibri" w:hAnsi="Calibri"/>
          <w:b/>
          <w:i/>
          <w:color w:val="9B1C1C"/>
        </w:rPr>
        <w:t>[uncertain: ferdiy (and-onear at hand) ery | s¢]</w:t>
      </w:r>
      <w:r>
        <w:rPr>
          <w:rFonts w:ascii="Calibri" w:hAnsi="Calibri"/>
          <w:b w:val="0"/>
          <w:i w:val="0"/>
        </w:rPr>
        <w:t xml:space="preserve"> roves of timber to je y, growing ‘Upon the ty, </w:t>
      </w:r>
      <w:r>
        <w:rPr>
          <w:rFonts w:ascii="Calibri" w:hAnsi="Calibri"/>
          <w:b/>
          <w:i/>
          <w:color w:val="9B1C1C"/>
        </w:rPr>
        <w:t>[uncertain: where there ipa fire | y]</w:t>
      </w:r>
      <w:r>
        <w:rPr>
          <w:rFonts w:ascii="Calibri" w:hAnsi="Calibri"/>
          <w:b w:val="0"/>
          <w:i w:val="0"/>
        </w:rPr>
        <w:t xml:space="preserve"> ich lumber may be rafied to veror conveyed in boats to - ny execl lent Ree hte fc y* not jar distant will be a place of i e.» It possesses local and general ges, with al] the requisites for building</w:t>
      </w:r>
    </w:p>
    <w:p>
      <w:r>
        <w:rPr>
          <w:rFonts w:ascii="Calibri" w:hAnsi="Calibri"/>
          <w:b/>
          <w:i/>
          <w:color w:val="9B1C1C"/>
        </w:rPr>
        <w:t>[uncertain: Phe hest of clay for brick; good | 4]</w:t>
      </w:r>
      <w:r>
        <w:rPr>
          <w:rFonts w:ascii="Calibri" w:hAnsi="Calibri"/>
          <w:b w:val="0"/>
          <w:i w:val="0"/>
        </w:rPr>
        <w:t xml:space="preserve">] ne timber for boads, and building ; ex- fei </w:t>
      </w:r>
      <w:r>
        <w:rPr>
          <w:rFonts w:ascii="Calibri" w:hAnsi="Calibri"/>
          <w:b/>
          <w:i/>
          <w:color w:val="9B1C1C"/>
        </w:rPr>
        <w:t>[uncertain: sler; 2 good country about it; on | st]</w:t>
      </w:r>
      <w:r>
        <w:rPr>
          <w:rFonts w:ascii="Calibri" w:hAnsi="Calibri"/>
          <w:b w:val="0"/>
          <w:i w:val="0"/>
        </w:rPr>
        <w:t xml:space="preserve"> nations} road fromethe East, to the far </w:t>
      </w:r>
      <w:r>
        <w:rPr>
          <w:rFonts w:ascii="Calibri" w:hAnsi="Calibri"/>
          <w:b/>
          <w:i/>
          <w:color w:val="9B1C1C"/>
        </w:rPr>
        <w:t>[uncertain: Test, shortly to be the mmin road) and great- | o!]</w:t>
      </w:r>
      <w:r>
        <w:rPr>
          <w:rFonts w:ascii="Calibri" w:hAnsi="Calibri"/>
          <w:b w:val="0"/>
          <w:i w:val="0"/>
        </w:rPr>
        <w:t xml:space="preserve"> </w:t>
      </w:r>
      <w:r>
        <w:rPr>
          <w:rFonts w:ascii="Calibri" w:hAnsi="Calibri"/>
          <w:b/>
          <w:i/>
          <w:color w:val="9B1C1C"/>
        </w:rPr>
        <w:t>[uncertain: thorough-fare te and from the new States | 1)]</w:t>
      </w:r>
      <w:r>
        <w:rPr>
          <w:rFonts w:ascii="Calibri" w:hAnsi="Calibri"/>
          <w:b w:val="0"/>
          <w:i w:val="0"/>
        </w:rPr>
        <w:t xml:space="preserve"> iries &gt; with » fine wentle river clo qe Tae guod walter communication for] he eap-hoats of from sty to eighty tons (in then to Lake Michigan, te '</w:t>
      </w:r>
    </w:p>
    <w:p>
      <w:r>
        <w:rPr>
          <w:rFonts w:ascii="Calibri" w:hAnsi="Calibri"/>
          <w:b w:val="0"/>
          <w:i w:val="0"/>
        </w:rPr>
        <w:t>Tye ease and facility with which the surplus ‘ete of the country ean he conveyed orket, offers grent indacements to men of bh reanaia.., “</w:t>
      </w:r>
    </w:p>
    <w:p>
      <w:r>
        <w:rPr>
          <w:rFonts w:ascii="Calibri" w:hAnsi="Calibri"/>
          <w:b w:val="0"/>
          <w:i w:val="0"/>
        </w:rPr>
        <w:t>Lots will be sold low for a season, and sober dustrion anies whe with buat, become rivlents, and follow “their pedteasions, will ich be entitled to a lot. i i;</w:t>
      </w:r>
    </w:p>
    <w:p>
      <w:r>
        <w:rPr>
          <w:rFonts w:ascii="Calibri" w:hAnsi="Calibri"/>
          <w:b w:val="0"/>
          <w:i w:val="0"/>
        </w:rPr>
        <w:t>Indiana, 12th December, 1933.</w:t>
      </w:r>
    </w:p>
    <w:p>
      <w:r>
        <w:rPr>
          <w:rFonts w:ascii="Calibri" w:hAnsi="Calibri"/>
          <w:b w:val="0"/>
          <w:i w:val="0"/>
        </w:rPr>
        <w:t>Pronounted Bax ru,</w:t>
      </w:r>
    </w:p>
    <w:p>
      <w:r>
        <w:rPr>
          <w:rFonts w:ascii="Calibri" w:hAnsi="Calibri"/>
          <w:b w:val="0"/>
          <w:i w:val="0"/>
        </w:rPr>
        <w:t>‘The Globe announces the appoimtment by 1¢ President, offBesu. PF. Borien, of thieeity, s Attorney General of the United States,</w:t>
      </w:r>
    </w:p>
    <w:p>
      <w:r>
        <w:rPr>
          <w:rFonts w:ascii="Calibri" w:hAnsi="Calibri"/>
          <w:b w:val="0"/>
          <w:i w:val="0"/>
        </w:rPr>
        <w:t xml:space="preserve">Phe pleasure which we take in secing such wan ne Mr, Borumn called to the courplts Pthe eation, is more than. aeutrajized oy wie nsciousness that he will be withdrawn'from sorety of which he is an ornament, and om the immediate association of friends who </w:t>
      </w:r>
      <w:r>
        <w:rPr>
          <w:rFonts w:ascii="Calibri" w:hAnsi="Calibri"/>
          <w:b/>
          <w:i/>
          <w:color w:val="9B1C1C"/>
        </w:rPr>
        <w:t>[uncertain: el and willnot aflectto dixguise the extent |g]</w:t>
      </w:r>
      <w:r>
        <w:rPr>
          <w:rFonts w:ascii="Calibri" w:hAnsi="Calibri"/>
          <w:b w:val="0"/>
          <w:i w:val="0"/>
        </w:rPr>
        <w:t xml:space="preserve"> ‘theie deprivation. Bat in yielding to the ig blic interests their strong desire to retain jal eir follow-cliven in his native state, among ose who have witnessed and participated ing ¢ </w:t>
      </w:r>
      <w:r>
        <w:rPr>
          <w:rFonts w:ascii="Calibri" w:hAnsi="Calibri"/>
          <w:b/>
          <w:i/>
          <w:color w:val="9B1C1C"/>
        </w:rPr>
        <w:t>[uncertain: 2 career of housr and eminence, they do #b | si]</w:t>
      </w:r>
      <w:r>
        <w:rPr>
          <w:rFonts w:ascii="Calibri" w:hAnsi="Calibri"/>
          <w:b w:val="0"/>
          <w:i w:val="0"/>
        </w:rPr>
        <w:t xml:space="preserve"> th the ee=siciion that he carries ite the [th Hot Fervice a Wietiey, a purity and énteg- G. </w:t>
      </w:r>
      <w:r>
        <w:rPr>
          <w:rFonts w:ascii="Calibri" w:hAnsi="Calibri"/>
          <w:b/>
          <w:i/>
          <w:color w:val="9B1C1C"/>
        </w:rPr>
        <w:t>[uncertain: y ofpurpose, and a weight of talens which | ts]</w:t>
      </w:r>
      <w:r>
        <w:rPr>
          <w:rFonts w:ascii="Calibri" w:hAnsi="Calibri"/>
          <w:b w:val="0"/>
          <w:i w:val="0"/>
        </w:rPr>
        <w:t xml:space="preserve"> i be found ever on the vile of the Constitu. [he </w:t>
      </w:r>
      <w:r>
        <w:rPr>
          <w:rFonts w:ascii="Calibri" w:hAnsi="Calibri"/>
          <w:b/>
          <w:i/>
          <w:color w:val="9B1C1C"/>
        </w:rPr>
        <w:t>[uncertain: mand the true interest of the wonntty; amt | i]</w:t>
      </w:r>
      <w:r>
        <w:rPr>
          <w:rFonts w:ascii="Calibri" w:hAnsi="Calibri"/>
          <w:b w:val="0"/>
          <w:i w:val="0"/>
        </w:rPr>
        <w:t xml:space="preserve"> at our yeouerable Chief Magistrite, of the eusnres of whose administration he twas been consistent and steady advocate, will tad in man able and upright councellor. OF ry “¢ qualifiertions for, this high office, we be- we not n doubt has been expressed, ay cer inly none can be entertained. Even the op- ition jounuls, whose administrations in favor ‘any friend of the ‘xdmissions will. not be spected of exceading the bounds of justice, exk of the appointment in terms of decided proval, Mr, B, leaves the state, at an age paratively young, with a reputation, won thant the aid of wealth or famiy comnexions, at places him ina rank with those who stend</w:t>
      </w:r>
    </w:p>
    <w:p>
      <w:r>
        <w:rPr>
          <w:rFonts w:ascii="Calibri" w:hAnsi="Calibri"/>
          <w:b w:val="0"/>
          <w:i w:val="0"/>
        </w:rPr>
        <w:t>the head of the bar: with « professional uv ely equalled; and povseaning the pub- pee in bin gapacity and moral excel- sce ina degree perhaps never BU peed mm thany Arguse</w:t>
      </w:r>
    </w:p>
    <w:p>
      <w:r>
        <w:rPr>
          <w:rFonts w:ascii="Calibri" w:hAnsi="Calibri"/>
          <w:b w:val="0"/>
          <w:i w:val="0"/>
        </w:rPr>
        <w:t>[Froid the Washington Globe.)</w:t>
      </w:r>
    </w:p>
    <w:p>
      <w:r>
        <w:rPr>
          <w:rFonts w:ascii="Calibri" w:hAnsi="Calibri"/>
          <w:b w:val="0"/>
          <w:i w:val="0"/>
        </w:rPr>
        <w:t xml:space="preserve">Tutxviatr viscnnes orn Nagioxay </w:t>
      </w:r>
      <w:r>
        <w:rPr>
          <w:rFonts w:ascii="Calibri" w:hAnsi="Calibri"/>
          <w:b/>
          <w:i/>
          <w:color w:val="9B1C1C"/>
        </w:rPr>
        <w:t>[uncertain: REPUBLICAN LRADiiiem Mr, | having ob- | If]</w:t>
      </w:r>
      <w:r>
        <w:rPr>
          <w:rFonts w:ascii="Calibri" w:hAnsi="Calibri"/>
          <w:b w:val="0"/>
          <w:i w:val="0"/>
        </w:rPr>
        <w:t xml:space="preserve"> ined a majorby in the Kentue ne delegation</w:t>
      </w:r>
    </w:p>
    <w:p>
      <w:r>
        <w:rPr>
          <w:rFonts w:ascii="Calibri" w:hAnsi="Calibri"/>
          <w:b w:val="0"/>
          <w:i w:val="0"/>
        </w:rPr>
        <w:t>congress, by Gerrymandering the al o preceding session of the Fegileture, eft me on his northern tour, to carry the prea-</w:t>
      </w:r>
    </w:p>
    <w:p>
      <w:r>
        <w:rPr>
          <w:rFonts w:ascii="Calibri" w:hAnsi="Calibri"/>
          <w:b w:val="0"/>
          <w:i w:val="0"/>
        </w:rPr>
        <w:t>of success into other states. He passed sigh Ohio, and the Ohio elections went a=!</w:t>
      </w:r>
    </w:p>
    <w:p>
      <w:pPr>
        <w:pStyle w:val="Heading2"/>
      </w:pPr>
      <w:r>
        <w:t>Column 3</w:t>
      </w:r>
    </w:p>
    <w:p>
      <w:r>
        <w:rPr>
          <w:rFonts w:ascii="Calibri" w:hAnsi="Calibri"/>
          <w:b w:val="0"/>
          <w:i w:val="0"/>
        </w:rPr>
        <w:t xml:space="preserve">gaiast hin by anunusual majority. He trav- </w:t>
      </w:r>
      <w:r>
        <w:rPr>
          <w:rFonts w:ascii="Calibri" w:hAnsi="Calibri"/>
          <w:b/>
          <w:i/>
          <w:color w:val="9B1C1C"/>
        </w:rPr>
        <w:t>[uncertain: ersed Maryland, and reached’ Baltimore, and|]</w:t>
      </w:r>
      <w:r>
        <w:rPr>
          <w:rFonts w:ascii="Calibri" w:hAnsi="Calibri"/>
          <w:b w:val="0"/>
          <w:i w:val="0"/>
        </w:rPr>
        <w:t xml:space="preserve"> was welcomed by the most signal and unex- pected dofeat ever Aepetetesd yy his party in any portion of the Union, He passed to Phil- adelphis, and here was e new mortification prepared for him in the county in which the citadel of his strengh is established. The whole state followed suite, (as he would say), and he has a miserably broken hand to brag on in the general assembly of Pennsylvania. He then issued his declarati@a of war, and next entered New-Jersey, and there every thing} National Republican, went by the beard ; gov, ernor, assembly, council and all, Mr. Clay thea erent onto Boston for comfet, he wan welcomed by Mr. Perkins of the Hartford Con- venti¢n—-was greeted by the hon. John Davis, who recognized him asx the National Republic- an leader, and received from him in turna re- cognition of being the National Republican candidate for the chief magistracy of Massa- chusetts; and already, alas! they have both been rebuked by a majority of the people of the state. Mr. Clay barely escaped from this to- tal shipwreck of his party in the Bay Strate, by flying to Albany, and here he was met by tlie retnrns of the most glorious victory that ever crowned the efforts of the denveratic party. "This may bo considered the entastro- phe of his travels, and by way of memento to Mr. Clay, it, concluded with an exhibition of falling: stars.</w:t>
      </w:r>
    </w:p>
    <w:p>
      <w:r>
        <w:rPr>
          <w:rFonts w:ascii="Calibri" w:hAnsi="Calibri"/>
          <w:b w:val="0"/>
          <w:i w:val="0"/>
        </w:rPr>
        <w:t>The National Intelligencer and Richmond Whig, and other organs of the Bank candidate, have told their readers, that we have been quite mortified at Mr. Clay's flatter- ing receptions, We confess we are mortified in seeing him thus run the gauntlet through the states, and get nothing but whacke from the ballot hoxee at every step, The Demo- crats have treated him very savagely,</w:t>
      </w:r>
    </w:p>
    <w:p>
      <w:r>
        <w:rPr>
          <w:rFonts w:ascii="Calibri" w:hAnsi="Calibri"/>
          <w:b w:val="0"/>
          <w:i w:val="0"/>
        </w:rPr>
        <w:t xml:space="preserve">Erouru Seyare Disrnict.—After all, we suspect that the accounts of the election of the republican candidate for the senate in this distnet, were premature, and that Mr. Tracy is re-elected, ‘he official returns show an unexpected disparity between the returns for meinbers of asseinbly and the senate. It is evident that our friends, not anticipating a </w:t>
      </w:r>
      <w:r>
        <w:rPr>
          <w:rFonts w:ascii="Calibri" w:hAnsi="Calibri"/>
          <w:b/>
          <w:i/>
          <w:color w:val="9B1C1C"/>
        </w:rPr>
        <w:t>[uncertain: regeneration so thorough as t6'tedeem the en- |}]</w:t>
      </w:r>
      <w:r>
        <w:rPr>
          <w:rFonts w:ascii="Calibri" w:hAnsi="Calibri"/>
          <w:b w:val="0"/>
          <w:i w:val="0"/>
        </w:rPr>
        <w:t xml:space="preserve"> tire district, did nut urge the senator vote as faras the local votes for inembers. The ofici- al returns show the following results:</w:t>
      </w:r>
    </w:p>
    <w:p>
      <w:r>
        <w:rPr>
          <w:rFonts w:ascii="Calibri" w:hAnsi="Calibri"/>
          <w:b w:val="0"/>
          <w:i w:val="0"/>
        </w:rPr>
        <w:t>Maj. for Janes, For Tracy. Monroan, 343. Erte, Thy 4° Chantatque, 268 Niagara, 176 fe Orleans, 440 Livingston, 293</w:t>
      </w:r>
    </w:p>
    <w:p>
      <w:r>
        <w:rPr>
          <w:rFonts w:ascii="Calibri" w:hAnsi="Calibri"/>
          <w:b w:val="0"/>
          <w:i w:val="0"/>
        </w:rPr>
        <w:t>Gener, 518 Cotlaraugus, 1 tt</w:t>
      </w:r>
    </w:p>
    <w:p>
      <w:r>
        <w:rPr>
          <w:rFonts w:ascii="Calibri" w:hAnsi="Calibri"/>
          <w:b/>
          <w:i/>
          <w:color w:val="9B1C1C"/>
        </w:rPr>
        <w:t>[uncertain: Allegany only remains to be heard from, | 3!]</w:t>
      </w:r>
      <w:r>
        <w:rPr>
          <w:rFonts w:ascii="Calibri" w:hAnsi="Calibri"/>
          <w:b w:val="0"/>
          <w:i w:val="0"/>
        </w:rPr>
        <w:t xml:space="preserve"> </w:t>
      </w:r>
      <w:r>
        <w:rPr>
          <w:rFonts w:ascii="Calibri" w:hAnsi="Calibri"/>
          <w:b/>
          <w:i/>
          <w:color w:val="9B1C1C"/>
        </w:rPr>
        <w:t>[uncertain: which can be scarcely expected to give a rep, | U)]</w:t>
      </w:r>
      <w:r>
        <w:rPr>
          <w:rFonts w:ascii="Calibri" w:hAnsi="Calibri"/>
          <w:b w:val="0"/>
          <w:i w:val="0"/>
        </w:rPr>
        <w:t xml:space="preserve"> </w:t>
      </w:r>
      <w:r>
        <w:rPr>
          <w:rFonts w:ascii="Calibri" w:hAnsi="Calibri"/>
          <w:b/>
          <w:i/>
          <w:color w:val="9B1C1C"/>
        </w:rPr>
        <w:t>[uncertain: majority of 609 ; although it is reported at from | pt]</w:t>
      </w:r>
      <w:r>
        <w:rPr>
          <w:rFonts w:ascii="Calibri" w:hAnsi="Calibri"/>
          <w:b w:val="0"/>
          <w:i w:val="0"/>
        </w:rPr>
        <w:t xml:space="preserve"> 50 00,——Ibany rus. é R</w:t>
      </w:r>
    </w:p>
    <w:p>
      <w:r>
        <w:rPr>
          <w:rFonts w:ascii="Calibri" w:hAnsi="Calibri"/>
          <w:b w:val="0"/>
          <w:i w:val="0"/>
        </w:rPr>
        <w:t>ed de</w:t>
      </w:r>
    </w:p>
    <w:p>
      <w:r>
        <w:rPr>
          <w:rFonts w:ascii="Calibri" w:hAnsi="Calibri"/>
          <w:b w:val="0"/>
          <w:i w:val="0"/>
        </w:rPr>
        <w:t xml:space="preserve">The secretary of the Navy has issued a} C reneral order, requiring “all midshipmen, whether possed or not, who have seen sea service, and are not on special duty or fur-{ pt jouch, after their leaves of absence expire, to} tis </w:t>
      </w:r>
      <w:r>
        <w:rPr>
          <w:rFonts w:ascii="Calibri" w:hAnsi="Calibri"/>
          <w:b/>
          <w:i/>
          <w:color w:val="9B1C1C"/>
        </w:rPr>
        <w:t>[uncertain: repair to the navy yards of Norfolk, New| ag]</w:t>
      </w:r>
      <w:r>
        <w:rPr>
          <w:rFonts w:ascii="Calibri" w:hAnsi="Calibri"/>
          <w:b w:val="0"/>
          <w:i w:val="0"/>
        </w:rPr>
        <w:t xml:space="preserve"> </w:t>
      </w:r>
      <w:r>
        <w:rPr>
          <w:rFonts w:ascii="Calibri" w:hAnsi="Calibri"/>
          <w:b/>
          <w:i/>
          <w:color w:val="9B1C1C"/>
        </w:rPr>
        <w:t>[uncertain: York or Boston, as may. be niost convenient, | B]</w:t>
      </w:r>
      <w:r>
        <w:rPr>
          <w:rFonts w:ascii="Calibri" w:hAnsi="Calibri"/>
          <w:b w:val="0"/>
          <w:i w:val="0"/>
        </w:rPr>
        <w:t xml:space="preserve"> </w:t>
      </w:r>
      <w:r>
        <w:rPr>
          <w:rFonts w:ascii="Calibri" w:hAnsi="Calibri"/>
          <w:b/>
          <w:i/>
          <w:color w:val="9B1C1C"/>
        </w:rPr>
        <w:t>[uncertain: end there attend the naval school, and per-| m]</w:t>
      </w:r>
      <w:r>
        <w:rPr>
          <w:rFonts w:ascii="Calibri" w:hAnsi="Calibri"/>
          <w:b w:val="0"/>
          <w:i w:val="0"/>
        </w:rPr>
        <w:t xml:space="preserve"> form such services as may. be required: effec thein.2’—Louisrille Herald. pa</w:t>
      </w:r>
    </w:p>
    <w:p>
      <w:r>
        <w:rPr>
          <w:rFonts w:ascii="Calibri" w:hAnsi="Calibri"/>
          <w:b w:val="0"/>
          <w:i w:val="0"/>
        </w:rPr>
        <w:t>eet th</w:t>
      </w:r>
    </w:p>
    <w:p>
      <w:r>
        <w:rPr>
          <w:rFonts w:ascii="Calibri" w:hAnsi="Calibri"/>
          <w:b/>
          <w:i/>
          <w:color w:val="9B1C1C"/>
        </w:rPr>
        <w:t>[uncertain: A Desperate Villain, —Y esterday morning, | of]</w:t>
      </w:r>
      <w:r>
        <w:rPr>
          <w:rFonts w:ascii="Calibri" w:hAnsi="Calibri"/>
          <w:b w:val="0"/>
          <w:i w:val="0"/>
        </w:rPr>
        <w:t xml:space="preserve"> </w:t>
      </w:r>
      <w:r>
        <w:rPr>
          <w:rFonts w:ascii="Calibri" w:hAnsi="Calibri"/>
          <w:b/>
          <w:i/>
          <w:color w:val="9B1C1C"/>
        </w:rPr>
        <w:t>[uncertain: ibout four o'clock, Mr, Anderson, one of the | nz]</w:t>
      </w:r>
      <w:r>
        <w:rPr>
          <w:rFonts w:ascii="Calibri" w:hAnsi="Calibri"/>
          <w:b w:val="0"/>
          <w:i w:val="0"/>
        </w:rPr>
        <w:t xml:space="preserve"> </w:t>
      </w:r>
      <w:r>
        <w:rPr>
          <w:rFonts w:ascii="Calibri" w:hAnsi="Calibri"/>
          <w:b/>
          <w:i/>
          <w:color w:val="9B1C1C"/>
        </w:rPr>
        <w:t>[uncertain: ity marshals, was called to No, 120, Cherry | w]</w:t>
      </w:r>
      <w:r>
        <w:rPr>
          <w:rFonts w:ascii="Calibri" w:hAnsi="Calibri"/>
          <w:b w:val="0"/>
          <w:i w:val="0"/>
        </w:rPr>
        <w:t xml:space="preserve"> street, to arrest John Bradshaw, a Spanish ne- </w:t>
      </w:r>
      <w:r>
        <w:rPr>
          <w:rFonts w:ascii="Calibri" w:hAnsi="Calibri"/>
          <w:b/>
          <w:i/>
          <w:color w:val="9B1C1C"/>
        </w:rPr>
        <w:t>[uncertain: sro, who had nearly killed two of the inmates | i,]</w:t>
      </w:r>
      <w:r>
        <w:rPr>
          <w:rFonts w:ascii="Calibri" w:hAnsi="Calibri"/>
          <w:b w:val="0"/>
          <w:i w:val="0"/>
        </w:rPr>
        <w:t xml:space="preserve"> of the house, Jax. Painter, with whom he slept, rnd a iad about twelve years of age, sen of Mrs. Johnson, the woman with whom he yjonrded. ‘The blood thirsty villain: Bad beni’ ntoxicated the night previous, and had told tis landlady that he awet and would kill come. rede before be slept; but she considering it </w:t>
      </w:r>
      <w:r>
        <w:rPr>
          <w:rFonts w:ascii="Calibri" w:hAnsi="Calibri"/>
          <w:b/>
          <w:i/>
          <w:color w:val="9B1C1C"/>
        </w:rPr>
        <w:t>[uncertain: ve qworeauan the ravings of a drunkard, took | th]</w:t>
      </w:r>
      <w:r>
        <w:rPr>
          <w:rFonts w:ascii="Calibri" w:hAnsi="Calibri"/>
          <w:b w:val="0"/>
          <w:i w:val="0"/>
        </w:rPr>
        <w:t xml:space="preserve"> </w:t>
      </w:r>
      <w:r>
        <w:rPr>
          <w:rFonts w:ascii="Calibri" w:hAnsi="Calibri"/>
          <w:b/>
          <w:i/>
          <w:color w:val="9B1C1C"/>
        </w:rPr>
        <w:t>[uncertain: 2 notice afbim except persuading him to go | gj;]</w:t>
      </w:r>
      <w:r>
        <w:rPr>
          <w:rFonts w:ascii="Calibri" w:hAnsi="Calibri"/>
          <w:b w:val="0"/>
          <w:i w:val="0"/>
        </w:rPr>
        <w:t xml:space="preserve"> obed, About three o'clock in. the morsing, caring a noite inchis room she got up aod ooking through a window, saw him with a f nuteher knife in his band standing over Paint. M “x who Iny asleep, with which he stabbed bins} * uatabove the elbow of hia right arm, thea) CF cked np.a carpenter's hammer end struck’ na violent blow on the head which nearly </w:t>
      </w:r>
      <w:r>
        <w:rPr>
          <w:rFonts w:ascii="Calibri" w:hAnsi="Calibri"/>
          <w:b/>
          <w:i/>
          <w:color w:val="9B1C1C"/>
        </w:rPr>
        <w:t>[uncertain: ractured hig skull. He then went to the bed | fir]</w:t>
      </w:r>
      <w:r>
        <w:rPr>
          <w:rFonts w:ascii="Calibri" w:hAnsi="Calibri"/>
          <w:b w:val="0"/>
          <w:i w:val="0"/>
        </w:rPr>
        <w:t xml:space="preserve"> </w:t>
      </w:r>
      <w:r>
        <w:rPr>
          <w:rFonts w:ascii="Calibri" w:hAnsi="Calibri"/>
          <w:b/>
          <w:i/>
          <w:color w:val="9B1C1C"/>
        </w:rPr>
        <w:t>[uncertain: the boyand atabbed hin once undér the | ye]</w:t>
      </w:r>
      <w:r>
        <w:rPr>
          <w:rFonts w:ascii="Calibri" w:hAnsi="Calibri"/>
          <w:b w:val="0"/>
          <w:i w:val="0"/>
        </w:rPr>
        <w:t xml:space="preserve"> collar bone, again in hin breast, apd then} },, track him on the head with the hammer.— Painter, though severely is not dangerously wounded,bet no hopes are entertained of young Johnson's recovery. Bradshaw is now in Bridewell.--N. Y. Standard.</w:t>
      </w:r>
    </w:p>
    <w:p>
      <w:r>
        <w:rPr>
          <w:rFonts w:ascii="Calibri" w:hAnsi="Calibri"/>
          <w:b w:val="0"/>
          <w:i w:val="0"/>
        </w:rPr>
        <w:t>sp eatne RAN SRNR in;</w:t>
      </w:r>
    </w:p>
    <w:p>
      <w:r>
        <w:rPr>
          <w:rFonts w:ascii="Calibri" w:hAnsi="Calibri"/>
          <w:b w:val="0"/>
          <w:i w:val="0"/>
        </w:rPr>
        <w:t>A fatal accident occurred near the treaty ground on Wednesday night last; Louis God- froy was thrown from his horse with consider- able violence, and his skull coming in contact with a log, was so dreadfully fractured as to cause his immediate death. Mr. Godfroy re- sided on the Salamonie river; he belonged to the Miami Indians, and was brother to Francois Godfroy, war chief of that tribe. He was dis- wguished for the kindness and affibility of wa dixporition, and was iach’ respeqtod = Fort Wayne Sentinel, 3 aang ee</w:t>
      </w:r>
    </w:p>
    <w:p>
      <w:r>
        <w:rPr>
          <w:rFonts w:ascii="Calibri" w:hAnsi="Calibri"/>
          <w:b w:val="0"/>
          <w:i w:val="0"/>
        </w:rPr>
        <w:t>How to nake a good wife poppy We ap- rehend that there. are many huehands who sili read the follewing with a blush :</w:t>
      </w:r>
    </w:p>
    <w:p>
      <w:r>
        <w:rPr>
          <w:rFonts w:ascii="Calibri" w:hAnsi="Calibri"/>
          <w:b w:val="0"/>
          <w:i w:val="0"/>
        </w:rPr>
        <w:t>See your waft: as neldom aa possible. Ifshe yarn hearted or cheerful m temper ; OF if; feta day's ora weel’s absence, she meet von with a smiling face, and in an eflectionaf® NALA eremele pure LO look coldly upon her, and inswer herwith monysillables, If she force sick her tearm, and is resolved to looks cheert al it down ata gupe in her presence, till she is ully convinced of your indifference. Never. hank you have any. thing to do to make her iappy, but that her: happiness. is to flow froin ratifying your whine ; and when ebe has dene Ht that a woman can do, bo gure you ne De ppear gratified, Never tnke ian. heres tes oy of her pursuits, and if she asks your ee Hae pake her feal that, she's crunlesnre. nee ertinent, If ahe attempts to rally you oot mumouredly an rok NS ; rebe: te ‘en te,(which, without doubt, we vill have, and may be ignorant of, never cmot with igadners to correct them, but colle i all obtrade upon her cars, FAV hat 8</w:t>
      </w:r>
    </w:p>
    <w:p>
      <w:r>
        <w:rPr>
          <w:rFonts w:ascii="Calibri" w:hAnsi="Calibri"/>
          <w:b w:val="0"/>
          <w:i w:val="0"/>
        </w:rPr>
        <w:t>dis</w:t>
      </w:r>
    </w:p>
    <w:p>
      <w:r>
        <w:rPr>
          <w:rFonts w:ascii="Calibri" w:hAnsi="Calibri"/>
          <w:b w:val="0"/>
          <w:i w:val="0"/>
        </w:rPr>
        <w:t>i “ith has.” “How happy Mr, Smith mpg That any man would be mepp;’ with such’s wife.” In company Water)</w:t>
      </w:r>
    </w:p>
    <w:p>
      <w:r>
        <w:rPr>
          <w:rFonts w:ascii="Calibri" w:hAnsi="Calibri"/>
          <w:b w:val="0"/>
          <w:i w:val="0"/>
        </w:rPr>
        <w:t>is</w:t>
      </w:r>
    </w:p>
    <w:p>
      <w:pPr>
        <w:pStyle w:val="Heading2"/>
      </w:pPr>
      <w:r>
        <w:t>Column 4</w:t>
      </w:r>
    </w:p>
    <w:p>
      <w:r>
        <w:rPr>
          <w:rFonts w:ascii="Calibri" w:hAnsi="Calibri"/>
          <w:b w:val="0"/>
          <w:i w:val="0"/>
        </w:rPr>
        <w:t>eeem.to know you have a wile; treat.</w:t>
      </w:r>
    </w:p>
    <w:p>
      <w:r>
        <w:rPr>
          <w:rFonts w:ascii="Calibri" w:hAnsi="Calibri"/>
          <w:b w:val="0"/>
          <w:i w:val="0"/>
        </w:rPr>
        <w:t>remarks with indifference, and be very atanie</w:t>
      </w:r>
    </w:p>
    <w:p>
      <w:r>
        <w:rPr>
          <w:rFonts w:ascii="Calibri" w:hAnsi="Calibri"/>
          <w:b w:val="0"/>
          <w:i w:val="0"/>
        </w:rPr>
        <w:t>Jani comphiisnnt to every other Indy. If yout</w:t>
      </w:r>
    </w:p>
    <w:p>
      <w:r>
        <w:rPr>
          <w:rFonts w:ascii="Calibri" w:hAnsi="Calibri"/>
          <w:b w:val="0"/>
          <w:i w:val="0"/>
        </w:rPr>
        <w:t>follow these directioas, yon ney be certain of ife.</w:t>
      </w:r>
    </w:p>
    <w:p>
      <w:r>
        <w:rPr>
          <w:rFonts w:ascii="Calibri" w:hAnsi="Calibri"/>
          <w:b w:val="0"/>
          <w:i w:val="0"/>
        </w:rPr>
        <w:t>an obedient and heart-broken</w:t>
      </w:r>
    </w:p>
    <w:p>
      <w:r>
        <w:rPr>
          <w:rFonts w:ascii="Calibri" w:hAnsi="Calibri"/>
          <w:b w:val="0"/>
          <w:i w:val="0"/>
        </w:rPr>
        <w:t xml:space="preserve">The Edjior of the New York ‘Truth Teller </w:t>
      </w:r>
      <w:r>
        <w:rPr>
          <w:rFonts w:ascii="Calibri" w:hAnsi="Calibri"/>
          <w:b/>
          <w:i/>
          <w:color w:val="9B1C1C"/>
        </w:rPr>
        <w:t>[uncertain: inskes tho follo ving proper notice of the dixc|]</w:t>
      </w:r>
      <w:r>
        <w:rPr>
          <w:rFonts w:ascii="Calibri" w:hAnsi="Calibri"/>
          <w:b w:val="0"/>
          <w:i w:val="0"/>
        </w:rPr>
        <w:t xml:space="preserve"> gusting piece being exhibited at one of the theatres. of uiat city,</w:t>
      </w:r>
    </w:p>
    <w:p>
      <w:r>
        <w:rPr>
          <w:rFonts w:ascii="Calibri" w:hAnsi="Calibri"/>
          <w:b w:val="0"/>
          <w:i w:val="0"/>
        </w:rPr>
        <w:t xml:space="preserve">By mere curiosity we happened the other evening to step into the Richmond Hill Thea- tre, and we were never nore diseusted at that which we there beheld. We cannot decend to particulars—but a more demorslizing play than that of the “Murder of Sarah Marin Cor- nell,” was never “served up” ton New-York </w:t>
      </w:r>
      <w:r>
        <w:rPr>
          <w:rFonts w:ascii="Calibri" w:hAnsi="Calibri"/>
          <w:b/>
          <w:i/>
          <w:color w:val="9B1C1C"/>
        </w:rPr>
        <w:t>[uncertain: audience, The “gather up" of this obscene | -]</w:t>
      </w:r>
      <w:r>
        <w:rPr>
          <w:rFonts w:ascii="Calibri" w:hAnsi="Calibri"/>
          <w:b w:val="0"/>
          <w:i w:val="0"/>
        </w:rPr>
        <w:t xml:space="preserve"> tale have overstepped the bounds of modesty. and lost sight of the evil intended (hy them) to be corrected, and in doing so, they have</w:t>
      </w:r>
    </w:p>
    <w:p>
      <w:r>
        <w:rPr>
          <w:rFonts w:ascii="Calibri" w:hAnsi="Calibri"/>
          <w:b w:val="0"/>
          <w:i w:val="0"/>
        </w:rPr>
        <w:t>Jef the wound more enlarred: Pp be briefee vith ay emt een ¥ feelings ora of this Theatre, we would advis im- mediate withdrawal of this pean aedlan Tt is a total failure, and does not ut all realize what the public were led to expect. oe: rere ne a Sas</w:t>
      </w:r>
    </w:p>
    <w:p>
      <w:r>
        <w:rPr>
          <w:rFonts w:ascii="Calibri" w:hAnsi="Calibri"/>
          <w:b w:val="0"/>
          <w:i w:val="0"/>
        </w:rPr>
        <w:t xml:space="preserve">Axotien Drap Sitave.--On Saturday morn. </w:t>
      </w:r>
      <w:r>
        <w:rPr>
          <w:rFonts w:ascii="Calibri" w:hAnsi="Calibri"/>
          <w:b/>
          <w:i/>
          <w:color w:val="9B1C1C"/>
        </w:rPr>
        <w:t>[uncertain: ing, abonght 10 o'clock, a well-dressed black | P]</w:t>
      </w:r>
      <w:r>
        <w:rPr>
          <w:rFonts w:ascii="Calibri" w:hAnsi="Calibri"/>
          <w:b w:val="0"/>
          <w:i w:val="0"/>
        </w:rPr>
        <w:t xml:space="preserve"> fellow went into the Lottery-office, No. 183 Catham street, N, Y. and presented a ticket for payment, having on it the numbers 38,43,52 which was enutled toa quarter of an eit ht hundred dollars. prize in the Inst Lottery One hundred and forty-three dollars and forty cents was the umount due after deducting the state tax and discount for cash which was ac- cordingly paid,—one hundred and:ten dollars in fives and tens, on the Michiran Bank and</w:t>
      </w:r>
    </w:p>
    <w:p>
      <w:r>
        <w:rPr>
          <w:rFonts w:ascii="Calibri" w:hAnsi="Calibri"/>
          <w:b w:val="0"/>
          <w:i w:val="0"/>
        </w:rPr>
        <w:t>the remainder in new Lottery tickets, The - fellow had not been gone out of the office but ae</w:t>
      </w:r>
    </w:p>
    <w:p>
      <w:r>
        <w:rPr>
          <w:rFonts w:ascii="Calibri" w:hAnsi="Calibri"/>
          <w:b w:val="0"/>
          <w:i w:val="0"/>
        </w:rPr>
        <w:t>for the proprie</w:t>
      </w:r>
    </w:p>
    <w:p>
      <w:r>
        <w:rPr>
          <w:rFonts w:ascii="Calibri" w:hAnsi="Calibri"/>
          <w:b w:val="0"/>
          <w:i w:val="0"/>
        </w:rPr>
        <w:t xml:space="preserve">7 * Pe </w:t>
      </w:r>
      <w:r>
        <w:rPr>
          <w:rFonts w:ascii="Calibri" w:hAnsi="Calibri"/>
          <w:b/>
          <w:i/>
          <w:color w:val="9B1C1C"/>
        </w:rPr>
        <w:t>[uncertain: a few moments before it wes discayered by the | H]</w:t>
      </w:r>
      <w:r>
        <w:rPr>
          <w:rFonts w:ascii="Calibri" w:hAnsi="Calibri"/>
          <w:b w:val="0"/>
          <w:i w:val="0"/>
        </w:rPr>
        <w:t xml:space="preserve"> </w:t>
      </w:r>
      <w:r>
        <w:rPr>
          <w:rFonts w:ascii="Calibri" w:hAnsi="Calibri"/>
          <w:b/>
          <w:i/>
          <w:color w:val="9B1C1C"/>
        </w:rPr>
        <w:t>[uncertain: distributor of fortune’s gilts, that he had been | Hi:]</w:t>
      </w:r>
    </w:p>
    <w:p>
      <w:r>
        <w:rPr>
          <w:rFonts w:ascii="Calibri" w:hAnsi="Calibri"/>
          <w:b/>
          <w:i/>
          <w:color w:val="9B1C1C"/>
        </w:rPr>
        <w:t>[uncertain: shaved most beautifillyethe first number, 86, | 22]</w:t>
      </w:r>
      <w:r>
        <w:rPr>
          <w:rFonts w:ascii="Calibri" w:hAnsi="Calibri"/>
          <w:b w:val="0"/>
          <w:i w:val="0"/>
        </w:rPr>
        <w:t xml:space="preserve"> having been altered from 33, which made it only a prize of eighty cents!</w:t>
      </w:r>
    </w:p>
    <w:p>
      <w:r>
        <w:rPr>
          <w:rFonts w:ascii="Calibri" w:hAnsi="Calibri"/>
          <w:b w:val="0"/>
          <w:i w:val="0"/>
        </w:rPr>
        <w:t>Besroicr Ansorp.--Mr. Sparks exhibited Inst evening, at the Masonic Temple, the very papers, six in number, which wera taken by Paulding Van Wart and Williams from Maior Andre's hoots, when they arrested hin as a spy within the American lines. Andre's pass in Arnold's own hand writing, ona small piece of paper, was wnitten ina bold letter, and sign- ed “B. virnold, Muj. Gent,’ — Bost, Transcript.</w:t>
      </w:r>
    </w:p>
    <w:p>
      <w:r>
        <w:rPr>
          <w:rFonts w:ascii="Calibri" w:hAnsi="Calibri"/>
          <w:b w:val="0"/>
          <w:i w:val="0"/>
        </w:rPr>
        <w:t>The Maysville Monitor says,a portion of the citizens of Bourbon County, contest the constitutionality of the act of the Legisletcre, ind the order of the Bourbon County Court inder it, raising an wo oufurem tax for the surpost of subscribing stock in the Maysville Road company. The case will probably be fecided at the May term of the Circuit Court,</w:t>
      </w:r>
    </w:p>
    <w:p>
      <w:r>
        <w:rPr>
          <w:rFonts w:ascii="Calibri" w:hAnsi="Calibri"/>
          <w:b w:val="0"/>
          <w:i w:val="0"/>
        </w:rPr>
        <w:t xml:space="preserve">A new invention bas been discovered tor the </w:t>
      </w:r>
      <w:r>
        <w:rPr>
          <w:rFonts w:ascii="Calibri" w:hAnsi="Calibri"/>
          <w:b/>
          <w:i/>
          <w:color w:val="9B1C1C"/>
        </w:rPr>
        <w:t>[uncertain: Urpose of keeping flour sweet fora length of | —]</w:t>
      </w:r>
      <w:r>
        <w:rPr>
          <w:rFonts w:ascii="Calibri" w:hAnsi="Calibri"/>
          <w:b w:val="0"/>
          <w:i w:val="0"/>
        </w:rPr>
        <w:t xml:space="preserve"> ime in warm weather, [that been practically plied at the flour mill of Nathan Tyson, of Baltimore, and is represented to anawer the wutpose for which it is intended. The pro- ress ivaatd to be simple, and to consist in </w:t>
      </w:r>
      <w:r>
        <w:rPr>
          <w:rFonts w:ascii="Calibri" w:hAnsi="Calibri"/>
          <w:b/>
          <w:i/>
          <w:color w:val="9B1C1C"/>
        </w:rPr>
        <w:t>[uncertain: vassing the flour, after it is manufactured | —]</w:t>
      </w:r>
      <w:r>
        <w:rPr>
          <w:rFonts w:ascii="Calibri" w:hAnsi="Calibri"/>
          <w:b w:val="0"/>
          <w:i w:val="0"/>
        </w:rPr>
        <w:t xml:space="preserve"> through a heated chamber, the temperature f which is sufficient to expel from it whatever vatural moisture or dampness! it may contain, vithout any injury to the valuable properties re f the flour, bat on the contrary imparting to] °"~ t additional lite, strength and color. 1¢ is nticipated that this invention will be the</w:t>
      </w:r>
    </w:p>
    <w:p>
      <w:r>
        <w:rPr>
          <w:rFonts w:ascii="Calibri" w:hAnsi="Calibri"/>
          <w:b w:val="0"/>
          <w:i w:val="0"/>
        </w:rPr>
        <w:t>peans of saving annually to the People of the Veat ilvusamy of d&lt;ileid un WHEN shipments! poy</w:t>
      </w:r>
    </w:p>
    <w:p>
      <w:r>
        <w:rPr>
          <w:rFonts w:ascii="Calibri" w:hAnsi="Calibri"/>
          <w:b w:val="0"/>
          <w:i w:val="0"/>
        </w:rPr>
        <w:t>o our market. ain en ee Pray The following elegant calculations from]</w:t>
      </w:r>
    </w:p>
    <w:p>
      <w:r>
        <w:rPr>
          <w:rFonts w:ascii="Calibri" w:hAnsi="Calibri"/>
          <w:b/>
          <w:i/>
          <w:color w:val="9B1C1C"/>
        </w:rPr>
        <w:t>[uncertain: he Charleston Observer, are fom the espe-| ——]</w:t>
      </w:r>
      <w:r>
        <w:rPr>
          <w:rFonts w:ascii="Calibri" w:hAnsi="Calibri"/>
          <w:b w:val="0"/>
          <w:i w:val="0"/>
        </w:rPr>
        <w:t xml:space="preserve"> iat benefit of tobacco chewers A few EF nonths ago We Weir teld olan Auth Biatri- nonial-Society, formed by the young ladies f this town ¢ if they would establish an Anti- e farrying-acTabaews Chemie aoa So- ' wo more sense 10 it. pedi nas Portland Courier. Allow that a young man, who isa cons rmed tobacco chewer, may live twenty-five ears. [a each day, there will 4Ssue.from jx mouth half a pint of a flusd too nauseoualy W </w:t>
      </w:r>
      <w:r>
        <w:rPr>
          <w:rFonts w:ascii="Calibri" w:hAnsi="Calibri"/>
          <w:b/>
          <w:i/>
          <w:color w:val="9B1C1C"/>
        </w:rPr>
        <w:t>[uncertain: iscustingr to describe. In twenty-five years | tle]</w:t>
      </w:r>
      <w:r>
        <w:rPr>
          <w:rFonts w:ascii="Calibri" w:hAnsi="Calibri"/>
          <w:b w:val="0"/>
          <w:i w:val="0"/>
        </w:rPr>
        <w:t xml:space="preserve"> his will amount to five hundred and_ filty is allons, or more than four hogsheads of this tri etestable mass, Inthe same time, allow: in tl </w:t>
      </w:r>
      <w:r>
        <w:rPr>
          <w:rFonts w:ascii="Calibri" w:hAnsi="Calibri"/>
          <w:b/>
          <w:i/>
          <w:color w:val="9B1C1C"/>
        </w:rPr>
        <w:t>[uncertain: ng him only two ounces a day, he will roll #| terir]</w:t>
      </w:r>
      <w:r>
        <w:rPr>
          <w:rFonts w:ascii="Calibri" w:hAnsi="Calibri"/>
          <w:b w:val="0"/>
          <w:i w:val="0"/>
        </w:rPr>
        <w:t xml:space="preserve"> weet morsel under his tongue half'a ton off te 01 he hateful weed, which will sicken a dog, fi r kill a horse, forming a heap of the size of] p, hay stack, Then his rejected quids form) still larger pile. Now if such a young nan could see ten half hogsheads full of a- oininable filth, destined to pass. through his nouth—-a wagon lond of tobuceo, and then} Noy, so whee! harrows heaped up with quids, de hae </w:t>
      </w:r>
      <w:r>
        <w:rPr>
          <w:rFonts w:ascii="Calibri" w:hAnsi="Calibri"/>
          <w:b/>
          <w:i/>
          <w:color w:val="9B1C1C"/>
        </w:rPr>
        <w:t>[uncertain: ned for an equally intimate association | 's F]</w:t>
      </w:r>
      <w:r>
        <w:rPr>
          <w:rFonts w:ascii="Calibri" w:hAnsi="Calibri"/>
          <w:b w:val="0"/>
          <w:i w:val="0"/>
        </w:rPr>
        <w:t xml:space="preserve"> ith his lips; how would the prospect affect Ls Cl im? Aud if the Gbimere young lady who is] a be whe partner of hia Tite could see the) </w:t>
      </w:r>
      <w:r>
        <w:rPr>
          <w:rFonts w:ascii="Calibri" w:hAnsi="Calibri"/>
          <w:b/>
          <w:i/>
          <w:color w:val="9B1C1C"/>
        </w:rPr>
        <w:t>[uncertain: ume, how enviable woul be her emotions? | py]</w:t>
      </w:r>
    </w:p>
    <w:p>
      <w:r>
        <w:rPr>
          <w:rFonts w:ascii="Calibri" w:hAnsi="Calibri"/>
          <w:b/>
          <w:i/>
          <w:color w:val="9B1C1C"/>
        </w:rPr>
        <w:t>[uncertain: so nerinennioermensnanmnien]</w:t>
      </w:r>
    </w:p>
    <w:p>
      <w:r>
        <w:rPr>
          <w:rFonts w:ascii="Calibri" w:hAnsi="Calibri"/>
          <w:b w:val="0"/>
          <w:i w:val="0"/>
        </w:rPr>
        <w:t>fosbtarcasbeomoeatisto We ee “MARRIED, ae: In this town, on the evening of the 12th inst., by the Hon. R. J. Hamilton, Mr. CHESTER IN- GERSOLL, to Miss BETSY WEAVER.</w:t>
      </w:r>
    </w:p>
    <w:p>
      <w:r>
        <w:rPr>
          <w:rFonts w:ascii="Calibri" w:hAnsi="Calibri"/>
          <w:b w:val="0"/>
          <w:i w:val="0"/>
        </w:rPr>
        <w:t>Temperance Almanac for {cr</w:t>
      </w:r>
    </w:p>
    <w:p>
      <w:r>
        <w:rPr>
          <w:rFonts w:ascii="Calibri" w:hAnsi="Calibri"/>
          <w:b w:val="0"/>
          <w:i w:val="0"/>
        </w:rPr>
        <w:t>1834. i</w:t>
      </w:r>
    </w:p>
    <w:p>
      <w:r>
        <w:rPr>
          <w:rFonts w:ascii="Calibri" w:hAnsi="Calibri"/>
          <w:b w:val="0"/>
          <w:i w:val="0"/>
        </w:rPr>
        <w:t>just received ve for sale whole: ee ; just received and for sale whole- sale and retail, by</w:t>
      </w:r>
    </w:p>
    <w:p>
      <w:pPr>
        <w:pStyle w:val="Heading3"/>
      </w:pPr>
      <w:r>
        <w:rPr>
          <w:rFonts w:ascii="Calibri" w:hAnsi="Calibri"/>
          <w:b w:val="0"/>
          <w:i w:val="0"/>
        </w:rPr>
        <w:t>PHILO CARPENTER.</w:t>
      </w:r>
    </w:p>
    <w:p>
      <w:r>
        <w:rPr>
          <w:rFonts w:ascii="Calibri" w:hAnsi="Calibri"/>
          <w:b w:val="0"/>
          <w:i w:val="0"/>
        </w:rPr>
        <w:t>Dec. 16.</w:t>
      </w:r>
    </w:p>
    <w:p>
      <w:r>
        <w:rPr>
          <w:rFonts w:ascii="Calibri" w:hAnsi="Calibri"/>
          <w:b w:val="0"/>
          <w:i w:val="0"/>
        </w:rPr>
        <w:t>Boot’'&amp; Shoe Waking. ‘f d SUITE: iber having recently. commenced Haig sessile, fe door to. Py Ca</w:t>
      </w:r>
    </w:p>
    <w:p>
      <w:r>
        <w:rPr>
          <w:rFonts w:ascii="Calibri" w:hAnsi="Calibri"/>
          <w:b w:val="0"/>
          <w:i w:val="0"/>
        </w:rPr>
        <w:t>howe Store, willby kept on hand} gpg a good assortinent of</w:t>
      </w:r>
    </w:p>
    <w:p>
      <w:r>
        <w:rPr>
          <w:rFonts w:ascii="Calibri" w:hAnsi="Calibri"/>
          <w:b/>
          <w:i/>
          <w:color w:val="9B1C1C"/>
        </w:rPr>
        <w:t>[uncertain: “i BOOTS, ||:]</w:t>
      </w:r>
    </w:p>
    <w:p>
      <w:r>
        <w:rPr>
          <w:rFonts w:ascii="Calibri" w:hAnsi="Calibri"/>
          <w:b w:val="0"/>
          <w:i w:val="0"/>
        </w:rPr>
        <w:t>' bass</w:t>
      </w:r>
    </w:p>
    <w:p>
      <w:r>
        <w:rPr>
          <w:rFonts w:ascii="Calibri" w:hAnsi="Calibri"/>
          <w:b w:val="0"/>
          <w:i w:val="0"/>
        </w:rPr>
        <w:t>i ; of the country Gen enn : oe Fine oly water prooh will be accom: paat iodated with the bext materials and fashion. laatyle, Most kinds of work kept constantly) fj</w:t>
      </w:r>
    </w:p>
    <w:p>
      <w:pPr>
        <w:pStyle w:val="Heading3"/>
      </w:pPr>
      <w:r>
        <w:rPr>
          <w:rFonts w:ascii="Calibri" w:hAnsi="Calibri"/>
          <w:b w:val="0"/>
          <w:i w:val="0"/>
        </w:rPr>
        <w:t>L. W. MONTGOMERY.</w:t>
      </w:r>
    </w:p>
    <w:p>
      <w:r>
        <w:rPr>
          <w:rFonts w:ascii="Calibri" w:hAnsi="Calibri"/>
          <w:b w:val="0"/>
          <w:i w:val="0"/>
        </w:rPr>
        <w:t>Chicago, Dec. 15, 1833.</w:t>
      </w:r>
    </w:p>
    <w:p>
      <w:r>
        <w:rPr>
          <w:rFonts w:ascii="Calibri" w:hAnsi="Calibri"/>
          <w:b w:val="0"/>
          <w:i w:val="0"/>
        </w:rPr>
        <w:t>“</w:t>
      </w:r>
    </w:p>
    <w:p>
      <w:pPr>
        <w:pStyle w:val="Heading2"/>
      </w:pPr>
      <w:r>
        <w:t>Column 5</w:t>
      </w:r>
    </w:p>
    <w:p>
      <w:r>
        <w:rPr>
          <w:rFonts w:ascii="Calibri" w:hAnsi="Calibri"/>
          <w:b w:val="0"/>
          <w:i w:val="0"/>
        </w:rPr>
        <w:t>ae = NG.</w:t>
      </w:r>
    </w:p>
    <w:p>
      <w:pPr>
        <w:pStyle w:val="Heading3"/>
      </w:pPr>
      <w:r>
        <w:rPr>
          <w:rFonts w:ascii="Calibri" w:hAnsi="Calibri"/>
          <w:b w:val="0"/>
          <w:i w:val="0"/>
        </w:rPr>
        <w:t>ATTORNEY AND COUNSELLOR AT LAW</w:t>
      </w:r>
    </w:p>
    <w:p>
      <w:r>
        <w:rPr>
          <w:rFonts w:ascii="Calibri" w:hAnsi="Calibri"/>
          <w:b w:val="0"/>
          <w:i w:val="0"/>
        </w:rPr>
        <w:t>And Soliciter tn Chancery, of</w:t>
      </w:r>
    </w:p>
    <w:p>
      <w:r>
        <w:rPr>
          <w:rFonts w:ascii="Calibri" w:hAnsi="Calibri"/>
          <w:b w:val="0"/>
          <w:i w:val="0"/>
        </w:rPr>
        <w:t>FFICE second door west from Oo of Franklin and South Warten</w:t>
      </w:r>
    </w:p>
    <w:p>
      <w:r>
        <w:rPr>
          <w:rFonts w:ascii="Calibri" w:hAnsi="Calibri"/>
          <w:b w:val="0"/>
          <w:i w:val="0"/>
        </w:rPr>
        <w:t>teago, Dec. 17, 1333,</w:t>
      </w:r>
    </w:p>
    <w:p>
      <w:pPr>
        <w:pStyle w:val="Heading3"/>
      </w:pPr>
      <w:r>
        <w:rPr>
          <w:rFonts w:ascii="Calibri" w:hAnsi="Calibri"/>
          <w:b w:val="0"/>
          <w:i w:val="0"/>
        </w:rPr>
        <w:t>PUBLIC HOUSE,</w:t>
      </w:r>
    </w:p>
    <w:p>
      <w:pPr>
        <w:pStyle w:val="Heading3"/>
      </w:pPr>
      <w:r>
        <w:rPr>
          <w:rFonts w:ascii="Calibri" w:hAnsi="Calibri"/>
          <w:b w:val="0"/>
          <w:i w:val="0"/>
        </w:rPr>
        <w:t>H E. WENTWORTH,</w:t>
      </w:r>
    </w:p>
    <w:p>
      <w:r>
        <w:rPr>
          <w:rFonts w:ascii="Calibri" w:hAnsi="Calibri"/>
          <w:b w:val="0"/>
          <w:i w:val="0"/>
        </w:rPr>
        <w:t>49 opened a TAVERN on Flag Creek. 18</w:t>
      </w:r>
    </w:p>
    <w:p>
      <w:r>
        <w:rPr>
          <w:rFonts w:ascii="Calibri" w:hAnsi="Calibri"/>
          <w:b w:val="0"/>
          <w:i w:val="0"/>
        </w:rPr>
        <w:t>18 miles South of Chicago, an fs read ¥ gnaw ease</w:t>
      </w:r>
    </w:p>
    <w:p>
      <w:r>
        <w:rPr>
          <w:rFonts w:ascii="Calibri" w:hAnsi="Calibri"/>
          <w:b w:val="0"/>
          <w:i w:val="0"/>
        </w:rPr>
        <w:t>leading to Ottawa. His house will be furtished with the best the coun try affords, ind solicits travellers to</w:t>
      </w:r>
    </w:p>
    <w:p>
      <w:r>
        <w:rPr>
          <w:rFonts w:ascii="Calibri" w:hAnsi="Calibri"/>
          <w:b w:val="0"/>
          <w:i w:val="0"/>
        </w:rPr>
        <w:t>AS give lim acall, Hoe int on hand CORN and OATS, saagetands</w:t>
      </w:r>
    </w:p>
    <w:p>
      <w:r>
        <w:rPr>
          <w:rFonts w:ascii="Calibri" w:hAnsi="Calibri"/>
          <w:b/>
          <w:i/>
          <w:color w:val="9B1C1C"/>
        </w:rPr>
        <w:t>[uncertain: Dec. 17, 1833. 4|G]</w:t>
      </w:r>
    </w:p>
    <w:p>
      <w:r>
        <w:rPr>
          <w:rFonts w:ascii="Calibri" w:hAnsi="Calibri"/>
          <w:b w:val="0"/>
          <w:i w:val="0"/>
        </w:rPr>
        <w:t>ee ETE Administrater’s Notice.</w:t>
      </w:r>
    </w:p>
    <w:p>
      <w:r>
        <w:rPr>
          <w:rFonts w:ascii="Calibri" w:hAnsi="Calibri"/>
          <w:b w:val="0"/>
          <w:i w:val="0"/>
        </w:rPr>
        <w:t>HEREAS lottors of Administration on Pr ths estate of Samuel Calhoun, deceas-</w:t>
      </w:r>
    </w:p>
    <w:p>
      <w:r>
        <w:rPr>
          <w:rFonts w:ascii="Calibri" w:hAnsi="Calibri"/>
          <w:b w:val="0"/>
          <w:i w:val="0"/>
        </w:rPr>
        <w:t>ed, have been granted to me, the undersigned by the Hon, Court of Probate for Cook county, Hl. All persons having claims apeinat said cee tatu are hereby requested to file the snme with ine, Orin the office of the Judge of Probate within nine months from the date hereof, and ull persons indebted to said estate, are request. ed-to come forward and make immediate RY nent. J. B. BEAUBIES,</w:t>
      </w:r>
    </w:p>
    <w:p>
      <w:r>
        <w:rPr>
          <w:rFonts w:ascii="Calibri" w:hAnsi="Calibri"/>
          <w:b w:val="0"/>
          <w:i w:val="0"/>
        </w:rPr>
        <w:t>m'r, of the ea</w:t>
      </w:r>
    </w:p>
    <w:p>
      <w:r>
        <w:rPr>
          <w:rFonts w:ascii="Calibri" w:hAnsi="Calibri"/>
          <w:b w:val="0"/>
          <w:i w:val="0"/>
        </w:rPr>
        <w:t>Public Adm’r. for Cookco. and ad: late of Samurl Calhoun, deed,</w:t>
      </w:r>
    </w:p>
    <w:p>
      <w:r>
        <w:rPr>
          <w:rFonts w:ascii="Calibri" w:hAnsi="Calibri"/>
          <w:b w:val="0"/>
          <w:i w:val="0"/>
        </w:rPr>
        <w:t xml:space="preserve">Tall </w:t>
      </w:r>
      <w:r>
        <w:rPr>
          <w:rFonts w:ascii="Calibri" w:hAnsi="Calibri"/>
          <w:b/>
          <w:i/>
          <w:color w:val="9B1C1C"/>
        </w:rPr>
        <w:t>[uncertain: William Taylor, living in Cook county, | Hid]</w:t>
      </w:r>
      <w:r>
        <w:rPr>
          <w:rFonts w:ascii="Calibri" w:hAnsi="Calibri"/>
          <w:b w:val="0"/>
          <w:i w:val="0"/>
        </w:rPr>
        <w:t xml:space="preserve"> </w:t>
      </w:r>
      <w:r>
        <w:rPr>
          <w:rFonts w:ascii="Calibri" w:hAnsi="Calibri"/>
          <w:b/>
          <w:i/>
          <w:color w:val="9B1C1C"/>
        </w:rPr>
        <w:t>[uncertain: Ula yellowish brindle OX, some light|]</w:t>
      </w:r>
      <w:r>
        <w:rPr>
          <w:rFonts w:ascii="Calibri" w:hAnsi="Calibri"/>
          <w:b w:val="0"/>
          <w:i w:val="0"/>
        </w:rPr>
        <w:t xml:space="preserve"> </w:t>
      </w:r>
      <w:r>
        <w:rPr>
          <w:rFonts w:ascii="Calibri" w:hAnsi="Calibri"/>
          <w:b/>
          <w:i/>
          <w:color w:val="9B1C1C"/>
        </w:rPr>
        <w:t>[uncertain: wm ceeecee COlouY in the face and| 4m]</w:t>
      </w:r>
    </w:p>
    <w:p>
      <w:r>
        <w:rPr>
          <w:rFonts w:ascii="Calibri" w:hAnsi="Calibri"/>
          <w:b/>
          <w:i/>
          <w:color w:val="9B1C1C"/>
        </w:rPr>
        <w:t>[uncertain: a ag) on the belly, right horn | Bar]</w:t>
      </w:r>
    </w:p>
    <w:p>
      <w:r>
        <w:rPr>
          <w:rFonts w:ascii="Calibri" w:hAnsi="Calibri"/>
          <w:b/>
          <w:i/>
          <w:color w:val="9B1C1C"/>
        </w:rPr>
        <w:t>[uncertain: a little topped, rightear | ee:]</w:t>
      </w:r>
      <w:r>
        <w:rPr>
          <w:rFonts w:ascii="Calibri" w:hAnsi="Calibri"/>
          <w:b w:val="0"/>
          <w:i w:val="0"/>
        </w:rPr>
        <w:t xml:space="preserve"> </w:t>
      </w:r>
      <w:r>
        <w:rPr>
          <w:rFonts w:ascii="Calibri" w:hAnsi="Calibri"/>
          <w:b/>
          <w:i/>
          <w:color w:val="9B1C1C"/>
        </w:rPr>
        <w:t>[uncertain: cropped, also the under| Gre]</w:t>
      </w:r>
      <w:r>
        <w:rPr>
          <w:rFonts w:ascii="Calibri" w:hAnsi="Calibri"/>
          <w:b w:val="0"/>
          <w:i w:val="0"/>
        </w:rPr>
        <w:t xml:space="preserve"> ride of the left car crop- ie wea ped and @ slit in the athe; supposed to be about six years old: ap- raised by Thorias Hoyt, M. D.dfarmon, and lenry Walton, to eighteen dollars, before Jeanc</w:t>
      </w:r>
    </w:p>
    <w:p>
      <w:r>
        <w:rPr>
          <w:rFonts w:ascii="Calibri" w:hAnsi="Calibri"/>
          <w:b w:val="0"/>
          <w:i w:val="0"/>
        </w:rPr>
        <w:t>Jarmon, a Justice of the Peace for aaid county nd state.</w:t>
      </w:r>
    </w:p>
    <w:p>
      <w:r>
        <w:rPr>
          <w:rFonts w:ascii="Calibri" w:hAnsi="Calibri"/>
          <w:b w:val="0"/>
          <w:i w:val="0"/>
        </w:rPr>
        <w:t>Attest—RICH’D, 1. HAMILTON, Clerk: Cam. C» Cook co. 1.</w:t>
      </w:r>
    </w:p>
    <w:p>
      <w:pPr>
        <w:pStyle w:val="Heading3"/>
      </w:pPr>
      <w:r>
        <w:rPr>
          <w:rFonts w:ascii="Calibri" w:hAnsi="Calibri"/>
          <w:b w:val="0"/>
          <w:i w:val="0"/>
        </w:rPr>
        <w:t>U. BD. CATON,</w:t>
      </w:r>
    </w:p>
    <w:p>
      <w:pPr>
        <w:pStyle w:val="Heading3"/>
      </w:pPr>
      <w:r>
        <w:rPr>
          <w:rFonts w:ascii="Calibri" w:hAnsi="Calibri"/>
          <w:b w:val="0"/>
          <w:i w:val="0"/>
        </w:rPr>
        <w:t>ATTORNEY §&amp; COUNSELLOR AT LA w,</w:t>
      </w:r>
    </w:p>
    <w:p>
      <w:r>
        <w:rPr>
          <w:rFonts w:ascii="Calibri" w:hAnsi="Calibri"/>
          <w:b w:val="0"/>
          <w:i w:val="0"/>
        </w:rPr>
        <w:t>And Solicitor in Chancery, pe door cast of Brewster, Hogan &amp; Co,</w:t>
      </w:r>
    </w:p>
    <w:p>
      <w:r>
        <w:rPr>
          <w:rFonts w:ascii="Calibri" w:hAnsi="Calibri"/>
          <w:b w:val="0"/>
          <w:i w:val="0"/>
        </w:rPr>
        <w:t xml:space="preserve">ay Syater sical, Chicago, Mineiw, NMORSES! HORSES?! [tron, </w:t>
      </w:r>
      <w:r>
        <w:rPr>
          <w:rFonts w:ascii="Calibri" w:hAnsi="Calibri"/>
          <w:b/>
          <w:i/>
          <w:color w:val="9B1C1C"/>
        </w:rPr>
        <w:t>[uncertain: 4 7 AN TED, twenty-five or |5%]</w:t>
      </w:r>
    </w:p>
    <w:p>
      <w:r>
        <w:rPr>
          <w:rFonts w:ascii="Calibri" w:hAnsi="Calibri"/>
          <w:b w:val="0"/>
          <w:i w:val="0"/>
        </w:rPr>
        <w:t>thirty young Horses, mr, a</w:t>
      </w:r>
    </w:p>
    <w:p>
      <w:r>
        <w:rPr>
          <w:rFonts w:ascii="Calibri" w:hAnsi="Calibri"/>
          <w:b w:val="0"/>
          <w:i w:val="0"/>
        </w:rPr>
        <w:t>hich Cash will be paid. hoe</w:t>
      </w:r>
    </w:p>
    <w:p>
      <w:r>
        <w:rPr>
          <w:rFonts w:ascii="Calibri" w:hAnsi="Calibri"/>
          <w:b w:val="0"/>
          <w:i w:val="0"/>
        </w:rPr>
        <w:t>JOHN T. TEMPLE. i yitei Chieayo, Dec. 2, 1533. 3w2) Lumb nnn he Shing</w:t>
      </w:r>
    </w:p>
    <w:p>
      <w:r>
        <w:rPr>
          <w:rFonts w:ascii="Calibri" w:hAnsi="Calibri"/>
          <w:b w:val="0"/>
          <w:i w:val="0"/>
        </w:rPr>
        <w:t>tone TO LOAN, [ine</w:t>
      </w:r>
    </w:p>
    <w:p>
      <w:r>
        <w:rPr>
          <w:rFonts w:ascii="Calibri" w:hAnsi="Calibri"/>
          <w:b w:val="0"/>
          <w:i w:val="0"/>
        </w:rPr>
        <w:t>sume to suit applicants. Apply to Wood,</w:t>
      </w:r>
    </w:p>
    <w:p>
      <w:pPr>
        <w:pStyle w:val="Heading3"/>
      </w:pPr>
      <w:r>
        <w:rPr>
          <w:rFonts w:ascii="Calibri" w:hAnsi="Calibri"/>
          <w:b w:val="0"/>
          <w:i w:val="0"/>
        </w:rPr>
        <w:t>RICIND. 1. HAMILTON,</w:t>
      </w:r>
    </w:p>
    <w:p>
      <w:r>
        <w:rPr>
          <w:rFonts w:ascii="Calibri" w:hAnsi="Calibri"/>
          <w:b w:val="0"/>
          <w:i w:val="0"/>
        </w:rPr>
        <w:t>ysis. of School Lands for Cook co. Dra</w:t>
      </w:r>
    </w:p>
    <w:p>
      <w:r>
        <w:rPr>
          <w:rFonts w:ascii="Calibri" w:hAnsi="Calibri"/>
          <w:b w:val="0"/>
          <w:i w:val="0"/>
        </w:rPr>
        <w:t>Chicage, Die 1g jagn Cash’</w:t>
      </w:r>
    </w:p>
    <w:p>
      <w:r>
        <w:rPr>
          <w:rFonts w:ascii="Calibri" w:hAnsi="Calibri"/>
          <w:b w:val="0"/>
          <w:i w:val="0"/>
        </w:rPr>
        <w:t>ction ge For</w:t>
      </w:r>
    </w:p>
    <w:p>
      <w:r>
        <w:rPr>
          <w:rFonts w:ascii="Calibri" w:hAnsi="Calibri"/>
          <w:b w:val="0"/>
          <w:i w:val="0"/>
        </w:rPr>
        <w:t>JOHN Hl. Kaiwert discon</w:t>
      </w:r>
    </w:p>
    <w:p>
      <w:r>
        <w:rPr>
          <w:rFonts w:ascii="Calibri" w:hAnsi="Calibri"/>
          <w:b w:val="0"/>
          <w:i w:val="0"/>
        </w:rPr>
        <w:t>and di per at</w:t>
      </w:r>
    </w:p>
    <w:p>
      <w:r>
        <w:rPr>
          <w:rFonts w:ascii="Calibri" w:hAnsi="Calibri"/>
          <w:b w:val="0"/>
          <w:i w:val="0"/>
        </w:rPr>
        <w:t>Mio: s TT patron:</w:t>
      </w:r>
    </w:p>
    <w:p>
      <w:r>
        <w:rPr>
          <w:rFonts w:ascii="Calibri" w:hAnsi="Calibri"/>
          <w:b w:val="0"/>
          <w:i w:val="0"/>
        </w:rPr>
        <w:t>fur ps have o</w:t>
      </w:r>
    </w:p>
    <w:p>
      <w:r>
        <w:rPr>
          <w:rFonts w:ascii="Calibri" w:hAnsi="Calibri"/>
          <w:b w:val="0"/>
          <w:i w:val="0"/>
        </w:rPr>
        <w:t>erwarding &amp; Commission</w:t>
      </w:r>
    </w:p>
    <w:p>
      <w:pPr>
        <w:pStyle w:val="Heading3"/>
      </w:pPr>
      <w:r>
        <w:rPr>
          <w:rFonts w:ascii="Calibri" w:hAnsi="Calibri"/>
          <w:b w:val="0"/>
          <w:i w:val="0"/>
        </w:rPr>
        <w:t>DUA RORATZD,</w:t>
      </w:r>
    </w:p>
    <w:p>
      <w:pPr>
        <w:pStyle w:val="Heading3"/>
      </w:pPr>
      <w:r>
        <w:rPr>
          <w:rFonts w:ascii="Calibri" w:hAnsi="Calibri"/>
          <w:b w:val="0"/>
          <w:i w:val="0"/>
        </w:rPr>
        <w:t>CHICAGO—ILLINOIS.</w:t>
      </w:r>
    </w:p>
    <w:p>
      <w:r>
        <w:rPr>
          <w:rFonts w:ascii="Calibri" w:hAnsi="Calibri"/>
          <w:b w:val="0"/>
          <w:i w:val="0"/>
        </w:rPr>
        <w:t>ff REMOVAL.</w:t>
      </w:r>
    </w:p>
    <w:p>
      <w:r>
        <w:rPr>
          <w:rFonts w:ascii="Calibri" w:hAnsi="Calibri"/>
          <w:b w:val="0"/>
          <w:i w:val="0"/>
        </w:rPr>
        <w:t>NE office of the Clerk of the Circuit and eounty Courts for Cook county, is remov- to the building one door West of the house</w:t>
      </w:r>
    </w:p>
    <w:p>
      <w:r>
        <w:rPr>
          <w:rFonts w:ascii="Calibri" w:hAnsi="Calibri"/>
          <w:b w:val="0"/>
          <w:i w:val="0"/>
        </w:rPr>
        <w:t>of Mr. oo) O95. SINR of fres</w:t>
      </w:r>
    </w:p>
    <w:p>
      <w:pPr>
        <w:pStyle w:val="Heading3"/>
      </w:pPr>
      <w:r>
        <w:rPr>
          <w:rFonts w:ascii="Calibri" w:hAnsi="Calibri"/>
          <w:b w:val="0"/>
          <w:i w:val="0"/>
        </w:rPr>
        <w:t>QUOR</w:t>
      </w:r>
    </w:p>
    <w:p>
      <w:r>
        <w:rPr>
          <w:rFonts w:ascii="Calibri" w:hAnsi="Calibri"/>
          <w:b w:val="0"/>
          <w:i w:val="0"/>
        </w:rPr>
        <w:t>FOUND. well at</w:t>
      </w:r>
    </w:p>
    <w:p>
      <w:r>
        <w:rPr>
          <w:rFonts w:ascii="Calibri" w:hAnsi="Calibri"/>
          <w:b/>
          <w:i/>
          <w:color w:val="9B1C1C"/>
        </w:rPr>
        <w:t>[uncertain: ‘N or about the ISth of October iast, near | and gel]</w:t>
      </w:r>
      <w:r>
        <w:rPr>
          <w:rFonts w:ascii="Calibri" w:hAnsi="Calibri"/>
          <w:b w:val="0"/>
          <w:i w:val="0"/>
        </w:rPr>
        <w:t xml:space="preserve"> erties trim Calinink, a small POCKET Chie UK, containing sone money, which the} ¢?é </w:t>
      </w:r>
      <w:r>
        <w:rPr>
          <w:rFonts w:ascii="Calibri" w:hAnsi="Calibri"/>
          <w:b/>
          <w:i/>
          <w:color w:val="9B1C1C"/>
        </w:rPr>
        <w:t>[uncertain: ner can have by paying charges and’ proving | 77]</w:t>
      </w:r>
    </w:p>
    <w:p>
      <w:pPr>
        <w:pStyle w:val="Heading3"/>
      </w:pPr>
      <w:r>
        <w:rPr>
          <w:rFonts w:ascii="Calibri" w:hAnsi="Calibri"/>
          <w:b w:val="0"/>
          <w:i w:val="0"/>
        </w:rPr>
        <w:t>H JOHN MANN.</w:t>
      </w:r>
    </w:p>
    <w:p>
      <w:r>
        <w:rPr>
          <w:rFonts w:ascii="Calibri" w:hAnsi="Calibri"/>
          <w:b w:val="0"/>
          <w:i w:val="0"/>
        </w:rPr>
        <w:t>be. 10, 1833,</w:t>
      </w:r>
    </w:p>
    <w:p>
      <w:r>
        <w:rPr>
          <w:rFonts w:ascii="Calibri" w:hAnsi="Calibri"/>
          <w:b w:val="0"/>
          <w:i w:val="0"/>
        </w:rPr>
        <w:t>Atan</w:t>
      </w:r>
    </w:p>
    <w:p>
      <w:pPr>
        <w:pStyle w:val="Heading3"/>
      </w:pPr>
      <w:r>
        <w:rPr>
          <w:rFonts w:ascii="Calibri" w:hAnsi="Calibri"/>
          <w:b w:val="0"/>
          <w:i w:val="0"/>
        </w:rPr>
        <w:t>1OR PALE, ONT OS</w:t>
      </w:r>
    </w:p>
    <w:p>
      <w:r>
        <w:rPr>
          <w:rFonts w:ascii="Calibri" w:hAnsi="Calibri"/>
          <w:b w:val="0"/>
          <w:i w:val="0"/>
        </w:rPr>
        <w:t>NOM, F Barrels FLOUR Dex L000: Pounds ber, Kegs B nti</w:t>
      </w:r>
    </w:p>
    <w:p>
      <w:pPr>
        <w:pStyle w:val="Heading3"/>
      </w:pPr>
      <w:r>
        <w:rPr>
          <w:rFonts w:ascii="Calibri" w:hAnsi="Calibri"/>
          <w:b w:val="0"/>
          <w:i w:val="0"/>
        </w:rPr>
        <w:t>BREWS ;</w:t>
      </w:r>
    </w:p>
    <w:p>
      <w:r>
        <w:rPr>
          <w:rFonts w:ascii="Calibri" w:hAnsi="Calibri"/>
          <w:b w:val="0"/>
          <w:i w:val="0"/>
        </w:rPr>
        <w:t>E</w:t>
      </w:r>
    </w:p>
    <w:p>
      <w:r>
        <w:rPr>
          <w:rFonts w:ascii="Calibri" w:hAnsi="Calibri"/>
          <w:b w:val="0"/>
          <w:i w:val="0"/>
        </w:rPr>
        <w:t>ra eterenneantermeete nett Snow,h</w:t>
      </w:r>
    </w:p>
    <w:p>
      <w:r>
        <w:rPr>
          <w:rFonts w:ascii="Calibri" w:hAnsi="Calibri"/>
          <w:b w:val="0"/>
          <w:i w:val="0"/>
        </w:rPr>
        <w:t>5) from th</w:t>
      </w:r>
    </w:p>
    <w:p>
      <w:r>
        <w:rPr>
          <w:rFonts w:ascii="Calibri" w:hAnsi="Calibri"/>
          <w:b w:val="0"/>
          <w:i w:val="0"/>
        </w:rPr>
        <w:t>we Hae 9 appoint</w:t>
      </w:r>
    </w:p>
    <w:p>
      <w:r>
        <w:rPr>
          <w:rFonts w:ascii="Calibri" w:hAnsi="Calibri"/>
          <w:b w:val="0"/>
          <w:i w:val="0"/>
        </w:rPr>
        <w:t>PIERCE &amp; ABBOTT, al jawed</w:t>
      </w:r>
    </w:p>
    <w:p>
      <w:r>
        <w:rPr>
          <w:rFonts w:ascii="Calibri" w:hAnsi="Calibri"/>
          <w:b/>
          <w:i/>
          <w:color w:val="9B1C1C"/>
        </w:rPr>
        <w:t>[uncertain: ‘edna respectfully inform ie inhabit. | 8G"]</w:t>
      </w:r>
    </w:p>
    <w:p>
      <w:r>
        <w:rPr>
          <w:rFonts w:ascii="Calibri" w:hAnsi="Calibri"/>
          <w:b w:val="0"/>
          <w:i w:val="0"/>
        </w:rPr>
        <w:t>Wedge, Pei,</w:t>
      </w:r>
    </w:p>
    <w:p>
      <w:r>
        <w:rPr>
          <w:rFonts w:ascii="Calibri" w:hAnsi="Calibri"/>
          <w:b w:val="0"/>
          <w:i w:val="0"/>
        </w:rPr>
        <w:t>a ants of Chicago and the alse des mts roles nis, that they have commenced the nove atoko eas in paid town, nearly imposite a arias Hotel, where they are ready ta way a esi those who may have say kind of w au etal Trustes eit line of business, on the ana ' ss Dote, 2 ne. ‘hey will manufackure trae ee viet ly and. order, and on the shortest notice, by eee alt? roak sntion to business, thay hope to reces ing the re of eens * 3 ice a i</w:t>
      </w:r>
    </w:p>
    <w:p>
      <w:r>
        <w:rPr>
          <w:rFonts w:ascii="Calibri" w:hAnsi="Calibri"/>
          <w:b w:val="0"/>
          <w:i w:val="0"/>
        </w:rPr>
        <w:t>Dec. 10, TS. oe eee Steel) ‘Truste:</w:t>
      </w:r>
    </w:p>
    <w:p>
      <w:r>
        <w:rPr>
          <w:rFonts w:ascii="Calibri" w:hAnsi="Calibri"/>
          <w:b w:val="0"/>
          <w:i w:val="0"/>
        </w:rPr>
        <w:t xml:space="preserve">r Pr Dean € </w:t>
      </w:r>
      <w:r>
        <w:rPr>
          <w:rFonts w:ascii="Calibri" w:hAnsi="Calibri"/>
          <w:b/>
          <w:i/>
          <w:color w:val="9B1C1C"/>
        </w:rPr>
        <w:t>[uncertain: Look out for Trowble. s|tomey]</w:t>
      </w:r>
      <w:r>
        <w:rPr>
          <w:rFonts w:ascii="Calibri" w:hAnsi="Calibri"/>
          <w:b w:val="0"/>
          <w:i w:val="0"/>
        </w:rPr>
        <w:t xml:space="preserve"> LL persons w ho have or shall he founc</w:t>
      </w:r>
    </w:p>
    <w:p>
      <w:r>
        <w:rPr>
          <w:rFonts w:ascii="Calibri" w:hAnsi="Calibri"/>
          <w:b w:val="0"/>
          <w:i w:val="0"/>
        </w:rPr>
        <w:t>1 section ducing</w:t>
      </w:r>
    </w:p>
    <w:p>
      <w:r>
        <w:rPr>
          <w:rFonts w:ascii="Calibri" w:hAnsi="Calibri"/>
          <w:b/>
          <w:i/>
          <w:color w:val="9B1C1C"/>
        </w:rPr>
        <w:t>[uncertain: ei fractional Secuon | poy sha]</w:t>
      </w:r>
    </w:p>
    <w:p>
      <w:r>
        <w:rPr>
          <w:rFonts w:ascii="Calibri" w:hAnsi="Calibri"/>
          <w:b w:val="0"/>
          <w:i w:val="0"/>
        </w:rPr>
        <w:t>treapnesing upon. the 3 s</w:t>
      </w:r>
    </w:p>
    <w:p>
      <w:r>
        <w:rPr>
          <w:rFonts w:ascii="Calibri" w:hAnsi="Calibri"/>
          <w:b w:val="0"/>
          <w:i w:val="0"/>
        </w:rPr>
        <w:t>Le i ‘Townahip 30, north range 14 ot 1. I</w:t>
      </w:r>
    </w:p>
    <w:p>
      <w:r>
        <w:rPr>
          <w:rFonts w:ascii="Calibri" w:hAnsi="Calibri"/>
          <w:b w:val="0"/>
          <w:i w:val="0"/>
        </w:rPr>
        <w:t>sinonly enlled Hardsceatbte, shall be severts frp ryatec H</w:t>
      </w:r>
    </w:p>
    <w:p>
      <w:r>
        <w:rPr>
          <w:rFonts w:ascii="Calibri" w:hAnsi="Calibri"/>
          <w:b w:val="0"/>
          <w:i w:val="0"/>
        </w:rPr>
        <w:t>vragecuted by the ern seaubies By woe</w:t>
      </w:r>
    </w:p>
    <w:p>
      <w:r>
        <w:rPr>
          <w:rFonts w:ascii="Calibri" w:hAnsi="Calibri"/>
          <w:b w:val="0"/>
          <w:i w:val="0"/>
        </w:rPr>
        <w:t>ies mitted BRWSTER, HOGAN &amp; o ene nivarding &amp; CE seabed ting i i eupant MERCHANTS) [7th hicago—iIllinois. fee PF. PECK, Clerk «</w:t>
      </w:r>
    </w:p>
    <w:p>
      <w:r>
        <w:rPr>
          <w:rFonts w:ascii="Calibri" w:hAnsi="Calibri"/>
          <w:b w:val="0"/>
          <w:i w:val="0"/>
        </w:rPr>
        <w:t>zs vs.{ 16,4 SER OF LACKLLE AXP SOUTH aan Ais Triste ras a ie {eon wh ae pean es to the exigencies of ba ay tat iption? and intends in sutare t ren eevee ee and fall wupply. A share of pul pat 1 ce ronage is ‘eopectilly solicited.</w:t>
      </w:r>
    </w:p>
    <w:p>
      <w:r>
        <w:rPr>
          <w:rFonts w:ascii="Calibri" w:hAnsi="Calibri"/>
          <w:b w:val="0"/>
          <w:i w:val="0"/>
        </w:rPr>
        <w:t>fis stack comprises,</w:t>
      </w:r>
    </w:p>
    <w:p>
      <w:r>
        <w:rPr>
          <w:rFonts w:ascii="Calibri" w:hAnsi="Calibri"/>
          <w:b w:val="0"/>
          <w:i w:val="0"/>
        </w:rPr>
        <w:t>Dry Goods, Mardware, Groceries, Crockery,</w:t>
      </w:r>
    </w:p>
    <w:p>
      <w:pPr>
        <w:pStyle w:val="Heading3"/>
      </w:pPr>
      <w:r>
        <w:rPr>
          <w:rFonts w:ascii="Calibri" w:hAnsi="Calibri"/>
          <w:b w:val="0"/>
          <w:i w:val="0"/>
        </w:rPr>
        <w:t>O0TS &amp; SHOES, MATS,</w:t>
      </w:r>
    </w:p>
    <w:p>
      <w:r>
        <w:rPr>
          <w:rFonts w:ascii="Calibri" w:hAnsi="Calibri"/>
          <w:b w:val="0"/>
          <w:i w:val="0"/>
        </w:rPr>
        <w:t>and a variety of miscellaneous articles.</w:t>
      </w:r>
    </w:p>
    <w:p>
      <w:r>
        <w:rPr>
          <w:rFonts w:ascii="Calibri" w:hAnsi="Calibri"/>
          <w:b w:val="0"/>
          <w:i w:val="0"/>
        </w:rPr>
        <w:t>i f tho adjacent) re citizona of Chicago, and tal hs he tenders his: ac owled gomente Savers. ow on hand, i</w:t>
      </w:r>
    </w:p>
    <w:p>
      <w:r>
        <w:rPr>
          <w:rFonts w:ascii="Calibri" w:hAnsi="Calibri"/>
          <w:b w:val="0"/>
          <w:i w:val="0"/>
        </w:rPr>
        <w:t>bhis, Superfine ELC A SKEY,</w:t>
      </w:r>
    </w:p>
    <w:p>
      <w:r>
        <w:rPr>
          <w:rFonts w:ascii="Calibri" w:hAnsi="Calibri"/>
          <w:b w:val="0"/>
          <w:i w:val="0"/>
        </w:rPr>
        <w:t>go, Dee. 4, 1883, enor energie</w:t>
      </w:r>
    </w:p>
    <w:p>
      <w:r>
        <w:rPr>
          <w:rFonts w:ascii="Calibri" w:hAnsi="Calibri"/>
          <w:b w:val="0"/>
          <w:i w:val="0"/>
        </w:rPr>
        <w:t>[OO galis. Smith's Olio</w:t>
      </w:r>
    </w:p>
    <w:p>
      <w:r>
        <w:rPr>
          <w:rFonts w:ascii="Calibri" w:hAnsi="Calibri"/>
          <w:b w:val="0"/>
          <w:i w:val="0"/>
        </w:rPr>
        <w:t>tho barrel. picage, der, 3, 1588.</w:t>
      </w:r>
    </w:p>
    <w:p>
      <w:pPr>
        <w:pStyle w:val="Heading2"/>
      </w:pPr>
      <w:r>
        <w:t>Column 6</w:t>
      </w:r>
    </w:p>
    <w:p>
      <w:r>
        <w:rPr>
          <w:rFonts w:ascii="Calibri" w:hAnsi="Calibri"/>
          <w:b w:val="0"/>
          <w:i w:val="0"/>
        </w:rPr>
        <w:t>Two Bul Rangs to Let,</w:t>
      </w:r>
    </w:p>
    <w:p>
      <w:r>
        <w:rPr>
          <w:rFonts w:ascii="Calibri" w:hAnsi="Calibri"/>
          <w:b w:val="0"/>
          <w:i w:val="0"/>
        </w:rPr>
        <w:t>WILL the firet day of June 1834</w:t>
      </w:r>
    </w:p>
    <w:p>
      <w:r>
        <w:rPr>
          <w:rFonts w:ascii="Calibri" w:hAnsi="Calibri"/>
          <w:b w:val="0"/>
          <w:i w:val="0"/>
        </w:rPr>
        <w:t>Possession given immediately</w:t>
      </w:r>
    </w:p>
    <w:p>
      <w:r>
        <w:rPr>
          <w:rFonts w:ascii="Calibri" w:hAnsi="Calibri"/>
          <w:b w:val="0"/>
          <w:i w:val="0"/>
        </w:rPr>
        <w:t>Enquire of JOHN WRIGUT</w:t>
      </w:r>
    </w:p>
    <w:p>
      <w:pPr>
        <w:pStyle w:val="Heading3"/>
      </w:pPr>
      <w:r>
        <w:rPr>
          <w:rFonts w:ascii="Calibri" w:hAnsi="Calibri"/>
          <w:b w:val="0"/>
          <w:i w:val="0"/>
        </w:rPr>
        <w:t>CHICAGO PRICES CURRENT</w:t>
      </w:r>
    </w:p>
    <w:p>
      <w:r>
        <w:rPr>
          <w:rFonts w:ascii="Calibri" w:hAnsi="Calibri"/>
          <w:b w:val="0"/>
          <w:i w:val="0"/>
        </w:rPr>
        <w:t>Repotted for the Democrat by P. I. Ped</w:t>
      </w:r>
    </w:p>
    <w:p>
      <w:pPr>
        <w:pStyle w:val="Heading3"/>
      </w:pPr>
      <w:r>
        <w:rPr>
          <w:rFonts w:ascii="Calibri" w:hAnsi="Calibri"/>
          <w:b w:val="0"/>
          <w:i w:val="0"/>
        </w:rPr>
        <w:t>CURRECTED WHERLY,</w:t>
      </w:r>
    </w:p>
    <w:p>
      <w:r>
        <w:rPr>
          <w:rFonts w:ascii="Calibri" w:hAnsi="Calibri"/>
          <w:b/>
          <w:i/>
          <w:color w:val="9B1C1C"/>
        </w:rPr>
        <w:t>[uncertain: salt, bbi]</w:t>
      </w:r>
      <w:r>
        <w:rPr>
          <w:rFonts w:ascii="Calibri" w:hAnsi="Calibri"/>
          <w:b w:val="0"/>
          <w:i w:val="0"/>
        </w:rPr>
        <w:t xml:space="preserve"> bbl tine hbl bb bbl . Cora Oate provisions- do prime &amp; 14 00 do. 10 do 16 Lard 16 bush low, des, dry wet r Soap coories-- Tes, co do do 14 do Rice Coffee 883-8... , sperma go! mestica- Brown sheetings 4- y d do d Bleach'd do 3-4 d </w:t>
      </w:r>
      <w:r>
        <w:rPr>
          <w:rFonts w:ascii="Calibri" w:hAnsi="Calibri"/>
          <w:b/>
          <w:i/>
          <w:color w:val="9B1C1C"/>
        </w:rPr>
        <w:t>[uncertain: do. sheetings 4-4 yd 8.]</w:t>
      </w:r>
      <w:r>
        <w:rPr>
          <w:rFonts w:ascii="Calibri" w:hAnsi="Calibri"/>
          <w:b w:val="0"/>
          <w:i w:val="0"/>
        </w:rPr>
        <w:t xml:space="preserve"> Calicoes, assoried d 1, Peru assorted el. cast / Germen 1 cut 9 krat akina 6 </w:t>
      </w:r>
      <w:r>
        <w:rPr>
          <w:rFonts w:ascii="Calibri" w:hAnsi="Calibri"/>
          <w:b/>
          <w:i/>
          <w:color w:val="9B1C1C"/>
        </w:rPr>
        <w:t>[uncertain: cOOT do 80. 16]</w:t>
      </w:r>
      <w:r>
        <w:rPr>
          <w:rFonts w:ascii="Calibri" w:hAnsi="Calibri"/>
          <w:b w:val="0"/>
          <w:i w:val="0"/>
        </w:rPr>
        <w:t xml:space="preserve"> ber, poplar ass a 1000 R 90 00. 23 00 gles 350 a. 00 re timber, length 5. per 1000 6.00 perch 1 50 bbl 1 25</w:t>
      </w:r>
    </w:p>
    <w:p>
      <w:r>
        <w:rPr>
          <w:rFonts w:ascii="Calibri" w:hAnsi="Calibri"/>
          <w:b w:val="0"/>
          <w:i w:val="0"/>
        </w:rPr>
        <w:t>cord 250 a 3 00</w:t>
      </w:r>
    </w:p>
    <w:p>
      <w:pPr>
        <w:pStyle w:val="Heading3"/>
      </w:pPr>
      <w:r>
        <w:rPr>
          <w:rFonts w:ascii="Calibri" w:hAnsi="Calibri"/>
          <w:b w:val="0"/>
          <w:i w:val="0"/>
        </w:rPr>
        <w:t>EXCHANGE.</w:t>
      </w:r>
    </w:p>
    <w:p>
      <w:r>
        <w:rPr>
          <w:rFonts w:ascii="Calibri" w:hAnsi="Calibri"/>
          <w:b w:val="0"/>
          <w:i w:val="0"/>
        </w:rPr>
        <w:t>afte on Detroit, Beino and New-York, id at par. reign Bank Notes not exceeding 5 per cent unt at New-York, taken at par in trade, liscounted for specie or United States pa- t from 1 to 5 percent. asters, Woolverines end suckers, Behold!!!!!! HE subscribers respectfully tender to theil above named friends, and to his libera ns, the Pottswatannes, their sincere thanks ast fators, and informs them that thei on hand at their Man Thup, one door tort R. A. Kinzie's Store, a constant supp sh Bread Cakes, Pastry, orc.; also, RS, of every description, which they will reduced prices, and his friends can cou et tired tor nothing</w:t>
      </w:r>
    </w:p>
    <w:p>
      <w:pPr>
        <w:pStyle w:val="Heading3"/>
      </w:pPr>
      <w:r>
        <w:rPr>
          <w:rFonts w:ascii="Calibri" w:hAnsi="Calibri"/>
          <w:b w:val="0"/>
          <w:i w:val="0"/>
        </w:rPr>
        <w:t>JOHN WELLMAKER &amp; CO.</w:t>
      </w:r>
    </w:p>
    <w:p>
      <w:r>
        <w:rPr>
          <w:rFonts w:ascii="Calibri" w:hAnsi="Calibri"/>
          <w:b w:val="0"/>
          <w:i w:val="0"/>
        </w:rPr>
        <w:t xml:space="preserve">cago, Dec. 10, 1833. 3 Town Ordinar-es. meeting of the Roard of Trusters of sawa of Chicago, held at the house of xter churce, tu ath day of Decem , 1833, the following Orantances were pted, to wit: i it ordained by the Board of Trustee the town of Chicago, That George W he and he is hereby appointed Assessor d yor for said town, for the term of one yout his date, or until his successor shall be ted and qualified to act, and that de be al 8300 per day for each daya screa el as such assessor and surrey Boar of Be it further Ordained by the cen of the town of Chicago, That the Col* of said town be allowed ten per cent. on troil of said town for the ensuing year. Se it further Ordained by the Board of or or the town of Chicago, That G. W. Metere B. Beaubien, Edmund S. Kimber I Jolie willer be appointed a Committee ke a contret with some person, for repair e Kridges on se North and Routh branch. he Chiengo River in said town. Be it further Ordained by the Board of ces of the town of Chieage, That John Caton, be and he is hereby appointed At- y for the corporation of said town, for and r the term of one year, or until his ecccee all be appointed and qualified to act. Be it further Ordained by the Board of es of the town of Chicago, That cach and owner or occupant ofany lot in said town. i-upon the Chicago River or ita branch- I to occ street runs to said river, be per- Iving eighty YE vacant ground on said riv- ere only; And fof A.street, for wharing -ense of guerse this right, each and every owner 1, desiring such privilege, shall upon se teen dollars annually in advance, to urer of said Board, be entitled to a lege . term of five years from the fret dey of ry next, to be signed by the Presidest and of said board. Be it further Ordained by the Board of ees of the town of Chicage, Chatif any per- ho may have leased frett the said Board, tor lots, and who may have erected up- </w:t>
      </w:r>
      <w:r>
        <w:rPr>
          <w:rFonts w:ascii="Calibri" w:hAnsi="Calibri"/>
          <w:b/>
          <w:i/>
          <w:color w:val="9B1C1C"/>
        </w:rPr>
        <w:t>[uncertain: to ration of dear to hall desire to relin]</w:t>
      </w:r>
      <w:r>
        <w:rPr>
          <w:rFonts w:ascii="Calibri" w:hAnsi="Calibri"/>
          <w:b w:val="0"/>
          <w:i w:val="0"/>
        </w:rPr>
        <w:t xml:space="preserve"> to said board his privilege, then the asid shall pay to him such sum of mosey di e adjudged to him, the said lesace, on the sal of three disinterested persona; one ol shall be choken by thn buard of Trusters, ie by the said lesser, and the shity ti </w:t>
      </w:r>
      <w:r>
        <w:rPr>
          <w:rFonts w:ascii="Calibri" w:hAnsi="Calibri"/>
          <w:b/>
          <w:i/>
          <w:color w:val="9B1C1C"/>
        </w:rPr>
        <w:t>[uncertain: ловел an aforesaid. The pralete so]</w:t>
      </w:r>
      <w:r>
        <w:rPr>
          <w:rFonts w:ascii="Calibri" w:hAnsi="Calibri"/>
          <w:b w:val="0"/>
          <w:i w:val="0"/>
        </w:rPr>
        <w:t xml:space="preserve"> enly the value of the work, price only the cost.--Dec. 4, 1833.</w:t>
      </w:r>
    </w:p>
    <w:p>
      <w:r>
        <w:rPr>
          <w:rFonts w:ascii="Calibri" w:hAnsi="Calibri"/>
          <w:b w:val="0"/>
          <w:i w:val="0"/>
        </w:rPr>
        <w:t>THOS. J. V. OWEN, Pres't. Attest, ISAAC HARMON, Clerk. Fer Saic. juire of</w:t>
      </w:r>
    </w:p>
    <w:p>
      <w:pPr>
        <w:pStyle w:val="Heading1"/>
        <w:pageBreakBefore/>
      </w:pPr>
      <w:r>
        <w:t>Source PDF Page 16 / Issue Page 4</w:t>
      </w:r>
    </w:p>
    <w:p>
      <w:pPr>
        <w:pStyle w:val="Heading2"/>
      </w:pPr>
      <w:r>
        <w:t>Column 1</w:t>
      </w:r>
    </w:p>
    <w:p>
      <w:r>
        <w:rPr>
          <w:rFonts w:ascii="Calibri" w:hAnsi="Calibri"/>
          <w:b w:val="0"/>
          <w:i w:val="0"/>
        </w:rPr>
        <w:t>WHITTEN Fon, THY DEMOCHATs 5</w:t>
      </w:r>
    </w:p>
    <w:p>
      <w:pPr>
        <w:pStyle w:val="Heading3"/>
      </w:pPr>
      <w:r>
        <w:rPr>
          <w:rFonts w:ascii="Calibri" w:hAnsi="Calibri"/>
          <w:b w:val="0"/>
          <w:i w:val="0"/>
        </w:rPr>
        <w:t>PECUMSEN, OR THE DYING CHIEF.</w:t>
      </w:r>
    </w:p>
    <w:p>
      <w:r>
        <w:rPr>
          <w:rFonts w:ascii="Calibri" w:hAnsi="Calibri"/>
          <w:b w:val="0"/>
          <w:i w:val="0"/>
        </w:rPr>
        <w:t>Fn imitation of Campbell: )</w:t>
      </w:r>
    </w:p>
    <w:p>
      <w:r>
        <w:rPr>
          <w:rFonts w:ascii="Calibri" w:hAnsi="Calibri"/>
          <w:b w:val="0"/>
          <w:i w:val="0"/>
        </w:rPr>
        <w:t>“Lowe: dying Indian Chief,</w:t>
      </w:r>
    </w:p>
    <w:p>
      <w:r>
        <w:rPr>
          <w:rFonts w:ascii="Calibri" w:hAnsi="Calibri"/>
          <w:b w:val="0"/>
          <w:i w:val="0"/>
        </w:rPr>
        <w:t>Bot his oye flashed wildly bright" -y “eYolll heed not a dying Chicftain's curse, :</w:t>
      </w:r>
    </w:p>
    <w:p>
      <w:r>
        <w:rPr>
          <w:rFonts w:ascii="Calibri" w:hAnsi="Calibri"/>
          <w:b w:val="0"/>
          <w:i w:val="0"/>
        </w:rPr>
        <w:t>‘Norebrink from a Chieftain’ewiph ts — ‘And the armis weak which should make you fir,</w:t>
      </w:r>
    </w:p>
    <w:p>
      <w:r>
        <w:rPr>
          <w:rFonts w:ascii="Calibri" w:hAnsi="Calibri"/>
          <w:b w:val="0"/>
          <w:i w:val="0"/>
        </w:rPr>
        <w:t>Asye before lave fled:—. Loik, white men! bow the brave can die—</w:t>
      </w:r>
    </w:p>
    <w:p>
      <w:r>
        <w:rPr>
          <w:rFonts w:ascii="Calibri" w:hAnsi="Calibri"/>
          <w:b w:val="0"/>
          <w:i w:val="0"/>
        </w:rPr>
        <w:t>Beware! am pot dead!</w:t>
      </w:r>
    </w:p>
    <w:p>
      <w:r>
        <w:rPr>
          <w:rFonts w:ascii="Calibri" w:hAnsi="Calibri"/>
          <w:b w:val="0"/>
          <w:i w:val="0"/>
        </w:rPr>
        <w:t>By my blood ye have tracked me tomy tair!— Would ye bid.the spirit depart t—~ Who that is brave among you there, Lot hin touch, if he dare, my heart. Tcannot weep, for my brain is dry— Nor plead, for I know not how: Bat my arm is sure, and the siaft may fly And the white man's life blood flow!</w:t>
      </w:r>
    </w:p>
    <w:p>
      <w:r>
        <w:rPr>
          <w:rFonts w:ascii="Calibri" w:hAnsi="Calibri"/>
          <w:b w:val="0"/>
          <w:i w:val="0"/>
        </w:rPr>
        <w:t>et leave te, while dim life remains, To breath one parting sigh:</w:t>
      </w:r>
    </w:p>
    <w:p>
      <w:r>
        <w:rPr>
          <w:rFonts w:ascii="Calibri" w:hAnsi="Calibri"/>
          <w:b w:val="0"/>
          <w:i w:val="0"/>
        </w:rPr>
        <w:t>To fexst upon these gory stains, And close this beainless eye!</w:t>
      </w:r>
    </w:p>
    <w:p>
      <w:r>
        <w:rPr>
          <w:rFonts w:ascii="Calibri" w:hAnsi="Calibri"/>
          <w:b w:val="0"/>
          <w:i w:val="0"/>
        </w:rPr>
        <w:t>Ye will not! no—T triamph still,</w:t>
      </w:r>
    </w:p>
    <w:p>
      <w:r>
        <w:rPr>
          <w:rFonts w:ascii="Calibri" w:hAnsi="Calibri"/>
          <w:b w:val="0"/>
          <w:i w:val="0"/>
        </w:rPr>
        <w:t>Whose foes my death pangs dread—</w:t>
      </w:r>
    </w:p>
    <w:p>
      <w:r>
        <w:rPr>
          <w:rFonts w:ascii="Calibri" w:hAnsi="Calibri"/>
          <w:b w:val="0"/>
          <w:i w:val="0"/>
        </w:rPr>
        <w:t>line was the power—yours but the will—</w:t>
      </w:r>
    </w:p>
    <w:p>
      <w:r>
        <w:rPr>
          <w:rFonts w:ascii="Calibri" w:hAnsi="Calibri"/>
          <w:b w:val="0"/>
          <w:i w:val="0"/>
        </w:rPr>
        <w:t>Back—-back—-I am not dead!</w:t>
      </w:r>
    </w:p>
    <w:p>
      <w:r>
        <w:rPr>
          <w:rFonts w:ascii="Calibri" w:hAnsi="Calibri"/>
          <w:b w:val="0"/>
          <w:i w:val="0"/>
        </w:rPr>
        <w:t>Mine was the power that held in thrall, Through many # glorious year, The white man’s craren minions, ail, Their death knell,—hatied,—iiar! Wrongs, insults, injuries, turer we rorth A warrior chief to. dwell; avenged my alighted worth, White men! ye best ean tell, as :</w:t>
      </w:r>
    </w:p>
    <w:p>
      <w:r>
        <w:rPr>
          <w:rFonts w:ascii="Calibri" w:hAnsi="Calibri"/>
          <w:b w:val="0"/>
          <w:i w:val="0"/>
        </w:rPr>
        <w:t>My epirit lives in the mountain breath, Tt diavs in the mountain wave; Rock~stfeam-would ye speed the work of-deatht “© (Yell findit in the grave! That which has bees again may bel— Aye! by yon glorious sun, Who atirs, no morning ray shall sce Tillthe sand of life is rus.”* Defiznce shone in bis flashing eye He shook—but not with frari— “ Phey &lt;arte—the Chieflain’s parting sigh Sich son the sharpened ear— i Thes gaze— tis ow wach stiffening limb</w:t>
      </w:r>
    </w:p>
    <w:p>
      <w:r>
        <w:rPr>
          <w:rFonts w:ascii="Calibri" w:hAnsi="Calibri"/>
          <w:b w:val="0"/>
          <w:i w:val="0"/>
        </w:rPr>
        <w:t>ed</w:t>
      </w:r>
    </w:p>
    <w:p>
      <w:r>
        <w:rPr>
          <w:rFonts w:ascii="Calibri" w:hAnsi="Calibri"/>
          <w:b w:val="0"/>
          <w:i w:val="0"/>
        </w:rPr>
        <w:t>And the death damp chills his br. ati, “Ygot—1 go!—imyginss ie run— #7 Blaves! do your death-work now!” G. T.8.</w:t>
      </w:r>
    </w:p>
    <w:p>
      <w:r>
        <w:rPr>
          <w:rFonts w:ascii="Calibri" w:hAnsi="Calibri"/>
          <w:b w:val="0"/>
          <w:i w:val="0"/>
        </w:rPr>
        <w:t>Chicawo, De-ember 15, 1833.</w:t>
      </w:r>
    </w:p>
    <w:p>
      <w:r>
        <w:rPr>
          <w:rFonts w:ascii="Calibri" w:hAnsi="Calibri"/>
          <w:b w:val="0"/>
          <w:i w:val="0"/>
        </w:rPr>
        <w:t>HEAVEN, a thore’s # lovelior land afar, That needs no aun or twinkling star To light its sky—but coustant there Acradiant light, Pure and mysteriously feir, Bursts on the sight.</w:t>
      </w:r>
    </w:p>
    <w:p>
      <w:r>
        <w:rPr>
          <w:rFonts w:ascii="Calibri" w:hAnsi="Calibri"/>
          <w:b w:val="0"/>
          <w:i w:val="0"/>
        </w:rPr>
        <w:t>This land ia past the swelling floot—</w:t>
      </w:r>
    </w:p>
    <w:p>
      <w:r>
        <w:rPr>
          <w:rFonts w:ascii="Calibri" w:hAnsi="Calibri"/>
          <w:b w:val="0"/>
          <w:i w:val="0"/>
        </w:rPr>
        <w:t>It is the dwelling place of God—</w:t>
      </w:r>
    </w:p>
    <w:p>
      <w:r>
        <w:rPr>
          <w:rFonts w:ascii="Calibri" w:hAnsi="Calibri"/>
          <w:b w:val="0"/>
          <w:i w:val="0"/>
        </w:rPr>
        <w:t>He ia the Sun that light« our road While ts :re below,</w:t>
      </w:r>
    </w:p>
    <w:p>
      <w:r>
        <w:rPr>
          <w:rFonts w:ascii="Calibri" w:hAnsi="Calibri"/>
          <w:b w:val="0"/>
          <w:i w:val="0"/>
        </w:rPr>
        <w:t>And when we leave this dark abode, And upward go,</w:t>
      </w:r>
    </w:p>
    <w:p>
      <w:r>
        <w:rPr>
          <w:rFonts w:ascii="Calibri" w:hAnsi="Calibri"/>
          <w:b w:val="0"/>
          <w:i w:val="0"/>
        </w:rPr>
        <w:t>f His hand shall wipe from every ere,</w:t>
      </w:r>
    </w:p>
    <w:p>
      <w:r>
        <w:rPr>
          <w:rFonts w:ascii="Calibri" w:hAnsi="Calibri"/>
          <w:b w:val="0"/>
          <w:i w:val="0"/>
        </w:rPr>
        <w:t>‘The tears for sine long since gone by, Nor slail we hear the mourner’s sigh</w:t>
      </w:r>
    </w:p>
    <w:p>
      <w:r>
        <w:rPr>
          <w:rFonts w:ascii="Calibri" w:hAnsi="Calibri"/>
          <w:b w:val="0"/>
          <w:i w:val="0"/>
        </w:rPr>
        <w:t>O'er follies done, “*—"*-vaine the song of triumph high, MH he pun. tems, ABSENT prreen~ :</w:t>
      </w:r>
    </w:p>
    <w:p>
      <w:r>
        <w:rPr>
          <w:rFonts w:ascii="Calibri" w:hAnsi="Calibri"/>
          <w:b w:val="0"/>
          <w:i w:val="0"/>
        </w:rPr>
        <w:t>How ~~) 80 &lt;dSious thought to thee Home of my heart, this bosom eends! How 7!) ny wand’ ring visions fee,</w:t>
      </w:r>
    </w:p>
    <w:p>
      <w:r>
        <w:rPr>
          <w:rFonts w:ascii="Calibri" w:hAnsi="Calibri"/>
          <w:b w:val="0"/>
          <w:i w:val="0"/>
        </w:rPr>
        <w:t>f Stel hover round thee—-abseut friends.</w:t>
      </w:r>
    </w:p>
    <w:p>
      <w:r>
        <w:rPr>
          <w:rFonts w:ascii="Calibri" w:hAnsi="Calibri"/>
          <w:b w:val="0"/>
          <w:i w:val="0"/>
        </w:rPr>
        <w:t xml:space="preserve">“Creative fancy! freely rove; Mie ne while thy Bliseful power extends, </w:t>
      </w:r>
      <w:r>
        <w:rPr>
          <w:rFonts w:ascii="Calibri" w:hAnsi="Calibri"/>
          <w:b/>
          <w:i/>
          <w:color w:val="9B1C1C"/>
        </w:rPr>
        <w:t>[uncertain: Le waft my soul to those | oye:]</w:t>
      </w:r>
    </w:p>
    <w:p>
      <w:r>
        <w:rPr>
          <w:rFonts w:ascii="Calibri" w:hAnsi="Calibri"/>
          <w:b w:val="0"/>
          <w:i w:val="0"/>
        </w:rPr>
        <w:t>wife and childwedear absent frienda,</w:t>
      </w:r>
    </w:p>
    <w:p>
      <w:r>
        <w:rPr>
          <w:rFonts w:ascii="Calibri" w:hAnsi="Calibri"/>
          <w:b w:val="0"/>
          <w:i w:val="0"/>
        </w:rPr>
        <w:t>iY Ly See $ sag Whisper to my heart, that one Waugh the wand' rere path attends ;</w:t>
      </w:r>
    </w:p>
    <w:p>
      <w:r>
        <w:rPr>
          <w:rFonts w:ascii="Calibri" w:hAnsi="Calibri"/>
          <w:b w:val="0"/>
          <w:i w:val="0"/>
        </w:rPr>
        <w:t>And say, though weary, far and lone.</w:t>
      </w:r>
    </w:p>
    <w:p>
      <w:r>
        <w:rPr>
          <w:rFonts w:ascii="Calibri" w:hAnsi="Calibri"/>
          <w:b w:val="0"/>
          <w:i w:val="0"/>
        </w:rPr>
        <w:t>His image lives—with absent friendr</w:t>
      </w:r>
    </w:p>
    <w:p>
      <w:r>
        <w:rPr>
          <w:rFonts w:ascii="Calibri" w:hAnsi="Calibri"/>
          <w:b w:val="0"/>
          <w:i w:val="0"/>
        </w:rPr>
        <w:t>Bat busy Memory, baniab. wusuet Bright hope! on thee thie hear: copends every thought as free as air, ‘ move to greet theeemabscnt friends,</w:t>
      </w:r>
    </w:p>
    <w:p>
      <w:r>
        <w:rPr>
          <w:rFonts w:ascii="Calibri" w:hAnsi="Calibri"/>
          <w:b w:val="0"/>
          <w:i w:val="0"/>
        </w:rPr>
        <w:t>‘Once more Upon the water erst, Foe bark towards her haven wends; fre the shades of night be past, ‘hese arms shall clasp dear alee.’ ena</w:t>
      </w:r>
    </w:p>
    <w:p>
      <w:r>
        <w:rPr>
          <w:rFonts w:ascii="Calibri" w:hAnsi="Calibri"/>
          <w:b w:val="0"/>
          <w:i w:val="0"/>
        </w:rPr>
        <w:t>tt EEN ne rae A uGAr eda A "Rid: bit dasa.”</w:t>
      </w:r>
    </w:p>
    <w:p>
      <w:r>
        <w:rPr>
          <w:rFonts w:ascii="Calibri" w:hAnsi="Calibri"/>
          <w:b w:val="0"/>
          <w:i w:val="0"/>
        </w:rPr>
        <w:t>“Gentleman, an alteration in the quarte Bill)” aid Harry Ircton—"you will place Mr Burnam’s name in the fourth division, Mh</w:t>
      </w:r>
    </w:p>
    <w:p>
      <w:r>
        <w:rPr>
          <w:rFonts w:ascii="Calibri" w:hAnsi="Calibri"/>
          <w:b w:val="0"/>
          <w:i w:val="0"/>
        </w:rPr>
        <w:t>rohan, it is the first heutenant's orders the you are stetioned with Mr. Malcomb in thi ee divirion, and it ia tobe drilled in th ses did musket to Support the marines, j ced party mold be sent ashore in puri of pate Hallo, boewhy hear's th Pay, and no pitch hot + why, what doe</w:t>
      </w:r>
    </w:p>
    <w:p>
      <w:r>
        <w:rPr>
          <w:rFonts w:ascii="Calibri" w:hAnsi="Calibri"/>
          <w:b w:val="0"/>
          <w:i w:val="0"/>
        </w:rPr>
        <w:t>me he lieutenant think I know about a mus tlw shall be sbout as handy with it ae:</w:t>
      </w:r>
    </w:p>
    <w:p>
      <w:r>
        <w:rPr>
          <w:rFonts w:ascii="Calibri" w:hAnsi="Calibri"/>
          <w:b w:val="0"/>
          <w:i w:val="0"/>
        </w:rPr>
        <w:t>cow would with a Joarling-pike, Loft an</w:t>
      </w:r>
    </w:p>
    <w:p>
      <w:r>
        <w:rPr>
          <w:rFonts w:ascii="Calibri" w:hAnsi="Calibri"/>
          <w:b w:val="0"/>
          <w:i w:val="0"/>
        </w:rPr>
        <w:t>1, and. stick her int Squem. Call all hinds to take a shin ot is</w:t>
      </w:r>
    </w:p>
    <w:p>
      <w:r>
        <w:rPr>
          <w:rFonts w:ascii="Calibri" w:hAnsi="Calibri"/>
          <w:b w:val="0"/>
          <w:i w:val="0"/>
        </w:rPr>
        <w:t>Manet fet bac: Why t : a itera Sad Worse than mast-headin; WhUOAE een a es meet IY, OF Cristence,”. “Wal her ah</w:t>
      </w:r>
    </w:p>
    <w:p>
      <w:r>
        <w:rPr>
          <w:rFonts w:ascii="Calibri" w:hAnsi="Calibri"/>
          <w:b w:val="0"/>
          <w:i w:val="0"/>
        </w:rPr>
        <w:t>orders, and Yothad better be curryin,</w:t>
      </w:r>
    </w:p>
    <w:p>
      <w:r>
        <w:rPr>
          <w:rFonts w:ascii="Calibri" w:hAnsi="Calibri"/>
          <w:b w:val="0"/>
          <w:i w:val="0"/>
        </w:rPr>
        <w:t>WIN for} beer</w:t>
      </w:r>
    </w:p>
    <w:p>
      <w:pPr>
        <w:pStyle w:val="Heading2"/>
      </w:pPr>
      <w:r>
        <w:t>Column 2</w:t>
      </w:r>
    </w:p>
    <w:p>
      <w:r>
        <w:rPr>
          <w:rFonts w:ascii="Calibri" w:hAnsi="Calibri"/>
          <w:b/>
          <w:i/>
          <w:color w:val="9B1C1C"/>
        </w:rPr>
        <w:t>[uncertain: man- | vie]</w:t>
      </w:r>
      <w:r>
        <w:rPr>
          <w:rFonts w:ascii="Calibri" w:hAnsi="Calibri"/>
          <w:b w:val="0"/>
          <w:i w:val="0"/>
        </w:rPr>
        <w:t xml:space="preserve"> </w:t>
      </w:r>
      <w:r>
        <w:rPr>
          <w:rFonts w:ascii="Calibri" w:hAnsi="Calibri"/>
          <w:b/>
          <w:i/>
          <w:color w:val="9B1C1C"/>
        </w:rPr>
        <w:t>[uncertain: al exercise. 1 say. shipmate, we may ae well | is b]</w:t>
      </w:r>
      <w:r>
        <w:rPr>
          <w:rFonts w:ascii="Calibri" w:hAnsi="Calibri"/>
          <w:b w:val="0"/>
          <w:i w:val="0"/>
        </w:rPr>
        <w:t xml:space="preserve"> </w:t>
      </w:r>
      <w:r>
        <w:rPr>
          <w:rFonts w:ascii="Calibri" w:hAnsi="Calibri"/>
          <w:b/>
          <w:i/>
          <w:color w:val="9B1C1C"/>
        </w:rPr>
        <w:t>[uncertain: iI attend this parade, and see how this here | atur]</w:t>
      </w:r>
      <w:r>
        <w:rPr>
          <w:rFonts w:ascii="Calibri" w:hAnsi="Calibri"/>
          <w:b w:val="0"/>
          <w:i w:val="0"/>
        </w:rPr>
        <w:t xml:space="preserve"> ficer will back and fill hia troops, so stand by, ‘ st—-zoper hoo,” and awsy went Harry on Va Now be it known, that althongh our marines were drilled every day, th) marine officer gave tis ‘orders in euch a fapid manner, tnt to me hey never conveyed the least swing, Be hey every one sounded hikem-rip—rag- Th narines pleo slapped their mckets arround in 20 unseconntable a manner, that I neyer could in’e want how they got then where they cid, ‘The tine arrived, and Twas calle? on deck to oxercice about forty old broken down ecamen, tundemen, and boysemench had bis musket eartouch box, belt, and bayonet. The master ordered ine fo gel them in line, and T sung ont for the division to fori; they looked at me iu iter astonishiment—-not a man stirred, and} thought that as no one understood it, my or- deriavet have been very military. “Yow enp- rain ot the after-guerd lay aff to me fourth can- sonade on deckeeclay your toes Lo the third enetn from the Zun slide, steady so, Now men aft next to him, and maze n line str ight ore and aft, every man's toc to the seany. ‘nthe length of a sesm ons ship's mufesient to form a line of forty, there js avery consid. erable curve, and cony.vently, when tay men were formed, they did not eyactly anewer the </w:t>
      </w:r>
      <w:r>
        <w:rPr>
          <w:rFonts w:ascii="Calibri" w:hAnsi="Calibri"/>
          <w:b/>
          <w:i/>
          <w:color w:val="9B1C1C"/>
        </w:rPr>
        <w:t>[uncertain: mathematical definition of a straight line, “the | re]</w:t>
      </w:r>
      <w:r>
        <w:rPr>
          <w:rFonts w:ascii="Calibri" w:hAnsi="Calibri"/>
          <w:b w:val="0"/>
          <w:i w:val="0"/>
        </w:rPr>
        <w:t xml:space="preserve"> shortest between two given pointe.” “Bett el imake your men place their heels together, anc ge keep their toes a little apzrt,” whispered ihe maritie oMeer, ¢Ay ay, nr. Now mensquare your heels by te ifte and brae*s, and stick</w:t>
      </w:r>
    </w:p>
    <w:p>
      <w:r>
        <w:rPr>
          <w:rFonts w:ascii="Calibri" w:hAnsi="Calibri"/>
          <w:b w:val="0"/>
          <w:i w:val="0"/>
        </w:rPr>
        <w:t xml:space="preserve">the ehrill prolonged belay, hike the continued note of a eanary bird, started the whole marine corps and all the officers, on a nine knot laugh. J told the bostswain's tate thatifhe cut up such a dido again I would throw his esl! over- board, and send ‘him to look forit. Te grum- </w:t>
      </w:r>
      <w:r>
        <w:rPr>
          <w:rFonts w:ascii="Calibri" w:hAnsi="Calibri"/>
          <w:b/>
          <w:i/>
          <w:color w:val="9B1C1C"/>
        </w:rPr>
        <w:t>[uncertain: hled and said, “he never had been rowed before | 5]</w:t>
      </w:r>
      <w:r>
        <w:rPr>
          <w:rFonts w:ascii="Calibri" w:hAnsi="Calibri"/>
          <w:b w:val="0"/>
          <w:i w:val="0"/>
        </w:rPr>
        <w:t xml:space="preserve"> </w:t>
      </w:r>
      <w:r>
        <w:rPr>
          <w:rFonts w:ascii="Calibri" w:hAnsi="Calibri"/>
          <w:b/>
          <w:i/>
          <w:color w:val="9B1C1C"/>
        </w:rPr>
        <w:t>[uncertain: tor Ping belay, when an officer gnve the word |&lt;]</w:t>
      </w:r>
      <w:r>
        <w:rPr>
          <w:rFonts w:ascii="Calibri" w:hAnsi="Calibri"/>
          <w:b w:val="0"/>
          <w:i w:val="0"/>
        </w:rPr>
        <w:t xml:space="preserve"> Snd iC they goede a bloody marine of him /s they onght wake away his call, and claps) % stock on him.” @A)) answere! to their namer, and I reported the division ready. “Very well sir,” axid the master, “put them through the </w:t>
      </w:r>
      <w:r>
        <w:rPr>
          <w:rFonts w:ascii="Calibri" w:hAnsi="Calibri"/>
          <w:b/>
          <w:i/>
          <w:color w:val="9B1C1C"/>
        </w:rPr>
        <w:t>[uncertain: marual.” Now came the tug~-l was in irons, |;]</w:t>
      </w:r>
      <w:r>
        <w:rPr>
          <w:rFonts w:ascii="Calibri" w:hAnsi="Calibri"/>
          <w:b w:val="0"/>
          <w:i w:val="0"/>
        </w:rPr>
        <w:t xml:space="preserve"> could not pay offon either tack. Fo walked ti front of them, then] went down sbeft the ine, 1 </w:t>
      </w:r>
      <w:r>
        <w:rPr>
          <w:rFonts w:ascii="Calibri" w:hAnsi="Calibri"/>
          <w:b/>
          <w:i/>
          <w:color w:val="9B1C1C"/>
        </w:rPr>
        <w:t>[uncertain: and I found that seme of the Sattouch hoxes | ¢]</w:t>
      </w:r>
      <w:r>
        <w:rPr>
          <w:rFonts w:ascii="Calibri" w:hAnsi="Calibri"/>
          <w:b w:val="0"/>
          <w:i w:val="0"/>
        </w:rPr>
        <w:t xml:space="preserve"> </w:t>
      </w:r>
      <w:r>
        <w:rPr>
          <w:rFonts w:ascii="Calibri" w:hAnsi="Calibri"/>
          <w:b/>
          <w:i/>
          <w:color w:val="9B1C1C"/>
        </w:rPr>
        <w:t>[uncertain: were rightasters. oume on the etarborrd, and |.]</w:t>
      </w:r>
      <w:r>
        <w:rPr>
          <w:rFonts w:ascii="Calibri" w:hAnsi="Calibri"/>
          <w:b w:val="0"/>
          <w:i w:val="0"/>
        </w:rPr>
        <w:t xml:space="preserve"> </w:t>
      </w:r>
      <w:r>
        <w:rPr>
          <w:rFonts w:ascii="Calibri" w:hAnsi="Calibri"/>
          <w:b/>
          <w:i/>
          <w:color w:val="9B1C1C"/>
        </w:rPr>
        <w:t>[uncertain: sone on the larboard quarter; so | directed]</w:t>
      </w:r>
      <w:r>
        <w:rPr>
          <w:rFonts w:ascii="Calibri" w:hAnsi="Calibri"/>
          <w:b w:val="0"/>
          <w:i w:val="0"/>
        </w:rPr>
        <w:t xml:space="preserve"> </w:t>
      </w:r>
      <w:r>
        <w:rPr>
          <w:rFonts w:ascii="Calibri" w:hAnsi="Calibri"/>
          <w:b/>
          <w:i/>
          <w:color w:val="9B1C1C"/>
        </w:rPr>
        <w:t>[uncertain: them torig all chock aft, TL then walked for- |!]</w:t>
      </w:r>
      <w:r>
        <w:rPr>
          <w:rFonts w:ascii="Calibri" w:hAnsi="Calibri"/>
          <w:b w:val="0"/>
          <w:i w:val="0"/>
        </w:rPr>
        <w:t xml:space="preserve"> ward of thera, just about midships, “ Now mmen, attention.”—"Carry arms.” Up went the muskets, some one side and some another. i, </w:t>
      </w:r>
      <w:r>
        <w:rPr>
          <w:rFonts w:ascii="Calibri" w:hAnsi="Calibri"/>
          <w:b/>
          <w:i/>
          <w:color w:val="9B1C1C"/>
        </w:rPr>
        <w:t>[uncertain: Twas jammed again, which side they ought to |]</w:t>
      </w:r>
      <w:r>
        <w:rPr>
          <w:rFonts w:ascii="Calibri" w:hAnsi="Calibri"/>
          <w:b w:val="0"/>
          <w:i w:val="0"/>
        </w:rPr>
        <w:t xml:space="preserve"> be J did not know, [looked around to see if) there was any marine on deck witha murket in his fist, but no—the sentry atthe ecuttle- Sut had ooly a bayonet, Something must sedone. i plucked Up courage, and sung out, ie Men, shill ali your muskets ercrte the etme. board side."-—I made a mistake in the side to be sure, but then it was some consolution that cap within one of it, and that is not eo</w:t>
      </w:r>
    </w:p>
    <w:p>
      <w:r>
        <w:rPr>
          <w:rFonts w:ascii="Calibri" w:hAnsi="Calibri"/>
          <w:b w:val="0"/>
          <w:i w:val="0"/>
        </w:rPr>
        <w:t>fora beginner. “Order arms.”—end away eet al] ste Ewen Uy CHO Timer be, What</w:t>
      </w:r>
    </w:p>
    <w:p>
      <w:r>
        <w:rPr>
          <w:rFonts w:ascii="Calibri" w:hAnsi="Calibri"/>
          <w:b w:val="0"/>
          <w:i w:val="0"/>
        </w:rPr>
        <w:t>to do next palled me, but after a few reconds</w:t>
      </w:r>
    </w:p>
    <w:p>
      <w:r>
        <w:rPr>
          <w:rFonts w:ascii="Calibri" w:hAnsi="Calibri"/>
          <w:b w:val="0"/>
          <w:i w:val="0"/>
        </w:rPr>
        <w:t>OUb ene wey Urterer'oresent aris, eT hat trap sn</w:t>
      </w:r>
    </w:p>
    <w:p>
      <w:r>
        <w:rPr>
          <w:rFonts w:ascii="Calibri" w:hAnsi="Calibri"/>
          <w:b w:val="0"/>
          <w:i w:val="0"/>
        </w:rPr>
        <w:t xml:space="preserve">iit op the whole corps all standing ; the ug toaster whispered that it could not be idone. “Very good, sir—nvast men, carry jatingagain-—Now, port arms," JF got that ‘ngged, and then stuck se faet ns a greenhorn jAt an exumination. “Mr, Matcomb,” said the captain “gu on with the division.” “Ay, BY, tir,” wee tke reply, and then in whisper to me, “her G0 } to ger them out of this thundering “{PETape you have got into.” “I do pot know, sir, they are under portarma now, and they can't stand it long onder that press of canvass w~Leee several of them paying pretty heavy,” “Gad,” save old Maleomb, “1) ey look like a squadron with their ton gatlan yards just rea- dy for crossing, They ere alla-port? Very well, Vil fix?em, Stand by, men—sxtarboard arma!" This was no go: the guns being Pretty mach athwart ships’ and none of the Ba: eine what soger starboard tight he, gad oe a fst, Old Maleomb Hot equally, Ane Bu marine, sung out—"Here, you marine, Where is your musket?” “In tf » y ssi Sir.” “Potent here; now : a the rack, puanuigl ose 4 ea oe through the it with the pride ofan excellem CAL if ue oe wae, I leave the jeader whe alcomb eung aut to hie at men, “there, you lubbers, can't you do as much: he 49 0 bloody marine 2"=-Dismiss the men sir,* be) suid the skipper, in a voice that tried to be a : Mi gry, but could not help breaking, from a little inclination to laugh, “Pipe dun," bout- swain's mote,” said the old sailing master stand away went our gallant troops, That af: ternoon we were both ordered to return tu </w:t>
      </w:r>
      <w:r>
        <w:rPr>
          <w:rFonts w:ascii="Calibri" w:hAnsi="Calibri"/>
          <w:b/>
          <w:i/>
          <w:color w:val="9B1C1C"/>
        </w:rPr>
        <w:t>[uncertain: our former divisions, and since that time | have]</w:t>
      </w:r>
      <w:r>
        <w:rPr>
          <w:rFonts w:ascii="Calibri" w:hAnsi="Calibri"/>
          <w:b w:val="0"/>
          <w:i w:val="0"/>
        </w:rPr>
        <w:t xml:space="preserve"> never seen the experiment tried of putting sea- tol men through the manuel exercise, Horry</w:t>
      </w:r>
    </w:p>
    <w:p>
      <w:r>
        <w:rPr>
          <w:rFonts w:ascii="Calibri" w:hAnsi="Calibri"/>
          <w:b w:val="0"/>
          <w:i w:val="0"/>
        </w:rPr>
        <w:t>I</w:t>
      </w:r>
    </w:p>
    <w:p>
      <w:r>
        <w:rPr>
          <w:rFonts w:ascii="Calibri" w:hAnsi="Calibri"/>
          <w:b/>
          <w:i/>
          <w:color w:val="9B1C1C"/>
        </w:rPr>
        <w:t>[uncertain: o-| Treton always after that had his thay at me,]</w:t>
      </w:r>
      <w:r>
        <w:rPr>
          <w:rFonts w:ascii="Calibri" w:hAnsi="Calibri"/>
          <w:b w:val="0"/>
          <w:i w:val="0"/>
        </w:rPr>
        <w:t xml:space="preserve"> ana used to dist siguish me as the man that got 4 flock of Sogers in irons, working muskets, Ifany of my readers should ever hear Har Ty's Recount Of the ufluir, they need not be- Lore it, er ing</w:t>
      </w:r>
    </w:p>
    <w:p>
      <w:r>
        <w:rPr>
          <w:rFonts w:ascii="Calibri" w:hAnsi="Calibri"/>
          <w:b w:val="0"/>
          <w:i w:val="0"/>
        </w:rPr>
        <w:t>ie bis ft;</w:t>
      </w:r>
    </w:p>
    <w:p>
      <w:r>
        <w:rPr>
          <w:rFonts w:ascii="Calibri" w:hAnsi="Calibri"/>
          <w:b w:val="0"/>
          <w:i w:val="0"/>
        </w:rPr>
        <w:t>alveye garvion 1 ore pail when</w:t>
      </w:r>
    </w:p>
    <w:p>
      <w:pPr>
        <w:pStyle w:val="Heading2"/>
      </w:pPr>
      <w:r>
        <w:t>Column 3</w:t>
      </w:r>
    </w:p>
    <w:p>
      <w:r>
        <w:rPr>
          <w:rFonts w:ascii="Calibri" w:hAnsi="Calibri"/>
          <w:b w:val="0"/>
          <w:i w:val="0"/>
        </w:rPr>
        <w:t xml:space="preserve">by saying, inaails on,” nT oaseeenennnetn Denatnia ” apoleon at the advanced post of Bautzeni. “May 21, 1823, 1 was at the advance post with thirty ta rs, bela) = sinall Will, within piri ee piquet Cussacs, At three o ne ak 1-de-camp of Gen. Bruyre sent me the ole wing order: Napoleon will visit the posts; and e soldiers must not make the least move- Adic </w:t>
      </w:r>
      <w:r>
        <w:rPr>
          <w:rFonts w:ascii="Calibri" w:hAnsi="Calibri"/>
          <w:b/>
          <w:i/>
          <w:color w:val="9B1C1C"/>
        </w:rPr>
        <w:t>[uncertain: ent that might betray the presence of the | tain,]</w:t>
      </w:r>
      <w:r>
        <w:rPr>
          <w:rFonts w:ascii="Calibri" w:hAnsi="Calibri"/>
          <w:b w:val="0"/>
          <w:i w:val="0"/>
        </w:rPr>
        <w:t xml:space="preserve"> roperor. ‘They are not to notice him, and] peta et at their employment.” At half cuas </w:t>
      </w:r>
      <w:r>
        <w:rPr>
          <w:rFonts w:ascii="Calibri" w:hAnsi="Calibri"/>
          <w:b/>
          <w:i/>
          <w:color w:val="9B1C1C"/>
        </w:rPr>
        <w:t>[uncertain: st three, two squadrons of lancers of the | ted.]</w:t>
      </w:r>
      <w:r>
        <w:rPr>
          <w:rFonts w:ascii="Calibri" w:hAnsi="Calibri"/>
          <w:b w:val="0"/>
          <w:i w:val="0"/>
        </w:rPr>
        <w:t xml:space="preserve"> iard appeared, and were diawn upa half} seur: werst from my post, and four individuals) the </w:t>
      </w:r>
      <w:r>
        <w:rPr>
          <w:rFonts w:ascii="Calibri" w:hAnsi="Calibri"/>
          <w:b/>
          <w:i/>
          <w:color w:val="9B1C1C"/>
        </w:rPr>
        <w:t>[uncertain: ing {rom the ranks slowly approached the | said]</w:t>
      </w:r>
      <w:r>
        <w:rPr>
          <w:rFonts w:ascii="Calibri" w:hAnsi="Calibri"/>
          <w:b w:val="0"/>
          <w:i w:val="0"/>
        </w:rPr>
        <w:t xml:space="preserve"> ace where we were. The Cossaes, it ap-) The “srs, did not observe these movements, and in Ul </w:t>
      </w:r>
      <w:r>
        <w:rPr>
          <w:rFonts w:ascii="Calibri" w:hAnsi="Calibri"/>
          <w:b/>
          <w:i/>
          <w:color w:val="9B1C1C"/>
        </w:rPr>
        <w:t>[uncertain: yatinued quietly to look after their horses, | som]</w:t>
      </w:r>
      <w:r>
        <w:rPr>
          <w:rFonts w:ascii="Calibri" w:hAnsi="Calibri"/>
          <w:b w:val="0"/>
          <w:i w:val="0"/>
        </w:rPr>
        <w:t xml:space="preserve"> anderiug with them to the middle of @/ and </w:t>
      </w:r>
      <w:r>
        <w:rPr>
          <w:rFonts w:ascii="Calibri" w:hAnsi="Calibri"/>
          <w:b/>
          <w:i/>
          <w:color w:val="9B1C1C"/>
        </w:rPr>
        <w:t>[uncertain: eld of grain. Soon afterwards, | saw Bo-| cely]</w:t>
      </w:r>
      <w:r>
        <w:rPr>
          <w:rFonts w:ascii="Calibri" w:hAnsi="Calibri"/>
          <w:b w:val="0"/>
          <w:i w:val="0"/>
        </w:rPr>
        <w:t xml:space="preserve"> aparte, dressed in a arey greatcoat, and a Cap ttle three cornered hat, and without any ‘ilitary distinction, approach the hill where T </w:t>
      </w:r>
      <w:r>
        <w:rPr>
          <w:rFonts w:ascii="Calibri" w:hAnsi="Calibri"/>
          <w:b/>
          <w:i/>
          <w:color w:val="9B1C1C"/>
        </w:rPr>
        <w:t>[uncertain: was. He had with hin, marshals Ber-| of t]</w:t>
      </w:r>
      <w:r>
        <w:rPr>
          <w:rFonts w:ascii="Calibri" w:hAnsi="Calibri"/>
          <w:b w:val="0"/>
          <w:i w:val="0"/>
        </w:rPr>
        <w:t xml:space="preserve"> hier and Ney, and our General of division, has </w:t>
      </w:r>
      <w:r>
        <w:rPr>
          <w:rFonts w:ascii="Calibri" w:hAnsi="Calibri"/>
          <w:b/>
          <w:i/>
          <w:color w:val="9B1C1C"/>
        </w:rPr>
        <w:t>[uncertain: av Brayere, a relative of the former, They | lanc]</w:t>
      </w:r>
      <w:r>
        <w:rPr>
          <w:rFonts w:ascii="Calibri" w:hAnsi="Calibri"/>
          <w:b w:val="0"/>
          <w:i w:val="0"/>
        </w:rPr>
        <w:t xml:space="preserve"> </w:t>
      </w:r>
      <w:r>
        <w:rPr>
          <w:rFonts w:ascii="Calibri" w:hAnsi="Calibri"/>
          <w:b/>
          <w:i/>
          <w:color w:val="9B1C1C"/>
        </w:rPr>
        <w:t>[uncertain: ismounted at the foot of the hill, and as they | mar]</w:t>
      </w:r>
      <w:r>
        <w:rPr>
          <w:rFonts w:ascii="Calibri" w:hAnsi="Calibri"/>
          <w:b w:val="0"/>
          <w:i w:val="0"/>
        </w:rPr>
        <w:t xml:space="preserve"> ad neither. footman nor soldiers in attend=] Say </w:t>
      </w:r>
      <w:r>
        <w:rPr>
          <w:rFonts w:ascii="Calibri" w:hAnsi="Calibri"/>
          <w:b/>
          <w:i/>
          <w:color w:val="9B1C1C"/>
        </w:rPr>
        <w:t>[uncertain: nee, my sub-officer took charge of their hor-|a p]</w:t>
      </w:r>
      <w:r>
        <w:rPr>
          <w:rFonts w:ascii="Calibri" w:hAnsi="Calibri"/>
          <w:b w:val="0"/>
          <w:i w:val="0"/>
        </w:rPr>
        <w:t xml:space="preserve"> es. Agreeable to orders, my soldiers did} sub </w:t>
      </w:r>
      <w:r>
        <w:rPr>
          <w:rFonts w:ascii="Calibri" w:hAnsi="Calibri"/>
          <w:b/>
          <w:i/>
          <w:color w:val="9B1C1C"/>
        </w:rPr>
        <w:t>[uncertain: ot appear to notice the new comers 3 some | onl]</w:t>
      </w:r>
      <w:r>
        <w:rPr>
          <w:rFonts w:ascii="Calibri" w:hAnsi="Calibri"/>
          <w:b w:val="0"/>
          <w:i w:val="0"/>
        </w:rPr>
        <w:t xml:space="preserve"> </w:t>
      </w:r>
      <w:r>
        <w:rPr>
          <w:rFonts w:ascii="Calibri" w:hAnsi="Calibri"/>
          <w:b/>
          <w:i/>
          <w:color w:val="9B1C1C"/>
        </w:rPr>
        <w:t>[uncertain: emainesd with their horses, others were seat-| hea]</w:t>
      </w:r>
      <w:r>
        <w:rPr>
          <w:rFonts w:ascii="Calibri" w:hAnsi="Calibri"/>
          <w:b w:val="0"/>
          <w:i w:val="0"/>
        </w:rPr>
        <w:t xml:space="preserve"> i} round a Bre dressing their victuals, or} had </w:t>
      </w:r>
      <w:r>
        <w:rPr>
          <w:rFonts w:ascii="Calibri" w:hAnsi="Calibri"/>
          <w:b/>
          <w:i/>
          <w:color w:val="9B1C1C"/>
        </w:rPr>
        <w:t>[uncertain: juietly drinking theit wine, and T was prom-| suc]</w:t>
      </w:r>
      <w:r>
        <w:rPr>
          <w:rFonts w:ascii="Calibri" w:hAnsi="Calibri"/>
          <w:b w:val="0"/>
          <w:i w:val="0"/>
        </w:rPr>
        <w:t xml:space="preserve"> </w:t>
      </w:r>
      <w:r>
        <w:rPr>
          <w:rFonts w:ascii="Calibri" w:hAnsi="Calibri"/>
          <w:b/>
          <w:i/>
          <w:color w:val="9B1C1C"/>
        </w:rPr>
        <w:t>[uncertain: snading the bill, with my pipe in my hand, | con]</w:t>
      </w:r>
      <w:r>
        <w:rPr>
          <w:rFonts w:ascii="Calibri" w:hAnsi="Calibri"/>
          <w:b w:val="0"/>
          <w:i w:val="0"/>
        </w:rPr>
        <w:t xml:space="preserve"> [ saluted the Emperor by raising my hand to] the </w:t>
      </w:r>
      <w:r>
        <w:rPr>
          <w:rFonts w:ascii="Calibri" w:hAnsi="Calibri"/>
          <w:b/>
          <w:i/>
          <w:color w:val="9B1C1C"/>
        </w:rPr>
        <w:t>[uncertain: my shape, and continued my waik. The | crit]</w:t>
      </w:r>
      <w:r>
        <w:rPr>
          <w:rFonts w:ascii="Calibri" w:hAnsi="Calibri"/>
          <w:b w:val="0"/>
          <w:i w:val="0"/>
        </w:rPr>
        <w:t xml:space="preserve"> four personages sat down on a pile of stones. opt </w:t>
      </w:r>
      <w:r>
        <w:rPr>
          <w:rFonts w:ascii="Calibri" w:hAnsi="Calibri"/>
          <w:b/>
          <w:i/>
          <w:color w:val="9B1C1C"/>
        </w:rPr>
        <w:t>[uncertain: Berthier unrolled a map and presented a spy | low]</w:t>
      </w:r>
      <w:r>
        <w:rPr>
          <w:rFonts w:ascii="Calibri" w:hAnsi="Calibri"/>
          <w:b w:val="0"/>
          <w:i w:val="0"/>
        </w:rPr>
        <w:t xml:space="preserve"> glass to Napoleon. After having converses ed </w:t>
      </w:r>
      <w:r>
        <w:rPr>
          <w:rFonts w:ascii="Calibri" w:hAnsi="Calibri"/>
          <w:b/>
          <w:i/>
          <w:color w:val="9B1C1C"/>
        </w:rPr>
        <w:t>[uncertain: together for some time while examining the | she]</w:t>
      </w:r>
      <w:r>
        <w:rPr>
          <w:rFonts w:ascii="Calibri" w:hAnsi="Calibri"/>
          <w:b w:val="0"/>
          <w:i w:val="0"/>
        </w:rPr>
        <w:t xml:space="preserve"> </w:t>
      </w:r>
      <w:r>
        <w:rPr>
          <w:rFonts w:ascii="Calibri" w:hAnsi="Calibri"/>
          <w:b/>
          <w:i/>
          <w:color w:val="9B1C1C"/>
        </w:rPr>
        <w:t>[uncertain: map, Gen. La Bruyere put his knee on the | the]</w:t>
      </w:r>
      <w:r>
        <w:rPr>
          <w:rFonts w:ascii="Calibri" w:hAnsi="Calibri"/>
          <w:b w:val="0"/>
          <w:i w:val="0"/>
        </w:rPr>
        <w:t xml:space="preserve"> ground, and Napoleon placing the glass up-} the an his right shouliler, and stoopingdown, ref mained a quarter of ap hour observieg the jam position of the Russians, the city of pautzen, hor </w:t>
      </w:r>
      <w:r>
        <w:rPr>
          <w:rFonts w:ascii="Calibri" w:hAnsi="Calibri"/>
          <w:b/>
          <w:i/>
          <w:color w:val="9B1C1C"/>
        </w:rPr>
        <w:t>[uncertain: situated ina right line opposite ty the hil, | me,]</w:t>
      </w:r>
      <w:r>
        <w:rPr>
          <w:rFonts w:ascii="Calibri" w:hAnsi="Calibri"/>
          <w:b w:val="0"/>
          <w:i w:val="0"/>
        </w:rPr>
        <w:t xml:space="preserve"> and the heighty on which were feen cannon] un </w:t>
      </w:r>
      <w:r>
        <w:rPr>
          <w:rFonts w:ascii="Calibri" w:hAnsi="Calibri"/>
          <w:b/>
          <w:i/>
          <w:color w:val="9B1C1C"/>
        </w:rPr>
        <w:t>[uncertain: and Rassian Infantry 3 alter which Napole=| sar]</w:t>
      </w:r>
      <w:r>
        <w:rPr>
          <w:rFonts w:ascii="Calibri" w:hAnsi="Calibri"/>
          <w:b w:val="0"/>
          <w:i w:val="0"/>
        </w:rPr>
        <w:t xml:space="preserve"> Ned me. ‘Have you been long in the) gr </w:t>
      </w:r>
      <w:r>
        <w:rPr>
          <w:rFonts w:ascii="Calibri" w:hAnsi="Calibri"/>
          <w:b/>
          <w:i/>
          <w:color w:val="9B1C1C"/>
        </w:rPr>
        <w:t>[uncertain: ice 2? said he “1tis. my business, | toy]</w:t>
      </w:r>
      <w:r>
        <w:rPr>
          <w:rFonts w:ascii="Calibri" w:hAnsi="Calibri"/>
          <w:b w:val="0"/>
          <w:i w:val="0"/>
        </w:rPr>
        <w:t xml:space="preserve"> </w:t>
      </w:r>
      <w:r>
        <w:rPr>
          <w:rFonts w:ascii="Calibri" w:hAnsi="Calibri"/>
          <w:b/>
          <w:i/>
          <w:color w:val="9B1C1C"/>
        </w:rPr>
        <w:t>[uncertain: sire; [was onty 15 years old when I be-| ho]</w:t>
      </w:r>
      <w:r>
        <w:rPr>
          <w:rFonts w:ascii="Calibri" w:hAnsi="Calibri"/>
          <w:b w:val="0"/>
          <w:i w:val="0"/>
        </w:rPr>
        <w:t xml:space="preserve"> came acquainted with tullets and balls.2?— qu </w:t>
      </w:r>
      <w:r>
        <w:rPr>
          <w:rFonts w:ascii="Calibri" w:hAnsi="Calibri"/>
          <w:b/>
          <w:i/>
          <w:color w:val="9B1C1C"/>
        </w:rPr>
        <w:t>[uncertain: ‘sWhat do you think of the Cossacs 7? “They | th]</w:t>
      </w:r>
      <w:r>
        <w:rPr>
          <w:rFonts w:ascii="Calibri" w:hAnsi="Calibri"/>
          <w:b w:val="0"/>
          <w:i w:val="0"/>
        </w:rPr>
        <w:t xml:space="preserve"> </w:t>
      </w:r>
      <w:r>
        <w:rPr>
          <w:rFonts w:ascii="Calibri" w:hAnsi="Calibri"/>
          <w:b/>
          <w:i/>
          <w:color w:val="9B1C1C"/>
        </w:rPr>
        <w:t>[uncertain: are good soldiers, but they are more useful | jn]</w:t>
      </w:r>
      <w:r>
        <w:rPr>
          <w:rFonts w:ascii="Calibri" w:hAnsi="Calibri"/>
          <w:b w:val="0"/>
          <w:i w:val="0"/>
        </w:rPr>
        <w:t xml:space="preserve"> for camp service than ina battle? That} on is correct!—Have you fought against thel su Russian Infastry 7°? “Yes, sire; good in-j ty </w:t>
      </w:r>
      <w:r>
        <w:rPr>
          <w:rFonts w:ascii="Calibri" w:hAnsi="Calibri"/>
          <w:b/>
          <w:i/>
          <w:color w:val="9B1C1C"/>
        </w:rPr>
        <w:t>[uncertain: fantes, and werthy of contending with your | sit]</w:t>
      </w:r>
      <w:r>
        <w:rPr>
          <w:rFonts w:ascii="Calibri" w:hAnsi="Calibri"/>
          <w:b w:val="0"/>
          <w:i w:val="0"/>
        </w:rPr>
        <w:t xml:space="preserve"> </w:t>
      </w:r>
      <w:r>
        <w:rPr>
          <w:rFonts w:ascii="Calibri" w:hAnsi="Calibri"/>
          <w:b/>
          <w:i/>
          <w:color w:val="9B1C1C"/>
        </w:rPr>
        <w:t>[uncertain: majesty’s infantry.) “He is right,” said | ar]</w:t>
      </w:r>
      <w:r>
        <w:rPr>
          <w:rFonts w:ascii="Calibri" w:hAnsi="Calibri"/>
          <w:b w:val="0"/>
          <w:i w:val="0"/>
        </w:rPr>
        <w:t xml:space="preserve"> Napoleon, turning towards Ney. “You! th Poles, speak almost the same language as) ™ the Russians 2” continued Napoleon." Yee sire, we easily understand each other, ax = q</w:t>
      </w:r>
    </w:p>
    <w:p>
      <w:r>
        <w:rPr>
          <w:rFonts w:ascii="Calibri" w:hAnsi="Calibri"/>
          <w:b w:val="0"/>
          <w:i w:val="0"/>
        </w:rPr>
        <w:t>Bert cer,’</w:t>
      </w:r>
    </w:p>
    <w:p>
      <w:r>
        <w:rPr>
          <w:rFonts w:ascii="Calibri" w:hAnsi="Calibri"/>
          <w:b w:val="0"/>
          <w:i w:val="0"/>
        </w:rPr>
        <w:t>been ans any</w:t>
      </w:r>
    </w:p>
    <w:p>
      <w:r>
        <w:rPr>
          <w:rFonts w:ascii="Calibri" w:hAnsi="Calibri"/>
          <w:b w:val="0"/>
          <w:i w:val="0"/>
        </w:rPr>
        <w:t>Swedes and the Danes, the Germans and de Dutch.” Appropos, do you speak German,</w:t>
      </w:r>
    </w:p>
    <w:p>
      <w:r>
        <w:rPr>
          <w:rFonts w:ascii="Calibri" w:hAnsi="Calibri"/>
          <w:b/>
          <w:i/>
          <w:color w:val="9B1C1C"/>
        </w:rPr>
        <w:t>[uncertain: asked Napoleon. ‘Yes sire,” “Well t—| §]</w:t>
      </w:r>
      <w:r>
        <w:rPr>
          <w:rFonts w:ascii="Calibri" w:hAnsi="Calibri"/>
          <w:b w:val="0"/>
          <w:i w:val="0"/>
        </w:rPr>
        <w:t xml:space="preserve"> mount your horse, and bring me from that] + village down there, a hundred paces off, the} # first peasant you meet. 1 will command the a postin your absence”?</w:t>
      </w:r>
    </w:p>
    <w:p>
      <w:r>
        <w:rPr>
          <w:rFonts w:ascii="Calibri" w:hAnsi="Calibri"/>
          <w:b w:val="0"/>
          <w:i w:val="0"/>
        </w:rPr>
        <w:t xml:space="preserve">My horse was realy ; I clapped spurs to tim, and flew wo the village. T arrived, and perceived at one end of it Russian chasseurs </w:t>
      </w:r>
      <w:r>
        <w:rPr>
          <w:rFonts w:ascii="Calibri" w:hAnsi="Calibri"/>
          <w:b/>
          <w:i/>
          <w:color w:val="9B1C1C"/>
        </w:rPr>
        <w:t>[uncertain: preparing their hacha, whilst &amp;t the other, |”]</w:t>
      </w:r>
      <w:r>
        <w:rPr>
          <w:rFonts w:ascii="Calibri" w:hAnsi="Calibri"/>
          <w:b w:val="0"/>
          <w:i w:val="0"/>
        </w:rPr>
        <w:t xml:space="preserve"> </w:t>
      </w:r>
      <w:r>
        <w:rPr>
          <w:rFonts w:ascii="Calibri" w:hAnsi="Calibri"/>
          <w:b/>
          <w:i/>
          <w:color w:val="9B1C1C"/>
        </w:rPr>
        <w:t>[uncertain: some French tiraheurs were quietly strolling | «]</w:t>
      </w:r>
    </w:p>
    <w:p>
      <w:r>
        <w:rPr>
          <w:rFonts w:ascii="Calibri" w:hAnsi="Calibri"/>
          <w:b w:val="0"/>
          <w:i w:val="0"/>
        </w:rPr>
        <w:t xml:space="preserve">from house to house. By good lucka Ger- man came out of 2 house hali naked, oMy </w:t>
      </w:r>
      <w:r>
        <w:rPr>
          <w:rFonts w:ascii="Calibri" w:hAnsi="Calibri"/>
          <w:b/>
          <w:i/>
          <w:color w:val="9B1C1C"/>
        </w:rPr>
        <w:t>[uncertain: good friend, do you wish to make some mon-| to]</w:t>
      </w:r>
      <w:r>
        <w:rPr>
          <w:rFonts w:ascii="Calibri" w:hAnsi="Calibri"/>
          <w:b w:val="0"/>
          <w:i w:val="0"/>
        </w:rPr>
        <w:t xml:space="preserve"> </w:t>
      </w:r>
      <w:r>
        <w:rPr>
          <w:rFonts w:ascii="Calibri" w:hAnsi="Calibri"/>
          <w:b/>
          <w:i/>
          <w:color w:val="9B1C1C"/>
        </w:rPr>
        <w:t>[uncertain: jey said [, stopping him. Mane, 2 vary | 10]</w:t>
      </w:r>
      <w:r>
        <w:rPr>
          <w:rFonts w:ascii="Calibri" w:hAnsi="Calibri"/>
          <w:b w:val="0"/>
          <w:i w:val="0"/>
        </w:rPr>
        <w:t xml:space="preserve"> </w:t>
      </w:r>
      <w:r>
        <w:rPr>
          <w:rFonts w:ascii="Calibri" w:hAnsi="Calibri"/>
          <w:b/>
          <w:i/>
          <w:color w:val="9B1C1C"/>
        </w:rPr>
        <w:t>[uncertain: jMucu, Whar io ky be dune?” “Come and con: | th]</w:t>
      </w:r>
      <w:r>
        <w:rPr>
          <w:rFonts w:ascii="Calibri" w:hAnsi="Calibri"/>
          <w:b w:val="0"/>
          <w:i w:val="0"/>
        </w:rPr>
        <w:t xml:space="preserve"> were afew minutes with our general... ‘Perhaps he wishes to take me for 4 guide ?? P Hear nothing, on my word of honor! hel es wnly wishes to speak to you 5 he will let you} it jfetura immediately, Now follow me, or 1} </w:t>
      </w:r>
      <w:r>
        <w:rPr>
          <w:rFonts w:ascii="Calibri" w:hAnsi="Calibri"/>
          <w:b/>
          <w:i/>
          <w:color w:val="9B1C1C"/>
        </w:rPr>
        <w:t>[uncertain: i will break your head ; (and presented my |i]</w:t>
      </w:r>
      <w:r>
        <w:rPr>
          <w:rFonts w:ascii="Calibri" w:hAnsi="Calibri"/>
          <w:b w:val="0"/>
          <w:i w:val="0"/>
        </w:rPr>
        <w:t xml:space="preserve"> </w:t>
      </w:r>
      <w:r>
        <w:rPr>
          <w:rFonts w:ascii="Calibri" w:hAnsi="Calibri"/>
          <w:b/>
          <w:i/>
          <w:color w:val="9B1C1C"/>
        </w:rPr>
        <w:t>[uncertain: pstol to Lim; Lonly wished to frighten him.) | a]</w:t>
      </w:r>
      <w:r>
        <w:rPr>
          <w:rFonts w:ascii="Calibri" w:hAnsi="Calibri"/>
          <w:b w:val="0"/>
          <w:i w:val="0"/>
        </w:rPr>
        <w:t xml:space="preserve"> </w:t>
      </w:r>
      <w:r>
        <w:rPr>
          <w:rFonts w:ascii="Calibri" w:hAnsi="Calibri"/>
          <w:b/>
          <w:i/>
          <w:color w:val="9B1C1C"/>
        </w:rPr>
        <w:t>[uncertain: 1 “Pardon! pardon! I will follow you,” said |?]</w:t>
      </w:r>
      <w:r>
        <w:rPr>
          <w:rFonts w:ascii="Calibri" w:hAnsi="Calibri"/>
          <w:b w:val="0"/>
          <w:i w:val="0"/>
        </w:rPr>
        <w:t xml:space="preserve"> </w:t>
      </w:r>
      <w:r>
        <w:rPr>
          <w:rFonts w:ascii="Calibri" w:hAnsi="Calibri"/>
          <w:b/>
          <w:i/>
          <w:color w:val="9B1C1C"/>
        </w:rPr>
        <w:t>[uncertain: the poor countiyman, trembling aid over,.—|™]</w:t>
      </w:r>
      <w:r>
        <w:rPr>
          <w:rFonts w:ascii="Calibri" w:hAnsi="Calibri"/>
          <w:b w:val="0"/>
          <w:i w:val="0"/>
        </w:rPr>
        <w:t xml:space="preserve"> Get up behind met? J approached. the} t, walls the countryman placed himself en! a </w:t>
      </w:r>
      <w:r>
        <w:rPr>
          <w:rFonts w:ascii="Calibri" w:hAnsi="Calibri"/>
          <w:b/>
          <w:i/>
          <w:color w:val="9B1C1C"/>
        </w:rPr>
        <w:t>[uncertain: eroups, and I set off like lightning. “Bravo, | ®]</w:t>
      </w:r>
      <w:r>
        <w:rPr>
          <w:rFonts w:ascii="Calibri" w:hAnsi="Calibri"/>
          <w:b w:val="0"/>
          <w:i w:val="0"/>
        </w:rPr>
        <w:t xml:space="preserve"> </w:t>
      </w:r>
      <w:r>
        <w:rPr>
          <w:rFonts w:ascii="Calibri" w:hAnsi="Calibri"/>
          <w:b/>
          <w:i/>
          <w:color w:val="9B1C1C"/>
        </w:rPr>
        <w:t>[uncertain: Mr. Officer, said Napoleon, | thank you.” #]</w:t>
      </w:r>
      <w:r>
        <w:rPr>
          <w:rFonts w:ascii="Calibri" w:hAnsi="Calibri"/>
          <w:b w:val="0"/>
          <w:i w:val="0"/>
        </w:rPr>
        <w:t xml:space="preserve"> The peasant saluted him, and awaited his re </w:t>
      </w:r>
      <w:r>
        <w:rPr>
          <w:rFonts w:ascii="Calibri" w:hAnsi="Calibri"/>
          <w:b/>
          <w:i/>
          <w:color w:val="9B1C1C"/>
        </w:rPr>
        <w:t>[uncertain: [fate with trembling. Napoleon turned bis | b]</w:t>
      </w:r>
      <w:r>
        <w:rPr>
          <w:rFonts w:ascii="Calibri" w:hAnsi="Calibri"/>
          <w:b w:val="0"/>
          <w:i w:val="0"/>
        </w:rPr>
        <w:t xml:space="preserve"> </w:t>
      </w:r>
      <w:r>
        <w:rPr>
          <w:rFonts w:ascii="Calibri" w:hAnsi="Calibri"/>
          <w:b/>
          <w:i/>
          <w:color w:val="9B1C1C"/>
        </w:rPr>
        <w:t>[uncertain: back to him, and Ney repeated the questions. | ¢]</w:t>
      </w:r>
      <w:r>
        <w:rPr>
          <w:rFonts w:ascii="Calibri" w:hAnsi="Calibri"/>
          <w:b w:val="0"/>
          <w:i w:val="0"/>
        </w:rPr>
        <w:t xml:space="preserve"> “Is there much water in that ravine on the} © tight, (on the left flank of the Russians?” ¢ “Not higher up than the koee.”? replied te a peasant. “Mave you some times crossed it} ® </w:t>
      </w:r>
      <w:r>
        <w:rPr>
          <w:rFonts w:ascii="Calibri" w:hAnsi="Calibri"/>
          <w:b/>
          <w:i/>
          <w:color w:val="9B1C1C"/>
        </w:rPr>
        <w:t>[uncertain: fia a cart? Always, except in the spring |‘]</w:t>
      </w:r>
      <w:r>
        <w:rPr>
          <w:rFonts w:ascii="Calibri" w:hAnsi="Calibri"/>
          <w:b w:val="0"/>
          <w:i w:val="0"/>
        </w:rPr>
        <w:t xml:space="preserve"> jand autumn, when there ix great deal of] » water.” ‘Is the ford every where paod y </w:t>
      </w:r>
      <w:r>
        <w:rPr>
          <w:rFonts w:ascii="Calibri" w:hAnsi="Calibri"/>
          <w:b/>
          <w:i/>
          <w:color w:val="9B1C1C"/>
        </w:rPr>
        <w:t>[uncertain: ['No, in many places there are too many Ya.|d]</w:t>
      </w:r>
      <w:r>
        <w:rPr>
          <w:rFonts w:ascii="Calibri" w:hAnsi="Calibri"/>
          <w:b w:val="0"/>
          <w:i w:val="0"/>
        </w:rPr>
        <w:t xml:space="preserve"> fle stones, but from that Yee bridge to the! ® right, to the distanes ul four miles, the bot- h tom is good.” Napoleon was very well sat-! ‘Jisfied with the answers ; it was evident that/e jhe was ins seed humor, Ha asked Berth. i: </w:t>
      </w:r>
      <w:r>
        <w:rPr>
          <w:rFonts w:ascii="Calibri" w:hAnsi="Calibri"/>
          <w:b/>
          <w:i/>
          <w:color w:val="9B1C1C"/>
        </w:rPr>
        <w:t>[uncertain: erfor sume money, took a handful of Napo-|]</w:t>
      </w:r>
      <w:r>
        <w:rPr>
          <w:rFonts w:ascii="Calibri" w:hAnsi="Calibri"/>
          <w:b w:val="0"/>
          <w:i w:val="0"/>
        </w:rPr>
        <w:t xml:space="preserve"> ieons and said to. the peasant; Poke this] « </w:t>
      </w:r>
      <w:r>
        <w:rPr>
          <w:rFonts w:ascii="Calibri" w:hAnsi="Calibri"/>
          <w:b/>
          <w:i/>
          <w:color w:val="9B1C1C"/>
        </w:rPr>
        <w:t>[uncertain: and drink to the Emperor of the French. |t]</w:t>
      </w:r>
      <w:r>
        <w:rPr>
          <w:rFonts w:ascii="Calibri" w:hAnsi="Calibri"/>
          <w:b w:val="0"/>
          <w:i w:val="0"/>
        </w:rPr>
        <w:t xml:space="preserve"> </w:t>
      </w:r>
      <w:r>
        <w:rPr>
          <w:rFonts w:ascii="Calibri" w:hAnsi="Calibri"/>
          <w:b/>
          <w:i/>
          <w:color w:val="9B1C1C"/>
        </w:rPr>
        <w:t>[uncertain: The peasant wished to throw himselfat his feet; |"]</w:t>
      </w:r>
      <w:r>
        <w:rPr>
          <w:rFonts w:ascii="Calibri" w:hAnsi="Calibri"/>
          <w:b w:val="0"/>
          <w:i w:val="0"/>
        </w:rPr>
        <w:t xml:space="preserve"> Napoleon prevented him. (Do you know [the Eaiperor 2? *No, § would like very {fi </w:t>
      </w:r>
      <w:r>
        <w:rPr>
          <w:rFonts w:ascii="Calibri" w:hAnsi="Calibri"/>
          <w:b/>
          <w:i/>
          <w:color w:val="9B1C1C"/>
        </w:rPr>
        <w:t>[uncertain: much to see him.’ Well, there he js,’ suid | 6]</w:t>
      </w:r>
      <w:r>
        <w:rPr>
          <w:rFonts w:ascii="Calibri" w:hAnsi="Calibri"/>
          <w:b w:val="0"/>
          <w:i w:val="0"/>
        </w:rPr>
        <w:t xml:space="preserve"> </w:t>
      </w:r>
      <w:r>
        <w:rPr>
          <w:rFonts w:ascii="Calibri" w:hAnsi="Calibri"/>
          <w:b/>
          <w:i/>
          <w:color w:val="9B1C1C"/>
        </w:rPr>
        <w:t>[uncertain: [hes pointing ta Ney, who at that moment|]</w:t>
      </w:r>
      <w:r>
        <w:rPr>
          <w:rFonts w:ascii="Calibri" w:hAnsi="Calibri"/>
          <w:b w:val="0"/>
          <w:i w:val="0"/>
        </w:rPr>
        <w:t xml:space="preserve"> permitted his embroidered Uniform to be a#en ‘ </w:t>
      </w:r>
      <w:r>
        <w:rPr>
          <w:rFonts w:ascii="Calibri" w:hAnsi="Calibri"/>
          <w:b/>
          <w:i/>
          <w:color w:val="9B1C1C"/>
        </w:rPr>
        <w:t>[uncertain: under his Breat coat. ‘The peasant threw | t]</w:t>
      </w:r>
      <w:r>
        <w:rPr>
          <w:rFonts w:ascii="Calibri" w:hAnsi="Calibri"/>
          <w:b w:val="0"/>
          <w:i w:val="0"/>
        </w:rPr>
        <w:t xml:space="preserve"> </w:t>
      </w:r>
      <w:r>
        <w:rPr>
          <w:rFonts w:ascii="Calibri" w:hAnsi="Calibri"/>
          <w:b/>
          <w:i/>
          <w:color w:val="9B1C1C"/>
        </w:rPr>
        <w:t>[uncertain: himself at his feet, Ney began to laugh.—|t]</w:t>
      </w:r>
      <w:r>
        <w:rPr>
          <w:rFonts w:ascii="Calibri" w:hAnsi="Calibri"/>
          <w:b w:val="0"/>
          <w:i w:val="0"/>
        </w:rPr>
        <w:t xml:space="preserve"> </w:t>
      </w:r>
      <w:r>
        <w:rPr>
          <w:rFonts w:ascii="Calibri" w:hAnsi="Calibri"/>
          <w:b/>
          <w:i/>
          <w:color w:val="9B1C1C"/>
        </w:rPr>
        <w:t>[uncertain: That gentleman is deceiving yous that is|?]</w:t>
      </w:r>
      <w:r>
        <w:rPr>
          <w:rFonts w:ascii="Calibri" w:hAnsi="Calibri"/>
          <w:b w:val="0"/>
          <w:i w:val="0"/>
        </w:rPr>
        <w:t xml:space="preserve"> the Emperor,’ added he, Pointing to Berthier Jand the peasant fell at the feet of Berthier, </w:t>
      </w:r>
      <w:r>
        <w:rPr>
          <w:rFonts w:ascii="Calibri" w:hAnsi="Calibri"/>
          <w:b/>
          <w:i/>
          <w:color w:val="9B1C1C"/>
        </w:rPr>
        <w:t>[uncertain: It is labor lost,’ said the latter to him in very|t]</w:t>
      </w:r>
      <w:r>
        <w:rPr>
          <w:rFonts w:ascii="Calibri" w:hAnsi="Calibri"/>
          <w:b w:val="0"/>
          <w:i w:val="0"/>
        </w:rPr>
        <w:t xml:space="preserve"> </w:t>
      </w:r>
      <w:r>
        <w:rPr>
          <w:rFonts w:ascii="Calibri" w:hAnsi="Calibri"/>
          <w:b/>
          <w:i/>
          <w:color w:val="9B1C1C"/>
        </w:rPr>
        <w:t>[uncertain: bad German ; that is the emperor, pointing | ©]</w:t>
      </w:r>
      <w:r>
        <w:rPr>
          <w:rFonts w:ascii="Calibri" w:hAnsi="Calibri"/>
          <w:b w:val="0"/>
          <w:i w:val="0"/>
        </w:rPr>
        <w:t xml:space="preserve"> to La Bruye fe nfoebede tuyere. The peasant apain proceed. d </w:t>
      </w:r>
      <w:r>
        <w:rPr>
          <w:rFonts w:ascii="Calibri" w:hAnsi="Calibri"/>
          <w:b/>
          <w:i/>
          <w:color w:val="9B1C1C"/>
        </w:rPr>
        <w:t>[uncertain: e]</w:t>
      </w:r>
      <w:r>
        <w:rPr>
          <w:rFonts w:ascii="Calibri" w:hAnsi="Calibri"/>
          <w:b w:val="0"/>
          <w:i w:val="0"/>
        </w:rPr>
        <w:t xml:space="preserve"> throw himself at the feet of the last. ‘|] </w:t>
      </w:r>
      <w:r>
        <w:rPr>
          <w:rFonts w:ascii="Calibri" w:hAnsi="Calibri"/>
          <w:b/>
          <w:i/>
          <w:color w:val="9B1C1C"/>
        </w:rPr>
        <w:t>[uncertain: am too young to be Emperor,’ said La Bru-|¢]</w:t>
      </w:r>
      <w:r>
        <w:rPr>
          <w:rFonts w:ascii="Calibri" w:hAnsi="Calibri"/>
          <w:b w:val="0"/>
          <w:i w:val="0"/>
        </w:rPr>
        <w:t xml:space="preserve"> were 5 ‘go thank bin who gave the money, Dat is recht (that is ve) said the German i </w:t>
      </w:r>
      <w:r>
        <w:rPr>
          <w:rFonts w:ascii="Calibri" w:hAnsi="Calibri"/>
          <w:b/>
          <w:i/>
          <w:color w:val="9B1C1C"/>
        </w:rPr>
        <w:t>[uncertain: Heeining the hand of Nemoleon; Dat iat ein| s]</w:t>
      </w:r>
    </w:p>
    <w:p>
      <w:r>
        <w:rPr>
          <w:rFonts w:ascii="Calibri" w:hAnsi="Calibri"/>
          <w:b w:val="0"/>
          <w:i w:val="0"/>
        </w:rPr>
        <w:t>te</w:t>
      </w:r>
    </w:p>
    <w:p>
      <w:pPr>
        <w:pStyle w:val="Heading2"/>
      </w:pPr>
      <w:r>
        <w:t>Column 4</w:t>
      </w:r>
    </w:p>
    <w:p>
      <w:r>
        <w:rPr>
          <w:rFonts w:ascii="Calibri" w:hAnsi="Calibri"/>
          <w:b w:val="0"/>
          <w:i w:val="0"/>
        </w:rPr>
        <w:t xml:space="preserve">ers hea ny ( ‘a golden had) Nise it. The. whole group ‘laughed tily ;and after having sent away the peas- decended from the hill. Napoleon or-]. d Berthier to give a piece of gold to each ay soldiers, which was done immediatly rthier, write down the name of this offi. said. Napoleon 3 then mounting his horse, turhing towards me, he added: ‘I have talking with your soldiers about you ; I i </w:t>
      </w:r>
      <w:r>
        <w:rPr>
          <w:rFonts w:ascii="Calibri" w:hAnsi="Calibri"/>
          <w:b/>
          <w:i/>
          <w:color w:val="9B1C1C"/>
        </w:rPr>
        <w:t>[uncertain: satisfied with you. Ifyou have need of | ©]</w:t>
      </w:r>
      <w:r>
        <w:rPr>
          <w:rFonts w:ascii="Calibri" w:hAnsi="Calibri"/>
          <w:b w:val="0"/>
          <w:i w:val="0"/>
        </w:rPr>
        <w:t xml:space="preserve"> </w:t>
      </w:r>
      <w:r>
        <w:rPr>
          <w:rFonts w:ascii="Calibri" w:hAnsi="Calibri"/>
          <w:b/>
          <w:i/>
          <w:color w:val="9B1C1C"/>
        </w:rPr>
        <w:t>[uncertain: “thing, address yourself directly to me,| 4]</w:t>
      </w:r>
      <w:r>
        <w:rPr>
          <w:rFonts w:ascii="Calibri" w:hAnsi="Calibri"/>
          <w:b w:val="0"/>
          <w:i w:val="0"/>
        </w:rPr>
        <w:t xml:space="preserve"> recall our acquaintance near Bautzen.—} no icus [ wish that you may shortly be a cap </w:t>
      </w:r>
      <w:r>
        <w:rPr>
          <w:rFonts w:ascii="Calibri" w:hAnsi="Calibri"/>
          <w:b/>
          <w:i/>
          <w:color w:val="9B1C1C"/>
        </w:rPr>
        <w:t>[uncertain: ‘“Ysaluted him by bowing and they |¢s]</w:t>
      </w:r>
      <w:r>
        <w:rPr>
          <w:rFonts w:ascii="Calibri" w:hAnsi="Calibri"/>
          <w:b w:val="0"/>
          <w:i w:val="0"/>
        </w:rPr>
        <w:t xml:space="preserve"> armed slowly towards the lancers of the ird who had remained all the time moun- An hour afterwards some horse chas-</w:t>
      </w:r>
    </w:p>
    <w:p>
      <w:r>
        <w:rPr>
          <w:rFonts w:ascii="Calibri" w:hAnsi="Calibri"/>
          <w:b w:val="0"/>
          <w:i w:val="0"/>
        </w:rPr>
        <w:t xml:space="preserve">rs came and relieved me. I arrived at regiment, and the first word the Colonel 1to me was: ‘Your henlth, Captain!’ ey had already pronounced my promotion the regiment. To welcome it, we drank " ne bottles of good wine with my comrads, HE </w:t>
      </w:r>
      <w:r>
        <w:rPr>
          <w:rFonts w:ascii="Calibri" w:hAnsi="Calibri"/>
          <w:b/>
          <w:i/>
          <w:color w:val="9B1C1C"/>
        </w:rPr>
        <w:t>[uncertain: Jan hour afterwards went to throw our |p}]</w:t>
      </w:r>
      <w:r>
        <w:rPr>
          <w:rFonts w:ascii="Calibri" w:hAnsi="Calibri"/>
          <w:b w:val="0"/>
          <w:i w:val="0"/>
        </w:rPr>
        <w:t xml:space="preserve"> ves before bullets, which spare neither] lo ptains nor Lieutenants.</w:t>
      </w:r>
    </w:p>
    <w:p>
      <w:r>
        <w:rPr>
          <w:rFonts w:ascii="Calibri" w:hAnsi="Calibri"/>
          <w:b w:val="0"/>
          <w:i w:val="0"/>
        </w:rPr>
        <w:t xml:space="preserve">Ricnts or Woman.—Since the passage </w:t>
      </w:r>
      <w:r>
        <w:rPr>
          <w:rFonts w:ascii="Calibri" w:hAnsi="Calibri"/>
          <w:b/>
          <w:i/>
          <w:color w:val="9B1C1C"/>
        </w:rPr>
        <w:t>[uncertain: the Reform Bill, considerable excitement | —]</w:t>
      </w:r>
      <w:r>
        <w:rPr>
          <w:rFonts w:ascii="Calibri" w:hAnsi="Calibri"/>
          <w:b w:val="0"/>
          <w:i w:val="0"/>
        </w:rPr>
        <w:t xml:space="preserve"> staken place among the fair sex in Eng- id as to their civil rights. One lady (un- ried) of fortune and family, named Mary nith, of Stanmore in York, had presented</w:t>
      </w:r>
    </w:p>
    <w:p>
      <w:r>
        <w:rPr>
          <w:rFonts w:ascii="Calibri" w:hAnsi="Calibri"/>
          <w:b w:val="0"/>
          <w:i w:val="0"/>
        </w:rPr>
        <w:t>eee</w:t>
      </w:r>
    </w:p>
    <w:p>
      <w:r>
        <w:rPr>
          <w:rFonts w:ascii="Calibri" w:hAnsi="Calibri"/>
          <w:b w:val="0"/>
          <w:i w:val="0"/>
        </w:rPr>
        <w:t>i</w:t>
      </w:r>
    </w:p>
    <w:p>
      <w:r>
        <w:rPr>
          <w:rFonts w:ascii="Calibri" w:hAnsi="Calibri"/>
          <w:b w:val="0"/>
          <w:i w:val="0"/>
        </w:rPr>
        <w:t>‘we</w:t>
      </w:r>
    </w:p>
    <w:p>
      <w:r>
        <w:rPr>
          <w:rFonts w:ascii="Calibri" w:hAnsi="Calibri"/>
          <w:b w:val="0"/>
          <w:i w:val="0"/>
        </w:rPr>
        <w:t>in</w:t>
      </w:r>
    </w:p>
    <w:p>
      <w:r>
        <w:rPr>
          <w:rFonts w:ascii="Calibri" w:hAnsi="Calibri"/>
          <w:b w:val="0"/>
          <w:i w:val="0"/>
        </w:rPr>
        <w:t xml:space="preserve">tition to the House of Commons, on the : </w:t>
      </w:r>
      <w:r>
        <w:rPr>
          <w:rFonts w:ascii="Calibri" w:hAnsi="Calibri"/>
          <w:b/>
          <w:i/>
          <w:color w:val="9B1C1C"/>
        </w:rPr>
        <w:t>[uncertain: ect! in which she said that females were | si]</w:t>
      </w:r>
      <w:r>
        <w:rPr>
          <w:rFonts w:ascii="Calibri" w:hAnsi="Calibri"/>
          <w:b w:val="0"/>
          <w:i w:val="0"/>
        </w:rPr>
        <w:t xml:space="preserve"> </w:t>
      </w:r>
      <w:r>
        <w:rPr>
          <w:rFonts w:ascii="Calibri" w:hAnsi="Calibri"/>
          <w:b/>
          <w:i/>
          <w:color w:val="9B1C1C"/>
        </w:rPr>
        <w:t>[uncertain: ly kept in thraldom among barbarians and|]</w:t>
      </w:r>
      <w:r>
        <w:rPr>
          <w:rFonts w:ascii="Calibri" w:hAnsi="Calibri"/>
          <w:b w:val="0"/>
          <w:i w:val="0"/>
        </w:rPr>
        <w:t xml:space="preserve"> </w:t>
      </w:r>
      <w:r>
        <w:rPr>
          <w:rFonts w:ascii="Calibri" w:hAnsi="Calibri"/>
          <w:b/>
          <w:i/>
          <w:color w:val="9B1C1C"/>
        </w:rPr>
        <w:t>[uncertain: athen nations ; but that in England, which |)]</w:t>
      </w:r>
      <w:r>
        <w:rPr>
          <w:rFonts w:ascii="Calibri" w:hAnsi="Calibri"/>
          <w:b w:val="0"/>
          <w:i w:val="0"/>
        </w:rPr>
        <w:t xml:space="preserve"> d risen to such a high pitch of civilization, ch restrictions should be abolished. She} ~ mplained that females were amenable to e laws and liable to be punished for their ines, while they were tried by juries of the posite sex ; they should therefore, be al- wed to sit upon juries. In fine she pray- that unmarried females of mature age, wuld be put oma footing of equality with ie male sex, and be admitted to a share of i@ representation.</w:t>
      </w:r>
    </w:p>
    <w:p>
      <w:r>
        <w:rPr>
          <w:rFonts w:ascii="Calibri" w:hAnsi="Calibri"/>
          <w:b w:val="0"/>
          <w:i w:val="0"/>
        </w:rPr>
        <w:t xml:space="preserve">The petition was read by Mr. Cobbett, uid shouts of laughter from all sides of the nuse. A member then observed that It! ‘sht be an awkward circumstance, if si* ninarried fomales and six males were on ‘he ime jury, andthat they happened zat to a </w:t>
      </w:r>
      <w:r>
        <w:rPr>
          <w:rFonts w:ascii="Calibri" w:hAnsi="Calibri"/>
          <w:b/>
          <w:i/>
          <w:color w:val="9B1C1C"/>
        </w:rPr>
        <w:t>[uncertain: reein their verdict, they might be locked up|,]</w:t>
      </w:r>
      <w:r>
        <w:rPr>
          <w:rFonts w:ascii="Calibri" w:hAnsi="Calibri"/>
          <w:b w:val="0"/>
          <w:i w:val="0"/>
        </w:rPr>
        <w:t xml:space="preserve"> gether all night. Mr. Cobbett said, the}, </w:t>
      </w:r>
      <w:r>
        <w:rPr>
          <w:rFonts w:ascii="Calibri" w:hAnsi="Calibri"/>
          <w:b/>
          <w:i/>
          <w:color w:val="9B1C1C"/>
        </w:rPr>
        <w:t>[uncertain: ouse might perhaps think that-of no conse- | (]</w:t>
      </w:r>
      <w:r>
        <w:rPr>
          <w:rFonts w:ascii="Calibri" w:hAnsi="Calibri"/>
          <w:b w:val="0"/>
          <w:i w:val="0"/>
        </w:rPr>
        <w:t xml:space="preserve"> gence, He had known males and females]! be locked up together, and even to sleep 3 the same Toon together, both in England], ad America, withust any awkwardness en- ving from it. The petition was laid on the]' wble ; so that the qualifications of females to </w:t>
      </w:r>
      <w:r>
        <w:rPr>
          <w:rFonts w:ascii="Calibri" w:hAnsi="Calibri"/>
          <w:b/>
          <w:i/>
          <w:color w:val="9B1C1C"/>
        </w:rPr>
        <w:t>[uncertain: it on juries, or be returned to parhament, |,]</w:t>
      </w:r>
      <w:r>
        <w:rPr>
          <w:rFonts w:ascii="Calibri" w:hAnsi="Calibri"/>
          <w:b w:val="0"/>
          <w:i w:val="0"/>
        </w:rPr>
        <w:t xml:space="preserve"> re ina fair way of undergoing discussion in hat body.</w:t>
      </w:r>
    </w:p>
    <w:p>
      <w:r>
        <w:rPr>
          <w:rFonts w:ascii="Calibri" w:hAnsi="Calibri"/>
          <w:b w:val="0"/>
          <w:i w:val="0"/>
        </w:rPr>
        <w:t>Straved, FROM the Door Prairie, about the first of</w:t>
      </w:r>
    </w:p>
    <w:p>
      <w:r>
        <w:rPr>
          <w:rFonts w:ascii="Calibri" w:hAnsi="Calibri"/>
          <w:b w:val="0"/>
          <w:i w:val="0"/>
        </w:rPr>
        <w:t xml:space="preserve">Nov. last, one large gray Horse, 17 hands </w:t>
      </w:r>
      <w:r>
        <w:rPr>
          <w:rFonts w:ascii="Calibri" w:hAnsi="Calibri"/>
          <w:b/>
          <w:i/>
          <w:color w:val="9B1C1C"/>
        </w:rPr>
        <w:t>[uncertain: high, and nine years old. Ono T- |.]</w:t>
      </w:r>
      <w:r>
        <w:rPr>
          <w:rFonts w:ascii="Calibri" w:hAnsi="Calibri"/>
          <w:b w:val="0"/>
          <w:i w:val="0"/>
        </w:rPr>
        <w:t xml:space="preserve"> ton Gray Mare, 15 1-2 hands high, and 9 years old. Ong Makina Roan Horse 4 years old, heighth</w:t>
      </w:r>
    </w:p>
    <w:p>
      <w:r>
        <w:rPr>
          <w:rFonts w:ascii="Calibri" w:hAnsi="Calibri"/>
          <w:b w:val="0"/>
          <w:i w:val="0"/>
        </w:rPr>
        <w:t>3 not known, Any person or per- ona who will take them up and give informa- ton where they way be and: shall be amply</w:t>
      </w:r>
    </w:p>
    <w:p>
      <w:r>
        <w:rPr>
          <w:rFonts w:ascii="Calibri" w:hAnsi="Calibri"/>
          <w:b/>
          <w:i/>
          <w:color w:val="9B1C1C"/>
        </w:rPr>
        <w:t>[uncertain: rewarded, HENRY CLYBURN, |]</w:t>
      </w:r>
      <w:r>
        <w:rPr>
          <w:rFonts w:ascii="Calibri" w:hAnsi="Calibri"/>
          <w:b w:val="0"/>
          <w:i w:val="0"/>
        </w:rPr>
        <w:t xml:space="preserve"> Dro 10, 1833, at</w:t>
      </w:r>
    </w:p>
    <w:p>
      <w:pPr>
        <w:pStyle w:val="Heading3"/>
      </w:pPr>
      <w:r>
        <w:rPr>
          <w:rFonts w:ascii="Calibri" w:hAnsi="Calibri"/>
          <w:b w:val="0"/>
          <w:i w:val="0"/>
        </w:rPr>
        <w:t>PROSPECTUS</w:t>
      </w:r>
    </w:p>
    <w:p>
      <w:r>
        <w:rPr>
          <w:rFonts w:ascii="Calibri" w:hAnsi="Calibri"/>
          <w:b w:val="0"/>
          <w:i w:val="0"/>
        </w:rPr>
        <w:t>or tre ‘</w:t>
      </w:r>
    </w:p>
    <w:p>
      <w:r>
        <w:rPr>
          <w:rFonts w:ascii="Calibri" w:hAnsi="Calibri"/>
          <w:b w:val="0"/>
          <w:i w:val="0"/>
        </w:rPr>
        <w:t xml:space="preserve">GCHICAG™ D Wows, </w:t>
      </w:r>
      <w:r>
        <w:rPr>
          <w:rFonts w:ascii="Calibri" w:hAnsi="Calibri"/>
          <w:b/>
          <w:i/>
          <w:color w:val="9B1C1C"/>
        </w:rPr>
        <w:t>[uncertain: APOLITICAL AND MISCELLANEOUS JOURNAL, |:]</w:t>
      </w:r>
    </w:p>
    <w:p>
      <w:r>
        <w:rPr>
          <w:rFonts w:ascii="Calibri" w:hAnsi="Calibri"/>
          <w:b w:val="0"/>
          <w:i w:val="0"/>
        </w:rPr>
        <w:t>Poblished ac ChCAZO, Cook vo, Tl. s</w:t>
      </w:r>
    </w:p>
    <w:p>
      <w:r>
        <w:rPr>
          <w:rFonts w:ascii="Calibri" w:hAnsi="Calibri"/>
          <w:b w:val="0"/>
          <w:i w:val="0"/>
        </w:rPr>
        <w:t>In eppearing before the public as the candue- or of a Journal of the above character, com: Hon custom seems to inspore npon the Editor he necessity of laving before the Peoplo, some af those views and principles by which he ex- ports to be governed in his editorial career,</w:t>
      </w:r>
    </w:p>
    <w:p>
      <w:r>
        <w:rPr>
          <w:rFonts w:ascii="Calibri" w:hAnsi="Calibri"/>
          <w:b w:val="0"/>
          <w:i w:val="0"/>
        </w:rPr>
        <w:t>The Political complexion of the ‘Democrat’ rannot be mistaken, for it will be in fact, what ts name implios, As the advoca e of popular righia, and the adherent of the People’s Gov- rrntvent, the Democrat will sustain to the ut- most of ite ability, the Democracy of the State ind of the Union; believing as we do, that the prominent and leading measures of the present ‘diministration, are well calculated in their re- sults to promote the welfare of the Nation, and to secure to our Republican Government per manency and stability, wo cannot hesitate to give to ita firm, uniform and decided support ; but while we thus frankly avow our own views, We are not ao acliish av to exclude from the columns of the Democrat, auch articles as may be lonperately written upon any subject that the editor may deer suitable for newspaper dis- cussion,</w:t>
      </w:r>
    </w:p>
    <w:p>
      <w:r>
        <w:rPr>
          <w:rFonts w:ascii="Calibri" w:hAnsi="Calibri"/>
          <w:b w:val="0"/>
          <w:i w:val="0"/>
        </w:rPr>
        <w:t>The important subject of the next President- cy will soon again agitate the public mind, anil although we in conunon with our fellow-eiti- zens, will doubtless Wave an individual prefer- ence, yet, should it become necessary. we shall not hesitate to sacrifice our own teelings upol the altar of public good: consequently we shall yield our support to the individual who may de designated for that important office, by the Gheas Kepublican Party of the Union.</w:t>
      </w:r>
    </w:p>
    <w:p>
      <w:r>
        <w:rPr>
          <w:rFonts w:ascii="Calibri" w:hAnsi="Calibri"/>
          <w:b w:val="0"/>
          <w:i w:val="0"/>
        </w:rPr>
        <w:t>11 relation to our own politics, the editor can have but one motive, and that motive will be the advancement of the most important inter- tuts of the State, Alike a stranger to all the leading politicians, he is of course free from those personal predilections which most editor: are apt to entertain for their political favorites consequently his support of, or opponitioa to the paliticinns of Ilinois, must be cuuirely gov- erned by “measures, and not regulated by weit.”</w:t>
      </w:r>
    </w:p>
    <w:p>
      <w:r>
        <w:rPr>
          <w:rFonts w:ascii="Calibri" w:hAnsi="Calibri"/>
          <w:b w:val="0"/>
          <w:i w:val="0"/>
        </w:rPr>
        <w:t>Tho rapidly increasing importance of Chica- Go, in a commercial point of view, calls alaud for the speedy commencement and completion of the Jong contemplated Canal or Rail-Road, which is to conncot the waters of Lake Mich- igan with those of the IMlinois River; and as th s work is one of vast importance, not onl to Chicago, but the State at large, and indeed to the Great West, the edito will exert hin- elf, and also solicits communications from those More conversant with the anbject, to awaken the people to their true jntereats,</w:t>
      </w:r>
    </w:p>
    <w:p>
      <w:r>
        <w:rPr>
          <w:rFonts w:ascii="Calibri" w:hAnsi="Calibri"/>
          <w:b w:val="0"/>
          <w:i w:val="0"/>
        </w:rPr>
        <w:t>A large ‘portion of our paper will be devotea to the corrort developement of the great natu. tal resources of our flourishing State, aa well as to the dissemination of the latest foreign and domeatie intelligence, :</w:t>
      </w:r>
    </w:p>
    <w:p>
      <w:r>
        <w:rPr>
          <w:rFonts w:ascii="Calibri" w:hAnsi="Calibri"/>
          <w:b w:val="0"/>
          <w:i w:val="0"/>
        </w:rPr>
        <w:t>Aving located ourselves permangntly at Chi- cago, wo shall spare ph tig pains Esha ta make the Democrat both useful and inter teting, and we look with confidence Upon an</w:t>
      </w:r>
    </w:p>
    <w:p>
      <w:r>
        <w:rPr>
          <w:rFonts w:ascii="Calibri" w:hAnsi="Calibri"/>
          <w:b w:val="0"/>
          <w:i w:val="0"/>
        </w:rPr>
        <w:t>intelligent community ft support, Y tor their countenance and</w:t>
      </w:r>
    </w:p>
    <w:p>
      <w:pPr>
        <w:pStyle w:val="Heading2"/>
      </w:pPr>
      <w:r>
        <w:t>Column 5</w:t>
      </w:r>
    </w:p>
    <w:p>
      <w:r>
        <w:rPr>
          <w:rFonts w:ascii="Calibri" w:hAnsi="Calibri"/>
          <w:b w:val="0"/>
          <w:i w:val="0"/>
        </w:rPr>
        <w:t>For Sale,</w:t>
      </w:r>
    </w:p>
    <w:p>
      <w:pPr>
        <w:pStyle w:val="Heading3"/>
      </w:pPr>
      <w:r>
        <w:rPr>
          <w:rFonts w:ascii="Calibri" w:hAnsi="Calibri"/>
          <w:b w:val="0"/>
          <w:i w:val="0"/>
        </w:rPr>
        <w:t>LOW PRICE OXC.</w:t>
      </w:r>
    </w:p>
    <w:p>
      <w:r>
        <w:rPr>
          <w:rFonts w:ascii="Calibri" w:hAnsi="Calibri"/>
          <w:b/>
          <w:i/>
          <w:color w:val="9B1C1C"/>
        </w:rPr>
        <w:t>[uncertain: *ONA SAAN.]</w:t>
      </w:r>
      <w:r>
        <w:rPr>
          <w:rFonts w:ascii="Calibri" w:hAnsi="Calibri"/>
          <w:b w:val="0"/>
          <w:i w:val="0"/>
        </w:rPr>
        <w:t xml:space="preserve"> </w:t>
      </w:r>
      <w:r>
        <w:rPr>
          <w:rFonts w:ascii="Calibri" w:hAnsi="Calibri"/>
          <w:b/>
          <w:i/>
          <w:color w:val="9B1C1C"/>
        </w:rPr>
        <w:t>[uncertain: со і, ів 26, 1833.]</w:t>
      </w:r>
      <w:r>
        <w:rPr>
          <w:rFonts w:ascii="Calibri" w:hAnsi="Calibri"/>
          <w:b w:val="0"/>
          <w:i w:val="0"/>
        </w:rPr>
        <w:t xml:space="preserve"> est of this place, 1500 Bushels of good Corn. The ahuve will be sold on in good termns as *hicago, Dec. 3, 1833. Storage, Forwarding and</w:t>
      </w:r>
    </w:p>
    <w:p>
      <w:pPr>
        <w:pStyle w:val="Heading3"/>
      </w:pPr>
      <w:r>
        <w:rPr>
          <w:rFonts w:ascii="Calibri" w:hAnsi="Calibri"/>
          <w:b w:val="0"/>
          <w:i w:val="0"/>
        </w:rPr>
        <w:t>COMHISSION BUSINESS.</w:t>
      </w:r>
    </w:p>
    <w:p>
      <w:pPr>
        <w:pStyle w:val="Heading3"/>
      </w:pPr>
      <w:r>
        <w:rPr>
          <w:rFonts w:ascii="Calibri" w:hAnsi="Calibri"/>
          <w:b w:val="0"/>
          <w:i w:val="0"/>
        </w:rPr>
        <w:t>JONES,</w:t>
      </w:r>
    </w:p>
    <w:p>
      <w:r>
        <w:rPr>
          <w:rFonts w:ascii="Calibri" w:hAnsi="Calibri"/>
          <w:b w:val="0"/>
          <w:i w:val="0"/>
        </w:rPr>
        <w:t>PRESPECTFULLY informs the public emine or 110 HILL AISO ive and sellany property t se entrusted to him, on Chien go, A Taken Up B river i Cook Cunty inor on the nst. a small Mare sapposed to be four years old</w:t>
      </w:r>
    </w:p>
    <w:p>
      <w:r>
        <w:rPr>
          <w:rFonts w:ascii="Calibri" w:hAnsi="Calibri"/>
          <w:b w:val="0"/>
          <w:i w:val="0"/>
        </w:rPr>
        <w:t>We near mind foot white suv: ten heady bath, b</w:t>
      </w:r>
    </w:p>
    <w:p>
      <w:r>
        <w:rPr>
          <w:rFonts w:ascii="Calibri" w:hAnsi="Calibri"/>
          <w:b w:val="0"/>
          <w:i w:val="0"/>
        </w:rPr>
        <w:t>nane hanging upon the righ . Salesbury</w:t>
      </w:r>
    </w:p>
    <w:p>
      <w:r>
        <w:rPr>
          <w:rFonts w:ascii="Calibri" w:hAnsi="Calibri"/>
          <w:b w:val="0"/>
          <w:i w:val="0"/>
        </w:rPr>
        <w:t>Cr. Cook on. Il. Taken Up By William See, at Walker's Grave in Cool</w:t>
      </w:r>
    </w:p>
    <w:p>
      <w:r>
        <w:rPr>
          <w:rFonts w:ascii="Calibri" w:hAnsi="Calibri"/>
          <w:b w:val="0"/>
          <w:i w:val="0"/>
        </w:rPr>
        <w:t>Illinois, a brown Hore</w:t>
      </w:r>
    </w:p>
    <w:p>
      <w:r>
        <w:rPr>
          <w:rFonts w:ascii="Calibri" w:hAnsi="Calibri"/>
          <w:b w:val="0"/>
          <w:i w:val="0"/>
        </w:rPr>
        <w:t xml:space="preserve">r. old, 15 bands high, boil. Wind feel nd perceivab </w:t>
      </w:r>
      <w:r>
        <w:rPr>
          <w:rFonts w:ascii="Calibri" w:hAnsi="Calibri"/>
          <w:b/>
          <w:i/>
          <w:color w:val="9B1C1C"/>
        </w:rPr>
        <w:t>[uncertain: kos and a militates the ne mill]</w:t>
      </w:r>
    </w:p>
    <w:p>
      <w:r>
        <w:rPr>
          <w:rFonts w:ascii="Calibri" w:hAnsi="Calibri"/>
          <w:b w:val="0"/>
          <w:i w:val="0"/>
        </w:rPr>
        <w:t>Village Ordinances. bounds ineluded within the kinst: orportion of said town, to wit: Beginning intersection of Jackson and Jeflerson streets o the Lake shore, thence southwardly with th ake shore to the northern United States Pie mence westwardly along said pier to the Cocago terence to the channel of are</w:t>
      </w:r>
    </w:p>
    <w:p>
      <w:r>
        <w:rPr>
          <w:rFonts w:ascii="Calibri" w:hAnsi="Calibri"/>
          <w:b w:val="0"/>
          <w:i w:val="0"/>
        </w:rPr>
        <w:t>ence along the channel of sai . of the town or clea Canal Commissioners, thence said line until it meets Jackson street, to the place of beginning. jurier Ordained That the feet stree</w:t>
      </w:r>
    </w:p>
    <w:p>
      <w:r>
        <w:rPr>
          <w:rFonts w:ascii="Calibri" w:hAnsi="Calibri"/>
          <w:b w:val="0"/>
          <w:i w:val="0"/>
        </w:rPr>
        <w:t>l down south of Washington-street, 3. Beit further Orlained, That from and after the rst day of December next, every ownefof an</w:t>
      </w:r>
    </w:p>
    <w:p>
      <w:r>
        <w:rPr>
          <w:rFonts w:ascii="Calibri" w:hAnsi="Calibri"/>
          <w:b w:val="0"/>
          <w:i w:val="0"/>
        </w:rPr>
        <w:t>found running at large in sai on its neck, aal aRE 0 collected</w:t>
      </w:r>
    </w:p>
    <w:p>
      <w:r>
        <w:rPr>
          <w:rFonts w:ascii="Calibri" w:hAnsi="Calibri"/>
          <w:b w:val="0"/>
          <w:i w:val="0"/>
        </w:rPr>
        <w:t xml:space="preserve">Grassed Det hoste witta the la antare for ench and every afince </w:t>
      </w:r>
      <w:r>
        <w:rPr>
          <w:rFonts w:ascii="Calibri" w:hAnsi="Calibri"/>
          <w:b/>
          <w:i/>
          <w:color w:val="9B1C1C"/>
        </w:rPr>
        <w:t>[uncertain: 5. Be the]</w:t>
      </w:r>
    </w:p>
    <w:p>
      <w:r>
        <w:rPr>
          <w:rFonts w:ascii="Calibri" w:hAnsi="Calibri"/>
          <w:b w:val="0"/>
          <w:i w:val="0"/>
        </w:rPr>
        <w:t>shall temove frot of the brides</w:t>
      </w:r>
    </w:p>
    <w:p>
      <w:r>
        <w:rPr>
          <w:rFonts w:ascii="Calibri" w:hAnsi="Calibri"/>
          <w:b w:val="0"/>
          <w:i w:val="0"/>
        </w:rPr>
        <w:t>at tell a the or he</w:t>
      </w:r>
    </w:p>
    <w:p>
      <w:r>
        <w:rPr>
          <w:rFonts w:ascii="Calibri" w:hAnsi="Calibri"/>
          <w:b w:val="0"/>
          <w:i w:val="0"/>
        </w:rPr>
        <w:t>alevery offence, to be collect 0.121951 0.379360 0.451219 0.005814 1.0000 tenth day of Decembe 0.048781 0.373452 0.939024 0.010269 1.0000 awat for any person wide the lite be an 0.548780 0.366270 0.426829 0.007276 1.0000 pipe attached to at 0.628279 0.313104 0.365580 0.014602 1.0000 shall gh which i 0.619650 0.280721 0.322625 0.010876 1.0000 son comphined 0.130703 0.193409 0.848413 0.017486 0.3000 he when do guily hate need : 0.385794 0.192832 0.250805 0.010348 1.0000 tall guity o 0.768293 0.146802 0.207317 0.005814 1.0000 said Low 0.085366 0.077018 0.524390 0.005944 1.0000 liceted as above specified.</w:t>
      </w:r>
    </w:p>
    <w:p>
      <w:pPr>
        <w:pStyle w:val="Heading2"/>
      </w:pPr>
      <w:r>
        <w:t>Column 6</w:t>
      </w:r>
    </w:p>
    <w:p>
      <w:pPr>
        <w:pStyle w:val="Heading3"/>
      </w:pPr>
      <w:r>
        <w:rPr>
          <w:rFonts w:ascii="Calibri" w:hAnsi="Calibri"/>
          <w:b w:val="0"/>
          <w:i w:val="0"/>
        </w:rPr>
        <w:t>IMPROVED EDITION. OF THe</w:t>
      </w:r>
    </w:p>
    <w:p>
      <w:pPr>
        <w:pStyle w:val="Heading3"/>
      </w:pPr>
      <w:r>
        <w:rPr>
          <w:rFonts w:ascii="Calibri" w:hAnsi="Calibri"/>
          <w:b w:val="0"/>
          <w:i w:val="0"/>
        </w:rPr>
        <w:t>NOVELIST’S MAGAZIND,</w:t>
      </w:r>
    </w:p>
    <w:p>
      <w:r>
        <w:rPr>
          <w:rFonts w:ascii="Calibri" w:hAnsi="Calibri"/>
          <w:b w:val="0"/>
          <w:i w:val="0"/>
        </w:rPr>
        <w:t>The Cheapest Work seer offered to the Putt, = V. may be confidently ageorted,that in nip dp,</w:t>
      </w:r>
    </w:p>
    <w:p>
      <w:r>
        <w:rPr>
          <w:rFonts w:ascii="Calibri" w:hAnsi="Calibri"/>
          <w:b w:val="0"/>
          <w:i w:val="0"/>
        </w:rPr>
        <w:t xml:space="preserve">partinent of literature has ao completa.and salutary a revolution been effected as in thar ts which the Novel’and Romance belong, (p} ‘ few years have passed, since Why perusal of hf : order of literatare was an acknowledged Dointyy to the youthful mind—preeenting the Frowth, of umf intelligence, and corruptin t fountains of morality. Not miore truly, }, ver, did this observation apply to the Phblicy. Wons of that day than the revorse docs to ¢}, of this... ‘The great nuthorof Waverly—the it erary Colosans of our Augustan Age—heheld the enervating facility with whichthose ¥Vrloug productions passed into “favor and popular and with an accurate knowledge of the matuyt neas of the public mind fora new and lofliry iy. suit, opened a Goleanda of intellectual treaarey hitherto unknown, eloyated the Novel fro bom. bast, to truth and feeling, from the disrepute of a Vice to the dignity of a study : thus civine ia 4 the mind, not alone of a nation, but of the Civil ized universe, « brilliant and beneficini dizvetie which every day since has contributed ty det op. The inherent attractions of his publica. tions, as well as the signal suecess which, tx. hausted edition after edition, soon induted oth. era to explore new regions of instruction, frota which they stillreturn, enriching and ¢. History, with its immense and inext, stores of incident, and custom, and ch and romance, and reality, was, as it were, joy! motically sealed to the multitude, so ponderong were its volumes, and so drowsy its details.’ Jt now, however, is part and parce! of our fly reading; and times, and those who made then eras, are brought before us with all the vividnosy + of reality, ‘0 soloct fron the works of such anthora, and present lo the public onl are recommended by their intrinsi been the principal object of the publishers of the </w:t>
      </w:r>
      <w:r>
        <w:rPr>
          <w:rFonts w:ascii="Calibri" w:hAnsi="Calibri"/>
          <w:b/>
          <w:i/>
          <w:color w:val="9B1C1C"/>
        </w:rPr>
        <w:t>[uncertain: NOVELIST'S MAGAZINE, | They haye thuy]</w:t>
      </w:r>
      <w:r>
        <w:rPr>
          <w:rFonts w:ascii="Calibri" w:hAnsi="Calibri"/>
          <w:b w:val="0"/>
          <w:i w:val="0"/>
        </w:rPr>
        <w:t xml:space="preserve"> far proceeded; and being convineod that suc. cess in such an under taking in dependent alone upon the sanction of the public mind, they coh gratulate themselves that their exertions io kee pace with its demands and jndyment have re. 1} ceived the miost extensive and encouraging ap. probation, &lt; Tho proprietors having concluded it alvin. ble to substitute for the present size in whickthe Novelist’s Magazine is published, one more eon. Lj venient, and portable, as uniform with that of j the other Novels of the day, that work will on the completion of the current volume se thence. forth published in Iino, numbers ouch ts cons tain G8 payes and every four numbers ty fonn avolume. ‘Thus, at the expiration of ¢ ean six volumes containing two thousand " hundred and ninety-two pages of the very flog. er of English literature be added tu the library of its patrons. ‘ Some intention of making the Novelist’s Maz. azine a weekly publication, with the id the reader would feel mure interested in th quency of its appearance, has been enter by the proprietors; but a more mature ation, directed altogether by a desire to render [ the interest of its reading as uninterrepted se possible, has conyineed them of the siperor s{advantages of their present propoxal. It will net only confine the postage expense to its present trifling amount, bat will fl apt) frequent hiatus with which weekly Novel pub jj eations perplex the interested and therefore anxious reader, They alone who have felt the chagrin attendant upon the abrupt or unexpect- 2} ed termination or rather auapension of of dr [literary pleasure can only appreciate the great- er Worth of those publications, which come lke t} ‘angel-visite’’—bringing, if a less frequent, at least g mere copipusand perbapa complete athe o{ talbanqnet. [Et may by some, be considered that a weekly work contains more uvatter then &amp; se mimenthly ono—althoegh this is not x general, becamn an erroticons inpression, the propre tors solieit 9 comparison on that seore, will other Novel publication of the day; arc ax li d}imanner they are determined that it slull be sbie ej to sustain a high and creditable comperiion. — The advantages peculiarly possessed by tho e} proprieters of the Novellxt’s \ agrazine ere de. rived from a eanetant and direet intercourse with the London publishers, by which they r- ei eeive Ure Intent Brith: Noyels,'ss soom xs tan po} siitted uy this country, and also from th jity which a connexin with thé most extens a printing establishment in Philadelphia gives them of re printing atthe shortest notice any “twork they may undertake, If for eae pl they should wish to furnish as part of their n{ regular series, any new English Novel, they can do so at-as early adateas any American book- stiler, so that distant subscribers Iniay receire it simltanesusly with the bookseller's republ- t-{ cation in the large cities, and at bat a tfing expense of postage. ; ot; Enselectiny words for this publication, instr </w:t>
      </w:r>
      <w:r>
        <w:rPr>
          <w:rFonts w:ascii="Calibri" w:hAnsi="Calibri"/>
          <w:b/>
          <w:i/>
          <w:color w:val="9B1C1C"/>
        </w:rPr>
        <w:t>[uncertain: y+ | Hon, freshness and interest shall, as they hither]</w:t>
      </w:r>
      <w:r>
        <w:rPr>
          <w:rFonts w:ascii="Calibri" w:hAnsi="Calibri"/>
          <w:b w:val="0"/>
          <w:i w:val="0"/>
        </w:rPr>
        <w:t xml:space="preserve"> id} 10 have been, most carefully regarded. Wher theee cannot be tuund in the madera press, Fe 1, course shall be had to those sterling prodne- None of a former day, which, being almost tt Urely out of print are comparatively bot liltie- RtOWwn. and eerie: the more valuable. To families residing in the Gountry, remote t-; from the Atlantic towns, this will be a partic: nt] Warly serviecable work, a8 supplying their [i x {etary wants on the beat method’ that could &amp;</w:t>
      </w:r>
    </w:p>
    <w:p>
      <w:r>
        <w:rPr>
          <w:rFonts w:ascii="Calibri" w:hAnsi="Calibri"/>
          <w:b w:val="0"/>
          <w:i w:val="0"/>
        </w:rPr>
        <w:t>Dnehnd, ha ustits iauracqey.</w:t>
      </w:r>
    </w:p>
    <w:p>
      <w:r>
        <w:rPr>
          <w:rFonts w:ascii="Calibri" w:hAnsi="Calibri"/>
          <w:b w:val="0"/>
          <w:i w:val="0"/>
        </w:rPr>
        <w:t>rich ag ine, igs</w:t>
      </w:r>
    </w:p>
    <w:p>
      <w:r>
        <w:rPr>
          <w:rFonts w:ascii="Calibri" w:hAnsi="Calibri"/>
          <w:b w:val="0"/>
          <w:i w:val="0"/>
        </w:rPr>
        <w:t>it} devised, and atan unprecedentedly low pact. at Determined to use every available means of tae</w:t>
      </w:r>
    </w:p>
    <w:p>
      <w:r>
        <w:rPr>
          <w:rFonts w:ascii="Calibri" w:hAnsi="Calibri"/>
          <w:b w:val="0"/>
          <w:i w:val="0"/>
        </w:rPr>
        <w:t xml:space="preserve">King He Novelist’s Magazine interestine and tat Mable to subserthers, and jor the purpose of gre Mrourewement to American Writers to staswléte of} Meir etertions, Uie publishers (prepose a pronus yf in #500. at TO THR AUTHOR OF THE BEST Nort, </w:t>
      </w:r>
      <w:r>
        <w:rPr>
          <w:rFonts w:ascii="Calibri" w:hAnsi="Calibri"/>
          <w:b/>
          <w:i/>
          <w:color w:val="9B1C1C"/>
        </w:rPr>
        <w:t>[uncertain: f,| Upon a National Subjectpwhich shall be pre]</w:t>
      </w:r>
      <w:r>
        <w:rPr>
          <w:rFonts w:ascii="Calibri" w:hAnsi="Calibri"/>
          <w:b w:val="0"/>
          <w:i w:val="0"/>
        </w:rPr>
        <w:t xml:space="preserve"> Ss! gented on or beforo the lst of October, 136 This premium will be awarded by a Consuls 4) $00, 49 be chosen for the purpose, and as it is} ye] stated tho suecoasfitl compotitor will pests unuisunl ment the publishers of the Nodal? OF} Mayuzine, besides using it for that work, evgtet i to have it printed in handsome book ¢ he responding to the BEST LONDON ED!’ of popular novels, For every thousand copitt ht of the work that printed, Whigh may te «id, the author shall receive, in addiijon te 6 Five Hundred Dollars, PIETY DOLLARS, ¢t oF five dollars forevery hundred, ° OF Thore novels presented, for the promict te} which shall prove unsuccerslil, silt be reve Yj to their yespective ‘authors, the publishes of claiming ne eontrol over any but that-to which as] the ins May be awarded, f All writings intended ae conspetitors for this er ed ey thuat be conveyed five gf postage, </w:t>
      </w:r>
      <w:r>
        <w:rPr>
          <w:rFonts w:ascii="Calibri" w:hAnsi="Calibri"/>
          <w:b/>
          <w:i/>
          <w:color w:val="9B1C1C"/>
        </w:rPr>
        <w:t>[uncertain: N-| be addressed to she publishers, prior to Ue Ut]</w:t>
      </w:r>
    </w:p>
    <w:p>
      <w:r>
        <w:rPr>
          <w:rFonts w:ascii="Calibri" w:hAnsi="Calibri"/>
          <w:b w:val="0"/>
          <w:i w:val="0"/>
        </w:rPr>
        <w:t>er} af October, 1S, ‘ Re] Tho price of the Novelist’s Magazine is FIVE</w:t>
      </w:r>
    </w:p>
    <w:p>
      <w:pPr>
        <w:pStyle w:val="Heading3"/>
      </w:pPr>
      <w:r>
        <w:rPr>
          <w:rFonts w:ascii="Calibri" w:hAnsi="Calibri"/>
          <w:b w:val="0"/>
          <w:i w:val="0"/>
        </w:rPr>
        <w:t>s,] DOLLARS FER ANNUM, PAYABLE 1S</w:t>
      </w:r>
    </w:p>
    <w:p>
      <w:r>
        <w:rPr>
          <w:rFonts w:ascii="Calibri" w:hAnsi="Calibri"/>
          <w:b w:val="0"/>
          <w:i w:val="0"/>
        </w:rPr>
        <w:t>ts AD VANCE, and the whole quantity of eset orl firnished ina single year will bo equal lo mt ve} than fifty volumes of the Engtisn editions. Paper Upon which it will be printed will b tie Ahoet quality. and the type entirely ne™</w:t>
      </w:r>
    </w:p>
    <w:p>
      <w:r>
        <w:rPr>
          <w:rFonts w:ascii="Calibri" w:hAnsi="Calibri"/>
          <w:b w:val="0"/>
          <w:i w:val="0"/>
        </w:rPr>
        <w:t xml:space="preserve">The work will be contimied to be issued &amp; or} minonthly, and a Ude-page will so ona ve Levey ath number, so that ihe four wth ot? </w:t>
      </w:r>
      <w:r>
        <w:rPr>
          <w:rFonts w:ascii="Calibri" w:hAnsi="Calibri"/>
          <w:b/>
          <w:i/>
          <w:color w:val="9B1C1C"/>
        </w:rPr>
        <w:t>[uncertain: ie: | Volume Of four hundred and thirty4¥o Page tid]</w:t>
      </w:r>
      <w:r>
        <w:rPr>
          <w:rFonts w:ascii="Calibri" w:hAnsi="Calibri"/>
          <w:b w:val="0"/>
          <w:i w:val="0"/>
        </w:rPr>
        <w:t xml:space="preserve"> ty} Aw the publishers intended insing fe 8 tumboer of impressions, porsong wishing 1 8"</w:t>
      </w:r>
    </w:p>
    <w:p>
      <w:r>
        <w:rPr>
          <w:rFonts w:ascii="Calibri" w:hAnsi="Calibri"/>
          <w:b w:val="0"/>
          <w:i w:val="0"/>
        </w:rPr>
        <w:t>scribe are a and to do w without daly</w:t>
      </w:r>
    </w:p>
    <w:p>
      <w:r>
        <w:rPr>
          <w:rFonts w:ascii="Calibri" w:hAnsi="Calibri"/>
          <w:b w:val="0"/>
          <w:i w:val="0"/>
        </w:rPr>
        <w:t>Ordere must be addressad. to</w:t>
      </w:r>
    </w:p>
    <w:p>
      <w:r>
        <w:rPr>
          <w:rFonts w:ascii="Calibri" w:hAnsi="Calibri"/>
          <w:b w:val="0"/>
          <w:i w:val="0"/>
        </w:rPr>
        <w:t>wt C, ALEXANDER &amp; CO.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Tuesday, December 17, 1833 | Verified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Tuesday, December 17, 1833 - Verified Transcription</dc:title>
  <dc:subject>Volume I, Number 4; source PDF pages 13-16</dc:subject>
  <dc:creator/>
  <cp:keywords>Chicago Democrat, 1833,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