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May 14, 1834</w:t>
      </w:r>
    </w:p>
    <w:p>
      <w:pPr>
        <w:spacing w:before="120" w:after="360"/>
        <w:jc w:val="center"/>
      </w:pPr>
      <w:r>
        <w:rPr>
          <w:rFonts w:ascii="Calibri" w:hAnsi="Calibri"/>
          <w:b/>
          <w:sz w:val="22"/>
        </w:rPr>
        <w:t xml:space="preserve">Issue: </w:t>
      </w:r>
      <w:r>
        <w:rPr>
          <w:rFonts w:ascii="Calibri" w:hAnsi="Calibri"/>
          <w:sz w:val="22"/>
        </w:rPr>
        <w:t>Volume I, Number 24</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Apr1834-May1834.pdf, pages 27-30</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27</w:t>
      </w:r>
    </w:p>
    <w:p>
      <w:pPr>
        <w:pStyle w:val="Heading2"/>
      </w:pPr>
      <w:r>
        <w:t>Column 1</w:t>
      </w:r>
    </w:p>
    <w:p>
      <w:pPr>
        <w:pStyle w:val="Heading3"/>
      </w:pPr>
      <w:r>
        <w:rPr>
          <w:rFonts w:ascii="Calibri" w:hAnsi="Calibri"/>
          <w:b w:val="0"/>
          <w:i w:val="0"/>
        </w:rPr>
        <w:t>BI J. CALHOUN.</w:t>
      </w:r>
    </w:p>
    <w:p>
      <w:pPr>
        <w:pStyle w:val="Heading3"/>
      </w:pPr>
      <w:r>
        <w:rPr>
          <w:rFonts w:ascii="Calibri" w:hAnsi="Calibri"/>
          <w:b w:val="0"/>
          <w:i w:val="0"/>
        </w:rPr>
        <w:t>PROTEST OF THE PRESIDEN</w:t>
      </w:r>
    </w:p>
    <w:p>
      <w:r>
        <w:rPr>
          <w:rFonts w:ascii="Calibri" w:hAnsi="Calibri"/>
          <w:b w:val="0"/>
          <w:i w:val="0"/>
        </w:rPr>
        <w:t>Apcint the Carpation ef the Senate. (Concated te the Beate, Toendar, April 17.</w:t>
      </w:r>
    </w:p>
    <w:p>
      <w:pPr>
        <w:pStyle w:val="Heading3"/>
      </w:pPr>
      <w:r>
        <w:rPr>
          <w:rFonts w:ascii="Calibri" w:hAnsi="Calibri"/>
          <w:b w:val="0"/>
          <w:i w:val="0"/>
        </w:rPr>
        <w:t>To oR SAxATE OF THE UNITED STATES: -</w:t>
      </w:r>
    </w:p>
    <w:p>
      <w:r>
        <w:rPr>
          <w:rFonts w:ascii="Calibri" w:hAnsi="Calibri"/>
          <w:b w:val="0"/>
          <w:i w:val="0"/>
        </w:rPr>
        <w:t xml:space="preserve">I appears by the published journal of State, that on the 26th of December i relation was offered by a member of Scate, which after a protracted debate, on the twenty-niati day of March last, r Codby the mover, and past by the vot twaty-s Senators out nete present and voted, in the follo *Resolved, That the President, in # Erective proceedings in relation t red revenue, has assumed upon hin attority and power not confered by the situs sadams, but in derogation of bo Earing had tie bonor, through the vo tary sufinger of the American People, t the office of President of the United S ring be pered to in this resolution </w:t>
      </w:r>
      <w:r>
        <w:rPr>
          <w:rFonts w:ascii="Calibri" w:hAnsi="Calibri"/>
          <w:b/>
          <w:i/>
          <w:color w:val="9B1C1C"/>
        </w:rPr>
        <w:t>[uncertain: which more resul]</w:t>
      </w:r>
      <w:r>
        <w:rPr>
          <w:rFonts w:ascii="Calibri" w:hAnsi="Calibri"/>
          <w:b w:val="0"/>
          <w:i w:val="0"/>
        </w:rPr>
        <w:t xml:space="preserve"> sulicesty evidet that the censure it in wow istenied for myself. chard and untried, I thus find myself c </w:t>
      </w:r>
      <w:r>
        <w:rPr>
          <w:rFonts w:ascii="Calibri" w:hAnsi="Calibri"/>
          <w:b/>
          <w:i/>
          <w:color w:val="9B1C1C"/>
        </w:rPr>
        <w:t>[uncertain: anthone no]</w:t>
      </w:r>
      <w:r>
        <w:rPr>
          <w:rFonts w:ascii="Calibri" w:hAnsi="Calibri"/>
          <w:b w:val="0"/>
          <w:i w:val="0"/>
        </w:rPr>
        <w:t xml:space="preserve"> god co the records of the Senate, and i Tra liberto unknown in our history, is high crime of violating the laws and </w:t>
      </w:r>
      <w:r>
        <w:rPr>
          <w:rFonts w:ascii="Calibri" w:hAnsi="Calibri"/>
          <w:b/>
          <w:i/>
          <w:color w:val="9B1C1C"/>
        </w:rPr>
        <w:t>[uncertain: thou of my coutry]</w:t>
      </w:r>
      <w:r>
        <w:rPr>
          <w:rFonts w:ascii="Calibri" w:hAnsi="Calibri"/>
          <w:b w:val="0"/>
          <w:i w:val="0"/>
        </w:rPr>
        <w:t xml:space="preserve"> It an seldom be necessary for any fatsent of the Government, when assa i coRression, of debate, or by the s tata of the press, or of popular assemb to stepent of its ordinary path for the fore a ridicating its conduct, or of poin ret any iregularity or injustice in the i ter d te attack. But when the chief ils recarded sentence, but without pr eat, coopeteat suthority, or just cause, are guity of a breach of the laws and, sittion, fis due to his station, to pu inn, ael to a proper cell-respect e officer than deno need should </w:t>
      </w:r>
      <w:r>
        <w:rPr>
          <w:rFonts w:ascii="Calibri" w:hAnsi="Calibri"/>
          <w:b/>
          <w:i/>
          <w:color w:val="9B1C1C"/>
        </w:rPr>
        <w:t>[uncertain: "It road ali, nor bre, the]</w:t>
      </w:r>
      <w:r>
        <w:rPr>
          <w:rFonts w:ascii="Calibri" w:hAnsi="Calibri"/>
          <w:b w:val="0"/>
          <w:i w:val="0"/>
        </w:rPr>
        <w:t xml:space="preserve"> ereu a stronger necessity for such a vind Lion. Br an express provision of the staton, before the President of the Ur Sister can enter on the esecution of his of țe is required to take an oat or attirma wonds: *I do slemely swear (or affirm) tha checute the office of Pres (de United Sates; and will, to th ef my abilits, perserve, protect. and del he coastraton i the United States." The duty of defending, so far as in lies, the icterin of the constitation, adeed lare resulted from the very of his afin; bet by thus expressing it i gect, diders from that of every other / omary, the founders of our Republic 1 attestil their sense of its importance, tave given it a peculiar solemnity and fi </w:t>
      </w:r>
      <w:r>
        <w:rPr>
          <w:rFonts w:ascii="Calibri" w:hAnsi="Calibri"/>
          <w:b/>
          <w:i/>
          <w:color w:val="9B1C1C"/>
        </w:rPr>
        <w:t>[uncertain: See are ser yete rongest]</w:t>
      </w:r>
      <w:r>
        <w:rPr>
          <w:rFonts w:ascii="Calibri" w:hAnsi="Calibri"/>
          <w:b w:val="0"/>
          <w:i w:val="0"/>
        </w:rPr>
        <w:t xml:space="preserve"> see of this duty b tiors of gratitude to the American Pe and by the ties which unite my teresis with the welfare and glory suatry; and perlectly convinced dacusios and passage of the above men that el resolution were not only unauthorize the coastitation, bat in many respects e tact to its provisions and subversive of ngtte secured by it to other co-ordinate partzents, 1 deem it an imperative dut caistan the supremacy of that sacred it west and the immunities of the depart intrasted to my care, by all means cons wih ay own lawfal powers, with the or others, and with the genius of cur institutions. To this end, I have causer my skan protest against the aforesai on the files of th eatire department, and to be trapsmit be Senate. It u sike due to the sulject, the S and the People, that the views which taken, of the which crapel me to regard them in th proceeding referred t fat has been mentioned, should be ex at length, and with the freedom and f • are required by an occasion so recented and peculiar. Under the constitution of the States, the powers and functions of th on departments of the Federal Gover and their responsibilities for violation lect of daty, are clearly defined or res recessary inference. </w:t>
      </w:r>
      <w:r>
        <w:rPr>
          <w:rFonts w:ascii="Calibri" w:hAnsi="Calibri"/>
          <w:b/>
          <w:i/>
          <w:color w:val="9B1C1C"/>
        </w:rPr>
        <w:t>[uncertain: Fraid trail is it Congre]</w:t>
      </w:r>
      <w:r>
        <w:rPr>
          <w:rFonts w:ascii="Calibri" w:hAnsi="Calibri"/>
          <w:b w:val="0"/>
          <w:i w:val="0"/>
        </w:rPr>
        <w:t xml:space="preserve"> The Legislavin negative (sited States, composed of the Sen House of Representatives. power is rested exclusively in the Pr The Ea escept that in the conclusion of treat is certain appointments to office, with the advise and consent of the The Judicial power is rested exclusi in the Supreme and other Courts </w:t>
      </w:r>
      <w:r>
        <w:rPr>
          <w:rFonts w:ascii="Calibri" w:hAnsi="Calibri"/>
          <w:b/>
          <w:i/>
          <w:color w:val="9B1C1C"/>
        </w:rPr>
        <w:t>[uncertain: teal alic Fose of Repeat]</w:t>
      </w:r>
      <w:r>
        <w:rPr>
          <w:rFonts w:ascii="Calibri" w:hAnsi="Calibri"/>
          <w:b w:val="0"/>
          <w:i w:val="0"/>
        </w:rPr>
        <w:t xml:space="preserve"> except in cases of i and that of hearing and determining Senate. But although for the wer which have been mentionedec tie dies departmenis, of the por accational intermixture of the</w:t>
      </w:r>
    </w:p>
    <w:p>
      <w:pPr>
        <w:pStyle w:val="Heading2"/>
      </w:pPr>
      <w:r>
        <w:t>Column 2</w:t>
      </w:r>
    </w:p>
    <w:p>
      <w:r>
        <w:rPr>
          <w:rFonts w:ascii="Calibri" w:hAnsi="Calibri"/>
          <w:b w:val="0"/>
          <w:i w:val="0"/>
        </w:rPr>
        <w:t xml:space="preserve">ceptions, each of the three grea is independent of others in its tion; and when it deviates fro 171 is not responsible to the others it is expressly made so in the the n every other respect, each last, equal of the other two, and the vants of the American People, , was er or right to control or censur mod- in the service of their commor ates of only in the manner and to th who that superior has prescribe The responsibilities of th owing numerous and weighty. He n the peachment for high crimes and to the ors, and, on due conviction, t self office and perpetua! disqua A cine notwithtanding such convictio both." be indicted punished acc volun- He is also liable to the private to fill who may have been inj States mandates or instructions, ned to manner and tolthe same exten it is blest functionary. </w:t>
      </w:r>
      <w:r>
        <w:rPr>
          <w:rFonts w:ascii="Calibri" w:hAnsi="Calibri"/>
          <w:b/>
          <w:i/>
          <w:color w:val="9B1C1C"/>
        </w:rPr>
        <w:t>[uncertain: in accidor]</w:t>
      </w:r>
      <w:r>
        <w:rPr>
          <w:rFonts w:ascii="Calibri" w:hAnsi="Calibri"/>
          <w:b w:val="0"/>
          <w:i w:val="0"/>
        </w:rPr>
        <w:t xml:space="preserve"> aflicts sibilities which may thus be er lotice, eachment, criminal prosecuti har-law, he is also accountable at in a lic opinion, for every act of his: with Subject only to the restraints I con- justice, the free People of the have the undoubted right, as : De- i collect and in such language al or in sailed times, may think proper, to discuss h minions concerning it. and to express and pro conduct may come under revi branch of the Legislature, or i when acting in its Executive nost so far as the executive or legisl bodies may requi These </w:t>
      </w:r>
      <w:r>
        <w:rPr>
          <w:rFonts w:ascii="Calibri" w:hAnsi="Calibri"/>
          <w:b/>
          <w:i/>
          <w:color w:val="9B1C1C"/>
        </w:rPr>
        <w:t>[uncertain: ede the Predent of the onlin]</w:t>
      </w:r>
      <w:r>
        <w:rPr>
          <w:rFonts w:ascii="Calibri" w:hAnsi="Calibri"/>
          <w:b w:val="0"/>
          <w:i w:val="0"/>
        </w:rPr>
        <w:t xml:space="preserve"> I only 1 con- held, accountable for his official public Tested by these principle: hat of the Senate is wholly unaut mptly constitution and in derogation pirit. It assumes that a sing is the Legislative Department adica- purposes of a public censure, a view to legislation or impeach consider, and decide upon, the office, the Executive. nation stitution is the President subj </w:t>
      </w:r>
      <w:r>
        <w:rPr>
          <w:rFonts w:ascii="Calibri" w:hAnsi="Calibri"/>
          <w:b/>
          <w:i/>
          <w:color w:val="9B1C1C"/>
        </w:rPr>
        <w:t>[uncertain: bat 1sach such men hang cha]</w:t>
      </w:r>
      <w:r>
        <w:rPr>
          <w:rFonts w:ascii="Calibri" w:hAnsi="Calibri"/>
          <w:b w:val="0"/>
          <w:i w:val="0"/>
        </w:rPr>
        <w:t xml:space="preserve"> such silent either brauch of the Legislati </w:t>
      </w:r>
      <w:r>
        <w:rPr>
          <w:rFonts w:ascii="Calibri" w:hAnsi="Calibri"/>
          <w:b/>
          <w:i/>
          <w:color w:val="9B1C1C"/>
        </w:rPr>
        <w:t>[uncertain: beer]</w:t>
      </w:r>
      <w:r>
        <w:rPr>
          <w:rFonts w:ascii="Calibri" w:hAnsi="Calibri"/>
          <w:b w:val="0"/>
          <w:i w:val="0"/>
        </w:rPr>
        <w:t xml:space="preserve"> The justice of these conclu efend, illustrated and confirined byra vers of the Senate, a i him would powers. nature The high functions assigne stitution to the Senate, ar either decisiative, recuuve in the exercise of its ers, when sitting as a Court o Impeachments, that the Senat and necessaril • reg Sider and decide upon the President, or any other publi rectly, however, as has alread in- ted, it may frequently be calle my that office. Cases may occu the of its Legislative or </w:t>
      </w:r>
      <w:r>
        <w:rPr>
          <w:rFonts w:ascii="Calibri" w:hAnsi="Calibri"/>
          <w:b/>
          <w:i/>
          <w:color w:val="9B1C1C"/>
        </w:rPr>
        <w:t>[uncertain: Precuti]</w:t>
      </w:r>
      <w:r>
        <w:rPr>
          <w:rFonts w:ascii="Calibri" w:hAnsi="Calibri"/>
          <w:b w:val="0"/>
          <w:i w:val="0"/>
        </w:rPr>
        <w:t xml:space="preserve"> in which it may be indispens per exercise of its powers, th quire into, and decide upon, President or other publi such case, its consti cheerfully conceded ise the Senate to enter on su cristative or Executive ca sistent ry must actually grow out some Legislative or Executi ed this, the decision, when expressed form of some appropriate Le he ecutive act. The resolution in question ilted to discussed and passed, not a separate resolution. It asse Senate, power, proposes no legislati , 1 have neither possesses the form n and tributes of a legislative me xhibited netappear to have been enter any view or expectatio froness in a law or joint resolution, o unple- of any law or joint resolutio the vari- , both the ernment, manifest, that the resolution by any of the Executive i </w:t>
      </w:r>
      <w:r>
        <w:rPr>
          <w:rFonts w:ascii="Calibri" w:hAnsi="Calibri"/>
          <w:b/>
          <w:i/>
          <w:color w:val="9B1C1C"/>
        </w:rPr>
        <w:t>[uncertain: ive pole]</w:t>
      </w:r>
      <w:r>
        <w:rPr>
          <w:rFonts w:ascii="Calibri" w:hAnsi="Calibri"/>
          <w:b w:val="0"/>
          <w:i w:val="0"/>
        </w:rPr>
        <w:t xml:space="preserve"> on the Senate. s of the nominations to office; and t in secret session, and with nate and This resolution does not app secutive President, session. or nomination, and was pas aties and c is to act long to that class of inci Nor does this proceeding Senate. which relate to the officers sivel </w:t>
      </w:r>
      <w:r>
        <w:rPr>
          <w:rFonts w:ascii="Calibri" w:hAnsi="Calibri"/>
          <w:b/>
          <w:i/>
          <w:color w:val="9B1C1C"/>
        </w:rPr>
        <w:t>[uncertain: g, in the Waggames. Brito]</w:t>
      </w:r>
      <w:r>
        <w:rPr>
          <w:rFonts w:ascii="Calibri" w:hAnsi="Calibri"/>
          <w:b w:val="0"/>
          <w:i w:val="0"/>
        </w:rPr>
        <w:t xml:space="preserve"> ere is Grundy, Hendricks, H powers of hing. of Ga, Lin</w:t>
      </w:r>
    </w:p>
    <w:p>
      <w:pPr>
        <w:pStyle w:val="Heading2"/>
      </w:pPr>
      <w:r>
        <w:t>Column 3</w:t>
      </w:r>
    </w:p>
    <w:p>
      <w:r>
        <w:rPr>
          <w:rFonts w:ascii="Calibri" w:hAnsi="Calibri"/>
          <w:b w:val="0"/>
          <w:i w:val="0"/>
        </w:rPr>
        <w:t>Liberty</w:t>
      </w:r>
    </w:p>
    <w:p>
      <w:pPr>
        <w:pStyle w:val="Heading3"/>
      </w:pPr>
      <w:r>
        <w:rPr>
          <w:rFonts w:ascii="Calibri" w:hAnsi="Calibri"/>
          <w:b w:val="0"/>
          <w:i w:val="0"/>
        </w:rPr>
        <w:t>CHICAG</w:t>
      </w:r>
    </w:p>
    <w:p>
      <w:r>
        <w:rPr>
          <w:rFonts w:ascii="Calibri" w:hAnsi="Calibri"/>
          <w:b w:val="0"/>
          <w:i w:val="0"/>
        </w:rPr>
        <w:t xml:space="preserve">eat departments| their chamber and o ac- subjects of order an om that aphere, </w:t>
      </w:r>
      <w:r>
        <w:rPr>
          <w:rFonts w:ascii="Calibri" w:hAnsi="Calibri"/>
          <w:b/>
          <w:i/>
          <w:color w:val="9B1C1C"/>
        </w:rPr>
        <w:t>[uncertain: esture-in all whicl]</w:t>
      </w:r>
      <w:r>
        <w:rPr>
          <w:rFonts w:ascii="Calibri" w:hAnsi="Calibri"/>
          <w:b w:val="0"/>
          <w:i w:val="0"/>
        </w:rPr>
        <w:t xml:space="preserve"> 3, furthe than fully proceed, witho he constitution. the other, or with tt of them is the On the contrary, all are the ser- and sense of the res e, without pow- cial. Its essence, t ure each ober practical effect, are n superior, save duct which it charge e degree which </w:t>
      </w:r>
      <w:r>
        <w:rPr>
          <w:rFonts w:ascii="Calibri" w:hAnsi="Calibri"/>
          <w:b/>
          <w:i/>
          <w:color w:val="9B1C1C"/>
        </w:rPr>
        <w:t>[uncertain: in the judgnuent wh]</w:t>
      </w:r>
      <w:r>
        <w:rPr>
          <w:rFonts w:ascii="Calibri" w:hAnsi="Calibri"/>
          <w:b w:val="0"/>
          <w:i w:val="0"/>
        </w:rPr>
        <w:t xml:space="preserve"> conduct. </w:t>
      </w:r>
      <w:r>
        <w:rPr>
          <w:rFonts w:ascii="Calibri" w:hAnsi="Calibri"/>
          <w:b/>
          <w:i/>
          <w:color w:val="9B1C1C"/>
        </w:rPr>
        <w:t>[uncertain: *Hie reso]</w:t>
      </w:r>
      <w:r>
        <w:rPr>
          <w:rFonts w:ascii="Calibri" w:hAnsi="Calibri"/>
          <w:b w:val="0"/>
          <w:i w:val="0"/>
        </w:rPr>
        <w:t xml:space="preserve"> President are discussed and adopte is liable to im- Legislative capacity </w:t>
      </w:r>
      <w:r>
        <w:rPr>
          <w:rFonts w:ascii="Calibri" w:hAnsi="Calibri"/>
          <w:b/>
          <w:i/>
          <w:color w:val="9B1C1C"/>
        </w:rPr>
        <w:t>[uncertain: od misdemean-]</w:t>
      </w:r>
      <w:r>
        <w:rPr>
          <w:rFonts w:ascii="Calibri" w:hAnsi="Calibri"/>
          <w:b w:val="0"/>
          <w:i w:val="0"/>
        </w:rPr>
        <w:t xml:space="preserve"> </w:t>
      </w:r>
      <w:r>
        <w:rPr>
          <w:rFonts w:ascii="Calibri" w:hAnsi="Calibri"/>
          <w:b/>
          <w:i/>
          <w:color w:val="9B1C1C"/>
        </w:rPr>
        <w:t>[uncertain: all its charscteristics]</w:t>
      </w:r>
      <w:r>
        <w:rPr>
          <w:rFonts w:ascii="Calibri" w:hAnsi="Calibri"/>
          <w:b w:val="0"/>
          <w:i w:val="0"/>
        </w:rPr>
        <w:t xml:space="preserve"> o removal from That the Senate </w:t>
      </w:r>
      <w:r>
        <w:rPr>
          <w:rFonts w:ascii="Calibri" w:hAnsi="Calibri"/>
          <w:b/>
          <w:i/>
          <w:color w:val="9B1C1C"/>
        </w:rPr>
        <w:t>[uncertain: alifation; and power,]</w:t>
      </w:r>
      <w:r>
        <w:rPr>
          <w:rFonts w:ascii="Calibri" w:hAnsi="Calibri"/>
          <w:b w:val="0"/>
          <w:i w:val="0"/>
        </w:rPr>
        <w:t xml:space="preserve"> and that it ion, he may also which the President cording to law will be amenable to under the provisions jured by his il would seem to be e 3, in the the President nor ai </w:t>
      </w:r>
      <w:r>
        <w:rPr>
          <w:rFonts w:ascii="Calibri" w:hAnsi="Calibri"/>
          <w:b/>
          <w:i/>
          <w:color w:val="9B1C1C"/>
        </w:rPr>
        <w:t>[uncertain: SHINE]</w:t>
      </w:r>
      <w:r>
        <w:rPr>
          <w:rFonts w:ascii="Calibri" w:hAnsi="Calibri"/>
          <w:b w:val="0"/>
          <w:i w:val="0"/>
        </w:rPr>
        <w:t xml:space="preserve"> nt as the hum- </w:t>
      </w:r>
      <w:r>
        <w:rPr>
          <w:rFonts w:ascii="Calibri" w:hAnsi="Calibri"/>
          <w:b/>
          <w:i/>
          <w:color w:val="9B1C1C"/>
        </w:rPr>
        <w:t>[uncertain: ightfully subjected]</w:t>
      </w:r>
      <w:r>
        <w:rPr>
          <w:rFonts w:ascii="Calibri" w:hAnsi="Calibri"/>
          <w:b w:val="0"/>
          <w:i w:val="0"/>
        </w:rPr>
        <w:t xml:space="preserve"> en to the respon- </w:t>
      </w:r>
      <w:r>
        <w:rPr>
          <w:rFonts w:ascii="Calibri" w:hAnsi="Calibri"/>
          <w:b/>
          <w:i/>
          <w:color w:val="9B1C1C"/>
        </w:rPr>
        <w:t>[uncertain: maica nower olli]</w:t>
      </w:r>
      <w:r>
        <w:rPr>
          <w:rFonts w:ascii="Calibri" w:hAnsi="Calibri"/>
          <w:b w:val="0"/>
          <w:i w:val="0"/>
        </w:rPr>
        <w:t xml:space="preserve"> </w:t>
      </w:r>
      <w:r>
        <w:rPr>
          <w:rFonts w:ascii="Calibri" w:hAnsi="Calibri"/>
          <w:b/>
          <w:i/>
          <w:color w:val="9B1C1C"/>
        </w:rPr>
        <w:t>[uncertain: enforced by]</w:t>
      </w:r>
      <w:r>
        <w:rPr>
          <w:rFonts w:ascii="Calibri" w:hAnsi="Calibri"/>
          <w:b w:val="0"/>
          <w:i w:val="0"/>
        </w:rPr>
        <w:t xml:space="preserve"> im-cases and under the </w:t>
      </w:r>
      <w:r>
        <w:rPr>
          <w:rFonts w:ascii="Calibri" w:hAnsi="Calibri"/>
          <w:b/>
          <w:i/>
          <w:color w:val="9B1C1C"/>
        </w:rPr>
        <w:t>[uncertain: 109. Or]</w:t>
      </w:r>
      <w:r>
        <w:rPr>
          <w:rFonts w:ascii="Calibri" w:hAnsi="Calibri"/>
          <w:b w:val="0"/>
          <w:i w:val="0"/>
        </w:rPr>
        <w:t xml:space="preserve"> suit at constitution. the bar of pub- The constitution administration. ident, Vice Preside of truth and of the United State • United States office on impeachm individuals or "treason, bribery, o riting, at suc </w:t>
      </w:r>
      <w:r>
        <w:rPr>
          <w:rFonts w:ascii="Calibri" w:hAnsi="Calibri"/>
          <w:b/>
          <w:i/>
          <w:color w:val="9B1C1C"/>
        </w:rPr>
        <w:t>[uncertain: muisdenenhors-]</w:t>
      </w:r>
      <w:r>
        <w:rPr>
          <w:rFonts w:ascii="Calibri" w:hAnsi="Calibri"/>
          <w:b w:val="0"/>
          <w:i w:val="0"/>
        </w:rPr>
        <w:t xml:space="preserve"> and form as they </w:t>
      </w:r>
      <w:r>
        <w:rPr>
          <w:rFonts w:ascii="Calibri" w:hAnsi="Calibri"/>
          <w:b/>
          <w:i/>
          <w:color w:val="9B1C1C"/>
        </w:rPr>
        <w:t>[uncertain: resentatives "shalt :]</w:t>
      </w:r>
      <w:r>
        <w:rPr>
          <w:rFonts w:ascii="Calibri" w:hAnsi="Calibri"/>
          <w:b w:val="0"/>
          <w:i w:val="0"/>
        </w:rPr>
        <w:t xml:space="preserve"> his </w:t>
      </w:r>
      <w:r>
        <w:rPr>
          <w:rFonts w:ascii="Calibri" w:hAnsi="Calibri"/>
          <w:b/>
          <w:i/>
          <w:color w:val="9B1C1C"/>
        </w:rPr>
        <w:t>[uncertain: offici con.]</w:t>
      </w:r>
      <w:r>
        <w:rPr>
          <w:rFonts w:ascii="Calibri" w:hAnsi="Calibri"/>
          <w:b w:val="0"/>
          <w:i w:val="0"/>
        </w:rPr>
        <w:t xml:space="preserve"> impeachment" —tha </w:t>
      </w:r>
      <w:r>
        <w:rPr>
          <w:rFonts w:ascii="Calibri" w:hAnsi="Calibri"/>
          <w:b/>
          <w:i/>
          <w:color w:val="9B1C1C"/>
        </w:rPr>
        <w:t>[uncertain: omulgate their]</w:t>
      </w:r>
      <w:r>
        <w:rPr>
          <w:rFonts w:ascii="Calibri" w:hAnsi="Calibri"/>
          <w:b w:val="0"/>
          <w:i w:val="0"/>
        </w:rPr>
        <w:t xml:space="preserve"> the sole power tó tr irectly, also, his that "when sitting view in </w:t>
      </w:r>
      <w:r>
        <w:rPr>
          <w:rFonts w:ascii="Calibri" w:hAnsi="Calibri"/>
          <w:b/>
          <w:i/>
          <w:color w:val="9B1C1C"/>
        </w:rPr>
        <w:t>[uncertain: either]</w:t>
      </w:r>
      <w:r>
        <w:rPr>
          <w:rFonts w:ascii="Calibri" w:hAnsi="Calibri"/>
          <w:b w:val="0"/>
          <w:i w:val="0"/>
        </w:rPr>
        <w:t xml:space="preserve"> shall be on oath, or a in the Senate the President of the capacity, and the Chief Justice sh </w:t>
      </w:r>
      <w:r>
        <w:rPr>
          <w:rFonts w:ascii="Calibri" w:hAnsi="Calibri"/>
          <w:b/>
          <w:i/>
          <w:color w:val="9B1C1C"/>
        </w:rPr>
        <w:t>[uncertain: sire ve pro eed- perse ofa beic]</w:t>
      </w:r>
      <w:r>
        <w:rPr>
          <w:rFonts w:ascii="Calibri" w:hAnsi="Calibri"/>
          <w:b w:val="0"/>
          <w:i w:val="0"/>
        </w:rPr>
        <w:t xml:space="preserve"> aire it, rence of two-thirds </w:t>
      </w:r>
      <w:r>
        <w:rPr>
          <w:rFonts w:ascii="Calibri" w:hAnsi="Calibri"/>
          <w:b/>
          <w:i/>
          <w:color w:val="9B1C1C"/>
        </w:rPr>
        <w:t>[uncertain: so are helinver]</w:t>
      </w:r>
      <w:r>
        <w:rPr>
          <w:rFonts w:ascii="Calibri" w:hAnsi="Calibri"/>
          <w:b w:val="0"/>
          <w:i w:val="0"/>
        </w:rPr>
        <w:t xml:space="preserve"> -and that *ademe odes, mn which ther than to remova States is to be </w:t>
      </w:r>
      <w:r>
        <w:rPr>
          <w:rFonts w:ascii="Calibri" w:hAnsi="Calibri"/>
          <w:b/>
          <w:i/>
          <w:color w:val="9B1C1C"/>
        </w:rPr>
        <w:t>[uncertain: ifcation to hold and]</w:t>
      </w:r>
      <w:r>
        <w:rPr>
          <w:rFonts w:ascii="Calibri" w:hAnsi="Calibri"/>
          <w:b w:val="0"/>
          <w:i w:val="0"/>
        </w:rPr>
        <w:t xml:space="preserve"> al conduct. trust, or profit, unde </w:t>
      </w:r>
      <w:r>
        <w:rPr>
          <w:rFonts w:ascii="Calibri" w:hAnsi="Calibri"/>
          <w:b/>
          <w:i/>
          <w:color w:val="9B1C1C"/>
        </w:rPr>
        <w:t>[uncertain: chorised by]</w:t>
      </w:r>
      <w:r>
        <w:rPr>
          <w:rFonts w:ascii="Calibri" w:hAnsi="Calibri"/>
          <w:b w:val="0"/>
          <w:i w:val="0"/>
        </w:rPr>
        <w:t xml:space="preserve"> the resolution The resolution at the substance that in ce of its entire to the public revenu ngle branch of ped authority and p for the im by the constitu and without any doing so he violater </w:t>
      </w:r>
      <w:r>
        <w:rPr>
          <w:rFonts w:ascii="Calibri" w:hAnsi="Calibri"/>
          <w:b/>
          <w:i/>
          <w:color w:val="9B1C1C"/>
        </w:rPr>
        <w:t>[uncertain: hment, take up,]</w:t>
      </w:r>
      <w:r>
        <w:rPr>
          <w:rFonts w:ascii="Calibri" w:hAnsi="Calibri"/>
          <w:b w:val="0"/>
          <w:i w:val="0"/>
        </w:rPr>
        <w:t xml:space="preserve"> constitutes a high c e official acts of indeed, which the 1 art of the crime which justly con. </w:t>
      </w:r>
      <w:r>
        <w:rPr>
          <w:rFonts w:ascii="Calibri" w:hAnsi="Calibri"/>
          <w:b/>
          <w:i/>
          <w:color w:val="9B1C1C"/>
        </w:rPr>
        <w:t>[uncertain: bjected to ang]</w:t>
      </w:r>
      <w:r>
        <w:rPr>
          <w:rFonts w:ascii="Calibri" w:hAnsi="Calibri"/>
          <w:b w:val="0"/>
          <w:i w:val="0"/>
        </w:rPr>
        <w:t xml:space="preserve"> </w:t>
      </w:r>
      <w:r>
        <w:rPr>
          <w:rFonts w:ascii="Calibri" w:hAnsi="Calibri"/>
          <w:b/>
          <w:i/>
          <w:color w:val="9B1C1C"/>
        </w:rPr>
        <w:t>[uncertain: mott ho the bonge]</w:t>
      </w:r>
      <w:r>
        <w:rPr>
          <w:rFonts w:ascii="Calibri" w:hAnsi="Calibri"/>
          <w:b w:val="0"/>
          <w:i w:val="0"/>
        </w:rPr>
        <w:t xml:space="preserve"> o part of that due convictio: </w:t>
      </w:r>
      <w:r>
        <w:rPr>
          <w:rFonts w:ascii="Calibri" w:hAnsi="Calibri"/>
          <w:b/>
          <w:i/>
          <w:color w:val="9B1C1C"/>
        </w:rPr>
        <w:t>[uncertain: conferred ob]</w:t>
      </w:r>
      <w:r>
        <w:rPr>
          <w:rFonts w:ascii="Calibri" w:hAnsi="Calibri"/>
          <w:b w:val="0"/>
          <w:i w:val="0"/>
        </w:rPr>
        <w:t xml:space="preserve"> and to the complete ure. </w:t>
      </w:r>
      <w:r>
        <w:rPr>
          <w:rFonts w:ascii="Calibri" w:hAnsi="Calibri"/>
          <w:b/>
          <w:i/>
          <w:color w:val="9B1C1C"/>
        </w:rPr>
        <w:t>[uncertain: chisement prescribe]</w:t>
      </w:r>
      <w:r>
        <w:rPr>
          <w:rFonts w:ascii="Calibri" w:hAnsi="Calibri"/>
          <w:b w:val="0"/>
          <w:i w:val="0"/>
        </w:rPr>
        <w:t xml:space="preserve"> lusions will be </w:t>
      </w:r>
      <w:r>
        <w:rPr>
          <w:rFonts w:ascii="Calibri" w:hAnsi="Calibri"/>
          <w:b/>
          <w:i/>
          <w:color w:val="9B1C1C"/>
        </w:rPr>
        <w:t>[uncertain: athe resolution.]</w:t>
      </w:r>
      <w:r>
        <w:rPr>
          <w:rFonts w:ascii="Calibri" w:hAnsi="Calibri"/>
          <w:b w:val="0"/>
          <w:i w:val="0"/>
        </w:rPr>
        <w:t xml:space="preserve"> brief analysis impeachment of the </w:t>
      </w:r>
      <w:r>
        <w:rPr>
          <w:rFonts w:ascii="Calibri" w:hAnsi="Calibri"/>
          <w:b/>
          <w:i/>
          <w:color w:val="9B1C1C"/>
        </w:rPr>
        <w:t>[uncertain: nan aac port or th ane]</w:t>
      </w:r>
      <w:r>
        <w:rPr>
          <w:rFonts w:ascii="Calibri" w:hAnsi="Calibri"/>
          <w:b w:val="0"/>
          <w:i w:val="0"/>
        </w:rPr>
        <w:t xml:space="preserve"> with jority of the Senate </w:t>
      </w:r>
      <w:r>
        <w:rPr>
          <w:rFonts w:ascii="Calibri" w:hAnsi="Calibri"/>
          <w:b/>
          <w:i/>
          <w:color w:val="9B1C1C"/>
        </w:rPr>
        <w:t>[uncertain: inperciable offence.]</w:t>
      </w:r>
      <w:r>
        <w:rPr>
          <w:rFonts w:ascii="Calibri" w:hAnsi="Calibri"/>
          <w:b w:val="0"/>
          <w:i w:val="0"/>
        </w:rPr>
        <w:t xml:space="preserve"> ed by the con upon the journals of in their nature to the pation and to e or Judicial.- </w:t>
      </w:r>
      <w:r>
        <w:rPr>
          <w:rFonts w:ascii="Calibri" w:hAnsi="Calibri"/>
          <w:b/>
          <w:i/>
          <w:color w:val="9B1C1C"/>
        </w:rPr>
        <w:t>[uncertain: of our enduring arc]</w:t>
      </w:r>
      <w:r>
        <w:rPr>
          <w:rFonts w:ascii="Calibri" w:hAnsi="Calibri"/>
          <w:b w:val="0"/>
          <w:i w:val="0"/>
        </w:rPr>
        <w:t xml:space="preserve"> ts Judicial pow in the histors : of thi of the Tria </w:t>
      </w:r>
      <w:r>
        <w:rPr>
          <w:rFonts w:ascii="Calibri" w:hAnsi="Calibri"/>
          <w:b/>
          <w:i/>
          <w:color w:val="9B1C1C"/>
        </w:rPr>
        <w:t>[uncertain: of]</w:t>
      </w:r>
      <w:r>
        <w:rPr>
          <w:rFonts w:ascii="Calibri" w:hAnsi="Calibri"/>
          <w:b w:val="0"/>
          <w:i w:val="0"/>
        </w:rPr>
        <w:t xml:space="preserve"> </w:t>
      </w:r>
      <w:r>
        <w:rPr>
          <w:rFonts w:ascii="Calibri" w:hAnsi="Calibri"/>
          <w:b/>
          <w:i/>
          <w:color w:val="9B1C1C"/>
        </w:rPr>
        <w:t>[uncertain: The punishment]</w:t>
      </w:r>
      <w:r>
        <w:rPr>
          <w:rFonts w:ascii="Calibri" w:hAnsi="Calibri"/>
          <w:b w:val="0"/>
          <w:i w:val="0"/>
        </w:rPr>
        <w:t xml:space="preserve"> ate is expressiy </w:t>
      </w:r>
      <w:r>
        <w:rPr>
          <w:rFonts w:ascii="Calibri" w:hAnsi="Calibri"/>
          <w:b/>
          <w:i/>
          <w:color w:val="9B1C1C"/>
        </w:rPr>
        <w:t>[uncertain: I future disgualificatic]</w:t>
      </w:r>
      <w:r>
        <w:rPr>
          <w:rFonts w:ascii="Calibri" w:hAnsi="Calibri"/>
          <w:b w:val="0"/>
          <w:i w:val="0"/>
        </w:rPr>
        <w:t xml:space="preserve"> </w:t>
      </w:r>
      <w:r>
        <w:rPr>
          <w:rFonts w:ascii="Calibri" w:hAnsi="Calibri"/>
          <w:b/>
          <w:i/>
          <w:color w:val="9B1C1C"/>
        </w:rPr>
        <w:t>[uncertain: quired to]</w:t>
      </w:r>
      <w:r>
        <w:rPr>
          <w:rFonts w:ascii="Calibri" w:hAnsi="Calibri"/>
          <w:b w:val="0"/>
          <w:i w:val="0"/>
        </w:rPr>
        <w:t xml:space="preserve"> low this decision: conduct of the the like decision, if ic officer. Indi- </w:t>
      </w:r>
      <w:r>
        <w:rPr>
          <w:rFonts w:ascii="Calibri" w:hAnsi="Calibri"/>
          <w:b/>
          <w:i/>
          <w:color w:val="9B1C1C"/>
        </w:rPr>
        <w:t>[uncertain: ceedtne had beei]</w:t>
      </w:r>
      <w:r>
        <w:rPr>
          <w:rFonts w:ascii="Calibri" w:hAnsi="Calibri"/>
          <w:b w:val="0"/>
          <w:i w:val="0"/>
        </w:rPr>
        <w:t xml:space="preserve"> dy been sugges requisite number d led on to perfor: tion, by </w:t>
      </w:r>
      <w:r>
        <w:rPr>
          <w:rFonts w:ascii="Calibri" w:hAnsi="Calibri"/>
          <w:b/>
          <w:i/>
          <w:color w:val="9B1C1C"/>
        </w:rPr>
        <w:t>[uncertain: tue moral anit]</w:t>
      </w:r>
      <w:r>
        <w:rPr>
          <w:rFonts w:ascii="Calibri" w:hAnsi="Calibri"/>
          <w:b w:val="0"/>
          <w:i w:val="0"/>
        </w:rPr>
        <w:t xml:space="preserve"> </w:t>
      </w:r>
      <w:r>
        <w:rPr>
          <w:rFonts w:ascii="Calibri" w:hAnsi="Calibri"/>
          <w:b/>
          <w:i/>
          <w:color w:val="9B1C1C"/>
        </w:rPr>
        <w:t>[uncertain: me in the source]</w:t>
      </w:r>
      <w:r>
        <w:rPr>
          <w:rFonts w:ascii="Calibri" w:hAnsi="Calibri"/>
          <w:b w:val="0"/>
          <w:i w:val="0"/>
        </w:rPr>
        <w:t xml:space="preserve"> </w:t>
      </w:r>
      <w:r>
        <w:rPr>
          <w:rFonts w:ascii="Calibri" w:hAnsi="Calibri"/>
          <w:b/>
          <w:i/>
          <w:color w:val="9B1C1C"/>
        </w:rPr>
        <w:t>[uncertain: proceedings]</w:t>
      </w:r>
      <w:r>
        <w:rPr>
          <w:rFonts w:ascii="Calibri" w:hAnsi="Calibri"/>
          <w:b w:val="0"/>
          <w:i w:val="0"/>
        </w:rPr>
        <w:t xml:space="preserve"> accused is guilty ol him, has been as e </w:t>
      </w:r>
      <w:r>
        <w:rPr>
          <w:rFonts w:ascii="Calibri" w:hAnsi="Calibri"/>
          <w:b/>
          <w:i/>
          <w:color w:val="9B1C1C"/>
        </w:rPr>
        <w:t>[uncertain: enha othe nr]</w:t>
      </w:r>
      <w:r>
        <w:rPr>
          <w:rFonts w:ascii="Calibri" w:hAnsi="Calibri"/>
          <w:b w:val="0"/>
          <w:i w:val="0"/>
        </w:rPr>
        <w:t xml:space="preserve"> hat it should i the like declaration impeachment expre </w:t>
      </w:r>
      <w:r>
        <w:rPr>
          <w:rFonts w:ascii="Calibri" w:hAnsi="Calibri"/>
          <w:b/>
          <w:i/>
          <w:color w:val="9B1C1C"/>
        </w:rPr>
        <w:t>[uncertain: tha conne o]</w:t>
      </w:r>
      <w:r>
        <w:rPr>
          <w:rFonts w:ascii="Calibri" w:hAnsi="Calibri"/>
          <w:b w:val="0"/>
          <w:i w:val="0"/>
        </w:rPr>
        <w:t xml:space="preserve"> tic officers; and Indeed a greater </w:t>
      </w:r>
      <w:r>
        <w:rPr>
          <w:rFonts w:ascii="Calibri" w:hAnsi="Calibri"/>
          <w:b/>
          <w:i/>
          <w:color w:val="9B1C1C"/>
        </w:rPr>
        <w:t>[uncertain: titutional right to gained, because th]</w:t>
      </w:r>
      <w:r>
        <w:rPr>
          <w:rFonts w:ascii="Calibri" w:hAnsi="Calibri"/>
          <w:b w:val="0"/>
          <w:i w:val="0"/>
        </w:rPr>
        <w:t xml:space="preserve"> But to author- lution, tho' not suff uch a task in its ment of guilty one </w:t>
      </w:r>
      <w:r>
        <w:rPr>
          <w:rFonts w:ascii="Calibri" w:hAnsi="Calibri"/>
          <w:b/>
          <w:i/>
          <w:color w:val="9B1C1C"/>
        </w:rPr>
        <w:t>[uncertain: pacity, the inqui- meross enoul to]</w:t>
      </w:r>
      <w:r>
        <w:rPr>
          <w:rFonts w:ascii="Calibri" w:hAnsi="Calibri"/>
          <w:b w:val="0"/>
          <w:i w:val="0"/>
        </w:rPr>
        <w:t xml:space="preserve"> of and tend to That the resolut tive action; and lege that the assu ity, which it cond </w:t>
      </w:r>
      <w:r>
        <w:rPr>
          <w:rFonts w:ascii="Calibri" w:hAnsi="Calibri"/>
          <w:b/>
          <w:i/>
          <w:color w:val="9B1C1C"/>
        </w:rPr>
        <w:t>[uncertain: ai monce fora the]</w:t>
      </w:r>
      <w:r>
        <w:rPr>
          <w:rFonts w:ascii="Calibri" w:hAnsi="Calibri"/>
          <w:b w:val="0"/>
          <w:i w:val="0"/>
        </w:rPr>
        <w:t xml:space="preserve"> </w:t>
      </w:r>
      <w:r>
        <w:rPr>
          <w:rFonts w:ascii="Calibri" w:hAnsi="Calibri"/>
          <w:b/>
          <w:i/>
          <w:color w:val="9B1C1C"/>
        </w:rPr>
        <w:t>[uncertain: egislative or Ex]</w:t>
      </w:r>
      <w:r>
        <w:rPr>
          <w:rFonts w:ascii="Calibri" w:hAnsi="Calibri"/>
          <w:b w:val="0"/>
          <w:i w:val="0"/>
        </w:rPr>
        <w:t xml:space="preserve"> corrupt, is no ans of its character an n was introduced, </w:t>
      </w:r>
      <w:r>
        <w:rPr>
          <w:rFonts w:ascii="Calibri" w:hAnsi="Calibri"/>
          <w:b/>
          <w:i/>
          <w:color w:val="9B1C1C"/>
        </w:rPr>
        <w:t>[uncertain: condenned, neces]</w:t>
      </w:r>
      <w:r>
        <w:rPr>
          <w:rFonts w:ascii="Calibri" w:hAnsi="Calibri"/>
          <w:b w:val="0"/>
          <w:i w:val="0"/>
        </w:rPr>
        <w:t xml:space="preserve"> design in the indis as joint but as a erts no legislative ted, and being un </w:t>
      </w:r>
      <w:r>
        <w:rPr>
          <w:rFonts w:ascii="Calibri" w:hAnsi="Calibri"/>
          <w:b/>
          <w:i/>
          <w:color w:val="9B1C1C"/>
        </w:rPr>
        <w:t>[uncertain: hon nanos]</w:t>
      </w:r>
      <w:r>
        <w:rPr>
          <w:rFonts w:ascii="Calibri" w:hAnsi="Calibri"/>
          <w:b w:val="0"/>
          <w:i w:val="0"/>
        </w:rPr>
        <w:t xml:space="preserve"> and </w:t>
      </w:r>
      <w:r>
        <w:rPr>
          <w:rFonts w:ascii="Calibri" w:hAnsi="Calibri"/>
          <w:b/>
          <w:i/>
          <w:color w:val="9B1C1C"/>
        </w:rPr>
        <w:t>[uncertain: Segal conclusion t]</w:t>
      </w:r>
      <w:r>
        <w:rPr>
          <w:rFonts w:ascii="Calibri" w:hAnsi="Calibri"/>
          <w:b w:val="0"/>
          <w:i w:val="0"/>
        </w:rPr>
        <w:t xml:space="preserve"> nor any of the at- improper motives, </w:t>
      </w:r>
      <w:r>
        <w:rPr>
          <w:rFonts w:ascii="Calibri" w:hAnsi="Calibri"/>
          <w:b/>
          <w:i/>
          <w:color w:val="9B1C1C"/>
        </w:rPr>
        <w:t>[uncertain: asenra]</w:t>
      </w:r>
      <w:r>
        <w:rPr>
          <w:rFonts w:ascii="Calibri" w:hAnsi="Calibri"/>
          <w:b w:val="0"/>
          <w:i w:val="0"/>
        </w:rPr>
        <w:t xml:space="preserve"> It does </w:t>
      </w:r>
      <w:r>
        <w:rPr>
          <w:rFonts w:ascii="Calibri" w:hAnsi="Calibri"/>
          <w:b/>
          <w:i/>
          <w:color w:val="9B1C1C"/>
        </w:rPr>
        <w:t>[uncertain: tantawfl intent]</w:t>
      </w:r>
      <w:r>
        <w:rPr>
          <w:rFonts w:ascii="Calibri" w:hAnsi="Calibri"/>
          <w:b w:val="0"/>
          <w:i w:val="0"/>
        </w:rPr>
        <w:t xml:space="preserve"> mistake in the ex </w:t>
      </w:r>
      <w:r>
        <w:rPr>
          <w:rFonts w:ascii="Calibri" w:hAnsi="Calibri"/>
          <w:b/>
          <w:i/>
          <w:color w:val="9B1C1C"/>
        </w:rPr>
        <w:t>[uncertain: ertined or passed,]</w:t>
      </w:r>
      <w:r>
        <w:rPr>
          <w:rFonts w:ascii="Calibri" w:hAnsi="Calibri"/>
          <w:b w:val="0"/>
          <w:i w:val="0"/>
        </w:rPr>
        <w:t xml:space="preserve"> ion of its </w:t>
      </w:r>
      <w:r>
        <w:rPr>
          <w:rFonts w:ascii="Calibri" w:hAnsi="Calibri"/>
          <w:b/>
          <w:i/>
          <w:color w:val="9B1C1C"/>
        </w:rPr>
        <w:t>[uncertain: issuing]</w:t>
      </w:r>
      <w:r>
        <w:rPr>
          <w:rFonts w:ascii="Calibri" w:hAnsi="Calibri"/>
          <w:b w:val="0"/>
          <w:i w:val="0"/>
        </w:rPr>
        <w:t xml:space="preserve"> </w:t>
      </w:r>
      <w:r>
        <w:rPr>
          <w:rFonts w:ascii="Calibri" w:hAnsi="Calibri"/>
          <w:b/>
          <w:i/>
          <w:color w:val="9B1C1C"/>
        </w:rPr>
        <w:t>[uncertain: oueo the asum]</w:t>
      </w:r>
      <w:r>
        <w:rPr>
          <w:rFonts w:ascii="Calibri" w:hAnsi="Calibri"/>
          <w:b w:val="0"/>
          <w:i w:val="0"/>
        </w:rPr>
        <w:t xml:space="preserve"> ; or in the repeal by the constituti on, or in any oth tion of both, and cuse or palliate th the absence of an e form and sub- asure, it is equally there is only roor that is, that the i n was not justified powers conferred rupt. </w:t>
      </w:r>
      <w:r>
        <w:rPr>
          <w:rFonts w:ascii="Calibri" w:hAnsi="Calibri"/>
          <w:b/>
          <w:i/>
          <w:color w:val="9B1C1C"/>
        </w:rPr>
        <w:t>[uncertain: hoube]</w:t>
      </w:r>
      <w:r>
        <w:rPr>
          <w:rFonts w:ascii="Calibri" w:hAnsi="Calibri"/>
          <w:b w:val="0"/>
          <w:i w:val="0"/>
        </w:rPr>
        <w:t xml:space="preserve"> tains no mitigatir ›wers relate excl and contrary, it holds </w:t>
      </w:r>
      <w:r>
        <w:rPr>
          <w:rFonts w:ascii="Calibri" w:hAnsi="Calibri"/>
          <w:b/>
          <w:i/>
          <w:color w:val="9B1C1C"/>
        </w:rPr>
        <w:t>[uncertain: treati]</w:t>
      </w:r>
      <w:r>
        <w:rPr>
          <w:rFonts w:ascii="Calibri" w:hAnsi="Calibri"/>
          <w:b w:val="0"/>
          <w:i w:val="0"/>
        </w:rPr>
        <w:t xml:space="preserve"> </w:t>
      </w:r>
      <w:r>
        <w:rPr>
          <w:rFonts w:ascii="Calibri" w:hAnsi="Calibri"/>
          <w:b/>
          <w:i/>
          <w:color w:val="9B1C1C"/>
        </w:rPr>
        <w:t>[uncertain: heyer orned]</w:t>
      </w:r>
      <w:r>
        <w:rPr>
          <w:rFonts w:ascii="Calibri" w:hAnsi="Calibri"/>
          <w:b w:val="0"/>
          <w:i w:val="0"/>
        </w:rPr>
        <w:t xml:space="preserve"> </w:t>
      </w:r>
      <w:r>
        <w:rPr>
          <w:rFonts w:ascii="Calibri" w:hAnsi="Calibri"/>
          <w:b/>
          <w:i/>
          <w:color w:val="9B1C1C"/>
        </w:rPr>
        <w:t>[uncertain: as justly oboosio]</w:t>
      </w:r>
      <w:r>
        <w:rPr>
          <w:rFonts w:ascii="Calibri" w:hAnsi="Calibri"/>
          <w:b w:val="0"/>
          <w:i w:val="0"/>
        </w:rPr>
        <w:t xml:space="preserve"> tion: and thus a </w:t>
      </w:r>
      <w:r>
        <w:rPr>
          <w:rFonts w:ascii="Calibri" w:hAnsi="Calibri"/>
          <w:b/>
          <w:i/>
          <w:color w:val="9B1C1C"/>
        </w:rPr>
        <w:t>[uncertain: impurity of moti]</w:t>
      </w:r>
      <w:r>
        <w:rPr>
          <w:rFonts w:ascii="Calibri" w:hAnsi="Calibri"/>
          <w:b w:val="0"/>
          <w:i w:val="0"/>
        </w:rPr>
        <w:t xml:space="preserve"> thets had been The Presiden be- fore, bas been, b tional triers accu ident </w:t>
      </w:r>
      <w:r>
        <w:rPr>
          <w:rFonts w:ascii="Calibri" w:hAnsi="Calibri"/>
          <w:b/>
          <w:i/>
          <w:color w:val="9B1C1C"/>
        </w:rPr>
        <w:t>[uncertain: impeachable offe]</w:t>
      </w:r>
      <w:r>
        <w:rPr>
          <w:rFonts w:ascii="Calibri" w:hAnsi="Calibri"/>
          <w:b w:val="0"/>
          <w:i w:val="0"/>
        </w:rPr>
        <w:t xml:space="preserve"> s of the Senate, to </w:t>
      </w:r>
      <w:r>
        <w:rPr>
          <w:rFonts w:ascii="Calibri" w:hAnsi="Calibri"/>
          <w:b/>
          <w:i/>
          <w:color w:val="9B1C1C"/>
        </w:rPr>
        <w:t>[uncertain: proceecing have]</w:t>
      </w:r>
      <w:r>
        <w:rPr>
          <w:rFonts w:ascii="Calibri" w:hAnsi="Calibri"/>
          <w:b w:val="0"/>
          <w:i w:val="0"/>
        </w:rPr>
        <w:t xml:space="preserve"> tatinn been obse </w:t>
      </w:r>
      <w:r>
        <w:rPr>
          <w:rFonts w:ascii="Calibri" w:hAnsi="Calibri"/>
          <w:b/>
          <w:i/>
          <w:color w:val="9B1C1C"/>
        </w:rPr>
        <w:t>[uncertain: , Poindester, Enier]</w:t>
      </w:r>
      <w:r>
        <w:rPr>
          <w:rFonts w:ascii="Calibri" w:hAnsi="Calibri"/>
          <w:b w:val="0"/>
          <w:i w:val="0"/>
        </w:rPr>
        <w:t xml:space="preserve"> se impeach Fened and pros </w:t>
      </w:r>
      <w:r>
        <w:rPr>
          <w:rFonts w:ascii="Calibri" w:hAnsi="Calibri"/>
          <w:b/>
          <w:i/>
          <w:color w:val="9B1C1C"/>
        </w:rPr>
        <w:t>[uncertain: Tomilseon, Tyler,]</w:t>
      </w:r>
      <w:r>
        <w:rPr>
          <w:rFonts w:ascii="Calibri" w:hAnsi="Calibri"/>
          <w:b w:val="0"/>
          <w:i w:val="0"/>
        </w:rPr>
        <w:t xml:space="preserve"> </w:t>
      </w:r>
      <w:r>
        <w:rPr>
          <w:rFonts w:ascii="Calibri" w:hAnsi="Calibri"/>
          <w:b/>
          <w:i/>
          <w:color w:val="9B1C1C"/>
        </w:rPr>
        <w:t>[uncertain: resentatives, ori]</w:t>
      </w:r>
      <w:r>
        <w:rPr>
          <w:rFonts w:ascii="Calibri" w:hAnsi="Calibri"/>
          <w:b w:val="0"/>
          <w:i w:val="0"/>
        </w:rPr>
        <w:t xml:space="preserve"> </w:t>
      </w:r>
      <w:r>
        <w:rPr>
          <w:rFonts w:ascii="Calibri" w:hAnsi="Calibri"/>
          <w:b/>
          <w:i/>
          <w:color w:val="9B1C1C"/>
        </w:rPr>
        <w:t>[uncertain: was prosecuted]</w:t>
      </w:r>
      <w:r>
        <w:rPr>
          <w:rFonts w:ascii="Calibri" w:hAnsi="Calibri"/>
          <w:b w:val="0"/>
          <w:i w:val="0"/>
        </w:rPr>
        <w:t xml:space="preserve"> </w:t>
      </w:r>
      <w:r>
        <w:rPr>
          <w:rFonts w:ascii="Calibri" w:hAnsi="Calibri"/>
          <w:b/>
          <w:i/>
          <w:color w:val="9B1C1C"/>
        </w:rPr>
        <w:t>[uncertain: renc]</w:t>
      </w:r>
      <w:r>
        <w:rPr>
          <w:rFonts w:ascii="Calibri" w:hAnsi="Calibri"/>
          <w:b w:val="0"/>
          <w:i w:val="0"/>
        </w:rPr>
        <w:t xml:space="preserve"> e of the othe </w:t>
      </w:r>
      <w:r>
        <w:rPr>
          <w:rFonts w:ascii="Calibri" w:hAnsi="Calibri"/>
          <w:b/>
          <w:i/>
          <w:color w:val="9B1C1C"/>
        </w:rPr>
        <w:t>[uncertain: frmation prescri]</w:t>
      </w:r>
      <w:r>
        <w:rPr>
          <w:rFonts w:ascii="Calibri" w:hAnsi="Calibri"/>
          <w:b w:val="0"/>
          <w:i w:val="0"/>
        </w:rPr>
        <w:t xml:space="preserve"> not taken by th did not preside:</w:t>
      </w:r>
    </w:p>
    <w:p>
      <w:pPr>
        <w:pStyle w:val="Heading2"/>
      </w:pPr>
      <w:r>
        <w:t>Column 4</w:t>
      </w:r>
    </w:p>
    <w:p>
      <w:r>
        <w:rPr>
          <w:rFonts w:ascii="Calibri" w:hAnsi="Calibri"/>
          <w:b w:val="0"/>
          <w:i w:val="0"/>
        </w:rPr>
        <w:t>dwells, there is</w:t>
      </w:r>
    </w:p>
    <w:p>
      <w:pPr>
        <w:pStyle w:val="Heading3"/>
      </w:pPr>
      <w:r>
        <w:rPr>
          <w:rFonts w:ascii="Calibri" w:hAnsi="Calibri"/>
          <w:b w:val="0"/>
          <w:i w:val="0"/>
        </w:rPr>
        <w:t>GO, ILL. WEDNI</w:t>
      </w:r>
    </w:p>
    <w:p>
      <w:r>
        <w:rPr>
          <w:rFonts w:ascii="Calibri" w:hAnsi="Calibri"/>
          <w:b w:val="0"/>
          <w:i w:val="0"/>
        </w:rPr>
        <w:t xml:space="preserve">other appurtenances, or to | given-to nd other matters of the lik ch either House may law meet his out any co-operation wi ine the the Presiden testimon The safe constituti true character, and impeacht • to be found in the con- framers es upon the President, anc the prote hich it pronounces on that therefore, thou attainme olution, tiality, a ted by the Senate in safeguar y, is, in its office, and i practicall es, essentially judicia and cont : possesses a high judici result, 1 instance may occur in two-third et of the United States peachab! o it is undeniable But In vai as of the constitution, this proc equally plain that neither any other officer can be judgmen to the operation of the prescribe he Senate, except in the its adopti e forms prescribed by the ment is Represe • declares that "the Presi- sume the ent, and all civil officers the more tes, shall be removed from tion, for nent for, and conviction of Presiden or other high crimes and ate; and that the House of Rep nor futur at the Senate "hail har lave the sole not to be constituti try all impeachments"— results, a </w:t>
      </w:r>
      <w:r>
        <w:rPr>
          <w:rFonts w:ascii="Calibri" w:hAnsi="Calibri"/>
          <w:b/>
          <w:i/>
          <w:color w:val="9B1C1C"/>
        </w:rPr>
        <w:t>[uncertain: armation pat then]</w:t>
      </w:r>
      <w:r>
        <w:rPr>
          <w:rFonts w:ascii="Calibri" w:hAnsi="Calibri"/>
          <w:b w:val="0"/>
          <w:i w:val="0"/>
        </w:rPr>
        <w:t xml:space="preserve"> for that they ishment guilty by le United States is tried, the stigm shall preside"-that "n his famil wicted without the concur i of the members present" generatic Core on t sent shall not extend fur- doubtles! ral from office, and disqual office of honor; portions, enjoy an ishment. der the United Sate So fi avove quoted, charges terial pa ertain proceedings relating conting rue, the President has usur- are an a power not conferred upon dent, in ition and laws, and that in stitution crime-one of the highest </w:t>
      </w:r>
      <w:r>
        <w:rPr>
          <w:rFonts w:ascii="Calibri" w:hAnsi="Calibri"/>
          <w:b/>
          <w:i/>
          <w:color w:val="9B1C1C"/>
        </w:rPr>
        <w:t>[uncertain: Ah cite]</w:t>
      </w:r>
      <w:r>
        <w:rPr>
          <w:rFonts w:ascii="Calibri" w:hAnsi="Calibri"/>
          <w:b w:val="0"/>
          <w:i w:val="0"/>
        </w:rPr>
        <w:t xml:space="preserve"> </w:t>
      </w:r>
      <w:r>
        <w:rPr>
          <w:rFonts w:ascii="Calibri" w:hAnsi="Calibri"/>
          <w:b/>
          <w:i/>
          <w:color w:val="9B1C1C"/>
        </w:rPr>
        <w:t>[uncertain: t0O are]</w:t>
      </w:r>
      <w:r>
        <w:rPr>
          <w:rFonts w:ascii="Calibri" w:hAnsi="Calibri"/>
          <w:b w:val="0"/>
          <w:i w:val="0"/>
        </w:rPr>
        <w:t xml:space="preserve"> President can commit merited oses him to impeach- tution hi on, to removal from office, House o and immutable disfran- cer guilt ed by the Constitution thirds of theti, was in substance an or he isd President; and in ators af to a declaration by a ma- present te, that he is guilty of an </w:t>
      </w:r>
      <w:r>
        <w:rPr>
          <w:rFonts w:ascii="Calibri" w:hAnsi="Calibri"/>
          <w:b/>
          <w:i/>
          <w:color w:val="9B1C1C"/>
        </w:rPr>
        <w:t>[uncertain: taken]</w:t>
      </w:r>
      <w:r>
        <w:rPr>
          <w:rFonts w:ascii="Calibri" w:hAnsi="Calibri"/>
          <w:b w:val="0"/>
          <w:i w:val="0"/>
        </w:rPr>
        <w:t xml:space="preserve"> As fuch, it is peachne of the to the world- </w:t>
      </w:r>
      <w:r>
        <w:rPr>
          <w:rFonts w:ascii="Calibri" w:hAnsi="Calibri"/>
          <w:b/>
          <w:i/>
          <w:color w:val="9B1C1C"/>
        </w:rPr>
        <w:t>[uncertain: Seinete]</w:t>
      </w:r>
      <w:r>
        <w:rPr>
          <w:rFonts w:ascii="Calibri" w:hAnsi="Calibri"/>
          <w:b w:val="0"/>
          <w:i w:val="0"/>
        </w:rPr>
        <w:t xml:space="preserve"> have be rchieves—and incorporated proceedi he age. ing reco t of removal from office and be the ion does not, it is true, fol- peachme if the regular forms of pro nor would it have followed expressl a judgm </w:t>
      </w:r>
      <w:r>
        <w:rPr>
          <w:rFonts w:ascii="Calibri" w:hAnsi="Calibri"/>
          <w:b/>
          <w:i/>
          <w:color w:val="9B1C1C"/>
        </w:rPr>
        <w:t>[uncertain: all porsoner in the rele]</w:t>
      </w:r>
      <w:r>
        <w:rPr>
          <w:rFonts w:ascii="Calibri" w:hAnsi="Calibri"/>
          <w:b w:val="0"/>
          <w:i w:val="0"/>
        </w:rPr>
        <w:t xml:space="preserve"> because Represe concurre luence of a solemn declara- shall be of the Senate, that the of the offence charged upc be expe effectually secured, a I tives wi on had been made upon ar no cons ressed in the same terms. practical effect has been dirit o he votes given for the reso- afficient to authorize a judg Admitti that a an Impeachment, were nu o ratty that resolution. had bee etion does not expressly al- dent, impenel swer to the preceding view and effect. The aci. the the Ser ssarily implies volition no imp lividual to </w:t>
      </w:r>
      <w:r>
        <w:rPr>
          <w:rFonts w:ascii="Calibri" w:hAnsi="Calibri"/>
          <w:b/>
          <w:i/>
          <w:color w:val="9B1C1C"/>
        </w:rPr>
        <w:t>[uncertain: when it in impor]</w:t>
      </w:r>
      <w:r>
        <w:rPr>
          <w:rFonts w:ascii="Calibri" w:hAnsi="Calibri"/>
          <w:b w:val="0"/>
          <w:i w:val="0"/>
        </w:rPr>
        <w:t xml:space="preserve"> trary nawfal in its character, on the is, that it was prompted by was g s, and committed with The charge is not of a atives xercise of supposed pion of powers not conferred of his d on and laws, but in deroga would I nothing is suggested to ex the int the turpitude of the act such excuse, or palliation picion om for one inferance; and and fo intent was unlawful and cor the resolution not only con- (fered ing suggestion, but on the is up the act complained of tion ir ous to censure and reproba- havel as distinetly stamps it with ceive ive, as it the strongest epi- with 1 nt of the United States, there- justice by a majority of his constiti used and found guill of op e the directions of the contie will 1 served. prefe aried by the of be of pep ticinaied in the Senate, an I without the aid or concur ber House. The oath or al- ribed by the constitution, </w:t>
      </w:r>
      <w:r>
        <w:rPr>
          <w:rFonts w:ascii="Calibri" w:hAnsi="Calibri"/>
          <w:b/>
          <w:i/>
          <w:color w:val="9B1C1C"/>
        </w:rPr>
        <w:t>[uncertain: Chettied nudice]</w:t>
      </w:r>
      <w:r>
        <w:rPr>
          <w:rFonts w:ascii="Calibri" w:hAnsi="Calibri"/>
          <w:b w:val="0"/>
          <w:i w:val="0"/>
        </w:rPr>
        <w:t xml:space="preserve"> ate ; no notice of the charge was he Senators;</w:t>
      </w:r>
    </w:p>
    <w:p>
      <w:pPr>
        <w:pStyle w:val="Heading2"/>
      </w:pPr>
      <w:r>
        <w:t>Column 5</w:t>
      </w:r>
    </w:p>
    <w:p>
      <w:r>
        <w:rPr>
          <w:rFonts w:ascii="Calibri" w:hAnsi="Calibri"/>
          <w:b w:val="0"/>
          <w:i w:val="0"/>
        </w:rPr>
        <w:t>my Conntry."--l</w:t>
      </w:r>
    </w:p>
    <w:p>
      <w:pPr>
        <w:pStyle w:val="Heading3"/>
      </w:pPr>
      <w:r>
        <w:rPr>
          <w:rFonts w:ascii="Calibri" w:hAnsi="Calibri"/>
          <w:b w:val="0"/>
          <w:i w:val="0"/>
        </w:rPr>
        <w:t>ASDAY MAX, 14,</w:t>
      </w:r>
    </w:p>
    <w:p>
      <w:r>
        <w:rPr>
          <w:rFonts w:ascii="Calibri" w:hAnsi="Calibri"/>
          <w:b w:val="0"/>
          <w:i w:val="0"/>
        </w:rPr>
        <w:t xml:space="preserve">o the accused; and no opportunity him to respond to the accusation. is accusers face to face, to cross exan witnesses, to procure counteractin ny; or to be heard in his defence le-guards and formalities. which th tion has connected with the power o hment, were doubtless supposed by th of that instrument, to be essential tection of the public servant, to the ent of juscice, and to the order, impar and dignity of the procedur These rinalities were not or rds of the members present, of an im- ole offence. resolu not that of an impeachment, or of a nt thereupon, that the punishment sed in the constitution does not follow tion, or that in this case, no impeach to be expected from the House entatives. It is because it did not as le form of an impeachment, that it is re palpably repugnant to the constit t is through that form only that t! nt is judicially responsible to the Sen id though neither renoval from office are disqualification ensues, yet it is be presumed, that the framers of tion considered either or both of those as constituting the whole of the pun- </w:t>
      </w:r>
      <w:r>
        <w:rPr>
          <w:rFonts w:ascii="Calibri" w:hAnsi="Calibri"/>
          <w:b/>
          <w:i/>
          <w:color w:val="9B1C1C"/>
        </w:rPr>
        <w:t>[uncertain: ce highest tribunal in tim]</w:t>
      </w:r>
      <w:r>
        <w:rPr>
          <w:rFonts w:ascii="Calibri" w:hAnsi="Calibri"/>
          <w:b w:val="0"/>
          <w:i w:val="0"/>
        </w:rPr>
        <w:t xml:space="preserve"> ma it would inflict on the ollender ily and fame: and the perpetual re the journal, handing down to futur tions the story of his disgrace were ss regarded by them as the bittere 5, if not the very essence of that pun- ar therefore as some of its most ma arts are concerned; the passage, re and promulgatiou of the resolutior altempt to bring them on the Pres n a tanne. unauthorised by the cor To shield hur and other officer e liable to impeachment Strom contr reall the consti has most carefilly guarded the who i of impeachment. A majoricy of ti of Represenfatives must think the offi before he can be charged Two ofthe Senate must pronounee him guilt deemed to be innocent. Forty-six Sen appent by the journal to have be when the vote on the resolution w If after all the solemnities of an in sent thirty of those Senators had vot een acquitted; but by the mode ding adopted in the present case, a las cord of conviction has been entered u votes of 26 Senators without an im nent or trial; whilst the </w:t>
      </w:r>
      <w:r>
        <w:rPr>
          <w:rFonts w:ascii="Calibri" w:hAnsi="Calibri"/>
          <w:b/>
          <w:i/>
          <w:color w:val="9B1C1C"/>
        </w:rPr>
        <w:t>[uncertain: consento]</w:t>
      </w:r>
      <w:r>
        <w:rPr>
          <w:rFonts w:ascii="Calibri" w:hAnsi="Calibri"/>
          <w:b w:val="0"/>
          <w:i w:val="0"/>
        </w:rPr>
        <w:t xml:space="preserve"> sly declares that to the entry of suc ment an accusation by the House o entatives, a trial by the Senate and rence of two thirds in the vote of guilt e indispensable pre-requisites ether or not ar impeachment was t rected from the House of Representa was a point on which the Senate stitutional right to speculate, and in re prophecy, its anticipations would ha which, even had it possessed t a no just grounds for this procedar ting that there was reason to believ iolation of the constitution and la een actually </w:t>
      </w:r>
      <w:r>
        <w:rPr>
          <w:rFonts w:ascii="Calibri" w:hAnsi="Calibri"/>
          <w:b/>
          <w:i/>
          <w:color w:val="9B1C1C"/>
        </w:rPr>
        <w:t>[uncertain: shit the my of the seate]</w:t>
      </w:r>
      <w:r>
        <w:rPr>
          <w:rFonts w:ascii="Calibri" w:hAnsi="Calibri"/>
          <w:b w:val="0"/>
          <w:i w:val="0"/>
        </w:rPr>
        <w:t xml:space="preserve"> Senate e constitutional judges, to wait for a </w:t>
      </w:r>
      <w:r>
        <w:rPr>
          <w:rFonts w:ascii="Calibri" w:hAnsi="Calibri"/>
          <w:b/>
          <w:i/>
          <w:color w:val="9B1C1C"/>
        </w:rPr>
        <w:t>[uncertain: creen to pil three]</w:t>
      </w:r>
      <w:r>
        <w:rPr>
          <w:rFonts w:ascii="Calibri" w:hAnsi="Calibri"/>
          <w:b w:val="0"/>
          <w:i w:val="0"/>
        </w:rPr>
        <w:t xml:space="preserve"> House shou "members On the cor very legal nnd rational presumpti eir part ought to hate bee that ifth od reasons to believe him guilty of chable offence, the House of Repres would perform its constitutional de reigning the offender before the just The contrary erogator: country. presump for good cause, bow can it justil • bye cohe fution of power not e </w:t>
      </w:r>
      <w:r>
        <w:rPr>
          <w:rFonts w:ascii="Calibri" w:hAnsi="Calibri"/>
          <w:b/>
          <w:i/>
          <w:color w:val="9B1C1C"/>
        </w:rPr>
        <w:t>[uncertain: neil tie Scale a he frail]</w:t>
      </w:r>
      <w:r>
        <w:rPr>
          <w:rFonts w:ascii="Calibri" w:hAnsi="Calibri"/>
          <w:b w:val="0"/>
          <w:i w:val="0"/>
        </w:rPr>
        <w:t xml:space="preserve"> Preside been placed by this proceeding, to p constitution, dictater of humanity er the proper accusation and to cause l e brought to trial by th unal. But in what condition would tbat tribunal? A majority of its m have already considered the case, are, in all criminal proceedinge, and e</w:t>
      </w:r>
    </w:p>
    <w:p>
      <w:pPr>
        <w:pStyle w:val="Heading2"/>
      </w:pPr>
      <w:r>
        <w:t>Column 6</w:t>
      </w:r>
    </w:p>
    <w:p>
      <w:r>
        <w:rPr>
          <w:rFonts w:ascii="Calibri" w:hAnsi="Calibri"/>
          <w:b w:val="0"/>
          <w:i w:val="0"/>
        </w:rPr>
        <w:t xml:space="preserve">Fraskitn... 1834. I in the most trivial litigations, a la diced, and impartial trial. And su ot be less important that auch : cured to the highest officer erament. Tha constitution makes the H resentatives the exclusive judges stance, of the question, whethe dent has committed an impeachab majority of the Senate, whose i </w:t>
      </w:r>
      <w:r>
        <w:rPr>
          <w:rFonts w:ascii="Calibri" w:hAnsi="Calibri"/>
          <w:b/>
          <w:i/>
          <w:color w:val="9B1C1C"/>
        </w:rPr>
        <w:t>[uncertain: eat oral rearne teen studio]</w:t>
      </w:r>
      <w:r>
        <w:rPr>
          <w:rFonts w:ascii="Calibri" w:hAnsi="Calibri"/>
          <w:b w:val="0"/>
          <w:i w:val="0"/>
        </w:rPr>
        <w:t xml:space="preserve"> est ofall r studiously anticipate the action of the Hou resentatives, assume not only th which belongs exclusively to that convert themselves into accusers, counsel and judges, bus presentir appal acle, in a flee state, of judges g </w:t>
      </w:r>
      <w:r>
        <w:rPr>
          <w:rFonts w:ascii="Calibri" w:hAnsi="Calibri"/>
          <w:b/>
          <w:i/>
          <w:color w:val="9B1C1C"/>
        </w:rPr>
        <w:t>[uncertain: and decion, by a protos asper]</w:t>
      </w:r>
      <w:r>
        <w:rPr>
          <w:rFonts w:ascii="Calibri" w:hAnsi="Calibri"/>
          <w:b w:val="0"/>
          <w:i w:val="0"/>
        </w:rPr>
        <w:t xml:space="preserve"> </w:t>
      </w:r>
      <w:r>
        <w:rPr>
          <w:rFonts w:ascii="Calibri" w:hAnsi="Calibri"/>
          <w:b/>
          <w:i/>
          <w:color w:val="9B1C1C"/>
        </w:rPr>
        <w:t>[uncertain: R bored n]</w:t>
      </w:r>
      <w:r>
        <w:rPr>
          <w:rFonts w:ascii="Calibri" w:hAnsi="Calibri"/>
          <w:b w:val="0"/>
          <w:i w:val="0"/>
        </w:rPr>
        <w:t xml:space="preserve"> gation and sentence against the su fender. There is no more settled axic Government whence we derived of this part of our constitution than Lords cannot impeach any to or join in the accusation, becaus udges." ndependently of the is on which this rule is found priety and importance are greatly the nature of the impeaching he power of arraigning the bigl Goverament, before a tribunal tence rand them as infamous, is emin nay expel them from thei ular remedy —a remedy designed ployed for the protection of privat public liberty, against the abuses and the encroachment of arbitrary </w:t>
      </w:r>
      <w:r>
        <w:rPr>
          <w:rFonts w:ascii="Calibri" w:hAnsi="Calibri"/>
          <w:b/>
          <w:i/>
          <w:color w:val="9B1C1C"/>
        </w:rPr>
        <w:t>[uncertain: 4 3]</w:t>
      </w:r>
      <w:r>
        <w:rPr>
          <w:rFonts w:ascii="Calibri" w:hAnsi="Calibri"/>
          <w:b w:val="0"/>
          <w:i w:val="0"/>
        </w:rPr>
        <w:t xml:space="preserve"> undoubie ad bren, and might be But the framers of the constitution that this for. strument and that from its very nature, ment for high crimes and misdeme: ever might be its result, would in be accompanied by so much dish and sulfering f proach, solicitude she power of preferring it, one solemnity importance oth these considerations, that g power should be lodged in bose who, trom the mode of tt andstenure of their offices, would rately express the </w:t>
      </w:r>
      <w:r>
        <w:rPr>
          <w:rFonts w:ascii="Calibri" w:hAnsi="Calibri"/>
          <w:b/>
          <w:i/>
          <w:color w:val="9B1C1C"/>
        </w:rPr>
        <w:t>[uncertain: lty]</w:t>
      </w:r>
      <w:r>
        <w:rPr>
          <w:rFonts w:ascii="Calibri" w:hAnsi="Calibri"/>
          <w:b w:val="0"/>
          <w:i w:val="0"/>
        </w:rPr>
        <w:t xml:space="preserve"> wise and benignant intentions is in </w:t>
      </w:r>
      <w:r>
        <w:rPr>
          <w:rFonts w:ascii="Calibri" w:hAnsi="Calibri"/>
          <w:b/>
          <w:i/>
          <w:color w:val="9B1C1C"/>
        </w:rPr>
        <w:t>[uncertain: n-]</w:t>
      </w:r>
      <w:r>
        <w:rPr>
          <w:rFonts w:ascii="Calibri" w:hAnsi="Calibri"/>
          <w:b w:val="0"/>
          <w:i w:val="0"/>
        </w:rPr>
        <w:t xml:space="preserve"> effectually defeated by the of the Senate hot the Pemen, members o esent, but though they are undoubted! 0958 le to the States, yet fror term ofservice, the effect of that ty, during the whole period of very much depend upon thi hus constituted tory Force of its obli , expresses, opinion in a particular case, rectly invites a prosecution, it n umes a power intended be confined to others. from that exclusite and personal r ond reverse the whole scheme under which it was intended to be constitution. Such would be some of the this procedure, even if it were ad </w:t>
      </w:r>
      <w:r>
        <w:rPr>
          <w:rFonts w:ascii="Calibri" w:hAnsi="Calibri"/>
          <w:b/>
          <w:i/>
          <w:color w:val="9B1C1C"/>
        </w:rPr>
        <w:t>[uncertain: thent the ofence chaped a bet]</w:t>
      </w:r>
      <w:r>
        <w:rPr>
          <w:rFonts w:ascii="Calibri" w:hAnsi="Calibri"/>
          <w:b w:val="0"/>
          <w:i w:val="0"/>
        </w:rPr>
        <w:t xml:space="preserve"> But if on the other band the Ho no renton for chargint imprope resentatives shall be of opinion them upo </w:t>
      </w:r>
      <w:r>
        <w:rPr>
          <w:rFonts w:ascii="Calibri" w:hAnsi="Calibri"/>
          <w:b/>
          <w:i/>
          <w:color w:val="9B1C1C"/>
        </w:rPr>
        <w:t>[uncertain: esi-]</w:t>
      </w:r>
      <w:r>
        <w:rPr>
          <w:rFonts w:ascii="Calibri" w:hAnsi="Calibri"/>
          <w:b w:val="0"/>
          <w:i w:val="0"/>
        </w:rPr>
        <w:t xml:space="preserve"> shall therefore deem mpeachment, then will the viola tion, as it relates to both, be onl conspicuous and impresi on- constitutional mode of tion an impeachment has not only disregarded, but some of the fi ural right and enlightened j been violated in the very </w:t>
      </w:r>
      <w:r>
        <w:rPr>
          <w:rFonts w:ascii="Calibri" w:hAnsi="Calibri"/>
          <w:b/>
          <w:i/>
          <w:color w:val="9B1C1C"/>
        </w:rPr>
        <w:t>[uncertain: tior]</w:t>
      </w:r>
      <w:r>
        <w:rPr>
          <w:rFonts w:ascii="Calibri" w:hAnsi="Calibri"/>
          <w:b w:val="0"/>
          <w:i w:val="0"/>
        </w:rPr>
        <w:t xml:space="preserve"> It carefully abstai hich of the late proceei the public revenue the </w:t>
      </w:r>
      <w:r>
        <w:rPr>
          <w:rFonts w:ascii="Calibri" w:hAnsi="Calibri"/>
          <w:b/>
          <w:i/>
          <w:color w:val="9B1C1C"/>
        </w:rPr>
        <w:t>[uncertain: assumed]</w:t>
      </w:r>
      <w:r>
        <w:rPr>
          <w:rFonts w:ascii="Calibri" w:hAnsi="Calibri"/>
          <w:b w:val="0"/>
          <w:i w:val="0"/>
        </w:rPr>
        <w:t xml:space="preserve"> I upon himself authority confetred by the constitution i carefully abstaine from specifyi or what parts of the violated Why was not the cer </w:t>
      </w:r>
      <w:r>
        <w:rPr>
          <w:rFonts w:ascii="Calibri" w:hAnsi="Calibri"/>
          <w:b/>
          <w:i/>
          <w:color w:val="9B1C1C"/>
        </w:rPr>
        <w:t>[uncertain: offence? the natur]</w:t>
      </w:r>
      <w:r>
        <w:rPr>
          <w:rFonts w:ascii="Calibri" w:hAnsi="Calibri"/>
          <w:b w:val="0"/>
          <w:i w:val="0"/>
        </w:rPr>
        <w:t xml:space="preserve"> and cause tion '—eet out in the manner te</w:t>
      </w:r>
    </w:p>
    <w:p>
      <w:pPr>
        <w:pStyle w:val="Heading3"/>
      </w:pPr>
      <w:r>
        <w:rPr>
          <w:rFonts w:ascii="Calibri" w:hAnsi="Calibri"/>
          <w:b w:val="0"/>
          <w:i w:val="0"/>
        </w:rPr>
        <w:t>FET LETTER</w:t>
      </w:r>
    </w:p>
    <w:p>
      <w:r>
        <w:rPr>
          <w:rFonts w:ascii="Calibri" w:hAnsi="Calibri"/>
          <w:b w:val="0"/>
          <w:i w:val="0"/>
        </w:rPr>
        <w:t>constitution, before even the h vidual, for the stan beet whilet the resolution pla the President of least in "the late Executive to the poblie revenus, ed that nators wh and only one had be</w:t>
      </w:r>
    </w:p>
    <w:p>
      <w:pPr>
        <w:pStyle w:val="Heading2"/>
      </w:pPr>
      <w:r>
        <w:t>Column 7</w:t>
      </w:r>
    </w:p>
    <w:p>
      <w:r>
        <w:rPr>
          <w:rFonts w:ascii="Calibri" w:hAnsi="Calibri"/>
          <w:b/>
          <w:i/>
          <w:color w:val="9B1C1C"/>
        </w:rPr>
        <w:t>[uncertain: VOL]</w:t>
      </w:r>
      <w:r>
        <w:rPr>
          <w:rFonts w:ascii="Calibri" w:hAnsi="Calibri"/>
          <w:b w:val="0"/>
          <w:i w:val="0"/>
        </w:rPr>
        <w:t xml:space="preserve"> air, unpreju certainty of time, plac urely it ca to exbibit the particular </w:t>
      </w:r>
      <w:r>
        <w:rPr>
          <w:rFonts w:ascii="Calibri" w:hAnsi="Calibri"/>
          <w:b/>
          <w:i/>
          <w:color w:val="9B1C1C"/>
        </w:rPr>
        <w:t>[uncertain: hended any]</w:t>
      </w:r>
      <w:r>
        <w:rPr>
          <w:rFonts w:ascii="Calibri" w:hAnsi="Calibri"/>
          <w:b w:val="0"/>
          <w:i w:val="0"/>
        </w:rPr>
        <w:t xml:space="preserve"> of the Gov- for it. And it may whilst one Senator beli puse of Ret ticular act embraced in , in ta arbitrary and unconstitu r the Presi ble offence. deemed that ver ah b others of the expedient, or if not ex bas, for the in the pale of the ly excluded, pajority of the Senato </w:t>
      </w:r>
      <w:r>
        <w:rPr>
          <w:rFonts w:ascii="Calibri" w:hAnsi="Calibri"/>
          <w:b/>
          <w:i/>
          <w:color w:val="9B1C1C"/>
        </w:rPr>
        <w:t>[uncertain: ??e of Rep]</w:t>
      </w:r>
      <w:r>
        <w:rPr>
          <w:rFonts w:ascii="Calibri" w:hAnsi="Calibri"/>
          <w:b w:val="0"/>
          <w:i w:val="0"/>
        </w:rPr>
        <w:t xml:space="preserve"> bled to concu the function accusation, that the re at body, but of *the late Executive e the whole witnesses tion to the public reven constitution and laws; alling spec vote bad been taken in ral bearing ing through tieular act, included wit the accusers of the Pre rte investi. such vote, have been f supposed of- Still furtber the proceeding, it is imp </w:t>
      </w:r>
      <w:r>
        <w:rPr>
          <w:rFonts w:ascii="Calibri" w:hAnsi="Calibri"/>
          <w:b/>
          <w:i/>
          <w:color w:val="9B1C1C"/>
        </w:rPr>
        <w:t>[uncertain: i ho mont]</w:t>
      </w:r>
      <w:r>
        <w:rPr>
          <w:rFonts w:ascii="Calibri" w:hAnsi="Calibri"/>
          <w:b w:val="0"/>
          <w:i w:val="0"/>
        </w:rPr>
        <w:t xml:space="preserve"> that the resolution, as o model Senate, specified with ain acte of the Preside themselve as a violation of the use they are and that it was not un general rea- the debate, and when, ed, its pro hended that a majority ! increased specific accusation En officers of resolution A more whose sen- orbid vague and indel ently a pop- require a reasonable ce ed to be allegations; and a more ate right and violation of those rules, s of injustice bibited. In this view of the r Lainly be regarded not : rinidable in- be abused; simply as an official impeach- patory sentence, anors, what- in most cases motives of the Executi lonor and re- as to make may have been intend of the highest obvious that the vague was due to form of the resolution he impeach vith those other depar the hands of impro beir erectior d most in modern times An 1l and at th say of the whole of the they shall be approve leory of intelligent Peopl th in the present eeding ed in statues, of that body charters and in constit the States; the right of every citia or estende spons trial, to a hearing befo esponsibill. f that term, heir own im- * belore band -When a violations of th and thus in- clealy within the limits not only as- hority. The easons to Secretary of the Tren- responsibilt be exercised, e of this part oranenes. in contor opinion; and appointing such removal, which he objections to admitted that = wero the * to the Pres- resolution. will doubtless be genera ouse of Rep- that there of authority and powe on him, and constitution or law», bu to perfer an therefor lation of priv- densed , of justice as in respect to them, the constitu- nly the more is vested in a President Among the duties impo wholly irst principles the Exeontive Denertr jurisprudence able that the power of form of the and controlling those is from ever power in its nature lings ta rela. main in hi his right, but the consti President ha consent of the Senate to nominate and by the United States wh ring what laws in the constitution on have been witle &amp; proviso that th ertainty of the officen may b in the Courts of Juetic of the </w:t>
      </w:r>
      <w:r>
        <w:rPr>
          <w:rFonts w:ascii="Calibri" w:hAnsi="Calibri"/>
          <w:b/>
          <w:i/>
          <w:color w:val="9B1C1C"/>
        </w:rPr>
        <w:t>[uncertain: nartment]</w:t>
      </w:r>
      <w:r>
        <w:rPr>
          <w:rFonts w:ascii="Calibri" w:hAnsi="Calibri"/>
          <w:b w:val="0"/>
          <w:i w:val="0"/>
        </w:rPr>
        <w:t xml:space="preserve"> humblest indi can be expos- a specification e might direct t of attack: to early institutions hed i and certainty record now lainly charg ne act of usu and is so fram- lieved that one ommited,could road enough 1 us comprehen there isno rect</w:t>
      </w:r>
    </w:p>
    <w:p>
      <w:pPr>
        <w:pStyle w:val="Heading2"/>
      </w:pPr>
      <w:r>
        <w:t>Column 8</w:t>
      </w:r>
    </w:p>
    <w:p>
      <w:r>
        <w:rPr>
          <w:rFonts w:ascii="Calibri" w:hAnsi="Calibri"/>
          <w:b w:val="0"/>
          <w:i w:val="0"/>
        </w:rPr>
        <w:t xml:space="preserve">•-NO. 24. co or eircumstance, as ar conclusion of fact or y one Senator to vote me par n the resolution was an futional assumption of majority may have both constitutional an pedient, yet still with- And thus a rs may have been en- vague and undefined resident, in the cours • proceedings. in rela nue," had violated th ithin the general terms. esident might, on an found in the minority emplify this featurn of portant to be remarked originally offered to the adequate precision cer ent, which it denouncer constitution and lawe; ntil the very clore of • perhaps, it was apre- might not sustain the ontained in it, that the </w:t>
      </w:r>
      <w:r>
        <w:rPr>
          <w:rFonts w:ascii="Calibri" w:hAnsi="Calibri"/>
          <w:b/>
          <w:i/>
          <w:color w:val="9B1C1C"/>
        </w:rPr>
        <w:t>[uncertain: 0C0 48020ute]</w:t>
      </w:r>
      <w:r>
        <w:rPr>
          <w:rFonts w:ascii="Calibri" w:hAnsi="Calibri"/>
          <w:b w:val="0"/>
          <w:i w:val="0"/>
        </w:rPr>
        <w:t xml:space="preserve"> re striking illustration of ssity of the rules which finite generalities, and certainty in all judicial 3, Larse dom been ta: resolution it must cer as a vindication ofany the law or constitution. al rebuke or condem- general and indefini but yet sufficiently pre credit the conduct and tive. But whatever it ded to accomplish, it is e, general, and abstract </w:t>
      </w:r>
      <w:r>
        <w:rPr>
          <w:rFonts w:ascii="Calibri" w:hAnsi="Calibri"/>
          <w:b/>
          <w:i/>
          <w:color w:val="9B1C1C"/>
        </w:rPr>
        <w:t>[uncertain: sire from tol price]</w:t>
      </w:r>
      <w:r>
        <w:rPr>
          <w:rFonts w:ascii="Calibri" w:hAnsi="Calibri"/>
          <w:b w:val="0"/>
          <w:i w:val="0"/>
        </w:rPr>
        <w:t xml:space="preserve"> rovements in jurispru- e boast of free countries nd it is not too much to hese proceedings, that i ed and sustained b hen will that great con- ver, which had establish- right, in sacr rations f Governmen </w:t>
      </w:r>
      <w:r>
        <w:rPr>
          <w:rFonts w:ascii="Calibri" w:hAnsi="Calibri"/>
          <w:b/>
          <w:i/>
          <w:color w:val="9B1C1C"/>
        </w:rPr>
        <w:t>[uncertain: Panton motte]</w:t>
      </w:r>
      <w:r>
        <w:rPr>
          <w:rFonts w:ascii="Calibri" w:hAnsi="Calibri"/>
          <w:b w:val="0"/>
          <w:i w:val="0"/>
        </w:rPr>
        <w:t xml:space="preserve"> before fore conviction, and to 1 for deciding on the it coul assent of a majority of </w:t>
      </w:r>
      <w:r>
        <w:rPr>
          <w:rFonts w:ascii="Calibri" w:hAnsi="Calibri"/>
          <w:b/>
          <w:i/>
          <w:color w:val="9B1C1C"/>
        </w:rPr>
        <w:t>[uncertain: Spectedd]</w:t>
      </w:r>
      <w:r>
        <w:rPr>
          <w:rFonts w:ascii="Calibri" w:hAnsi="Calibri"/>
          <w:b w:val="0"/>
          <w:i w:val="0"/>
        </w:rPr>
        <w:t xml:space="preserve"> titution and laws wer .... ty with the President ag his successor to efle na been done has been suh-tituted *Exeentive proceedinga principally ally regarded as the n ver not confered by the , *the Executive powe nt of the United States. ment, it was but reason- of sppointing, overseeing who excute the lawe- appoint," all officers of etent or unworthy, by nt by the President, rested</w:t>
      </w:r>
    </w:p>
    <w:p>
      <w:pPr>
        <w:pStyle w:val="Heading1"/>
        <w:pageBreakBefore/>
      </w:pPr>
      <w:r>
        <w:t>Newspaper Page 2 — Source PDF Page 28</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from which many ¢ of our ayatem are « ; ecutive men ; ‘appoint and remov: ‘ tive and Judicial. out of thie i make them indeper ' the tenure of their i behaviour. Nor i are placed in our c tenure from that of by the: Executive purpose, t tif there were 4 on the face of the « I ecutive officers ar the President, it i ‘ Taneous constructs 4 uniform practice u The power of 1 i emn debate in the Hi ‘ongenizing thé a ' of the Gaverome 1 ‘ed, that the Presi pas oe dee t depa ible. a the whole gtound i as well as allsthe </w:t>
      </w:r>
      <w:r>
        <w:rPr>
          <w:rFonts w:ascii="Calibri" w:hAnsi="Calibri"/>
          <w:b/>
          <w:i/>
          <w:color w:val="9B1C1C"/>
        </w:rPr>
        <w:t>[uncertain: 5 tents, it arose ?]</w:t>
      </w:r>
      <w:r>
        <w:rPr>
          <w:rFonts w:ascii="Calibri" w:hAnsi="Calibri"/>
          <w:b w:val="0"/>
          <w:i w:val="0"/>
        </w:rPr>
        <w:t xml:space="preserve"> the bill to establis a Affaire, since call i a clause cecieriag f movable from { United States.” : decided upon in t $ ed that these wor ‘ of the House of F w the true eoures With the avowed fature inference, | ad by the Preside when i it ae derived 7m which had beea | @treck out, and in inserted in a provi clerk of the depart “whenever the ea removed from offic United States, or | ey,” the chief cler tion. Here then we k ity of President V and House of Re whom had taken s vention which frei in ne state. conve that the Presiden about 45 years, wi merous removale a p Siam cane ets ip rare to have sugae ficars of each How ich is suthoried | created by law, are </w:t>
      </w:r>
      <w:r>
        <w:rPr>
          <w:rFonts w:ascii="Calibri" w:hAnsi="Calibri"/>
          <w:b/>
          <w:i/>
          <w:color w:val="9B1C1C"/>
        </w:rPr>
        <w:t>[uncertain: States.” ? No joint |]</w:t>
      </w:r>
      <w:r>
        <w:rPr>
          <w:rFonts w:ascii="Calibri" w:hAnsi="Calibri"/>
          <w:b w:val="0"/>
          <w:i w:val="0"/>
        </w:rPr>
        <w:t xml:space="preserve"> giver. tothe two Ho there say accountabil but a0 s00n 28 any of of whatever name oF spent ofthe person oF by the constitution of the advice and conser it be an inferior office be vested by the law alone in the eourte of Departments."” of the bili making is th tery ‘to digest ond ps</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y of the i e derived, the heed ofthe ex- ent originall power to ove at will al officece, Execu- . It wes to take the J Seereta: al power of removal, and thus 4 wndent of the Executive, that | ecutive out. 1 </w:t>
      </w:r>
      <w:r>
        <w:rPr>
          <w:rFonts w:ascii="Calibri" w:hAnsi="Calibri"/>
          <w:b/>
          <w:i/>
          <w:color w:val="9B1C1C"/>
        </w:rPr>
        <w:t>[uncertain: ir offices was changed to nonty ?]</w:t>
      </w:r>
      <w:r>
        <w:rPr>
          <w:rFonts w:ascii="Calibri" w:hAnsi="Calibri"/>
          <w:b w:val="0"/>
          <w:i w:val="0"/>
        </w:rPr>
        <w:t xml:space="preserve"> &gt; im it conceivable wy — From | constitution upon a di Secretai of all other officers appoirted e unless it be ‘or toe poe polite pre any j nds for doubt J comaetion: obetber allez- are removable at the will is ebviated by the cotempo- tion of the instrument and the under it, # removal was a topic of sol-!iegistati he Congress of 1789, while! ered an administrative departments | departm ent, and it was finally decid-| In -acco psident derived from the con-| species « ower of removal, 90 far as it States, partment for. whoge acts he is / of the &amp; though the debate covered | govern nd, embracing the Treasury | forming he other executive depart-| charge ¢ ‘on a motion to strike out of} whether lish a Department of Foreign | dise, or lied the Department of State, | munition ng the Secretary ‘to be re-| keepers by the President of the] Presider » After that motion had been | at his w: the negative, it was perceiv-| Publi orde did nos convey the sense | property ’ Representatives, in relation | or custor ce of the power of removal. |any othe ed object of preventing sny|or howe , that this power was exercis-/ been, an dent in viture of a grant from] tution be 1 in fact that body considered} departm: mm the constitution, the words| congress , the object of debate were! it, whom in lieu thereof a clause was! stitution, visin, concerning the chief| and who tment, Which declared that} the faith said princr, #! officer shall be | legislatis Bice 5 the President of the} and the ¢inany other «198 of vacan-| think pr rk should, durin,’ euch va-| whet ple = Sfthe papers of te ace. C jing been made for th? #z- declaring the sense of Con- p have the congurrent author-| pointing Washington, of the Senate, | deat, to tepresentatives, numbers of | public pr navel ors vention, which adopted it, ent derived an unqualified 1! from that instrament iteelf, the reach of legislative au- ‘hia principle the Govern- an . taadily administered for| the form wep there have been nu- pessengess of Buren.¢- Department, in the din’ a centered on the eam” |#84 8 eub i Rovere te, |S onatitutio ablishing it, prec porated indicative of the] Dever pe a rae alee move far shish oppeer in the act en |o¢ the Gor artment of Foreign Affaire. | statute boc etary of the Treasury wes|Ja 1789 a ee provided that he should| nate to the » books and yap of hs: faroegh ssh ieatnitad Regal ben tog office by the President ofj fully to du ” The Seer ie edigre red ae constitutionally re-|to the prac ita never to have| that from i @ in the Congress of 1789, | of the Tre recently that he was other! ica of the officer, the mere inetro-|in which t Mogistrate in the execu-| ed speci pa co an officer of the Con- | in the constitution, o gested itself to those iclexagens ‘There are ba use, Spporntment 1 by the constitution, but| the diseolut | to in that gpoecpe as| to the State : Bppointing ef of the | pecessary b » “Oficers of the United | suthority. } power of appointment is| responsible</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patted 9 yee See Gir Se OE ee 4 that 4. would give the executive de pat of government too much influbence ower in congress. The motion wa: on the ground that the Secreta a the officer of congress and responsible t body, which would have been con: e, if admitted, but on the other ground: conceded hisexecutive character thro’u: ‘The whole discussion evinces an unan: concurrence in the principle, that the tary of the Treasury is # an ex a officer, and the struggle of the mi- was to restrict his power as such.— that time down to the present, the tary of the Treasurer, Register, Comp 2, Auditors, and Clerks, who till the 2 of that department, have, in the se of the government, been considere eated as on the same footing with cor- ding grades of officers in all the othe: ‘ive de} aight ts. i a &gt; of the public rty, unde! cee a3 fee be peaicrbed by live authority, has always been consid. &amp; appropriate function of the executive ment in this and all other governments cordance with this” principle, even sof rty belonging to the Unit ; (ieeating that which is in the use several co-ordinate departments of the ament, as means to aid them in per- % their appropriate functions) is in » of officers appointed by the President, er it be lands, or buildings, or merchas- t provisions, or clothing, or arms ani ons of war. The superintendents and sof the whole are appointed by the lent, responsible to him, and removable will. lic money is but a species of public ty. It cannot be raised by taxation jams, nor brought into the treasury in her wa: Lead by law; but whenever ver obtained, its custody always has id always must be, unless the consti- be changed, intrusted to the executive ment. No officer can be created by sa for the purpose of taking charge of ee appointment would not, by the con- wm, at once devolve on the President, ho would not be responsible to him for thful performance of his duties. The tive power may undoubtedly bind him e President, by any lawe they may proper to enact ; they may prescribe in lace particular portions of the public shall be kept, and for what reason it @ removed, es they may direct that # for the army or navy shall be kept icular stores; and it will be the duty President to eee that’ the law is faith- Recuted—yet will the custody remain pxccutive department of the govern- Were the congress to assume, with jut 2 legislative act, the power of ap- g officers eirsedinly of the Presi- 0 take the charge custody of the property contained in the military and reenale, magazines, and store houses, | pare Gee ek 8 eek eval Da es yy all as a pa! usurpation of ex- Hearted Adaced of the form as the fundamental principles of our gov- t. But where is the difference in @, whether the public property be in n of arms, munitions of war and su t in gold and silver anc bank notes? an he perceived—none is believed to Congress cannot, therefore, take out ands of the executive department, the of the public property or money, an sssumption of executive power, hon. Congress of the United States have 1 9 4 direct Fable aos ip ogy in any r place or . From tl igi he of the Treasury, and him to the ident. He was re-| &gt; give bond, safely to keep, and faith-| dieburee the Moneys, without | woke mate oe 2 | ni a tn Goreme nd, » ite firet organization, the Secretary | under the i : Procsdest, Gesigaated he paces the public moneys should be kept, | ally directed all transfers from place | c ‘hie practice was continued, with | | t acquiescence of Congress, from wnto 1816; and many |¢ re selected sod di and al-|&amp; of ‘the moneys was first] f ‘The Secritary of the Treseury, 1 the Prien, ad with boli }» Made contracts 6 the wine eject mate, wh | nougy to be made in that bank and in in flacen io eich the san! bank | os rR ve established, | th order and dirset,”” in which event, yired to give his ressons to Con-| ve bis wae bute continuation of his its g yemrare ae the Head of an Exec-' me ib ene, aA oe</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retary of the Treasury and the P: the responsible Head of the Exec partment, or release.! the latter fr stitutional obligation to ‘*take care laws be faithfully executed.” ae trary, it increased his responsibilit ding another to the long. list of las was his duty to carry into effect. It would be an extraordinary re cause the person charged by law —|lic duty, is one of the Secretaries the | less the duty of the President tos sp | faithfully executed, than other law the | duties upon subordinate officers he | citizens. If there be any differenc red | seem that the obligation is the strc or-| lation to the former, because the rer|in his presence, and the remedy a It cannot be doubted that it w: ler| duty of the Secretary of the Trea: byider and direct the deposites of id= money to be made elsewhere th ve! Bank of the United States, when ts | cient reasons existed for making | ry | If, in such a ease, he neglected or ed] act, he would neglect or refuse | se ithe law. What would then be he | duty of the President? Could he e-| the constitution did not bind him ¢ in | law faithfully executed, hecause it nt, | of his Secretaries, and not himself S-|the service was specially imposed nd | he not be asked whether there wa nd | limitation to hie obligation preserit he | constitution? Whether he is n nle | buund to take care that the ::we b executed, whether they irapose dt lic | highést officer of state, or the low on | dinate in any of the departments in | he not be told, that it was for the et | pose of causing all executive offi as | the highest to the lowest, faithfully ti-/ the services required of trem by ve|the People of the United States | by |him their Chief Magistrate, and t of | tution has clothed him with the en n-| utive power of this government ? st, | ciples implied in these questions 3 or} plain tu need elucidation. he} But here, aleo, we have a cot im | ous construction of the act, which ay | it was not underatuod as in any in| ging the relations between the Pre lic | Secretary of the Treasury, or as | it} latter qut of executive control, eve at} tion to the deposites of the public pt| Nor on this point are we left to a ty jocal testimony. The document h- | Treasury Department siiow that th in| ry of the Treesury did appty to the n- {and obtain tus approbation and sanc th | original transfer of the public de p- | present Bank of the United States i- | carry the measure into effect in, ob ¢ | ltis decision. They also show that d | of the public deposites from the Br: s, | the Bank of the United States to St t= | at Chilicothe, Cincinnati and Loui t-| 1819, were made with the. appro 1s | the President, and by his authotit -|show, that upon all important que | pertaining to his department, whel n| related to the public deposites or ot | ters, it was the constant practice of ?| retary of the Treasury to obtain for 0| the approval and sanction of the Pr: t | These acts, and the inciples on w ¢ | were founded, were known to all th »| ments of the Government, to Cong the country ; and, until very recent! pi never to have called in questic ‘Thus was it settled by the con | the laws, and the whole practice of | $j ernment, that the entire tive y| vested in the President of the Unite a | that ae incident to that power, the &gt; | sppointing and removing those offic -/are to aid him in the execution of ¢ eadercgimmcncry ged aad prescribes, is v in the Preside -|the Secretary of the Treasury is one | officers ; that the custody of the pul }) perty and money is an executive || which, in relation to the money, hei | aed in all important measures baving to them, consults the Chief Magistra obtains his approval and sanction ; | law establishing the Bank did not, as not, change the relation cetween the consult, and obtain the sanction of th dent to transfers and removals of th deposites ; and thet all departments </w:t>
      </w:r>
      <w:r>
        <w:rPr>
          <w:rFonts w:ascii="Calibri" w:hAnsi="Calibri"/>
          <w:b/>
          <w:i/>
          <w:color w:val="9B1C1C"/>
        </w:rPr>
        <w:t>[uncertain: Government, and the nation itself, ?]</w:t>
      </w:r>
      <w:r>
        <w:rPr>
          <w:rFonts w:ascii="Calibri" w:hAnsi="Calibri"/>
          <w:b w:val="0"/>
          <w:i w:val="0"/>
        </w:rPr>
        <w:t xml:space="preserve"> OF acquiesced in these acts and . strict conformity with our consti laws. During the last year, the approschi roinalign’ ing to the pores charter, and the in derision of the ican People, of the Bank of the States, made it expedient, and its e abuses and corruptions, made it, in m: ton, the duty of the Secretary of the ury, to place the moneys of the United in.other depositories. ‘The Secretary. oneur in thet opinion, and declined , the necessary order and direction. &amp; ng were the abuses and corruptions « Bank, so evident its fixed to yere in them, ‘0d 0 palpably its desig Te ty and power, to contra the Ge hent and change its character, that | de ter sap cipa duty of me Executiv. &gt; exertion of every. Wied 00 i hy the cunwtitution tad ten</w:t>
      </w:r>
    </w:p>
    <w:p>
      <w:pPr>
        <w:pStyle w:val="Heading2"/>
      </w:pPr>
      <w:r>
        <w:t>Column 5</w:t>
      </w:r>
    </w:p>
    <w:p>
      <w:r>
        <w:rPr>
          <w:rFonts w:ascii="Calibri" w:hAnsi="Calibri"/>
          <w:b w:val="0"/>
          <w:i w:val="0"/>
        </w:rPr>
        <w:t xml:space="preserve">vision in any </w:t>
      </w:r>
      <w:r>
        <w:rPr>
          <w:rFonts w:ascii="Calibri" w:hAnsi="Calibri"/>
          <w:b/>
          <w:i/>
          <w:color w:val="9B1C1C"/>
        </w:rPr>
        <w:t>[uncertain: dietnising]</w:t>
      </w:r>
      <w:r>
        <w:rPr>
          <w:rFonts w:ascii="Calibri" w:hAnsi="Calibri"/>
          <w:b w:val="0"/>
          <w:i w:val="0"/>
        </w:rPr>
        <w:t xml:space="preserve"> the Head o reen the Sec mente. At the time t Preedent, </w:t>
      </w:r>
      <w:r>
        <w:rPr>
          <w:rFonts w:ascii="Calibri" w:hAnsi="Calibri"/>
          <w:b/>
          <w:i/>
          <w:color w:val="9B1C1C"/>
        </w:rPr>
        <w:t>[uncertain: From li]</w:t>
      </w:r>
      <w:r>
        <w:rPr>
          <w:rFonts w:ascii="Calibri" w:hAnsi="Calibri"/>
          <w:b w:val="0"/>
          <w:i w:val="0"/>
        </w:rPr>
        <w:t xml:space="preserve"> </w:t>
      </w:r>
      <w:r>
        <w:rPr>
          <w:rFonts w:ascii="Calibri" w:hAnsi="Calibri"/>
          <w:b/>
          <w:i/>
          <w:color w:val="9B1C1C"/>
        </w:rPr>
        <w:t>[uncertain: Muses somet]</w:t>
      </w:r>
      <w:r>
        <w:rPr>
          <w:rFonts w:ascii="Calibri" w:hAnsi="Calibri"/>
          <w:b w:val="0"/>
          <w:i w:val="0"/>
        </w:rPr>
        <w:t xml:space="preserve"> th ave which frank exprestion arober On the con- tons were Rel knowt lities, Renerous sa eeling, when unexpect result, if, be ion he now occupies with a pub- shielded his motives f lee, were character from reproach see that law the opinions long hefor we enjoining he proceeled, with n ronger in is framed, and as passed, wau the legal with this es a right in </w:t>
      </w:r>
      <w:r>
        <w:rPr>
          <w:rFonts w:ascii="Calibri" w:hAnsi="Calibri"/>
          <w:b/>
          <w:i/>
          <w:color w:val="9B1C1C"/>
        </w:rPr>
        <w:t>[uncertain: robie cue principe he once a]</w:t>
      </w:r>
      <w:r>
        <w:rPr>
          <w:rFonts w:ascii="Calibri" w:hAnsi="Calibri"/>
          <w:b w:val="0"/>
          <w:i w:val="0"/>
        </w:rPr>
        <w:t xml:space="preserve"> </w:t>
      </w:r>
      <w:r>
        <w:rPr>
          <w:rFonts w:ascii="Calibri" w:hAnsi="Calibri"/>
          <w:b/>
          <w:i/>
          <w:color w:val="9B1C1C"/>
        </w:rPr>
        <w:t>[uncertain: tan in he]</w:t>
      </w:r>
      <w:r>
        <w:rPr>
          <w:rFonts w:ascii="Calibri" w:hAnsi="Calibri"/>
          <w:b w:val="0"/>
          <w:i w:val="0"/>
        </w:rPr>
        <w:t xml:space="preserve"> receive wher enunciation lik President should ever natter of oflicial duty, convi cie vi of es note ishes of th the he Sworn onal independence FE ment </w:t>
      </w:r>
      <w:r>
        <w:rPr>
          <w:rFonts w:ascii="Calibri" w:hAnsi="Calibri"/>
          <w:b/>
          <w:i/>
          <w:color w:val="9B1C1C"/>
        </w:rPr>
        <w:t>[uncertain: i hense]</w:t>
      </w:r>
      <w:r>
        <w:rPr>
          <w:rFonts w:ascii="Calibri" w:hAnsi="Calibri"/>
          <w:b w:val="0"/>
          <w:i w:val="0"/>
        </w:rPr>
        <w:t xml:space="preserve"> to effectuall one </w:t>
      </w:r>
      <w:r>
        <w:rPr>
          <w:rFonts w:ascii="Calibri" w:hAnsi="Calibri"/>
          <w:b/>
          <w:i/>
          <w:color w:val="9B1C1C"/>
        </w:rPr>
        <w:t>[uncertain: might 1 he Sente have of]</w:t>
      </w:r>
      <w:r>
        <w:rPr>
          <w:rFonts w:ascii="Calibri" w:hAnsi="Calibri"/>
          <w:b w:val="0"/>
          <w:i w:val="0"/>
        </w:rPr>
        <w:t xml:space="preserve"> an amendment of th the Executive power right to unake that inter equally it the assertion of the p faithfully resolution be silently reasonably apprehend t on une </w:t>
      </w:r>
      <w:r>
        <w:rPr>
          <w:rFonts w:ascii="Calibri" w:hAnsi="Calibri"/>
          <w:b/>
          <w:i/>
          <w:color w:val="9B1C1C"/>
        </w:rPr>
        <w:t>[uncertain: aühor]</w:t>
      </w:r>
      <w:r>
        <w:rPr>
          <w:rFonts w:ascii="Calibri" w:hAnsi="Calibri"/>
          <w:b w:val="0"/>
          <w:i w:val="0"/>
        </w:rPr>
        <w:t xml:space="preserve"> Lat some future day, h Might enforcement. The Se pur. cept on the condition th fficers, </w:t>
      </w:r>
      <w:r>
        <w:rPr>
          <w:rFonts w:ascii="Calibri" w:hAnsi="Calibri"/>
          <w:b/>
          <w:i/>
          <w:color w:val="9B1C1C"/>
        </w:rPr>
        <w:t>[uncertain: ly comeba]</w:t>
      </w:r>
      <w:r>
        <w:rPr>
          <w:rFonts w:ascii="Calibri" w:hAnsi="Calibri"/>
          <w:b w:val="0"/>
          <w:i w:val="0"/>
        </w:rPr>
        <w:t xml:space="preserve"> have the consti- </w:t>
      </w:r>
      <w:r>
        <w:rPr>
          <w:rFonts w:ascii="Calibri" w:hAnsi="Calibri"/>
          <w:b/>
          <w:i/>
          <w:color w:val="9B1C1C"/>
        </w:rPr>
        <w:t>[uncertain: entire price]</w:t>
      </w:r>
      <w:r>
        <w:rPr>
          <w:rFonts w:ascii="Calibri" w:hAnsi="Calibri"/>
          <w:b w:val="0"/>
          <w:i w:val="0"/>
        </w:rPr>
        <w:t xml:space="preserve"> </w:t>
      </w:r>
      <w:r>
        <w:rPr>
          <w:rFonts w:ascii="Calibri" w:hAnsi="Calibri"/>
          <w:b/>
          <w:i/>
          <w:color w:val="9B1C1C"/>
        </w:rPr>
        <w:t>[uncertain: appear to hat me realed of li]</w:t>
      </w:r>
      <w:r>
        <w:rPr>
          <w:rFonts w:ascii="Calibri" w:hAnsi="Calibri"/>
          <w:b w:val="0"/>
          <w:i w:val="0"/>
        </w:rPr>
        <w:t xml:space="preserve"> The </w:t>
      </w:r>
      <w:r>
        <w:rPr>
          <w:rFonts w:ascii="Calibri" w:hAnsi="Calibri"/>
          <w:b/>
          <w:i/>
          <w:color w:val="9B1C1C"/>
        </w:rPr>
        <w:t>[uncertain: the Treathry withil]</w:t>
      </w:r>
      <w:r>
        <w:rPr>
          <w:rFonts w:ascii="Calibri" w:hAnsi="Calibri"/>
          <w:b w:val="0"/>
          <w:i w:val="0"/>
        </w:rPr>
        <w:t xml:space="preserve"> Treasury </w:t>
      </w:r>
      <w:r>
        <w:rPr>
          <w:rFonts w:ascii="Calibri" w:hAnsi="Calibri"/>
          <w:b/>
          <w:i/>
          <w:color w:val="9B1C1C"/>
        </w:rPr>
        <w:t>[uncertain: Becary or slate]</w:t>
      </w:r>
      <w:r>
        <w:rPr>
          <w:rFonts w:ascii="Calibri" w:hAnsi="Calibri"/>
          <w:b w:val="0"/>
          <w:i w:val="0"/>
        </w:rPr>
        <w:t xml:space="preserve"> • placiog ven in r ic monev.- eral, each in succession, the dent of the President, the Secreta ngress, and remor e resent concurrence octhe sen netion to the come osites to the fec and did obedience to the hands of the Senat </w:t>
      </w:r>
      <w:r>
        <w:rPr>
          <w:rFonts w:ascii="Calibri" w:hAnsi="Calibri"/>
          <w:b/>
          <w:i/>
          <w:color w:val="9B1C1C"/>
        </w:rPr>
        <w:t>[uncertain: chol lue lovernme]</w:t>
      </w:r>
      <w:r>
        <w:rPr>
          <w:rFonts w:ascii="Calibri" w:hAnsi="Calibri"/>
          <w:b w:val="0"/>
          <w:i w:val="0"/>
        </w:rPr>
        <w:t xml:space="preserve"> at transfers of Power, and to leave th an he would be us </w:t>
      </w:r>
      <w:r>
        <w:rPr>
          <w:rFonts w:ascii="Calibri" w:hAnsi="Calibri"/>
          <w:b/>
          <w:i/>
          <w:color w:val="9B1C1C"/>
        </w:rPr>
        <w:t>[uncertain: autority- aller the sub]</w:t>
      </w:r>
      <w:r>
        <w:rPr>
          <w:rFonts w:ascii="Calibri" w:hAnsi="Calibri"/>
          <w:b w:val="0"/>
          <w:i w:val="0"/>
        </w:rPr>
        <w:t xml:space="preserve"> The time and the to impose upon not to pass it over in sile ether five years had the Presi other out a question as </w:t>
      </w:r>
      <w:r>
        <w:rPr>
          <w:rFonts w:ascii="Calibri" w:hAnsi="Calibri"/>
          <w:b/>
          <w:i/>
          <w:color w:val="9B1C1C"/>
        </w:rPr>
        <w:t>[uncertain: r hie]</w:t>
      </w:r>
      <w:r>
        <w:rPr>
          <w:rFonts w:ascii="Calibri" w:hAnsi="Calibri"/>
          <w:b w:val="0"/>
          <w:i w:val="0"/>
        </w:rPr>
        <w:t xml:space="preserve"> acte Preerlent.— of peace and war had at hich they ment; violent parties, the depart- vantage of any seemin and part of the Executiv </w:t>
      </w:r>
      <w:r>
        <w:rPr>
          <w:rFonts w:ascii="Calibri" w:hAnsi="Calibri"/>
          <w:b/>
          <w:i/>
          <w:color w:val="9B1C1C"/>
        </w:rPr>
        <w:t>[uncertain: said pro the rise co a el a]</w:t>
      </w:r>
      <w:r>
        <w:rPr>
          <w:rFonts w:ascii="Calibri" w:hAnsi="Calibri"/>
          <w:b w:val="0"/>
          <w:i w:val="0"/>
        </w:rPr>
        <w:t xml:space="preserve"> nehis, seeme to have b And what is th ernment over in that ind it was it that the copota the same course of n naki another </w:t>
      </w:r>
      <w:r>
        <w:rPr>
          <w:rFonts w:ascii="Calibri" w:hAnsi="Calibri"/>
          <w:b/>
          <w:i/>
          <w:color w:val="9B1C1C"/>
        </w:rPr>
        <w:t>[uncertain: terlerenc]</w:t>
      </w:r>
      <w:r>
        <w:rPr>
          <w:rFonts w:ascii="Calibri" w:hAnsi="Calibri"/>
          <w:b w:val="0"/>
          <w:i w:val="0"/>
        </w:rPr>
        <w:t xml:space="preserve"> the Gover control public Goveroment to yield t Thin with its corruption of ite charter, ite ex </w:t>
      </w:r>
      <w:r>
        <w:rPr>
          <w:rFonts w:ascii="Calibri" w:hAnsi="Calibri"/>
          <w:b/>
          <w:i/>
          <w:color w:val="9B1C1C"/>
        </w:rPr>
        <w:t>[uncertain: Hinhilin]</w:t>
      </w:r>
      <w:r>
        <w:rPr>
          <w:rFonts w:ascii="Calibri" w:hAnsi="Calibri"/>
          <w:b w:val="0"/>
          <w:i w:val="0"/>
        </w:rPr>
        <w:t xml:space="preserve"> the </w:t>
      </w:r>
      <w:r>
        <w:rPr>
          <w:rFonts w:ascii="Calibri" w:hAnsi="Calibri"/>
          <w:b/>
          <w:i/>
          <w:color w:val="9B1C1C"/>
        </w:rPr>
        <w:t>[uncertain: fit]</w:t>
      </w:r>
      <w:r>
        <w:rPr>
          <w:rFonts w:ascii="Calibri" w:hAnsi="Calibri"/>
          <w:b w:val="0"/>
          <w:i w:val="0"/>
        </w:rPr>
        <w:t xml:space="preserve"> the protector of on it is dicove who fra that the bi have been t </w:t>
      </w:r>
      <w:r>
        <w:rPr>
          <w:rFonts w:ascii="Calibri" w:hAnsi="Calibri"/>
          <w:b/>
          <w:i/>
          <w:color w:val="9B1C1C"/>
        </w:rPr>
        <w:t>[uncertain: ned or neat]</w:t>
      </w:r>
      <w:r>
        <w:rPr>
          <w:rFonts w:ascii="Calibri" w:hAnsi="Calibri"/>
          <w:b w:val="0"/>
          <w:i w:val="0"/>
        </w:rPr>
        <w:t xml:space="preserve"> for is not r </w:t>
      </w:r>
      <w:r>
        <w:rPr>
          <w:rFonts w:ascii="Calibri" w:hAnsi="Calibri"/>
          <w:b/>
          <w:i/>
          <w:color w:val="9B1C1C"/>
        </w:rPr>
        <w:t>[uncertain: 1 on ng]</w:t>
      </w:r>
      <w:r>
        <w:rPr>
          <w:rFonts w:ascii="Calibri" w:hAnsi="Calibri"/>
          <w:b w:val="0"/>
          <w:i w:val="0"/>
        </w:rPr>
        <w:t xml:space="preserve"> ation</w:t>
      </w:r>
    </w:p>
    <w:p>
      <w:pPr>
        <w:pStyle w:val="Heading2"/>
      </w:pPr>
      <w:r>
        <w:t>Column 6</w:t>
      </w:r>
    </w:p>
    <w:p>
      <w:r>
        <w:rPr>
          <w:rFonts w:ascii="Calibri" w:hAnsi="Calibri"/>
          <w:b w:val="0"/>
          <w:i w:val="0"/>
        </w:rPr>
        <w:t xml:space="preserve">of one of the Depart- There ar the rernoval was made. </w:t>
      </w:r>
      <w:r>
        <w:rPr>
          <w:rFonts w:ascii="Calibri" w:hAnsi="Calibri"/>
          <w:b/>
          <w:i/>
          <w:color w:val="9B1C1C"/>
        </w:rPr>
        <w:t>[uncertain: the rebellio]</w:t>
      </w:r>
      <w:r>
        <w:rPr>
          <w:rFonts w:ascii="Calibri" w:hAnsi="Calibri"/>
          <w:b w:val="0"/>
          <w:i w:val="0"/>
        </w:rPr>
        <w:t xml:space="preserve"> justify it resolutio only my appears by d by one and apse em.in another situation </w:t>
      </w:r>
      <w:r>
        <w:rPr>
          <w:rFonts w:ascii="Calibri" w:hAnsi="Calibri"/>
          <w:b/>
          <w:i/>
          <w:color w:val="9B1C1C"/>
        </w:rPr>
        <w:t>[uncertain: 410 08031]</w:t>
      </w:r>
      <w:r>
        <w:rPr>
          <w:rFonts w:ascii="Calibri" w:hAnsi="Calibri"/>
          <w:b w:val="0"/>
          <w:i w:val="0"/>
        </w:rPr>
        <w:t xml:space="preserve"> sacrifices of interest and f.rm, were ctedly called to the sta of Maine, ought forever to have sey, also on and on rom suspicion In accordance wit the files of ore expressed by him, of these Sta opinions my ings drawn [Here folle he Senate, as originally States of M I, if refers to these acts i that structing th Executive power charter of th admitted, it is not diffi- pursueu by LI e it may end. If, by a posites from be induced to act, in a clared by it resolution. It is thus the late Exe a mind, in compliance the resenue the Executive Depart- enate, the constitu- able thority and ectually destroyed and stitution and Had been completed transferred to the whilst the states had de the constitution. proceedings, right to interfer ion and den they have also th these four erference effective : and ance will li power implied in the but twenty ne ahave er that it will be followed suring the y an attempt at actual record of his enate may refuse, placed upon that he will In thus re and obey their will, surrende structions of onstitutional functions; and repudiat </w:t>
      </w:r>
      <w:r>
        <w:rPr>
          <w:rFonts w:ascii="Calibri" w:hAnsi="Calibri"/>
          <w:b/>
          <w:i/>
          <w:color w:val="9B1C1C"/>
        </w:rPr>
        <w:t>[uncertain: by the Hase of Rep]</w:t>
      </w:r>
      <w:r>
        <w:rPr>
          <w:rFonts w:ascii="Calibri" w:hAnsi="Calibri"/>
          <w:b w:val="0"/>
          <w:i w:val="0"/>
        </w:rPr>
        <w:t xml:space="preserve"> sanction terfere with hers of the S onfirm proper nomin their constitu t has alread fiets now sta </w:t>
      </w:r>
      <w:r>
        <w:rPr>
          <w:rFonts w:ascii="Calibri" w:hAnsi="Calibri"/>
          <w:b/>
          <w:i/>
          <w:color w:val="9B1C1C"/>
        </w:rPr>
        <w:t>[uncertain: IE 151]</w:t>
      </w:r>
      <w:r>
        <w:rPr>
          <w:rFonts w:ascii="Calibri" w:hAnsi="Calibri"/>
          <w:b w:val="0"/>
          <w:i w:val="0"/>
        </w:rPr>
        <w:t xml:space="preserve"> not conceivabl these procee he Senate can be based just develope </w:t>
      </w:r>
      <w:r>
        <w:rPr>
          <w:rFonts w:ascii="Calibri" w:hAnsi="Calibri"/>
          <w:b/>
          <w:i/>
          <w:color w:val="9B1C1C"/>
        </w:rPr>
        <w:t>[uncertain: her the Sea of]</w:t>
      </w:r>
      <w:r>
        <w:rPr>
          <w:rFonts w:ascii="Calibri" w:hAnsi="Calibri"/>
          <w:b w:val="0"/>
          <w:i w:val="0"/>
        </w:rPr>
        <w:t xml:space="preserve"> ests involved vindication of esident; that the Pres control him, and conse- </w:t>
      </w:r>
      <w:r>
        <w:rPr>
          <w:rFonts w:ascii="Calibri" w:hAnsi="Calibri"/>
          <w:b/>
          <w:i/>
          <w:color w:val="9B1C1C"/>
        </w:rPr>
        <w:t>[uncertain: Wild tuara]</w:t>
      </w:r>
      <w:r>
        <w:rPr>
          <w:rFonts w:ascii="Calibri" w:hAnsi="Calibri"/>
          <w:b w:val="0"/>
          <w:i w:val="0"/>
        </w:rPr>
        <w:t xml:space="preserve"> here made th With The dang which denies i the Postmaster-Gen- retary of the supervising, n, be declared indepen the subordinates only with the </w:t>
      </w:r>
      <w:r>
        <w:rPr>
          <w:rFonts w:ascii="Calibri" w:hAnsi="Calibri"/>
          <w:b/>
          <w:i/>
          <w:color w:val="9B1C1C"/>
        </w:rPr>
        <w:t>[uncertain: nate]</w:t>
      </w:r>
      <w:r>
        <w:rPr>
          <w:rFonts w:ascii="Calibri" w:hAnsi="Calibri"/>
          <w:b w:val="0"/>
          <w:i w:val="0"/>
        </w:rPr>
        <w:t xml:space="preserve"> Followed to its resentative of riple will he found ef Secretaries a treasury he *nt, to concentrate in the esecution e the whole Exeeutive direct respons • President as power- portant brand elest-the shadow of is committe stance had departed. </w:t>
      </w:r>
      <w:r>
        <w:rPr>
          <w:rFonts w:ascii="Calibri" w:hAnsi="Calibri"/>
          <w:b/>
          <w:i/>
          <w:color w:val="9B1C1C"/>
        </w:rPr>
        <w:t>[uncertain: ces.]</w:t>
      </w:r>
      <w:r>
        <w:rPr>
          <w:rFonts w:ascii="Calibri" w:hAnsi="Calibri"/>
          <w:b w:val="0"/>
          <w:i w:val="0"/>
        </w:rPr>
        <w:t xml:space="preserve"> And it accavion which have United S on of the Senate, arcm or men. additional obligation shalthe foun lence. Nearly forts ion, or can be a rightul authority, sident exercised, with their views,to action of the d arcised by hi The vi Chief Magist attended our Govern responsible to walchu to take n But the evil usurpation the trine istracted our would be as n ovals, of forced resiz- ably flow fro e Secretary and othe ance by the P ry any man, bethr and yet. it senate or the aigning and c raised his voice a. the Executive of the Coastitution.- sued Such j tice of such change, ficers of all grades, cu latel to nnes ernment; to d esident remove the Head of dom of its fram Checks one </w:t>
      </w:r>
      <w:r>
        <w:rPr>
          <w:rFonts w:ascii="Calibri" w:hAnsi="Calibri"/>
          <w:b/>
          <w:i/>
          <w:color w:val="9B1C1C"/>
        </w:rPr>
        <w:t>[uncertain: 10 alother]</w:t>
      </w:r>
      <w:r>
        <w:rPr>
          <w:rFonts w:ascii="Calibri" w:hAnsi="Calibri"/>
          <w:b w:val="0"/>
          <w:i w:val="0"/>
        </w:rPr>
        <w:t xml:space="preserve"> Depart. ity and usefuln een universally con The honest which occasionally ex the President, be United States, both are oblige barter, by controlling had attempted to ly embarrasmine adopted by the le and the action off quently pursue use of its corporate the harmony o made known to the was fully President and t but that other a ation was putting in If the censures messures, ethe electune i People in his ab acter and usefuln opinion and force soon be at an e to its demande.- Government wil of the press, its vi. dy, holding thei clusion of the Gov- elected by the ite proceedings, its rectly reaponsibl rogani </w:t>
      </w:r>
      <w:r>
        <w:rPr>
          <w:rFonts w:ascii="Calibri" w:hAnsi="Calibri"/>
          <w:b/>
          <w:i/>
          <w:color w:val="9B1C1C"/>
        </w:rPr>
        <w:t>[uncertain: WeLchions.]</w:t>
      </w:r>
      <w:r>
        <w:rPr>
          <w:rFonts w:ascii="Calibri" w:hAnsi="Calibri"/>
          <w:b w:val="0"/>
          <w:i w:val="0"/>
        </w:rPr>
        <w:t xml:space="preserve"> illegal censures the President sisted by the Pre ic interest and the controversies m that it should b heir progress, s Rent of th </w:t>
      </w:r>
      <w:r>
        <w:rPr>
          <w:rFonts w:ascii="Calibri" w:hAnsi="Calibri"/>
          <w:b/>
          <w:i/>
          <w:color w:val="9B1C1C"/>
        </w:rPr>
        <w:t>[uncertain: her Chethe]</w:t>
      </w:r>
      <w:r>
        <w:rPr>
          <w:rFonts w:ascii="Calibri" w:hAnsi="Calibri"/>
          <w:b w:val="0"/>
          <w:i w:val="0"/>
        </w:rPr>
        <w:t xml:space="preserve"> f the Treasur the Senate, that body, rem, refused to do perfection of the alterations of its f tical abandonment The influence c fthe Bank. TE eted for the ed the constitutior </w:t>
      </w:r>
      <w:r>
        <w:rPr>
          <w:rFonts w:ascii="Calibri" w:hAnsi="Calibri"/>
          <w:b/>
          <w:i/>
          <w:color w:val="9B1C1C"/>
        </w:rPr>
        <w:t>[uncertain: serenaise]</w:t>
      </w:r>
      <w:r>
        <w:rPr>
          <w:rFonts w:ascii="Calibri" w:hAnsi="Calibri"/>
          <w:b w:val="0"/>
          <w:i w:val="0"/>
        </w:rPr>
        <w:t xml:space="preserve"> </w:t>
      </w:r>
      <w:r>
        <w:rPr>
          <w:rFonts w:ascii="Calibri" w:hAnsi="Calibri"/>
          <w:b/>
          <w:i/>
          <w:color w:val="9B1C1C"/>
        </w:rPr>
        <w:t>[uncertain: inters detain]</w:t>
      </w:r>
      <w:r>
        <w:rPr>
          <w:rFonts w:ascii="Calibri" w:hAnsi="Calibri"/>
          <w:b w:val="0"/>
          <w:i w:val="0"/>
        </w:rPr>
        <w:t xml:space="preserve"> judges in the last i themselves overle i that the Secre , in thority, as prescril wuat general disre </w:t>
      </w:r>
      <w:r>
        <w:rPr>
          <w:rFonts w:ascii="Calibri" w:hAnsi="Calibri"/>
          <w:b/>
          <w:i/>
          <w:color w:val="9B1C1C"/>
        </w:rPr>
        <w:t>[uncertain: Bet thin]</w:t>
      </w:r>
      <w:r>
        <w:rPr>
          <w:rFonts w:ascii="Calibri" w:hAnsi="Calibri"/>
          <w:b w:val="0"/>
          <w:i w:val="0"/>
        </w:rPr>
        <w:t xml:space="preserve"> </w:t>
      </w:r>
      <w:r>
        <w:rPr>
          <w:rFonts w:ascii="Calibri" w:hAnsi="Calibri"/>
          <w:b/>
          <w:i/>
          <w:color w:val="9B1C1C"/>
        </w:rPr>
        <w:t>[uncertain: And who]</w:t>
      </w:r>
      <w:r>
        <w:rPr>
          <w:rFonts w:ascii="Calibri" w:hAnsi="Calibri"/>
          <w:b w:val="0"/>
          <w:i w:val="0"/>
        </w:rPr>
        <w:t xml:space="preserve"> empt of the Fede</w:t>
      </w:r>
    </w:p>
    <w:p>
      <w:pPr>
        <w:pStyle w:val="Heading2"/>
      </w:pPr>
      <w:r>
        <w:t>Column 7</w:t>
      </w:r>
    </w:p>
    <w:p>
      <w:r>
        <w:rPr>
          <w:rFonts w:ascii="Calibri" w:hAnsi="Calibri"/>
          <w:b w:val="0"/>
          <w:i w:val="0"/>
        </w:rPr>
        <w:t xml:space="preserve">eircumstances </w:t>
      </w:r>
      <w:r>
        <w:rPr>
          <w:rFonts w:ascii="Calibri" w:hAnsi="Calibri"/>
          <w:b/>
          <w:i/>
          <w:color w:val="9B1C1C"/>
        </w:rPr>
        <w:t>[uncertain: he buy de]</w:t>
      </w:r>
      <w:r>
        <w:rPr>
          <w:rFonts w:ascii="Calibri" w:hAnsi="Calibri"/>
          <w:b w:val="0"/>
          <w:i w:val="0"/>
        </w:rPr>
        <w:t xml:space="preserve"> to refer. Senate, that twenty-six Senators who voted the two Senators from Now-Jer- ne of the Senators from Ohio ppears b Senate, that the epiator tates had severally expressed thei , in question before the Senate. low the resolutions sa passed by Maine, New-Jersey and Oh remnator to rote agains one me he Bank, and approving the cours the President, in removing the de a the Bank of tho U.S.-ED. Dra.] en that four senators have d heir voles that the President, very accord. we sentiments or the eossture apressed, there would have bee our voten out of forty-six for cen President, and the unprecedente is conviction could not have bee › the journals of the Senate. referring to the resolutions and in- of the state legislatures. I disclaim ite all authority design to in i the responsibility due from mem Senate to their own consciences </w:t>
      </w:r>
      <w:r>
        <w:rPr>
          <w:rFonts w:ascii="Calibri" w:hAnsi="Calibri"/>
          <w:b/>
          <w:i/>
          <w:color w:val="9B1C1C"/>
        </w:rPr>
        <w:t>[uncertain: Latel belong to that you]</w:t>
      </w:r>
      <w:r>
        <w:rPr>
          <w:rFonts w:ascii="Calibri" w:hAnsi="Calibri"/>
          <w:b w:val="0"/>
          <w:i w:val="0"/>
        </w:rPr>
        <w:t xml:space="preserve"> tuents and their The edings, and are important to the perent of the principles and inter ed in them, ap well as the prope </w:t>
      </w:r>
      <w:r>
        <w:rPr>
          <w:rFonts w:ascii="Calibri" w:hAnsi="Calibri"/>
          <w:b/>
          <w:i/>
          <w:color w:val="9B1C1C"/>
        </w:rPr>
        <w:t>[uncertain: of the Executive departinent; and ?]</w:t>
      </w:r>
      <w:r>
        <w:rPr>
          <w:rFonts w:ascii="Calibri" w:hAnsi="Calibri"/>
          <w:b w:val="0"/>
          <w:i w:val="0"/>
        </w:rPr>
        <w:t xml:space="preserve"> iew, and that view only, are they the topie of remarks. aero the preilent the power of tendency of the doctrine directing, and removing the Sec- tire afters, like pon be min manner with were the doctrine to be es The President is the direct rep of the American People, but th are not. If the Secretary of the • independent of the President i n of the laws, then is there no nsibility to the People in that im- ch of this government to which I the care of the ational finan it is in the power of the Bank of any other corporatic id to accord with them in opin be induced to practice to promo control, through him, the whe Government, (so far as it in is departinent,) in defiance of th strate elected by the People and o them. il tendency of the particular d ed to hough aufficiently serio with the approbation and allow People, and the practice by th = unconstitutional censuring the e in the manner recently proceedings are eminently ettle the foundations of the disturb the harmonious action of epartments; and to break do </w:t>
      </w:r>
      <w:r>
        <w:rPr>
          <w:rFonts w:ascii="Calibri" w:hAnsi="Calibri"/>
          <w:b/>
          <w:i/>
          <w:color w:val="9B1C1C"/>
        </w:rPr>
        <w:t>[uncertain: i ra buen by endure it tabil.]</w:t>
      </w:r>
      <w:r>
        <w:rPr>
          <w:rFonts w:ascii="Calibri" w:hAnsi="Calibri"/>
          <w:b w:val="0"/>
          <w:i w:val="0"/>
        </w:rPr>
        <w:t xml:space="preserve"> which the in regard to matters in which relatione will be effect Senate - bence of ther sident, the confidence ability and virtu diministration, • and the char will nd, and the real power ill fall into the hat sir offices for long </w:t>
      </w:r>
      <w:r>
        <w:rPr>
          <w:rFonts w:ascii="Calibri" w:hAnsi="Calibri"/>
          <w:b/>
          <w:i/>
          <w:color w:val="9B1C1C"/>
        </w:rPr>
        <w:t>[uncertain: people]</w:t>
      </w:r>
      <w:r>
        <w:rPr>
          <w:rFonts w:ascii="Calibri" w:hAnsi="Calibri"/>
          <w:b w:val="0"/>
          <w:i w:val="0"/>
        </w:rPr>
        <w:t xml:space="preserve"> and not If on the of the Senate collisions and ensue, the enc conclusion </w:t>
      </w:r>
      <w:r>
        <w:rPr>
          <w:rFonts w:ascii="Calibri" w:hAnsi="Calibri"/>
          <w:b/>
          <w:i/>
          <w:color w:val="9B1C1C"/>
        </w:rPr>
        <w:t>[uncertain: the se]</w:t>
      </w:r>
      <w:r>
        <w:rPr>
          <w:rFonts w:ascii="Calibri" w:hAnsi="Calibri"/>
          <w:b w:val="0"/>
          <w:i w:val="0"/>
        </w:rPr>
        <w:t xml:space="preserve"> Senate spair system, and </w:t>
      </w:r>
      <w:r>
        <w:rPr>
          <w:rFonts w:ascii="Calibri" w:hAnsi="Calibri"/>
          <w:b/>
          <w:i/>
          <w:color w:val="9B1C1C"/>
        </w:rPr>
        <w:t>[uncertain: Hame]</w:t>
      </w:r>
      <w:r>
        <w:rPr>
          <w:rFonts w:ascii="Calibri" w:hAnsi="Calibri"/>
          <w:b w:val="0"/>
          <w:i w:val="0"/>
        </w:rPr>
        <w:t xml:space="preserve"> work,</w:t>
      </w:r>
    </w:p>
    <w:p>
      <w:pPr>
        <w:pStyle w:val="Heading2"/>
      </w:pPr>
      <w:r>
        <w:t>Column 8</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the part of the State soverein, uti er they shall su thei jr lee ere i hus all the ind atid partments of the an which compose tee et ite stead of attending to thei ~ Bi, and leaving thoes who my mee es claimed or punished in the is 010 be out in the constitution a eho on, would fall 1, crimination and recrimination and People, confusion and anarchy, on uf der and law ; until at len, pete aristocratic power would te aati the ruins of the constitution ; of ike broken into Separate communities Far be it from me to charge, , that the present Senate of the intend, in the most distant way, to ene such a result, It in not of their igns, but only the tendency of the’ i that it is my daty to speak, “jp is, if, ny to make Senators theinselyes sone i danger which lurks under the preety” their resolution ; and at ANY Tate te ops my duty, a3 the responsible Head of e ba coequal Departments of the trad T have been compelled to point out the ove quences to which the discussion and rave of the resolution may lead, if the watt the measure be not checked in its incon, It is due to the high trust wither Aha charged ; to those who TORY be elie succeed me init; to the Ropresemay the People, whose Constitutional wen has been unlawfully Sssumed; to the fe and to the States ; andto the constitatiog have established ; that I should riot provisions to be broken down by suck as «ick on the Executive Departinent, witho least" some effort “to Preserve, protect, ay fend them.” With this w, and for the sons which have been stated, [do hereby BMNLY PROTEST against the afyremont proceedings of the eenate, as unauthorise the constitution ; Contrary to its spirit ay several of its express provisions ; subversy that distribution of the powers of gevome which it has ordained and estab ished structive of the checks and entsguards which those powers were iniende, on the mand, to be controlled, and on tho other t protected ; and calculated by: their jonmed and collateral effects, by their charneter : tendency, to concentrate in the bands of's j ly not directly am:nable to the People,» d gree of influence and power dangers to th tberties, and fatal to the constituion, of 14 thoice, The resolution of the Senate contains ea utation upon my private as well 86 open wblic character ; and as it must sta for m their journals, I cannot close this pulat? or that defence which I have not been all “i to present in the ordinary form, without narking, that I have lived in vain, if it be essary to enter into a formal vindication ny character and purposes from such an i tation, —In-vain do I bear opon my per ndusing memorials of that contest in whi Smenican liberty was purchisdenin vain ha since perilled property, fyme nad life, in. ence of the rights and privileges so dea Onghteein vain am I now, without a pera | aspiration, or the hope of inivideal edn age, encountering responsibi and d era, from which, by merc inactivity in te jon toa eingle point, I might have ea Mpteelt'any serious doubts enn be enter d ns to the purity of ‘my purposes and a ves. IFT had been ambitious, | should b ught an alliance wiih that por if! mei op, which even now aspires to no dividede ire. IFT had been venal, I should heves rywelf to its designs—had I preferred perv comfort anil afficial ease to the perform Fmy arduous daty, 1 should have ceased lest it. In the history of conquerors | surpers, never, in the fire of youth, nora! gor of manhood, could I find an attractios re me from, the path of duty ; and ov ial scarcely find an inducement to commer ir career of arubition, when gray hairs decaying frame, instead of inviting to | id battle, call me to the contemplacon of worlds, where conquerors ceese to be be ed, and usurpers expiate their crimes, T ly ambition f can foel, ix to acquit mys tim to whom [ must soun render an unt of my stewardyhip, to. serve my fin on, and Tive respected and honored int tory of my country the ambit rich leads mo on, is axious desite ed determinntion, to return to the poop impaired, the sacred trust they have col 1 to my charge—to heal the wounde of uatitution an preserve it from further ion; to persuade my countrymen, $9 fit ay, that it is not ina splendid Gorernes ported by powerful monopolies and ans tical establishments, that they will f piness, or their liberties protection ; bot) lain system, void of pomp—protecting #! | granting favors to. none—qdispensing # mings like the dews of Heaven, unseen s# nit, save in the freshness and beauty the! tribute to produce, It is such a Gow it that the genius of” our People by 8 uch an one only under which our Set ‘Femain for ages to come, unitod, prom and free, Ifthe Altnighty Being whol erto sustained and protected mre, will ba safe to make my feeblo powers bel </w:t>
      </w:r>
      <w:r>
        <w:rPr>
          <w:rFonts w:ascii="Calibri" w:hAnsi="Calibri"/>
          <w:b/>
          <w:i/>
          <w:color w:val="9B1C1C"/>
        </w:rPr>
        <w:t>[uncertain: tal to such a result, [ shal} anticipate ?!]</w:t>
      </w:r>
      <w:r>
        <w:rPr>
          <w:rFonts w:ascii="Calibri" w:hAnsi="Calibri"/>
          <w:b w:val="0"/>
          <w:i w:val="0"/>
        </w:rPr>
        <w:t xml:space="preserve"> sure the place to be assigned me 0 iis </w:t>
      </w:r>
      <w:r>
        <w:rPr>
          <w:rFonts w:ascii="Calibri" w:hAnsi="Calibri"/>
          <w:b/>
          <w:i/>
          <w:color w:val="9B1C1C"/>
        </w:rPr>
        <w:t>[uncertain: ry of my country, anil die contented ?]</w:t>
      </w:r>
      <w:r>
        <w:rPr>
          <w:rFonts w:ascii="Calibri" w:hAnsi="Calibri"/>
          <w:b w:val="0"/>
          <w:i w:val="0"/>
        </w:rPr>
        <w:t xml:space="preserve"> relief, that I have contributed, in | » to increase the valiant duration, of American Liberty. mon that the senate may not bey: drawn into precedent, with the brea ent acquiescence on that part heat ve department ; and to the end, 1s, sotives and views in the executive pr” nge denounced in that resolution, oye} nto my fellow-citizens, to the you OR Postenity, T respectfully request tleagtht and Protest aay be entered a Senate, aes oe OREW JACKSON. ril 15th, 1984. United § Governtnie a ar ona waa visited this mort ptween 12 Pi akeiley hight with stoci pba Considerable damage one by the wind, though no hives. were The murket-house and a large ent occupied as a blacksmith bag were down level with the earth. si ‘and stables were unroofed, and # imneys blown down. The equrt-bouwe</w:t>
      </w:r>
    </w:p>
    <w:p>
      <w:pPr>
        <w:pStyle w:val="Heading1"/>
        <w:pageBreakBefore/>
      </w:pPr>
      <w:r>
        <w:t>Newspaper Page 3 — Source PDF Page 29</w:t>
      </w:r>
    </w:p>
    <w:p>
      <w:pPr>
        <w:pStyle w:val="Heading2"/>
      </w:pPr>
      <w:r>
        <w:t>Column 1</w:t>
      </w:r>
    </w:p>
    <w:p>
      <w:r>
        <w:rPr>
          <w:rFonts w:ascii="Calibri" w:hAnsi="Calibri"/>
          <w:b/>
          <w:i/>
          <w:color w:val="9B1C1C"/>
        </w:rPr>
        <w:t>[uncertain: BITE?BO ???OB??]</w:t>
      </w:r>
      <w:r>
        <w:rPr>
          <w:rFonts w:ascii="Calibri" w:hAnsi="Calibri"/>
          <w:b w:val="0"/>
          <w:i w:val="0"/>
        </w:rPr>
        <w:t xml:space="preserve"> Chicano, Weduesday May 14, 1R3</w:t>
      </w:r>
    </w:p>
    <w:p>
      <w:pPr>
        <w:pStyle w:val="Heading3"/>
      </w:pPr>
      <w:r>
        <w:rPr>
          <w:rFonts w:ascii="Calibri" w:hAnsi="Calibri"/>
          <w:b w:val="0"/>
          <w:i w:val="0"/>
        </w:rPr>
        <w:t>PROTEAT Or THE PRESIDENT ACAINST THE</w:t>
      </w:r>
    </w:p>
    <w:p>
      <w:r>
        <w:rPr>
          <w:rFonts w:ascii="Calibri" w:hAnsi="Calibri"/>
          <w:b w:val="0"/>
          <w:i w:val="0"/>
        </w:rPr>
        <w:t xml:space="preserve">PATION OF THE SeRATE.— We publish to-de the reclusion of almost every, thing ele opt able and important document- seat which will be read by the whole A can people with admiration. With what inge must the free born sons of America- proud descendants of that immortal band o or secure independenee and liberty to a nat Look upon the conduct of the only branc their goverament which has the semblanc an aritocracy! Not dependent directly the peogie, but upon the Legislaturce of the ferent Staten for their appointinent, thn Se or the United States, have dared to trifle • the intersate of the country-set at nought sil of the people, and trample under their the instructions of the powers which appoin </w:t>
      </w:r>
      <w:r>
        <w:rPr>
          <w:rFonts w:ascii="Calibri" w:hAnsi="Calibri"/>
          <w:b/>
          <w:i/>
          <w:color w:val="9B1C1C"/>
        </w:rPr>
        <w:t>[uncertain: 2202]</w:t>
      </w:r>
      <w:r>
        <w:rPr>
          <w:rFonts w:ascii="Calibri" w:hAnsi="Calibri"/>
          <w:b w:val="0"/>
          <w:i w:val="0"/>
        </w:rPr>
        <w:t xml:space="preserve"> shem! They have affected to arraign, cens the linion, for daring to carry into effect a me are directed by the express will of the peo and the dictates of his own conscience. thie subiect ncede no comment from us;— would camunend it with the protest to the p pie, and uk every one to discharge a duty wh son and the country, in perusing it attentive Baobe IstAn ELeCTION. —Gov. Francis is ected governor of Rhode Tuland, by a major of about 200 voles. Nineseen towns bate turned repablican majorities, and thirteen the opponition. The St. Lawrenre Republienn soya that toein of Ogdenbarg, were literally crowd </w:t>
      </w:r>
      <w:r>
        <w:rPr>
          <w:rFonts w:ascii="Calibri" w:hAnsi="Calibri"/>
          <w:b/>
          <w:i/>
          <w:color w:val="9B1C1C"/>
        </w:rPr>
        <w:t>[uncertain: it canarn or tue tar west at the ime]</w:t>
      </w:r>
      <w:r>
        <w:rPr>
          <w:rFonts w:ascii="Calibri" w:hAnsi="Calibri"/>
          <w:b w:val="0"/>
          <w:i w:val="0"/>
        </w:rPr>
        <w:t xml:space="preserve"> he departure of the steam-boat United Stat in ber fist trip up the Late, and adds, he western ferer rage with ae brougie the senson se the first attack indicat be body of our citizens will be deprived of i or wis paweis, and reduced to a mere ase! We understand by a passenger, that! . S. on her frat trip up lad 900 passenger ad on her second 1203. and S *So far an the elections have come in, w to gained in 15 countios 4, (and if we cour t from those a is not all. Accounts, cerina continue to reach us. iated on making head against the on which we had searcely prescing in all directionposit e do not carry the day. nd we ers auch deceived,"</w:t>
      </w:r>
    </w:p>
    <w:p>
      <w:pPr>
        <w:pStyle w:val="Heading3"/>
      </w:pPr>
      <w:r>
        <w:rPr>
          <w:rFonts w:ascii="Calibri" w:hAnsi="Calibri"/>
          <w:b w:val="0"/>
          <w:i w:val="0"/>
        </w:rPr>
        <w:t>CANDIDATES FOR GOVERNOR.</w:t>
      </w:r>
    </w:p>
    <w:p>
      <w:pPr>
        <w:pStyle w:val="Heading3"/>
      </w:pPr>
      <w:r>
        <w:rPr>
          <w:rFonts w:ascii="Calibri" w:hAnsi="Calibri"/>
          <w:b w:val="0"/>
          <w:i w:val="0"/>
        </w:rPr>
        <w:t>FOR LIEUTENANT GOVERNOR.</w:t>
      </w:r>
    </w:p>
    <w:p>
      <w:pPr>
        <w:pStyle w:val="Heading3"/>
      </w:pPr>
      <w:r>
        <w:rPr>
          <w:rFonts w:ascii="Calibri" w:hAnsi="Calibri"/>
          <w:b w:val="0"/>
          <w:i w:val="0"/>
        </w:rPr>
        <w:t>ANDIDATES FOR CONGRESS IN</w:t>
      </w:r>
    </w:p>
    <w:p>
      <w:r>
        <w:rPr>
          <w:rFonts w:ascii="Calibri" w:hAnsi="Calibri"/>
          <w:b w:val="0"/>
          <w:i w:val="0"/>
        </w:rPr>
        <w:t>WiLL I. Nat, of Springfield</w:t>
      </w:r>
    </w:p>
    <w:p>
      <w:pPr>
        <w:pStyle w:val="Heading3"/>
      </w:pPr>
      <w:r>
        <w:rPr>
          <w:rFonts w:ascii="Calibri" w:hAnsi="Calibri"/>
          <w:b w:val="0"/>
          <w:i w:val="0"/>
        </w:rPr>
        <w:t>HE 3I DISTSICI</w:t>
      </w:r>
    </w:p>
    <w:p>
      <w:r>
        <w:rPr>
          <w:rFonts w:ascii="Calibri" w:hAnsi="Calibri"/>
          <w:b w:val="0"/>
          <w:i w:val="0"/>
        </w:rPr>
        <w:t>Beans Nuas, of Galenn</w:t>
      </w:r>
    </w:p>
    <w:p>
      <w:pPr>
        <w:pStyle w:val="Heading3"/>
      </w:pPr>
      <w:r>
        <w:rPr>
          <w:rFonts w:ascii="Calibri" w:hAnsi="Calibri"/>
          <w:b w:val="0"/>
          <w:i w:val="0"/>
        </w:rPr>
        <w:t>OH THE STATE LEGISLATURE.</w:t>
      </w:r>
    </w:p>
    <w:p>
      <w:pPr>
        <w:pStyle w:val="Heading3"/>
      </w:pPr>
      <w:r>
        <w:rPr>
          <w:rFonts w:ascii="Calibri" w:hAnsi="Calibri"/>
          <w:b w:val="0"/>
          <w:i w:val="0"/>
        </w:rPr>
        <w:t>JANES B. CAMPBELL.</w:t>
      </w:r>
    </w:p>
    <w:p>
      <w:pPr>
        <w:pStyle w:val="Heading3"/>
      </w:pPr>
      <w:r>
        <w:rPr>
          <w:rFonts w:ascii="Calibri" w:hAnsi="Calibri"/>
          <w:b w:val="0"/>
          <w:i w:val="0"/>
        </w:rPr>
        <w:t>SENATE</w:t>
      </w:r>
    </w:p>
    <w:p>
      <w:pPr>
        <w:pStyle w:val="Heading3"/>
      </w:pPr>
      <w:r>
        <w:rPr>
          <w:rFonts w:ascii="Calibri" w:hAnsi="Calibri"/>
          <w:b w:val="0"/>
          <w:i w:val="0"/>
        </w:rPr>
        <w:t>DMEND 8. KIMBERLY.</w:t>
      </w:r>
    </w:p>
    <w:p>
      <w:pPr>
        <w:pStyle w:val="Heading3"/>
      </w:pPr>
      <w:r>
        <w:rPr>
          <w:rFonts w:ascii="Calibri" w:hAnsi="Calibri"/>
          <w:b w:val="0"/>
          <w:i w:val="0"/>
        </w:rPr>
        <w:t>WARINE LIST</w:t>
      </w:r>
    </w:p>
    <w:p>
      <w:r>
        <w:rPr>
          <w:rFonts w:ascii="Calibri" w:hAnsi="Calibri"/>
          <w:b w:val="0"/>
          <w:i w:val="0"/>
        </w:rPr>
        <w:t>y 8. Schr. Hur</w:t>
      </w:r>
    </w:p>
    <w:p>
      <w:pPr>
        <w:pStyle w:val="Heading3"/>
      </w:pPr>
      <w:r>
        <w:rPr>
          <w:rFonts w:ascii="Calibri" w:hAnsi="Calibri"/>
          <w:b w:val="0"/>
          <w:i w:val="0"/>
        </w:rPr>
        <w:t>ARRIVED.</w:t>
      </w:r>
    </w:p>
    <w:p>
      <w:r>
        <w:rPr>
          <w:rFonts w:ascii="Calibri" w:hAnsi="Calibri"/>
          <w:b w:val="0"/>
          <w:i w:val="0"/>
        </w:rPr>
        <w:t xml:space="preserve">3. E° Lamber , Hunt, Huron, Ohio, car </w:t>
      </w:r>
      <w:r>
        <w:rPr>
          <w:rFonts w:ascii="Calibri" w:hAnsi="Calibri"/>
          <w:b/>
          <w:i/>
          <w:color w:val="9B1C1C"/>
        </w:rPr>
        <w:t>[uncertain: 1a as Verma it, Mimalber]</w:t>
      </w:r>
      <w:r>
        <w:rPr>
          <w:rFonts w:ascii="Calibri" w:hAnsi="Calibri"/>
          <w:b w:val="0"/>
          <w:i w:val="0"/>
        </w:rPr>
        <w:t xml:space="preserve"> </w:t>
      </w:r>
      <w:r>
        <w:rPr>
          <w:rFonts w:ascii="Calibri" w:hAnsi="Calibri"/>
          <w:b/>
          <w:i/>
          <w:color w:val="9B1C1C"/>
        </w:rPr>
        <w:t>[uncertain: 1 sea. C]</w:t>
      </w:r>
    </w:p>
    <w:p>
      <w:pPr>
        <w:pStyle w:val="Heading3"/>
      </w:pPr>
      <w:r>
        <w:rPr>
          <w:rFonts w:ascii="Calibri" w:hAnsi="Calibri"/>
          <w:b w:val="0"/>
          <w:i w:val="0"/>
        </w:rPr>
        <w:t>CLEARED.</w:t>
      </w:r>
    </w:p>
    <w:p>
      <w:r>
        <w:rPr>
          <w:rFonts w:ascii="Calibri" w:hAnsi="Calibri"/>
          <w:b/>
          <w:i/>
          <w:color w:val="9B1C1C"/>
        </w:rPr>
        <w:t>[uncertain: ooke, st. Jomp]</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aT ed con- It ap- Wo  BDSAWIGI val aja: Heuseand Lane ut such mors purchased and Sold, sion, nm to be . 12 Building Lots for sale, : — School section. 7 @ Houws to Let. US Lake st. opposite Dr. Temple's. Salt, Nails, Wind IRON, dc. é BARRELS of SAI the Huron, to be from the wharf. “BO kegs Juniata Nails, uve’ @O boxes Window Glass, 8 by Roll'd band Iron, and Horse t Wood's yatent Plough Jrons, id Molasses by the ne Sugar and Mo! ON gusen-| Chicago, May 12, 1834. My; t6 Town Ordida E it Ordained by the Board « town of Chicago; That ar shall ride or drive over any brit -| limits of said town, faster than « forfeit the sum of five dollars, to | fore any Justice of the Peace of s hate the somplainent ee 3 nes | said Corporation. J. V~. brs Altestclsaac Hanwox, Clerk. HE persdpal property belon T tate of Barnardus i Laugt ce of | will be sold at public vendue, upon | dwelling house of the deceased—, montha will be given on all sums lars, the purchasers giving bond enate! curity for the payment of the «: with | commence on Thursday the 5th t the | Next, at 10 o'clock, A.M. May</w:t>
      </w:r>
    </w:p>
    <w:p>
      <w:pPr>
        <w:pStyle w:val="Heading3"/>
      </w:pPr>
      <w:r>
        <w:rPr>
          <w:rFonts w:ascii="Calibri" w:hAnsi="Calibri"/>
          <w:b w:val="0"/>
          <w:i w:val="0"/>
        </w:rPr>
        <w:t>SOPHIA LA</w:t>
      </w:r>
    </w:p>
    <w:p>
      <w:r>
        <w:rPr>
          <w:rFonts w:ascii="Calibri" w:hAnsi="Calibri"/>
          <w:b w:val="0"/>
          <w:i w:val="0"/>
        </w:rPr>
        <w:t>Militia Order order of Josiah Stillman, E the ral 2nd Brigade, and Sth D Z tia, Tam required and givo notice to all the free white m neas- | Cook county, Ill. over the ople, | under 45 years, that an election v But | MY house, on the western bank o Ot river, on the first Saturday in Jur -We} o'clock, M. for the purpose of ele peo- | nel, to organize and comand the Be aay ed etd 10, 1834, sey</w:t>
      </w:r>
    </w:p>
    <w:p>
      <w:pPr>
        <w:pStyle w:val="Heading3"/>
      </w:pPr>
      <w:r>
        <w:rPr>
          <w:rFonts w:ascii="Calibri" w:hAnsi="Calibri"/>
          <w:b w:val="0"/>
          <w:i w:val="0"/>
        </w:rPr>
        <w:t>“"| 200 TOWN</w:t>
      </w:r>
    </w:p>
    <w:p>
      <w:r>
        <w:rPr>
          <w:rFonts w:ascii="Calibri" w:hAnsi="Calibri"/>
          <w:b w:val="0"/>
          <w:i w:val="0"/>
        </w:rPr>
        <w:t>ie For Sale at</w:t>
      </w:r>
    </w:p>
    <w:p>
      <w:pPr>
        <w:pStyle w:val="Heading3"/>
      </w:pPr>
      <w:r>
        <w:rPr>
          <w:rFonts w:ascii="Calibri" w:hAnsi="Calibri"/>
          <w:b w:val="0"/>
          <w:i w:val="0"/>
        </w:rPr>
        <w:t>“| AUCTIO</w:t>
      </w:r>
    </w:p>
    <w:p>
      <w:pPr>
        <w:pStyle w:val="Heading3"/>
      </w:pPr>
      <w:r>
        <w:rPr>
          <w:rFonts w:ascii="Calibri" w:hAnsi="Calibri"/>
          <w:b w:val="0"/>
          <w:i w:val="0"/>
        </w:rPr>
        <w:t>IN THE TQWN.OF 3</w:t>
      </w:r>
    </w:p>
    <w:p>
      <w:r>
        <w:rPr>
          <w:rFonts w:ascii="Calibri" w:hAnsi="Calibri"/>
          <w:b w:val="0"/>
          <w:i w:val="0"/>
        </w:rPr>
        <w:t xml:space="preserve">HE undersigned, having obt puted title most vafuabl the river Des Fl; about 40 mil the | £28 the same distance from O1 head of Lake Joliet, and where th rded igan and Hlinois canal route cross @ of| hes laid it off into Town Lots, stem, | them to the highest bidder, ont 1d on the 18th and 19th days of June ‘te The location of this town site pc ince | advantages than are combined in tes, | the Northern part of the State; | Fits) om the Canal route, it has in its i cinity an immense hydraulic powe ele-! Plains, Du Page and Hickory, bh: Athelextentdesirable. Theroare now ers, | in the vicinity in operation, and i ~ "| templation to erect on the spot and miles, two additional Saw Mills an ille the present season, Itis centrally situated, in one of % | and moet healthy agricultural diets Western country. There are at pr Sth] ten miles more than 400 fa ies, 2 ry, | a well tiinbered countsy within this dv, | the Dea Plaines, Du Paige and Hic and the adjoining Groves capable « 10,000 inhabitants. Fifty fn- | between the 15th March and 15th | | ie safely asserted that the populati »be} than doublo the present season. § regularly arrive at and depart from the [linois, and Chicago at the he nt-| Michigan, and is the depot for all | ers | merchandize designed for, and con. Eastern States, A ‘and commu tween these two isall that is connect the waters of the Atlantic “-| the great Lakes, with thoec of the on-| and the Gulfof Mexico. It is con the] pected that the State will comme «| Work at the next session of the Legi the immense and growing importan We | tern business, demand» and will no Int} ed without a Steam Boat Canal. V or one of more ordinary dimensions er | firat wlopted, it has been satisfacto: ut | tained by competent Judges, that re | and Dew Plains to this point, by ime of| dams and locks, can be mado slack . | sufficient depth for Steam Boi at |. of the year, for less than one tenth ofa canal. ‘The effect of this will be to mal ore important as @ point of comm </w:t>
      </w:r>
      <w:r>
        <w:rPr>
          <w:rFonts w:ascii="Calibri" w:hAnsi="Calibri"/>
          <w:b/>
          <w:i/>
          <w:color w:val="9B1C1C"/>
        </w:rPr>
        <w:t>[uncertain: » ?/ quence, in addition to which its adv]</w:t>
      </w:r>
      <w:r>
        <w:rPr>
          <w:rFonts w:ascii="Calibri" w:hAnsi="Calibri"/>
          <w:b w:val="0"/>
          <w:i w:val="0"/>
        </w:rPr>
        <w:t xml:space="preserve"> roads are all that can be red. == | fron: Springfield, Bloomington, &amp;c. | directly othad the town ; as de eligible one from Ottawa, and also consequencs from the St. Joseph estern and Northern part of I ‘The lots are laid out 66 feet by 1 streets or alleys on three sides. The: nome square laid off for public b is confidently asserted, that the site is not exceeded by any other ir __| The nearest ‘etore is 40 tY+ | iw laboring under serious want of mechanics of all kinds. Z The terms of sale will be cash down Y | ther particulars enquire of</w:t>
      </w:r>
    </w:p>
    <w:p>
      <w:pPr>
        <w:pStyle w:val="Heading3"/>
      </w:pPr>
      <w:r>
        <w:rPr>
          <w:rFonts w:ascii="Calibri" w:hAnsi="Calibri"/>
          <w:b w:val="0"/>
          <w:i w:val="0"/>
        </w:rPr>
        <w:t>CAMPBELL &amp; HU:</w:t>
      </w:r>
    </w:p>
    <w:p>
      <w:r>
        <w:rPr>
          <w:rFonts w:ascii="Calibri" w:hAnsi="Calibri"/>
          <w:b w:val="0"/>
          <w:i w:val="0"/>
        </w:rPr>
        <w:t>Pi A. W. Bows, Eaq. thar Agent, on’ pl iat Me puso we be sold at Auction, by ber, on the 20th uf August wenty fee to TOWN LTS which ‘are water &gt; situate in the ‘Rees part of the town,</w:t>
      </w:r>
    </w:p>
    <w:p>
      <w:pPr>
        <w:pStyle w:val="Heading3"/>
      </w:pPr>
      <w:r>
        <w:rPr>
          <w:rFonts w:ascii="Calibri" w:hAnsi="Calibri"/>
          <w:b w:val="0"/>
          <w:i w:val="0"/>
        </w:rPr>
        <w:t>HIRAM PEA</w:t>
      </w:r>
    </w:p>
    <w:p>
      <w:r>
        <w:rPr>
          <w:rFonts w:ascii="Calibri" w:hAnsi="Calibri"/>
          <w:b w:val="0"/>
          <w:i w:val="0"/>
        </w:rPr>
        <w:t>May 1, 1634, I SEA ees ) for 7. i HARMON, Loos Chicago, May 5, 1836, Flour and @ats.</w:t>
      </w:r>
    </w:p>
    <w:p>
      <w:pPr>
        <w:pStyle w:val="Heading3"/>
      </w:pPr>
      <w:r>
        <w:rPr>
          <w:rFonts w:ascii="Calibri" w:hAnsi="Calibri"/>
          <w:b w:val="0"/>
          <w:i w:val="0"/>
        </w:rPr>
        <w:t>BUSHE</w:t>
      </w:r>
    </w:p>
    <w:p>
      <w:r>
        <w:rPr>
          <w:rFonts w:ascii="Calibri" w:hAnsi="Calibri"/>
          <w:b w:val="0"/>
          <w:i w:val="0"/>
        </w:rPr>
        <w:t>30 be FLOUR, fon sala Apl.30. DAVID C</w:t>
      </w:r>
    </w:p>
    <w:p>
      <w:pPr>
        <w:pStyle w:val="Heading2"/>
      </w:pPr>
      <w:r>
        <w:t>Column 3</w:t>
      </w:r>
    </w:p>
    <w:p>
      <w:pPr>
        <w:pStyle w:val="Heading3"/>
      </w:pPr>
      <w:r>
        <w:rPr>
          <w:rFonts w:ascii="Calibri" w:hAnsi="Calibri"/>
          <w:b w:val="0"/>
          <w:i w:val="0"/>
        </w:rPr>
        <w:t>EDWAN</w:t>
      </w:r>
    </w:p>
    <w:p>
      <w:pPr>
        <w:pStyle w:val="Heading3"/>
      </w:pPr>
      <w:r>
        <w:rPr>
          <w:rFonts w:ascii="Calibri" w:hAnsi="Calibri"/>
          <w:b w:val="0"/>
          <w:i w:val="0"/>
        </w:rPr>
        <w:t>BARD,</w:t>
      </w:r>
    </w:p>
    <w:p>
      <w:pPr>
        <w:pStyle w:val="Heading3"/>
      </w:pPr>
      <w:r>
        <w:rPr>
          <w:rFonts w:ascii="Calibri" w:hAnsi="Calibri"/>
          <w:b w:val="0"/>
          <w:i w:val="0"/>
        </w:rPr>
        <w:t>ATTORNEY 4</w:t>
      </w:r>
    </w:p>
    <w:p>
      <w:r>
        <w:rPr>
          <w:rFonts w:ascii="Calibri" w:hAnsi="Calibri"/>
          <w:b w:val="0"/>
          <w:i w:val="0"/>
        </w:rPr>
        <w:t xml:space="preserve">ad Agent. AFFICE adjoin Id, or by commis , in the town and «eso Good </w:t>
      </w:r>
      <w:r>
        <w:rPr>
          <w:rFonts w:ascii="Calibri" w:hAnsi="Calibri"/>
          <w:b/>
          <w:i/>
          <w:color w:val="9B1C1C"/>
        </w:rPr>
        <w:t>[uncertain: ire of the Offee of]</w:t>
      </w:r>
      <w:r>
        <w:rPr>
          <w:rFonts w:ascii="Calibri" w:hAnsi="Calibri"/>
          <w:b w:val="0"/>
          <w:i w:val="0"/>
        </w:rPr>
        <w:t xml:space="preserve"> UST received I00DS, co Mualins, Ladies dou- Glass, sic. ake. for sule</w:t>
      </w:r>
    </w:p>
    <w:p>
      <w:pPr>
        <w:pStyle w:val="Heading3"/>
      </w:pPr>
      <w:r>
        <w:rPr>
          <w:rFonts w:ascii="Calibri" w:hAnsi="Calibri"/>
          <w:b w:val="0"/>
          <w:i w:val="0"/>
        </w:rPr>
        <w:t>HAR</w:t>
      </w:r>
    </w:p>
    <w:p>
      <w:r>
        <w:rPr>
          <w:rFonts w:ascii="Calibri" w:hAnsi="Calibri"/>
          <w:b/>
          <w:i/>
          <w:color w:val="9B1C1C"/>
        </w:rPr>
        <w:t>[uncertain: ?ce.]</w:t>
      </w:r>
      <w:r>
        <w:rPr>
          <w:rFonts w:ascii="Calibri" w:hAnsi="Calibri"/>
          <w:b w:val="0"/>
          <w:i w:val="0"/>
        </w:rPr>
        <w:t xml:space="preserve"> May 5, 1834. </w:t>
      </w:r>
      <w:r>
        <w:rPr>
          <w:rFonts w:ascii="Calibri" w:hAnsi="Calibri"/>
          <w:b/>
          <w:i/>
          <w:color w:val="9B1C1C"/>
        </w:rPr>
        <w:t>[uncertain: Hold ow in tele]</w:t>
      </w:r>
      <w:r>
        <w:rPr>
          <w:rFonts w:ascii="Calibri" w:hAnsi="Calibri"/>
          <w:b w:val="0"/>
          <w:i w:val="0"/>
        </w:rPr>
        <w:t xml:space="preserve"> received b</w:t>
      </w:r>
    </w:p>
    <w:p>
      <w:pPr>
        <w:pStyle w:val="Heading3"/>
      </w:pPr>
      <w:r>
        <w:rPr>
          <w:rFonts w:ascii="Calibri" w:hAnsi="Calibri"/>
          <w:b w:val="0"/>
          <w:i w:val="0"/>
        </w:rPr>
        <w:t>C. &amp; 1. HARM</w:t>
      </w:r>
    </w:p>
    <w:p>
      <w:r>
        <w:rPr>
          <w:rFonts w:ascii="Calibri" w:hAnsi="Calibri"/>
          <w:b/>
          <w:i/>
          <w:color w:val="9B1C1C"/>
        </w:rPr>
        <w:t>[uncertain: • sever win]</w:t>
      </w:r>
    </w:p>
    <w:p>
      <w:pPr>
        <w:pStyle w:val="Heading3"/>
      </w:pPr>
      <w:r>
        <w:rPr>
          <w:rFonts w:ascii="Calibri" w:hAnsi="Calibri"/>
          <w:b w:val="0"/>
          <w:i w:val="0"/>
        </w:rPr>
        <w:t>I H. KINZIE.</w:t>
      </w:r>
    </w:p>
    <w:p>
      <w:r>
        <w:rPr>
          <w:rFonts w:ascii="Calibri" w:hAnsi="Calibri"/>
          <w:b w:val="0"/>
          <w:i w:val="0"/>
        </w:rPr>
        <w:t xml:space="preserve">Chicago, Murch 1, 3w21 </w:t>
      </w:r>
      <w:r>
        <w:rPr>
          <w:rFonts w:ascii="Calibri" w:hAnsi="Calibri"/>
          <w:b/>
          <w:i/>
          <w:color w:val="9B1C1C"/>
        </w:rPr>
        <w:t>[uncertain: DW]</w:t>
      </w:r>
    </w:p>
    <w:p>
      <w:pPr>
        <w:pStyle w:val="Heading3"/>
      </w:pPr>
      <w:r>
        <w:rPr>
          <w:rFonts w:ascii="Calibri" w:hAnsi="Calibri"/>
          <w:b w:val="0"/>
          <w:i w:val="0"/>
        </w:rPr>
        <w:t>DOTY</w:t>
      </w:r>
    </w:p>
    <w:p>
      <w:r>
        <w:rPr>
          <w:rFonts w:ascii="Calibri" w:hAnsi="Calibri"/>
          <w:b w:val="0"/>
          <w:i w:val="0"/>
        </w:rPr>
        <w:t xml:space="preserve">nonawalk. shal said town: on </w:t>
      </w:r>
      <w:r>
        <w:rPr>
          <w:rFonts w:ascii="Calibri" w:hAnsi="Calibri"/>
          <w:b/>
          <w:i/>
          <w:color w:val="9B1C1C"/>
        </w:rPr>
        <w:t>[uncertain: conected De]</w:t>
      </w:r>
      <w:r>
        <w:rPr>
          <w:rFonts w:ascii="Calibri" w:hAnsi="Calibri"/>
          <w:b w:val="0"/>
          <w:i w:val="0"/>
        </w:rPr>
        <w:t xml:space="preserve"> </w:t>
      </w:r>
      <w:r>
        <w:rPr>
          <w:rFonts w:ascii="Calibri" w:hAnsi="Calibri"/>
          <w:b/>
          <w:i/>
          <w:color w:val="9B1C1C"/>
        </w:rPr>
        <w:t>[uncertain: WEN, Prete]</w:t>
      </w:r>
      <w:r>
        <w:rPr>
          <w:rFonts w:ascii="Calibri" w:hAnsi="Calibri"/>
          <w:b w:val="0"/>
          <w:i w:val="0"/>
        </w:rPr>
        <w:t xml:space="preserve"> Dry Goo Crec Property. of every description. onging to the es-</w:t>
      </w:r>
    </w:p>
    <w:p>
      <w:pPr>
        <w:pStyle w:val="Heading3"/>
      </w:pPr>
      <w:r>
        <w:rPr>
          <w:rFonts w:ascii="Calibri" w:hAnsi="Calibri"/>
          <w:b w:val="0"/>
          <w:i w:val="0"/>
        </w:rPr>
        <w:t>BOOTS</w:t>
      </w:r>
    </w:p>
    <w:p>
      <w:r>
        <w:rPr>
          <w:rFonts w:ascii="Calibri" w:hAnsi="Calibri"/>
          <w:b w:val="0"/>
          <w:i w:val="0"/>
        </w:rPr>
        <w:t xml:space="preserve">ghion, Whelesale </w:t>
      </w:r>
      <w:r>
        <w:rPr>
          <w:rFonts w:ascii="Calibri" w:hAnsi="Calibri"/>
          <w:b/>
          <w:i/>
          <w:color w:val="9B1C1C"/>
        </w:rPr>
        <w:t>[uncertain: ?OPA?b]</w:t>
      </w:r>
      <w:r>
        <w:rPr>
          <w:rFonts w:ascii="Calibri" w:hAnsi="Calibri"/>
          <w:b w:val="0"/>
          <w:i w:val="0"/>
        </w:rPr>
        <w:t xml:space="preserve"> 4 jac doors belore M </w:t>
      </w:r>
      <w:r>
        <w:rPr>
          <w:rFonts w:ascii="Calibri" w:hAnsi="Calibri"/>
          <w:b/>
          <w:i/>
          <w:color w:val="9B1C1C"/>
        </w:rPr>
        <w:t>[uncertain: inistratriz, Ar]</w:t>
      </w:r>
      <w:r>
        <w:rPr>
          <w:rFonts w:ascii="Calibri" w:hAnsi="Calibri"/>
          <w:b w:val="0"/>
          <w:i w:val="0"/>
        </w:rPr>
        <w:t xml:space="preserve"> SHE subscriber that he me on. ers. an extensive assortme Brigadier Gen- Tin, Sheet Iron</w:t>
      </w:r>
    </w:p>
    <w:p>
      <w:pPr>
        <w:pStyle w:val="Heading3"/>
      </w:pPr>
      <w:r>
        <w:rPr>
          <w:rFonts w:ascii="Calibri" w:hAnsi="Calibri"/>
          <w:b w:val="0"/>
          <w:i w:val="0"/>
        </w:rPr>
        <w:t>COOKIN</w:t>
      </w:r>
    </w:p>
    <w:p>
      <w:r>
        <w:rPr>
          <w:rFonts w:ascii="Calibri" w:hAnsi="Calibri"/>
          <w:b w:val="0"/>
          <w:i w:val="0"/>
        </w:rPr>
        <w:t xml:space="preserve">Division of lill commanded to of the most a will be held a Holloe Ware, Mou </w:t>
      </w:r>
      <w:r>
        <w:rPr>
          <w:rFonts w:ascii="Calibri" w:hAnsi="Calibri"/>
          <w:b/>
          <w:i/>
          <w:color w:val="9B1C1C"/>
        </w:rPr>
        <w:t>[uncertain: of DesPain]</w:t>
      </w:r>
      <w:r>
        <w:rPr>
          <w:rFonts w:ascii="Calibri" w:hAnsi="Calibri"/>
          <w:b w:val="0"/>
          <w:i w:val="0"/>
        </w:rPr>
        <w:t xml:space="preserve"> une next, at 12 to order, all kinds os </w:t>
      </w:r>
      <w:r>
        <w:rPr>
          <w:rFonts w:ascii="Calibri" w:hAnsi="Calibri"/>
          <w:b/>
          <w:i/>
          <w:color w:val="9B1C1C"/>
        </w:rPr>
        <w:t>[uncertain: not at rentanaile 1]</w:t>
      </w:r>
      <w:r>
        <w:rPr>
          <w:rFonts w:ascii="Calibri" w:hAnsi="Calibri"/>
          <w:b w:val="0"/>
          <w:i w:val="0"/>
        </w:rPr>
        <w:t xml:space="preserve"> Chicago, May 1, 1 Disse </w:t>
      </w:r>
      <w:r>
        <w:rPr>
          <w:rFonts w:ascii="Calibri" w:hAnsi="Calibri"/>
          <w:b/>
          <w:i/>
          <w:color w:val="9B1C1C"/>
        </w:rPr>
        <w:t>[uncertain: •N.]</w:t>
      </w:r>
      <w:r>
        <w:rPr>
          <w:rFonts w:ascii="Calibri" w:hAnsi="Calibri"/>
          <w:b w:val="0"/>
          <w:i w:val="0"/>
        </w:rPr>
        <w:t xml:space="preserve"> Pieree &amp; Abbott, in this</w:t>
      </w:r>
    </w:p>
    <w:p>
      <w:pPr>
        <w:pStyle w:val="Heading3"/>
      </w:pPr>
      <w:r>
        <w:rPr>
          <w:rFonts w:ascii="Calibri" w:hAnsi="Calibri"/>
          <w:b w:val="0"/>
          <w:i w:val="0"/>
        </w:rPr>
        <w:t>JOLIET.</w:t>
      </w:r>
    </w:p>
    <w:p>
      <w:r>
        <w:rPr>
          <w:rFonts w:ascii="Calibri" w:hAnsi="Calibri"/>
          <w:b w:val="0"/>
          <w:i w:val="0"/>
        </w:rPr>
        <w:t>untis in duly authorized tee Chicago, May 5, 18 the business will be</w:t>
      </w:r>
    </w:p>
    <w:p>
      <w:pPr>
        <w:pStyle w:val="Heading3"/>
      </w:pPr>
      <w:r>
        <w:rPr>
          <w:rFonts w:ascii="Calibri" w:hAnsi="Calibri"/>
          <w:b w:val="0"/>
          <w:i w:val="0"/>
        </w:rPr>
        <w:t>SMA</w:t>
      </w:r>
    </w:p>
    <w:p>
      <w:r>
        <w:rPr>
          <w:rFonts w:ascii="Calibri" w:hAnsi="Calibri"/>
          <w:b w:val="0"/>
          <w:i w:val="0"/>
        </w:rPr>
        <w:t>immediate near Mess Store Also a few 6 pannel.</w:t>
      </w:r>
    </w:p>
    <w:p>
      <w:pPr>
        <w:pStyle w:val="Heading3"/>
      </w:pPr>
      <w:r>
        <w:rPr>
          <w:rFonts w:ascii="Calibri" w:hAnsi="Calibri"/>
          <w:b w:val="0"/>
          <w:i w:val="0"/>
        </w:rPr>
        <w:t>TAKE I</w:t>
      </w:r>
    </w:p>
    <w:p>
      <w:r>
        <w:rPr>
          <w:rFonts w:ascii="Calibri" w:hAnsi="Calibri"/>
          <w:b w:val="0"/>
          <w:i w:val="0"/>
        </w:rPr>
        <w:t xml:space="preserve">of the richent twenty miles above distance on with white spots on the bysaddle gaule, about th Steam Bontr white spots on the back </w:t>
      </w:r>
      <w:r>
        <w:rPr>
          <w:rFonts w:ascii="Calibri" w:hAnsi="Calibri"/>
          <w:b/>
          <w:i/>
          <w:color w:val="9B1C1C"/>
        </w:rPr>
        <w:t>[uncertain: A protect and]</w:t>
      </w:r>
      <w:r>
        <w:rPr>
          <w:rFonts w:ascii="Calibri" w:hAnsi="Calibri"/>
          <w:b w:val="0"/>
          <w:i w:val="0"/>
        </w:rPr>
        <w:t xml:space="preserve"> tie States and May 6, 1634.</w:t>
      </w:r>
    </w:p>
    <w:p>
      <w:pPr>
        <w:pStyle w:val="Heading3"/>
      </w:pPr>
      <w:r>
        <w:rPr>
          <w:rFonts w:ascii="Calibri" w:hAnsi="Calibri"/>
          <w:b w:val="0"/>
          <w:i w:val="0"/>
        </w:rPr>
        <w:t>LUMI</w:t>
      </w:r>
    </w:p>
    <w:p>
      <w:r>
        <w:rPr>
          <w:rFonts w:ascii="Calibri" w:hAnsi="Calibri"/>
          <w:b w:val="0"/>
          <w:i w:val="0"/>
        </w:rPr>
        <w:t xml:space="preserve">nce of Wee 105 he astisfA ber na shall behis perfine </w:t>
      </w:r>
      <w:r>
        <w:rPr>
          <w:rFonts w:ascii="Calibri" w:hAnsi="Calibri"/>
          <w:b/>
          <w:i/>
          <w:color w:val="9B1C1C"/>
        </w:rPr>
        <w:t>[uncertain: i the liste]</w:t>
      </w:r>
      <w:r>
        <w:rPr>
          <w:rFonts w:ascii="Calibri" w:hAnsi="Calibri"/>
          <w:b w:val="0"/>
          <w:i w:val="0"/>
        </w:rPr>
        <w:t xml:space="preserve"> Ap'l. 22.</w:t>
      </w:r>
    </w:p>
    <w:p>
      <w:pPr>
        <w:pStyle w:val="Heading3"/>
      </w:pPr>
      <w:r>
        <w:rPr>
          <w:rFonts w:ascii="Calibri" w:hAnsi="Calibri"/>
          <w:b w:val="0"/>
          <w:i w:val="0"/>
        </w:rPr>
        <w:t>LAMP</w:t>
      </w:r>
    </w:p>
    <w:p>
      <w:r>
        <w:rPr>
          <w:rFonts w:ascii="Calibri" w:hAnsi="Calibri"/>
          <w:b/>
          <w:i/>
          <w:color w:val="9B1C1C"/>
        </w:rPr>
        <w:t>[uncertain: 20 Crates Wir]</w:t>
      </w:r>
      <w:r>
        <w:rPr>
          <w:rFonts w:ascii="Calibri" w:hAnsi="Calibri"/>
          <w:b w:val="0"/>
          <w:i w:val="0"/>
        </w:rPr>
        <w:t xml:space="preserve"> water with </w:t>
      </w:r>
      <w:r>
        <w:rPr>
          <w:rFonts w:ascii="Calibri" w:hAnsi="Calibri"/>
          <w:b/>
          <w:i/>
          <w:color w:val="9B1C1C"/>
        </w:rPr>
        <w:t>[uncertain: ARRA]</w:t>
      </w:r>
      <w:r>
        <w:rPr>
          <w:rFonts w:ascii="Calibri" w:hAnsi="Calibri"/>
          <w:b w:val="0"/>
          <w:i w:val="0"/>
        </w:rPr>
        <w:t xml:space="preserve"> ke Joliet etill nercial conse </w:t>
      </w:r>
      <w:r>
        <w:rPr>
          <w:rFonts w:ascii="Calibri" w:hAnsi="Calibri"/>
          <w:b/>
          <w:i/>
          <w:color w:val="9B1C1C"/>
        </w:rPr>
        <w:t>[uncertain: AZZORNDX]</w:t>
      </w:r>
      <w:r>
        <w:rPr>
          <w:rFonts w:ascii="Calibri" w:hAnsi="Calibri"/>
          <w:b w:val="0"/>
          <w:i w:val="0"/>
        </w:rPr>
        <w:t xml:space="preserve"> dvantages fo </w:t>
      </w:r>
      <w:r>
        <w:rPr>
          <w:rFonts w:ascii="Calibri" w:hAnsi="Calibri"/>
          <w:b/>
          <w:i/>
          <w:color w:val="9B1C1C"/>
        </w:rPr>
        <w:t>[uncertain: do Cheng e]</w:t>
      </w:r>
      <w:r>
        <w:rPr>
          <w:rFonts w:ascii="Calibri" w:hAnsi="Calibri"/>
          <w:b w:val="0"/>
          <w:i w:val="0"/>
        </w:rPr>
        <w:t xml:space="preserve"> Chicago- does th New flat aw , one of great country, to</w:t>
      </w:r>
    </w:p>
    <w:p>
      <w:pPr>
        <w:pStyle w:val="Heading3"/>
      </w:pPr>
      <w:r>
        <w:rPr>
          <w:rFonts w:ascii="Calibri" w:hAnsi="Calibri"/>
          <w:b w:val="0"/>
          <w:i w:val="0"/>
        </w:rPr>
        <w:t>TRA</w:t>
      </w:r>
    </w:p>
    <w:p>
      <w:pPr>
        <w:pStyle w:val="Heading3"/>
      </w:pPr>
      <w:r>
        <w:rPr>
          <w:rFonts w:ascii="Calibri" w:hAnsi="Calibri"/>
          <w:b w:val="0"/>
          <w:i w:val="0"/>
        </w:rPr>
        <w:t>HATS</w:t>
      </w:r>
    </w:p>
    <w:p>
      <w:r>
        <w:rPr>
          <w:rFonts w:ascii="Calibri" w:hAnsi="Calibri"/>
          <w:b w:val="0"/>
          <w:i w:val="0"/>
        </w:rPr>
        <w:t xml:space="preserve">in the State en. For fur- Chicago, April 30, 163 </w:t>
      </w:r>
      <w:r>
        <w:rPr>
          <w:rFonts w:ascii="Calibri" w:hAnsi="Calibri"/>
          <w:b/>
          <w:i/>
          <w:color w:val="9B1C1C"/>
        </w:rPr>
        <w:t>[uncertain: SHRAND]</w:t>
      </w:r>
      <w:r>
        <w:rPr>
          <w:rFonts w:ascii="Calibri" w:hAnsi="Calibri"/>
          <w:b w:val="0"/>
          <w:i w:val="0"/>
        </w:rPr>
        <w:t xml:space="preserve"> pretore, or ti Wanted to rent a Store </w:t>
      </w:r>
      <w:r>
        <w:rPr>
          <w:rFonts w:ascii="Calibri" w:hAnsi="Calibri"/>
          <w:b/>
          <w:i/>
          <w:color w:val="9B1C1C"/>
        </w:rPr>
        <w:t>[uncertain: A p?ck?]</w:t>
      </w:r>
      <w:r>
        <w:rPr>
          <w:rFonts w:ascii="Calibri" w:hAnsi="Calibri"/>
          <w:b w:val="0"/>
          <w:i w:val="0"/>
        </w:rPr>
        <w:t xml:space="preserve"> in a centra part of the i </w:t>
      </w:r>
      <w:r>
        <w:rPr>
          <w:rFonts w:ascii="Calibri" w:hAnsi="Calibri"/>
          <w:b/>
          <w:i/>
          <w:color w:val="9B1C1C"/>
        </w:rPr>
        <w:t>[uncertain: 208».]</w:t>
      </w:r>
      <w:r>
        <w:rPr>
          <w:rFonts w:ascii="Calibri" w:hAnsi="Calibri"/>
          <w:b w:val="0"/>
          <w:i w:val="0"/>
        </w:rPr>
        <w:t xml:space="preserve"> Oitawa Co the subser FEELING that ve </w:t>
      </w:r>
      <w:r>
        <w:rPr>
          <w:rFonts w:ascii="Calibri" w:hAnsi="Calibri"/>
          <w:b/>
          <w:i/>
          <w:color w:val="9B1C1C"/>
        </w:rPr>
        <w:t>[uncertain: st. tron]</w:t>
      </w:r>
      <w:r>
        <w:rPr>
          <w:rFonts w:ascii="Calibri" w:hAnsi="Calibri"/>
          <w:b w:val="0"/>
          <w:i w:val="0"/>
        </w:rPr>
        <w:t xml:space="preserve"> </w:t>
      </w:r>
      <w:r>
        <w:rPr>
          <w:rFonts w:ascii="Calibri" w:hAnsi="Calibri"/>
          <w:b/>
          <w:i/>
          <w:color w:val="9B1C1C"/>
        </w:rPr>
        <w:t>[uncertain: Ting the our tele]</w:t>
      </w:r>
      <w:r>
        <w:rPr>
          <w:rFonts w:ascii="Calibri" w:hAnsi="Calibri"/>
          <w:b w:val="0"/>
          <w:i w:val="0"/>
        </w:rPr>
        <w:t xml:space="preserve"> • stolen from The above re n of the thief, 18 &amp; co. Fresh Giard</w:t>
      </w:r>
    </w:p>
    <w:p>
      <w:pPr>
        <w:pStyle w:val="Heading3"/>
      </w:pPr>
      <w:r>
        <w:rPr>
          <w:rFonts w:ascii="Calibri" w:hAnsi="Calibri"/>
          <w:b w:val="0"/>
          <w:i w:val="0"/>
        </w:rPr>
        <w:t>IELB OATS</w:t>
      </w:r>
    </w:p>
    <w:p>
      <w:r>
        <w:rPr>
          <w:rFonts w:ascii="Calibri" w:hAnsi="Calibri"/>
          <w:b w:val="0"/>
          <w:i w:val="0"/>
        </w:rPr>
        <w:t>rels Super</w:t>
      </w:r>
    </w:p>
    <w:p>
      <w:pPr>
        <w:pStyle w:val="Heading3"/>
      </w:pPr>
      <w:r>
        <w:rPr>
          <w:rFonts w:ascii="Calibri" w:hAnsi="Calibri"/>
          <w:b w:val="0"/>
          <w:i w:val="0"/>
        </w:rPr>
        <w:t>CARVER.</w:t>
      </w:r>
    </w:p>
    <w:p>
      <w:r>
        <w:rPr>
          <w:rFonts w:ascii="Calibri" w:hAnsi="Calibri"/>
          <w:b w:val="0"/>
          <w:i w:val="0"/>
        </w:rPr>
        <w:t>April 8, 1834.</w:t>
      </w:r>
    </w:p>
    <w:p>
      <w:pPr>
        <w:pStyle w:val="Heading2"/>
      </w:pPr>
      <w:r>
        <w:t>Column 4</w:t>
      </w:r>
    </w:p>
    <w:p>
      <w:pPr>
        <w:pStyle w:val="Heading3"/>
      </w:pPr>
      <w:r>
        <w:rPr>
          <w:rFonts w:ascii="Calibri" w:hAnsi="Calibri"/>
          <w:b w:val="0"/>
          <w:i w:val="0"/>
        </w:rPr>
        <w:t>RD W. CASEY,</w:t>
      </w:r>
    </w:p>
    <w:p>
      <w:pPr>
        <w:pStyle w:val="Heading3"/>
      </w:pPr>
      <w:r>
        <w:rPr>
          <w:rFonts w:ascii="Calibri" w:hAnsi="Calibri"/>
          <w:b w:val="0"/>
          <w:i w:val="0"/>
        </w:rPr>
        <w:t>• COUNSELLOR AT LAI,</w:t>
      </w:r>
    </w:p>
    <w:p>
      <w:r>
        <w:rPr>
          <w:rFonts w:ascii="Calibri" w:hAnsi="Calibri"/>
          <w:b w:val="0"/>
          <w:i w:val="0"/>
        </w:rPr>
        <w:t xml:space="preserve">ining that of the Clark of the ta! Nees fioode!! hone Trunk Splendid Panc </w:t>
      </w:r>
      <w:r>
        <w:rPr>
          <w:rFonts w:ascii="Calibri" w:hAnsi="Calibri"/>
          <w:b/>
          <w:i/>
          <w:color w:val="9B1C1C"/>
        </w:rPr>
        <w:t>[uncertain: • and Cretlemen Closes, i]</w:t>
      </w:r>
    </w:p>
    <w:p>
      <w:pPr>
        <w:pStyle w:val="Heading3"/>
      </w:pPr>
      <w:r>
        <w:rPr>
          <w:rFonts w:ascii="Calibri" w:hAnsi="Calibri"/>
          <w:b w:val="0"/>
          <w:i w:val="0"/>
        </w:rPr>
        <w:t>RION, LOOMIS &amp; CO.</w:t>
      </w:r>
    </w:p>
    <w:p>
      <w:pPr>
        <w:pStyle w:val="Heading3"/>
      </w:pPr>
      <w:r>
        <w:rPr>
          <w:rFonts w:ascii="Calibri" w:hAnsi="Calibri"/>
          <w:b w:val="0"/>
          <w:i w:val="0"/>
        </w:rPr>
        <w:t>OTICE.</w:t>
      </w:r>
    </w:p>
    <w:p>
      <w:r>
        <w:rPr>
          <w:rFonts w:ascii="Calibri" w:hAnsi="Calibri"/>
          <w:b w:val="0"/>
          <w:i w:val="0"/>
        </w:rPr>
        <w:t xml:space="preserve">MON h forutio G. Lasociated then will hereafter b </w:t>
      </w:r>
      <w:r>
        <w:rPr>
          <w:rFonts w:ascii="Calibri" w:hAnsi="Calibri"/>
          <w:b/>
          <w:i/>
          <w:color w:val="9B1C1C"/>
        </w:rPr>
        <w:t>[uncertain: o ti?.]</w:t>
      </w:r>
      <w:r>
        <w:rPr>
          <w:rFonts w:ascii="Calibri" w:hAnsi="Calibri"/>
          <w:b w:val="0"/>
          <w:i w:val="0"/>
        </w:rPr>
        <w:t xml:space="preserve"> the mer:</w:t>
      </w:r>
    </w:p>
    <w:p>
      <w:pPr>
        <w:pStyle w:val="Heading3"/>
      </w:pPr>
      <w:r>
        <w:rPr>
          <w:rFonts w:ascii="Calibri" w:hAnsi="Calibri"/>
          <w:b w:val="0"/>
          <w:i w:val="0"/>
        </w:rPr>
        <w:t>KEFER</w:t>
      </w:r>
    </w:p>
    <w:p>
      <w:r>
        <w:rPr>
          <w:rFonts w:ascii="Calibri" w:hAnsi="Calibri"/>
          <w:b/>
          <w:i/>
          <w:color w:val="9B1C1C"/>
        </w:rPr>
        <w:t>[uncertain: ATIO &amp;.]</w:t>
      </w:r>
    </w:p>
    <w:p>
      <w:pPr>
        <w:pStyle w:val="Heading3"/>
      </w:pPr>
      <w:r>
        <w:rPr>
          <w:rFonts w:ascii="Calibri" w:hAnsi="Calibri"/>
          <w:b w:val="0"/>
          <w:i w:val="0"/>
        </w:rPr>
        <w:t>D. HARMON.</w:t>
      </w:r>
    </w:p>
    <w:p>
      <w:pPr>
        <w:pStyle w:val="Heading3"/>
      </w:pPr>
      <w:r>
        <w:rPr>
          <w:rFonts w:ascii="Calibri" w:hAnsi="Calibri"/>
          <w:b w:val="0"/>
          <w:i w:val="0"/>
        </w:rPr>
        <w:t>STORE.</w:t>
      </w:r>
    </w:p>
    <w:p>
      <w:r>
        <w:rPr>
          <w:rFonts w:ascii="Calibri" w:hAnsi="Calibri"/>
          <w:b w:val="0"/>
          <w:i w:val="0"/>
        </w:rPr>
        <w:t>CO. have taken the Store at her Coen, which they her, of South Water-street, splendid tortment sasortinent of de, Groceries, kery, dc. April 1 tomethi</w:t>
      </w:r>
    </w:p>
    <w:p>
      <w:pPr>
        <w:pStyle w:val="Heading3"/>
      </w:pPr>
      <w:r>
        <w:rPr>
          <w:rFonts w:ascii="Calibri" w:hAnsi="Calibri"/>
          <w:b w:val="0"/>
          <w:i w:val="0"/>
        </w:rPr>
        <w:t>THING,</w:t>
      </w:r>
    </w:p>
    <w:p>
      <w:pPr>
        <w:pStyle w:val="Heading3"/>
      </w:pPr>
      <w:r>
        <w:rPr>
          <w:rFonts w:ascii="Calibri" w:hAnsi="Calibri"/>
          <w:b w:val="0"/>
          <w:i w:val="0"/>
        </w:rPr>
        <w:t>SHOES.</w:t>
      </w:r>
    </w:p>
    <w:p>
      <w:r>
        <w:rPr>
          <w:rFonts w:ascii="Calibri" w:hAnsi="Calibri"/>
          <w:b w:val="0"/>
          <w:i w:val="0"/>
        </w:rPr>
        <w:t>e and Retail</w:t>
      </w:r>
    </w:p>
    <w:p>
      <w:pPr>
        <w:pStyle w:val="Heading3"/>
      </w:pPr>
      <w:r>
        <w:rPr>
          <w:rFonts w:ascii="Calibri" w:hAnsi="Calibri"/>
          <w:b w:val="0"/>
          <w:i w:val="0"/>
        </w:rPr>
        <w:t>REFERE</w:t>
      </w:r>
    </w:p>
    <w:p>
      <w:r>
        <w:rPr>
          <w:rFonts w:ascii="Calibri" w:hAnsi="Calibri"/>
          <w:b/>
          <w:i/>
          <w:color w:val="9B1C1C"/>
        </w:rPr>
        <w:t>[uncertain: essrs. Nreberry &amp;e Dulé's.]</w:t>
      </w:r>
      <w:r>
        <w:rPr>
          <w:rFonts w:ascii="Calibri" w:hAnsi="Calibri"/>
          <w:b w:val="0"/>
          <w:i w:val="0"/>
        </w:rPr>
        <w:t xml:space="preserve"> and Copper Ware.</w:t>
      </w:r>
    </w:p>
    <w:p>
      <w:pPr>
        <w:pStyle w:val="Heading3"/>
      </w:pPr>
      <w:r>
        <w:rPr>
          <w:rFonts w:ascii="Calibri" w:hAnsi="Calibri"/>
          <w:b w:val="0"/>
          <w:i w:val="0"/>
        </w:rPr>
        <w:t>*&amp; STOVES,</w:t>
      </w:r>
    </w:p>
    <w:p>
      <w:r>
        <w:rPr>
          <w:rFonts w:ascii="Calibri" w:hAnsi="Calibri"/>
          <w:b/>
          <w:i/>
          <w:color w:val="9B1C1C"/>
        </w:rPr>
        <w:t>[uncertain: Al, W]</w:t>
      </w:r>
      <w:r>
        <w:rPr>
          <w:rFonts w:ascii="Calibri" w:hAnsi="Calibri"/>
          <w:b w:val="0"/>
          <w:i w:val="0"/>
        </w:rPr>
        <w:t xml:space="preserve"> d peter with furniture. Dry "gh &amp;• Plough Castings, April. 18</w:t>
      </w:r>
    </w:p>
    <w:p>
      <w:pPr>
        <w:pStyle w:val="Heading3"/>
      </w:pPr>
      <w:r>
        <w:rPr>
          <w:rFonts w:ascii="Calibri" w:hAnsi="Calibri"/>
          <w:b w:val="0"/>
          <w:i w:val="0"/>
        </w:rPr>
        <w:t>PrEG. W. KEENEY.</w:t>
      </w:r>
    </w:p>
    <w:p>
      <w:r>
        <w:rPr>
          <w:rFonts w:ascii="Calibri" w:hAnsi="Calibri"/>
          <w:b w:val="0"/>
          <w:i w:val="0"/>
        </w:rPr>
        <w:t xml:space="preserve">1837. olution. hip heretofore existing be. </w:t>
      </w:r>
      <w:r>
        <w:rPr>
          <w:rFonts w:ascii="Calibri" w:hAnsi="Calibri"/>
          <w:b/>
          <w:i/>
          <w:color w:val="9B1C1C"/>
        </w:rPr>
        <w:t>[uncertain: the demo Prede al]</w:t>
      </w:r>
      <w:r>
        <w:rPr>
          <w:rFonts w:ascii="Calibri" w:hAnsi="Calibri"/>
          <w:b w:val="0"/>
          <w:i w:val="0"/>
        </w:rPr>
        <w:t xml:space="preserve"> e continued at the old st</w:t>
      </w:r>
    </w:p>
    <w:p>
      <w:pPr>
        <w:pStyle w:val="Heading3"/>
      </w:pPr>
      <w:r>
        <w:rPr>
          <w:rFonts w:ascii="Calibri" w:hAnsi="Calibri"/>
          <w:b w:val="0"/>
          <w:i w:val="0"/>
        </w:rPr>
        <w:t>AHEL PIER:</w:t>
      </w:r>
    </w:p>
    <w:p>
      <w:pPr>
        <w:pStyle w:val="Heading3"/>
      </w:pPr>
      <w:r>
        <w:rPr>
          <w:rFonts w:ascii="Calibri" w:hAnsi="Calibri"/>
          <w:b w:val="0"/>
          <w:i w:val="0"/>
        </w:rPr>
        <w:t>LET.</w:t>
      </w:r>
    </w:p>
    <w:p>
      <w:r>
        <w:rPr>
          <w:rFonts w:ascii="Calibri" w:hAnsi="Calibri"/>
          <w:b/>
          <w:i/>
          <w:color w:val="9B1C1C"/>
        </w:rPr>
        <w:t>[uncertain: Oils]</w:t>
      </w:r>
      <w:r>
        <w:rPr>
          <w:rFonts w:ascii="Calibri" w:hAnsi="Calibri"/>
          <w:b w:val="0"/>
          <w:i w:val="0"/>
        </w:rPr>
        <w:t xml:space="preserve"> Dry G Now. 22, Temp</w:t>
      </w:r>
    </w:p>
    <w:p>
      <w:pPr>
        <w:pStyle w:val="Heading3"/>
      </w:pPr>
      <w:r>
        <w:rPr>
          <w:rFonts w:ascii="Calibri" w:hAnsi="Calibri"/>
          <w:b w:val="0"/>
          <w:i w:val="0"/>
        </w:rPr>
        <w:t>NOTICE.</w:t>
      </w:r>
    </w:p>
    <w:p>
      <w:r>
        <w:rPr>
          <w:rFonts w:ascii="Calibri" w:hAnsi="Calibri"/>
          <w:b/>
          <w:i/>
          <w:color w:val="9B1C1C"/>
        </w:rPr>
        <w:t>[uncertain: 1. The hate]</w:t>
      </w:r>
      <w:r>
        <w:rPr>
          <w:rFonts w:ascii="Calibri" w:hAnsi="Calibri"/>
          <w:b w:val="0"/>
          <w:i w:val="0"/>
        </w:rPr>
        <w:t xml:space="preserve"> Jun. 14, 1 igh. • settier return then ares, orded, on Dupag </w:t>
      </w:r>
      <w:r>
        <w:rPr>
          <w:rFonts w:ascii="Calibri" w:hAnsi="Calibri"/>
          <w:b/>
          <w:i/>
          <w:color w:val="9B1C1C"/>
        </w:rPr>
        <w:t>[uncertain: JOl]</w:t>
      </w:r>
    </w:p>
    <w:p>
      <w:pPr>
        <w:pStyle w:val="Heading3"/>
      </w:pPr>
      <w:r>
        <w:rPr>
          <w:rFonts w:ascii="Calibri" w:hAnsi="Calibri"/>
          <w:b w:val="0"/>
          <w:i w:val="0"/>
        </w:rPr>
        <w:t>- CARRY!</w:t>
      </w:r>
    </w:p>
    <w:p>
      <w:pPr>
        <w:pStyle w:val="Heading3"/>
      </w:pPr>
      <w:r>
        <w:rPr>
          <w:rFonts w:ascii="Calibri" w:hAnsi="Calibri"/>
          <w:b w:val="0"/>
          <w:i w:val="0"/>
        </w:rPr>
        <w:t>SALISBURY.</w:t>
      </w:r>
    </w:p>
    <w:p>
      <w:r>
        <w:rPr>
          <w:rFonts w:ascii="Calibri" w:hAnsi="Calibri"/>
          <w:b w:val="0"/>
          <w:i w:val="0"/>
        </w:rPr>
        <w:t>3w294</w:t>
      </w:r>
    </w:p>
    <w:p>
      <w:pPr>
        <w:pStyle w:val="Heading3"/>
      </w:pPr>
      <w:r>
        <w:rPr>
          <w:rFonts w:ascii="Calibri" w:hAnsi="Calibri"/>
          <w:b w:val="0"/>
          <w:i w:val="0"/>
        </w:rPr>
        <w:t>BER.</w:t>
      </w:r>
    </w:p>
    <w:p>
      <w:r>
        <w:rPr>
          <w:rFonts w:ascii="Calibri" w:hAnsi="Calibri"/>
          <w:b w:val="0"/>
          <w:i w:val="0"/>
        </w:rPr>
        <w:t>ntity of fresh ground</w:t>
      </w:r>
    </w:p>
    <w:p>
      <w:pPr>
        <w:pStyle w:val="Heading3"/>
      </w:pPr>
      <w:r>
        <w:rPr>
          <w:rFonts w:ascii="Calibri" w:hAnsi="Calibri"/>
          <w:b w:val="0"/>
          <w:i w:val="0"/>
        </w:rPr>
        <w:t>DAVID CARVER.</w:t>
      </w:r>
    </w:p>
    <w:p>
      <w:r>
        <w:rPr>
          <w:rFonts w:ascii="Calibri" w:hAnsi="Calibri"/>
          <w:b w:val="0"/>
          <w:i w:val="0"/>
        </w:rPr>
        <w:t>Aud</w:t>
      </w:r>
    </w:p>
    <w:p>
      <w:pPr>
        <w:pStyle w:val="Heading3"/>
      </w:pPr>
      <w:r>
        <w:rPr>
          <w:rFonts w:ascii="Calibri" w:hAnsi="Calibri"/>
          <w:b w:val="0"/>
          <w:i w:val="0"/>
        </w:rPr>
        <w:t>P OIL.</w:t>
      </w:r>
    </w:p>
    <w:p>
      <w:r>
        <w:rPr>
          <w:rFonts w:ascii="Calibri" w:hAnsi="Calibri"/>
          <w:b/>
          <w:i/>
          <w:color w:val="9B1C1C"/>
        </w:rPr>
        <w:t>[uncertain: Let Durainer]</w:t>
      </w:r>
      <w:r>
        <w:rPr>
          <w:rFonts w:ascii="Calibri" w:hAnsi="Calibri"/>
          <w:b w:val="0"/>
          <w:i w:val="0"/>
        </w:rPr>
        <w:t xml:space="preserve"> </w:t>
      </w:r>
      <w:r>
        <w:rPr>
          <w:rFonts w:ascii="Calibri" w:hAnsi="Calibri"/>
          <w:b/>
          <w:i/>
          <w:color w:val="9B1C1C"/>
        </w:rPr>
        <w:t>[uncertain: POP. PECO]</w:t>
      </w:r>
      <w:r>
        <w:rPr>
          <w:rFonts w:ascii="Calibri" w:hAnsi="Calibri"/>
          <w:b w:val="0"/>
          <w:i w:val="0"/>
        </w:rPr>
        <w:t xml:space="preserve"> </w:t>
      </w:r>
      <w:r>
        <w:rPr>
          <w:rFonts w:ascii="Calibri" w:hAnsi="Calibri"/>
          <w:b/>
          <w:i/>
          <w:color w:val="9B1C1C"/>
        </w:rPr>
        <w:t>[uncertain: ONE]</w:t>
      </w:r>
      <w:r>
        <w:rPr>
          <w:rFonts w:ascii="Calibri" w:hAnsi="Calibri"/>
          <w:b w:val="0"/>
          <w:i w:val="0"/>
        </w:rPr>
        <w:t xml:space="preserve"> ANI, Jr. wish </w:t>
      </w:r>
      <w:r>
        <w:rPr>
          <w:rFonts w:ascii="Calibri" w:hAnsi="Calibri"/>
          <w:b/>
          <w:i/>
          <w:color w:val="9B1C1C"/>
        </w:rPr>
        <w:t>[uncertain: Tofence]</w:t>
      </w:r>
      <w:r>
        <w:rPr>
          <w:rFonts w:ascii="Calibri" w:hAnsi="Calibri"/>
          <w:b w:val="0"/>
          <w:i w:val="0"/>
        </w:rPr>
        <w:t xml:space="preserve"> </w:t>
      </w:r>
      <w:r>
        <w:rPr>
          <w:rFonts w:ascii="Calibri" w:hAnsi="Calibri"/>
          <w:b/>
          <w:i/>
          <w:color w:val="9B1C1C"/>
        </w:rPr>
        <w:t>[uncertain: " 47]</w:t>
      </w:r>
      <w:r>
        <w:rPr>
          <w:rFonts w:ascii="Calibri" w:hAnsi="Calibri"/>
          <w:b w:val="0"/>
          <w:i w:val="0"/>
        </w:rPr>
        <w:t xml:space="preserve"> </w:t>
      </w:r>
      <w:r>
        <w:rPr>
          <w:rFonts w:ascii="Calibri" w:hAnsi="Calibri"/>
          <w:b/>
          <w:i/>
          <w:color w:val="9B1C1C"/>
        </w:rPr>
        <w:t>[uncertain: Ler,]</w:t>
      </w:r>
      <w:r>
        <w:rPr>
          <w:rFonts w:ascii="Calibri" w:hAnsi="Calibri"/>
          <w:b w:val="0"/>
          <w:i w:val="0"/>
        </w:rPr>
        <w:t xml:space="preserve"> •-Illinei». 300 Larch 2 in tap Store. </w:t>
      </w:r>
      <w:r>
        <w:rPr>
          <w:rFonts w:ascii="Calibri" w:hAnsi="Calibri"/>
          <w:b/>
          <w:i/>
          <w:color w:val="9B1C1C"/>
        </w:rPr>
        <w:t>[uncertain: core large on th]</w:t>
      </w:r>
      <w:r>
        <w:rPr>
          <w:rFonts w:ascii="Calibri" w:hAnsi="Calibri"/>
          <w:b w:val="0"/>
          <w:i w:val="0"/>
        </w:rPr>
        <w:t xml:space="preserve"> 10</w:t>
      </w:r>
    </w:p>
    <w:p>
      <w:pPr>
        <w:pStyle w:val="Heading3"/>
      </w:pPr>
      <w:r>
        <w:rPr>
          <w:rFonts w:ascii="Calibri" w:hAnsi="Calibri"/>
          <w:b w:val="0"/>
          <w:i w:val="0"/>
        </w:rPr>
        <w:t>BAR</w:t>
      </w:r>
    </w:p>
    <w:p>
      <w:r>
        <w:rPr>
          <w:rFonts w:ascii="Calibri" w:hAnsi="Calibri"/>
          <w:b w:val="0"/>
          <w:i w:val="0"/>
        </w:rPr>
        <w:t>so -Ement</w:t>
      </w:r>
    </w:p>
    <w:p>
      <w:pPr>
        <w:pStyle w:val="Heading3"/>
      </w:pPr>
      <w:r>
        <w:rPr>
          <w:rFonts w:ascii="Calibri" w:hAnsi="Calibri"/>
          <w:b w:val="0"/>
          <w:i w:val="0"/>
        </w:rPr>
        <w:t>• &amp; CAPS,</w:t>
      </w:r>
    </w:p>
    <w:p>
      <w:r>
        <w:rPr>
          <w:rFonts w:ascii="Calibri" w:hAnsi="Calibri"/>
          <w:b w:val="0"/>
          <w:i w:val="0"/>
        </w:rPr>
        <w:t xml:space="preserve">1, and of the beat qu w as canshe alorde IAUP of elegant pa Shipping Furs. re for the above busines town. Enquire at th onventien. being unwil. trict, should be deceived Look county: tre there -o the call </w:t>
      </w:r>
      <w:r>
        <w:rPr>
          <w:rFonts w:ascii="Calibri" w:hAnsi="Calibri"/>
          <w:b/>
          <w:i/>
          <w:color w:val="9B1C1C"/>
        </w:rPr>
        <w:t>[uncertain: "Cheng, Do]</w:t>
      </w:r>
      <w:r>
        <w:rPr>
          <w:rFonts w:ascii="Calibri" w:hAnsi="Calibri"/>
          <w:b w:val="0"/>
          <w:i w:val="0"/>
        </w:rPr>
        <w:t xml:space="preserve"> den Needs. Einsortment of Rower</w:t>
      </w:r>
    </w:p>
    <w:p>
      <w:pPr>
        <w:pStyle w:val="Heading3"/>
      </w:pPr>
      <w:r>
        <w:rPr>
          <w:rFonts w:ascii="Calibri" w:hAnsi="Calibri"/>
          <w:b w:val="0"/>
          <w:i w:val="0"/>
        </w:rPr>
        <w:t>ATTORNEY</w:t>
      </w:r>
    </w:p>
    <w:p>
      <w:pPr>
        <w:pStyle w:val="Heading3"/>
      </w:pPr>
      <w:r>
        <w:rPr>
          <w:rFonts w:ascii="Calibri" w:hAnsi="Calibri"/>
          <w:b w:val="0"/>
          <w:i w:val="0"/>
        </w:rPr>
        <w:t>B. C. HOGAN</w:t>
      </w:r>
    </w:p>
    <w:p>
      <w:r>
        <w:rPr>
          <w:rFonts w:ascii="Calibri" w:hAnsi="Calibri"/>
          <w:b/>
          <w:i/>
          <w:color w:val="9B1C1C"/>
        </w:rPr>
        <w:t>[uncertain: Chiengo,]</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FOR SALE.</w:t>
      </w:r>
    </w:p>
    <w:p>
      <w:r>
        <w:rPr>
          <w:rFonts w:ascii="Calibri" w:hAnsi="Calibri"/>
          <w:b w:val="0"/>
          <w:i w:val="0"/>
        </w:rPr>
        <w:t>NE Or ce, Wagon, one-hotse D one Ox Cart, fully ironed, and of superi wanship, just received and for sale</w:t>
      </w:r>
    </w:p>
    <w:p>
      <w:pPr>
        <w:pStyle w:val="Heading3"/>
      </w:pPr>
      <w:r>
        <w:rPr>
          <w:rFonts w:ascii="Calibri" w:hAnsi="Calibri"/>
          <w:b w:val="0"/>
          <w:i w:val="0"/>
        </w:rPr>
        <w:t>JOHN W. 6</w:t>
      </w:r>
    </w:p>
    <w:p>
      <w:r>
        <w:rPr>
          <w:rFonts w:ascii="Calibri" w:hAnsi="Calibri"/>
          <w:b w:val="0"/>
          <w:i w:val="0"/>
        </w:rPr>
        <w:t>0. afew Good nen's Huts. a u 23, 1834. 4x8, BaLpwin,Prasn fc Co.Cleaveland, . Donn ‘0., Detroit M. T. miTH &amp; Co. St, Ji M.T. 4 &amp; Baoturas, St. is, Mo. aTos &amp; See Galena, Il. sworn &amp; Baven, Green Bay, M. T.: Ke Gonstantly on hand, Wis a Blas, ‘Nails, §&lt;. low ia Coe a aoa opposite to Fort Dearborn. parding &amp; Comustecton</w:t>
      </w:r>
    </w:p>
    <w:p>
      <w:pPr>
        <w:pStyle w:val="Heading3"/>
      </w:pPr>
      <w:r>
        <w:rPr>
          <w:rFonts w:ascii="Calibri" w:hAnsi="Calibri"/>
          <w:b w:val="0"/>
          <w:i w:val="0"/>
        </w:rPr>
        <w:t>MERCHANTS,</w:t>
      </w:r>
    </w:p>
    <w:p>
      <w:pPr>
        <w:pStyle w:val="Heading3"/>
      </w:pPr>
      <w:r>
        <w:rPr>
          <w:rFonts w:ascii="Calibri" w:hAnsi="Calibri"/>
          <w:b w:val="0"/>
          <w:i w:val="0"/>
        </w:rPr>
        <w:t>'PASOLLLE MOLE,</w:t>
      </w:r>
    </w:p>
    <w:p>
      <w:r>
        <w:rPr>
          <w:rFonts w:ascii="Calibri" w:hAnsi="Calibri"/>
          <w:b w:val="0"/>
          <w:i w:val="0"/>
        </w:rPr>
        <w:t>jeuts for the Merchants Line.</w:t>
      </w:r>
    </w:p>
    <w:p>
      <w:pPr>
        <w:pStyle w:val="Heading3"/>
      </w:pPr>
      <w:r>
        <w:rPr>
          <w:rFonts w:ascii="Calibri" w:hAnsi="Calibri"/>
          <w:b w:val="0"/>
          <w:i w:val="0"/>
        </w:rPr>
        <w:t>ENCES—</w:t>
      </w:r>
    </w:p>
    <w:p>
      <w:r>
        <w:rPr>
          <w:rFonts w:ascii="Calibri" w:hAnsi="Calibri"/>
          <w:b w:val="0"/>
          <w:i w:val="0"/>
        </w:rPr>
        <w:t xml:space="preserve">Anustnora, No.9, Conties Stig, N. York. T Husten, Esq. A I. </w:t>
      </w:r>
      <w:r>
        <w:rPr>
          <w:rFonts w:ascii="Calibri" w:hAnsi="Calibri"/>
          <w:b/>
          <w:i/>
          <w:color w:val="9B1C1C"/>
        </w:rPr>
        <w:t>[uncertain: ? &amp; Hoit, Buffulo.]</w:t>
      </w:r>
      <w:r>
        <w:rPr>
          <w:rFonts w:ascii="Calibri" w:hAnsi="Calibri"/>
          <w:b w:val="0"/>
          <w:i w:val="0"/>
        </w:rPr>
        <w:t xml:space="preserve"> x Nawszany, D-trois, | Brrrats, Mouth St. Joseph. B. Camrasit, Otawe, Wholcsale and Retail Dealers in ) Goods Groceries and</w:t>
      </w:r>
    </w:p>
    <w:p>
      <w:pPr>
        <w:pStyle w:val="Heading3"/>
      </w:pPr>
      <w:r>
        <w:rPr>
          <w:rFonts w:ascii="Calibri" w:hAnsi="Calibri"/>
          <w:b w:val="0"/>
          <w:i w:val="0"/>
        </w:rPr>
        <w:t>PROVISIONS.</w:t>
      </w:r>
    </w:p>
    <w:p>
      <w:r>
        <w:rPr>
          <w:rFonts w:ascii="Calibri" w:hAnsi="Calibri"/>
          <w:b w:val="0"/>
          <w:i w:val="0"/>
        </w:rPr>
        <w:t>834.</w:t>
      </w:r>
    </w:p>
    <w:p>
      <w:pPr>
        <w:pStyle w:val="Heading3"/>
      </w:pPr>
      <w:r>
        <w:rPr>
          <w:rFonts w:ascii="Calibri" w:hAnsi="Calibri"/>
          <w:b w:val="0"/>
          <w:i w:val="0"/>
        </w:rPr>
        <w:t>GLE HOTEL.|</w:t>
      </w:r>
    </w:p>
    <w:p>
      <w:r>
        <w:rPr>
          <w:rFonts w:ascii="Calibri" w:hAnsi="Calibri"/>
          <w:b w:val="0"/>
          <w:i w:val="0"/>
        </w:rPr>
        <w:t>Be Ba Sa4Rre, ECTFULLY informs the citisens of cago, and the public generally, thet | cen the EAGLE HOTEL. All cails will be punctually attended to. The ommodious and well furnished, and no "'\ be spared to make it agreeable to so may favor him with a call. 5, Lie 3m20 2b0 ConPRTuED,</w:t>
      </w:r>
    </w:p>
    <w:p>
      <w:pPr>
        <w:pStyle w:val="Heading3"/>
      </w:pPr>
      <w:r>
        <w:rPr>
          <w:rFonts w:ascii="Calibri" w:hAnsi="Calibri"/>
          <w:b w:val="0"/>
          <w:i w:val="0"/>
        </w:rPr>
        <w:t>CHICACQ_LL.</w:t>
      </w:r>
    </w:p>
    <w:p>
      <w:r>
        <w:rPr>
          <w:rFonts w:ascii="Calibri" w:hAnsi="Calibri"/>
          <w:b w:val="0"/>
          <w:i w:val="0"/>
        </w:rPr>
        <w:t>Le th Se WW i rer conetanly on ment of ‘ DRVOS aVD EDICINEs, » Paints, Dyc-Stute,, / hee. ke, —ALSO— | 1 Groceries, Ginss, Nails, &amp;e, , 1833, sale and retail</w:t>
      </w:r>
    </w:p>
    <w:p>
      <w:pPr>
        <w:pStyle w:val="Heading3"/>
      </w:pPr>
      <w:r>
        <w:rPr>
          <w:rFonts w:ascii="Calibri" w:hAnsi="Calibri"/>
          <w:b w:val="0"/>
          <w:i w:val="0"/>
        </w:rPr>
        <w:t>PHILO. CARPENTER.</w:t>
      </w:r>
    </w:p>
    <w:p>
      <w:r>
        <w:rPr>
          <w:rFonts w:ascii="Calibri" w:hAnsi="Calibri"/>
          <w:b w:val="0"/>
          <w:i w:val="0"/>
        </w:rPr>
        <w:t>Fer Sale, 0 3, in Block 120, in the School Bec- roams PRONE &amp; CO, Fer Sale, tment of highly finished Shot Guns, e and single le, by the first Eng-</w:t>
      </w:r>
    </w:p>
    <w:p>
      <w:pPr>
        <w:pStyle w:val="Heading3"/>
      </w:pPr>
      <w:r>
        <w:rPr>
          <w:rFonts w:ascii="Calibri" w:hAnsi="Calibri"/>
          <w:b w:val="0"/>
          <w:i w:val="0"/>
        </w:rPr>
        <w:t>} EWBERRY &amp; DOLE.</w:t>
      </w:r>
    </w:p>
    <w:p>
      <w:r>
        <w:rPr>
          <w:rFonts w:ascii="Calibri" w:hAnsi="Calibri"/>
          <w:b w:val="0"/>
          <w:i w:val="0"/>
        </w:rPr>
        <w:t>N BATES, Je.</w:t>
      </w:r>
    </w:p>
    <w:p>
      <w:pPr>
        <w:pStyle w:val="Heading3"/>
      </w:pPr>
      <w:r>
        <w:rPr>
          <w:rFonts w:ascii="Calibri" w:hAnsi="Calibri"/>
          <w:b w:val="0"/>
          <w:i w:val="0"/>
        </w:rPr>
        <w:t>GCTIONEBR.</w:t>
      </w:r>
    </w:p>
    <w:p>
      <w:r>
        <w:rPr>
          <w:rFonts w:ascii="Calibri" w:hAnsi="Calibri"/>
          <w:b w:val="0"/>
          <w:i w:val="0"/>
        </w:rPr>
        <w:t>iG taken out Licence to dii ot ie, cs at Public Auction, chery his the citizens of Chicago in the above Jan. 28. 10 cs ON eb e 2S</w:t>
      </w:r>
    </w:p>
    <w:p>
      <w:pPr>
        <w:pStyle w:val="Heading3"/>
      </w:pPr>
      <w:r>
        <w:rPr>
          <w:rFonts w:ascii="Calibri" w:hAnsi="Calibri"/>
          <w:b w:val="0"/>
          <w:i w:val="0"/>
        </w:rPr>
        <w:t>OLLINS &amp; J. D. CATON,</w:t>
      </w:r>
    </w:p>
    <w:p>
      <w:pPr>
        <w:pStyle w:val="Heading3"/>
      </w:pPr>
      <w:r>
        <w:rPr>
          <w:rFonts w:ascii="Calibri" w:hAnsi="Calibri"/>
          <w:b w:val="0"/>
          <w:i w:val="0"/>
        </w:rPr>
        <w:t>SYS &amp; COUNSELLOKS AT LAW,</w:t>
      </w:r>
    </w:p>
    <w:p>
      <w:r>
        <w:rPr>
          <w:rFonts w:ascii="Calibri" w:hAnsi="Calibri"/>
          <w:b w:val="0"/>
          <w:i w:val="0"/>
        </w:rPr>
        <w:t>d Rolicitors in Chancery,</w:t>
      </w:r>
    </w:p>
    <w:p>
      <w:pPr>
        <w:pStyle w:val="Heading3"/>
      </w:pPr>
      <w:r>
        <w:rPr>
          <w:rFonts w:ascii="Calibri" w:hAnsi="Calibri"/>
          <w:b w:val="0"/>
          <w:i w:val="0"/>
        </w:rPr>
        <w:t>OFFICE</w:t>
      </w:r>
    </w:p>
    <w:p>
      <w:r>
        <w:rPr>
          <w:rFonts w:ascii="Calibri" w:hAnsi="Calibri"/>
          <w:b w:val="0"/>
          <w:i w:val="0"/>
        </w:rPr>
        <w:t>of Brewster, H &amp; Co, Water stret, Chicago, Hinata 2 h I had a load of poles, e my garden round.'’—Ozp Garuss. pee POBTS, for sale cheap. by J. 8. C. HOGAN. Por Sale,</w:t>
      </w:r>
    </w:p>
    <w:p>
      <w:pPr>
        <w:pStyle w:val="Heading3"/>
      </w:pPr>
      <w:r>
        <w:rPr>
          <w:rFonts w:ascii="Calibri" w:hAnsi="Calibri"/>
          <w:b w:val="0"/>
          <w:i w:val="0"/>
        </w:rPr>
        <w:t>RRELS WHITE FISH.</w:t>
      </w:r>
    </w:p>
    <w:p>
      <w:r>
        <w:rPr>
          <w:rFonts w:ascii="Calibri" w:hAnsi="Calibri"/>
          <w:b w:val="0"/>
          <w:i w:val="0"/>
        </w:rPr>
        <w:t>) do, Old Whi er for sale the House on the comer Ea tselle and Lake strects. darkened vet, and possession can on of neat month. | Price only 250. P. PRUYNE rs co.</w:t>
      </w:r>
    </w:p>
    <w:p>
      <w:pPr>
        <w:pStyle w:val="Heading3"/>
      </w:pPr>
      <w:r>
        <w:rPr>
          <w:rFonts w:ascii="Calibri" w:hAnsi="Calibri"/>
          <w:b w:val="0"/>
          <w:i w:val="0"/>
        </w:rPr>
        <w:t>F. PECK,</w:t>
      </w:r>
    </w:p>
    <w:p>
      <w:pPr>
        <w:pStyle w:val="Heading3"/>
      </w:pPr>
      <w:r>
        <w:rPr>
          <w:rFonts w:ascii="Calibri" w:hAnsi="Calibri"/>
          <w:b w:val="0"/>
          <w:i w:val="0"/>
        </w:rPr>
        <w:t>-AOALLE 4%) SOUTH WATKR-OTRERTS.</w:t>
      </w:r>
    </w:p>
    <w:p>
      <w:r>
        <w:rPr>
          <w:rFonts w:ascii="Calibri" w:hAnsi="Calibri"/>
          <w:b w:val="0"/>
          <w:i w:val="0"/>
        </w:rPr>
        <w:t>w a hand, many Uf the staple a- foquisite to’ the: cnigeneter ef Marderare, ceries, Crockery,</w:t>
      </w:r>
    </w:p>
    <w:p>
      <w:pPr>
        <w:pStyle w:val="Heading3"/>
      </w:pPr>
      <w:r>
        <w:rPr>
          <w:rFonts w:ascii="Calibri" w:hAnsi="Calibri"/>
          <w:b w:val="0"/>
          <w:i w:val="0"/>
        </w:rPr>
        <w:t>a &amp; SHOES, BATS,</w:t>
      </w:r>
    </w:p>
    <w:p>
      <w:r>
        <w:rPr>
          <w:rFonts w:ascii="Calibri" w:hAnsi="Calibri"/>
          <w:b w:val="0"/>
          <w:i w:val="0"/>
        </w:rPr>
        <w:t>riety of miscellaneous articles. izens of Clicago, and the adjacent tenders his acknowledgements for Now on Dee. 3, 1633, bd $$$ $$ $$ = 'e. Peigtey toby ee Helieiter ta Chancery. Dee. 17, 1983.</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Gn</w:t>
      </w:r>
    </w:p>
    <w:p>
      <w:pPr>
        <w:pStyle w:val="Heading3"/>
      </w:pPr>
      <w:r>
        <w:rPr>
          <w:rFonts w:ascii="Calibri" w:hAnsi="Calibri"/>
          <w:b w:val="0"/>
          <w:i w:val="0"/>
        </w:rPr>
        <w:t>Do. BARRELS WHIES</w:t>
      </w:r>
    </w:p>
    <w:p>
      <w:r>
        <w:rPr>
          <w:rFonts w:ascii="Calibri" w:hAnsi="Calibri"/>
          <w:b w:val="0"/>
          <w:i w:val="0"/>
        </w:rPr>
        <w:t>| BO ioe’ Sipe</w:t>
      </w:r>
    </w:p>
    <w:p>
      <w:pPr>
        <w:pStyle w:val="Heading3"/>
      </w:pPr>
      <w:r>
        <w:rPr>
          <w:rFonts w:ascii="Calibri" w:hAnsi="Calibri"/>
          <w:b w:val="0"/>
          <w:i w:val="0"/>
        </w:rPr>
        <w:t>10 CIDER</w:t>
      </w:r>
    </w:p>
    <w:p>
      <w:r>
        <w:rPr>
          <w:rFonts w:ascii="Calibri" w:hAnsi="Calibri"/>
          <w:b w:val="0"/>
          <w:i w:val="0"/>
        </w:rPr>
        <w:t>we bores 8 by 10a BO boxes B by 10 Glass. -B@ do 7by 9 de. A hw Shots Cline Beal wr A small assortment of Groceries, «| Brandy, St. Rum, P. Coffee, Molasses, Soap, &amp; WINDOW SASH kept consten Chicago, Aprit 22, 1834.” N. B. Wented, white Regs, old F for Tin Wareee ee ‘Alec, Far” bought and sold. CF-Bills supplied on short notico. Ap'l. 2. P. PRUYNE Cn eee cla Tin, Sheet fron and WANT -acvony CORNER OF DEARBORN AND LaKg-o1 Te subscriber would respectful his friends and the public in ee he hae commenced the above business he will keep an assortment constant! All orders the country, thankful ed and punctually attended to.</w:t>
      </w:r>
    </w:p>
    <w:p>
      <w:pPr>
        <w:pStyle w:val="Heading3"/>
      </w:pPr>
      <w:r>
        <w:rPr>
          <w:rFonts w:ascii="Calibri" w:hAnsi="Calibri"/>
          <w:b w:val="0"/>
          <w:i w:val="0"/>
        </w:rPr>
        <w:t>J. K. BOTS!</w:t>
      </w:r>
    </w:p>
    <w:p>
      <w:r>
        <w:rPr>
          <w:rFonts w:ascii="Calibri" w:hAnsi="Calibri"/>
          <w:b w:val="0"/>
          <w:i w:val="0"/>
        </w:rPr>
        <w:t>April 22, 1834. : Perk for Sate.</w:t>
      </w:r>
    </w:p>
    <w:p>
      <w:pPr>
        <w:pStyle w:val="Heading3"/>
      </w:pPr>
      <w:r>
        <w:rPr>
          <w:rFonts w:ascii="Calibri" w:hAnsi="Calibri"/>
          <w:b w:val="0"/>
          <w:i w:val="0"/>
        </w:rPr>
        <w:t>BARRELS 5</w:t>
      </w:r>
    </w:p>
    <w:p>
      <w:r>
        <w:rPr>
          <w:rFonts w:ascii="Calibri" w:hAnsi="Calibri"/>
          <w:b w:val="0"/>
          <w:i w:val="0"/>
        </w:rPr>
        <w:t>125 1000 Ibe. He et moa 2000 ‘Lard, for sale b</w:t>
      </w:r>
    </w:p>
    <w:p>
      <w:pPr>
        <w:pStyle w:val="Heading3"/>
      </w:pPr>
      <w:r>
        <w:rPr>
          <w:rFonts w:ascii="Calibri" w:hAnsi="Calibri"/>
          <w:b w:val="0"/>
          <w:i w:val="0"/>
        </w:rPr>
        <w:t>FULLERTON &amp; BOTS!</w:t>
      </w:r>
    </w:p>
    <w:p>
      <w:r>
        <w:rPr>
          <w:rFonts w:ascii="Calibri" w:hAnsi="Calibri"/>
          <w:b w:val="0"/>
          <w:i w:val="0"/>
        </w:rPr>
        <w:t>corner of Dearborn aid April 22, 1834. $$$</w:t>
      </w:r>
    </w:p>
    <w:p>
      <w:pPr>
        <w:pStyle w:val="Heading3"/>
      </w:pPr>
      <w:r>
        <w:rPr>
          <w:rFonts w:ascii="Calibri" w:hAnsi="Calibri"/>
          <w:b w:val="0"/>
          <w:i w:val="0"/>
        </w:rPr>
        <w:t>NEW HARDWAI</w:t>
      </w:r>
    </w:p>
    <w:p>
      <w:pPr>
        <w:pStyle w:val="Heading3"/>
      </w:pPr>
      <w:r>
        <w:rPr>
          <w:rFonts w:ascii="Calibri" w:hAnsi="Calibri"/>
          <w:b w:val="0"/>
          <w:i w:val="0"/>
        </w:rPr>
        <w:t>CHASE &amp; BALLARI</w:t>
      </w:r>
    </w:p>
    <w:p>
      <w:r>
        <w:rPr>
          <w:rFonts w:ascii="Calibri" w:hAnsi="Calibri"/>
          <w:b w:val="0"/>
          <w:i w:val="0"/>
        </w:rPr>
        <w:t>HY just received a very unusual assortment of fare, Stoves, Irom, Nails, ill be sold at wholesale or retai bargains, for cash or approved credit;</w:t>
      </w:r>
    </w:p>
    <w:p>
      <w:pPr>
        <w:pStyle w:val="Heading3"/>
      </w:pPr>
      <w:r>
        <w:rPr>
          <w:rFonts w:ascii="Calibri" w:hAnsi="Calibri"/>
          <w:b w:val="0"/>
          <w:i w:val="0"/>
        </w:rPr>
        <w:t>CONSISTING IN PART oF</w:t>
      </w:r>
    </w:p>
    <w:p>
      <w:r>
        <w:rPr>
          <w:rFonts w:ascii="Calibri" w:hAnsi="Calibri"/>
          <w:b w:val="0"/>
          <w:i w:val="0"/>
        </w:rPr>
        <w:t>Table and Desert Knives and Forke; Sciesors; Carver's and Steel's Razoi Pen and pocket Knives in great vasie! Bread, butcher and shoe Knives; Mill; cross cut, tenor, hand, panne: compass, web and circular Saws; Piles and Rasps in great Variety, fron inches of the beat quality; American warranted socket &amp; firmer C Warranted augurs and bitts; Rules; Braces with 12 to 50 bits Iron and steel Square: Plated trying equares; ev’ Cost steel and iron Hamme:</w:t>
      </w:r>
    </w:p>
    <w:p>
      <w:pPr>
        <w:pStyle w:val="Heading3"/>
      </w:pPr>
      <w:r>
        <w:rPr>
          <w:rFonts w:ascii="Calibri" w:hAnsi="Calibri"/>
          <w:b w:val="0"/>
          <w:i w:val="0"/>
        </w:rPr>
        <w:t>A LANGE ASSORTMENT oF</w:t>
      </w:r>
    </w:p>
    <w:p>
      <w:r>
        <w:rPr>
          <w:rFonts w:ascii="Calibri" w:hAnsi="Calibri"/>
          <w:b w:val="0"/>
          <w:i w:val="0"/>
        </w:rPr>
        <w:t>Carpenters’ &amp; Yolners’ &amp; Mortice, knob, trunk, chest, till, ped Locks: Norfolk and knob Latches; Screws. buts, bolts, hinger, door knock huildes Hardware of every descript Glase and ase Commod Knobs; Bed Carter's cursin Pins; Butte aad oth inet Trimmn, Brass Andirone . mee ssh) nd Shetele and Tong 8, Sau Brass and Iron Caddie Pract speed Brass and Jeppaned ‘Lampe; Frying P Sheet Iron Tea Kettig; Gridii ; Toasting, waffle and 8:4 Irone; coffee Plated Brittania 9 id iro, table, toa a: Spoons; Misting Kalvin; keeping articles. Glob Lanthorns; Seale beams an | we Steelyarde; screw plates; shoemaker's ‘Tacks; hammers and pinchers; oil ote ies berilee} Ferg wrenches; 'acks, brade sparables; seives; Beb cords; cod, chalk and fish lines. Pitch, garden and manure Forks; Shovels and spades; Ploughs; harrow Scythes; scythe snaths and cradles; Trace and halter chains; Ox yokes, on er Farming Implements. Anvils; cotter keyed and commen Vic Hand sad + smiths bel Fancy and common hand bellows, Fency cloth, dust, hair, tooth end «</w:t>
      </w:r>
    </w:p>
    <w:p>
      <w:pPr>
        <w:pStyle w:val="Heading3"/>
      </w:pPr>
      <w:r>
        <w:rPr>
          <w:rFonts w:ascii="Calibri" w:hAnsi="Calibri"/>
          <w:b w:val="0"/>
          <w:i w:val="0"/>
        </w:rPr>
        <w:t>BRUSHES.</w:t>
      </w:r>
    </w:p>
    <w:p>
      <w:r>
        <w:rPr>
          <w:rFonts w:ascii="Calibri" w:hAnsi="Calibri"/>
          <w:b w:val="0"/>
          <w:i w:val="0"/>
        </w:rPr>
        <w:t xml:space="preserve">Fowling Guns; useion ond Powders shot; hot and nonaes re other Gun Trimmings. Bus wrong end we NAILS: sf aie out r Warranted cast steel, narrow, hand ent Axes; ateel pointed Crow bers; ‘Waggon and cart Bores. Double refined CAST STEEL; German, English blister, Spring and 4 cen STEEL; Russia and Engtish Sheet Iron; Band and hoop Iron; spike and nail re Brazier’s rods and horse shoe Iron ; English Iron, flat, square and round ; Swedes do, do. do. do; Old Sable Iron and Boiler Iron; A large assortment of Cast fron Holle | Fl Ar stecheed s2zovae. </w:t>
      </w:r>
      <w:r>
        <w:rPr>
          <w:rFonts w:ascii="Calibri" w:hAnsi="Calibri"/>
          <w:b/>
          <w:i/>
          <w:color w:val="9B1C1C"/>
        </w:rPr>
        <w:t>[uncertain: ? ‘ileon's and James’ it Cook]</w:t>
      </w:r>
      <w:r>
        <w:rPr>
          <w:rFonts w:ascii="Calibri" w:hAnsi="Calibri"/>
          <w:b w:val="0"/>
          <w:i w:val="0"/>
        </w:rPr>
        <w:t xml:space="preserve"> yy oes Freakin, Hat plate Oven an Glass, Lead Pipe, and all other erticles ll, found in a Hardware Store. N. B. C. &amp; B. continue to manufactar nd Ware, Stove, Pipe, kev. dio. for « le. 28 fom thaldounioy peeempaiy' od, C7’ Store on suction # Comuiteston Bt</w:t>
      </w:r>
    </w:p>
    <w:p>
      <w:pPr>
        <w:pStyle w:val="Heading3"/>
      </w:pPr>
      <w:r>
        <w:rPr>
          <w:rFonts w:ascii="Calibri" w:hAnsi="Calibri"/>
          <w:b w:val="0"/>
          <w:i w:val="0"/>
        </w:rPr>
        <w:t>AND LUSBER YaRP.</w:t>
      </w:r>
    </w:p>
    <w:p>
      <w:r>
        <w:rPr>
          <w:rFonts w:ascii="Calibri" w:hAnsi="Calibri"/>
          <w:b w:val="0"/>
          <w:i w:val="0"/>
        </w:rPr>
        <w:t>HE: subscriber would inform bis friend the public, that ne hee now comma einees as above, piped oteaee De, which ‘he is determined to sell sa ic</w:t>
      </w:r>
    </w:p>
    <w:p>
      <w:pPr>
        <w:pStyle w:val="Heading2"/>
      </w:pPr>
      <w:r>
        <w:t>Column 7</w:t>
      </w:r>
    </w:p>
    <w:p>
      <w:pPr>
        <w:pStyle w:val="Heading3"/>
      </w:pPr>
      <w:r>
        <w:rPr>
          <w:rFonts w:ascii="Calibri" w:hAnsi="Calibri"/>
          <w:b w:val="0"/>
          <w:i w:val="0"/>
        </w:rPr>
        <w:t>CHICAGO PHI</w:t>
      </w:r>
    </w:p>
    <w:p>
      <w:r>
        <w:rPr>
          <w:rFonts w:ascii="Calibri" w:hAnsi="Calibri"/>
          <w:b w:val="0"/>
          <w:i w:val="0"/>
        </w:rPr>
        <w:t xml:space="preserve">Repuread fur the De Wine </w:t>
      </w:r>
      <w:r>
        <w:rPr>
          <w:rFonts w:ascii="Calibri" w:hAnsi="Calibri"/>
          <w:b/>
          <w:i/>
          <w:color w:val="9B1C1C"/>
        </w:rPr>
        <w:t>[uncertain: o?i?a ?e]</w:t>
      </w:r>
      <w:r>
        <w:rPr>
          <w:rFonts w:ascii="Calibri" w:hAnsi="Calibri"/>
          <w:b w:val="0"/>
          <w:i w:val="0"/>
        </w:rPr>
        <w:t xml:space="preserve"> I Bou Be. Be. intly on head, </w:t>
      </w:r>
      <w:r>
        <w:rPr>
          <w:rFonts w:ascii="Calibri" w:hAnsi="Calibri"/>
          <w:b/>
          <w:i/>
          <w:color w:val="9B1C1C"/>
        </w:rPr>
        <w:t>[uncertain: OTSFORD.]</w:t>
      </w:r>
      <w:r>
        <w:rPr>
          <w:rFonts w:ascii="Calibri" w:hAnsi="Calibri"/>
          <w:b w:val="0"/>
          <w:i w:val="0"/>
        </w:rPr>
        <w:t xml:space="preserve"> N best I Pouter, Fee. 28. </w:t>
      </w:r>
      <w:r>
        <w:rPr>
          <w:rFonts w:ascii="Calibri" w:hAnsi="Calibri"/>
          <w:b/>
          <w:i/>
          <w:color w:val="9B1C1C"/>
        </w:rPr>
        <w:t>[uncertain: 1i:31]</w:t>
      </w:r>
      <w:r>
        <w:rPr>
          <w:rFonts w:ascii="Calibri" w:hAnsi="Calibri"/>
          <w:b w:val="0"/>
          <w:i w:val="0"/>
        </w:rPr>
        <w:t xml:space="preserve"> </w:t>
      </w:r>
      <w:r>
        <w:rPr>
          <w:rFonts w:ascii="Calibri" w:hAnsi="Calibri"/>
          <w:b/>
          <w:i/>
          <w:color w:val="9B1C1C"/>
        </w:rPr>
        <w:t>[uncertain: 335*]</w:t>
      </w:r>
      <w:r>
        <w:rPr>
          <w:rFonts w:ascii="Calibri" w:hAnsi="Calibri"/>
          <w:b w:val="0"/>
          <w:i w:val="0"/>
        </w:rPr>
        <w:t xml:space="preserve"> ¿ a co. Sides, </w:t>
      </w:r>
      <w:r>
        <w:rPr>
          <w:rFonts w:ascii="Calibri" w:hAnsi="Calibri"/>
          <w:b/>
          <w:i/>
          <w:color w:val="9B1C1C"/>
        </w:rPr>
        <w:t>[uncertain: -BARETS.]</w:t>
      </w:r>
      <w:r>
        <w:rPr>
          <w:rFonts w:ascii="Calibri" w:hAnsi="Calibri"/>
          <w:b w:val="0"/>
          <w:i w:val="0"/>
        </w:rPr>
        <w:t xml:space="preserve"> fally infor box tallow Groceries- young hyson</w:t>
      </w:r>
    </w:p>
    <w:p>
      <w:pPr>
        <w:pStyle w:val="Heading3"/>
      </w:pPr>
      <w:r>
        <w:rPr>
          <w:rFonts w:ascii="Calibri" w:hAnsi="Calibri"/>
          <w:b w:val="0"/>
          <w:i w:val="0"/>
        </w:rPr>
        <w:t>SPORD.</w:t>
      </w:r>
    </w:p>
    <w:p>
      <w:r>
        <w:rPr>
          <w:rFonts w:ascii="Calibri" w:hAnsi="Calibri"/>
          <w:b w:val="0"/>
          <w:i w:val="0"/>
        </w:rPr>
        <w:t xml:space="preserve">brown Hav. </w:t>
      </w:r>
      <w:r>
        <w:rPr>
          <w:rFonts w:ascii="Calibri" w:hAnsi="Calibri"/>
          <w:b/>
          <w:i/>
          <w:color w:val="9B1C1C"/>
        </w:rPr>
        <w:t>[uncertain: adore.]</w:t>
      </w:r>
      <w:r>
        <w:rPr>
          <w:rFonts w:ascii="Calibri" w:hAnsi="Calibri"/>
          <w:b w:val="0"/>
          <w:i w:val="0"/>
        </w:rPr>
        <w:t xml:space="preserve"> Oil, oper </w:t>
      </w:r>
      <w:r>
        <w:rPr>
          <w:rFonts w:ascii="Calibri" w:hAnsi="Calibri"/>
          <w:b/>
          <w:i/>
          <w:color w:val="9B1C1C"/>
        </w:rPr>
        <w:t>[uncertain: RE.]</w:t>
      </w:r>
      <w:r>
        <w:rPr>
          <w:rFonts w:ascii="Calibri" w:hAnsi="Calibri"/>
          <w:b w:val="0"/>
          <w:i w:val="0"/>
        </w:rPr>
        <w:t xml:space="preserve"> </w:t>
      </w:r>
      <w:r>
        <w:rPr>
          <w:rFonts w:ascii="Calibri" w:hAnsi="Calibri"/>
          <w:b/>
          <w:i/>
          <w:color w:val="9B1C1C"/>
        </w:rPr>
        <w:t>[uncertain: D,]</w:t>
      </w:r>
      <w:r>
        <w:rPr>
          <w:rFonts w:ascii="Calibri" w:hAnsi="Calibri"/>
          <w:b w:val="0"/>
          <w:i w:val="0"/>
        </w:rPr>
        <w:t xml:space="preserve"> sally exten. Calic sheetings 4. </w:t>
      </w:r>
      <w:r>
        <w:rPr>
          <w:rFonts w:ascii="Calibri" w:hAnsi="Calibri"/>
          <w:b/>
          <w:i/>
          <w:color w:val="9B1C1C"/>
        </w:rPr>
        <w:t>[uncertain: in, ?ac.]</w:t>
      </w:r>
      <w:r>
        <w:rPr>
          <w:rFonts w:ascii="Calibri" w:hAnsi="Calibri"/>
          <w:b w:val="0"/>
          <w:i w:val="0"/>
        </w:rPr>
        <w:t xml:space="preserve"> ail goo </w:t>
      </w:r>
      <w:r>
        <w:rPr>
          <w:rFonts w:ascii="Calibri" w:hAnsi="Calibri"/>
          <w:b/>
          <w:i/>
          <w:color w:val="9B1C1C"/>
        </w:rPr>
        <w:t>[uncertain: 7: 8beare]</w:t>
      </w:r>
      <w:r>
        <w:rPr>
          <w:rFonts w:ascii="Calibri" w:hAnsi="Calibri"/>
          <w:b w:val="0"/>
          <w:i w:val="0"/>
        </w:rPr>
        <w:t xml:space="preserve"> ilding Material nber, poplar see d 10 nel, back Square timber, length om 3 to 17 per 100 • Chiseele: Foreign Bank RXCHANGE discount at New Cools.</w:t>
      </w:r>
    </w:p>
    <w:p>
      <w:pPr>
        <w:pStyle w:val="Heading3"/>
      </w:pPr>
      <w:r>
        <w:rPr>
          <w:rFonts w:ascii="Calibri" w:hAnsi="Calibri"/>
          <w:b w:val="0"/>
          <w:i w:val="0"/>
        </w:rPr>
        <w:t>REN</w:t>
      </w:r>
    </w:p>
    <w:p>
      <w:r>
        <w:rPr>
          <w:rFonts w:ascii="Calibri" w:hAnsi="Calibri"/>
          <w:b w:val="0"/>
          <w:i w:val="0"/>
        </w:rPr>
        <w:t>d and gue ackers and ption. n the pret Chicago, April 28, 1834. Pane:</w:t>
      </w:r>
    </w:p>
    <w:p>
      <w:pPr>
        <w:pStyle w:val="Heading3"/>
      </w:pPr>
      <w:r>
        <w:rPr>
          <w:rFonts w:ascii="Calibri" w:hAnsi="Calibri"/>
          <w:b w:val="0"/>
          <w:i w:val="0"/>
        </w:rPr>
        <w:t>CABINET AN</w:t>
      </w:r>
    </w:p>
    <w:p>
      <w:r>
        <w:rPr>
          <w:rFonts w:ascii="Calibri" w:hAnsi="Calibri"/>
          <w:b/>
          <w:i/>
          <w:color w:val="9B1C1C"/>
        </w:rPr>
        <w:t>[uncertain: Bertra]</w:t>
      </w:r>
      <w:r>
        <w:rPr>
          <w:rFonts w:ascii="Calibri" w:hAnsi="Calibri"/>
          <w:b w:val="0"/>
          <w:i w:val="0"/>
        </w:rPr>
        <w:t xml:space="preserve"> and el HAVING commenced sh er hous uth Water street, th</w:t>
      </w:r>
    </w:p>
    <w:p>
      <w:pPr>
        <w:pStyle w:val="Heading3"/>
      </w:pPr>
      <w:r>
        <w:rPr>
          <w:rFonts w:ascii="Calibri" w:hAnsi="Calibri"/>
          <w:b w:val="0"/>
          <w:i w:val="0"/>
        </w:rPr>
        <w:t>CAB</w:t>
      </w:r>
    </w:p>
    <w:p>
      <w:pPr>
        <w:pStyle w:val="Heading3"/>
      </w:pPr>
      <w:r>
        <w:rPr>
          <w:rFonts w:ascii="Calibri" w:hAnsi="Calibri"/>
          <w:b w:val="0"/>
          <w:i w:val="0"/>
        </w:rPr>
        <w:t>NET</w:t>
      </w:r>
    </w:p>
    <w:p>
      <w:r>
        <w:rPr>
          <w:rFonts w:ascii="Calibri" w:hAnsi="Calibri"/>
          <w:b w:val="0"/>
          <w:i w:val="0"/>
        </w:rPr>
        <w:t>nones: of the first quality</w:t>
      </w:r>
    </w:p>
    <w:p>
      <w:pPr>
        <w:pStyle w:val="Heading3"/>
      </w:pPr>
      <w:r>
        <w:rPr>
          <w:rFonts w:ascii="Calibri" w:hAnsi="Calibri"/>
          <w:b w:val="0"/>
          <w:i w:val="0"/>
        </w:rPr>
        <w:t>CHAIR</w:t>
      </w:r>
    </w:p>
    <w:p>
      <w:r>
        <w:rPr>
          <w:rFonts w:ascii="Calibri" w:hAnsi="Calibri"/>
          <w:b w:val="0"/>
          <w:i w:val="0"/>
        </w:rPr>
        <w:t xml:space="preserve">of all lescriptions. By their receive a share of of the </w:t>
      </w:r>
      <w:r>
        <w:rPr>
          <w:rFonts w:ascii="Calibri" w:hAnsi="Calibri"/>
          <w:b/>
          <w:i/>
          <w:color w:val="9B1C1C"/>
        </w:rPr>
        <w:t>[uncertain: icee]</w:t>
      </w:r>
      <w:r>
        <w:rPr>
          <w:rFonts w:ascii="Calibri" w:hAnsi="Calibri"/>
          <w:b w:val="0"/>
          <w:i w:val="0"/>
        </w:rPr>
        <w:t xml:space="preserve"> Beet &amp; Shee having powde on Wire; dated in the but ma te </w:t>
      </w:r>
      <w:r>
        <w:rPr>
          <w:rFonts w:ascii="Calibri" w:hAnsi="Calibri"/>
          <w:b/>
          <w:i/>
          <w:color w:val="9B1C1C"/>
        </w:rPr>
        <w:t>[uncertain: and broa]</w:t>
      </w:r>
      <w:r>
        <w:rPr>
          <w:rFonts w:ascii="Calibri" w:hAnsi="Calibri"/>
          <w:b w:val="0"/>
          <w:i w:val="0"/>
        </w:rPr>
        <w:t xml:space="preserve"> hand, Mat Most kinde of work 1 Ameri bicago, Dec. 15, rode: turere and No. </w:t>
      </w:r>
      <w:r>
        <w:rPr>
          <w:rFonts w:ascii="Calibri" w:hAnsi="Calibri"/>
          <w:b/>
          <w:i/>
          <w:color w:val="9B1C1C"/>
        </w:rPr>
        <w:t>[uncertain: inch aiml]</w:t>
      </w:r>
      <w:r>
        <w:rPr>
          <w:rFonts w:ascii="Calibri" w:hAnsi="Calibri"/>
          <w:b w:val="0"/>
          <w:i w:val="0"/>
        </w:rPr>
        <w:t xml:space="preserve"> </w:t>
      </w:r>
      <w:r>
        <w:rPr>
          <w:rFonts w:ascii="Calibri" w:hAnsi="Calibri"/>
          <w:b/>
          <w:i/>
          <w:color w:val="9B1C1C"/>
        </w:rPr>
        <w:t>[uncertain: and Chath CACOMICH]</w:t>
      </w:r>
      <w:r>
        <w:rPr>
          <w:rFonts w:ascii="Calibri" w:hAnsi="Calibri"/>
          <w:b w:val="0"/>
          <w:i w:val="0"/>
        </w:rPr>
        <w:t xml:space="preserve"> noil, March 16, 1334 </w:t>
      </w:r>
      <w:r>
        <w:rPr>
          <w:rFonts w:ascii="Calibri" w:hAnsi="Calibri"/>
          <w:b/>
          <w:i/>
          <w:color w:val="9B1C1C"/>
        </w:rPr>
        <w:t>[uncertain: bete]</w:t>
      </w:r>
      <w:r>
        <w:rPr>
          <w:rFonts w:ascii="Calibri" w:hAnsi="Calibri"/>
          <w:b w:val="0"/>
          <w:i w:val="0"/>
        </w:rPr>
        <w:t xml:space="preserve"> Pro A April, 104</w:t>
      </w:r>
    </w:p>
    <w:p>
      <w:pPr>
        <w:pStyle w:val="Heading2"/>
      </w:pPr>
      <w:r>
        <w:t>Column 8</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tICES. C JRRENT,</w:t>
      </w:r>
    </w:p>
    <w:p>
      <w:r>
        <w:rPr>
          <w:rFonts w:ascii="Calibri" w:hAnsi="Calibri"/>
          <w:b w:val="0"/>
          <w:i w:val="0"/>
        </w:rPr>
        <w:t xml:space="preserve">Dam derut by B+ Be Peck. ren WRektr.; _ be $300, 27% fbb 400060 % ] bbl bol 8 00 ur bbt bweh = 758 Be bush, 63 8 75 as Be bo £ Ba </w:t>
      </w:r>
      <w:r>
        <w:rPr>
          <w:rFonts w:ascii="Calibri" w:hAnsi="Calibri"/>
          <w:b/>
          <w:i/>
          <w:color w:val="9B1C1C"/>
        </w:rPr>
        <w:t>[uncertain: Ib 2a ?]</w:t>
      </w:r>
      <w:r>
        <w:rPr>
          <w:rFonts w:ascii="Calibri" w:hAnsi="Calibri"/>
          <w:b w:val="0"/>
          <w:i w:val="0"/>
        </w:rPr>
        <w:t xml:space="preserve"> bbl 9 00 800 "600 , " 17:00 , "1300814 00 * 1) O0a11 60 10 00 io " b 0s » RR ol % Ib Ta AY Het 16 Bl 1b" syd 130 16 in owe 8 4 188 bd x” be 7a 8 7. 2 Ib 180 M8 db 78 Ib ioe Ae a re We &amp; f 90 00093 00. 3 00.0360 ft be 6 wm 6 rh 150 bbl 2 25 om 260 2 3 00 xceeding 5 per cent en at per in trade, United States pa-</w:t>
      </w:r>
    </w:p>
    <w:p>
      <w:pPr>
        <w:pStyle w:val="Heading3"/>
      </w:pPr>
      <w:r>
        <w:rPr>
          <w:rFonts w:ascii="Calibri" w:hAnsi="Calibri"/>
          <w:b w:val="0"/>
          <w:i w:val="0"/>
        </w:rPr>
        <w:t>TAVERN.</w:t>
      </w:r>
    </w:p>
    <w:p>
      <w:r>
        <w:rPr>
          <w:rFonts w:ascii="Calibri" w:hAnsi="Calibri"/>
          <w:b w:val="0"/>
          <w:i w:val="0"/>
        </w:rPr>
        <w:t>iow occupied by miles from Chicago, on the Road to the acres ina corn field, or teruix enquire of “mn,</w:t>
      </w:r>
    </w:p>
    <w:p>
      <w:pPr>
        <w:pStyle w:val="Heading3"/>
      </w:pPr>
      <w:r>
        <w:rPr>
          <w:rFonts w:ascii="Calibri" w:hAnsi="Calibri"/>
          <w:b w:val="0"/>
          <w:i w:val="0"/>
        </w:rPr>
        <w:t>E, HEACOCK.</w:t>
      </w:r>
    </w:p>
    <w:p>
      <w:r>
        <w:rPr>
          <w:rFonts w:ascii="Calibri" w:hAnsi="Calibri"/>
          <w:b w:val="0"/>
          <w:i w:val="0"/>
        </w:rPr>
        <w:t>21 @ above business on; hree doors north of will keep on hand a</w:t>
      </w:r>
    </w:p>
    <w:p>
      <w:pPr>
        <w:pStyle w:val="Heading3"/>
      </w:pPr>
      <w:r>
        <w:rPr>
          <w:rFonts w:ascii="Calibri" w:hAnsi="Calibri"/>
          <w:b w:val="0"/>
          <w:i w:val="0"/>
        </w:rPr>
        <w:t>1 ARE,</w:t>
      </w:r>
    </w:p>
    <w:p>
      <w:r>
        <w:rPr>
          <w:rFonts w:ascii="Calibri" w:hAnsi="Calibri"/>
          <w:b w:val="0"/>
          <w:i w:val="0"/>
        </w:rPr>
        <w:t>y; Also, RS, ronaee) i to plone Patronage if elles this section to call, as they will onable terme. leet Making. ecently commenced at door to P. Co» willbe kept on hand ment of oO untry Genélemen of, will be accom- vals, and fashiona- rk hept constantly \ short notice.</w:t>
      </w:r>
    </w:p>
    <w:p>
      <w:pPr>
        <w:pStyle w:val="Heading3"/>
      </w:pPr>
      <w:r>
        <w:rPr>
          <w:rFonts w:ascii="Calibri" w:hAnsi="Calibri"/>
          <w:b w:val="0"/>
          <w:i w:val="0"/>
        </w:rPr>
        <w:t>ONTGOMERY. 4</w:t>
      </w:r>
    </w:p>
    <w:p>
      <w:r>
        <w:rPr>
          <w:rFonts w:ascii="Calibri" w:hAnsi="Calibri"/>
          <w:b w:val="0"/>
          <w:i w:val="0"/>
        </w:rPr>
        <w:t>IN; exale Dealers tn Se nue, Detroit, tantly for sale, am of HATS, which idence recommend, e disposed of for paper, on 09 ree- 2 ireheoee at y of New-Vurk.ne inity, and citizens and examine their t, and are assured lly reesived and #426 5» Fi in Coch and the” 2, with approved terest from date,</w:t>
      </w:r>
    </w:p>
    <w:p>
      <w:pPr>
        <w:pStyle w:val="Heading3"/>
      </w:pPr>
      <w:r>
        <w:rPr>
          <w:rFonts w:ascii="Calibri" w:hAnsi="Calibri"/>
          <w:b w:val="0"/>
          <w:i w:val="0"/>
        </w:rPr>
        <w:t>T. TEMPLE. :</w:t>
      </w:r>
    </w:p>
    <w:p>
      <w:r>
        <w:rPr>
          <w:rFonts w:ascii="Calibri" w:hAnsi="Calibri"/>
          <w:b w:val="0"/>
          <w:i w:val="0"/>
        </w:rPr>
        <w:t>Bchool See me i a ae miren iat for eu</w:t>
      </w:r>
    </w:p>
    <w:p>
      <w:pPr>
        <w:pStyle w:val="Heading1"/>
        <w:pageBreakBefore/>
      </w:pPr>
      <w:r>
        <w:t>Newspaper Page 4 — Source PDF Page 30</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“he! Farts 1 * #1 here Wot in Ula wide wor ‘As thafment little Tale on the</w:t>
      </w:r>
    </w:p>
    <w:p>
      <w:pPr>
        <w:pStyle w:val="Heading3"/>
      </w:pPr>
      <w:r>
        <w:rPr>
          <w:rFonts w:ascii="Calibri" w:hAnsi="Calibri"/>
          <w:b w:val="0"/>
          <w:i w:val="0"/>
        </w:rPr>
        <w:t>PRE-EMPTION RI</w:t>
      </w:r>
    </w:p>
    <w:p>
      <w:r>
        <w:rPr>
          <w:rFonts w:ascii="Calibri" w:hAnsi="Calibri"/>
          <w:b w:val="0"/>
          <w:i w:val="0"/>
        </w:rPr>
        <w:t>be for sule by the subet is ohtly 13 miles from Chics Log Houye and Stable, an: fails on the ground, Abot high prairie, and the sue WROULD utorm the ‘and the neighbort be has commoncéd the Bul town, on Bouth Water-rte of Measray Newbury &amp; will alwaye keep of handy: Caker, Ses 8, abd in read zens of this town, ay low a Orders from a distance atte</w:t>
      </w:r>
    </w:p>
    <w:p>
      <w:pPr>
        <w:pStyle w:val="Heading3"/>
      </w:pPr>
      <w:r>
        <w:rPr>
          <w:rFonts w:ascii="Calibri" w:hAnsi="Calibri"/>
          <w:b w:val="0"/>
          <w:i w:val="0"/>
        </w:rPr>
        <w:t>ISSA.</w:t>
      </w:r>
    </w:p>
    <w:p>
      <w:r>
        <w:rPr>
          <w:rFonts w:ascii="Calibri" w:hAnsi="Calibri"/>
          <w:b w:val="0"/>
          <w:i w:val="0"/>
        </w:rPr>
        <w:t>the Prairie, an Acc Book, which the ov plying at: this offite, and linement, April B, 1E34.</w:t>
      </w:r>
    </w:p>
    <w:p>
      <w:pPr>
        <w:pStyle w:val="Heading3"/>
      </w:pPr>
      <w:r>
        <w:rPr>
          <w:rFonts w:ascii="Calibri" w:hAnsi="Calibri"/>
          <w:b w:val="0"/>
          <w:i w:val="0"/>
        </w:rPr>
        <w:t>FFERS FOR SAI</w:t>
      </w:r>
    </w:p>
    <w:p>
      <w:pPr>
        <w:pStyle w:val="Heading3"/>
      </w:pPr>
      <w:r>
        <w:rPr>
          <w:rFonts w:ascii="Calibri" w:hAnsi="Calibri"/>
          <w:b w:val="0"/>
          <w:i w:val="0"/>
        </w:rPr>
        <w:t>CASH,</w:t>
      </w:r>
    </w:p>
    <w:p>
      <w:r>
        <w:rPr>
          <w:rFonts w:ascii="Calibri" w:hAnsi="Calibri"/>
          <w:b w:val="0"/>
          <w:i w:val="0"/>
        </w:rPr>
        <w:t>Morino Cloths, Ve dos Circassians, § ¢ "Thibet, Valentin and P: Gro-de-nap, Palmorine Bandana, vilk, flag, a Gapze, garniture and C ‘Mall, Jackonet und Bo Fig'd and plain Bobine Quillings and Edgings Blue, brown and stoel- Stecl-mix’d, dark and |} White, scarlet, and ret Dark and fancy colore¢ Indigo Apron Checks: Morsnilos; Valontia and Fine krish Linen; Cac Brown and bleached St Beavorteen—difercat Bangopcnt i Ready made Clothing. Wick and Wadding; and other Dry Goods wl pasticularize. (ALSO—a rugrre a3 * Hardware, Groceries, Bot Statfounry,! Tin all’of whitch he offers to. reasonable terms: Cotton and flannel St different’qnalities'and c« Chicago, Nor, 26, 165 ‘Wholesale:</w:t>
      </w:r>
    </w:p>
    <w:p>
      <w:pPr>
        <w:pStyle w:val="Heading3"/>
      </w:pPr>
      <w:r>
        <w:rPr>
          <w:rFonts w:ascii="Calibri" w:hAnsi="Calibri"/>
          <w:b w:val="0"/>
          <w:i w:val="0"/>
        </w:rPr>
        <w:t>STORE WETWEES CLARK</w:t>
      </w:r>
    </w:p>
    <w:p>
      <w:pPr>
        <w:pStyle w:val="Heading3"/>
      </w:pPr>
      <w:r>
        <w:rPr>
          <w:rFonts w:ascii="Calibri" w:hAnsi="Calibri"/>
          <w:b w:val="0"/>
          <w:i w:val="0"/>
        </w:rPr>
        <w:t>P. PRUY!</w:t>
      </w:r>
    </w:p>
    <w:p>
      <w:r>
        <w:rPr>
          <w:rFonts w:ascii="Calibri" w:hAnsi="Calibri"/>
          <w:b w:val="0"/>
          <w:i w:val="0"/>
        </w:rPr>
        <w:t>‘OULD respectfi p and public that a large addition. to. thi makes it One of the mos consisting of Groceries, Crockery,</w:t>
      </w:r>
    </w:p>
    <w:p>
      <w:pPr>
        <w:pStyle w:val="Heading3"/>
      </w:pPr>
      <w:r>
        <w:rPr>
          <w:rFonts w:ascii="Calibri" w:hAnsi="Calibri"/>
          <w:b w:val="0"/>
          <w:i w:val="0"/>
        </w:rPr>
        <w:t>ALARGE A</w:t>
      </w:r>
    </w:p>
    <w:p>
      <w:pPr>
        <w:pStyle w:val="Heading3"/>
      </w:pPr>
      <w:r>
        <w:rPr>
          <w:rFonts w:ascii="Calibri" w:hAnsi="Calibri"/>
          <w:b w:val="0"/>
          <w:i w:val="0"/>
        </w:rPr>
        <w:t>DRUGS &amp;</w:t>
      </w:r>
    </w:p>
    <w:p>
      <w:pPr>
        <w:pStyle w:val="Heading3"/>
      </w:pPr>
      <w:r>
        <w:rPr>
          <w:rFonts w:ascii="Calibri" w:hAnsi="Calibri"/>
          <w:b w:val="0"/>
          <w:i w:val="0"/>
        </w:rPr>
        <w:t>BOOTS A</w:t>
      </w:r>
    </w:p>
    <w:p>
      <w:pPr>
        <w:pStyle w:val="Heading3"/>
      </w:pPr>
      <w:r>
        <w:rPr>
          <w:rFonts w:ascii="Calibri" w:hAnsi="Calibri"/>
          <w:b w:val="0"/>
          <w:i w:val="0"/>
        </w:rPr>
        <w:t>IRON AND. STEEL,</w:t>
      </w:r>
    </w:p>
    <w:p>
      <w:r>
        <w:rPr>
          <w:rFonts w:ascii="Calibri" w:hAnsi="Calibri"/>
          <w:b w:val="0"/>
          <w:i w:val="0"/>
        </w:rPr>
        <w:t>‘Also, a larg</w:t>
      </w:r>
    </w:p>
    <w:p>
      <w:pPr>
        <w:pStyle w:val="Heading3"/>
      </w:pPr>
      <w:r>
        <w:rPr>
          <w:rFonts w:ascii="Calibri" w:hAnsi="Calibri"/>
          <w:b w:val="0"/>
          <w:i w:val="0"/>
        </w:rPr>
        <w:t>STONE</w:t>
      </w:r>
    </w:p>
    <w:p>
      <w:r>
        <w:rPr>
          <w:rFonts w:ascii="Calibri" w:hAnsi="Calibri"/>
          <w:b w:val="0"/>
          <w:i w:val="0"/>
        </w:rPr>
        <w:t xml:space="preserve">Consisting of Covere S:gattons; Pots fro *Jugs'from 1 pt. ers from'I pt. 2, Sand g and Stone Milk: Pans </w:t>
      </w:r>
      <w:r>
        <w:rPr>
          <w:rFonts w:ascii="Calibri" w:hAnsi="Calibri"/>
          <w:b/>
          <w:i/>
          <w:color w:val="9B1C1C"/>
        </w:rPr>
        <w:t>[uncertain: article) Pails, ?]</w:t>
      </w:r>
      <w:r>
        <w:rPr>
          <w:rFonts w:ascii="Calibri" w:hAnsi="Calibri"/>
          <w:b w:val="0"/>
          <w:i w:val="0"/>
        </w:rPr>
        <w:t xml:space="preserve"> all of which they offer commodating terms, (F*Gush pabd-for all k Ghicago, Dee. 3, 1508 Dissol Ly bird eopartnership Aween Calvin Bri nee rac shy firm. ia issolyed by m sons Meche entande a quédted to present ther lan for payment, and al late firms) ard requeste anid Andrew J, F, Phe!</w:t>
      </w:r>
    </w:p>
    <w:p>
      <w:pPr>
        <w:pStyle w:val="Heading3"/>
      </w:pPr>
      <w:r>
        <w:rPr>
          <w:rFonts w:ascii="Calibri" w:hAnsi="Calibri"/>
          <w:b w:val="0"/>
          <w:i w:val="0"/>
        </w:rPr>
        <w:t>CALVI</w:t>
      </w:r>
    </w:p>
    <w:p>
      <w:pPr>
        <w:pStyle w:val="Heading3"/>
      </w:pPr>
      <w:r>
        <w:rPr>
          <w:rFonts w:ascii="Calibri" w:hAnsi="Calibri"/>
          <w:b w:val="0"/>
          <w:i w:val="0"/>
        </w:rPr>
        <w:t>ANDR!</w:t>
      </w:r>
    </w:p>
    <w:p>
      <w:r>
        <w:rPr>
          <w:rFonts w:ascii="Calibri" w:hAnsi="Calibri"/>
          <w:b w:val="0"/>
          <w:i w:val="0"/>
        </w:rPr>
        <w:t>Bx. Joseph, Dec, 11, 1 Nol Th @20 Forwarding | Business, will be, con</w:t>
      </w:r>
    </w:p>
    <w:p>
      <w:pPr>
        <w:pStyle w:val="Heading3"/>
      </w:pPr>
      <w:r>
        <w:rPr>
          <w:rFonts w:ascii="Calibri" w:hAnsi="Calibri"/>
          <w:b w:val="0"/>
          <w:i w:val="0"/>
        </w:rPr>
        <w:t>GROC</w:t>
      </w:r>
    </w:p>
    <w:p>
      <w:r>
        <w:rPr>
          <w:rFonts w:ascii="Calibri" w:hAnsi="Calibri"/>
          <w:b w:val="0"/>
          <w:i w:val="0"/>
        </w:rPr>
        <w:t>wis BRANDY 20 Barrels Obi re AO da Obi 4 do Buc 3. de (Cr 8 do. Ma 40 Bushels Dr Table Salt, ' for sate by : Chicago, Nov, 26, 1 Blackemith</w:t>
      </w:r>
    </w:p>
    <w:p>
      <w:pPr>
        <w:pStyle w:val="Heading3"/>
      </w:pPr>
      <w:r>
        <w:rPr>
          <w:rFonts w:ascii="Calibri" w:hAnsi="Calibri"/>
          <w:b w:val="0"/>
          <w:i w:val="0"/>
        </w:rPr>
        <w:t>MATTHIAS</w:t>
      </w:r>
    </w:p>
    <w:p>
      <w:r>
        <w:rPr>
          <w:rFonts w:ascii="Calibri" w:hAnsi="Calibri"/>
          <w:b w:val="0"/>
          <w:i w:val="0"/>
        </w:rPr>
        <w:t>ARRIES on the , various branches opposite Graves’ Tave keep, ready made, all ae. 4. Work done and most liberal terme Chicago, Nov: 2%, 1 NY quantity of Fi A sale by the box ‘0 Niles, 3 of land, as may best Mill is Mite pecan thick settlement, and a ficient for a Baz and | there is at eet atte shingle and lath mack the one for furniture; { for sale upon reasonab Aprit |, 1834. abhing oer</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for Bale.) ; Just Ope ene Grek. tse HIGHT, on said creck, | a nec and splem vata very cheap—it | ple ‘There isa nd abot wo ion ut half of ig} lot ip 4s. Sgt oy and. Bo’ BARBREe Sheeting and allot one wil Cash or Country</w:t>
      </w:r>
    </w:p>
    <w:p>
      <w:pPr>
        <w:pStyle w:val="Heading3"/>
      </w:pPr>
      <w:r>
        <w:rPr>
          <w:rFonts w:ascii="Calibri" w:hAnsi="Calibri"/>
          <w:b w:val="0"/>
          <w:i w:val="0"/>
        </w:rPr>
        <w:t>AVES,</w:t>
      </w:r>
    </w:p>
    <w:p>
      <w:r>
        <w:rPr>
          <w:rFonts w:ascii="Calibri" w:hAnsi="Calibri"/>
          <w:b w:val="0"/>
          <w:i w:val="0"/>
        </w:rPr>
        <w:t>e citizenwof Chicago, ring settioments thet tinge Be siness, in this Chicago, 2 Nor. teeot, a few doors nortli | —— Dole's store; where he wake P Ayfrosh Bread, Crackers, BE subser ady. ta mutpply: the citi- “Stock of: tamscan bo ‘aflorded.—jeaye for News) tended to imuned ee tle;ments of is ymment withor ND, Rdently believe ecount’or, Memorandum /yynetnal in tho owner esr bave by ap-)ihat payment t pay ig for this le ia” he'shas no 191 te fe debts di on — | forbid any. pere BIGALE: * 9) cobht, as he’ wi</w:t>
      </w:r>
    </w:p>
    <w:p>
      <w:pPr>
        <w:pStyle w:val="Heading3"/>
      </w:pPr>
      <w:r>
        <w:rPr>
          <w:rFonts w:ascii="Calibri" w:hAnsi="Calibri"/>
          <w:b w:val="0"/>
          <w:i w:val="0"/>
        </w:rPr>
        <w:t>Kt MAEAP FOR</w:t>
      </w:r>
    </w:p>
    <w:p>
      <w:r>
        <w:rPr>
          <w:rFonts w:ascii="Calibri" w:hAnsi="Calibri"/>
          <w:b w:val="0"/>
          <w:i w:val="0"/>
        </w:rPr>
        <w:t xml:space="preserve">Chicago, Jan </w:t>
      </w:r>
      <w:r>
        <w:rPr>
          <w:rFonts w:ascii="Calibri" w:hAnsi="Calibri"/>
          <w:b/>
          <w:i/>
          <w:color w:val="9B1C1C"/>
        </w:rPr>
        <w:t>[uncertain: ) different qualities and ~~ 99r?]</w:t>
      </w:r>
      <w:r>
        <w:rPr>
          <w:rFonts w:ascii="Calibri" w:hAnsi="Calibri"/>
          <w:b w:val="0"/>
          <w:i w:val="0"/>
        </w:rPr>
        <w:t xml:space="preserve"> olors; json Shawls; Ce se and Crape Hand’ kf; be reed _and black, Italian do. peal th fhe iC. P, Ribbons; pe mublic ne Book. Muslins; Fe reins : nett Laces; ate prepan 8 85 . unix'a Clothe; d light blue Sastinetts; it Elannels; red. Printn; wand: Biaids ; ‘ench FRUIE subse old etal . Srnow, in the ad Swansdawn Vestings; | tensively into anton Flannel; and will koe} Shirtingsand Bivbolings Flonring and it qualities 3 ; various kinds \g—dillerent kinds; to fill orders o import their B thoin'a decide: ‘hich itis unnecessary to| enables the a er than they } ESRMAL ASSORTMENT OF | try:: Also, Crockery, Dutel pots BNE, Shoes, | of every num! uw Ware, ke. proved stsimp: ‘0 the pub: 5 on the most Hoisting-‘ dles, B Shirts and’ Drawers, 0! F colors, for sale as shyt Being also See FOUNDRY, pand Retail. |fmsh ie K AND DEAMHORS-StTRBRTS.. | dent the is YNE &amp; CO. any of t fully inform their friends ihycantep at they have just recei (heir foriwer Sock, which [a the trang ost extensive: in Chicago, es See ere at the we 5, Mardware, , Glassware, Buffalo, Ei AWONTMEST OF &amp; Thompon MEDICINES, |fou,to= J. L. Barton. L, nat le Grae: Tomesend, Coil 5 “ownsend, Coil rge assortinent of ¢ Beith &amp; Macy, Norton &amp; Carl i DWARE, |b i rod: Jars, from 1 quart to Ghitert Beare rom 1 quart to Ie | Josinh Xl 4 “i lis. Piteh- St. Habbatty Ae ala ay j al al. Churee t HE ns (a new and excellent bhaion , Brooms, &amp;c, &amp;c. "| Hprester, Ko; ev for enle on the most ae-| al consent or pega due | kinds of Oc Produec. a8. CoH Se ek ate 3 |Buedgrentdic gan, who isd pletion. ip'hetetofore. existing be- Britain and ‘Andrew 5. F. m of Britain &amp; Phelan is mutual ¢onsent,: “All per ) againat said firm, ‘aro: re&gt; em to Andrew Jo Fs Phe- all persons indebted to said ait ito" make ipayriant to</w:t>
      </w:r>
    </w:p>
    <w:p>
      <w:pPr>
        <w:pStyle w:val="Heading3"/>
      </w:pPr>
      <w:r>
        <w:rPr>
          <w:rFonts w:ascii="Calibri" w:hAnsi="Calibri"/>
          <w:b w:val="0"/>
          <w:i w:val="0"/>
        </w:rPr>
        <w:t>VIN BRITAIN,</w:t>
      </w:r>
    </w:p>
    <w:p>
      <w:pPr>
        <w:pStyle w:val="Heading3"/>
      </w:pPr>
      <w:r>
        <w:rPr>
          <w:rFonts w:ascii="Calibri" w:hAnsi="Calibri"/>
          <w:b w:val="0"/>
          <w:i w:val="0"/>
        </w:rPr>
        <w:t>REW J. F, PHELA</w:t>
      </w:r>
    </w:p>
    <w:p>
      <w:r>
        <w:rPr>
          <w:rFonts w:ascii="Calibri" w:hAnsi="Calibri"/>
          <w:b w:val="0"/>
          <w:i w:val="0"/>
        </w:rPr>
        <w:t>, . Chicago, ‘The busine stand, by Jn keeping on b toforc. All must be clos inte the han — Just receis TICE. Seed onaez, . .|—— | &amp; Commicsion| Fase ontinued at Bt JO all to</w:t>
      </w:r>
    </w:p>
    <w:p>
      <w:pPr>
        <w:pStyle w:val="Heading3"/>
      </w:pPr>
      <w:r>
        <w:rPr>
          <w:rFonts w:ascii="Calibri" w:hAnsi="Calibri"/>
          <w:b w:val="0"/>
          <w:i w:val="0"/>
        </w:rPr>
        <w:t>CALVIN BRITAIN, T</w:t>
      </w:r>
    </w:p>
    <w:p>
      <w:r>
        <w:rPr>
          <w:rFonts w:ascii="Calibri" w:hAnsi="Calibri"/>
          <w:b w:val="0"/>
          <w:i w:val="0"/>
        </w:rPr>
        <w:t>‘State of ‘ite PMA, 9 [Sth DY, GIN, RUM, de. de. | day of June hio Whist hie Su hey. Flows. estate of Je a bi, at. Flour. ernie White, Died Apples eam Tin Ware, ec.</w:t>
      </w:r>
    </w:p>
    <w:p>
      <w:pPr>
        <w:pStyle w:val="Heading3"/>
      </w:pPr>
      <w:r>
        <w:rPr>
          <w:rFonts w:ascii="Calibri" w:hAnsi="Calibri"/>
          <w:b w:val="0"/>
          <w:i w:val="0"/>
        </w:rPr>
        <w:t>‘ ‘8. FOOT. %</w:t>
      </w:r>
    </w:p>
    <w:p>
      <w:r>
        <w:rPr>
          <w:rFonts w:ascii="Calibri" w:hAnsi="Calibri"/>
          <w:b w:val="0"/>
          <w:i w:val="0"/>
        </w:rPr>
        <w:t>1633. oe hing Businces, § MASON &amp; CO. oxhibit the 1 » above business in all its| bate for the oa, on Main-street, neasly| within nine vern, where they intend to| ted at Chica i kinds of, Shoes, Chains, | 2304 ye on the ghortest notice, | Administrat na. di 1833, Bes BLE poets rire ee Flower or Garden Seeds, for I ety bore Brat op’ t DAVID io _—</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eucd: and for Sale, @ Store of tho gy-r ; ¢Clatk-streets, C’ 1 i vid aeperiment-of Pameyjend Sta: are ‘ ee i) wes "4 || day_o </w:t>
      </w:r>
      <w:r>
        <w:rPr>
          <w:rFonts w:ascii="Calibri" w:hAnsi="Calibri"/>
          <w:b/>
          <w:i/>
          <w:color w:val="9B1C1C"/>
        </w:rPr>
        <w:t>[uncertain: ? GORE, [ee]</w:t>
      </w:r>
      <w:r>
        <w:rPr>
          <w:rFonts w:ascii="Calibri" w:hAnsi="Calibri"/>
          <w:b w:val="0"/>
          <w:i w:val="0"/>
        </w:rPr>
        <w:t xml:space="preserve"> ry &amp; Wure, ee TARE aud CUTTEERY, ae ; loys’ Fat and Cloth. CARS. : ating, Yorm and Wicking, i Shirting; Blankets, &amp;e, ec: rll be al the lowest prices tor| "f° iy Produc. Ww. KIMBALL. |W &lt; ar. 1533. 1) the earticul ship’ Particular Wotice. |i criber having sold out, his entire) 17, 4 f Goods, &amp;c. &amp;c. and wishics t0| cipal York as. sogn ax be can make sct-) the J "aecounts, he therefore requests) W, &lt; aebted'tovhim te make immediate | sidc jout delay and he hopes and con-| W, ¢ </w:t>
      </w:r>
      <w:r>
        <w:rPr>
          <w:rFonts w:ascii="Calibri" w:hAnsi="Calibri"/>
          <w:b/>
          <w:i/>
          <w:color w:val="9B1C1C"/>
        </w:rPr>
        <w:t>[uncertain: vee that those! indebted, “will be} Ss. ?]</w:t>
      </w:r>
      <w:r>
        <w:rPr>
          <w:rFonts w:ascii="Calibri" w:hAnsi="Calibri"/>
          <w:b w:val="0"/>
          <w:i w:val="0"/>
        </w:rPr>
        <w:t xml:space="preserve"> ho payment of debts due ‘bim,’and| rang yishduld be made to him alone; | aboy rot authorizedany person to set- due him, ‘This notice ‘is aiso'to} _ ¢; freon trusting any ene on his’ac-} —— will pay no such debts.</w:t>
      </w:r>
    </w:p>
    <w:p>
      <w:pPr>
        <w:pStyle w:val="Heading3"/>
      </w:pPr>
      <w:r>
        <w:rPr>
          <w:rFonts w:ascii="Calibri" w:hAnsi="Calibri"/>
          <w:b w:val="0"/>
          <w:i w:val="0"/>
        </w:rPr>
        <w:t>A. O.-T. BREED:</w:t>
      </w:r>
    </w:p>
    <w:p>
      <w:r>
        <w:rPr>
          <w:rFonts w:ascii="Calibri" w:hAnsi="Calibri"/>
          <w:b w:val="0"/>
          <w:i w:val="0"/>
        </w:rPr>
        <w:t>un PAE. | 5 ae d</w:t>
      </w:r>
    </w:p>
    <w:p>
      <w:pPr>
        <w:pStyle w:val="Heading3"/>
      </w:pPr>
      <w:r>
        <w:rPr>
          <w:rFonts w:ascii="Calibri" w:hAnsi="Calibri"/>
          <w:b w:val="0"/>
          <w:i w:val="0"/>
        </w:rPr>
        <w:t>ONBI VMOMI3</w:t>
      </w:r>
    </w:p>
    <w:p>
      <w:r>
        <w:rPr>
          <w:rFonts w:ascii="Calibri" w:hAnsi="Calibri"/>
          <w:b w:val="0"/>
          <w:i w:val="0"/>
        </w:rPr>
        <w:t xml:space="preserve">TTY. of highly favoured Hams,| WA s@’of Bacon, Mess and Prime Pork, | Can “D. Elston’ &amp; Co., who acquaint] toe] ey have fitted up a Smoke Howse, | han ing of Hams, Bacon, ‘Ke. &amp;e., and sto commence the drying thereof. Feb, 15, 183A. 13 yscribers having lately purchased “ie tablishment of Mesers. Evpnivox, &amp; | St </w:t>
      </w:r>
      <w:r>
        <w:rPr>
          <w:rFonts w:ascii="Calibri" w:hAnsi="Calibri"/>
          <w:b/>
          <w:i/>
          <w:color w:val="9B1C1C"/>
        </w:rPr>
        <w:t>[uncertain: ho éity of Buffalo, intend going ex-|  ?]</w:t>
      </w:r>
      <w:r>
        <w:rPr>
          <w:rFonts w:ascii="Calibri" w:hAnsi="Calibri"/>
          <w:b w:val="0"/>
          <w:i w:val="0"/>
        </w:rPr>
        <w:t xml:space="preserve"> to the manufacture @ MUL Stones, ey constantly on hand, both for d Country Work, several pairs of the is and'sizes, whieh will cnable them son very short notice y Blocks direct from Fran icd advantage in.choice of stock, and subscribers to offer them much low- y have ever been’ sold in ‘this coun- ch Kolting Cloths, nber now used, and of the :nost ap- ips. Also, -Scraucs, Lighter Screws, Spin- Bails and Divers, Damsels, Sereen Wige, Gree Gee. o connected with a very extensive the r, (at Rochester, 2) they will | ed. UL CASTINGS ‘of any description p desired. ‘The subscribers aré confi-| __ an farnish their western friends with |g, above articles, om better terms than y procured at Philadelphia, Baltimore, ye Eastern or Southern markets, and Br Nh tion ‘from Baffalo will be less cither of tho above marke's, they think or the interest of mill-rights and oth- west, to favor them with their orders. GEORGE W. BUSH &amp; CO. fof Feb, 18, 1834. 6m16 | of REFERENCES. for 1 k Co. | D. Whitney, Green Bay. ‘kee } | He Phetpe sso Niver | iad Baldwin, Zease art | Ra i 4) siscist Withee &amp; Co, zurvo. | it e Con | RH. Ticywogs Venice tt Co.Senduaby, | the Nate Ore * | | J. Dorrit Co. o-partnerslip herétdfore existing be- | blu n the urdersigued, under the firm of | no! logan'&amp; Co., wns dissolved by matu- ed on the 20th day of Februarg,” T8324. | pai ue suid concern, will'be’ settled with | the Hogan; of Chicago,’ and all debts] Br Leonesrn, will be:paid by snid Ho-| No s duly authorined to settle the same. | 89</w:t>
      </w:r>
    </w:p>
    <w:p>
      <w:pPr>
        <w:pStyle w:val="Heading3"/>
      </w:pPr>
      <w:r>
        <w:rPr>
          <w:rFonts w:ascii="Calibri" w:hAnsi="Calibri"/>
          <w:b w:val="0"/>
          <w:i w:val="0"/>
        </w:rPr>
        <w:t>ILLIAM: BREWSTER, |8”</w:t>
      </w:r>
    </w:p>
    <w:p>
      <w:pPr>
        <w:pStyle w:val="Heading3"/>
      </w:pPr>
      <w:r>
        <w:rPr>
          <w:rFonts w:ascii="Calibri" w:hAnsi="Calibri"/>
          <w:b w:val="0"/>
          <w:i w:val="0"/>
        </w:rPr>
        <w:t>FRANKLIN BREWSTER, [8°</w:t>
      </w:r>
    </w:p>
    <w:p>
      <w:pPr>
        <w:pStyle w:val="Heading3"/>
      </w:pPr>
      <w:r>
        <w:rPr>
          <w:rFonts w:ascii="Calibri" w:hAnsi="Calibri"/>
          <w:b w:val="0"/>
          <w:i w:val="0"/>
        </w:rPr>
        <w:t>JOHN 8,.C. HOGAN. B.</w:t>
      </w:r>
    </w:p>
    <w:p>
      <w:r>
        <w:rPr>
          <w:rFonts w:ascii="Calibri" w:hAnsi="Calibri"/>
          <w:b w:val="0"/>
          <w:i w:val="0"/>
        </w:rPr>
        <w:t xml:space="preserve">March 4,.1834. , $ 15 bs nese will bo eootinued at the old | Jno. 8. C. Hogan, where he intends </w:t>
      </w:r>
      <w:r>
        <w:rPr>
          <w:rFonts w:ascii="Calibri" w:hAnsi="Calibri"/>
          <w:b/>
          <w:i/>
          <w:color w:val="9B1C1C"/>
        </w:rPr>
        <w:t>[uncertain: ) hand a general assortment as heca- | ?]</w:t>
      </w:r>
      <w:r>
        <w:rPr>
          <w:rFonts w:ascii="Calibri" w:hAnsi="Calibri"/>
          <w:b w:val="0"/>
          <w:i w:val="0"/>
        </w:rPr>
        <w:t xml:space="preserve"> M accounta up to the Int March 16H, i immediate! ir il snds of a Collector, asm </w:t>
      </w:r>
      <w:r>
        <w:rPr>
          <w:rFonts w:ascii="Calibri" w:hAnsi="Calibri"/>
          <w:b/>
          <w:i/>
          <w:color w:val="9B1C1C"/>
        </w:rPr>
        <w:t>[uncertain: JNO. 8. C. HOGAN. |?]</w:t>
      </w:r>
      <w:r>
        <w:rPr>
          <w:rFonts w:ascii="Calibri" w:hAnsi="Calibri"/>
          <w:b w:val="0"/>
          <w:i w:val="0"/>
        </w:rPr>
        <w:t xml:space="preserve"> —ALSO— He eived by land, a small ‘assortment of, rz \ low for quine,</w:t>
      </w:r>
    </w:p>
    <w:p>
      <w:pPr>
        <w:pStyle w:val="Heading3"/>
      </w:pPr>
      <w:r>
        <w:rPr>
          <w:rFonts w:ascii="Calibri" w:hAnsi="Calibri"/>
          <w:b w:val="0"/>
          <w:i w:val="0"/>
        </w:rPr>
        <w:t>BOOS 6 C NOGAN,</w:t>
      </w:r>
    </w:p>
    <w:p>
      <w:r>
        <w:rPr>
          <w:rFonts w:ascii="Calibri" w:hAnsi="Calibri"/>
          <w:b w:val="0"/>
          <w:i w:val="0"/>
        </w:rPr>
        <w:t xml:space="preserve">sintistrator’s Wotice. | to whom it may concern; tcke notice, I shall apply tothe honorable. court| A , in and for the county of Cook, and linois, to be holden at the office of the | * robate; at Chicago, on the third Mon- ne next, fora final settlement of the Jaan B' Chevalier, when and where|'p attend if you think proper.—May7, | :, i is P. CHEVALIER, ct Adm'r. of ext: of J, B. Chevalier, decd. | mel ote rntsees WVotice, 3 5 y given, that the undersign- | st as tahes ax Eau Of Adeninistration, 9 om, of the estate of Barnardus H.|5 rlete, pr sle cocaty of Cook, deceased. ae ‘1 . are hereby notified dod. ested to </w:t>
      </w:r>
      <w:r>
        <w:rPr>
          <w:rFonts w:ascii="Calibri" w:hAnsi="Calibri"/>
          <w:b/>
          <w:i/>
          <w:color w:val="9B1C1C"/>
        </w:rPr>
        <w:t>[uncertain: ? same to me, or. to the court of Pro- |i]</w:t>
      </w:r>
      <w:r>
        <w:rPr>
          <w:rFonts w:ascii="Calibri" w:hAnsi="Calibri"/>
          <w:b w:val="0"/>
          <w:i w:val="0"/>
        </w:rPr>
        <w:t xml:space="preserve"> be county, of Cook, for. settlement ionths from the date hereot —De- ee ee Sophia LAGGHT Al atrix de bonis nan of the aan ae 3 deceased, 7 is ‘Latnots, 2m Cobk Probe court this |! of Cook. {3a dopet tice ADIGE t People of the State of Iilinois, to helrs| i legal representatives of David Laugh-| tc f said county, deceased. Tako no- deepened will of the said Dayid] u , has daly proven and recorded in| H and that letters testamentary will he| Ji rae to Stephen Forbes, on Tuesday | of dey July next, unless sufficient | ec , wiito the contrary. You, and eacii | te therefore hereby cited and notified to| p! wedi dint , tobe holden on the day t be</w:t>
      </w:r>
    </w:p>
    <w:p>
      <w:pPr>
        <w:pStyle w:val="Heading3"/>
      </w:pPr>
      <w:r>
        <w:rPr>
          <w:rFonts w:ascii="Calibri" w:hAnsi="Calibri"/>
          <w:b w:val="0"/>
          <w:i w:val="0"/>
        </w:rPr>
        <w:t>RICH'D. I HAMILTO;</w:t>
      </w:r>
    </w:p>
    <w:p>
      <w:r>
        <w:rPr>
          <w:rFonts w:ascii="Calibri" w:hAnsi="Calibri"/>
          <w:b w:val="0"/>
          <w:i w:val="0"/>
        </w:rPr>
        <w:t>Helge of Wrokcke ook Mt. pay ce</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ieee the eo:partnership exisiia ween the subscriber aad Willi: hear the firm of John Welimater § sby iautusl consent dissolved, on the | y of March, 1834 &lt; This ie to give notice future contracts or responsibilities’ wil door -ascumed, with epngent ar the iber, Mim name oft! vo firm. ed , JOHN, WELLMAKE ee L Lands for Sale.- HE: subseriber @ffers for sale) the {1 Tracta and of Land, wh qr. sf section 72, township: a ran "of 4th principal meridian of Military 1s e E, half of the 8. E. qr. of section 23, t ip 2 N. in range 10 E. of 3d grincinat m 1, Of District Lands. “The 8.W. qr. of s= “township 5N..is range? E. of the 4th al meridian of Military’ Lands. 8)'acre side of Claisu No. 2005, survey No. 5 incipal meridian.» J0,acres oft le W. ar. of 26, township 8, 5. in za . of 3d principal meridian; and 2 acrce o W. gr. of section 23, township 6, nor ngo 4 west of the 4th principal meridian. ove lands will be sold upon reasonable te</w:t>
      </w:r>
    </w:p>
    <w:p>
      <w:pPr>
        <w:pStyle w:val="Heading3"/>
      </w:pPr>
      <w:r>
        <w:rPr>
          <w:rFonts w:ascii="Calibri" w:hAnsi="Calibri"/>
          <w:b w:val="0"/>
          <w:i w:val="0"/>
        </w:rPr>
        <w:t>AVID Cs RVE</w:t>
      </w:r>
    </w:p>
    <w:p>
      <w:r>
        <w:rPr>
          <w:rFonts w:ascii="Calibri" w:hAnsi="Calibri"/>
          <w:b w:val="0"/>
          <w:i w:val="0"/>
        </w:rPr>
        <w:t>Chicago, Jan31, 1834, 3 Chicage Seap and Cans</w:t>
      </w:r>
    </w:p>
    <w:p>
      <w:pPr>
        <w:pStyle w:val="Heading3"/>
      </w:pPr>
      <w:r>
        <w:rPr>
          <w:rFonts w:ascii="Calibri" w:hAnsi="Calibri"/>
          <w:b w:val="0"/>
          <w:i w:val="0"/>
        </w:rPr>
        <w:t>MANUFACTORY</w:t>
      </w:r>
    </w:p>
    <w:p>
      <w:r>
        <w:rPr>
          <w:rFonts w:ascii="Calibri" w:hAnsi="Calibri"/>
          <w:b w:val="0"/>
          <w:i w:val="0"/>
        </w:rPr>
        <w:t xml:space="preserve">Messrs. DANIEL ELSTON &amp;.C EG to inform the public, that comm: the ‘Manufact:rc af Sia andles ; and hopo by punctuality. aud atte their business,as well ns keeping constan and an assortmentiofall ‘descriptions of nd Soft SOAP, Waz and other Candles, ire the public support. N. B. Cush paid for Tallow, in any qui so for good House Ashes. Petition for a Divorce rare, oF In.txots, ? Cook Circuit Court, Cook county, ° §'T. 1834. ingline Vatighan, ). ve. In Chancery. Dow W. Vaughan. NGELINE VAUGHAN, tho compl in the above entitled cause, havin er bill or petition fora divorce from said D. Jaughan, in the office of the Clerk of the ( Yourt, in and for said pountyand State, a1 er affidavit, that the said Dow W. Vaug non resident of the State of Illinois, \ ereby given to the said Dow W. Vaught e be and appesr before the Hon. Rich: foung, Judge of said court, at the May t nid court, to be holden in the town of Ci n said county, on the Lith day of May, 834, to anawer tho complaint in: sa% | edged, and to show cause, ifany hoanve he prayer of said patitign should aot be d.— Ds il 12 Lo d.—Dated April 12, 1834 1 AAMILT by Clerk. Stars oF Iissxom, 2 Coot Circuit Court, Cook County, Sey Tern, 1834, Bristol, Howard § 1dhams; va. Ou Attack A. 0, T Bread, ; UL AGaotics is hereby: given, to. P ‘A.oT , of Cook county anc of Hiing.; that a writ of atts -hment, issu of the wlerk’s office of the Circuit Court, for s!¢ county of Cook, and state of Miinc i the 26th day of March, A. D. 1834, uit of Char’es L. Bristol, Henry Howa </w:t>
      </w:r>
      <w:r>
        <w:rPr>
          <w:rFonts w:ascii="Calibri" w:hAnsi="Calibri"/>
          <w:b/>
          <w:i/>
          <w:color w:val="9B1C1C"/>
        </w:rPr>
        <w:t>[uncertain: Ralph Wadhams, of the city of {?troit,]</w:t>
      </w:r>
      <w:r>
        <w:rPr>
          <w:rFonts w:ascii="Calibri" w:hAnsi="Calibri"/>
          <w:b w:val="0"/>
          <w:i w:val="0"/>
        </w:rPr>
        <w:t xml:space="preserve"> Ferritory of Michigan, and against the e: the ssid ALO, 'T. Breed, for: the! eum: thousand and fourteen dollars and fifty conts, directed te Stephen Forbes, sheri' county of Cook, to execute: which sai pas been retuned, levied upon the fol property, viz: a quantity uf goods, war merchandize, consisting of dry goods, ware, hard ware, cutlery, groceries, and of various kinds; one store house with it legen and appurtenances, being on lot N lock No. 17; also, some account books, notes on sundry persons; also, one blotic: od Kimball &amp; Porter, together with other papers, dec. wet forth im the! sid kc the right, title, interest or estate of A. Brevd, in and toe house, situat No. 3 in block Ne, 48, in tha town of C! and now in posecasion of Jonathan RK. had 956 pall ben or ae room, attac and in the rear store house belong B. erred situate on tee i town of Chicago. \ Now uriless you, tho O.:T. Brced, shall personally be and n fore the Judge of the said. Cirenit:Conrt, firat day of the nest term thereof, to be at the court house inithe town: of Chic: the fourteenth day of May next, give bail and plead to the said plaintitt's actior nent will be entered against you in favo said Bristol, Howard &amp; Wadhams, and | estate so attached as aforesaid will be sold isfy the eame with costs.—April 12, 183. one Lb HAMILT Circuit Court ¢ J.D. Cx Pi' fis. Att'y. State or Itxixor Cook county, ‘ook Circuit Court May term, A. D. 1: Allen Q..'T. Briad, vs. On Attachment, John Hale. fon eT a Pes notice is hereby given to _Jobn Hale, of the county of Wayn Territory of Michigan, thats writ of ment issued eut of the Clerk's office of 1 cuit Court, in and ‘for the county of Co Btate of Mlinois, dated the 29th day of M D. 1834, at the suit ot A.O. T. Broad county of Cook, and State of Illinois, and the estate of the said John Hale, for the one thousand! and fiteen dollars, directe. Shen of said county of Cook, to ¢ which said writ has been returned by | herif, as lovied upon the folowing pr ’ the following lots-and blocks of ‘i ing parts and pareels of section sixteen ship 30, north ange 14 east, in Cook | Mlinoie, viag right, utle, Inte: late of Shido Ne ee No, 48: bet Nes $ in block 72;:tot No. 3 in bleek 80; let No, 1 in bloch 81; Jo 7 and 8 in black 95; bot No. 7 in block | No. 1 in bioek 96; lot No, 1 in block é 2, 3, 4 and 6 in Block 79; let No. 1 in bl lot No. 1 and 4 im block 71; lot 4 in bl and blocks No. 67 and 124; also, water 11 in Kinzie’s addition to the town, of C tLeriwith'all his reversionary interes </w:t>
      </w:r>
      <w:r>
        <w:rPr>
          <w:rFonts w:ascii="Calibri" w:hAnsi="Calibri"/>
          <w:b/>
          <w:i/>
          <w:color w:val="9B1C1C"/>
        </w:rPr>
        <w:t>[uncertain: to lots No, 5,6.and.7.in block No, 29,in ?]</w:t>
      </w:r>
      <w:r>
        <w:rPr>
          <w:rFonts w:ascii="Calibri" w:hAnsi="Calibri"/>
          <w:b w:val="0"/>
          <w:i w:val="0"/>
        </w:rPr>
        <w:t xml:space="preserve"> vile al privi . sncerinatouse uni belonging. sa You, thé'gs Hale, 1 personally be cel roe be Judge of the said Citeuit Coust, on the f of the next term thereof, to be holden court. house in the town of Chieago, on t {eenth day of May next, give: special | lead to the said plaintiffs ection, judym entered againet-you, in favor of the 0. T. Breed,and the said Gefaterso atts aforesaid; Will be eold to ‘satisfy the 6.1 ccsta.eDated-A pril 12, 1634, : op RICH HAMIL Glerk Cook Circe G. Sramc, PUM Att'y.</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ihe: FING taken Hceneo a ey ec nffers his services to t} Co, | capac! é rota tie will also receive all arti “e'that | Wared and: Merchandise, at ibis will be | ing Jobn, Wright's) to scli at au iS eu | ppc 14, TE os 7</w:t>
      </w:r>
    </w:p>
    <w:p>
      <w:pPr>
        <w:pStyle w:val="Heading3"/>
      </w:pPr>
      <w:r>
        <w:rPr>
          <w:rFonts w:ascii="Calibri" w:hAnsi="Calibri"/>
          <w:b w:val="0"/>
          <w:i w:val="0"/>
        </w:rPr>
        <w:t>EI BERTRA</w:t>
      </w:r>
    </w:p>
    <w:p>
      <w:r>
        <w:rPr>
          <w:rFonts w:ascii="Calibri" w:hAnsi="Calibri"/>
          <w:b w:val="0"/>
          <w:i w:val="0"/>
        </w:rPr>
        <w:t xml:space="preserve">- 17) gen May lasts town was laid if tern bank of the St. Josep! crossing of the Chicago Read, ¢ Mv ing | 4p INSILD, being 178 miles w the Ne! trout, and 30 miles from the mot unget |” BERTRAND is owned by a Lands. terprising gentleme: It ie hat towns |'tod; laid out at right angles, ¢ merid-| sections or aquaros, with 8 lots ssction | fect front and.160 in rear. ‘Thi h prin- | Chicago strect excepted, which eres off | North and South, they run nea ‘0. 709, | the river, and are named after t the E. | the United States, commencing range &gt;| ton and progressing in their Foff the | to Jackson, with, Congress atre orth in| crossing at right angles Chicag n. The] J9*Tico Steam Bouts are nove terms. | on the river, in! to moot ¢ FER. | vwators of Lake Michigan, bets of the river and Chicago. = | Hertrand is situated about BFE | hovel atthe St. Jovophs, | with ‘4 from the heights in the rear, an bi i 4 plain to the river CO, | of which,-wnd to the North, Sc save | the towna7. Some of the coldes of water in the Territory. ‘Th and holes a commanding view antly on | ing country, with the St. Joss of Hard | on its western borders. It po: 1 local advantages. TT it is not surpassed in rantity ; | Ulitys re are several of t 1t; | in its vicinity, with water pow great abundance. A good fer: ce. the river at this place, butit tte M, | Will shortly be built here by tl </w:t>
      </w:r>
      <w:r>
        <w:rPr>
          <w:rFonts w:ascii="Calibri" w:hAnsi="Calibri"/>
          <w:b/>
          <w:i/>
          <w:color w:val="9B1C1C"/>
        </w:rPr>
        <w:t>[uncertain: » ?") ommment from the appropriati]</w:t>
      </w:r>
      <w:r>
        <w:rPr>
          <w:rFonts w:ascii="Calibri" w:hAnsi="Calibri"/>
          <w:b w:val="0"/>
          <w:i w:val="0"/>
        </w:rPr>
        <w:t xml:space="preserve"> the Chicago Road. Bertrand is fest iny edly high as a place of P plus products of the country ¢ nt | facility be conveyed by water 3| advantages arising from the be “| thern ware, and the making g ¢ Circuit | dance of marle and stone, of and also | for lime; with good timber ne agh2n is | hand; in the heart of one of 1 Noties is | tries of the United States; w ap, that | ore and a furnace for the man ard M. few miles distant; together y term of antages, renders it 9 desira Chicago, |dence. ‘The moderate price 0 A. D.| power; the inducements held bill al-| ciation to mechanics and men vey Why | sure and safe guarantee of the 1¢ grant. | rising importance of Bertrand wish to establish themselves it TON, |and plensunt place, will rarely it Court. | west 60 bealthy position. TF to the | December 25, 1833. Date: BCT P The Third Volume chment: boeker, or New-York zine. y Timothy F the said} Thy sazne amprovement w nd State | the Publishers of the Kuic! sued out) past Volumes, will still be a in'and | future efforts to gratify the nois, da-| "The Knickerbocker has al 4, at the 6 qnd a success uneqnall ical Literature te the nerous friends may have pr “of "vero | (09 highly, we ean only expr Ly seven | for their partiality, aud our #1 of said | tion nt only to reslize, but id writ | as f posrible, the expect ew volume. t arrangements | ST, a gentler t, in the queens | with M 4 Liquors | reputation i¢ Ww Ne Prive United Sta ithe West, i. | Monthly Review, as ks, | of the Standard Works of ¢ also, ali| ture, the Publishers of the K 1. QO. F, | prevent him to their friends ; te on fot | Editor of their Magazine, the hica go |x Tbe filled with tha result Ri ale Mt as eegular contributions ached to! tinguished American Waiter ing to M- | Pyulding, Bryant, 8. Le 7 ath? | Flint, James Hall, Dunlap, J Cratrin |S Mre. Sigourney, Mi rt, onthe | thor of ‘A Year-in Spain,’ th ¢ holden | Ming's Secret,’ Th jeago, on| The Author of * Marten Fab </w:t>
      </w:r>
      <w:r>
        <w:rPr>
          <w:rFonts w:ascii="Calibri" w:hAnsi="Calibri"/>
          <w:b/>
          <w:i/>
          <w:color w:val="9B1C1C"/>
        </w:rPr>
        <w:t>[uncertain: ? special | of "Che Orcatinn Tales, The]</w:t>
      </w:r>
      <w:r>
        <w:rPr>
          <w:rFonts w:ascii="Calibri" w:hAnsi="Calibri"/>
          <w:b w:val="0"/>
          <w:i w:val="0"/>
        </w:rPr>
        <w:t xml:space="preserve"> ion, judg- | Comic Annual) The Author rrr ite cast,’ ‘The Acthor of ‘Legen fT eseid | he Author of “Phe N. Y. ( 3 And many other authors LTON, | known to have contributed t« ? Cook ev, | 8d for the future we hope t 4 Patrons an article or articles ; rs iorpeciog: 6 well as from rt, to the | Jeck, Percival, Channing, 168. | Herbert, Miss Sedgwick, pont, Sprague, Willis G. C! And trom others, whose Pus tings, although popular, bh </w:t>
      </w:r>
      <w:r>
        <w:rPr>
          <w:rFonts w:ascii="Calibri" w:hAnsi="Calibri"/>
          <w:b/>
          <w:i/>
          <w:color w:val="9B1C1C"/>
        </w:rPr>
        <w:t>[uncertain: othe ssid | been so fa?orably known t¢]</w:t>
      </w:r>
      <w:r>
        <w:rPr>
          <w:rFonts w:ascii="Calibri" w:hAnsi="Calibri"/>
          <w:b w:val="0"/>
          <w:i w:val="0"/>
        </w:rPr>
        <w:t xml:space="preserve"> yne inthe | whose talents deserve a pice u attach-! xs the Knickerbocker. Add rife Cur chanical Departinent in it March, A, | 8d'the Knickerbocker will ; a, of the | Maga ndagainst| Devoted, nx heretofore, || he sum of | Views, or short inipartial Cri ted to the | Works, spirited Tales, Essa: execute: | Arts, Views of Society, at 1 the said | Comments on the Fashion u perty, | ‘Times, Gleanings from the | and, be! Foreign Publications, and th en, town- |; Q Jie Literary and Fashionable t County, | iteot Life end Literature as in block | Metropolis, shall be the prin . 1, @ and | Kaickerboeker, os New-You lots: 922, | zine, aeh Number will ec ‘9 pages, in burg adant of nessly of letter prees heretofore gi with an entirely new and be expresely for the Knickerbo« Chicago, dium. paper, of a high finish there. |i shart, the gregtest attent said Join] ite Typograpiical and Mech before the | while sqveral Engraviugs, it ¢ first day | style, arein the engravers’ nM at the| from time to time be given. ‘Terms of subscription 85 repay os size + whit block 50; which wi er bot No. ‘Chicago, eet in and aN bail. and | six months, io said A. |. 00 letters or communicat thaghied as from the office, (if by mail) ime with| All Commomcations to b 3 “Editor of. the Knickerbocke Bosixess Lerrens, or ail Knickerbocker,” to be addr</w:t>
      </w:r>
    </w:p>
    <w:p>
      <w:pPr>
        <w:pStyle w:val="Heading3"/>
      </w:pPr>
      <w:r>
        <w:rPr>
          <w:rFonts w:ascii="Calibri" w:hAnsi="Calibri"/>
          <w:b w:val="0"/>
          <w:i w:val="0"/>
        </w:rPr>
        <w:t>&lt;) SOREABODY &amp; C</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 Public the publi ticles of Goods, is’ Store, (adjoin- nuction. ‘ Eas GIVER. ered egy an Dee, 47, 1533s dout on the Ease| 22e ss opi River, at the Walled THUG | ED. by westerly from Des |" parch 24. south of the river, j 22 i a coupany of sh) GREAT LITEL nandsomely pitta es “consisting of 2 Vabties Cte! its in a section, 80 | How. clapsed sine he strects av 80, | the new method of ch is 100 feet wide. | odical, so asto be ti barly parallel ith | guine as was his be ete resets of} clasecs, of this ee pg with Washing-| mora than equelle peo Seaton) will enter pe acc rect inthe centre, sy rpg Ago street. sey and ese ne building to ran | 2? improve t one to ply’on the | dopted ; and others stween the mouth | duced in the cours tendering to give a 30 feet above the | manent value to th th &amp; gentle decent! What has been | and asmoota hand-| evidence of whatin Sat el AN aa the subscriber bali OUT wr ‘est of ~ * eat and best eprings | 9M. of facts will b Phe situation is fine on bicer w of the surround: on the toh psephs meandering | yet have taken the ossesses great gon- | The following wo The soi} and coun- | lished in the cour in richness and fer-| small sun of Fave “the finest prairics werinand near, in| yyy : ry ie kept «| Waletein, or the § exp ted a bridge Madame Pitehic tho General Goy- | Memoirs of Count ations to complete |sel. Six Months Vigne.’ Klosterh by the English O The Hill and the ic invthat promuse. u: y can with ence and rr to market. ‘The | Martineau best of clry for ear- | Penveks am EC gf brick; tho abun. | Lafayette a Rac F the first quality, |The Gentle Reer neat, and Jumber at| _ the Subsltern. f the richest coun- | Sarratoge, by the with plenty of good | A Familly Tour i nufacture of Iron a] Barry. with many other} Lives and Explcit irable place of resi- | (; Macfarlane. sof lots, and water The Italian Exile ld out by the asso-| 44 i n of business, is a] chlo. Memoirs c 4 Hortense, mowtn ard | yours! ofa Not i ood country | Vienna. Letters Iy find in the grest | his Nepheye. . Ba G.__|ecdotes, Be: 6 ve, Lushingtos . nd.” Kamblea o which has guided | man. ¢ Life of Dr, kerbocker in the [ter Scott, « Wall! adhered to in their] the Library of] uiblic, « Memoirs of Dr, B already obtained a | ia) or Of Eve ied in the history | 'T! lack Velv nd th ue nis crore by Mi praised vs perhaps jott’s Letters ff press our gratitudy | Memoir of Silvio sincere deterinina- | Madani Dard's J it even to Meduso, clation of “the pub- and Adventu Stuart, and hist 4 haviag been monde} — land in 1745, 17 eman whose literary | Great Britian in nevery partofthe|  exminister of K y to the people of} 'The story of Copt r of the Western| of I'raits of Tr: 18 author of several +A ubaltern’s Fu American Litera- by Lieut. ¢ Knickerbocker now toris Notices, s and patrons us the | OF the 640 pag he columns of which | tents of the two v alte of bis ap | 590 Inve been a mu from other dis- | leaving 250 whic! crs brery.’ Though . Knapp, ‘Timothy | the booksellers m , John Neal, ‘Theo. | printed on small iiss Gould, the Au- | form was gy12—&lt;¢ the Author of “Ihe | the year, ¢ of Westward ho!’ | When the adv aber,’ n¢ Adthor | are considered, ar ‘he Author of “lhe | individale, each f or of Oran the Out- | difference pays ends of the West,’ | ted, on all hands, . Gazetteer, tion on the usual rs and writers are | ever attempted, n to the past volumes | subeericer does o rto present to our! patronage alone jes fron each Of thet nticn'. The wes ) the pens of flat itermry chat Co Prapete, | beak ofationavhe + | Library’ wilt: Clark. jeven ot the &gt; sd </w:t>
      </w:r>
      <w:r>
        <w:rPr>
          <w:rFonts w:ascii="Calibri" w:hAnsi="Calibri"/>
          <w:b/>
          <w:i/>
          <w:color w:val="9B1C1C"/>
        </w:rPr>
        <w:t>[uncertain: ? occasional Wri | form, has had ao]</w:t>
      </w:r>
      <w:r>
        <w:rPr>
          <w:rFonts w:ascii="Calibri" w:hAnsi="Calibri"/>
          <w:b w:val="0"/>
          <w:i w:val="0"/>
        </w:rPr>
        <w:t xml:space="preserve"> have not hitherto! ‘The time and‘ to the Public, yet | man are almost ¢ tee in such &amp; work ns for the w Ad to this, the Mé- | russe of books in 8 improved state, Philadelphia, us| i rivalany Foreign | the most interest: jhe has had the pi to elaborate Re- | Anierican public | ‘ritieisms upon new | wise woul! probe saye#, Notices of the | here. | Home and Abroad, | As it is intende iund ‘Temper of the | ber over the cop e least. accessible of | those wishing the the earliest On Dits | quested to send.t le Circles, or to re- | ble. w displayed in this| As thismode'of Ancipal-object of the | only by a numer orf Blonthly Maga-| scribers, the frien of sound literatur contaim cighty full | patronage. reois brevier,}  *,°A. lanited r ) double the @mount | umes, second seri given, and primed | whodesire to pos bequtiful type, casi | snwand Goon bo rocker, upon. a me- th and fine quality ; No. 6, Nor ntion will be paid to] ——— anical appearance, | "In addition to in a new anid novel [the four pages of ’ hands, aad will} in whoge ample n. crowds literary it Mo a year, or #3 for | extensiye extract hooks ss fast as tl ations will-be taken | ses, and endeavor }) unless paid, ty, to point out t be addressed to the | have most merit ker.” record of what is il- orders for “They and, in fact, supp! irereed to circles in this, go CO., New-Yerk: | nished. : t</w:t>
      </w:r>
    </w:p>
    <w:p>
      <w:pPr>
        <w:pStyle w:val="Heading2"/>
      </w:pPr>
      <w:r>
        <w:t>Column 7</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TAVERN [on Flag Creeks uth of Chicago, om. thd, ron gto Ottawa. » is house will ished with the best the coun: }o« rds, ind solicits travellers to im acall. He intends to keep nd OATS. i ABD BRBAD for si</w:t>
      </w:r>
    </w:p>
    <w:p>
      <w:pPr>
        <w:pStyle w:val="Heading3"/>
      </w:pPr>
      <w:r>
        <w:rPr>
          <w:rFonts w:ascii="Calibri" w:hAnsi="Calibri"/>
          <w:b w:val="0"/>
          <w:i w:val="0"/>
        </w:rPr>
        <w:t>TARY EM GHT,</w:t>
      </w:r>
    </w:p>
    <w:p>
      <w:pPr>
        <w:pStyle w:val="Heading3"/>
      </w:pPr>
      <w:r>
        <w:rPr>
          <w:rFonts w:ascii="Calibri" w:hAnsi="Calibri"/>
          <w:b w:val="0"/>
          <w:i w:val="0"/>
        </w:rPr>
        <w:t>ERARY ENTREE §</w:t>
      </w:r>
    </w:p>
    <w:p>
      <w:r>
        <w:rPr>
          <w:rFonts w:ascii="Calibri" w:hAnsi="Calibri"/>
          <w:b w:val="0"/>
          <w:i w:val="0"/>
        </w:rPr>
        <w:t xml:space="preserve">ting Library.: shins is subseniber hiaeedtaced 3 of publishing books in a jaa . transportable by mail, San- pelief of the advantages, to all experiment, itd snceess has 1, From and ri twice led his expectations, and he}. faro x cond year with Fenewed en-15, Fron yy. Experience’ has suyggeit-| Beard which have been alrendy'a-|" 1-20 , as they offer, will be intro- | 6. Fron ree of the ensuing’ volumes, | Fleas » additional intereet and per-l. miles the enterprise, Shaye n done, howeyer,is sufficient |. initos pmay be again. exesuted, and | 5. pro Jieves that a mere recapitula-| once be sufficient'to produce ¢on-| "fare ¢ vantages of bis mode of pyb-| 9. Fror ninds of those who mny not} Walk he subject into. consideration. pose vorks have eetually been pub-|,. 37° urge, ot the first. year for: the | __Rea ve Dornans! ! with th vent de VOL. I. With tl » Swedes in Prague, a novel by | Chicag ior, the nex nt Lavallette, written, by him-} arrives hs in America, by Godfrey ‘T, | travelli rheim, or the Mogque, a novel Opium Eater. P, §. he Valley, a tale by Harret| ry ond Jeaves: , by Edmond Temple. m paris Lo... Phillippe, by B Sarrang. oa aecatale bythe author of) 7 he same.” rin South Holland, by Col. OU sits of Banditts of Robbers by |* 7h le in England, by Count Pec- sof the Buteloes of St. Leu— ee </w:t>
      </w:r>
      <w:r>
        <w:rPr>
          <w:rFonts w:ascii="Calibri" w:hAnsi="Calibri"/>
          <w:b/>
          <w:i/>
          <w:color w:val="9B1C1C"/>
        </w:rPr>
        <w:t>[uncertain: mon ?]</w:t>
      </w:r>
      <w:r>
        <w:rPr>
          <w:rFonts w:ascii="Calibri" w:hAnsi="Calibri"/>
          <w:b w:val="0"/>
          <w:i w:val="0"/>
        </w:rPr>
        <w:t xml:space="preserve"> odleman. at..the. Congress of | the no from the For! of Chatham to | of tho: itorial Motiees, Poetry, An- hares VOL, IT, anno! rophecy, a tale of Detroit | its 28! be the aathor of Ecarte. Teh, '# Journey from India to Eov-| most ¢ ofa Nuturabist, by Dr. Good-| ind of ir, Jchn Loyden, by Sir Wal-| promir Ithom, a novel, being vol. 3 of} adéain f Rotnance, sults Barney, by Madame D! Arb- velina, Cecillia, &amp;e, lvet Bay, and Mademoiselle Hise Mitford. ‘from the North of Europe. | Cuturn o Pellico, ba! tan Narrative of the Shipwreck of| the ed cussio! tures of the Chevalier Charles} The istory of the Rebellion in Scots | ey wil 1746, By Robert Chambors. | sthou 1 1833, by “Baron 1)" Hausaox, | #°P%) | ‘King Charles X. besa ae yptain X—meee, by tle author Ke ty ravel, ‘eld « ‘urlough, descriptive of Amer- , Cokes va, Poetry, &amp;e. ke. gos which conspoee the con-| haye b volumes of the yorr, exactly | the ad </w:t>
      </w:r>
      <w:r>
        <w:rPr>
          <w:rFonts w:ascii="Calibri" w:hAnsi="Calibri"/>
          <w:b/>
          <w:i/>
          <w:color w:val="9B1C1C"/>
        </w:rPr>
        <w:t>[uncertain: reprinted after us by bookwellors | ?. 0!]</w:t>
      </w:r>
      <w:r>
        <w:rPr>
          <w:rFonts w:ascii="Calibri" w:hAnsi="Calibri"/>
          <w:b w:val="0"/>
          <w:i w:val="0"/>
        </w:rPr>
        <w:t xml:space="preserve"> ch ere exclusively in the ‘Li, bead h that portion was furnished to | 11088 much below the usual rate, and aus, 1 type, still the price in book —equal to seventeen dullara for be The vantages of circulation by inail| go, in and also that, in clubs, of five | for the ; the work for 4, which | af the the postage, it must be admit: which s, that itis the greatest reduc i ee 3 al selling prices of'any article ay “much lose exceuted,* yuk the ied on not found his claims to public | self, a the cheapness Of his peri-| more publiehed have been of'a| the pe sractur, nv ts proved by second! Ake followed | those of | att every one of Whi frie charged in ¢ { at tepid gale, \ Vattention of'n literary gentle. entirely devoted to making se+ work, and in seoking from the’ in the public institutions of | s well as from Great. Brituin, | sting sad valuable matter ; und pleasure of bringing betore the | ¢ several works which other- bably not have been reprinted Ts pub Chi corn LT perial</w:t>
      </w:r>
    </w:p>
    <w:p>
      <w:pPr>
        <w:pStyle w:val="Heading3"/>
      </w:pPr>
      <w:r>
        <w:rPr>
          <w:rFonts w:ascii="Calibri" w:hAnsi="Calibri"/>
          <w:b w:val="0"/>
          <w:i w:val="0"/>
        </w:rPr>
        <w:t>DOLLA</w:t>
      </w:r>
    </w:p>
    <w:p>
      <w:r>
        <w:rPr>
          <w:rFonts w:ascii="Calibri" w:hAnsi="Calibri"/>
          <w:b w:val="0"/>
          <w:i w:val="0"/>
        </w:rPr>
        <w:t xml:space="preserve">1 1) Cy dled to print only a small num-| over, a opies actually subseribed for, | script he work are respectfully re-j py gra | their orders. rs early as posei- iit. 1) for of publication cat be supported | W40nt otis and punctual list of sup. |b? thes ende to an economical diffusion ure are called upon for their} Atta </w:t>
      </w:r>
      <w:r>
        <w:rPr>
          <w:rFonts w:ascii="Calibri" w:hAnsi="Calibri"/>
          <w:b/>
          <w:i/>
          <w:color w:val="9B1C1C"/>
        </w:rPr>
        <w:t>[uncertain: ? JOR]</w:t>
      </w:r>
      <w:r>
        <w:rPr>
          <w:rFonts w:ascii="Calibri" w:hAnsi="Calibri"/>
          <w:b w:val="0"/>
          <w:i w:val="0"/>
        </w:rPr>
        <w:t xml:space="preserve"> | number of the first. two yok | State. priew, can atill he had by thore | Cards, sees the: cheapeat selection cf The bouks evér offered, otk ae</w:t>
      </w:r>
    </w:p>
    <w:p>
      <w:pPr>
        <w:pStyle w:val="Heading3"/>
      </w:pPr>
      <w:r>
        <w:rPr>
          <w:rFonts w:ascii="Calibri" w:hAnsi="Calibri"/>
          <w:b w:val="0"/>
          <w:i w:val="0"/>
        </w:rPr>
        <w:t>ADAM WALDIE a</w:t>
      </w:r>
    </w:p>
    <w:p>
      <w:r>
        <w:rPr>
          <w:rFonts w:ascii="Calibri" w:hAnsi="Calibri"/>
          <w:b w:val="0"/>
          <w:i w:val="0"/>
        </w:rPr>
        <w:t>eur ‘orth ESght stréct, Philadelphia, | tivo a: Jose 19 the plamorivinally propored,| Cha: ates ye wt ey Joli * columns the editor weekiy| M. } intelligencs of yarious kinds,{ Col, ets from the newest and best} Dor! | they issue from the other pree-| ‘The’ ure, Without favor. or partial - ie: to-his readers such works ae be j nt? it contains&lt;an splot a is pagging antheJiterary world) oi, eek Madea itesary ee\ ie</w:t>
      </w:r>
    </w:p>
    <w:p>
      <w:pPr>
        <w:pStyle w:val="Heading2"/>
      </w:pPr>
      <w:r>
        <w:t>Column 8</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EW LISS OF FFLESDID Tuny war ad ST Coagngs,</w:t>
      </w:r>
    </w:p>
    <w:p>
      <w:pPr>
        <w:pStyle w:val="Heading3"/>
      </w:pPr>
      <w:r>
        <w:rPr>
          <w:rFonts w:ascii="Calibri" w:hAnsi="Calibri"/>
          <w:b w:val="0"/>
          <w:i w:val="0"/>
        </w:rPr>
        <w:t>IN ILLINOIS,</w:t>
      </w:r>
    </w:p>
    <w:p>
      <w:r>
        <w:rPr>
          <w:rFonts w:ascii="Calibri" w:hAnsi="Calibri"/>
          <w:b w:val="0"/>
          <w:i w:val="0"/>
        </w:rPr>
        <w:t>imSt. Lots by way of Carratite, | ant Jacksonville to pring ro, Na k, 149 miles, through in 2 day, fa 4 St.’ Louis, hy way of, Bdwadnta field, twice x week, 118 Miley, thiol a bint 0, hea mm Sprini by way of Hyyi Wo to Verse eee Seely, h °5, through ays, fare ae One nm Springfield by way of Map illsbors' to Varn the wae cea Weel, O0 iniles, through | a yh week, MY rniles, throngh in wan om Springfield by way of Sylvan ¢ rlstanin, Baee an werk, is pn te a day, fare 89 50, Hoty Whee om Springficld! by way Th: Gr asant Grove to Peoria, tice a wat es, through in 1 day, fano $4 pee? on Peoria by way of Hureau Gr coit's Perry to Galena, twice a at Md ef, throughin 3 days, fare gig bie a iy ase by, pay of Henneyin to Otay, a week, of Sr h ea Yad &gt; niles, Niroughin 112 day, ‘om Ottawa by way of Hol ilker's Grove and Laveen ee as gereate 20 miles, Usrough in b 14 ays, marks.—The connection. at Ti Aho Cifloinnati rode, Whladéos tate delay to person» going West or N, Wa the Detroit Mail, connection is maces ago, so that tho mail leaves for St Leen ext morning after arriving at Chic on at St. Loujs in six ats fron Can Ming by day light, :</w:t>
      </w:r>
    </w:p>
    <w:p>
      <w:pPr>
        <w:pStyle w:val="Heading3"/>
      </w:pPr>
      <w:r>
        <w:rPr>
          <w:rFonts w:ascii="Calibri" w:hAnsi="Calibri"/>
          <w:b w:val="0"/>
          <w:i w:val="0"/>
        </w:rPr>
        <w:t>WINTERS, MILLS &amp; Co,</w:t>
      </w:r>
    </w:p>
    <w:p>
      <w:r>
        <w:rPr>
          <w:rFonts w:ascii="Calibri" w:hAnsi="Calibri"/>
          <w:b w:val="0"/>
          <w:i w:val="0"/>
        </w:rPr>
        <w:t>§, The Route from Chicngo to Dizon's, id’ Galena, in tout Horse Post Cones, s Chicago every ‘Tliureday,-thue malig fect connection with the Detroit mail,</w:t>
      </w:r>
    </w:p>
    <w:p>
      <w:pPr>
        <w:pStyle w:val="Heading3"/>
      </w:pPr>
      <w:r>
        <w:rPr>
          <w:rFonts w:ascii="Calibri" w:hAnsi="Calibri"/>
          <w:b w:val="0"/>
          <w:i w:val="0"/>
        </w:rPr>
        <w:t>3D. WINTERSE 00.</w:t>
      </w:r>
    </w:p>
    <w:p>
      <w:r>
        <w:rPr>
          <w:rFonts w:ascii="Calibri" w:hAnsi="Calibri"/>
          <w:b w:val="0"/>
          <w:i w:val="0"/>
        </w:rPr>
        <w:t>nuary, 1834,</w:t>
      </w:r>
    </w:p>
    <w:p>
      <w:pPr>
        <w:pStyle w:val="Heading3"/>
      </w:pPr>
      <w:r>
        <w:rPr>
          <w:rFonts w:ascii="Calibri" w:hAnsi="Calibri"/>
          <w:b w:val="0"/>
          <w:i w:val="0"/>
        </w:rPr>
        <w:t>PROSPECTUS</w:t>
      </w:r>
    </w:p>
    <w:p>
      <w:r>
        <w:rPr>
          <w:rFonts w:ascii="Calibri" w:hAnsi="Calibri"/>
          <w:b w:val="0"/>
          <w:i w:val="0"/>
        </w:rPr>
        <w:t>or mm, MIGAGO Wasroonay,</w:t>
      </w:r>
    </w:p>
    <w:p>
      <w:pPr>
        <w:pStyle w:val="Heading3"/>
      </w:pPr>
      <w:r>
        <w:rPr>
          <w:rFonts w:ascii="Calibri" w:hAnsi="Calibri"/>
          <w:b w:val="0"/>
          <w:i w:val="0"/>
        </w:rPr>
        <w:t>LAATICAL AND MISCELLANEOUS JOURNAL,</w:t>
      </w:r>
    </w:p>
    <w:p>
      <w:r>
        <w:rPr>
          <w:rFonts w:ascii="Calibri" w:hAnsi="Calibri"/>
          <w:b w:val="0"/>
          <w:i w:val="0"/>
        </w:rPr>
        <w:t>Polished at Chicago, Cookeo. I. : oom appearing before the public as the condas- nf a Journal of the above chormeter, eam custom seems to impose upon the EAiter nocoasity of laying betore the People, sane Haas. tiakea “anil priaclpion Wy ete be § to he governed in hiv editorial carver, he Political complexion of the Demogni’ ot be mistaken, for it will be in fact, what nine iniplics, As the adveca'e of poywer ts, and the adherent of the People’s Ga- nent, the Democrat will sustain to the ut t of its ability, the Dontogracy of the S4au of the Union; believing as we do, that the nent and lending measures of the presen inietration, aro well ealeulated in their re | to promote the welfare of the Nation, ant ecurs to our Republiesn Government per eney and stability, we ennnot hesitate tt to ita firm, uniform nnd decided support a, twice while we thus frankly avow our own memh, ire not vo selfish as to exclude fom the mina of the Democrat, sue) articles 39 may emperately written upon sny subject that editor may deem suitable for newspayet die ion. 1¢ important. subject of the neat Pxden vill goon again agitute the public mind, ase ugh We in common with oar felow-tite , will doubtless have on indivi i gedit » Yet, should it become noceseary, #t shal hesitate erifice our awn feelings c altfir of pablic good: consequently #t | our support to the individual who maybe mated for that important otfee, by Oe it Republican Party of the Union, relation to qur pin politise, the editor ms bot one motive, and that motive wil 4 vancemeat of the most important inte of tho Stnte, Alike a stranger td ht ing politicians, he is ‘of course ite’ ¢ personal predilections which moat ears apt to entertain for their political favorites’ acne i pport of; oF opposition yoliticlans of Hlinoix, must be entirely Rf d by ‘ineasures, and not regulated by swith, no rapidly inercasing importance of Chet in a commorcia) point of view, calle he speedy commencement and completion no long contemplated Cunal or Balke’ sh is to connect tho waters ¢ Lake Mich with those of the Iilinois Rivers ud work iv: one of ynst importance, not hicago, but the State at large, ans he Groat West, the editor will exe and also solicits communications » conversant with the subject, 0 # oplo to their trie interests, Me large portion of our paper will be der ho corrert developemont of the greal alt esoureeu of our flourishing State, we ke diaseminntion of the latest foreigt a abligtied every Tuesday, in the ee hicaygo, Conk eo. I. in the bailing 4 ener of South Water und Cistksiteelh</w:t>
      </w:r>
    </w:p>
    <w:p>
      <w:pPr>
        <w:pStyle w:val="Heading3"/>
      </w:pPr>
      <w:r>
        <w:rPr>
          <w:rFonts w:ascii="Calibri" w:hAnsi="Calibri"/>
          <w:b w:val="0"/>
          <w:i w:val="0"/>
        </w:rPr>
        <w:t>TERMS.</w:t>
      </w:r>
    </w:p>
    <w:p>
      <w:r>
        <w:rPr>
          <w:rFonts w:ascii="Calibri" w:hAnsi="Calibri"/>
          <w:b w:val="0"/>
          <w:i w:val="0"/>
        </w:rPr>
        <w:t xml:space="preserve">The Chidajro Democrat ig pnniet oP ul ehiest, and afforded to wabseribsts NCE ‘ama and vipry. cry, payable i ADVAN : Any pabsor procuring pix suber , and forwarding the amount of 4 tions for the waune, will be entitled ? Tati. ’, </w:t>
      </w:r>
      <w:r>
        <w:rPr>
          <w:rFonts w:ascii="Calibri" w:hAnsi="Calibri"/>
          <w:b/>
          <w:i/>
          <w:color w:val="9B1C1C"/>
        </w:rPr>
        <w:t>[uncertain: ? aon FOF I ines or ene]</w:t>
      </w:r>
      <w:r>
        <w:rPr>
          <w:rFonts w:ascii="Calibri" w:hAnsi="Calibri"/>
          <w:b w:val="0"/>
          <w:i w:val="0"/>
        </w:rPr>
        <w:t xml:space="preserve"> fos nr pie for Lie for the Gret, nnd 25 t insertion, A liberal discount jose who advertise by the yeW:</w:t>
      </w:r>
    </w:p>
    <w:p>
      <w:pPr>
        <w:pStyle w:val="Heading3"/>
      </w:pPr>
      <w:r>
        <w:rPr>
          <w:rFonts w:ascii="Calibri" w:hAnsi="Calibri"/>
          <w:b w:val="0"/>
          <w:i w:val="0"/>
        </w:rPr>
        <w:t>VOR WAUTRUMM</w:t>
      </w:r>
    </w:p>
    <w:p>
      <w:r>
        <w:rPr>
          <w:rFonts w:ascii="Calibri" w:hAnsi="Calibri"/>
          <w:b w:val="0"/>
          <w:i w:val="0"/>
        </w:rPr>
        <w:t>tached to this office is a? peta EYRE, which are infurior vo nett Mh Hooks Pamphlets, Blanks, Hat ts, de. executed With neataess 4” rt | fh wilt conker + OS Democrat for the D nog i¢ following gentleme #, by acting ax Agents t uring subscribers ‘and forwarding amounts to us. soph Cloud esq. Ovrawa- harles Duna, P« M.Goleands a Colman, P, Wateriov. Mobley, Esq. Springtield James W. Crain, Pekin: set. Wai, HT. Efger, Bioomingtet sotaas Hartacl! exq. Hennipi ai. Mitchell, esq. Peoria, F, Arnold, P, M1, Plainfield Cook Pauyau PY 0, $e yt. Jos. Naper, P ‘i Maclagan Ternary \L, Thomas Fitegerald, 8t, Jor E Wea, York. im, Jones esq. Buftalo, Ge Hoyt vxqe Watertowt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May 14,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May 14, 1834 - OCR-Assisted Research Transcription</dc:title>
  <dc:subject>Volume I, Number 24; source PDF pages 27-30</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